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нітапханасы</w:t>
        <w:br/>
        <w:t>Манңғыстду</w:t>
        <w:br/>
        <w:t>Мырзатай</w:t>
        <w:br/>
        <w:t>БОЛАТ</w:t>
        <w:br/>
        <w:t>Алматы</w:t>
        <w:br/>
        <w:t>2018</w:t>
        <w:br/>
        <w:t>КҮРЕТАМЫР</w:t>
        <w:br/>
        <w:t>(ТАҢДАМАЛЫ)</w:t>
        <w:br/>
        <w:t>«Куретамыр» - таңдамалым еді!..</w:t>
        <w:br/>
        <w:t>Осы еңбегімді - әкем Үйсінбай мен анам</w:t>
        <w:br/>
        <w:t>Әлипаның аруағына бағыштадым!..</w:t>
        <w:br/>
        <w:t>Автор.</w:t>
        <w:br/>
        <w:t>4</w:t>
        <w:br/>
        <w:t>мандары мойындаған «Маңғыстау» атты әні, «Ыңғайтакпе»,</w:t>
        <w:br/>
        <w:t>«Қара жарға», «Домалатпай» деген күйлері бар. Сазгердің</w:t>
        <w:br/>
        <w:t>«Қара жорға» күйі - А.Жаңбыршы құрастыруымен 2008</w:t>
        <w:br/>
        <w:t>жылы шыққан Маңғыстау күйлерінің «Нарату» жинағына</w:t>
        <w:br/>
        <w:t>енген.</w:t>
        <w:br/>
        <w:t>Түкпірінде алма бақтың</w:t>
        <w:br/>
        <w:t>Ерініңнен бал жалаттың...</w:t>
        <w:br/>
        <w:t>Шықтасылға: шара бар ма?..</w:t>
        <w:br/>
        <w:t>Не болғанын аңдамаппын!..</w:t>
        <w:br/>
        <w:t>Қызыл апорт - піскен алма,</w:t>
        <w:br/>
        <w:t>Томпыл қағып түскен алма...</w:t>
        <w:br/>
        <w:t>Өзің келіп ұрынған қыз,</w:t>
        <w:br/>
        <w:t>Ерінімді тістеп алма!..</w:t>
        <w:br/>
        <w:t>1967 ж.</w:t>
        <w:br/>
        <w:t>АДАСҚАҚ</w:t>
        <w:br/>
        <w:t>(Әділбай Жүсіп шығарған өні бар)</w:t>
        <w:br/>
        <w:t>Шаттанып, тасып едім,</w:t>
        <w:br/>
        <w:t>Білмеймін көз тиді ме?..</w:t>
        <w:br/>
        <w:t>Сен-дағы ғашық едің,</w:t>
        <w:br/>
        <w:t>Білмеймін, сөз тиді ме? -Әрет</w:t>
      </w:r>
    </w:p>
    <w:p>
      <w:r>
        <w:t>Адасқан мен болдым ба,</w:t>
        <w:br/>
        <w:t>Жұлдызын айыра алмай?..</w:t>
        <w:br/>
        <w:t>Аңыраған сен балдың ба,</w:t>
        <w:br/>
        <w:t>Тұйғынын қайыра алмай? -2рет</w:t>
        <w:br/>
        <w:t>Жапырақ желмен ұшып,</w:t>
        <w:br/>
        <w:t>Күзгі бақ күрсінгенде -</w:t>
        <w:br/>
        <w:t>Бақытты кездер үшін</w:t>
        <w:br/>
        <w:t>Өкініп жүрсің бе, әлде? - 2рет</w:t>
        <w:br/>
        <w:t>Жастық-ай, сыймай жерге,</w:t>
        <w:br/>
        <w:t>Құйқылжып, құйындаған!..</w:t>
        <w:br/>
        <w:t>Мені енді қинай берме,</w:t>
        <w:br/>
        <w:t>Бақытым бұйырмаған!.. 2</w:t>
        <w:br/>
        <w:t>1968 ж.</w:t>
        <w:br/>
        <w:t>--------</w:t>
        <w:br/>
        <w:t>"Шықтисыл - «орны талмайтын, қайтпайтын шығын» деген мағынада.</w:t>
        <w:br/>
        <w:t>Құшақ жая күлім қаққан күн мынау,</w:t>
        <w:br/>
        <w:t>Үйде жалғыз қалғаның не, құрбым-ау!7.</w:t>
        <w:br/>
        <w:t>Бұлттарменен жатқасын ғой қосылып,</w:t>
        <w:br/>
        <w:t>Алатауды биік дейді асы жүрт.</w:t>
        <w:br/>
        <w:t>Сол биікте төбемізден сүйіп күн,</w:t>
        <w:br/>
        <w:t>Көңіліміз биіктесін сүйіктім!..</w:t>
        <w:br/>
        <w:t>Балалықты тағы да бір келтіріп,</w:t>
        <w:br/>
        <w:t>Қайтайық біз гүлге етекті толтырып.</w:t>
        <w:br/>
        <w:t>Құшақ жая күлім қаққан күн мынау!..</w:t>
        <w:br/>
        <w:t>Үйде жалғыз қалғаның не, құрбым-ау!?.</w:t>
        <w:br/>
        <w:t>1969 ж.</w:t>
        <w:br/>
        <w:t>СЕНІ ОЙЛАСАМ</w:t>
        <w:br/>
        <w:t>Демеймін мен мынау күндер өтпеді -</w:t>
        <w:br/>
        <w:t>Өзің бөлек араны ашып кеткелі.</w:t>
        <w:br/>
        <w:t>Ақырындап жабылып-ақ жатады</w:t>
        <w:br/>
        <w:t>Өмір - ағын күндерімнің беттері...</w:t>
        <w:br/>
        <w:t>Мінезім бар баяғыдай аңқылдақ,</w:t>
        <w:br/>
        <w:t>Күлсем солай бұрынғыша жарқылдап!..</w:t>
        <w:br/>
        <w:t>Көкіректен ұшып кетіп жатасың</w:t>
        <w:br/>
        <w:t>Бір-екі ауыз өлең болып там-тұмдап...</w:t>
        <w:br/>
        <w:t>Көңілім сол кеңдігіндей даланың,</w:t>
        <w:br/>
        <w:t>Өзің жайлы сырғиды өлі қаламым...</w:t>
        <w:br/>
        <w:t>Сен кеткелі өзгермедім десем дв,</w:t>
        <w:br/>
        <w:t>Сені ойламасам - бір өзгеріп қаламын!..</w:t>
        <w:br/>
        <w:t>1970 ж.</w:t>
      </w:r>
    </w:p>
    <w:p>
      <w:r>
        <w:t>БІР ЖАРЫҚ...</w:t>
        <w:br/>
        <w:t>Көзіңде бақыт - нұр барын-</w:t>
        <w:br/>
        <w:t>Ақының болып жырладым.</w:t>
        <w:br/>
        <w:t>Арманға толы сөзіңді -</w:t>
        <w:br/>
        <w:t>Шәкіртің балып тыңдадым.</w:t>
        <w:br/>
        <w:t>Бұл- мендегі бір сыр, жаным!..</w:t>
        <w:br/>
        <w:t>ЖЫРЫМ - ЖАННЫҢ ЖАЛАУЫ</w:t>
        <w:br/>
        <w:t>ЖҮГІРУ</w:t>
        <w:br/>
        <w:t>Арым кешіп жүгірдім -</w:t>
        <w:br/>
        <w:t>Табанымды сыдырдым!..</w:t>
        <w:br/>
        <w:t>Тікен кіріп өкшеме -</w:t>
        <w:br/>
        <w:t>Тызақтадым - бүліңдім!..</w:t>
        <w:br/>
        <w:t>Шағыл кешіп жүгірдім -</w:t>
        <w:br/>
        <w:t>Батып-шығып, жығылдым!..</w:t>
        <w:br/>
        <w:t>Құлық! жағып отырып -</w:t>
        <w:br/>
        <w:t>Табаныма үңілдім...</w:t>
        <w:br/>
        <w:t>Тауға қарай жүгірдім-</w:t>
        <w:br/>
        <w:t>Өкпем өшіп, сүріндім!</w:t>
        <w:br/>
        <w:t>Тас біткеннің табанға -</w:t>
        <w:br/>
        <w:t>Бататынын ұғындым...</w:t>
        <w:br/>
        <w:t>«Тай жегендей - талабым» -</w:t>
        <w:br/>
        <w:t>Бір тынымсыа баламын!..</w:t>
        <w:br/>
        <w:t>Тарсылдаумен табаным -</w:t>
        <w:br/>
        <w:t>Қашан тыным табамынт?..</w:t>
        <w:br/>
        <w:t>Кімге шаттық әкелдім?..</w:t>
        <w:br/>
        <w:t>Кімге бақыт әпердім?..</w:t>
        <w:br/>
        <w:t>Бар болғаны, әзірге,</w:t>
        <w:br/>
        <w:t>Бақытымын әкемнің!..</w:t>
        <w:br/>
        <w:t>Білмей өмір дерегін -</w:t>
        <w:br/>
        <w:t>Таппай жанның керегін...</w:t>
        <w:br/>
        <w:t>«Жетемін, - деп, - арманға -</w:t>
        <w:br/>
        <w:t>Жүгірумен келемін!</w:t>
        <w:br/>
        <w:t>1965 ж.</w:t>
        <w:br/>
        <w:t>--</w:t>
        <w:br/>
        <w:t>"Құлық - құм жәндігі. «Табанына құлық жаққан бала - жүйрік болады» деген ұғым</w:t>
        <w:br/>
        <w:t>бар.</w:t>
        <w:br/>
        <w:t>«ЕҒАЗМУА ТЫҒА ТҰС АҒА</w:t>
        <w:br/>
        <w:t>Балаң да алданыш боп түтінге бір,</w:t>
        <w:br/>
        <w:t>Баяғы таусылмайтын ісінде жүр.</w:t>
        <w:br/>
        <w:t>Сенің де ақ тілеуің, армандарың -</w:t>
        <w:br/>
        <w:t>Балауса жырларымның ішінде жүр.</w:t>
        <w:br/>
        <w:t>Тек уақыт Сені менен бөлек етіп,</w:t>
      </w:r>
    </w:p>
    <w:p>
      <w:r>
        <w:t>Қырлардан басын бермей келеді өтіп.</w:t>
        <w:br/>
        <w:t>Асығыс, мен де тағы кетіп барам</w:t>
        <w:br/>
        <w:t>Аяттың орнына бір өлең оқып!..</w:t>
        <w:br/>
        <w:t>1966 ж.</w:t>
        <w:br/>
        <w:t>КҮЗГІ ЖАПЫРАҚТАР</w:t>
        <w:br/>
        <w:t>Күзгі дауыл - табиғаттың жендеті,</w:t>
        <w:br/>
        <w:t>Жапырақпен жауып жатыр жер бетін.</w:t>
        <w:br/>
        <w:t>Қарақшы - уақыт шешіндіріп кеткесін -</w:t>
        <w:br/>
        <w:t>Жасыл бақтың сарғайыпты келбеті.</w:t>
        <w:br/>
        <w:t>Жапырақтар жанарында жас тұнған</w:t>
        <w:br/>
        <w:t>Дірілдейді аяғыңның астында.</w:t>
        <w:br/>
        <w:t>Долы дауыл екілене соғады -</w:t>
        <w:br/>
        <w:t>Табиғаттың кәрі ауруы асқынған.</w:t>
        <w:br/>
        <w:t>Жарқын жаздың бір белгісін көре алмай,</w:t>
        <w:br/>
        <w:t>Көзім көрген суретке де сене алмай,</w:t>
        <w:br/>
        <w:t>Кеудем - дауыл, жаным менің - жапырақ,</w:t>
        <w:br/>
        <w:t>Тұрып қалдым, төрелігін бере алмай!..</w:t>
        <w:br/>
        <w:t>1967 ж.</w:t>
        <w:br/>
        <w:t>КОНТРАСТ</w:t>
        <w:br/>
        <w:t>(Алматыда қар жауғанда)</w:t>
        <w:br/>
        <w:t>Алматыға жауып жатыр ақ мамық,</w:t>
        <w:br/>
        <w:t>Табандарда қалып жатыр тапталып!..</w:t>
        <w:br/>
        <w:t>Мамық еді, нәзік еді кереметі.,</w:t>
        <w:br/>
        <w:t>Қара табан жатыр жерге шегелеп!..</w:t>
        <w:br/>
        <w:t>Жанарында жалын лаулап, күлкі ойнап,</w:t>
        <w:br/>
        <w:t>Аққұба қыз он сегізін жүр тойлап.</w:t>
        <w:br/>
        <w:t>Сезеді құрғыр жүрегім,</w:t>
        <w:br/>
        <w:t>Ұзамаспыз-ау, білемін.</w:t>
        <w:br/>
        <w:t>Ойыннан шыққан от шығар-</w:t>
        <w:br/>
        <w:t>Жарасымы да жоқ шығар!..</w:t>
        <w:br/>
        <w:t>Тығылмаққұмар «ұрымын»,</w:t>
        <w:br/>
        <w:t>АЙ-шалық жанның біріміні..</w:t>
        <w:br/>
        <w:t>Сыпсың сөз шықпай тұра ма?..</w:t>
        <w:br/>
        <w:t>Сол қыздың атын сұрамд!..</w:t>
        <w:br/>
        <w:t>1967 ж.</w:t>
        <w:br/>
        <w:t>ҚЫРҒАУЫЛ - ТОҒАЙ</w:t>
        <w:br/>
        <w:t>Сырдың бойында,</w:t>
        <w:br/>
        <w:t>Достың тойында,</w:t>
        <w:br/>
        <w:t>Түртіп жүректі,</w:t>
        <w:br/>
        <w:t>Жүрдің ойымда...</w:t>
        <w:br/>
        <w:t>Көздеп аулақты,</w:t>
        <w:br/>
        <w:t>Тілек қаулапты.</w:t>
        <w:br/>
        <w:t>Топ боп тоғайға,</w:t>
        <w:br/>
        <w:t>Шештік бармақты!..</w:t>
        <w:br/>
        <w:t>Тоғай құлдап біз,</w:t>
        <w:br/>
        <w:t>Қызық қумақпыз...</w:t>
      </w:r>
    </w:p>
    <w:p>
      <w:r>
        <w:t>Атып қырғауыл,</w:t>
        <w:br/>
        <w:t>Саят құрмақпыз!..</w:t>
        <w:br/>
        <w:t>Кешке таныстым,</w:t>
        <w:br/>
        <w:t>Әлі алыспын...</w:t>
        <w:br/>
        <w:t>Саулем-қырғауыл,</w:t>
        <w:br/>
        <w:t>Төзім тауыстың!..</w:t>
        <w:br/>
        <w:t>Қызыл-жасылым,</w:t>
        <w:br/>
        <w:t>Жүрші ақырын...</w:t>
        <w:br/>
        <w:t>Көрер басқа «аңшы»,</w:t>
        <w:br/>
        <w:t>Талға жасырын!..</w:t>
        <w:br/>
        <w:t>Қанат сермеші,</w:t>
        <w:br/>
        <w:t>Жаным тербеші...</w:t>
        <w:br/>
        <w:t>“Ендігі Ай- патшадан етті ме үміт, |</w:t>
        <w:br/>
        <w:t>Бір Жұлдыз тұра қалды көкке ілініп.</w:t>
        <w:br/>
        <w:t>Көк теңіз Күн - сұлумен кұшақтасып,</w:t>
        <w:br/>
        <w:t>Асығыс түн - көрпеге кетті кіріп!..</w:t>
        <w:br/>
        <w:t>Қайтеді, қызғанса да - тұрар шыдап,</w:t>
        <w:br/>
        <w:t>Бір шетте бүлт та қалды жыламсырап.</w:t>
        <w:br/>
        <w:t>Қызара теңіз беті толқындайды,</w:t>
        <w:br/>
        <w:t>Бұл- оның ұялғаны шығар, сірә!..</w:t>
        <w:br/>
        <w:t>1969 ж.</w:t>
        <w:br/>
        <w:t>ПЕРРОНДА</w:t>
        <w:br/>
        <w:t>Вокзал.</w:t>
        <w:br/>
        <w:t>Перрон.</w:t>
        <w:br/>
        <w:t>Құжынняған көп халық-</w:t>
        <w:br/>
        <w:t>Теңіз дерсің.</w:t>
        <w:br/>
        <w:t>Соған құяр - мен бұлақ.</w:t>
        <w:br/>
        <w:t>Достар болып күтіп тұрмыз топталып,</w:t>
        <w:br/>
        <w:t>Көрінбедің,</w:t>
        <w:br/>
        <w:t>Келмей қалдың сен бірақ!..</w:t>
        <w:br/>
        <w:t>Шіркін көңіл!..</w:t>
        <w:br/>
        <w:t>Уақыттан біз озбадық.</w:t>
        <w:br/>
        <w:t>Соңғы қалған секундтарды санаймын!..</w:t>
        <w:br/>
        <w:t>Бітті бәрі!..</w:t>
        <w:br/>
        <w:t>Кетті поезд қозғалып...</w:t>
        <w:br/>
        <w:t>Терезеден жалтақ-жалтақ қараймын...</w:t>
        <w:br/>
        <w:t>Құшяғына алды, міне, жыр-ару...</w:t>
        <w:br/>
        <w:t>Шіркін перрон!</w:t>
        <w:br/>
        <w:t>Қыз-жігітке екен сын.</w:t>
        <w:br/>
        <w:t>Көз ұшында қол бұлғайды бір ару-</w:t>
        <w:br/>
        <w:t>Енді келген сен вмес пе екенсің?!.</w:t>
      </w:r>
    </w:p>
    <w:p>
      <w:r>
        <w:t>1969 ж.</w:t>
        <w:br/>
        <w:t>КҮН МЫНАУ...</w:t>
        <w:br/>
        <w:t>Достарменен биікте бір ән салып,</w:t>
        <w:br/>
        <w:t>Жүрші бірге, тауға шығып қайталық.</w:t>
        <w:br/>
        <w:t>э</w:t>
        <w:br/>
        <w:t>Балалығы, еркелігі баяғы -</w:t>
        <w:br/>
        <w:t>Көкке қарап алақанын жаяды...</w:t>
        <w:br/>
        <w:t>Көнген, сірә, тағдырына жыламас,</w:t>
        <w:br/>
        <w:t>Тұнжырайды жапырақсыз қу ағаш.</w:t>
        <w:br/>
        <w:t>Көріп алар бәріне де кенбісті,</w:t>
        <w:br/>
        <w:t>Қыңқ етпейді, әйтеуір тек жер мықты!..</w:t>
        <w:br/>
        <w:t>Алматыға жауып жатыр ақ мамық,</w:t>
        <w:br/>
        <w:t>Табандарда қалып жатыр тапталып!</w:t>
        <w:br/>
        <w:t>Мамық еді, нәзік еді кереметі..</w:t>
        <w:br/>
        <w:t>Қара табан жатыр жерге шегелеп!..</w:t>
        <w:br/>
        <w:t>Осы бір жай жүрегімнің қақпасын -</w:t>
        <w:br/>
        <w:t>Жазып едім дүсірлетіп жатқасын.</w:t>
        <w:br/>
        <w:t>Тағдыр назік сезіміңді сенің де</w:t>
        <w:br/>
        <w:t>Табандарға тапталудан сақтасын!..</w:t>
        <w:br/>
        <w:t>1967 ж.</w:t>
        <w:br/>
        <w:t>ТЫҒЫЛМАҚ</w:t>
        <w:br/>
        <w:t>Болыпты бір іс күлгендей,</w:t>
        <w:br/>
        <w:t>Тығылмақ ойнап жүргендей.</w:t>
        <w:br/>
        <w:t>Жүз байжеткеннің ішінде -</w:t>
        <w:br/>
        <w:t>Көріппін алғаш түсімде...</w:t>
        <w:br/>
        <w:t>АЙ болған кезде - жарты нан -</w:t>
        <w:br/>
        <w:t>Өңімде кердім артынан.</w:t>
        <w:br/>
        <w:t>Жеп қойғым келгем «айымды» -</w:t>
        <w:br/>
        <w:t>Түсінесің бе жайымды?..</w:t>
        <w:br/>
        <w:t>«Жарық барында көрінбе,</w:t>
        <w:br/>
        <w:t>Түнде кел, түнде, ерінбе!..</w:t>
        <w:br/>
        <w:t>Аңсарым менің. сенің де-</w:t>
        <w:br/>
        <w:t>Келек берейік ерінге»...</w:t>
        <w:br/>
        <w:t>Дегенмен солай ың-шыңсыз,</w:t>
        <w:br/>
        <w:t>Қалғансың сен де үн-түнсіз...</w:t>
        <w:br/>
        <w:t>Кеудеме басың құлап бір,</w:t>
        <w:br/>
        <w:t>Тұрғансың сосын жылап құр»,</w:t>
        <w:br/>
        <w:t>"</w:t>
        <w:br/>
        <w:t>Естір біреулер -</w:t>
        <w:br/>
        <w:t>Күле бермеші!..</w:t>
        <w:br/>
        <w:t>Күн бар - сырғаңда,</w:t>
        <w:br/>
        <w:t>Мін жоқ тұлғаңда!..</w:t>
        <w:br/>
        <w:t>Қайтем құс атып-</w:t>
        <w:br/>
        <w:t>«Құсым» тұрғанда!..</w:t>
      </w:r>
    </w:p>
    <w:p>
      <w:r>
        <w:t>Тоғай шолайын,</w:t>
        <w:br/>
        <w:t>Келсін орайың.</w:t>
        <w:br/>
        <w:t>Ілген қырғауыл -</w:t>
        <w:br/>
        <w:t>Мен-ақ болайын!..</w:t>
        <w:br/>
        <w:t>Қырғауылым-ай!..</w:t>
        <w:br/>
        <w:t>Ырғалуын-ай!</w:t>
        <w:br/>
        <w:t>Бөтен біреуге -</w:t>
        <w:br/>
        <w:t>Бұрма жүзің-ай!</w:t>
        <w:br/>
        <w:t>Айнамкөзім-ай!..</w:t>
        <w:br/>
        <w:t>Жайнаңқкөзім-ай!..</w:t>
        <w:br/>
        <w:t>Түсті өзіңе -</w:t>
        <w:br/>
        <w:t>Қайдан көзім-ай?..</w:t>
        <w:br/>
        <w:t>1967 ж.</w:t>
        <w:br/>
        <w:t>ЖІГІТШІЛІК</w:t>
        <w:br/>
        <w:t>Ойда жақта кезіктірдім,</w:t>
        <w:br/>
        <w:t>Күлкіңмен-ақ еліктірдің.</w:t>
        <w:br/>
        <w:t>Алма ағаштың саясында</w:t>
        <w:br/>
        <w:t>Бауырымяа еніп тұрдың...</w:t>
        <w:br/>
        <w:t>Сүп-сүйкімді, аппақ едің,</w:t>
        <w:br/>
        <w:t>Құшяғымн шап-шақ едің...</w:t>
        <w:br/>
        <w:t>Алма ағашқа шық түскенде -</w:t>
        <w:br/>
        <w:t>Өзің іздеп тапқан едіңі..</w:t>
        <w:br/>
        <w:t>Таудың қызы ерте пісер,</w:t>
        <w:br/>
        <w:t>Қос алмасы тең тебісер!..</w:t>
        <w:br/>
        <w:t>Құрбы көңілін қалдырмайын,</w:t>
        <w:br/>
        <w:t>Өкпелесе - емшегі ісер!..</w:t>
        <w:br/>
        <w:t>КҮН БАТҚАНДА</w:t>
        <w:br/>
        <w:t>Кешкі кез. Қызыл шапақ арайланып,</w:t>
        <w:br/>
        <w:t>Барады түнге қолын жалғағандай.</w:t>
        <w:br/>
        <w:t>Күміс ай көк аспанды шарайна қып,</w:t>
        <w:br/>
        <w:t>Қарайды күннің көзін арбағандай.</w:t>
        <w:br/>
        <w:t>Осы кез күн - сұлуға бір сын гді,</w:t>
        <w:br/>
        <w:t>Қара түн жақындады қабақ түйіп...</w:t>
        <w:br/>
        <w:t>Кәрі шал жайменен тек күрсінеді -</w:t>
        <w:br/>
        <w:t>Кешкілік батқан күнге қарап тұрып.</w:t>
        <w:br/>
        <w:t>КАСПИЙ ТОЛҚЫНЫ</w:t>
        <w:br/>
        <w:t>Бұйра толқын арқандайын есіліп,</w:t>
        <w:br/>
        <w:t>Кәрі Каспий жатыр тағы төс ұрып.</w:t>
        <w:br/>
        <w:t>Бұлқан-талқан мен де шалқып отырмын,</w:t>
        <w:br/>
        <w:t>Шабыт-жырдың айдынында көсіліп.</w:t>
        <w:br/>
        <w:t>Ақ көбігін - ақ жаулығын бұлғалап,</w:t>
        <w:br/>
        <w:t>Жағалауды жатыр толқын жұлмалап.</w:t>
        <w:br/>
        <w:t>Ерке сазан жоқ болды тек жарқ етіп,</w:t>
        <w:br/>
        <w:t>Мынау жарық дүниеге бір қарап...</w:t>
        <w:br/>
        <w:t>Жаңа ғанв жатқан теңіз дөңбекшіп</w:t>
      </w:r>
    </w:p>
    <w:p>
      <w:r>
        <w:t>Қалыпты ғой ішін тарта енді өксіп...</w:t>
        <w:br/>
        <w:t>Жүрек деген менде де бір асау бар,</w:t>
        <w:br/>
        <w:t>Кейде толқып басыламын мен де өстіп!..</w:t>
        <w:br/>
        <w:t>КӘРІ ШЕШЕМ БАСЫНДА</w:t>
        <w:br/>
        <w:t>Күйімен тіршіліктің тербетілген,</w:t>
        <w:br/>
        <w:t>Маңғыстау хас сұлудың келбетінде,</w:t>
        <w:br/>
        <w:t>Жан ана, даусымды сен естимісің?..</w:t>
        <w:br/>
        <w:t>Көктем ғой, көктем қазір жер бетінде!..</w:t>
        <w:br/>
        <w:t>- Бір хабар болмады, - деп, - сенен тіптен,</w:t>
        <w:br/>
        <w:t>Бар шығар сөздерің де менен күткен.</w:t>
        <w:br/>
        <w:t>Қайтейін даусым саған естілмейді -</w:t>
        <w:br/>
        <w:t>Арада кісі бойы-ақ тереңдіктен!..</w:t>
        <w:br/>
        <w:t>1966 ж.</w:t>
        <w:br/>
        <w:t>19668 ж.</w:t>
        <w:br/>
        <w:t>18</w:t>
        <w:br/>
        <w:t>МАҢҒЫСТАУЫМ МЕНІҢ. |</w:t>
        <w:br/>
        <w:t>Абыл күйінен от болып сазынан демін,</w:t>
        <w:br/>
        <w:t>Қашаған - жырмен сірә да,</w:t>
        <w:br/>
        <w:t>Жазылар ма едің?!</w:t>
        <w:br/>
        <w:t>Сұр замандардың тоңына</w:t>
        <w:br/>
        <w:t>Көмілген бақыт,</w:t>
        <w:br/>
        <w:t>Көп күттірдің-ау</w:t>
        <w:br/>
        <w:t>Жұртыңды, қазынам меніңі..</w:t>
        <w:br/>
        <w:t>Құт - мекен болып жалыннан</w:t>
        <w:br/>
        <w:t>Жаратылғандарға!..</w:t>
        <w:br/>
        <w:t>Тарта бер енді, алыбым,</w:t>
        <w:br/>
        <w:t>Замандарды алға!,.</w:t>
        <w:br/>
        <w:t>Мен сенің алауларыңды</w:t>
        <w:br/>
        <w:t>Алдымнан көрем -</w:t>
        <w:br/>
        <w:t>Мәңгілік бақыт іздеген</w:t>
        <w:br/>
        <w:t>Адамдар барда!..</w:t>
        <w:br/>
        <w:t>1970 ж</w:t>
        <w:br/>
        <w:t>ҚАЛАМҚАСТАҒЫ МҰНАРАДАН</w:t>
        <w:br/>
        <w:t>РЕПОРТАЖ</w:t>
        <w:br/>
        <w:t>Жатқан еді ұйқыға тұншығып қыр,</w:t>
        <w:br/>
        <w:t>Таң алдында жігіттер құлшынып бір...</w:t>
        <w:br/>
        <w:t>Арпалысқан свтеді қайрат-жігер...</w:t>
        <w:br/>
        <w:t>Фоантан атты қара Жер жұлқынып бір!..</w:t>
        <w:br/>
        <w:t>Мұнайшылар бір-бірін аймалап құр,</w:t>
        <w:br/>
        <w:t>Бақыт - тамшы көздерден тайғанап жүрі..</w:t>
        <w:br/>
        <w:t>Аппақ болып тістері жарқырап жүр...</w:t>
        <w:br/>
        <w:t>Үстеріне қап-қара май борап тұр!..</w:t>
      </w:r>
    </w:p>
    <w:p>
      <w:r>
        <w:t>Әлі талай осылай таң атады,</w:t>
        <w:br/>
        <w:t>Тамсантып, құдіретіне қаратады!..</w:t>
        <w:br/>
        <w:t>Ашыла бер бер еңбекші Маңғыстаудың</w:t>
        <w:br/>
        <w:t>Май-май болған ырысты алақаны!..</w:t>
        <w:br/>
        <w:t>1970 ж.</w:t>
        <w:br/>
        <w:t>Боран интиннинкакинниннекен ен тенкенииакалинненкнне</w:t>
        <w:br/>
        <w:t>Мырзатай ҮЙСІНБАЙҰЛЫ БОЛАТ 1047 жылдың 12</w:t>
        <w:br/>
        <w:t>қарашасында Маңғыстау ауданының Тұшықұдық ауылын-</w:t>
        <w:br/>
        <w:t>да туған. Ақын, сыншы, журналист, педагог және сазгер.</w:t>
        <w:br/>
        <w:t>Еңбек жолын «Жетібай мұнайгазбарлау» экспедициясында</w:t>
        <w:br/>
        <w:t>мұнайшы-оператор болып бастап, 10966 жылы Жетібайдағы</w:t>
        <w:br/>
        <w:t>жұмысшы-жастардың кешкі мектебін бітірген.</w:t>
        <w:br/>
        <w:t>1071 жылы Алматыдағы Қазақ мемлекеттік университетінің</w:t>
        <w:br/>
        <w:t>филология (қазақ тілі мен әдебиеті) бөлімін тамнмдаған.</w:t>
        <w:br/>
        <w:t>1071-1985 жылдары Жетібайдағы 88 орта мектепте</w:t>
        <w:br/>
        <w:t>мұғалімдік қызмет атқарған. 1877 жылы өз пәні бойынша</w:t>
        <w:br/>
        <w:t>облыстық педагогикалық оқулардың бас жүлдегері болған.</w:t>
        <w:br/>
        <w:t>10982 жылы мұғалімдік іс-тәжірибесі теледидар арқылы ре-</w:t>
        <w:br/>
        <w:t>спублика ауқымына таратылған. Ол шығармашылыққа</w:t>
        <w:br/>
        <w:t>баулыған дарынды жастар әдеби-журналистік салада жемісті</w:t>
        <w:br/>
        <w:t>еңбек етіп жүр. Ол - әріптестерінің еңбегін насихаттауға дв</w:t>
        <w:br/>
        <w:t>елеулі үлес қосып, баспасөз арқылы он бес мұғалімнің іс-</w:t>
        <w:br/>
        <w:t>тәжірибесін таратқан. 1984 жылы ұстаздың педагогикалық</w:t>
        <w:br/>
        <w:t>еңбегі КСРО Оқу министрлігінің Құрмет грамотасымен ата-</w:t>
        <w:br/>
        <w:t>лып өткен.</w:t>
        <w:br/>
        <w:t>М.Болат 1986-1091 жылдарда Қарағия аудандық «Түлеген</w:t>
        <w:br/>
        <w:t>түбек» газетінде редактордың орынбасары, 1999 жылы</w:t>
        <w:br/>
        <w:t>облыстық «Хабар» газетінде редактор, 2000-2003 жылдары</w:t>
        <w:br/>
        <w:t>республикалық «Үш қиян» газетінде Бас редактор болды. Осы</w:t>
        <w:br/>
        <w:t>жылдарішінде жұртшылықонывөткіртілді журналист, білікті</w:t>
        <w:br/>
        <w:t>редактор ретінде таныған. 1994-2003 жылдарда Қарағия</w:t>
        <w:br/>
        <w:t>аудандық мәслихатының қатарынан екі шақырылымына де-</w:t>
        <w:br/>
        <w:t>путат болып сайланып, белсенді қоғамдық қызмет атқарған.</w:t>
        <w:br/>
        <w:t>М.Болаттың өлеңдері өр жылдарда республикалық гвзет-</w:t>
        <w:br/>
        <w:t>журналдарда жарық көріп, ақындардың «Қарлығаш» (1081</w:t>
        <w:br/>
        <w:t>ж.). «Жыр-моншақ» (2003 ж.) жинақтарына, сондай-ақ,</w:t>
        <w:br/>
        <w:t>мектеп ақушыларына арналған «Маңғыстау вдебиеті» (2008</w:t>
        <w:br/>
        <w:t>ж) атты хрестоматияға енген. Ақынның поэзиясын Өтежан</w:t>
        <w:br/>
        <w:t>Нұрғалиев, Қадыр Мырзалиев секілді қазақтың көрнекті</w:t>
        <w:br/>
        <w:t>ақындары жоғары бағалаған.</w:t>
        <w:br/>
        <w:t>М.Болаттың Алматыдағы «Бабамүра -М» баспасынан</w:t>
        <w:br/>
        <w:t>«Бір арман» (2009), «Оқшау сөз» (2010), «Бостан сөз» (2012)</w:t>
        <w:br/>
        <w:t>атты өлеңдер, әдеби сындар, публицистикалар кітаптары</w:t>
        <w:br/>
        <w:t>жарық көрген. Оның тағы бір қыры - сазгерлік. Музыка ма-</w:t>
        <w:br/>
        <w:t>Мен жыласам, шын жыласам - теңіз болып кетермін!..</w:t>
        <w:br/>
        <w:t>Сен бір қайық - толқынымда жалғыз желкен көтердіңі..</w:t>
      </w:r>
    </w:p>
    <w:p>
      <w:r>
        <w:t>Кеудемде сен зымырарсың қара дауыл айдаған,</w:t>
        <w:br/>
        <w:t>Астан-кестен талқырмын мен -сені жатам аймалап!..</w:t>
        <w:br/>
        <w:t>КЕЛЕМ ЖАЛҒЫЗ...</w:t>
        <w:br/>
        <w:t>Көкіректе мың сан ойлар ағылып,</w:t>
        <w:br/>
        <w:t>Келем жалғыл көше бойлай, тыныш шақ.</w:t>
        <w:br/>
        <w:t>Айда-жайда түнгі аспанды жамылып,</w:t>
        <w:br/>
        <w:t>Қыз - Алматы жатыр тағы тыныстап.</w:t>
        <w:br/>
        <w:t>Жоқ қой кездер еленбейтін түнгі ызғар,</w:t>
        <w:br/>
        <w:t>Өзіңменен бар қызықты тең бөліп.</w:t>
        <w:br/>
        <w:t>Келем жалғыз жымыңдайды жұлдыздар,</w:t>
        <w:br/>
        <w:t>Ақ қайыңдар бұралады сен болып.</w:t>
        <w:br/>
        <w:t>Әлсін-әлі зорлағандай өзімді</w:t>
        <w:br/>
        <w:t>Ыңылдаймын көңілімді жеңдіріп.</w:t>
        <w:br/>
        <w:t>Жоғалтқандай сенің сыршыл көзіңді-</w:t>
        <w:br/>
        <w:t>Сол үйдің де алдым шамын сөндіріп!..</w:t>
        <w:br/>
        <w:t>Келем жалғыз. Уақыт таңға таяды,</w:t>
        <w:br/>
        <w:t>Қайың- достар сыр сұрайды антялап.</w:t>
        <w:br/>
        <w:t>Келем жалғыз.Мың сан ойлар баяғы -</w:t>
        <w:br/>
        <w:t>Алматының түнгі аспанын аралап.</w:t>
        <w:br/>
        <w:t>ТЕҢІЗ КЕШІ</w:t>
        <w:br/>
        <w:t>Ғашығын күні бойы кектен іздеп,</w:t>
        <w:br/>
        <w:t>Шаршаған Күн құлады кек теңізге!..</w:t>
        <w:br/>
        <w:t>Табиғат осынну бір сұлу сәтін</w:t>
        <w:br/>
        <w:t>Тұрғандай оң көзімен өткеруге.</w:t>
        <w:br/>
        <w:t>Сұлулық дүниесінде қағып қанат,</w:t>
        <w:br/>
        <w:t>Әлемге алуан баяу жатты тарап.</w:t>
        <w:br/>
        <w:t>Табиғат қолындағы жер-кеседе</w:t>
        <w:br/>
        <w:t>Шайқалған тентек теңіз - қызыл шарап!..</w:t>
        <w:br/>
        <w:t>1968 ж.</w:t>
        <w:br/>
        <w:t>1969 ж.</w:t>
        <w:br/>
        <w:t>Тумаған әлі жыр үшін,</w:t>
        <w:br/>
        <w:t>Жармяған бүршік гүл үшін!..</w:t>
        <w:br/>
        <w:t>Бір жарық алдан шақырар</w:t>
        <w:br/>
        <w:t>Қол бұлғап маған күні-түн.</w:t>
        <w:br/>
        <w:t>Бұл - менің жаным, үмтім!..</w:t>
        <w:br/>
        <w:t>Күй болсаң - сені тартайын,</w:t>
        <w:br/>
        <w:t>Жыр болсаң - сені айтайын.</w:t>
        <w:br/>
        <w:t>Ұйқыңнан тәтті оятып,</w:t>
        <w:br/>
        <w:t>Мазаңды алам таң сайын...</w:t>
        <w:br/>
        <w:t>Бұл - менің даусым, айқайым!..</w:t>
        <w:br/>
        <w:t>1970 ж.</w:t>
        <w:br/>
        <w:t>АПТАП ЖӘНЕ ЖІГІТТЕР</w:t>
        <w:br/>
        <w:t>(Қаражанбас барлаушыларына)</w:t>
      </w:r>
    </w:p>
    <w:p>
      <w:r>
        <w:t>Аптап. Шілде.</w:t>
        <w:br/>
        <w:t>Манңдайды от қарып бір,</w:t>
        <w:br/>
        <w:t>Сайын далам ыстыққа қақталып тұр.</w:t>
        <w:br/>
        <w:t>Мына дүние от болып кеткен жоқ на,</w:t>
        <w:br/>
        <w:t>Ойпырмай, лап етуге шақ қалып тұр!..</w:t>
        <w:br/>
        <w:t>Шыжыған Күн астында алаң - ашық,</w:t>
        <w:br/>
        <w:t>Ашы тер шаң-тозаңға араласып,</w:t>
        <w:br/>
        <w:t>Ғажап-ау неткен жандар бұрғышылар,</w:t>
        <w:br/>
        <w:t>Еңбек еткен отпенен жағаласыт!..</w:t>
        <w:br/>
        <w:t>Жоқ! Менің қорқынышым бекер екен,</w:t>
        <w:br/>
        <w:t>Жастық жігер оттан да бетер екен!..</w:t>
        <w:br/>
        <w:t>Бұлшық еттер шымырлап бойға сыймай,</w:t>
        <w:br/>
        <w:t>Фонтан боп та атылып кетеді екені..</w:t>
        <w:br/>
        <w:t>Таратып орыс, қапқаз, қазаққа ырыс -</w:t>
        <w:br/>
        <w:t>Тындырған Маңғыстауда ғажап бір іс.</w:t>
        <w:br/>
        <w:t>Жүздері тотығыңқы бұрғышылар -</w:t>
        <w:br/>
        <w:t>Шыныққан от ішінде болат-құрыш!..</w:t>
        <w:br/>
        <w:t>Ынжықтың зарғ-құтын қашырғандай,</w:t>
        <w:br/>
        <w:t>Еңбектің майданына шақырғандай,</w:t>
        <w:br/>
        <w:t>Маңғыстауда от-жалын жігіттер көп</w:t>
        <w:br/>
        <w:t>«Отқа салса күймейтін» батырлардай!..</w:t>
        <w:br/>
        <w:t>1970 ж.</w:t>
        <w:br/>
        <w:t>ҢҒЫСТАУ ОБЛЫСТЫ.</w:t>
        <w:br/>
        <w:t>ӘМБЕБАП КІТАПХАНА</w:t>
        <w:br/>
        <w:t>----- а.</w:t>
        <w:br/>
        <w:t>113</w:t>
        <w:br/>
        <w:t>ЖОЛЫҢА ҚАРАЙ-ҚАРАЙ...</w:t>
        <w:br/>
        <w:t>(Шығарылған әнді де, сазгерді де ұмыттым.</w:t>
        <w:br/>
        <w:t>Өлеңім қалды).</w:t>
        <w:br/>
        <w:t>Бірге өскен құсым едің қарғадайдан,</w:t>
        <w:br/>
        <w:t>Арманның ақ қанатын айға жайған.</w:t>
        <w:br/>
        <w:t>Ұшырып алыппыз-ау махаббатты,</w:t>
        <w:br/>
        <w:t>Бүгінде арамызды жалғамайды ән!</w:t>
        <w:br/>
        <w:t>Қайырмасы:</w:t>
        <w:br/>
        <w:t>Жалғамайды ән!..Самғамайды ән!..</w:t>
        <w:br/>
        <w:t>Жарылып қалған айнам!..</w:t>
        <w:br/>
        <w:t>Арман-құс ұшып кеткен</w:t>
        <w:br/>
        <w:t>Қонушы ед талға қайдан?..</w:t>
        <w:br/>
        <w:t>Бұл қалай жүдеткенің өрімталды?</w:t>
        <w:br/>
        <w:t>Жолыңа қарай-қарай көзім талды...</w:t>
        <w:br/>
        <w:t>Сен мені ақын қылдың арманы көп,</w:t>
        <w:br/>
        <w:t>Үзіліп жүрегімнен сөзім тамды!..</w:t>
        <w:br/>
        <w:t>Қайырмасы:</w:t>
        <w:br/>
        <w:t>Сөзім тамды!.. Көзім талды!..</w:t>
        <w:br/>
        <w:t>Күйреттің сезім-талды...</w:t>
        <w:br/>
        <w:t>Мен бір құс сыңар қанат,</w:t>
      </w:r>
    </w:p>
    <w:p>
      <w:r>
        <w:t>Ұшарға жерім тар-ды!..</w:t>
        <w:br/>
        <w:t>1968 ж.</w:t>
        <w:br/>
        <w:t>СЕН ЖӘНЕ МЕН</w:t>
        <w:br/>
        <w:t>Сен - мендегі қуанышсың шаттық құсын жырлатқан,</w:t>
        <w:br/>
        <w:t>Сен - мендегі қайғысың гой салмағы бар мың батпан!..</w:t>
        <w:br/>
        <w:t>Мәңгі бірге досым да - сен, басқа досым - мың елес...</w:t>
        <w:br/>
        <w:t>Бітіспейтін жауым да - сен, басқа жауым түк емесі..</w:t>
        <w:br/>
        <w:t>Сенен алыс, кетсем алыс - қайғыңды алып кетермін,</w:t>
        <w:br/>
        <w:t>Шын қайғырмай білмеспін мен қуаныштың не екеніні..</w:t>
        <w:br/>
        <w:t>Әттең, менің жүрегіме - қуаныш та сыяар ед,</w:t>
        <w:br/>
        <w:t>Жылар жерде жыламасам - күлу маған қиямет!..</w:t>
        <w:br/>
        <w:t>УДК 821. 512. 122</w:t>
        <w:br/>
        <w:t>ББК В4 5Қаз 7-4</w:t>
        <w:br/>
        <w:t>МӨ!</w:t>
        <w:br/>
        <w:t>РЕДАКЦИЯ АЛҚАСЫ:</w:t>
        <w:br/>
        <w:t>АЙДАРБАЕВ Алик Серікұлы -</w:t>
        <w:br/>
        <w:t>алқа торағасы, Маңғыстау облысының әкімі.</w:t>
        <w:br/>
        <w:t>ӘРІП Ғалым Бисембіұлы -</w:t>
        <w:br/>
        <w:t>алқа торағасының орынбасары,</w:t>
        <w:br/>
        <w:t>Қалақстан Жазушылар одағы Маңғыстау облыстық</w:t>
        <w:br/>
        <w:t>филиалының директоры.</w:t>
        <w:br/>
        <w:t>АЛҚА МҮШЕЛЕРІ:</w:t>
        <w:br/>
        <w:t>ТҰРҒАРАЕН Бекет Тұрғараұлы -</w:t>
        <w:br/>
        <w:t>заң ғылымдарының дакторы, профессар.</w:t>
        <w:br/>
        <w:t>ӨТЕГЕНОВ Айтуар Оспанұлы -</w:t>
        <w:br/>
        <w:t>ақын (кітапты құрастырушы,</w:t>
        <w:br/>
        <w:t>жауапты шығарушы-редактар).</w:t>
        <w:br/>
        <w:t>ҚОСБАРМАҚ Рахат Құсайынұлы -</w:t>
        <w:br/>
        <w:t>ақын (жауапты редактор).</w:t>
        <w:br/>
        <w:t>МЫҢЖАС Темір Мыңжасұлы -</w:t>
        <w:br/>
        <w:t>ақын.</w:t>
        <w:br/>
        <w:t>М 91 Мырзатай БОЛАТ. Құрастырушы: Айтуар Өтегенов. -Алма-</w:t>
        <w:br/>
        <w:t>ты: ҚАЗақпарат, 2018. -192 бет(Маңғыстау ақын-жазушыларының</w:t>
        <w:br/>
        <w:t>кітапханасы)</w:t>
        <w:br/>
        <w:t>16ВМ 978-601-03-0165-8</w:t>
        <w:br/>
        <w:t>Өлке қаламгерлерінің шығармаларынан мағлұмат беретін</w:t>
        <w:br/>
        <w:t>«Маңғыстау ақын-жазушыларының кітапханасы» сериясының 80</w:t>
        <w:br/>
        <w:t>томдығы Маңғыстау облысының құрылғанына - 40, Ақтау қаласына</w:t>
        <w:br/>
        <w:t>80 жыл толуына ариплып шығарылып отыр. Бұл томға ақын, сазгер,</w:t>
        <w:br/>
        <w:t>журналист Мырзатай Болаттың таңдамалы өлеңдері, әдебиет пен өнер</w:t>
        <w:br/>
        <w:t>сыны, сондай-ақ, ән-күйлері енгізілді.</w:t>
        <w:br/>
        <w:t>УДК 821. 512. 122</w:t>
      </w:r>
    </w:p>
    <w:p>
      <w:r>
        <w:t>ББК 84 (5Қаа) 7-4</w:t>
        <w:br/>
        <w:t>ІБВМ 978-601-03-0165-8</w:t>
        <w:br/>
        <w:t>еҚАЗақпарат., 2013</w:t>
        <w:br/>
        <w:t>Шығыста» ОБЛЫСТЫК</w:t>
        <w:br/>
        <w:t>! ӘМБЕБАП КІТАПХАНА</w:t>
        <w:br/>
        <w:t>Ұмытпай шіркеуге де тәжім қылып / 2</w:t>
        <w:br/>
        <w:t>Кешеңдеу барады енді жолға шығып...</w:t>
        <w:br/>
        <w:t>Үйіне қашан жетер? Жер де алыс...</w:t>
        <w:br/>
        <w:t>Құдайым! Жеткіз оны, бер демалыс!..</w:t>
        <w:br/>
        <w:t>1971 ж.</w:t>
        <w:br/>
        <w:t>ҰЛЫҒАН ОРКЕСТР</w:t>
        <w:br/>
        <w:t>(Г.Гейнеден )</w:t>
        <w:br/>
        <w:t>Басқа бақыт санаған ба?..</w:t>
        <w:br/>
        <w:t>Тайың болды - бітті жырың.</w:t>
        <w:br/>
        <w:t>Даңғырлайды барабандар,</w:t>
        <w:br/>
        <w:t>Трубалар алмай тыным.</w:t>
        <w:br/>
        <w:t>Бұзып-жарған таңғы райды</w:t>
        <w:br/>
        <w:t>Контрабастар қызу істе...</w:t>
        <w:br/>
        <w:t>Біз үшін тек зар жылайды</w:t>
        <w:br/>
        <w:t>Періштелер үзілісте!..</w:t>
        <w:br/>
        <w:t>1971 ж.</w:t>
        <w:br/>
        <w:t>БАҚЫТ ДЕГЕН...</w:t>
        <w:br/>
        <w:t>(Диалог)</w:t>
        <w:br/>
        <w:t>- Бірге міндік өмір деген кемеге,</w:t>
        <w:br/>
        <w:t>Бір сұрау бар, көрсетсеңші внеге...</w:t>
        <w:br/>
        <w:t>Жөнін айтшы, өзің айтшы, ақылдым,</w:t>
        <w:br/>
        <w:t>Бақыт деген немене?..</w:t>
        <w:br/>
        <w:t>- Менің үшін көрінбейді Сенде мін,</w:t>
        <w:br/>
        <w:t>- Бір өзің ғой тапқаным да сенгенім!..</w:t>
        <w:br/>
        <w:t>Өзің барда неге іздеймін бақытты?..</w:t>
        <w:br/>
        <w:t>Бақыт деген - Сен!.. - дедім.</w:t>
        <w:br/>
        <w:t>1973 ж.</w:t>
        <w:br/>
        <w:t>«Туған жерге қайылдық”</w:t>
        <w:br/>
        <w:t>Жеңді, достар жайымды үқі!..</w:t>
        <w:br/>
        <w:t>Ренжіме, қара шал!</w:t>
        <w:br/>
        <w:t>Болмай қалған қайын жүрті..</w:t>
        <w:br/>
        <w:t>Қош, өзенім - Жайығым,</w:t>
        <w:br/>
        <w:t>Бар кішкене «айыбым»...</w:t>
        <w:br/>
        <w:t>Маңғыстауға бұрыппын</w:t>
        <w:br/>
        <w:t>Көңілімнің қайығын!..»</w:t>
      </w:r>
    </w:p>
    <w:p>
      <w:r>
        <w:t>Сөйтіп, судан өткенмін...</w:t>
        <w:br/>
        <w:t>Туған жерге жеткенміні!..</w:t>
        <w:br/>
        <w:t>Қарыным ашып қалғандай -</w:t>
        <w:br/>
        <w:t>Кезіктім-ау етпен мың!..</w:t>
        <w:br/>
        <w:t>Не көрмеген сырттанмын!..</w:t>
        <w:br/>
        <w:t>Заһардан да жұтқанмын!..</w:t>
        <w:br/>
        <w:t>Отыз жасқа жетпей-ақ</w:t>
        <w:br/>
        <w:t>Асказанды құртқанмын!..</w:t>
        <w:br/>
        <w:t>Ас жемеймін ұтылап,</w:t>
        <w:br/>
        <w:t>Сыра да ішпен құтылап!..</w:t>
        <w:br/>
        <w:t>«Балық болса!..» - деп қоям,</w:t>
        <w:br/>
        <w:t>Еттің нанын шұқылап...</w:t>
        <w:br/>
        <w:t>Әй, Беріш шал! Беріш шал!</w:t>
        <w:br/>
        <w:t>Демепсің-ау теріс, шал!..</w:t>
        <w:br/>
        <w:t>«Жеңіл», - деп ең балықты,</w:t>
        <w:br/>
        <w:t>Сөзіңде не кеміс бар?..</w:t>
        <w:br/>
        <w:t>Сол шалымның білгені-ай!..</w:t>
        <w:br/>
        <w:t>Балағымнан ілгені-ай!..</w:t>
        <w:br/>
        <w:t>Суға мұрын шүйірген</w:t>
        <w:br/>
        <w:t>Қайран жастық күндер-ай!..</w:t>
        <w:br/>
        <w:t>Жаны жайсаң, жақсы вдам-</w:t>
        <w:br/>
        <w:t>Ерекше еді басқадан!..</w:t>
        <w:br/>
        <w:t>Шал есіме түседі -</w:t>
        <w:br/>
        <w:t>Ауырғанда асқалан!..</w:t>
        <w:br/>
        <w:t>"Қайыл - «шын берілген» деген мағынада.</w:t>
        <w:br/>
        <w:t>7</w:t>
        <w:br/>
        <w:t>Сосын тағы қоймайды,</w:t>
        <w:br/>
        <w:t>«Баласымен» ойнайды...</w:t>
        <w:br/>
        <w:t>Қармақ салып «суым» -</w:t>
        <w:br/>
        <w:t>Тереңірек бойлайды!..</w:t>
        <w:br/>
        <w:t>«Оқу оқып, жөн білген,</w:t>
        <w:br/>
        <w:t>Бала екенсің сөз білгені..</w:t>
        <w:br/>
        <w:t>Айналайын түріңнен -</w:t>
        <w:br/>
        <w:t>Жаман шалды көзге ілгені..</w:t>
        <w:br/>
        <w:t>Сұлу қыз көп осында,</w:t>
        <w:br/>
        <w:t>Көп кідіріп, тосылма!..</w:t>
        <w:br/>
        <w:t>Таныссаңшы бірімен,</w:t>
        <w:br/>
        <w:t>Көңіліңнің қашында!..</w:t>
        <w:br/>
        <w:t>Тірі жаннан қорықпа!..</w:t>
        <w:br/>
        <w:t>Аттан, бала, «жорыққа»!..</w:t>
        <w:br/>
        <w:t>Біреу тисе - маған айт,</w:t>
        <w:br/>
        <w:t>Жіберемін моргқа!..</w:t>
        <w:br/>
        <w:t>Сүйгеніңді алсаңшы,</w:t>
        <w:br/>
        <w:t>Осында бүр жарсаңшы!..</w:t>
        <w:br/>
        <w:t>Күйеу болып Берішке,</w:t>
      </w:r>
    </w:p>
    <w:p>
      <w:r>
        <w:t>Ақ Жайықта қалсаңшы!..»</w:t>
        <w:br/>
        <w:t>Деп бір шалым сілтейді,</w:t>
        <w:br/>
        <w:t>Қағып-жүрек шіркейді...</w:t>
        <w:br/>
        <w:t>«Маңгыстауда не бар?..»-деп</w:t>
        <w:br/>
        <w:t>Және бір сөз тіркейді!..</w:t>
        <w:br/>
        <w:t>«Мұнда жетіп-толам ба?..</w:t>
        <w:br/>
        <w:t>«Күшік күйеу» болам ба?..</w:t>
        <w:br/>
        <w:t>Есім барда - елімді</w:t>
        <w:br/>
        <w:t>Таппаймын ба, одан да!..»</w:t>
        <w:br/>
        <w:t>Деп қаралай ұшынып,</w:t>
        <w:br/>
        <w:t>Көзімнен от ұшырып!..</w:t>
        <w:br/>
        <w:t>Атып тұрып орнымнан,</w:t>
        <w:br/>
        <w:t>Шыға бердім сытылып!..</w:t>
        <w:br/>
        <w:t>«Жастың ісі - шаля» - деп,</w:t>
        <w:br/>
        <w:t>«Өкпешілін қара!» - Деп...</w:t>
        <w:br/>
        <w:t>74</w:t>
        <w:br/>
        <w:t>ЖЕТІМ БАЛА</w:t>
        <w:br/>
        <w:t>(Баллада)</w:t>
        <w:br/>
        <w:t>Өртеніп барады ауа -</w:t>
        <w:br/>
        <w:t>Кептіріп кенелзені.</w:t>
        <w:br/>
        <w:t>Тұмшалап қара бала</w:t>
        <w:br/>
        <w:t>Жауып жүр тередені...</w:t>
        <w:br/>
        <w:t>Бұл да бір сорлы бала -</w:t>
        <w:br/>
        <w:t>Тағдыры сыртын берген</w:t>
        <w:br/>
        <w:t>Шешесі - болды мола,</w:t>
        <w:br/>
        <w:t>Ағайын қырқын” берген.</w:t>
        <w:br/>
        <w:t>Көзінің жасы кепті,</w:t>
        <w:br/>
        <w:t>Басылды жылағаны...</w:t>
        <w:br/>
        <w:t>Құдайы «нәсіп» етті</w:t>
        <w:br/>
        <w:t>Тағы бір «сыбағаны!..»</w:t>
        <w:br/>
        <w:t>Жатырған қан түкіріп</w:t>
        <w:br/>
        <w:t>Әкеде әлсіреді...</w:t>
        <w:br/>
        <w:t>Барады жан қысылып...</w:t>
        <w:br/>
        <w:t>Баласы - бар тілегі!..</w:t>
        <w:br/>
        <w:t>«Ғұмырдың шаңды желі</w:t>
        <w:br/>
        <w:t>Кеудемді қақпанын-ай!..</w:t>
        <w:br/>
        <w:t>Кіндіктен жалғыз жалғыз еді,</w:t>
        <w:br/>
        <w:t>Ұлымды сақта, Құдай!..»</w:t>
        <w:br/>
        <w:t>Үмітін үзген ауру</w:t>
        <w:br/>
        <w:t>Құлынын қия алмады.</w:t>
        <w:br/>
        <w:t>Дерті оның жұқпалы ауру</w:t>
        <w:br/>
        <w:t>Баласын сүйе алмады!..</w:t>
        <w:br/>
        <w:t>Білініп шаршағаны-</w:t>
        <w:br/>
        <w:t>Балада жатыр ані...</w:t>
        <w:br/>
        <w:t>Түсінде аңсағаны -</w:t>
        <w:br/>
        <w:t>Анасы шақырады!..</w:t>
        <w:br/>
        <w:t>"Қырқы - қырық күндік садақасы.</w:t>
      </w:r>
    </w:p>
    <w:p>
      <w:r>
        <w:t>777 ДОСҚА ХАТ</w:t>
        <w:br/>
        <w:t>(Жәкібай Құрмантағақа)</w:t>
        <w:br/>
        <w:t>Жалаң аяқ құм-көшені шаңдатып,</w:t>
        <w:br/>
        <w:t>Күні кеше бір жүгірген тентек ек...</w:t>
        <w:br/>
        <w:t>Балалықтың бал-базарын шаңға атып,</w:t>
        <w:br/>
        <w:t>Айрылысып кеттік біздер ертерек!..</w:t>
        <w:br/>
        <w:t>Біраз болды тастап кеттік, ол рас,</w:t>
        <w:br/>
        <w:t>Жұлдыз санап отыратын түндерді.</w:t>
        <w:br/>
        <w:t>Арман атты асау тұлпар мойымас</w:t>
        <w:br/>
        <w:t>Екі тарау жолға салды біздерді!..</w:t>
        <w:br/>
        <w:t>Мүмкін, сенің тығыз шығар уақытың,</w:t>
        <w:br/>
        <w:t>Күнделікті жұмыспенен жүргенде.</w:t>
        <w:br/>
        <w:t>Көркіменен шығып қалған аты тым</w:t>
        <w:br/>
        <w:t>Көрші қызың алаң қылып жүр ме әлде?</w:t>
        <w:br/>
        <w:t>Абзал досым, жазбай кеттің көптен сен,</w:t>
        <w:br/>
        <w:t>Қалдым ғой мен әндеріңді сағынып.</w:t>
        <w:br/>
        <w:t>Кейде сұрғылт күндерімді өткерсем -</w:t>
        <w:br/>
        <w:t>Жалқы жүрек кететіндей жарылып!..</w:t>
        <w:br/>
        <w:t>1971 ж.</w:t>
        <w:br/>
        <w:t>ҚЫЗДЫ СҮЙІП БІР ЖІГІТ</w:t>
        <w:br/>
        <w:t>(Г.Гейнеден)</w:t>
        <w:br/>
        <w:t>Есі кете сүйді жігіт бір қызды,</w:t>
        <w:br/>
        <w:t>Бірақ, сорлы тосылғанын білмеді!..</w:t>
        <w:br/>
        <w:t>Кешіккені -ақ үмітті күрт үзді.</w:t>
        <w:br/>
        <w:t>Кейін кетті басқан адым ілгері.</w:t>
        <w:br/>
        <w:t>Көздерінен қайғыменен жас тамып,</w:t>
        <w:br/>
        <w:t>Қыз да кетті, қайтсін енді, жол қысқа.</w:t>
        <w:br/>
        <w:t>Жас жігіт пе?..Тағдырынан жасқанып,</w:t>
        <w:br/>
        <w:t>Қала берді бармақ тістеп, қол-қысқа!..</w:t>
        <w:br/>
        <w:t>1</w:t>
        <w:br/>
        <w:t>7777 ЖАҢБЫРДАН СОҢ</w:t>
        <w:br/>
        <w:t>Жаңбырға бөккен даланы-айЙ!..</w:t>
        <w:br/>
        <w:t>Шомылған... дені тазаны-ай!..</w:t>
        <w:br/>
        <w:t>Мөлтілдеп жатқан шұқанақ -</w:t>
        <w:br/>
        <w:t>Көрінер көзге танадай!..</w:t>
        <w:br/>
        <w:t>Жаңбырдан соңғы ауаны-яй!..</w:t>
        <w:br/>
        <w:t>Көкірек ашқан ғажап-ай!..</w:t>
        <w:br/>
        <w:t>Иісің неткен тәтті еді,</w:t>
        <w:br/>
        <w:t>Мөлдіреп жеткен самал-ай!..</w:t>
        <w:br/>
        <w:t>Ішімді мұңым жаламай,</w:t>
        <w:br/>
        <w:t>Күмпиді көңіл сабадай!..</w:t>
        <w:br/>
        <w:t>Шүпілдеп қана отырмын</w:t>
        <w:br/>
        <w:t>Қымызға толған шарадай!..</w:t>
      </w:r>
    </w:p>
    <w:p>
      <w:r>
        <w:t>Мәз болды жаным баладай,</w:t>
        <w:br/>
        <w:t>Көтердің көкке ағадай!..</w:t>
        <w:br/>
        <w:t>Не дейін саған, не дейін?..</w:t>
        <w:br/>
        <w:t>Мейірбан Күнім - Анам-ай!..</w:t>
        <w:br/>
        <w:t>ҚҰМАРШЫҚТЫҢ: ТАЛҚАНЫ</w:t>
        <w:br/>
        <w:t>Мұртты гүржі" билеп тұрған заманда,</w:t>
        <w:br/>
        <w:t>Тұрмыс елді илеп тұрған авманда...</w:t>
        <w:br/>
        <w:t>Соғыстан соң көзін тырнап ашкандар-</w:t>
        <w:br/>
        <w:t>Жолыққанбыа нан көрмейтін зауалға!..,</w:t>
        <w:br/>
        <w:t>Ердің кебі өрт - майданда жұтылып,</w:t>
        <w:br/>
        <w:t>Аз малыңды «займғв» деп сыпырып!..</w:t>
        <w:br/>
        <w:t>Бала-шаға, шал-кемпірдің үстінен</w:t>
        <w:br/>
        <w:t>Уақыт желі соғып тұрды құтырып!..</w:t>
        <w:br/>
        <w:t>Қатын-қалаш белбеулерін шүбалтып,</w:t>
        <w:br/>
        <w:t>Ертелі-кеш қағатын-ды құмаршық.</w:t>
        <w:br/>
        <w:t>атыны.</w:t>
        <w:br/>
        <w:t>Құмаршық - құм өсімді.</w:t>
        <w:br/>
        <w:t>“ Мұртты гүржі-И В.Сталин</w:t>
        <w:br/>
        <w:t>1977 ж.</w:t>
        <w:br/>
        <w:t>Қарық болған олжаға</w:t>
        <w:br/>
        <w:t>Балықшының жиыны-ай!..</w:t>
        <w:br/>
        <w:t>Асып, бірін қуырып,</w:t>
        <w:br/>
        <w:t>Сорпасынан сіміріп...</w:t>
        <w:br/>
        <w:t>Отырғанбыз қауқылдап,</w:t>
        <w:br/>
        <w:t>Су азығын сіңіріпі..</w:t>
        <w:br/>
        <w:t>Жанар оты қоздаған,</w:t>
        <w:br/>
        <w:t>Қалжыңы бар тозбаған!..</w:t>
        <w:br/>
        <w:t>Қуақы шал қиқиып,</w:t>
        <w:br/>
        <w:t>Бағыттады сөз маған:</w:t>
        <w:br/>
        <w:t>«Қалай, балам, хал?..» - деді,</w:t>
        <w:br/>
        <w:t>«Ұялма, астан ал!..» - деді.</w:t>
        <w:br/>
        <w:t>«Жайық толы балыққа-</w:t>
        <w:br/>
        <w:t>Біздің осы мал!..»- деді.</w:t>
        <w:br/>
        <w:t>Сөзі жағып жаныма,</w:t>
        <w:br/>
        <w:t>Ерік бердім жағыма...</w:t>
        <w:br/>
        <w:t>Менде қарап отырмай,</w:t>
        <w:br/>
        <w:t>Тидім шалдың «шамына!..</w:t>
        <w:br/>
        <w:t>«Балық тимес жүрекке,</w:t>
        <w:br/>
        <w:t>Ас екен ғой тыз етпе!..</w:t>
        <w:br/>
        <w:t>Қампитқанмен қарынды -</w:t>
        <w:br/>
        <w:t>Қайдан жетсін сүретке:!..</w:t>
        <w:br/>
        <w:t>Бозашыда! - қырда өскен,</w:t>
        <w:br/>
        <w:t>Өзен емес - құм кешкен!..</w:t>
      </w:r>
    </w:p>
    <w:p>
      <w:r>
        <w:t>Шұбат ішіп, ет жеген,</w:t>
        <w:br/>
        <w:t>«Басқа тамақ - құр!»-дескен...</w:t>
        <w:br/>
        <w:t>Біздей шөлдің «Аңынн» -</w:t>
        <w:br/>
        <w:t>Болмас бұдан - «мағына» -</w:t>
        <w:br/>
        <w:t>Доп қоямын әзілдеп</w:t>
        <w:br/>
        <w:t>Ақ Жайықтың шалына.</w:t>
        <w:br/>
        <w:t>«Тез пісетін керім!» - деп,</w:t>
        <w:br/>
        <w:t>«Асқазанға жеңіл!» - деп</w:t>
        <w:br/>
        <w:t>Күліп жатыр ол-дағы</w:t>
        <w:br/>
        <w:t>Әзілімді «желімдеп»...</w:t>
        <w:br/>
        <w:t>“Бозашы - Маңғыстаудағы үш түбектің бірі.</w:t>
        <w:br/>
        <w:t>71</w:t>
        <w:br/>
        <w:t>Аурудың тұманданған</w:t>
        <w:br/>
        <w:t>Көзінен көшеді бұлт.</w:t>
        <w:br/>
        <w:t>Жалынып бір Алладан -</w:t>
        <w:br/>
        <w:t>Сонда да етеді үміт!..</w:t>
        <w:br/>
        <w:t>«Құлдығым тірі жүрсе -</w:t>
        <w:br/>
        <w:t>Адам боп қалды ғойЙ!..» - деп.</w:t>
        <w:br/>
        <w:t>«Ізімнен күні күлсе -</w:t>
        <w:br/>
        <w:t>Үмітім жанды ғой...» - деп.</w:t>
        <w:br/>
        <w:t>Еріні шыт-шыт болып,</w:t>
        <w:br/>
        <w:t>Бейшара күбірлейді.</w:t>
        <w:br/>
        <w:t>Күн батса - қырсық торып,</w:t>
        <w:br/>
        <w:t>Кірпігі ілінбейді!..</w:t>
        <w:br/>
        <w:t>Тер қатып қабағында,</w:t>
        <w:br/>
        <w:t>Бермейді жанға медет.</w:t>
        <w:br/>
        <w:t>Дүние - жанарында</w:t>
        <w:br/>
        <w:t>Ойнайды қанкөбелек!..</w:t>
        <w:br/>
        <w:t>Дем жетпей тұншығады,</w:t>
        <w:br/>
        <w:t>Шыдар ма ұзак түнге?!</w:t>
        <w:br/>
        <w:t>Ертең де күн шығады,</w:t>
        <w:br/>
        <w:t>Жарығы, бірақ, Кімге?</w:t>
        <w:br/>
        <w:t>Ұзамай қара бала</w:t>
        <w:br/>
        <w:t>Әкесін көміп келді.</w:t>
        <w:br/>
        <w:t>Жүрегі жара бала -</w:t>
        <w:br/>
        <w:t>Үміті сөніп келді!..</w:t>
        <w:br/>
        <w:t>Баяғы кескіні жоқ-</w:t>
        <w:br/>
        <w:t>Айналды тас - балаға!</w:t>
        <w:br/>
        <w:t>Жылайтын ешкімі жоқ,</w:t>
        <w:br/>
        <w:t>Бұл- енді басқа бала!..</w:t>
        <w:br/>
        <w:t>Құшаққа қысып тұрған -</w:t>
        <w:br/>
        <w:t>«Жалғыздың Жары Құдай!..!</w:t>
        <w:br/>
        <w:t>Жетімге түсіп тұрған</w:t>
        <w:br/>
        <w:t>Жалғанның жарығын-ай!</w:t>
      </w:r>
    </w:p>
    <w:p>
      <w:r>
        <w:t>1981 ж.</w:t>
        <w:br/>
        <w:t>Ә1</w:t>
        <w:br/>
        <w:t>Жайығына - сыңар шал,</w:t>
        <w:br/>
        <w:t>Өз елінде шынар -шал!</w:t>
        <w:br/>
        <w:t>Мені талай толқытқан</w:t>
        <w:br/>
        <w:t>Тәтті әзілге құмар шал!..</w:t>
        <w:br/>
        <w:t>Белгісі еді ескінің...</w:t>
        <w:br/>
        <w:t>«Көз жұмды!..» - деп естідім.</w:t>
        <w:br/>
        <w:t>Иман тілеп қартыма -</w:t>
        <w:br/>
        <w:t>Дұға қылдым кешқұрым.</w:t>
        <w:br/>
        <w:t>Жігіт ғдік жұлындай,</w:t>
        <w:br/>
        <w:t>Кетті жылдар бұрылмай!..</w:t>
        <w:br/>
        <w:t>Ақ Жайықтың көктемде</w:t>
        <w:br/>
        <w:t>Меңкіп аққан суындай!..</w:t>
        <w:br/>
        <w:t>1982 ж.</w:t>
        <w:br/>
        <w:t>ОЛЖА</w:t>
        <w:br/>
        <w:t>«Аппақ қарды омбылап,</w:t>
        <w:br/>
        <w:t>Кектем іздеп келем мен».</w:t>
        <w:br/>
        <w:t>Т.АЙБЕРГЕНОВ.</w:t>
        <w:br/>
        <w:t>«Қанатын жайған әсем</w:t>
        <w:br/>
        <w:t>Көктемім қайда?..» - десем...</w:t>
        <w:br/>
        <w:t>Өтіпті «айдан - аман»,</w:t>
        <w:br/>
        <w:t>Жетіпті ажылдан- есені...»</w:t>
        <w:br/>
        <w:t>Кектемім өрлей келген,</w:t>
        <w:br/>
        <w:t>Желдетіп төрлей келген...</w:t>
        <w:br/>
        <w:t>Ояттың сезімімді -</w:t>
        <w:br/>
        <w:t>Жүректе өлмей келген.</w:t>
        <w:br/>
        <w:t>Жаңбыры - ұйқыашары,</w:t>
        <w:br/>
        <w:t>Самалы - күй шашары!..</w:t>
        <w:br/>
        <w:t>Жібітіп тоңдарымды -</w:t>
        <w:br/>
        <w:t>Жаныммен ұйқасады!..</w:t>
        <w:br/>
        <w:t>Желпітіп маңдайымды.</w:t>
        <w:br/>
        <w:t>Ашады сарайымды.</w:t>
        <w:br/>
        <w:t>Кактем мен ақын біткен</w:t>
        <w:br/>
        <w:t>Әуелден ағайынды!..</w:t>
        <w:br/>
        <w:t>Кеудемнен ағылып ән,</w:t>
        <w:br/>
        <w:t>Барады салып ұран!..</w:t>
        <w:br/>
        <w:t>Әйел - заттың жүйрігі мен жорғасын</w:t>
        <w:br/>
        <w:t>Іздемедім - іздетпеді қорғасын!..</w:t>
        <w:br/>
        <w:t>Жүріп-жүріп бір адамға тоқтадым -</w:t>
        <w:br/>
        <w:t>Ол да өзіңдей иманжүзді болғасын!..</w:t>
        <w:br/>
        <w:t>Қыз бойжетіп, тапты бақыт - жолдасын,</w:t>
        <w:br/>
        <w:t>Ұл ержетіп - қорғар болды өз басын.</w:t>
        <w:br/>
        <w:t>Қарап тұрсам - мұның бәрі от екен -</w:t>
      </w:r>
    </w:p>
    <w:p>
      <w:r>
        <w:t>Ери берді. ери берді қорғасын...</w:t>
        <w:br/>
        <w:t>Күндер кешем көп қайғыға салынбай,</w:t>
        <w:br/>
        <w:t>Енді жиі бұзылмаймын сабындай...</w:t>
        <w:br/>
        <w:t>Кей-кейде тек күңгірт тартып отырам -</w:t>
        <w:br/>
        <w:t>Еріп кеткен қорғасынның қағындай!..</w:t>
        <w:br/>
        <w:t>СУЫҚ ТОРҒАЙ</w:t>
        <w:br/>
        <w:t>Аяғы қыркүйектің шығып болмас-</w:t>
        <w:br/>
        <w:t>Апырай, келіп қалды-ау суық торғай!..</w:t>
        <w:br/>
        <w:t>Жаз кетті жадыраған апыл-ғұпыл -</w:t>
        <w:br/>
        <w:t>Артында бір нәрсені ұмытқандай.</w:t>
        <w:br/>
        <w:t>Қабағы жадау күздің суық қандай,</w:t>
        <w:br/>
        <w:t>Келетін биыл ерте суық бардай.</w:t>
        <w:br/>
        <w:t>Басылар жынды желдің түрі жоқ қой -</w:t>
        <w:br/>
        <w:t>Жан созған жапырақты жұлып болмай!..</w:t>
        <w:br/>
        <w:t>Отырмыз күн райын біліп болмай,</w:t>
        <w:br/>
        <w:t>Топтанып ұшты тағы суық торғай.</w:t>
        <w:br/>
        <w:t>Базарға кеткен балам көрінбейді -</w:t>
        <w:br/>
        <w:t>Жем болған саудагерге шыбық борбай...</w:t>
        <w:br/>
        <w:t>Барады аспан-жерден сұрық қалмай,</w:t>
        <w:br/>
        <w:t>Қара жел құтырып тұр жыныққандай!..</w:t>
        <w:br/>
        <w:t>Жүрегім - суық торғай қалтырайды -</w:t>
        <w:br/>
        <w:t>Бір пале қанатынан қырыққандай!..</w:t>
        <w:br/>
        <w:t>1996 ж.</w:t>
        <w:br/>
        <w:t>1996 ж.</w:t>
        <w:br/>
        <w:t>Күліп қалды қара шал;</w:t>
        <w:br/>
        <w:t>«Мені досқа санв!..» - деп...</w:t>
        <w:br/>
        <w:t>Уақыт желі арбайды,</w:t>
        <w:br/>
        <w:t>Күнді-күнге жалғайды...</w:t>
        <w:br/>
        <w:t>Шалдың сөзі әнеугі</w:t>
        <w:br/>
        <w:t>Қыр соңымнан қалмайды!..</w:t>
        <w:br/>
        <w:t>Талай тойға барғанмын,</w:t>
        <w:br/>
        <w:t>Шырқап әнге салғанмын!..</w:t>
        <w:br/>
        <w:t>Қайқылардан" қайырып,</w:t>
        <w:br/>
        <w:t>Балын жұтып жалғанның!..</w:t>
        <w:br/>
        <w:t>«Кездесер , - деп алдан кім?»</w:t>
        <w:br/>
        <w:t>Және тойға барған күн...</w:t>
        <w:br/>
        <w:t>Ақ шабақтай бір қызды</w:t>
        <w:br/>
        <w:t>Жолықтырып қалғанмын!..</w:t>
        <w:br/>
        <w:t>«Ақ шабаққа» таласып,</w:t>
        <w:br/>
        <w:t>Ала көзбен қарасып...</w:t>
        <w:br/>
        <w:t>Жүрген біраз жігіттер</w:t>
        <w:br/>
        <w:t>Кетті ақыры жарасып!..</w:t>
        <w:br/>
        <w:t>Ақ Жайықтың «шабағы»,</w:t>
      </w:r>
    </w:p>
    <w:p>
      <w:r>
        <w:t>Үлпілдеген тамағы:</w:t>
        <w:br/>
        <w:t>«Ағай - бала, қойшы!..» - деп,</w:t>
        <w:br/>
        <w:t>Дірілдейтін қабағы...</w:t>
        <w:br/>
        <w:t>Сол бір жәудір көзімді,</w:t>
        <w:br/>
        <w:t>Үлбіретіп сезімді</w:t>
        <w:br/>
        <w:t>Таптап кетпей, Құдай-ау,</w:t>
        <w:br/>
        <w:t>Ұстап қалдым өзімді!..</w:t>
        <w:br/>
        <w:t>Мен де айтпаймын: «Қалам!» - деп,</w:t>
        <w:br/>
        <w:t>«Осында бүр жарам!..» - деп,</w:t>
        <w:br/>
        <w:t>Ол даашылып айтпайды:</w:t>
        <w:br/>
        <w:t>«Маңғыстауға барам!..»- деп.</w:t>
        <w:br/>
        <w:t>Сосын біраз жүрдім де,</w:t>
        <w:br/>
        <w:t>Жинақталып бір күнде...</w:t>
        <w:br/>
        <w:t>Жігіттерге «қош» айттым,</w:t>
        <w:br/>
        <w:t>Бұйда-жібім түрдім де:</w:t>
        <w:br/>
        <w:t>“Қайқы - Маңғыстауда сал-серілерді осылай атайды.</w:t>
        <w:br/>
        <w:t>99</w:t>
        <w:br/>
        <w:t>26</w:t>
        <w:br/>
        <w:t>77 “АҚ ЖАЙЫҚ. ҚАРА ШАЛ.</w:t>
        <w:br/>
        <w:t>(Баллада)</w:t>
        <w:br/>
        <w:t>Онда жүнттай жігітпін,</w:t>
        <w:br/>
        <w:t>Шауып жүрген күлікпін!..</w:t>
        <w:br/>
        <w:t>Барар жерге бөлгенде -</w:t>
        <w:br/>
        <w:t>Атырауға іліктім!..</w:t>
        <w:br/>
        <w:t>Алматыға «Қоші..» -дедім,</w:t>
        <w:br/>
        <w:t>«Оқудан - қол бас» дедім.</w:t>
        <w:br/>
        <w:t>Сен сұрама, мен айтпан -</w:t>
        <w:br/>
        <w:t>Көңіл шіркін өскенін!..</w:t>
        <w:br/>
        <w:t>Талай жерді аралап,</w:t>
        <w:br/>
        <w:t>Қиял-құсым балалап...</w:t>
        <w:br/>
        <w:t>Барып қалдым дәм айдап,</w:t>
        <w:br/>
        <w:t>Ақ Жайықты жағалап!..</w:t>
        <w:br/>
        <w:t>Дендер”деген жер екен,</w:t>
        <w:br/>
        <w:t>Жайық - сумен телі екен.</w:t>
        <w:br/>
        <w:t>Балық аулап напақа</w:t>
        <w:br/>
        <w:t>Айыратын ел екен.</w:t>
        <w:br/>
        <w:t>Жолдастарым - мұғалім,</w:t>
        <w:br/>
        <w:t>Құрып ауын-құралын,</w:t>
        <w:br/>
        <w:t>Балық аулап, тынбайды -</w:t>
        <w:br/>
        <w:t>Судан тауып мұралын!..</w:t>
        <w:br/>
        <w:t>Үлкен кәсіп - білгенге!..</w:t>
        <w:br/>
        <w:t>Кәрі-жасы бір демде</w:t>
        <w:br/>
        <w:t>Жағалауды толтырар -</w:t>
        <w:br/>
        <w:t>Қызыл балық жүргенде!..</w:t>
      </w:r>
    </w:p>
    <w:p>
      <w:r>
        <w:t>«Маңғыстаудың киігі»,</w:t>
        <w:br/>
        <w:t>Су болардай киімі!..</w:t>
        <w:br/>
        <w:t>Жар басында тұрамын</w:t>
        <w:br/>
        <w:t>Біртүрлілеу - бұйығы...</w:t>
        <w:br/>
        <w:t>Бекіренің бүйірі-ай!.,</w:t>
        <w:br/>
        <w:t>Тұмсығының сүйірі-айЙ!..</w:t>
        <w:br/>
        <w:t>“Дендер - Атырау облысындағы аудан.</w:t>
        <w:br/>
        <w:t>Осы өкініш өзегімді ертеді,</w:t>
        <w:br/>
        <w:t>Өмір, бірақ, өзінше жыр шертеді!..</w:t>
        <w:br/>
        <w:t>Бейіт басы түсті есіме тағы да,</w:t>
        <w:br/>
        <w:t>Түсті есіме сол жігіттің тентегі...</w:t>
        <w:br/>
        <w:t>Кеудемізде екі сезім күресіп,</w:t>
        <w:br/>
        <w:t>Тұрғанымен біразырақ тіресіп...</w:t>
        <w:br/>
        <w:t>Қала алмадық біз бейіттің басында -</w:t>
        <w:br/>
        <w:t>Ілби бердік сол сабиге ілесіп.</w:t>
        <w:br/>
        <w:t>Пенделікпен пенделікпен налимын...</w:t>
        <w:br/>
        <w:t>Көрсетті ғой іс-қылығы сабидің!..</w:t>
        <w:br/>
        <w:t>Ұқтырды ғой самауырдың ауені,</w:t>
        <w:br/>
        <w:t>Өмір, содан шындығыңды танимын!</w:t>
        <w:br/>
        <w:t>1990 ж.</w:t>
        <w:br/>
        <w:t>АҚҚУ СЫНДЫ</w:t>
        <w:br/>
        <w:t>ӘУЛИЕ</w:t>
        <w:br/>
        <w:t>(Есімқұл көріпкелдің асында оқылған өлең)</w:t>
        <w:br/>
        <w:t>Халайық көкейіңді тапқым келер,</w:t>
        <w:br/>
        <w:t>Бір отты жүрегіңе жаққым келері..</w:t>
        <w:br/>
        <w:t>Есімқұл атам десем - көз алдыма:</w:t>
        <w:br/>
        <w:t>Киелі құс төресі аққу келері..</w:t>
        <w:br/>
        <w:t>Адамдар - арманымен күшті дейді,</w:t>
        <w:br/>
        <w:t>Қиялмен аспанды дп құшты дейді!..</w:t>
        <w:br/>
        <w:t>Ер Бекет, Есімқұл мен Аманбайлар -</w:t>
        <w:br/>
        <w:t>Құс болып көк жүзіне ұшты дейді!..</w:t>
        <w:br/>
        <w:t>Мен өлі бұл аңызды сөкет демен,</w:t>
        <w:br/>
        <w:t>Сол үшін де Есімқұл, Бекет дегем!..</w:t>
        <w:br/>
        <w:t>Аққу сынды жандарға ұшқан лайық -</w:t>
        <w:br/>
        <w:t>Көңілді жеті қатқа жетектеген!..</w:t>
        <w:br/>
        <w:t>Есекем,! Ел сыйлаған аруағың бар,</w:t>
        <w:br/>
        <w:t>Ішінде көп аулие салмағың бар!..</w:t>
        <w:br/>
        <w:t>Халқыңның ақ тілегін аспандаттың,</w:t>
        <w:br/>
        <w:t>Қартым-ау не арманың бар, не арманың бар?!.</w:t>
        <w:br/>
        <w:t>шалы. 28</w:t>
      </w:r>
    </w:p>
    <w:p>
      <w:r>
        <w:t>Бейшаралар оралатын діңкелеп</w:t>
        <w:br/>
        <w:t>Арқасына жібергендей құм артыш!..</w:t>
        <w:br/>
        <w:t>Ашқан қарын - тамақ түрін таңдай ма?..</w:t>
        <w:br/>
        <w:t>Жаратқанның бергені сол маңдайға!..</w:t>
        <w:br/>
        <w:t>Құмда өсетін құмаршықтың талқаны -</w:t>
        <w:br/>
        <w:t>Татыр еді тақылдаған таңдайға!..</w:t>
        <w:br/>
        <w:t>Не күтесің жоқтық көрген санадан?..</w:t>
        <w:br/>
        <w:t>Кешір мені ақ бөлке мен таба нан!..</w:t>
        <w:br/>
        <w:t>Баладайын кейде отырам телміреп -</w:t>
        <w:br/>
        <w:t>Құмаршықтың талқанына қараған!..</w:t>
        <w:br/>
        <w:t>1980 ж.</w:t>
        <w:br/>
        <w:t>МОЙЫНДАУ</w:t>
        <w:br/>
        <w:t>Бұзылды-ау өңім, қысылды-ау менің алқымым..</w:t>
        <w:br/>
        <w:t>Домбырам шегі үзілді-ау тапай тартуын!..</w:t>
        <w:br/>
        <w:t>Сарғайтып өтті арада жылжып сан жылдар,</w:t>
        <w:br/>
        <w:t>Сағынтып әлі келесің мені, алтыным!</w:t>
        <w:br/>
        <w:t>Жүргенмен қазір құландай безген қағынан,</w:t>
        <w:br/>
        <w:t>Мен түбі, күнім, қасыңнан сенің табылам.</w:t>
        <w:br/>
        <w:t>Сен берген қайғы, сен берген ялап - бір өмір,</w:t>
        <w:br/>
        <w:t>Қолдан жасаған қуанышымды не қылам?!</w:t>
        <w:br/>
        <w:t>Көзіме толып найзағайлардың жарқылы,</w:t>
        <w:br/>
        <w:t>Кеудемде менің шулаған қаздың қаңқылы!..</w:t>
        <w:br/>
        <w:t>Арманшыл жүрек ақын боп кеттім ақыры,</w:t>
        <w:br/>
        <w:t>Өлмейтін сол бір сезімді жырлау арқылы!</w:t>
        <w:br/>
        <w:t>Үмітпен келем, күдікпен келем қанша жыл...</w:t>
        <w:br/>
        <w:t>Төбемде бұлтым төгіп те төгіп жауса бір!..</w:t>
        <w:br/>
        <w:t>Алыстап қалған тайраңшыл - тайлақ күндерім,</w:t>
        <w:br/>
        <w:t>Бас біліп калдым арқамды тіліп қамшы емір.</w:t>
        <w:br/>
        <w:t>1981 ж.</w:t>
        <w:br/>
        <w:t>ЕЛУ ДЕГЕН...</w:t>
        <w:br/>
        <w:t>Әлме-жәлме жас қой бұл елу деген,</w:t>
        <w:br/>
        <w:t>Оңай ма өзі елуге келу деген?..</w:t>
        <w:br/>
        <w:t>Жаратқанның маңдайға жазғаны бар,</w:t>
        <w:br/>
        <w:t>Жазғаны сол - салғанын көру деген...</w:t>
        <w:br/>
        <w:t>Жастық қайда сүйетін сезімменен?..</w:t>
        <w:br/>
        <w:t>Қайрат қайда шаршауың сезілмеген?..</w:t>
        <w:br/>
        <w:t>Мінез біздің тентектеу қайда қалған -</w:t>
        <w:br/>
        <w:t>Жүргізбейтін өзіңді жөніңменен...</w:t>
        <w:br/>
        <w:t>Қыз қайда «сәулем» деген, «өзім» деген,</w:t>
        <w:br/>
        <w:t>Сүйетін бар әлемді көзіңменен...</w:t>
        <w:br/>
        <w:t>Атқан оқтай зымырап бара жатқан-</w:t>
        <w:br/>
        <w:t>Осы ма, алде жалғаншы- өмір дегені.,</w:t>
        <w:br/>
        <w:t>Бар ғой, бірақ ертеңге сену деген,</w:t>
        <w:br/>
        <w:t>Көп қой әлі біздерде төзім деген!..</w:t>
        <w:br/>
        <w:t>Елу- деген жайқалған бәйтерек-ау -</w:t>
        <w:br/>
        <w:t>Жапырағы бойында, жел ілмеген.</w:t>
      </w:r>
    </w:p>
    <w:p>
      <w:r>
        <w:t>Бос мақтанға еліріп, семірмеген,</w:t>
        <w:br/>
        <w:t>Аға - жасқа жетіппіз «елім» деген!..</w:t>
        <w:br/>
        <w:t>Тарпаң едік, бүгінде жорға болдық-</w:t>
        <w:br/>
        <w:t>Сауырына су құйса төгілмеген!..</w:t>
        <w:br/>
        <w:t>Жеріміз бар ма біздің жегілмеген?..</w:t>
        <w:br/>
        <w:t>Сонда да өрекпиді көңіл-донен!..</w:t>
        <w:br/>
        <w:t>Жігіттіктен әлі де дамеміз бар,</w:t>
        <w:br/>
        <w:t>Әлме-талме жас қой бұл елу деген!..</w:t>
        <w:br/>
        <w:t>Елу деген!..</w:t>
        <w:br/>
        <w:t>1997 ж.</w:t>
        <w:br/>
        <w:t>Анық кетіп барады»...</w:t>
        <w:br/>
        <w:t>Әнебіреу шаң жұтып,</w:t>
        <w:br/>
        <w:t>Қалып кетіп барады...</w:t>
        <w:br/>
        <w:t>Көз ұшында көп ноқат -</w:t>
        <w:br/>
        <w:t>Ағып кетіп барады!..</w:t>
        <w:br/>
        <w:t>Бірін-бірі жібермей,</w:t>
        <w:br/>
        <w:t>Батып кетіп барады!..</w:t>
        <w:br/>
        <w:t>Ноқат көзден жоғалып,</w:t>
        <w:br/>
        <w:t>Шаңыт кетіп барады...</w:t>
        <w:br/>
        <w:t>Иесі кім? Белгісіз...</w:t>
        <w:br/>
        <w:t>Даңқ кетіп барады!..</w:t>
        <w:br/>
        <w:t>Аттан жүйрік қиялым -</w:t>
        <w:br/>
        <w:t>Ауып кетіп барады...</w:t>
        <w:br/>
        <w:t>Бөйге қалып жайына -</w:t>
        <w:br/>
        <w:t>Лағып кетіп барады!..</w:t>
        <w:br/>
        <w:t>ӨМІР</w:t>
        <w:br/>
        <w:t>(Әділбай мен Түгелбайға ескерткіш)</w:t>
        <w:br/>
        <w:t>АЙ! Сол күнгі адамның да көптігі-ай!..</w:t>
        <w:br/>
        <w:t>Арасында тек солардың жоқтығы-ай!..</w:t>
        <w:br/>
        <w:t>Өлім шіркін жас-кәріңді таңдамай,</w:t>
        <w:br/>
        <w:t>Тура келсе - қағып түсер оқ бір-ай!..</w:t>
        <w:br/>
        <w:t>Кеше бірге сөйлейтін ек желпініп,</w:t>
        <w:br/>
        <w:t>Жастық шақтың салтанатын келтіріп.</w:t>
        <w:br/>
        <w:t>Бір бел топырақ салуға да қабірге</w:t>
        <w:br/>
        <w:t>Зорға үлгеріп тұрмын, міне, ентігіп!..</w:t>
        <w:br/>
        <w:t>Көп күректер төбе басын шаңдатып,</w:t>
        <w:br/>
        <w:t>Құм суырып көрсетпейді маңда түк!..</w:t>
        <w:br/>
        <w:t>Тағдырына тістеніп тұр қарт әке -</w:t>
        <w:br/>
        <w:t>Үндемейді көкірегіне қан қатып.</w:t>
        <w:br/>
        <w:t>5УЛ</w:t>
        <w:br/>
        <w:t>Ұрланып күн қарайды-</w:t>
        <w:br/>
        <w:t>Бұлттардың жабығынан...</w:t>
        <w:br/>
        <w:t>Екеуі ақырындап...</w:t>
      </w:r>
    </w:p>
    <w:p>
      <w:r>
        <w:t>Ойнайды жасырынбақ!..</w:t>
        <w:br/>
        <w:t>Сезім-ау көктем деген -</w:t>
        <w:br/>
        <w:t>Кететін ақылыңды ап!..</w:t>
        <w:br/>
        <w:t>Ақылым- Ай қаряған...</w:t>
        <w:br/>
        <w:t>Сәтімді пайдаланам!..</w:t>
        <w:br/>
        <w:t>Коктемнен бір өлеңді -</w:t>
        <w:br/>
        <w:t>Осылай байлап алам!..</w:t>
        <w:br/>
        <w:t>БӘЙГЕ</w:t>
        <w:br/>
        <w:t>Қазомырау кіл жүйрік</w:t>
        <w:br/>
        <w:t>Шауып кетіп барады,</w:t>
        <w:br/>
        <w:t>Жел тұрғызып, ауаны</w:t>
        <w:br/>
        <w:t>Жарып кетіп барады!..</w:t>
        <w:br/>
        <w:t>Көкіректі ашытып,</w:t>
        <w:br/>
        <w:t>Жанып кетіп барады!..</w:t>
        <w:br/>
        <w:t>Барабанын жүректің</w:t>
        <w:br/>
        <w:t>Қағып кетіп барады!..</w:t>
        <w:br/>
        <w:t>Бала біткен қиқуды</w:t>
        <w:br/>
        <w:t>Салып кетіп барады.</w:t>
        <w:br/>
        <w:t>Дауыстары құлақты</w:t>
        <w:br/>
        <w:t>Шағып кетіп барады!..</w:t>
        <w:br/>
        <w:t>Асау мінген біргуі -</w:t>
        <w:br/>
        <w:t>Налып кетіп барады...</w:t>
        <w:br/>
        <w:t>Қабаттасып онымен -</w:t>
        <w:br/>
        <w:t>Звуық кетіп барады!..</w:t>
        <w:br/>
        <w:t>Аткұмардың көңілін</w:t>
        <w:br/>
        <w:t>Тауып кетіп барады...</w:t>
        <w:br/>
        <w:t>Қызық қуған жанына</w:t>
        <w:br/>
        <w:t>Жағып кетіп барады!..</w:t>
        <w:br/>
        <w:t>1985 ж.</w:t>
        <w:br/>
        <w:t>“ Үндемейді шетте тұрған бір бала,</w:t>
        <w:br/>
        <w:t>Кеудесінде қайғысы бар зілқара.</w:t>
        <w:br/>
        <w:t>Жанарынан жас тамады сырғанап,</w:t>
        <w:br/>
        <w:t>Жас қабірге жалтақтайды мұңдана.</w:t>
        <w:br/>
        <w:t>Шапқылап жүр құртақандай інісі,</w:t>
        <w:br/>
        <w:t>Ойнақтайды. басқада жоқ жұмысы...</w:t>
        <w:br/>
        <w:t>Үндемейтін адамдар мен төбенің</w:t>
        <w:br/>
        <w:t>Тек сол ғана секілдідей тынысы!..</w:t>
        <w:br/>
        <w:t>Азаматтың қайғысынан бүгіліп,</w:t>
        <w:br/>
        <w:t>Ошарылып тұрған едік кідіріп...</w:t>
        <w:br/>
        <w:t>«Мына адамдар неге жүрмейд?» дегендей,</w:t>
        <w:br/>
        <w:t>Әлгі тентек кетті бастап жүгіріп...</w:t>
        <w:br/>
        <w:t>Азалы үйден жоқтау енді жол салды,</w:t>
        <w:br/>
        <w:t>Өзекті өртеп, суырып бір қолқаңды.</w:t>
      </w:r>
    </w:p>
    <w:p>
      <w:r>
        <w:t>Ас қойылған дастарханды жағалай -</w:t>
        <w:br/>
        <w:t>Жиналған жұрт үнсіз біраз томсарды.</w:t>
        <w:br/>
        <w:t>Жесір өксіп, құрбысына зар төккен,</w:t>
        <w:br/>
        <w:t>Кейуанадан жылай-жылай әл кеткен.</w:t>
        <w:br/>
        <w:t>Тыныштықты бұзды сол сәт самауыр,</w:t>
        <w:br/>
        <w:t>Бұрқ-бұрқ қайнап, даусы шығып әндеткен...</w:t>
        <w:br/>
        <w:t>Қашанғы енді шыдасын-ау ұдайы,</w:t>
        <w:br/>
        <w:t>Біраз жұрттың кіріп қалды шырайы.</w:t>
        <w:br/>
        <w:t>Ондайлардың қайғысынан мүләйім -</w:t>
        <w:br/>
        <w:t>Самауырдың әндеткені шынайы!..</w:t>
        <w:br/>
        <w:t>Суреттен қарап тұрды сол жігіт-</w:t>
        <w:br/>
        <w:t>Кең жайылған дастарханға мол қылып...</w:t>
        <w:br/>
        <w:t>Мен отырдым басын шалып әр ойдың -</w:t>
        <w:br/>
        <w:t>Көкірегімнен он сан сұрақ өргізіп.</w:t>
        <w:br/>
        <w:t>«Самауырдай қайнап тұрған шағыңда!..</w:t>
        <w:br/>
        <w:t>Өмір - күрес қайрап тұрған шағыңда!..</w:t>
        <w:br/>
        <w:t>«Неге, - деймін, - көз жұмады жақсылар,</w:t>
        <w:br/>
        <w:t>Гүлдей өсіп, жайнап тұрған шағында?!.»</w:t>
        <w:br/>
        <w:t>7С</w:t>
        <w:br/>
        <w:t>Басқаға тек кездеспегей - тілегім;</w:t>
        <w:br/>
        <w:t>Жаңалық деп жараспайды естуге.</w:t>
        <w:br/>
        <w:t>Қарс айрылды-ау сенің де пак жүрегің,</w:t>
        <w:br/>
        <w:t>Бұл оқиға күлкі әкелмес ешкімге!..</w:t>
        <w:br/>
        <w:t>1971 ж.</w:t>
        <w:br/>
        <w:t>БУРЛАК</w:t>
        <w:br/>
        <w:t>(Н.Некрасовтан )</w:t>
        <w:br/>
        <w:t>Кеудемен, иығымен, қыл арқанмен -</w:t>
        <w:br/>
        <w:t>Тартады-ау дәу қайықты қыл арқанмен.</w:t>
        <w:br/>
        <w:t>Бұршақтап тұла бойдан төгіліп тер.</w:t>
        <w:br/>
        <w:t>Қапырық талма түсте төзімін жер!..</w:t>
        <w:br/>
        <w:t>Шаршаңқы дауысымен жылап тұрып,</w:t>
        <w:br/>
        <w:t>Шырқайды-ау «Емен» жырын құлап-тұрып.</w:t>
        <w:br/>
        <w:t>Батырдың ұйқысымен оянады ол-</w:t>
        <w:br/>
        <w:t>Жеткізбей нан қайықты қоя ма ол!..</w:t>
        <w:br/>
        <w:t>Моншада терін сүртіп, таң атқанда-</w:t>
        <w:br/>
        <w:t>Көр оны айлақ жаққа баратқанда!..</w:t>
        <w:br/>
        <w:t>Үшсомдық қыстырулы белдігінде,</w:t>
        <w:br/>
        <w:t>Уақ та бар - қарайлайды енді кімге?..</w:t>
        <w:br/>
        <w:t>Тоқтаусыз қабақ жаққа қарай барып,</w:t>
        <w:br/>
        <w:t>Әуелі тұрып қалар сал ойланып...</w:t>
        <w:br/>
        <w:t>Алдымен бір-ақ тартар арақ алып,</w:t>
        <w:br/>
        <w:t>Жайланып көңіл шіркін қалары анық!..</w:t>
        <w:br/>
        <w:t>Қутыңдап кеткендей ме - жасарып тым?..</w:t>
        <w:br/>
        <w:t>Әйеліне базарлық - мата алыпты...</w:t>
      </w:r>
    </w:p>
    <w:p>
      <w:r>
        <w:t>Қарындасқа - орамал, балаларға -</w:t>
        <w:br/>
        <w:t>Ойыншық - ат алмайтын шама бар ма?7..</w:t>
        <w:br/>
        <w:t>Ы</w:t>
        <w:br/>
        <w:t>Қабағын Ай мен Күннің сезген қартым,</w:t>
        <w:br/>
        <w:t>Табиғат тамыршысы - безбен қартым.</w:t>
        <w:br/>
        <w:t>Елінің амандығы алаң қылып,</w:t>
        <w:br/>
        <w:t>Қасиетті Маңғыстауын кезген қартым...</w:t>
        <w:br/>
        <w:t>Сапарға жаяу-жалпы төзген қартым,</w:t>
        <w:br/>
        <w:t>Сойлепсің көңіл-айна - көзбен, қартым!..</w:t>
        <w:br/>
        <w:t>Қанша айтсам - қадіріңді тауыспаспын</w:t>
        <w:br/>
        <w:t>Пәнейі бір-екі ауыз сөзбен, қартым!..</w:t>
        <w:br/>
        <w:t>Жырымның белгілі ғой не демегі -</w:t>
        <w:br/>
        <w:t>Көңілдің бұл әншейін көбелегі...</w:t>
        <w:br/>
        <w:t>Жар болғай жаныңызға, жақсы қауым,</w:t>
        <w:br/>
        <w:t>Есімқұл әулиенің «бөгелегі»...!%</w:t>
        <w:br/>
        <w:t>1994 ж.</w:t>
        <w:br/>
        <w:t>ҚОРҒАСЫН</w:t>
        <w:br/>
        <w:t>Мәрия марқұмның рухына)</w:t>
        <w:br/>
        <w:t>Ғұмыр кештім көп жыл жерім тарылмай,</w:t>
        <w:br/>
        <w:t>Өмір - өзен ағысынан жаңылмай...</w:t>
        <w:br/>
        <w:t>Жас ортада айрылдым өзіңнен,</w:t>
        <w:br/>
        <w:t>Кетермісің енді емің табылмай?</w:t>
        <w:br/>
        <w:t>Сен кеткесін кеудем болды қорғасын,</w:t>
        <w:br/>
        <w:t>Қорғасынды - жуды талай көз жасым...</w:t>
        <w:br/>
        <w:t>Біліп жүрдім, білсем-дағы қайтейін -</w:t>
        <w:br/>
        <w:t>Қорғасынның көз жасыня болмасын...</w:t>
        <w:br/>
        <w:t>Көкірекке қорғасын - құрт толғасын -</w:t>
        <w:br/>
        <w:t>Белгілі еді оңайлықпен оңбасым!..</w:t>
        <w:br/>
        <w:t>Той-думандар жабырқатып жанымды,</w:t>
        <w:br/>
        <w:t>Талай жерде кішірейді боз басым!..</w:t>
        <w:br/>
        <w:t>Жадау көңіл жалғыздықтан - тоңғасын,</w:t>
        <w:br/>
        <w:t>Үй-орманым иесіздіктен тозғасын:</w:t>
        <w:br/>
        <w:t>«Бұл жүрісім - не жүріс?» - деп аңырып,</w:t>
        <w:br/>
        <w:t>Ой ойладым жыл жарымдай озғасын.</w:t>
        <w:br/>
        <w:t>“Маңғыстиулықтардың аузында: «Есімқұл әулие көріпкелдік ойларын айтар алдын-</w:t>
        <w:br/>
        <w:t>да бөгелегімен ақылдасады екен» деген сөз бар.</w:t>
        <w:br/>
        <w:t>53!</w:t>
        <w:br/>
        <w:t>Өмірдің бір жүзбедік өзенінде,</w:t>
        <w:br/>
        <w:t>Білмеймін енді сені көремін бе?..</w:t>
        <w:br/>
        <w:t>Жаным-ау су тамызып кетсеңші бір -</w:t>
        <w:br/>
        <w:t>Мәңгілік махаббатқа шөл ерінге!..</w:t>
      </w:r>
    </w:p>
    <w:p>
      <w:r>
        <w:t>Қайырмасы.</w:t>
        <w:br/>
        <w:t>СОҚЫР АҚЫЛ</w:t>
        <w:br/>
        <w:t>(Памфлет)</w:t>
        <w:br/>
        <w:t>Қабағын жүрген кісі түйіп ерен -</w:t>
        <w:br/>
        <w:t>Көшеден сол ағамды жиі көремі..</w:t>
        <w:br/>
        <w:t>Дәудірлеп анадайдан сәлем берем,</w:t>
        <w:br/>
        <w:t>Қайтейін адам-тағы киік емен»..</w:t>
        <w:br/>
        <w:t>Бұл ағам тоқтау бермес шамалыға,</w:t>
        <w:br/>
        <w:t>Сөйлейді ашу жиып қабағына:</w:t>
        <w:br/>
        <w:t>«Қадалсын - дейтін едім,-маңдайыма -</w:t>
        <w:br/>
        <w:t>Інімнің кірген тікен табаныни!..</w:t>
        <w:br/>
        <w:t>Әлі күн ісің шала - тарыдайсың,</w:t>
        <w:br/>
        <w:t>«Орыссың» ағайынды танымайсың!..</w:t>
        <w:br/>
        <w:t>Білмеймін, кәп оқумен - не бітірдің?..</w:t>
        <w:br/>
        <w:t>Мұнымен туысқанға жарымайсың!..»</w:t>
        <w:br/>
        <w:t>Сөздері көңіліме татымай түк,</w:t>
        <w:br/>
        <w:t>Қараймын көзімді құр бақырайтып...</w:t>
        <w:br/>
        <w:t>Құдай-ау, кайта-қайта қолын сілтеп,</w:t>
        <w:br/>
        <w:t>Ағам тұр үсті-үстіне ақыл айтып:</w:t>
        <w:br/>
        <w:t>«Жүрісің кімге керек төресіген?</w:t>
        <w:br/>
        <w:t>Үйіңнің су ағып тұр төбесінені..</w:t>
        <w:br/>
        <w:t>Ауылда жалғыз өзің - «Жаяу Мұса»,</w:t>
        <w:br/>
        <w:t>Нарықтың қалып қайдың кемесінені..</w:t>
        <w:br/>
        <w:t>Тура сөз жеткізе ме мақсатыңа?..</w:t>
        <w:br/>
        <w:t>Сөйлейсің жиналыста мастатыңа!!</w:t>
        <w:br/>
        <w:t>Газетте қалталыны мақтап тұрсаң -</w:t>
        <w:br/>
        <w:t>Шығарар кітабыңды ақшасына!..</w:t>
        <w:br/>
        <w:t>1 Мәстатыңа «құр далаға. құр босына» деген мағынада.</w:t>
        <w:br/>
        <w:t>2000 ж.</w:t>
        <w:br/>
        <w:t>Осылай мүтәйімдер «ақыл» айтты,</w:t>
        <w:br/>
        <w:t>Құбылып құбақандай - сатып айтты!..</w:t>
        <w:br/>
        <w:t>Ак сөздің ақиқатын біле тұра-</w:t>
        <w:br/>
        <w:t>«Тентекті» аямастан атып айтты.</w:t>
        <w:br/>
        <w:t>Коп ауыз біріккесін не демейді?..</w:t>
        <w:br/>
        <w:t>Ұрмайды, шындығыңды елемейді!..</w:t>
        <w:br/>
        <w:t>«Жалғыздың үні шықпас» деген осы,</w:t>
        <w:br/>
        <w:t>Төбеңнен ұрғандай қып шегелейді!..</w:t>
        <w:br/>
        <w:t>Жықпылы, жырасы жоқ жасырынды...</w:t>
        <w:br/>
        <w:t>Білмеген тексіздікке бас ұруды!..</w:t>
        <w:br/>
        <w:t>Март шалым!.. Дегенменен жай ойнатып,</w:t>
        <w:br/>
        <w:t>Кеттің-ву бір түсіріп жасылыңды!..</w:t>
      </w:r>
    </w:p>
    <w:p>
      <w:r>
        <w:t>Тұрған жоқ күбі күтіп сапырулы,</w:t>
        <w:br/>
        <w:t>«Сөз» бітіп жұрт та сыртқа асығулы...</w:t>
        <w:br/>
        <w:t>Аяғын жиналыстың тосқандай-ақ-</w:t>
        <w:br/>
        <w:t>Күн шығып, жаңбырың да басылулы...</w:t>
        <w:br/>
        <w:t>«Жұртына» іш, балкім, жылып тұрды,</w:t>
        <w:br/>
        <w:t>Мұртынан қонақ жігіт күліп тынды...</w:t>
        <w:br/>
        <w:t>Ұзамай бағыт ұстап қала жаққа-</w:t>
        <w:br/>
        <w:t>Ытқыды иномарка сүзіп қырды!..</w:t>
        <w:br/>
        <w:t>«Екпіні өлгі шалдың қатты ғой!» - деп,</w:t>
        <w:br/>
        <w:t>«Әрнені әлін білмей шатты ғой!» - деп,</w:t>
        <w:br/>
        <w:t>Әлдекім өлгі суды шалпып өтті:</w:t>
        <w:br/>
        <w:t>«Әйтеуір, жаумағаннан жақсы ғой!» - деп.</w:t>
        <w:br/>
        <w:t>Алдырып пейілдерді қара суға,</w:t>
        <w:br/>
        <w:t>Осылай күнім өтті нанасың ба?..</w:t>
        <w:br/>
        <w:t>Несіне шырылдайсың сорлы жүрек,</w:t>
        <w:br/>
        <w:t>Жұрттан асып, пейішке барасың ба?!</w:t>
        <w:br/>
        <w:t>2001 ж.</w:t>
        <w:br/>
        <w:t>22 2 1... 1</w:t>
        <w:br/>
        <w:t>Жерді жарып кетердей-</w:t>
        <w:br/>
        <w:t>Алшаң-алшаң басқаны!..</w:t>
        <w:br/>
        <w:t>«Қол-аяғы істіктей -</w:t>
        <w:br/>
        <w:t>Жігіт еді жіптіктей...</w:t>
        <w:br/>
        <w:t>Домаланып қалыпты -</w:t>
        <w:br/>
        <w:t>Жүрген екен іш бітпей!..</w:t>
        <w:br/>
        <w:t>Шүкір еді дарыны -</w:t>
        <w:br/>
        <w:t>Өзгеріпті қалыбы!..</w:t>
        <w:br/>
        <w:t>Құшақтаса бергенде -</w:t>
        <w:br/>
        <w:t>Тіреп қалды қарыны!..</w:t>
        <w:br/>
        <w:t>Таң қалдырды нан залы -</w:t>
        <w:br/>
        <w:t>Жарқыраған шамдары!..</w:t>
        <w:br/>
        <w:t>Табаныңда жол-кілем,</w:t>
        <w:br/>
        <w:t>Қандай екен әр жағы?..</w:t>
        <w:br/>
        <w:t>Алдымызға ас келді,</w:t>
        <w:br/>
        <w:t>Бұрқыраған бас келді!..</w:t>
        <w:br/>
        <w:t>«Мұндай болмас күнде той» -</w:t>
        <w:br/>
        <w:t>Көзімізге «жас» келді!..</w:t>
        <w:br/>
        <w:t>Ағы менен қызылы,</w:t>
        <w:br/>
        <w:t>Қысқасы мен ұзыны...</w:t>
        <w:br/>
        <w:t>Шөлмек келді жымыңдап -</w:t>
        <w:br/>
        <w:t>Тойдың тентек - қызығы!..</w:t>
        <w:br/>
        <w:t>Уылдырық бас-басқа,</w:t>
        <w:br/>
        <w:t>Не жетеді жақсы асқа?!.</w:t>
        <w:br/>
        <w:t>«Жаман қарын жарылсын!..»</w:t>
        <w:br/>
        <w:t>Атқа қамшы бас, қасқа!..</w:t>
        <w:br/>
        <w:t>Шұбат келді кеселеп,</w:t>
        <w:br/>
        <w:t>Құйып жатыреселеп...</w:t>
      </w:r>
    </w:p>
    <w:p>
      <w:r>
        <w:t>Тәбет құрғыр тартпайды,</w:t>
        <w:br/>
        <w:t>Біле алмадым - не себеп?..</w:t>
        <w:br/>
        <w:t>Оркестрі дүмпілдеп,</w:t>
        <w:br/>
        <w:t>Кілең даулер күмпілдеп!..</w:t>
        <w:br/>
        <w:t>Қошаметтеп ақынды -</w:t>
        <w:br/>
        <w:t>Сөйлеп жатыр біртіндеп...</w:t>
        <w:br/>
        <w:t>КЕ</w:t>
        <w:br/>
        <w:t>(Памфлет)</w:t>
        <w:br/>
        <w:t>«Бас дегенің - қарыннан</w:t>
        <w:br/>
        <w:t>Бшігірек бітпей ме?..»</w:t>
        <w:br/>
        <w:t>Жұмекен Нәжімеденов.</w:t>
        <w:br/>
        <w:t>Нән шаһарда тұратын...</w:t>
        <w:br/>
        <w:t>Сарай салды бір ақын!..</w:t>
        <w:br/>
        <w:t>Күнін айтты «жуатын» -</w:t>
        <w:br/>
        <w:t>Көрсетпекші қуатын!..</w:t>
        <w:br/>
        <w:t>Бай - ақынды байқарға -</w:t>
        <w:br/>
        <w:t>Құтты болсын айтарға!..</w:t>
        <w:br/>
        <w:t>Шақырғасын - жөнелдік</w:t>
        <w:br/>
        <w:t>Үлгі керіп қайтарға!..</w:t>
        <w:br/>
        <w:t>Пысық деймін асылы,</w:t>
        <w:br/>
        <w:t>Бүгінгінің ақыны-</w:t>
        <w:br/>
        <w:t>Қол бұлғайды жалтырап -</w:t>
        <w:br/>
        <w:t>Коттедждің шатыры...</w:t>
        <w:br/>
        <w:t>Көп мақтаушы еді береуді.</w:t>
        <w:br/>
        <w:t>«Мецанат, - деп, - жігерлі!»</w:t>
        <w:br/>
        <w:t>Жеткен екен ақыры-</w:t>
        <w:br/>
        <w:t>Тапқан екен тіреуді!..</w:t>
        <w:br/>
        <w:t>Ісіміз жоқ өнжейлі!?</w:t>
        <w:br/>
        <w:t>Кім сыйласын мендейді?..</w:t>
        <w:br/>
        <w:t>Сөзін сата білгендер -</w:t>
        <w:br/>
        <w:t>Осылайша мерлейді!..</w:t>
        <w:br/>
        <w:t>Алабайлар!! - шынжырда...</w:t>
        <w:br/>
        <w:t>Маңайлама құрғырға!..</w:t>
        <w:br/>
        <w:t>Жақындасаң - жаныңды</w:t>
        <w:br/>
        <w:t>Жібереді жұлдызға!..</w:t>
        <w:br/>
        <w:t>Қақпаны өзі ашқаны -</w:t>
        <w:br/>
        <w:t>Жұртты мәз қып тастады!..</w:t>
        <w:br/>
        <w:t>“Өнжейлі- өнімді, өнікті деген мағынада.</w:t>
        <w:br/>
        <w:t>ЗАлабай - иттің ірі тұқымы.</w:t>
        <w:br/>
        <w:t>Ақын отыр күлімдеп</w:t>
        <w:br/>
        <w:t>«Бақыттымын бүгін» - деп</w:t>
      </w:r>
    </w:p>
    <w:p>
      <w:r>
        <w:t>Ағыл-тегіл тілекті</w:t>
        <w:br/>
        <w:t>Бойына енді сіңірмек!..</w:t>
        <w:br/>
        <w:t>«Көрініп тұр жиғаны -</w:t>
        <w:br/>
        <w:t>Қандай мұның иманы?..»</w:t>
        <w:br/>
        <w:t>Деп отырсам, моссаған,</w:t>
        <w:br/>
        <w:t>Шыққан скен жиняғы!..</w:t>
        <w:br/>
        <w:t>Ашық-жарқын дидары-</w:t>
        <w:br/>
        <w:t>Жігіт қой бұл ибалы...</w:t>
        <w:br/>
        <w:t>Барімізге қол қойып,</w:t>
        <w:br/>
        <w:t>Бір-бір кітап сыйлады!..</w:t>
        <w:br/>
        <w:t>«Достарыма - сырым» деп,</w:t>
        <w:br/>
        <w:t>«Соңғы жазған жырым» деп...</w:t>
        <w:br/>
        <w:t>Сосын өлең оқыды</w:t>
        <w:br/>
        <w:t>Қолды сермеп, гүрілдеп!..</w:t>
        <w:br/>
        <w:t>Жуандарға төрдегі -</w:t>
        <w:br/>
        <w:t>Қарап қойып врледі!..</w:t>
        <w:br/>
        <w:t>Сөзі дәмсіз демесең -</w:t>
        <w:br/>
        <w:t>Еңбегі ғой, еңбегі!</w:t>
        <w:br/>
        <w:t>Ақын емес - құлғана!</w:t>
        <w:br/>
        <w:t>Қу шығыпты бұл бала!..</w:t>
        <w:br/>
        <w:t>Қирап қапты өлеңі...</w:t>
        <w:br/>
        <w:t>Тап келгендей зіл-зала!..</w:t>
        <w:br/>
        <w:t>ӘӨлеңінен әттең, із,</w:t>
        <w:br/>
        <w:t>Қалмас, сірә, «қап» деңіз!..</w:t>
        <w:br/>
        <w:t>Түсінеміз ақынды-</w:t>
        <w:br/>
        <w:t>Есін алған коттеджі!..</w:t>
        <w:br/>
        <w:t>«Ғимараттың жан-жағы</w:t>
        <w:br/>
        <w:t>Аман тұрғай» -арманы!..</w:t>
        <w:br/>
        <w:t>Қорғанындай Қытайдың -</w:t>
        <w:br/>
        <w:t>Қоршау енді салмағы!..</w:t>
        <w:br/>
        <w:t>Мақтау жазғыш немеге -</w:t>
        <w:br/>
        <w:t>Шарбақ деген немене!..</w:t>
        <w:br/>
        <w:t>"Құлғана - тышқанның бір түрі.</w:t>
        <w:br/>
        <w:t>АП</w:t>
        <w:br/>
        <w:t>Қайырмасы:</w:t>
        <w:br/>
        <w:t>Ер Исатай, алыбым-ай!..</w:t>
        <w:br/>
        <w:t>Бөлек ғді-ау қалыбың-ай!..</w:t>
        <w:br/>
        <w:t>«Жерге қалай сыйды екен?» - деп,</w:t>
        <w:br/>
        <w:t>Пенделікпен налыдым-ай!..</w:t>
        <w:br/>
        <w:t>Адастырмас жарығын-ай!..</w:t>
        <w:br/>
        <w:t>От пен оқтан ықпап едің,</w:t>
        <w:br/>
        <w:t>Бетің қайтпас сырттан едің!..</w:t>
        <w:br/>
        <w:t>Жүзбен жалғыз арпалысып,</w:t>
        <w:br/>
        <w:t>Жау жағасын жыртқан едіңі..</w:t>
      </w:r>
    </w:p>
    <w:p>
      <w:r>
        <w:t>Қайырмасы.</w:t>
        <w:br/>
        <w:t>Жұлдыз болып аққандайсың,</w:t>
        <w:br/>
        <w:t>Құс ұйқыға батқандайсың...</w:t>
        <w:br/>
        <w:t>Арасында түра келіп,</w:t>
        <w:br/>
        <w:t>«Жау қайдалап» шапқандайсың!..</w:t>
        <w:br/>
        <w:t>Қайырмасы.</w:t>
        <w:br/>
        <w:t>1997 ж.</w:t>
        <w:br/>
        <w:t>МАХАББАТҚА ШӨЛДЕУ</w:t>
        <w:br/>
        <w:t>(Айтберген Жаңбыршы шығарған әні бар)</w:t>
        <w:br/>
        <w:t>Сері едім, қамсыз жүрген салқам едім,</w:t>
        <w:br/>
        <w:t>Сен - мені табындырған қалқам едіңі..</w:t>
        <w:br/>
        <w:t>Жаным-ау елжіреген жүрек сөзін -</w:t>
        <w:br/>
        <w:t>Өзіңе жеткізе алмай, шаршап едім!..</w:t>
        <w:br/>
        <w:t>Қайырмасы:</w:t>
        <w:br/>
        <w:t>Түсінбедің! Түсінбедің!</w:t>
        <w:br/>
        <w:t>Мен қазір жанған оттың ішіндемін!..</w:t>
        <w:br/>
        <w:t>Сезесің бе?.. Сенесің бе?..</w:t>
        <w:br/>
        <w:t>Мәңгіге қалып қойдың сен есімде!..</w:t>
        <w:br/>
        <w:t>Кім ұқсын аңыраған әнші жайын!..</w:t>
        <w:br/>
        <w:t>Мен де бір жарты жүрек, жалқы қайың.</w:t>
        <w:br/>
        <w:t>Өзіңді сүйген едім, күйген едім -</w:t>
        <w:br/>
        <w:t>Қол жетпес аспандагы алтын айым!..</w:t>
        <w:br/>
        <w:t>Қайырмасы.</w:t>
        <w:br/>
        <w:t>АРМАН КҮНДЕР</w:t>
        <w:br/>
        <w:t>(Ибрагим Алтыбай шығарған әні бар )</w:t>
        <w:br/>
        <w:t>Алыс қалған жастығым жадымда әлі,</w:t>
        <w:br/>
        <w:t>Жадымда әлі бұрқасын, дауылдары.</w:t>
        <w:br/>
        <w:t>Туған жердің ой-қырын шарлаған кез,</w:t>
        <w:br/>
        <w:t>Жадымдасың алыптың адымдары.</w:t>
        <w:br/>
        <w:t>Қайырмасы:</w:t>
        <w:br/>
        <w:t>Жадымдасың, жастығым арман - күндер,</w:t>
        <w:br/>
        <w:t>Қиындықтан таймаған тарлан күндер.</w:t>
        <w:br/>
        <w:t>Туған жердің төсінде мәңгілікке</w:t>
        <w:br/>
        <w:t>Мұнара боп шаншылып қалған күндер!</w:t>
        <w:br/>
        <w:t>Жадымдасың, жастығым, қайран күндер,</w:t>
        <w:br/>
        <w:t>Ерен еңбек, от жалын, сайран күндер.</w:t>
        <w:br/>
        <w:t>Алпыс бірдің шілдесі, жадымдасың</w:t>
        <w:br/>
        <w:t>Жетібайдың атағын жайған күндер.</w:t>
        <w:br/>
        <w:t>Қайырмасы:</w:t>
        <w:br/>
        <w:t>Мұнаралы жастығым - сағынышым,</w:t>
        <w:br/>
        <w:t>Сені ойласам кетеді жанып ішім.</w:t>
        <w:br/>
        <w:t>Кол бұлғаған алыстан алау-күндер -</w:t>
        <w:br/>
        <w:t>Маңғыстаудың сөнбейтін жарығысың!..</w:t>
        <w:br/>
        <w:t>Қайырмасы.</w:t>
      </w:r>
    </w:p>
    <w:p>
      <w:r>
        <w:t>1999 ж.</w:t>
        <w:br/>
        <w:t>ЕР ИСАТАЙ</w:t>
        <w:br/>
        <w:t>(Ибрагим Алтыбай шығарған әні бар)</w:t>
        <w:br/>
        <w:t>Қан майданда ерек жүрген,</w:t>
        <w:br/>
        <w:t>Маңғыстауы - жебеп жүргені..</w:t>
        <w:br/>
        <w:t>Төбесіне бұлт үйрілсе -</w:t>
        <w:br/>
        <w:t>Бекет Атам демеп жүргені..</w:t>
        <w:br/>
        <w:t>ИТ ЖЕТЕКТЕГЕН ӘЙЕЛ |</w:t>
        <w:br/>
        <w:t>(Памфлет)</w:t>
        <w:br/>
        <w:t>Бұл өзі - бір сұмдықты білген өлеңі..</w:t>
        <w:br/>
        <w:t>Жанымда иттей ұлып жүрген өлеңі..</w:t>
        <w:br/>
        <w:t>Қазағым, Көкбері едің, қой болдың-ау,</w:t>
        <w:br/>
        <w:t>Басыңа ит сарыса үндемегені..</w:t>
        <w:br/>
        <w:t>Ит пен құсты құтыртқан авманымыз,</w:t>
        <w:br/>
        <w:t>Қайда қалып барады адамыңыз?!.</w:t>
        <w:br/>
        <w:t>Жалпақ шешей болу ма еді амалымыз?..</w:t>
        <w:br/>
        <w:t>Түбі содан жетпесін вжалымыз!..</w:t>
        <w:br/>
        <w:t>Түкпірін жүрегімнің қазайын да,</w:t>
        <w:br/>
        <w:t>Бір жайды жеткізейін ағайынға.</w:t>
        <w:br/>
        <w:t>Қалада жанымызды түршіктірген -</w:t>
        <w:br/>
        <w:t>Оқиға болып еді жаз айында...</w:t>
        <w:br/>
        <w:t>...Бір қатын көше бойлап бүлкектеген -</w:t>
        <w:br/>
        <w:t>Иті бар жетегінде тірсектеген...</w:t>
        <w:br/>
        <w:t>Жан-жақтан қарап қапты ондаған көз:</w:t>
        <w:br/>
        <w:t>«Бұлардың құпиясын білсек!»- деген...</w:t>
        <w:br/>
        <w:t>Жай емес, әлгі жүріс - нән көрінді!..</w:t>
        <w:br/>
        <w:t>Содан да қарағанға - таң көрінді...</w:t>
        <w:br/>
        <w:t>Қапталдан көзін сатқан қайыршыға:</w:t>
        <w:br/>
        <w:t>Майлы сорпа, ақ бөлке нан көрінді..</w:t>
        <w:br/>
        <w:t>«Көрерменнің» дені - әйел шаушылдаған,</w:t>
        <w:br/>
        <w:t>Өлмелі бір шал да жүр қалтылдаған...</w:t>
        <w:br/>
        <w:t>Балалар асфальт кесіп жүгіреді -</w:t>
        <w:br/>
        <w:t>Пысқырмай машинаға «пампылдаған!..»</w:t>
        <w:br/>
        <w:t>Жүзіп келе жатқандай шайқап қатын...</w:t>
        <w:br/>
        <w:t>Бадырақ көз, шот желке, қайқақ қатын!..</w:t>
        <w:br/>
        <w:t>Кертіп жеп, жүзіп ішкен бордақы ғой,</w:t>
        <w:br/>
        <w:t>Майбексе, қотанаяқ, тайпақ қатын!..</w:t>
        <w:br/>
        <w:t>41</w:t>
        <w:br/>
        <w:t>...Ақыры жалықтырды бойдақ жүріс -</w:t>
        <w:br/>
        <w:t>Сезімсіз қар кешкендей ойнақ жүріс...</w:t>
        <w:br/>
        <w:t>Баяғы қар күреген сәттерімнің -</w:t>
        <w:br/>
        <w:t>Тұрмайтын тырнағына өтті бір іс!..</w:t>
      </w:r>
    </w:p>
    <w:p>
      <w:r>
        <w:t>Сол тырнақ қартайғанда бүрді мені!</w:t>
        <w:br/>
        <w:t>Бүргені - жүрегімді тілгіледі!..</w:t>
        <w:br/>
        <w:t>Самсаған қыс-ақпанның сүңгілері -</w:t>
        <w:br/>
        <w:t>Елестің кемесіне міндіреді...</w:t>
        <w:br/>
        <w:t>Ат басын әлдеқашан тежегенмін...</w:t>
        <w:br/>
        <w:t>Қүр елес, неге келдің, неге келдің?..</w:t>
        <w:br/>
        <w:t>Түсімде - қар күретіп ақмаңдаймен,</w:t>
        <w:br/>
        <w:t>Өңімде - қамалатып кезеген мүңі..</w:t>
        <w:br/>
        <w:t>Тіршілік базарынан құр қалмаған,</w:t>
        <w:br/>
        <w:t>Бүгінде біз - жаман шал құржаңдаған...</w:t>
        <w:br/>
        <w:t>Періште ұшып кеткен неге оралсын -</w:t>
        <w:br/>
        <w:t>Сондағы тазалықтан із қалмаған!..</w:t>
        <w:br/>
        <w:t>...Қалтылдап, сыртқа шықсам - таям құлап,</w:t>
        <w:br/>
        <w:t>Одан да үйдің іші баяндырақ!</w:t>
        <w:br/>
        <w:t>«Үйкүшік тірлігімнің күні құрсын!» -</w:t>
        <w:br/>
        <w:t>Десем де. жаны құрғыр аяулырақ!..</w:t>
        <w:br/>
        <w:t>...Ақ қардай кіршігі жоқ алыс жылдар,</w:t>
        <w:br/>
        <w:t>Құдай-ау, жер түбінде қалыпсыңдар!..</w:t>
        <w:br/>
        <w:t>Апырмай, мына күннің қақауын-ай,</w:t>
        <w:br/>
        <w:t>Көзімнен сырғанатып қар - ұшқындар!..</w:t>
        <w:br/>
        <w:t>...Білмеймін, елес кезіп, адастым ба?..</w:t>
        <w:br/>
        <w:t>Бір иеле күтетіндей жар астында...</w:t>
        <w:br/>
        <w:t>Кактем кеп, сирағымнан суырмаса -</w:t>
        <w:br/>
        <w:t>Біржола қалдым, міне, қар астында!..</w:t>
        <w:br/>
        <w:t>.“Күндер-ай, он жетім-ай, балғын едім...</w:t>
        <w:br/>
        <w:t>Қонақтап көкіректе қалды демің!..</w:t>
        <w:br/>
        <w:t>Опырмай!.. Елу алты үскіріп түр...</w:t>
        <w:br/>
        <w:t>Қайтейін, өлеңіммен қар күредім!..</w:t>
        <w:br/>
        <w:t>2003 ж.</w:t>
        <w:br/>
        <w:t>«Әй, шырақ, жаңбырың не, сасқаның ба?..</w:t>
        <w:br/>
        <w:t>Тірліктің белгісі жоқ аспаныңда!..</w:t>
        <w:br/>
        <w:t>Көгіңде күн күркіреп, атойламай,</w:t>
        <w:br/>
        <w:t>Жарқылдап айналада от ойнамай,</w:t>
        <w:br/>
        <w:t>Жауғанның несі жаңбыр болушы еді?..</w:t>
        <w:br/>
        <w:t>Онымен қай қазаның толушы еді?..</w:t>
        <w:br/>
        <w:t>Мен айтсам мұның аты - өлі жаңбыр!..</w:t>
        <w:br/>
        <w:t>Жауғанға, жай әншейін, ода сан бір...</w:t>
        <w:br/>
        <w:t>Айтайын, оған да рас. Шөп шығады,</w:t>
        <w:br/>
        <w:t>Шөп шыққаны бар болсын - тек шығады!..</w:t>
        <w:br/>
        <w:t>Жалғанда оны жеген мал семірмес -</w:t>
        <w:br/>
        <w:t>Сенің сөзің секілді боп шығады!..</w:t>
        <w:br/>
        <w:t>Сенің сөзің секілді - дерегі жоқ!..</w:t>
        <w:br/>
        <w:t>Өлі жаңбыр - өлі су... керегі жоқ!..</w:t>
        <w:br/>
        <w:t>Адамға сөзден басқа берері жоқ -</w:t>
        <w:br/>
        <w:t>Заманға тап болдық-ау кенеуі жоқ!..</w:t>
      </w:r>
    </w:p>
    <w:p>
      <w:r>
        <w:t>Қайдасың, тектілігім - мықтылығым?!</w:t>
        <w:br/>
        <w:t>Деп едім сенің де бір шықсын үнің!..</w:t>
        <w:br/>
        <w:t>Өлі жаңбыр - сөздерге телмеңдеумен</w:t>
        <w:br/>
        <w:t>Менің де жаным арып, бітті күнім!..»</w:t>
        <w:br/>
        <w:t>Деді де, тентек- шалым тұрып қалды...</w:t>
        <w:br/>
        <w:t>Дауысы - зал ішінде тұрып қалды!..</w:t>
        <w:br/>
        <w:t>Байқадым, біраз бастар сұлық қалды!..</w:t>
        <w:br/>
        <w:t>Ішімде ит-өкініш ұлып қалды!..</w:t>
        <w:br/>
        <w:t>Мұндайды көтермейді біздің ауыл!..</w:t>
        <w:br/>
        <w:t>Демеді. «Арық атқа- тізгін ауыр».</w:t>
        <w:br/>
        <w:t>«Маңызды» әңгіме айтып дамыл-дамыл,</w:t>
        <w:br/>
        <w:t>Жүйкесін қасқа шалдың қылды жауыр!..</w:t>
        <w:br/>
        <w:t>«Тілегін азаматтың қабыл алмай,</w:t>
        <w:br/>
        <w:t>Неңіз бар осыншама жанығардай?..</w:t>
        <w:br/>
        <w:t>Қонаққа арнап келген мұныңыз не?..</w:t>
        <w:br/>
        <w:t>Үлкенде болмаушы ма еді сабыр, Алла-ай!»</w:t>
        <w:br/>
        <w:t>44</w:t>
        <w:br/>
        <w:t>Үміткер ананы айтты, мынаны айтты,</w:t>
        <w:br/>
        <w:t>Тізбелеп жоқты-барды құрап айтты.</w:t>
        <w:br/>
        <w:t>Көп жайды, шыны болса, «жылап» айтты,</w:t>
        <w:br/>
        <w:t>Жұқалап біреулерді сынап айтты.</w:t>
        <w:br/>
        <w:t>«Мен жүрген аппақ жүрек балаң», - деді,</w:t>
        <w:br/>
        <w:t>«Коңілім халқымды ойлап алаң», - деді.</w:t>
        <w:br/>
        <w:t>«Құдай-ау, қамқор болар азамат жоқ,</w:t>
        <w:br/>
        <w:t>Жатыр-ау жетімсіреп далам!» - деді.</w:t>
        <w:br/>
        <w:t>«Бір мешіт қарттар үшін салам», - деді,</w:t>
        <w:br/>
        <w:t>«Ақшаны клубқа да табам!» - деді.</w:t>
        <w:br/>
        <w:t>«Болмаса мен секілді панаң», - деді</w:t>
        <w:br/>
        <w:t>«Ауылдың көрген күні қараң!» - деді.</w:t>
        <w:br/>
        <w:t>Сосын бір пәлсапалап - тағдырды айтты,</w:t>
        <w:br/>
        <w:t>Аспандап, Жаратушы - жалғызды айтты.</w:t>
        <w:br/>
        <w:t>4 Шөп шығар, мал да ұзамай тойынар», - деп,</w:t>
        <w:br/>
        <w:t>Саңында сыртта жауған жаңбырды айтты!..</w:t>
        <w:br/>
        <w:t>«Деген бар: Жаңбырменен - жер көгерер,</w:t>
        <w:br/>
        <w:t>Деген бар: Алғыспенен - ел көгерер.</w:t>
        <w:br/>
        <w:t>Ағайын егер мені сайласаңдар -</w:t>
        <w:br/>
        <w:t>Түзеліп, тірліктерің деңгеленер!»</w:t>
        <w:br/>
        <w:t>Талайдың желге ұшырып күдіктерін,</w:t>
        <w:br/>
        <w:t>Осылай тәттіледі үміткерімі..</w:t>
        <w:br/>
        <w:t>Мұндайда қарап қалар ауыл бар ма,</w:t>
        <w:br/>
        <w:t>Шығарды сөзге жорға «күліктерін!..»</w:t>
        <w:br/>
        <w:t>Қалғандай орындалып армандары,</w:t>
        <w:br/>
        <w:t>Әлгіні мақтап бәрі жалбаңдады.</w:t>
        <w:br/>
        <w:t>Бар ма екен әлденені аңғарғаны -</w:t>
        <w:br/>
        <w:t>Тек қана үндемеді шалдар жағы...</w:t>
      </w:r>
    </w:p>
    <w:p>
      <w:r>
        <w:t>Е, бәсе! Арттан бір шал тұра келді...</w:t>
        <w:br/>
        <w:t>Қонаққа көз - мылтығын бұра берді...</w:t>
        <w:br/>
        <w:t>«Ай, мынау абыройды алады-ау!» - деп,</w:t>
        <w:br/>
        <w:t>Қипақтап әкім-қара бұға берді...</w:t>
        <w:br/>
        <w:t>БІР АРМАН</w:t>
        <w:br/>
        <w:t>Көкіректе бар еді -</w:t>
        <w:br/>
        <w:t>Тұнып қалған бір арман...</w:t>
        <w:br/>
        <w:t>Өлең жаза алмадым</w:t>
        <w:br/>
        <w:t>Шығып, шіркін, құмардан!..</w:t>
        <w:br/>
        <w:t>Жырым қалып жайына,</w:t>
        <w:br/>
        <w:t>Өтті жылдар шұбалған.</w:t>
        <w:br/>
        <w:t>Секілдімін кең арна-</w:t>
        <w:br/>
        <w:t>Ылғал жепей суалған!..</w:t>
        <w:br/>
        <w:t>Қалай ғұмыр кешкенмін -</w:t>
        <w:br/>
        <w:t>Бос жүрістен торықпай?..</w:t>
        <w:br/>
        <w:t>Таланат бізде бар еді-ау -</w:t>
        <w:br/>
        <w:t>Дау демеймін табықтай!..</w:t>
        <w:br/>
        <w:t>Сол «тобықтың», Құдай-ау,</w:t>
        <w:br/>
        <w:t>Киесінен қорықпай...</w:t>
        <w:br/>
        <w:t>Қалай ғұмыр кешкенмін-</w:t>
        <w:br/>
        <w:t>Бір пәлеге жолықпай?!.</w:t>
        <w:br/>
        <w:t>Айқай-сүрен мақала -</w:t>
        <w:br/>
        <w:t>Жазып жүрген «шығармын!..»</w:t>
        <w:br/>
        <w:t>Замананың сазымен -</w:t>
        <w:br/>
        <w:t>Атымызды шығарған...</w:t>
        <w:br/>
        <w:t>Нәзіктігім бар еді,</w:t>
        <w:br/>
        <w:t>Сол асылым жоғалып.</w:t>
        <w:br/>
        <w:t>Өтіп кетті жылдарым-</w:t>
        <w:br/>
        <w:t>Мақалаға омалып!..</w:t>
        <w:br/>
        <w:t>Нанасың ба, жан досым,</w:t>
        <w:br/>
        <w:t>Түсіме өлең кіріп жүрі..</w:t>
        <w:br/>
        <w:t>Ақ сезімнің түндігін -</w:t>
        <w:br/>
        <w:t>Жарқыратып түріп жүрі..</w:t>
        <w:br/>
        <w:t>Жатқызбай жүр жайыма -</w:t>
        <w:br/>
        <w:t>Нұрғалиев!! «салқыны»...</w:t>
        <w:br/>
        <w:t>Сиқырлап жүр жанымды-</w:t>
        <w:br/>
        <w:t>“Өтежан Нұрғалиев</w:t>
        <w:br/>
        <w:t>Қатын да жер тебініп, сілкінеді,</w:t>
        <w:br/>
        <w:t>Алға тартса - жұлқиды иті кері!..</w:t>
        <w:br/>
        <w:t>Алас-қапас телефон шалмағанда -</w:t>
        <w:br/>
        <w:t>Бұдан жаман болуы мүмкін еді!..</w:t>
      </w:r>
    </w:p>
    <w:p>
      <w:r>
        <w:t>Кенеттен айқай салды әлдекімдер:</w:t>
        <w:br/>
        <w:t>- Қайыршылар мырзаға жол беріңдер!..</w:t>
        <w:br/>
        <w:t>Сөйткенше, ит пен қатын «Джипке» мініп -</w:t>
        <w:br/>
        <w:t>Заматта ұзап кетті, көзкөрім жері!..</w:t>
        <w:br/>
        <w:t>Ауызы әлгілердің ебедейлі:</w:t>
        <w:br/>
        <w:t>«Жол берің» - деп ойпырмай, ежелейді.</w:t>
        <w:br/>
        <w:t>«Итті - «мырза» дегені - не дегені?..»</w:t>
        <w:br/>
        <w:t>Сұмдық сауал ойымды шегелейді!..</w:t>
        <w:br/>
        <w:t>Оны айтқан ауыздардың «жазығы» жоқ!..</w:t>
        <w:br/>
        <w:t>Ел болдық-ау жолы бар - қазығы жоқ!..</w:t>
        <w:br/>
        <w:t>Өзіне-өзі күлмей ме қайтсін қазақ -</w:t>
        <w:br/>
        <w:t>Адамының ит құрлы қадірі жоқ!..</w:t>
        <w:br/>
        <w:t>Қайыршың - бұрыштарда қалшылдаған,</w:t>
        <w:br/>
        <w:t>Заманым, ұнамайды қалпың маған!..</w:t>
        <w:br/>
        <w:t>«Даурені ар қазақтың қайда қалдың?..» -</w:t>
        <w:br/>
        <w:t>Өлгенше осы сауал - шаншу маған!..</w:t>
        <w:br/>
        <w:t>Үнім қайда ақжарма - аңқылдаған?!.</w:t>
        <w:br/>
        <w:t>Күнім қайда айдарым алтындаған!?.</w:t>
        <w:br/>
        <w:t>Алдымнан, бульдог-иттей арсылдаған,</w:t>
        <w:br/>
        <w:t>Заманым, қорқынышты даусың маған!..</w:t>
        <w:br/>
        <w:t>Толтырып өлеңімді шаршы - бетке,</w:t>
        <w:br/>
        <w:t>Осылай нүкте қайдым памфлетке.</w:t>
        <w:br/>
        <w:t>Қазақтың жеткен жері осы боп тұр-</w:t>
        <w:br/>
        <w:t>Білмедім памфлет пе, портрет пе?!</w:t>
        <w:br/>
        <w:t>49</w:t>
        <w:br/>
        <w:t>2002 ж.</w:t>
        <w:br/>
        <w:t>Мінер небір кемеге!..</w:t>
        <w:br/>
        <w:t>Шығар талай төбеге!..</w:t>
        <w:br/>
        <w:t>Ақша жасау - амалы,</w:t>
        <w:br/>
        <w:t>Тайған екен табаны!..</w:t>
        <w:br/>
        <w:t>Оны шыңға шығарар -</w:t>
        <w:br/>
        <w:t>Салып қойған қамалы!..</w:t>
        <w:br/>
        <w:t>Өлген екен бір ақын-</w:t>
        <w:br/>
        <w:t>Коттеджде тұратын!..</w:t>
        <w:br/>
        <w:t>Өлгені емей немене -</w:t>
        <w:br/>
        <w:t>Боқташаққа құл ақын!..</w:t>
        <w:br/>
        <w:t>Кожасына арнаған-</w:t>
        <w:br/>
        <w:t>Әнін айтып сарнаған!..</w:t>
        <w:br/>
        <w:t>Кең сарайда нем бар ед?..</w:t>
        <w:br/>
        <w:t>Болып шықты төр маған!..</w:t>
        <w:br/>
        <w:t>Тоғышарлық билеген,</w:t>
        <w:br/>
        <w:t>Мас қатынды сүйреген!..</w:t>
        <w:br/>
        <w:t>Кісілігі күйреген -</w:t>
        <w:br/>
        <w:t>Сыймай кеттім үйге мен!..</w:t>
        <w:br/>
        <w:t>«Отыр, аға, отырлап!..»</w:t>
      </w:r>
    </w:p>
    <w:p>
      <w:r>
        <w:t>Ақыным жүр лоқылдап...</w:t>
        <w:br/>
        <w:t>Мазамды алып барады -</w:t>
        <w:br/>
        <w:t>Ашу деген қотыр лақ!..</w:t>
        <w:br/>
        <w:t>Коттедждің «күйіне» -</w:t>
        <w:br/>
        <w:t>Түкірдім де биіне!..</w:t>
        <w:br/>
        <w:t>Өлзегімді от жалап -</w:t>
        <w:br/>
        <w:t>Тартып кеттім үйіме!..</w:t>
        <w:br/>
        <w:t>Қор болма сен, жақсы өлеңі..</w:t>
        <w:br/>
        <w:t>Абай жазған патша - өлеңі..</w:t>
        <w:br/>
        <w:t>Коттеджде шайыр жоқ,</w:t>
        <w:br/>
        <w:t>Шын иенді тапшы, өлеңі..</w:t>
        <w:br/>
        <w:t>Біразырақ қышқылдап,</w:t>
        <w:br/>
        <w:t>Сөз сөйледім мысқылдап!..</w:t>
        <w:br/>
        <w:t>Кір шалмаған жүрегім -</w:t>
        <w:br/>
        <w:t>Отырам ба сыпсыңдап?!</w:t>
        <w:br/>
        <w:t>2002 ж.</w:t>
        <w:br/>
        <w:t>канннннты ...</w:t>
        <w:br/>
        <w:t>«Жағаға шығар мені!» - деген үні</w:t>
        <w:br/>
        <w:t>Оянса - кеудесіне кептеледі!..»</w:t>
        <w:br/>
        <w:t>Неткен бұл судан сұйық өмір еді!..</w:t>
        <w:br/>
        <w:t>Сықылды қара-құрым төңірегі!</w:t>
        <w:br/>
        <w:t>Түндерде әсіресе ай қараңғы</w:t>
        <w:br/>
        <w:t>Қу теңіз - мола болып көрінеді.</w:t>
        <w:br/>
        <w:t>Тағдыры - жылы шырай танытпаған,</w:t>
        <w:br/>
        <w:t>Күні жоқ өзгелердей шалықтаған...</w:t>
        <w:br/>
        <w:t>«Сүйегін көрсем ұлдың» деген үміт -</w:t>
        <w:br/>
        <w:t>Жойқынның жағасына қазықтаған!..</w:t>
        <w:br/>
        <w:t>Теңіздің күні батып, түн келеді...</w:t>
        <w:br/>
        <w:t>Жалқы жан қоңырайып, үндемеді...</w:t>
        <w:br/>
        <w:t>Апырай, қайтер екен күзге жетсе?..</w:t>
        <w:br/>
        <w:t>Сорлының түрі мынау шілдедегі!..</w:t>
        <w:br/>
        <w:t>Қобызын күңірентіп жел тартады,</w:t>
        <w:br/>
        <w:t>Саусағы жетім шалдың кем тартады...</w:t>
        <w:br/>
        <w:t>Түсінде жүреді ылғи суға кетіп,</w:t>
        <w:br/>
        <w:t>Шамасы, қарияны - жер тартады!..</w:t>
        <w:br/>
        <w:t>2003 ж.</w:t>
        <w:br/>
        <w:t>ҚАР КҮРЕГЕН</w:t>
        <w:br/>
        <w:t>(Баллада)</w:t>
        <w:br/>
        <w:t>Бусанып, күрер ме едім сүрі қарды?..</w:t>
        <w:br/>
        <w:t>Кім сүйер оты қашып, суығанды?..</w:t>
        <w:br/>
        <w:t>Өлеңім өуелден де шағын еді,</w:t>
        <w:br/>
        <w:t>Кеудемде соның тақ-тұқ «жыны» қалды!..,</w:t>
        <w:br/>
        <w:t>Қалың қар болды, міне, ай жатқалы,</w:t>
        <w:br/>
        <w:t>Көңілдің ұстатпайды жай-жапсары...</w:t>
      </w:r>
    </w:p>
    <w:p>
      <w:r>
        <w:t>Жастығым сығалай ма жер түбінен?..</w:t>
        <w:br/>
        <w:t>Елес бұл қайдан келген, қай жақтағы?..</w:t>
        <w:br/>
        <w:t>...Жас едік екеуміз де қар күреген...</w:t>
        <w:br/>
        <w:t>Білмеймін, балаң жүрек жанды неден?..</w:t>
        <w:br/>
        <w:t>«Осы қар - таусылмаса» деп тіледік,</w:t>
        <w:br/>
        <w:t>Қорықтық: «Анаң қара!..» әңгімеден..</w:t>
        <w:br/>
        <w:t>Сауысқан - кісімсиді-ау қарлығашқа!..</w:t>
        <w:br/>
        <w:t>Қайтеміз бас ауыртып мандымасқа!..</w:t>
        <w:br/>
        <w:t>Көшеге шыға қалсаң - кіл «данышпан»!..</w:t>
        <w:br/>
        <w:t>Сөзімді қар қылдым-ау арзымасқа!..</w:t>
        <w:br/>
        <w:t>аз</w:t>
        <w:br/>
        <w:t>2001 ж.</w:t>
        <w:br/>
        <w:t>ӨЛІ ЖАҢБЫР</w:t>
        <w:br/>
        <w:t>(Памфлет)</w:t>
        <w:br/>
        <w:t>Бұл қырдың жел соқпайтын күні бар ма,</w:t>
        <w:br/>
        <w:t>Ұқсайды да тұрады жаны барға!..</w:t>
        <w:br/>
        <w:t>Тартканда шаң-қобызын құтырынып,</w:t>
        <w:br/>
        <w:t>Тесік таба алмайсың тығыларға!..</w:t>
        <w:br/>
        <w:t>Содан ба, көңіл құрғыр - сынық арба,</w:t>
        <w:br/>
        <w:t>Сынық арба, білмеймін, тынығар ма?..</w:t>
        <w:br/>
        <w:t>Аспаннан тапырақ жауып бес күн ұдай -</w:t>
        <w:br/>
        <w:t>Жүр едім қара таппай ұрынарға!..</w:t>
        <w:br/>
        <w:t>Апырмай, бір қара бұлт шүйіп келді,</w:t>
        <w:br/>
        <w:t>Қабағын үнсіз ғана түйіп келді,</w:t>
        <w:br/>
        <w:t>Жалт та жоқ, күркір де жоқ, бір ғажабы,</w:t>
        <w:br/>
        <w:t>Аспаннан қара жаңбыр құйып берді!..</w:t>
        <w:br/>
        <w:t>Мәз қылып үлкен-кіші ауылдасты,</w:t>
        <w:br/>
        <w:t>Ой-қырдың көп ұзамай шаңын басты.</w:t>
        <w:br/>
        <w:t>«Мектепте бір жиналыс болады», - деп,</w:t>
        <w:br/>
        <w:t>Көршілер қапелімде дабырласты...</w:t>
        <w:br/>
        <w:t>«Бір мықты адейі арнап келген», - дейді,</w:t>
        <w:br/>
        <w:t>«Үміткер парламентке ерден», - дейді.</w:t>
        <w:br/>
        <w:t>«Сенсеңіз айтқанына ұжмақ орнап,</w:t>
        <w:br/>
        <w:t>Ауылды шығармақшы көрден!» - дейді.</w:t>
        <w:br/>
        <w:t>Жаңбырмен келген ерді кермек үшін -</w:t>
        <w:br/>
        <w:t>Біразы жәй әншейін ермек үшін!..</w:t>
        <w:br/>
        <w:t>Шұбырды мектеп жаққа жиыншыл жүрт-</w:t>
        <w:br/>
        <w:t>Тағы бір өтірікке сенбек үшін!..</w:t>
        <w:br/>
        <w:t>Кердең қағып кете влмай - май басқаннан,</w:t>
        <w:br/>
        <w:t>Түрі бар ішіп-жемге шайлап қалған...</w:t>
        <w:br/>
        <w:t>Итіне бірдеңе деп «тіл» қатады,</w:t>
        <w:br/>
        <w:t>Келді екен бұл қалаға қай жақтардан?..</w:t>
        <w:br/>
        <w:t>Сылқымның мойнында - алтын шынжыры бар,</w:t>
      </w:r>
    </w:p>
    <w:p>
      <w:r>
        <w:t>Белінде қолтелефон - дыңғылы беарі..</w:t>
        <w:br/>
        <w:t>Қара саннан келетін жырық қаптал-</w:t>
        <w:br/>
        <w:t>Үстінде алабажақ тұлдыры бар!..</w:t>
        <w:br/>
        <w:t>Жетектегі ит жер иіскеп түртінеді -</w:t>
        <w:br/>
        <w:t>Шулаған жұртты көріп, іркіледі.</w:t>
        <w:br/>
        <w:t>Ит көрмеген секілді қатар тобыр-</w:t>
        <w:br/>
        <w:t>Бір-бірін баса-көктеп итінеді!..</w:t>
        <w:br/>
        <w:t>Қымбат-ау қарғы бауы алтындаған,</w:t>
        <w:br/>
        <w:t>Көрсеңші медальдарын жарқылдаған!..</w:t>
        <w:br/>
        <w:t>Оқпандай үңірейген ауызын-ай,</w:t>
        <w:br/>
        <w:t>Қос езу екі жақта салпылдаған!..</w:t>
        <w:br/>
        <w:t>Қазан бас, берен шықшыт, сойдақ тісті,</w:t>
        <w:br/>
        <w:t>Сіңірлі аяқтары белі күшті...</w:t>
        <w:br/>
        <w:t>Жараның іздері бар денесінде-</w:t>
        <w:br/>
        <w:t>Бұл өзі көрген ит-ау талай «істі!..»</w:t>
        <w:br/>
        <w:t>Ортаға байлар ақша ұрған шығар...</w:t>
        <w:br/>
        <w:t>Қанқасап ит жұлыспақ қылған шығар!..</w:t>
        <w:br/>
        <w:t>Қарысып ана тістер өндіршекте -</w:t>
        <w:br/>
        <w:t>Талай иттің тынысы тынған шығар!..</w:t>
        <w:br/>
        <w:t>Түрі бар пәтшағардың адам жейтін:</w:t>
        <w:br/>
        <w:t>«Саған да ауызымды салам» - дейтін.</w:t>
        <w:br/>
        <w:t>Мына жұрт сонда-дағы ентелейді,</w:t>
        <w:br/>
        <w:t>Ой жоқ. «Өзімізге шабар!» - дейтін...</w:t>
        <w:br/>
        <w:t>Ит шіркін қайдан ұқсын қызыққанды</w:t>
        <w:br/>
        <w:t>Көрмеген, сіра, мұндай «бұзықтарды»...</w:t>
        <w:br/>
        <w:t>От шашып көздерінен, арс-арс етіп,</w:t>
        <w:br/>
        <w:t>Тарбиып төрт аяғы тұрып қалды.</w:t>
        <w:br/>
        <w:t>ШАЛ МЕН ТЕҢІЗ</w:t>
        <w:br/>
        <w:t>(Баллада)</w:t>
        <w:br/>
        <w:t>Бұрынғы тірлігі жоқ сабылысқан,</w:t>
        <w:br/>
        <w:t>Баяғы жастығы жоқ алып-ұшқан!..</w:t>
        <w:br/>
        <w:t>Ой жейді көкірегін - кәрі мыстан,</w:t>
        <w:br/>
        <w:t>Жүрегі күйіп кеткен сағыныштан!..</w:t>
        <w:br/>
        <w:t>Қу жаны өткен талай жарылыстан!..</w:t>
        <w:br/>
        <w:t>Сүлдері аман шықты тағы қыстан!..</w:t>
        <w:br/>
        <w:t>Бір үйде қартайғанда жалғыз қалып-</w:t>
        <w:br/>
        <w:t>Жан еді тілерсегі шалынысқан...</w:t>
        <w:br/>
        <w:t>...«Жасында жүрер еді теңіз кешіп,</w:t>
        <w:br/>
        <w:t>Балықшы достарымен ерулесіп...</w:t>
        <w:br/>
        <w:t>Сүйретіп бекірені керілдесіп,</w:t>
        <w:br/>
        <w:t>Жағадан балық асар жер іздесіп...</w:t>
        <w:br/>
        <w:t>Сол күндер қиялда енді ұшырасып,</w:t>
      </w:r>
    </w:p>
    <w:p>
      <w:r>
        <w:t>Барады кәріліктің мысы басып!..</w:t>
        <w:br/>
        <w:t>Сүйегін суық алған бейшараның</w:t>
        <w:br/>
        <w:t>Тұрады теңіз десе - құты қашып!..</w:t>
        <w:br/>
        <w:t>...Әнебір ақ орамал тартқан әйел -</w:t>
        <w:br/>
        <w:t>Бақыттың қызығына батқан әйелі..</w:t>
        <w:br/>
        <w:t>Жетектеп бара жатыр балаларын -</w:t>
        <w:br/>
        <w:t>Теңіздің ақ самалы жаққан әйелі..</w:t>
        <w:br/>
        <w:t>Барады еске салып бал күндерін,</w:t>
        <w:br/>
        <w:t>Тарылтып одан бетер шалдың демін...</w:t>
        <w:br/>
        <w:t>Арқасы - тілеп отыр күн қызуын,</w:t>
        <w:br/>
        <w:t>Жақтырмай салқын теңіз, таудың желін.</w:t>
        <w:br/>
        <w:t>Қош айтып он жыл бұрын жан -жарына.,</w:t>
        <w:br/>
        <w:t>Құдайдың көніп едің салғанына!..</w:t>
        <w:br/>
        <w:t>Ұзамай жалғыз ұлын теңіз жұтып,</w:t>
        <w:br/>
        <w:t>Қарауды қойып алды жан-жағына!..</w:t>
        <w:br/>
        <w:t>Теңізді содан бері жек көреді,</w:t>
        <w:br/>
        <w:t>Түсінде өлген ұлын көп көреді...</w:t>
        <w:br/>
        <w:t>Көзіңді аш, айналаңа кара, бала!..</w:t>
        <w:br/>
        <w:t>Бүгінде бақ береді - пара ғаня!..</w:t>
        <w:br/>
        <w:t>Ұрмайды кісілікті мына заман,</w:t>
        <w:br/>
        <w:t>Құр босқа қанатыңды сабалама!..</w:t>
        <w:br/>
        <w:t>Шұбырған мына жүрттың ісі- жүлік!</w:t>
        <w:br/>
        <w:t>Тұрады берсең ғана - іші жылып...</w:t>
        <w:br/>
        <w:t>Сені де Қожанасыр санайды олар,</w:t>
        <w:br/>
        <w:t>Бетіңе қарағанмен - тысы күліп!.</w:t>
        <w:br/>
        <w:t>Ақылды жатқанымен құйып ағам,</w:t>
        <w:br/>
        <w:t>Бір сөзі қауағыма ұйымяған!..</w:t>
        <w:br/>
        <w:t>Көрмеймін аңгімесін шыбын құрлы,</w:t>
        <w:br/>
        <w:t>Не деген ақымақпын - «тұйық» адам!..</w:t>
        <w:br/>
        <w:t>Жайыңа қоймас, бірақ «тасқын» ақыл,</w:t>
        <w:br/>
        <w:t>«Болсам дв неше батыр», састым ақыр!..</w:t>
        <w:br/>
        <w:t>«Сөзіңіз - аузыңызда» - дедім-дағы,</w:t>
        <w:br/>
        <w:t>Ағамның «оқуынан» қаштым ақыр!..</w:t>
        <w:br/>
        <w:t>Сөзімнің аны ұмытсам - болмас дәмі,</w:t>
        <w:br/>
        <w:t>Сол еді ағайынның «қолбастары»!..</w:t>
        <w:br/>
        <w:t>«Джиптен» түсіп жатыр шоң-ініміз,</w:t>
        <w:br/>
        <w:t>Ол-дағы, қарап тұрмай сөз бастады:</w:t>
        <w:br/>
        <w:t>«Белгілі талайларға атың аға!..</w:t>
        <w:br/>
        <w:t>Өзіңе өкпелімін ақын, аға!..</w:t>
        <w:br/>
        <w:t>Тойыма келмегенің - не болғаның,</w:t>
        <w:br/>
        <w:t>Бұл інің жай адамды шақыра ма?!</w:t>
        <w:br/>
        <w:t>Бүгінде атың керек елге тегі,</w:t>
        <w:br/>
        <w:t>Оқытып мақтау өлең, желдетеді!..</w:t>
        <w:br/>
        <w:t>Ініңнен қызыл сөзді аядың ба,</w:t>
        <w:br/>
        <w:t>Көтерсең мәртебемді - нең кетеді?!.»</w:t>
        <w:br/>
        <w:t>Ініміз қызарақтап, ісінеді -</w:t>
        <w:br/>
        <w:t>Бұл да бір жаратпайтын «кісім» еді!..</w:t>
      </w:r>
    </w:p>
    <w:p>
      <w:r>
        <w:t>Ақша алған есіл-дертін бейшараның,</w:t>
        <w:br/>
        <w:t>Мұндайлар влеңнен не түсінеді?..</w:t>
        <w:br/>
        <w:t>Бұлар тек біледі ғой - алатынды...</w:t>
        <w:br/>
        <w:t>Күмпілдеп, сайран құрып қалатынды!..</w:t>
        <w:br/>
        <w:t>Келгенде кісілікке - бәрі ноқай!..</w:t>
        <w:br/>
        <w:t>Пенделік базарында - бері ақылды!..</w:t>
        <w:br/>
        <w:t>Қар кешіп, қара қарға алшаңдаған!..</w:t>
        <w:br/>
        <w:t>Жоо еді сол саттерде шаршау мяған!..</w:t>
        <w:br/>
        <w:t>Жатырған бұрқыратып омбы қарды...</w:t>
        <w:br/>
        <w:t>Қайтер ед сонда көзің салсаң маған?..</w:t>
        <w:br/>
        <w:t>Жас едік: сен де бәсең, мен де бәсең,</w:t>
        <w:br/>
        <w:t>Арада - айтылмады сөздер әсем!..</w:t>
        <w:br/>
        <w:t>Қар шашып ойнауға да жарамадың -</w:t>
        <w:br/>
        <w:t>Менде емес, жерде жүрді көздер әсем!..</w:t>
        <w:br/>
        <w:t>...Қыз шіркін қалмайды екен жерге қарап!..</w:t>
        <w:br/>
        <w:t>Өзіңе талай жігіт қылды талап...</w:t>
        <w:br/>
        <w:t>Көктемде қара сумен сен де кеттің</w:t>
        <w:br/>
        <w:t>Мендегі сұт- сезімді қылып шалап!..</w:t>
        <w:br/>
        <w:t>Болмасқа - бордай тозып, күнім қирап...</w:t>
        <w:br/>
        <w:t>Жүрдім де біразырақ, тарттым ширақ.</w:t>
        <w:br/>
        <w:t>Жас басым көп ұзамай болып тирақ!?,</w:t>
        <w:br/>
        <w:t>Қамдандым жол жүрмекке кітап жинап...</w:t>
        <w:br/>
        <w:t>..Бір күні күтпеп едім, хат келіп тұр...</w:t>
        <w:br/>
        <w:t>Лүпілін жүрегінің ап келіп тұр!..</w:t>
        <w:br/>
        <w:t>«Бұл несі келіншектің?» деген сауал-</w:t>
        <w:br/>
        <w:t>Дәркүман көңіліме тап келіп түр!..</w:t>
        <w:br/>
        <w:t>«Кездестір - бақытыңды алдан!» - депсің,</w:t>
        <w:br/>
        <w:t>«Қайтейін, аппақ едім қардан!» - депсің.</w:t>
        <w:br/>
        <w:t>«Бір пысық, сендей емес, қағып кетті,</w:t>
        <w:br/>
        <w:t>«Шайгөннің!% құлағында қалғам!» - депсің!..</w:t>
        <w:br/>
        <w:t>“Сол жылы Маңғыстаудың күні туып,</w:t>
        <w:br/>
        <w:t>Мен-дағы Алматы астым, оку қуып...</w:t>
        <w:br/>
        <w:t>Кітапқа, басқағя да уақыт тауып,</w:t>
        <w:br/>
        <w:t>Құтырдық жігіттіктің жыны буып!..</w:t>
        <w:br/>
        <w:t>Жігіттік қу арақпен тайласқанда -</w:t>
        <w:br/>
        <w:t>Шығардық талай-талай «айды» аспанға!»</w:t>
        <w:br/>
        <w:t>Асылып небір сылқым мойнымызға -</w:t>
        <w:br/>
        <w:t>Маз болдық көңіліміз жайласқанға!..</w:t>
        <w:br/>
        <w:t>Э.Тирақ- пысық деген мағынада.</w:t>
        <w:br/>
        <w:t>Шәйген - шай қайнататын шағын ыдыс</w:t>
        <w:br/>
        <w:t>Раушанов!" алтыны!..</w:t>
        <w:br/>
        <w:t>Тыныштықбек!" «Аңқылы»,</w:t>
      </w:r>
    </w:p>
    <w:p>
      <w:r>
        <w:t>Гүлнар?” қыздың жан сыры,</w:t>
        <w:br/>
        <w:t>Қалбай”! құрдас қарқыны!..</w:t>
        <w:br/>
        <w:t>Соның барі вткендей-</w:t>
        <w:br/>
        <w:t>Менің кеудем арқылы!..</w:t>
        <w:br/>
        <w:t>Ұйықтап қалған шабыттың -</w:t>
        <w:br/>
        <w:t>Оянғандай сарқыны!..</w:t>
        <w:br/>
        <w:t>Өлең камап жүр мені -</w:t>
        <w:br/>
        <w:t>Жүрегімді құр-құрлап,</w:t>
        <w:br/>
        <w:t>Жатқызбайды жайыма:</w:t>
        <w:br/>
        <w:t>«Тірімісің тұр-тұрлап!..»</w:t>
        <w:br/>
        <w:t>Көкірегім күмбірлеп -</w:t>
        <w:br/>
        <w:t>Жырға толған сықылды!..</w:t>
        <w:br/>
        <w:t>Үміт кесем тағы да-</w:t>
        <w:br/>
        <w:t>Нұрға толған сықылды!..</w:t>
        <w:br/>
        <w:t>Кемем жүзіп келеді-</w:t>
        <w:br/>
        <w:t>Жатып қалған қайырда!..</w:t>
        <w:br/>
        <w:t>Қарап қалмай, Мырҙеке!..</w:t>
        <w:br/>
        <w:t>Желкеніңді дайында!..</w:t>
        <w:br/>
        <w:t>Ақ тілегім, жан Алла,</w:t>
        <w:br/>
        <w:t>Қанатымды қайырмд!..</w:t>
        <w:br/>
        <w:t>Рас болса бергенің -</w:t>
        <w:br/>
        <w:t>Осы күйден айырма!..</w:t>
        <w:br/>
        <w:t>Наурыз. 2004</w:t>
        <w:br/>
        <w:t>ч Есенғали Раушанов</w:t>
        <w:br/>
        <w:t>"Тыныштықбек Әйдікәкімов</w:t>
        <w:br/>
        <w:t>% Гулнар Салықбай</w:t>
        <w:br/>
        <w:t>% Қалбай Әбдіраман - ақындар</w:t>
        <w:br/>
        <w:t>- ӨТКІНШІ</w:t>
        <w:br/>
        <w:t>Қайда, төр- менде...</w:t>
        <w:br/>
        <w:t>Едім өр кеуде!..</w:t>
        <w:br/>
        <w:t>Аштым жүректі -</w:t>
        <w:br/>
        <w:t>Жаным сенгенгеі!..</w:t>
        <w:br/>
        <w:t>Болдық бір амықты» -</w:t>
        <w:br/>
        <w:t>Сөйлеп шындықты!..</w:t>
        <w:br/>
        <w:t>Біреу - сескеніп,</w:t>
        <w:br/>
        <w:t>Біреу - үздікті!..</w:t>
        <w:br/>
        <w:t>Көңіл марқайып,</w:t>
        <w:br/>
        <w:t>Күлдік шалқайып!..</w:t>
        <w:br/>
        <w:t>Мақтау тыңдадық -</w:t>
        <w:br/>
        <w:t>Құлақ қалқайып...</w:t>
        <w:br/>
        <w:t>Уақыт аырлауық -</w:t>
        <w:br/>
        <w:t>Өтті ұрланып...</w:t>
        <w:br/>
        <w:t>Шындық тасада -</w:t>
        <w:br/>
        <w:t>Қалды шырмалып!..</w:t>
        <w:br/>
        <w:t>Көкте- жүрдік те,</w:t>
        <w:br/>
        <w:t>Жерді - білдік пе?..</w:t>
      </w:r>
    </w:p>
    <w:p>
      <w:r>
        <w:t>Күннің- күнінде -</w:t>
        <w:br/>
        <w:t>Шөктік күлдікте!...</w:t>
        <w:br/>
        <w:t>Мезгіл күшін-ай!..</w:t>
        <w:br/>
        <w:t>Қылған ісін-ай!..,</w:t>
        <w:br/>
        <w:t>Сұп-сұр безерген -</w:t>
        <w:br/>
        <w:t>Күлдің түсін-ай!..</w:t>
        <w:br/>
        <w:t>ДОН-КИХОТ</w:t>
        <w:br/>
        <w:t>Ат үстінен найзасын -</w:t>
        <w:br/>
        <w:t>Соза шапқан Дон-Кихот!..</w:t>
        <w:br/>
        <w:t>Жел-диірменге атойлап -</w:t>
        <w:br/>
        <w:t>Қоза шапқан Дон-Кихоті..</w:t>
        <w:br/>
        <w:t>Қараша, 2004</w:t>
        <w:br/>
        <w:t>СУІ..</w:t>
        <w:br/>
        <w:t>Туып судан- су...</w:t>
        <w:br/>
        <w:t>Өнер қуғансу!..</w:t>
        <w:br/>
        <w:t>Езіп малтасын -</w:t>
        <w:br/>
        <w:t>Өлең қылғансу!..</w:t>
        <w:br/>
        <w:t>Айтар түгі жоқ-</w:t>
        <w:br/>
        <w:t>Құрғақ ділмәарсуі! -</w:t>
        <w:br/>
        <w:t>Іші бақ сасып -</w:t>
        <w:br/>
        <w:t>Бетсіз діндәрсуі..</w:t>
        <w:br/>
        <w:t>Кеңес құрғансу -</w:t>
        <w:br/>
        <w:t>Шыңда тұрғансу!..</w:t>
        <w:br/>
        <w:t>Жалған ағады -</w:t>
        <w:br/>
        <w:t>Құдай ұрған су!..</w:t>
        <w:br/>
        <w:t>МИРАС</w:t>
        <w:br/>
        <w:t>Сағынып бауыр - қимасты,</w:t>
        <w:br/>
        <w:t>Көкіректі мүң басты!..</w:t>
        <w:br/>
        <w:t>Көзіндей көріп өзінің -</w:t>
        <w:br/>
        <w:t>Құшақтап сүйдім Мирасты!..</w:t>
        <w:br/>
        <w:t>Жанарымнан жас шықты -</w:t>
        <w:br/>
        <w:t>Көңілдегі тас шықты!..</w:t>
        <w:br/>
        <w:t>Жүрек"күбірткейлінің</w:t>
        <w:br/>
        <w:t>Сары суын шапшытты!..</w:t>
        <w:br/>
        <w:t>Үндемейді ұл Мирнс,</w:t>
        <w:br/>
        <w:t>Көп ойнамай жүр Мирас.</w:t>
        <w:br/>
        <w:t>Алты жаста әкеден -</w:t>
        <w:br/>
        <w:t>Қалып еді бұл Мирас.</w:t>
        <w:br/>
        <w:t>Жарқырап тұр күп бүгін,</w:t>
        <w:br/>
        <w:t>Жадырашы, құлдығым!..</w:t>
        <w:br/>
        <w:t>Енді қайтып тағдырың,</w:t>
        <w:br/>
        <w:t>Көрсетпегей сұмдығын!..</w:t>
        <w:br/>
        <w:t>-ӨФ</w:t>
      </w:r>
    </w:p>
    <w:p>
      <w:r>
        <w:t>Тамыз, 2005</w:t>
        <w:br/>
        <w:t>11</w:t>
        <w:br/>
        <w:t>Бұған әзір бекембіз-ау...</w:t>
        <w:br/>
        <w:t>Сақ төбеттей екенбіз-ау!..</w:t>
        <w:br/>
        <w:t>«Бұ қайсың?..» - деп арпылдаймын -</w:t>
        <w:br/>
        <w:t>Итке айналып кетерміз-ау!..</w:t>
        <w:br/>
        <w:t>Ақпан, 2007</w:t>
        <w:br/>
        <w:t>ДОМБЫРАНЫҢ ЕКІ ІШЕГІ</w:t>
        <w:br/>
        <w:t>(Орын Құлсариевке)</w:t>
        <w:br/>
        <w:t>Кетсе - бірге кетіседі...</w:t>
        <w:br/>
        <w:t>Жетсе - бірге жетіседі!..</w:t>
        <w:br/>
        <w:t>Бірі қатты, бірге тәтті -</w:t>
        <w:br/>
        <w:t>Домбыраның екі шегі!..</w:t>
        <w:br/>
        <w:t>Екі шектей сабаласып -</w:t>
        <w:br/>
        <w:t>Ғұмыр өтер жағаласып!..</w:t>
        <w:br/>
        <w:t>Жылдар емес - біткен іспен</w:t>
        <w:br/>
        <w:t>Өлшенеді ара қашық!..</w:t>
        <w:br/>
        <w:t>Қолында оның тұр домбыра,</w:t>
        <w:br/>
        <w:t>Көп тартылған жыр-домбыра...</w:t>
        <w:br/>
        <w:t>Ұрпағына сазы қалса -</w:t>
        <w:br/>
        <w:t>Болмағаны құр домбыра!..</w:t>
        <w:br/>
        <w:t>Күймен жаулап өмір-шыңды-</w:t>
        <w:br/>
        <w:t>Маңғыстауға терің сіңді!..</w:t>
        <w:br/>
        <w:t>Кемеліңе келіп тұрсың -</w:t>
        <w:br/>
        <w:t>Бітік өскен егін сынды!..</w:t>
        <w:br/>
        <w:t>Өнерді бір майдан деп ең-</w:t>
        <w:br/>
        <w:t>Елге тисін пайдам деп еңі..-</w:t>
        <w:br/>
        <w:t>Абыл, Есір, Өскінбайдан -</w:t>
        <w:br/>
        <w:t>Ардағымсың қаймақ жегені..</w:t>
        <w:br/>
        <w:t>Жетпіс бестің” - астары бар...</w:t>
        <w:br/>
        <w:t>Алынбаған аспаны бар!..</w:t>
        <w:br/>
        <w:t>Орекеңді шал демеңдер -</w:t>
        <w:br/>
        <w:t>Қазанының қаспағы бар!..</w:t>
        <w:br/>
        <w:t>Ақпан, 2007</w:t>
        <w:br/>
        <w:t>ч Жетпіс бес - кейіпкердің жасы.</w:t>
        <w:br/>
        <w:t>Қоғадай жапырылу қолдан келмес:</w:t>
        <w:br/>
        <w:t>Не істеймін?.. Не қоямын?.. Өзім білемі..</w:t>
        <w:br/>
        <w:t>Білерсің кадірімді өлгенімде,</w:t>
        <w:br/>
        <w:t>Ел-жұртым «Мешітбайға» көмгенінде...</w:t>
        <w:br/>
        <w:t>Жыларсың: - Қайтпай ұшқан қаршығам!.. - деп-</w:t>
        <w:br/>
        <w:t>Артымнан жоқтау айтқан сөздеріңде...</w:t>
      </w:r>
    </w:p>
    <w:p>
      <w:r>
        <w:t>Болғасын мекен басқа, тұрақ бөлек,</w:t>
        <w:br/>
        <w:t>Естілмес, сірә даусың құлаққа кеп...</w:t>
        <w:br/>
        <w:t>Басыма әкімдер де барар мүмкін:</w:t>
        <w:br/>
        <w:t>“Өлгені қырсық шалдың рас па?.. - деп!</w:t>
        <w:br/>
        <w:t>Ақпан. 2006</w:t>
        <w:br/>
        <w:t>АҚША</w:t>
        <w:br/>
        <w:t>«Ақшаны - жақсы көремі..»</w:t>
        <w:br/>
        <w:t>А.С.Пушкин</w:t>
        <w:br/>
        <w:t>Қаржының қиындығын - кешті Пушкин...</w:t>
        <w:br/>
        <w:t>Пенденің қалтарысын - шешті Пушкин!..</w:t>
        <w:br/>
        <w:t>Артына қалдырыпты кепті Пушкин:</w:t>
        <w:br/>
        <w:t>«Ақшаны жақсы көрем!..» - депті Пушкин!..</w:t>
        <w:br/>
        <w:t>Шіркіннің көкірегі кең екен-ау!..</w:t>
        <w:br/>
        <w:t>Жасырмас осал тұсын ер екен-ау!..</w:t>
        <w:br/>
        <w:t>Әңгімең, шындық қасқа, берекелі-ау!..</w:t>
        <w:br/>
        <w:t>Пендеде - осы жағы кем екен-ау!..</w:t>
        <w:br/>
        <w:t>Қамы үшін тіршіліктің - зырылдарсың...</w:t>
        <w:br/>
        <w:t>Қу қалтаң тесік болса - шырылдарсың!..</w:t>
        <w:br/>
        <w:t>Алтынды көрсең, жаным, жымыңдарсың-</w:t>
        <w:br/>
        <w:t>Ақшаны жек көретін кімің барсың?..</w:t>
        <w:br/>
        <w:t>Сәуір. 2006</w:t>
        <w:br/>
        <w:t>«Табамын, - деп, - әділдік»,</w:t>
        <w:br/>
        <w:t>Көп шауыпты Дон-Кихот!..</w:t>
        <w:br/>
        <w:t>Ақырында қылышы -</w:t>
        <w:br/>
        <w:t>Боқ шауыпты Дон-Кихот!..</w:t>
        <w:br/>
        <w:t>Сонда-дағы арманын -</w:t>
        <w:br/>
        <w:t>Тот баспаған Дон-Кихоті..</w:t>
        <w:br/>
        <w:t>Адамдардың жанына -</w:t>
        <w:br/>
        <w:t>От тастаған Дон-Кихоті..</w:t>
        <w:br/>
        <w:t>Ойламаған бас қамын -</w:t>
        <w:br/>
        <w:t>Мен де сондай қасқамын!</w:t>
        <w:br/>
        <w:t>Қанша шабыс қалып тұр-</w:t>
        <w:br/>
        <w:t>Елу жеті жастамын!..</w:t>
        <w:br/>
        <w:t>Әкім-қара тулайды -</w:t>
        <w:br/>
        <w:t>Тұзым түсіп шабына!..</w:t>
        <w:br/>
        <w:t>Ала көзбен атады -</w:t>
        <w:br/>
        <w:t>Таласардай тағынпй!..</w:t>
        <w:br/>
        <w:t>«Паленшеке!..» дейтінге -</w:t>
        <w:br/>
        <w:t>Тілім менің келмейді...</w:t>
        <w:br/>
        <w:t>Елдің айтқан ақылы</w:t>
        <w:br/>
        <w:t>Жарғағыма енбейді!..</w:t>
        <w:br/>
        <w:t>Бала-шаға уайымдар:</w:t>
        <w:br/>
        <w:t>«Кімді жеңер жайың бар?..»</w:t>
        <w:br/>
        <w:t>Маған дайек қонбаған -</w:t>
        <w:br/>
        <w:t>Ондай сөзді пайымдар.</w:t>
        <w:br/>
        <w:t>Досым мақалдатады:</w:t>
      </w:r>
    </w:p>
    <w:p>
      <w:r>
        <w:t>«Әй, сенікі - құр шығын!..»</w:t>
        <w:br/>
        <w:t>Кім ашады. Құдай-ау.</w:t>
        <w:br/>
        <w:t>Жүрегімнің тылсымын!?.</w:t>
        <w:br/>
        <w:t>Мейманасы тасқанның -</w:t>
        <w:br/>
        <w:t>Қисайтам, - деп қылшығын!..%</w:t>
        <w:br/>
        <w:t>Шырылдайды кеудемде -</w:t>
        <w:br/>
        <w:t>Шындық атты шымшығым!..</w:t>
        <w:br/>
        <w:t>15 ЕРИНИТНЕЕ сі</w:t>
        <w:br/>
        <w:t>Қанша жерден ақсадым,</w:t>
        <w:br/>
        <w:t>Қаншама рет қақсадым!..</w:t>
        <w:br/>
        <w:t>Қақсауменен жүріп-ақ -</w:t>
        <w:br/>
        <w:t>Талай итті жасқадым!..</w:t>
        <w:br/>
        <w:t>Дүниені ұстап тұр-</w:t>
        <w:br/>
        <w:t>Ерінбейтін ерегес.</w:t>
        <w:br/>
        <w:t>Мәңгіліктің заңы сол -</w:t>
        <w:br/>
        <w:t>Бітіспейтін төбелесі..</w:t>
        <w:br/>
        <w:t>Ыржаң қақты заманым!..</w:t>
        <w:br/>
        <w:t>«Қылам, - деме, - келемеш».</w:t>
        <w:br/>
        <w:t>Дон“Кихоттар өлмейді,</w:t>
        <w:br/>
        <w:t>Соңы, сіра, мен емесі..</w:t>
        <w:br/>
        <w:t>Тамыз, 2004</w:t>
        <w:br/>
        <w:t>ШАЙТАННЫҢ ШӘРІ</w:t>
        <w:br/>
        <w:t>(Бүгінгі қайқының арманы)</w:t>
        <w:br/>
        <w:t>Кәрілік - байлайды екен адам бағын,</w:t>
        <w:br/>
        <w:t>Шырқатып асау әнге сала алмадым!..</w:t>
        <w:br/>
        <w:t>Саусағым перне қуып жүгіре алмай!..</w:t>
        <w:br/>
        <w:t>Мүдіріп, қоңыр сазбен амалдадым...</w:t>
        <w:br/>
        <w:t>Адайда: Жеті Қайқы: Қойбас, Қайып -</w:t>
        <w:br/>
        <w:t>Бүгінде алдырмай түр қамалдарың!..</w:t>
        <w:br/>
        <w:t>Бойымды әбеқоңыр әуен жайлап -</w:t>
        <w:br/>
        <w:t>Каңіддің өңі кетті, шабандадым.</w:t>
        <w:br/>
        <w:t>Бұрқырап: сарқырамай ағын суым-</w:t>
        <w:br/>
        <w:t>Ойдағы жайылмадай баяуладым.</w:t>
        <w:br/>
        <w:t>Кеудені жеп қойыпты қу темекі-</w:t>
        <w:br/>
        <w:t>Серідей топтан қалған жаяуладым...</w:t>
        <w:br/>
        <w:t>Ептеуші ем Жылкелдінің «Құнан нарын» -</w:t>
        <w:br/>
        <w:t>Одан да тайғанап жүр табандарым!..</w:t>
        <w:br/>
        <w:t>Қайыптың «Жадау кегі» қиял болып -</w:t>
        <w:br/>
        <w:t>Майындап, өз шамамды бағамдадым!..</w:t>
        <w:br/>
        <w:t>ЕЭ</w:t>
        <w:br/>
        <w:t>Өнердің базарында - топылған жұр.</w:t>
        <w:br/>
        <w:t>Біреулер үкілеп жүр жамандарын!..</w:t>
        <w:br/>
        <w:t>Қайтейін, бір әумесер кор қылады:</w:t>
        <w:br/>
        <w:t>Досаттың «Ырғамасын», «Жамалдарын!..»</w:t>
      </w:r>
    </w:p>
    <w:p>
      <w:r>
        <w:t>Есіл ән, даңғырлаққа жем болдың-ау,</w:t>
        <w:br/>
        <w:t>Соны ойлап, жаным күйіп алаңдадым!</w:t>
        <w:br/>
        <w:t>Әулігіп, құр айқайға басатындар -</w:t>
        <w:br/>
        <w:t>Ойлай ма, ән түсінер адам жанын!..</w:t>
        <w:br/>
        <w:t>Батыстың тарқылына есің кетіп,</w:t>
        <w:br/>
        <w:t>Көк өскін, бұзылып тұр замандарың!..</w:t>
        <w:br/>
        <w:t>Шайтанның шәрі болып жүрген жерің -</w:t>
        <w:br/>
        <w:t>Жұлып жеп екі иықты, далаңдадың!..</w:t>
        <w:br/>
        <w:t>Жоғалған әнің де бір - жаның да бір,</w:t>
        <w:br/>
        <w:t>Жын-ойнақ ортасында қамалғаның!..</w:t>
        <w:br/>
        <w:t>Біздермен кетер білем алтын әуен-</w:t>
        <w:br/>
        <w:t>Көзімнен бір-бір үшты самалдарым!..</w:t>
        <w:br/>
        <w:t>Желтоқсан, 2004</w:t>
        <w:br/>
        <w:t>ЖЫР ТУРАЛЫ</w:t>
        <w:br/>
        <w:t>Жырым - анығым!..</w:t>
        <w:br/>
        <w:t>Қандай қанығым!..</w:t>
        <w:br/>
        <w:t>Түндей қап-қарам!..</w:t>
        <w:br/>
        <w:t>Күндей жарығым!..</w:t>
        <w:br/>
        <w:t>Желдей жеңілім!..</w:t>
        <w:br/>
        <w:t>Жердей ауырым!..</w:t>
        <w:br/>
        <w:t>Шындап түсіңді -</w:t>
        <w:br/>
        <w:t>Енді таныдым!..</w:t>
        <w:br/>
        <w:t>Қаңтар. 2005</w:t>
        <w:br/>
        <w:t>АЛАТАҒАНАҚ</w:t>
        <w:br/>
        <w:t>(Аурудың көзімен)</w:t>
        <w:br/>
        <w:t>Қартайып қар жатыр, Жер - алатағанақ.</w:t>
        <w:br/>
        <w:t>(Жарылып кетпегей қу жүрек -қағанақ...)</w:t>
        <w:br/>
        <w:t>Сақалым қауғадай - алынбай ай өтті,</w:t>
        <w:br/>
        <w:t>Айнадан қарап түр қайыршы - сабалақ!..</w:t>
        <w:br/>
        <w:t>Ала қар сүйкімсіз - ақпанның қалдығы,</w:t>
        <w:br/>
        <w:t>Су балып жылайды - айтатын бар мұңы...</w:t>
        <w:br/>
        <w:t>Жел мен күн жеміріп - жер жұтып барады,</w:t>
        <w:br/>
        <w:t>Қаратпай арғыны - уақыттың тарлығы!..</w:t>
        <w:br/>
        <w:t>Қыс- боран өтіп ед өкпені сүңгілеп,</w:t>
        <w:br/>
        <w:t>Қара жел тұр енді кеудені үргілеп!..</w:t>
        <w:br/>
        <w:t>«Жалға бір жетем бе - қармен-ақ кетем бе?..»</w:t>
        <w:br/>
        <w:t>Сұм сауал барады жанымды тілгілеп!..</w:t>
        <w:br/>
        <w:t>Наурыз, 2004</w:t>
        <w:br/>
        <w:t>ӘРІ-СӘРІ</w:t>
        <w:br/>
        <w:t>Бір уыс болып отырмын -</w:t>
        <w:br/>
        <w:t>Кеудемде күнім ойнамай.</w:t>
        <w:br/>
        <w:t>Мына бір жауынсымақтың -</w:t>
        <w:br/>
        <w:t>Аңыртып мені қойғаны-ай!..</w:t>
        <w:br/>
        <w:t>Жауған да емес - жаумаған,</w:t>
        <w:br/>
        <w:t>Енесі аның . ала бұлт.</w:t>
        <w:br/>
        <w:t>Қара сабадан аумаған -</w:t>
      </w:r>
    </w:p>
    <w:p>
      <w:r>
        <w:t>Қай жақта жүрсің мама - бұлт?..</w:t>
        <w:br/>
        <w:t>Моншяғын санап тамады...</w:t>
        <w:br/>
        <w:t>Төбелеп құйып кетпеді-ау!..</w:t>
        <w:br/>
        <w:t>Жабыққан қартаң жүрекке -</w:t>
        <w:br/>
        <w:t>Желді бір нөсер жетпеді-ау!..</w:t>
        <w:br/>
        <w:t>Қызығар еді маншаққа -</w:t>
        <w:br/>
        <w:t>Алыста қалған балалық...</w:t>
        <w:br/>
        <w:t>Толтырсын қайдан ортамды-</w:t>
        <w:br/>
        <w:t>Бүйірі солған шала бұлт!..</w:t>
        <w:br/>
        <w:t>бі</w:t>
        <w:br/>
        <w:t>Әрі де сәрі тірліктен -</w:t>
        <w:br/>
        <w:t>Көңілім отыр аңырап!..</w:t>
        <w:br/>
        <w:t>Жарытпай қойған енесі -</w:t>
        <w:br/>
        <w:t>Қозы сықылды маңырап!..</w:t>
        <w:br/>
        <w:t>Тамыз, 2004</w:t>
        <w:br/>
        <w:t>СЕКІЛДІ</w:t>
        <w:br/>
        <w:t>Ақын ем киелі құс- қу секілді..</w:t>
        <w:br/>
        <w:t>Бос қуыс - өткен ғұмыр құр секілді!..</w:t>
        <w:br/>
        <w:t>Желбіреп кете алмадым Ту секілді!..</w:t>
        <w:br/>
        <w:t>Жарқырап бір шықпадым Күн секілді!..</w:t>
        <w:br/>
        <w:t>Арманым - таусылмайтын мұң секілді,</w:t>
        <w:br/>
        <w:t>Жігерім - шашылады құм секілді.</w:t>
        <w:br/>
        <w:t>Аспан-жер - мағынасыз шу секілді,</w:t>
        <w:br/>
        <w:t>Күндерім - бетіне аққан су секілді!..</w:t>
        <w:br/>
        <w:t>Тапқаным - берекесіз пұл секілді.</w:t>
        <w:br/>
        <w:t>Оны да біреу ұрлап жүр секілді!..</w:t>
        <w:br/>
        <w:t>Баққаным - қайыры жоқ ұл секілді,</w:t>
        <w:br/>
        <w:t>Татқаным, тамақ емес, у секілді!..</w:t>
        <w:br/>
        <w:t>Заманым - ұстатпайтын сұм секілді,</w:t>
        <w:br/>
        <w:t>Сол сұмға біздің ерік құл секілді!..</w:t>
        <w:br/>
        <w:t>Көңілі бұл қазақтың кірсекілді-</w:t>
        <w:br/>
        <w:t>Тағдыры жар басында түр секілді!..</w:t>
        <w:br/>
        <w:t>Қатарға басы жарты ұрпақ келді -</w:t>
        <w:br/>
        <w:t>Мәлімсіз не істейтіні - жын секілді!..</w:t>
        <w:br/>
        <w:t>«Бақсының моласындай жалғыз қалдық!-</w:t>
        <w:br/>
        <w:t>Айтқаны Абай шалдың шын секілді!..</w:t>
        <w:br/>
        <w:t>Қыркцйек, 2004</w:t>
        <w:br/>
        <w:t>ев</w:t>
        <w:br/>
        <w:t>МАСКҮНЕМНІҢ ӨЛЕҢІ</w:t>
        <w:br/>
        <w:t>Бір күні көк теңізге жылап бардым -</w:t>
        <w:br/>
        <w:t>Жұбаныш қу жаныма сұрап бардым!..</w:t>
        <w:br/>
        <w:t>Айқайлап ол да жылап жатыр екен</w:t>
        <w:br/>
        <w:t>Қаңғының тыңдамады сұрақтарын!..</w:t>
      </w:r>
    </w:p>
    <w:p>
      <w:r>
        <w:t>Білмедім не ісгерімді қалбалақтап,</w:t>
        <w:br/>
        <w:t>Жүрдім де әрі-сәрі сандалақтап:</w:t>
        <w:br/>
        <w:t>«Мас болып жатыр екен бұл теңіз!..» - деп,</w:t>
        <w:br/>
        <w:t>Қалама бет түзедім қаңғалақтап!..</w:t>
        <w:br/>
        <w:t>Үйім жоқ, жұмысым жоқ жүріп тұрған -</w:t>
        <w:br/>
        <w:t>Қалада нем бар мені қызықтырған?..</w:t>
        <w:br/>
        <w:t>Қоянша басқа теуіп қатын-бала -</w:t>
        <w:br/>
        <w:t>Құдайым қу заһарға құнықтырған!..</w:t>
        <w:br/>
        <w:t>Осы ма деп жүргені. «Өмір - балдай!..»</w:t>
        <w:br/>
        <w:t>Барады көнім кеуіп, төзім қалмай!..</w:t>
        <w:br/>
        <w:t>Адамға сандығы жоқ біз бір сүлде -</w:t>
        <w:br/>
        <w:t>Жалғаннан өтіп барам шөлім қанбай!..</w:t>
        <w:br/>
        <w:t>Ойым бару татыған көкейімде:</w:t>
        <w:br/>
        <w:t>Тағы да теңізіме жетейін бе?..</w:t>
        <w:br/>
        <w:t>Жүргенше жұрт көзіне салық болып -</w:t>
        <w:br/>
        <w:t>Біржола балық болып кетейін бе?!.</w:t>
        <w:br/>
        <w:t>Шілде, 2005</w:t>
        <w:br/>
        <w:t>«ШАЛ ЕМЕСПІН - ШАЛҒЫМЫН...»</w:t>
        <w:br/>
        <w:t>(Әзіл-шыны аралас)</w:t>
        <w:br/>
        <w:t>Кемпірім күңкілдейді: - Алжығыр!- деп,</w:t>
        <w:br/>
        <w:t>-Байлама құйрығыңа қалжуыр!- деп...</w:t>
        <w:br/>
        <w:t>-Мен өзім туылғаннан кінәз? едім,</w:t>
        <w:br/>
        <w:t>Қалайша отырамын жаужұмыр жеп?і.</w:t>
        <w:br/>
        <w:t>Сен мені оқытпашы, Айман - шырақ!..</w:t>
        <w:br/>
        <w:t>Әуелден таңдағаным - майдан-сынақ!..</w:t>
        <w:br/>
        <w:t>“Кіназ - төре, кірпияі деген мағынида</w:t>
        <w:br/>
        <w:t>16</w:t>
        <w:br/>
        <w:t>Жетім қалған үйіңнің -</w:t>
        <w:br/>
        <w:t>Көтереді жүгін кім?..</w:t>
        <w:br/>
        <w:t>Кенжесі ғай бұл Мирас -</w:t>
        <w:br/>
        <w:t>Былтыр өлген інімніңі!..</w:t>
        <w:br/>
        <w:t>Наурыз. 2006</w:t>
        <w:br/>
        <w:t>ҚАЙШЫЛЫҚ</w:t>
        <w:br/>
        <w:t>Қашанғы шерте берем мұңшыл өлең?..</w:t>
        <w:br/>
        <w:t>Еңсемді түсірді ғой гүлсіз өлең!..</w:t>
        <w:br/>
        <w:t>Тырышқан шал-кемпірдей түрсіз өлең -</w:t>
        <w:br/>
        <w:t>Қабағы ашылмаған күңкіл-өлеңі!..</w:t>
        <w:br/>
        <w:t>Түрім бар - бүгін тағы жыр тілеген,</w:t>
        <w:br/>
        <w:t>Жеттің бе, ақ жауыным, сіркіреген?..</w:t>
        <w:br/>
        <w:t>Ағады сарайымда бүлкіл өлең,</w:t>
        <w:br/>
        <w:t>Мінеки, келіп қалды түртіп өлеңі!..</w:t>
        <w:br/>
        <w:t>Тұрғанда жан-жүректі шымшып өлең -</w:t>
        <w:br/>
        <w:t>Толғанда көкірекке шүмпіп өлең...</w:t>
        <w:br/>
        <w:t>Жазып бір тастайыншы күлкілі өлеңі..</w:t>
        <w:br/>
        <w:t>Деп біраз қаламымды сілкілегем!..,</w:t>
      </w:r>
    </w:p>
    <w:p>
      <w:r>
        <w:t>Ұзамай шыға берді үркіп өлеңі..</w:t>
        <w:br/>
        <w:t>Болмасты - болмайды екен түрпілеген!..</w:t>
        <w:br/>
        <w:t>Біздерге - бөтен екен күлкі дегені..</w:t>
        <w:br/>
        <w:t>Біреудің ойнамайын мүлкіменен!..</w:t>
        <w:br/>
        <w:t>Қойдың-ау отқа салып, шіркін өлеңі..</w:t>
        <w:br/>
        <w:t>Дос қылып ашыменен - сілтіменен...</w:t>
        <w:br/>
        <w:t>Кеудеме қамап сені тастар едім -</w:t>
        <w:br/>
        <w:t>Болса, егер, үнсіз өлең, тілсіз өлеңі!..</w:t>
        <w:br/>
        <w:t>Сәуір. 2006</w:t>
        <w:br/>
        <w:t>18</w:t>
        <w:br/>
        <w:t>АПТЫҚ</w:t>
        <w:br/>
        <w:t>Көп адам -желдің желбең ебелегі...</w:t>
        <w:br/>
        <w:t>Туа сап - Күнді қуып женеледі!..</w:t>
        <w:br/>
        <w:t>Жүргенде: «Әне, жетем! Міне, жетем!..»-</w:t>
        <w:br/>
        <w:t>Босайды буынының «шегелері»...</w:t>
        <w:br/>
        <w:t>«Апыр-ау, бұл жүгіріс не береді?..</w:t>
        <w:br/>
        <w:t>Мұрса жоқ!.. Маңдайдан - тер себеледі!</w:t>
        <w:br/>
        <w:t>Алқынып екі өкпесі түске жетпей -</w:t>
        <w:br/>
        <w:t>Байғұстың еріндері кезереді!..</w:t>
        <w:br/>
        <w:t>Түс қайта- қажығаны селіледі...</w:t>
        <w:br/>
        <w:t>Жүйкелеп. еңсе шіркін езіледі!..</w:t>
        <w:br/>
        <w:t>«Жоқ,-дейді,- жер-жаһанда Күннен озған»-</w:t>
        <w:br/>
        <w:t>Бұл кісі кімге өкпелеп, егіледі?..</w:t>
        <w:br/>
        <w:t>«Сарлым-ау!.. Аптығың бас! Күн кешкірді!..»</w:t>
        <w:br/>
        <w:t>(Осы өзіме де мұңды естілді)...</w:t>
        <w:br/>
        <w:t>Алақтап - аспан жақтан не қарайсың?..</w:t>
        <w:br/>
        <w:t>Әдет қой есек дәме... Бұл да ескірді!..</w:t>
        <w:br/>
        <w:t>Күн батса: «Ертең тағы шығамын!..»- дер...</w:t>
        <w:br/>
        <w:t>Тағдырың: «Сені - жерге тығамын!»-дер...</w:t>
        <w:br/>
        <w:t>«Адамдар - бойына шақ іске ұмтылсын!» -</w:t>
        <w:br/>
        <w:t>Балаға осыны айтың, мұғалімдері..</w:t>
        <w:br/>
        <w:t>Ақпан, 2007 ж.</w:t>
        <w:br/>
        <w:t>САЯСАТ</w:t>
        <w:br/>
        <w:t>Белгілі Пәленұлы... залым еді!..</w:t>
        <w:br/>
        <w:t>Қасқаның - шайтандығы қалың еді!..</w:t>
        <w:br/>
        <w:t>Жалғанда қиянаты жаннан асып-</w:t>
        <w:br/>
        <w:t>Талайдың көз жасына қалып еді!..</w:t>
        <w:br/>
        <w:t>Бір күні Пәленұлы...Құлап түсті!..</w:t>
        <w:br/>
        <w:t>Қонақ қып - туыстары ұлақ күтті...</w:t>
        <w:br/>
        <w:t>«Құдайдан былай емен!» дейтін ерді -</w:t>
        <w:br/>
        <w:t>Ауылдан оқшау жатқан қырат жұтты!..</w:t>
        <w:br/>
        <w:t>«Жоәмиғат!.. Пәленұлы - жақсы адам ба?..»</w:t>
        <w:br/>
        <w:t>Деп біреу үш қайтара қақсағанда:</w:t>
      </w:r>
    </w:p>
    <w:p>
      <w:r>
        <w:t>ТЕ)</w:t>
        <w:br/>
        <w:t>Абай - жырға астасқандай шалымың -</w:t>
        <w:br/>
        <w:t>Ғасырларға барар білем жарығың!..</w:t>
        <w:br/>
        <w:t>Мен де отырам әр сөзімді «сатып» ап...</w:t>
        <w:br/>
        <w:t>Кеуде соғып, құр қайтейін қақырап?!.</w:t>
        <w:br/>
        <w:t>Жүмекенім - тұратындай бақылап,</w:t>
        <w:br/>
        <w:t>Жалған айтсам - қарайтындай шатынап!..</w:t>
        <w:br/>
        <w:t>Шілде, 2006</w:t>
        <w:br/>
        <w:t>ҰЙҚЫСЫЗДЫҚ</w:t>
        <w:br/>
        <w:t>Түсіп тұр тереземнен күңгірт сәуле -</w:t>
        <w:br/>
        <w:t>Жайлаған күңгірт сәуле жым-жырт бөлме...</w:t>
        <w:br/>
        <w:t>Жанымды жеп барады түн-тыныштық,</w:t>
        <w:br/>
        <w:t>Жаралап, жабырқатып, үңгіп кеуде...</w:t>
        <w:br/>
        <w:t>Тұтылған әйнегіме - шаршы перде,</w:t>
        <w:br/>
        <w:t>Шаршатқан шаршы перде - жарты пенде!..</w:t>
        <w:br/>
        <w:t>Төсекте төңбекшимін түн орталап -</w:t>
        <w:br/>
        <w:t>Сыйғызбай ұйқысыздық алшы төрге!..</w:t>
        <w:br/>
        <w:t>Санамда сұп-сұр ойлар жұлқыласты,</w:t>
        <w:br/>
        <w:t>Жүйкемді піскіледі!.. Мылтық атты!..</w:t>
        <w:br/>
        <w:t>Сарнатып сарыуайым көкіректі,</w:t>
        <w:br/>
        <w:t>Тағы да есімді алды - ұйқы қашты!..</w:t>
        <w:br/>
        <w:t>Қашанғы жата берем есім танып,</w:t>
        <w:br/>
        <w:t>Қаржалып тысқа шықтым - ішім жанып!..</w:t>
        <w:br/>
        <w:t>Түн еді ай сәулелі сүттей жарық-</w:t>
        <w:br/>
        <w:t>Қапелімде қаратпады көзім қарып...</w:t>
        <w:br/>
        <w:t>Аппақ қар АЙ - Жұлдызбен салып ойын...</w:t>
        <w:br/>
        <w:t>Жалтылдап, қызықтаған түннің тойын!..</w:t>
        <w:br/>
        <w:t>Шомылып дүние жарығына -</w:t>
        <w:br/>
        <w:t>Азырақ байсал тартты тұлабойым...</w:t>
        <w:br/>
        <w:t>Құлақты түртеді аяз қылып ермек,</w:t>
        <w:br/>
        <w:t>Көңілім кеткендей ме кекті төрлеп...</w:t>
        <w:br/>
        <w:t>Ұйнды уыз ауа. Емге жел жоқ.</w:t>
        <w:br/>
        <w:t>Оралып үйге кірер менде жөн жоқ!..</w:t>
        <w:br/>
        <w:t>Жол тартып АЙ астына кеткім келді...</w:t>
        <w:br/>
        <w:t>Қартайса - тән қартаяр, жаным барда -</w:t>
        <w:br/>
        <w:t>Мұндайға отырайын қайдан шыдап?</w:t>
        <w:br/>
        <w:t>Тұтқасы дүниенің әкім деп ең?..</w:t>
        <w:br/>
        <w:t>Шалыңды: - Бас сағаттап жатыр! - деп пе ең?..</w:t>
        <w:br/>
        <w:t>Иттермен ұғысар ем - ит емеспін,</w:t>
        <w:br/>
        <w:t>Соларға талай-талай қапым кеткені..</w:t>
        <w:br/>
        <w:t>Қаланың кызы емеспін, алма жеген...</w:t>
        <w:br/>
        <w:t>Анамыз: - Үл тудым!.. - деп қалжа жеген.</w:t>
        <w:br/>
        <w:t>Өсірген кәрі шешем қайсар қылып,</w:t>
      </w:r>
    </w:p>
    <w:p>
      <w:r>
        <w:t>Ар сатып, байымадым саудаменен!..</w:t>
        <w:br/>
        <w:t>Жақсыға - ақ жаңбырдай себеледім,</w:t>
        <w:br/>
        <w:t>Жаманға - асау пттай тгбегенміні..</w:t>
        <w:br/>
        <w:t>«Шалғымын - шал емеспін, шауып кетем!..ө18</w:t>
        <w:br/>
        <w:t>«Шал» десең - он жыл бұрын неге келдің?..</w:t>
        <w:br/>
        <w:t>Бұл Айман - тапқан екен шалды бұққан!..</w:t>
        <w:br/>
        <w:t>Жалғанда біреу бар ма жанымды ұққан?..</w:t>
        <w:br/>
        <w:t>Шал болсам - қос тентекті кімнен тудың?..</w:t>
        <w:br/>
        <w:t>Емес-ау көктен түскен, жерден шыққан!..</w:t>
        <w:br/>
        <w:t>Білесің, екі-үш жылдан үстім котыр,</w:t>
        <w:br/>
        <w:t>Жұқпалы кесел емес, адам шошыр!..</w:t>
        <w:br/>
        <w:t>Бұл өзі - әкімдердің «сыйлығы» ғой,</w:t>
        <w:br/>
        <w:t>Ішіме сыймай, сыртқа шыққан нөпір!..</w:t>
        <w:br/>
        <w:t>Сапырап саясатты қоқыр-соқыр...</w:t>
        <w:br/>
        <w:t>Жүйкені қара қарға күнде шоқыр!..</w:t>
        <w:br/>
        <w:t>Демалсын бір азғантай алтын тәнім,</w:t>
        <w:br/>
        <w:t>Сен кемпір, қышындырмай. жөніңе отыр!..</w:t>
        <w:br/>
        <w:t>Шалменен - кемпір сіре жау болады!..</w:t>
        <w:br/>
        <w:t>Арлда салдекейден?" дау болады!..</w:t>
        <w:br/>
        <w:t>Дегенмен, аналвардан бүл да жеңіл,</w:t>
        <w:br/>
        <w:t>Салыстыр: қарақұрт пен қандаланы!..</w:t>
        <w:br/>
        <w:t>Бұл міне - маңдайыма мөрім білем!і..</w:t>
        <w:br/>
        <w:t>Шалыңды іздей керме төгіндідені..</w:t>
        <w:br/>
        <w:t>«Шал ежсспін - шалғымын, шауып кетем!» - сатирик Оспанхаһ Әубәкіровтың</w:t>
        <w:br/>
        <w:t>сөзі,</w:t>
        <w:br/>
        <w:t>“Сәлдекейден - «сәл нәрседен, сәл заттан» деген мағынада.</w:t>
        <w:br/>
        <w:t>Аяғым барған жерге жеткім келді!..</w:t>
        <w:br/>
        <w:t>Білмеймін кімге өкпелеп жүргенімді.</w:t>
        <w:br/>
        <w:t>Қағынып жынды адамдай тептім жерді...</w:t>
        <w:br/>
        <w:t>Келеді маған қарай біреу жосып...</w:t>
        <w:br/>
        <w:t>Ой, Алла-ай, діріл қағып, тұрдым шошып!..</w:t>
        <w:br/>
        <w:t>Мен құсап сәуір салған сорлы ма екен?..</w:t>
        <w:br/>
        <w:t>Әлгіні, не де болса, қалдым тосып...</w:t>
        <w:br/>
        <w:t>Қаңтар. 2007</w:t>
        <w:br/>
        <w:t>АЛПЫСЫМНЫҢ АЛДЫНДА</w:t>
        <w:br/>
        <w:t>Жыр жаағам елуімде «Елу» деген!..</w:t>
        <w:br/>
        <w:t>Сонда бір, қайран жастық, сені іздегем!..</w:t>
        <w:br/>
        <w:t>Жаратқан, бергеніңе - мың шүкірлік -</w:t>
        <w:br/>
        <w:t>Әлі де «алжыған шал» дегізбеген!..</w:t>
        <w:br/>
        <w:t>Бұйырса, күзде келем - алпысыма,</w:t>
        <w:br/>
        <w:t>Әзірге көнбей жүрмін «талқысына».</w:t>
        <w:br/>
        <w:t>Білмеймін, неге мені шұқылайды-</w:t>
        <w:br/>
        <w:t>Сәл артық жүздің келдім жартысына!..</w:t>
        <w:br/>
        <w:t>Қаңтардың биыл тяғы сұсы қатты!..</w:t>
      </w:r>
    </w:p>
    <w:p>
      <w:r>
        <w:t>Сол «иттің» аздап маған тісі батты...</w:t>
        <w:br/>
        <w:t>Көшеде талтаң басып жүргізбейтін -</w:t>
        <w:br/>
        <w:t>Пәлеге тұсаулы аттай ұшыратты!..</w:t>
        <w:br/>
        <w:t>Жүрісім - арі де емес, бері де емес...</w:t>
        <w:br/>
        <w:t>Аяғым - бұрынғыдай берік емес!..</w:t>
        <w:br/>
        <w:t>Кеткен бе ағаш болып бұл шіркінің -</w:t>
        <w:br/>
        <w:t>Асылы Қалбайдікі%, менікі емесі..</w:t>
        <w:br/>
        <w:t>Құласам - шамалыда тұра алмаймын...</w:t>
        <w:br/>
        <w:t>Болмайды асыққанға - тыраңдаймын!..</w:t>
        <w:br/>
        <w:t>Сондайда - көк аспанды жиі көрем!..</w:t>
        <w:br/>
        <w:t>Әрине, аспан сырын ұға алмаймын!..</w:t>
        <w:br/>
        <w:t>Ақындар жыр жалады аспансырап...</w:t>
        <w:br/>
        <w:t>Қайтемін артық сөйлеп - астамсырап!..</w:t>
        <w:br/>
        <w:t>Құс емен, ұшқыш емен - көкте нем бар?..</w:t>
        <w:br/>
        <w:t>Арман жақ жалпақ жерде жатсам сұлап!..</w:t>
        <w:br/>
        <w:t>Қалбай - аятордың ақын құрдасы Қалбай Әбдіраманав.</w:t>
        <w:br/>
        <w:t>АПАҚ-САПАҚ | |</w:t>
        <w:br/>
        <w:t>Күн батып, бара жатыр көз байланып,</w:t>
        <w:br/>
        <w:t>Көршілер отыр едік сөзге айналып...</w:t>
        <w:br/>
        <w:t>Оқыстан бір әйелдің даусы шықты -</w:t>
        <w:br/>
        <w:t>Жол жақтан зар илеген ойбай қағып!..</w:t>
        <w:br/>
        <w:t>«Баламды қу машина кетті қағыш!..</w:t>
        <w:br/>
        <w:t>Әнеки, коз ұшында барады ағып!..</w:t>
        <w:br/>
        <w:t>Артыңда қасқа қылып қалдырғанша -</w:t>
        <w:br/>
        <w:t>Алмайды мен бейбақты Құдай не қып?..</w:t>
        <w:br/>
        <w:t>.-.Деп зарлап жол үстінде айел отыр,</w:t>
        <w:br/>
        <w:t>Жеөңкіліп, жұрт жүгірді апыр-топыр!..</w:t>
        <w:br/>
        <w:t>Тілегін бір қыршынның кесіп кетті-ау-</w:t>
        <w:br/>
        <w:t>Іңірде жын қуған ит көңілі соқыр!..</w:t>
        <w:br/>
        <w:t>Жұбатып бейшараны зар қамаған,</w:t>
        <w:br/>
        <w:t>Мүрденің басында жүр аңдап адам!..</w:t>
        <w:br/>
        <w:t>Өлімі бүгінгінің апақ-сапақ -</w:t>
        <w:br/>
        <w:t>Аспаннан айды көрдім қан жалаған!..</w:t>
        <w:br/>
        <w:t>Мамыр. 2006</w:t>
        <w:br/>
        <w:t>МӘҢГІЛІК ЗАҢЫ</w:t>
        <w:br/>
        <w:t>Шыдатпай кәрі жыны - ынтазары,</w:t>
        <w:br/>
        <w:t>Жел- апам бүгін қауырт жүн сабады!..</w:t>
        <w:br/>
        <w:t>Қарт бура - Каспий тағы шыға келді -</w:t>
        <w:br/>
        <w:t>Тарпынып, үркіткендей су табаны! -</w:t>
        <w:br/>
        <w:t>Құтырып, күмпілдетіп мың сабаны -</w:t>
        <w:br/>
        <w:t>Жайқыным арсы-күргсі үн салады.</w:t>
        <w:br/>
        <w:t>Зау толқын атылғанда қарауытып -</w:t>
        <w:br/>
        <w:t>Шекесін тентек судың күн шалады...</w:t>
        <w:br/>
        <w:t>Табиғат - қарн дауыл құрсанады -</w:t>
        <w:br/>
        <w:t>Кім аған қарсы келіп, «міне тағады?..</w:t>
        <w:br/>
        <w:t>Жағалау ағал-жағал. Сақау жартас -</w:t>
      </w:r>
    </w:p>
    <w:p>
      <w:r>
        <w:t>Аспанға үнсіз ғана мұң шағады...</w:t>
        <w:br/>
        <w:t>Маусым, 2006</w:t>
        <w:br/>
        <w:t>77</w:t>
        <w:br/>
        <w:t>БАҚЫЛАУ</w:t>
        <w:br/>
        <w:t>«Неше түрлі жалқау мең қырсау мінген -</w:t>
        <w:br/>
        <w:t>Поэзия секілді бір саулы інген...»</w:t>
        <w:br/>
        <w:t>Жүмекен НӘЖІМЕДЕНОВ</w:t>
        <w:br/>
        <w:t>Адам шіркін - замананың кебегі,</w:t>
        <w:br/>
        <w:t>Көп ақынның құрып кеті дерегі!..</w:t>
        <w:br/>
        <w:t>Жылдан-жылға ой-санаңды жеңеді -</w:t>
        <w:br/>
        <w:t>Ұлы мұхит Жұмекеннің өлеңі!..</w:t>
        <w:br/>
        <w:t>Желпіндірмей, тура сөзге бақсақ бір -</w:t>
        <w:br/>
        <w:t>Күн қалды ма ана ақында тақпақшыл?..</w:t>
        <w:br/>
        <w:t>Бір ағамыз болғанымен ашпақ сыр-</w:t>
        <w:br/>
        <w:t>Шиырлайды бір орынды таптап құр!..</w:t>
        <w:br/>
        <w:t>Өлең емес, эстрада - өрісі,</w:t>
        <w:br/>
        <w:t>Әнсымаққа шумақ құрау - төлісі!..</w:t>
        <w:br/>
        <w:t>Бір құрдастың - тесік-тесік шөміші...</w:t>
        <w:br/>
        <w:t>Өлерменнің - тірісі не, елісі!..</w:t>
        <w:br/>
        <w:t>Жиіркентіп ақсақ өлең, жыртық ән -</w:t>
        <w:br/>
        <w:t>Түсінде оның Ақын күлер мұртынан!..</w:t>
        <w:br/>
        <w:t>Ой ұрлап жүр бір ініміз қыртуан%5-</w:t>
        <w:br/>
        <w:t>Жүмекеннің қонып кеткен жұртынан!..</w:t>
        <w:br/>
        <w:t>Алынбаған сыйлық жайлы бал ашып,</w:t>
        <w:br/>
        <w:t>Ұры-қары иттей үріп, таласып!..</w:t>
        <w:br/>
        <w:t>Ақырында - біреуінің «бағы» асып,</w:t>
        <w:br/>
        <w:t>Бара жатыр «қан-майданнан» тарасып!..</w:t>
        <w:br/>
        <w:t>Осындайға - өлеңінде күлген Ол!..</w:t>
        <w:br/>
        <w:t>Шайтандықтың сұм - пердесін түрген Ол!..</w:t>
        <w:br/>
        <w:t>Мәңгіліктің тұлпарына мінген Ол!..</w:t>
        <w:br/>
        <w:t>Пенделіктің жетер жерін білген Ол!..</w:t>
        <w:br/>
        <w:t>Әр айтқаның қорғасындай, алыбым!</w:t>
        <w:br/>
        <w:t>Шын ақынды мойындатқан қалыбың!..</w:t>
        <w:br/>
        <w:t>Қыртуан &gt; «созі сұйық, мылжыңы деген мағынада,</w:t>
        <w:br/>
        <w:t>79</w:t>
        <w:br/>
        <w:t>«Жақсы адам!..Жақсы адам!..» - деп шулады жүрт-</w:t>
        <w:br/>
        <w:t>Осындай баға беріп «қасқа» жанға!..</w:t>
        <w:br/>
        <w:t>Жаманды қай қылығы көгертеді?..</w:t>
        <w:br/>
        <w:t>Біздің жұрт саясатқа шебер, тегі!..</w:t>
        <w:br/>
        <w:t>Біреуді өмірбақи сыбап жүріп -</w:t>
      </w:r>
    </w:p>
    <w:p>
      <w:r>
        <w:t>Өлгенде: «Жақсы адам!..» - деп жөнелтеді...</w:t>
        <w:br/>
        <w:t>Құдайға жазып пенде қағынады!..</w:t>
        <w:br/>
        <w:t>Шындыққа молада да жарымады!..</w:t>
        <w:br/>
        <w:t>Шайтанды - періште қып шығармай-ақ...</w:t>
        <w:br/>
        <w:t>Үндемей қоя салса не қылады?..</w:t>
        <w:br/>
        <w:t>Ағайын, боқтан - алтын іздемеші!..</w:t>
        <w:br/>
        <w:t>«Жаманды - жақсыменен бір» демеші!..</w:t>
        <w:br/>
        <w:t>Залымдар аңдап басып жүрсін десең -</w:t>
        <w:br/>
        <w:t>Молада, ең болмаса үндемеші!..</w:t>
        <w:br/>
        <w:t>Наурыз, 2007</w:t>
        <w:br/>
        <w:t>БАҚ ҚАЙДА?..</w:t>
        <w:br/>
        <w:t>(Қалбай Әбдіраманға)</w:t>
        <w:br/>
        <w:t>Әй, құрдас, ақын құрдас, Қалбай, Қалбай!..</w:t>
        <w:br/>
        <w:t>Қазақтан шетте жүрдің шалғай-шалғай.</w:t>
        <w:br/>
        <w:t>Кеп көріп өнеріңді қарақалпақ -</w:t>
        <w:br/>
        <w:t>Жеткенсің Маңғыстауға зарлай-зарлай!..</w:t>
        <w:br/>
        <w:t>Ақын бар бұл қазақта жүз бәленбай!..</w:t>
        <w:br/>
        <w:t>Өлеңін - соның көбі жүр баға алмай!..</w:t>
        <w:br/>
        <w:t>Төлеген, Мұқағали көзіндейсің -</w:t>
        <w:br/>
        <w:t>Отырам қазынаңа мін таға алмай!..</w:t>
        <w:br/>
        <w:t>Жыр жалсаң - «қазағым» деп емірендің,</w:t>
        <w:br/>
        <w:t>Теңіздей тербетілдің, тебірендіңі..</w:t>
        <w:br/>
        <w:t>Ішінде жүз ақынның - сазы бөлек!..</w:t>
        <w:br/>
        <w:t>Құрдасым - арыстанжал, сені көрдім!..</w:t>
        <w:br/>
        <w:t>Жүрмейсің жиындарда өсіп-бөсіп,</w:t>
        <w:br/>
        <w:t>Қулықсыз қарағымсың ашық-тесік!..</w:t>
        <w:br/>
        <w:t>Лақтырып отырғаның жүрегіңді -</w:t>
        <w:br/>
        <w:t>Отына өлең- жырдың кесіп-кесіп!..</w:t>
        <w:br/>
        <w:t>8С</w:t>
        <w:br/>
        <w:t>Жалғанның қызылына қызықпадың -</w:t>
        <w:br/>
        <w:t>Жұқардың асыл сөздің тізіп дәнін...</w:t>
        <w:br/>
        <w:t>Кетпесең жарар еді дәруіш бол -</w:t>
        <w:br/>
        <w:t>Тастадың былайғының сызып бәріні..</w:t>
        <w:br/>
        <w:t>Алтыным - келе жатқан бағаланбай!..</w:t>
        <w:br/>
        <w:t>Бақ қонды пысықтарға - саған аумай!..</w:t>
        <w:br/>
        <w:t>Қоясың ыңыранып анда-санда -</w:t>
        <w:br/>
        <w:t>Қан толған көздеріне жаралы аңдай!..</w:t>
        <w:br/>
        <w:t>Ақпан, 2007</w:t>
        <w:br/>
        <w:t>ЕКІ АДАМ</w:t>
        <w:br/>
        <w:t>Орақ Байғалиевқа</w:t>
        <w:br/>
        <w:t>Мен деген - мен емеспін!..</w:t>
        <w:br/>
        <w:t>Өзіммен - ерегеспіні!</w:t>
        <w:br/>
        <w:t>Мен деген - қайшылықпын!..</w:t>
        <w:br/>
        <w:t>Қып-қызыл төбелеспін!..</w:t>
        <w:br/>
        <w:t>Демеймін: «Жеке адаммын»...</w:t>
        <w:br/>
        <w:t>Мен деген -екі адаммын!..</w:t>
      </w:r>
    </w:p>
    <w:p>
      <w:r>
        <w:t>«Екеудің» ортасында,-</w:t>
        <w:br/>
        <w:t>Жүгірген есалаңмын!..</w:t>
        <w:br/>
        <w:t>«Екеуі» керіседі, -</w:t>
        <w:br/>
        <w:t>Айқайға еріседі!..</w:t>
        <w:br/>
        <w:t>«Менімді» көкпар қылып -</w:t>
        <w:br/>
        <w:t>Беріспей - өліседі!..</w:t>
        <w:br/>
        <w:t>Тебеді зілдей қылып,</w:t>
        <w:br/>
        <w:t>Түтеді жүндей қылып!..</w:t>
        <w:br/>
        <w:t>«Екеуі» қабақ ашса-</w:t>
        <w:br/>
        <w:t>Отырам күндей күліп!..</w:t>
        <w:br/>
        <w:t>«Мен! Мен! Мен! Мен!» - дейсіңдер,</w:t>
        <w:br/>
        <w:t>«Төрт жағым тең!» дейсіңдер...</w:t>
        <w:br/>
        <w:t>Адамдар білесің бе,</w:t>
        <w:br/>
        <w:t>Сендер де мендейсіңдер!..</w:t>
        <w:br/>
        <w:t>75</w:t>
        <w:br/>
        <w:t>Кеттім бе, палсапалап сөзді бұрып,</w:t>
        <w:br/>
        <w:t>Біреулер жатысыма тұр-ау күліп!..</w:t>
        <w:br/>
        <w:t>«Шалдарға - жастығымда мен де күлгем!..»-</w:t>
        <w:br/>
        <w:t>Деймін де, үстім қағып кетем тұрып!..</w:t>
        <w:br/>
        <w:t>Алпысым - шүкірлігін білдіреді...</w:t>
        <w:br/>
        <w:t>Жетпісті - көрген жоқпын, кім біледі!..</w:t>
        <w:br/>
        <w:t>Сексен мен тоқсаныңды яйта көрме -</w:t>
        <w:br/>
        <w:t>Құрысын төсегімді бүлдіреді!..</w:t>
        <w:br/>
        <w:t>Қаңтар. 2007</w:t>
        <w:br/>
        <w:t>СӘЛЕМ АЙТТЫМ ШАЛДАРҒА!..</w:t>
        <w:br/>
        <w:t>«Президент болар едім - уақытым жоқ...»</w:t>
        <w:br/>
        <w:t>Есенғали РАУШАНОВ.</w:t>
        <w:br/>
        <w:t>Пысықтар - татымайтын талғамыня!..</w:t>
        <w:br/>
        <w:t>Таң қалам Жетібайдың шалдарына!..</w:t>
        <w:br/>
        <w:t>Қинайды: - әкім бол! - деп жөнсіз мені,</w:t>
        <w:br/>
        <w:t>Қарамай қоғамдағы «салмағыма!..»</w:t>
        <w:br/>
        <w:t>- Турашыл, тала кісі - өзің! -дейді,..</w:t>
        <w:br/>
        <w:t>- Ұнайды жазғандарың - сөзің!.. - дейді.</w:t>
        <w:br/>
        <w:t>- Сайлар ек бірауыздан әкім қылып -</w:t>
        <w:br/>
        <w:t>Түтілді аналардан төзім!..-дейді.</w:t>
        <w:br/>
        <w:t>- Көңілге-көңілден су бермек үшін,</w:t>
        <w:br/>
        <w:t>Әкім-ақ болар едім сендер үшін!..</w:t>
        <w:br/>
        <w:t>Мен деген - ақынмын ғай!..Жаралмаған</w:t>
        <w:br/>
        <w:t>Астаудан - жалған сөйлеп жем жеу үшіні!..</w:t>
        <w:br/>
        <w:t>Кім мені сыйғызады ондай жерге?..</w:t>
        <w:br/>
        <w:t>Түрткілеп шығармай ма -«иесі» кімге?!.</w:t>
        <w:br/>
        <w:t>Мылқау күш - жүріп еді қашан жөнге?!</w:t>
        <w:br/>
        <w:t>Тазалық - шығып еді қашан төрге ?!.</w:t>
        <w:br/>
        <w:t>Заманың - түкіре ме арманыңа?..</w:t>
        <w:br/>
        <w:t>Құдайдың - көнесің де салғанынпа!..</w:t>
        <w:br/>
        <w:t>Биліктің - кіре алмаспын шарбағына!.. -</w:t>
      </w:r>
    </w:p>
    <w:p>
      <w:r>
        <w:t>Деп бүгін сәлем айттым шалдарыма!..</w:t>
        <w:br/>
        <w:t>Қаңтар, 2007</w:t>
        <w:br/>
        <w:t>ШАНДА-ШАНДА...</w:t>
        <w:br/>
        <w:t>Өлеңді мен жазамын шанда-шанда...</w:t>
        <w:br/>
        <w:t>Онда да қыста келер анда-санда.</w:t>
        <w:br/>
        <w:t>Қар жауса - тазарады жан жүрегім...</w:t>
        <w:br/>
        <w:t>Сондайда деймін: «Шабыт, самға, самға!..»</w:t>
        <w:br/>
        <w:t>Өлеңнің сан қиясын шарласам да -</w:t>
        <w:br/>
        <w:t>Сөз таблм қабырғамды қармясам да!..</w:t>
        <w:br/>
        <w:t>Келмейді жұлығымнан Шомішбайлар?”-</w:t>
        <w:br/>
        <w:t>Абайдың аңғарына бармасам да!..</w:t>
        <w:br/>
        <w:t>«Үздірмей - сөздің көшін жалғасам ба?..» -</w:t>
        <w:br/>
        <w:t>Десем де - батып қалам жазда шаңға!..</w:t>
        <w:br/>
        <w:t>Қап бәлем, жапалақтап қар жауып тұр-</w:t>
        <w:br/>
        <w:t>Өлеңнен бар «өшімді» алмасам ба!..</w:t>
        <w:br/>
        <w:t>Қаңтар. 2007</w:t>
        <w:br/>
        <w:t>КҮШІК</w:t>
        <w:br/>
        <w:t>Ауламызға үретін-ді,</w:t>
        <w:br/>
        <w:t>Құлдыраңдап жүретін-ді...</w:t>
        <w:br/>
        <w:t>У жұтты да бір күн күшік-</w:t>
        <w:br/>
        <w:t>Тапты барып күресінді!..</w:t>
        <w:br/>
        <w:t>Мынаусы да бірден ұшып...</w:t>
        <w:br/>
        <w:t>Құтаймады бізге күшік!..</w:t>
        <w:br/>
        <w:t>Қаңсып қалды итяаяғы...</w:t>
        <w:br/>
        <w:t>-“Жандос””, тағы ізде күшік!..</w:t>
        <w:br/>
        <w:t>“Мұның аты - Саққұлақ па?..</w:t>
        <w:br/>
        <w:t>Еркелетпе, шапқылатпа!..</w:t>
        <w:br/>
        <w:t>Сарайға апар, естілмесін -</w:t>
        <w:br/>
        <w:t>Үрген үні жат құлаққа!..</w:t>
        <w:br/>
        <w:t>Табылды ғой «жұмыс» маған,</w:t>
        <w:br/>
        <w:t>Енді қалай тыныш табам?..</w:t>
        <w:br/>
        <w:t>«Күшім-күшім!..» - дей ме біреу?..</w:t>
        <w:br/>
        <w:t>Кәззап шығару ұстаған!..</w:t>
        <w:br/>
        <w:t>------------</w:t>
        <w:br/>
        <w:t>Шөмішбай- белгілі эстрада иқыны Ш.Сариев.</w:t>
        <w:br/>
        <w:t>" Жандос - ақынның ұлы.</w:t>
        <w:br/>
        <w:t>Көк күмбезі күмбірлеп</w:t>
        <w:br/>
        <w:t>Сөйлеп берді дүңгірлеп...</w:t>
        <w:br/>
        <w:t>Миллион тамшы алысып -</w:t>
        <w:br/>
        <w:t>Жерге асықты жарысып!..</w:t>
        <w:br/>
        <w:t>Құмандатып төкті кеп!..</w:t>
      </w:r>
    </w:p>
    <w:p>
      <w:r>
        <w:t>Тұмандатып текті кеп!..</w:t>
        <w:br/>
        <w:t>Насер балды ересен -</w:t>
        <w:br/>
        <w:t>«Күзгі жаңбыр» демесең!..</w:t>
        <w:br/>
        <w:t>КҮЗ.ОҚУ.</w:t>
        <w:br/>
        <w:t>(Балақайдың өлеңі.)</w:t>
        <w:br/>
        <w:t>Тамызымды тауыстым-</w:t>
        <w:br/>
        <w:t>Қыркүйекке ауыстым...</w:t>
        <w:br/>
        <w:t>Мініп кетіп тайына -</w:t>
        <w:br/>
        <w:t>Ойын қалды жайына...</w:t>
        <w:br/>
        <w:t>Қара жерді терлетіп,</w:t>
        <w:br/>
        <w:t>Жаңбырлатып, желдетіп.</w:t>
        <w:br/>
        <w:t>Ойға бөлеп біздерді</w:t>
        <w:br/>
        <w:t>Мазасыздау күз келді...</w:t>
        <w:br/>
        <w:t>Жалқаулықпен шығыстым-</w:t>
        <w:br/>
        <w:t>Енді оқуға кірістім...</w:t>
        <w:br/>
        <w:t>Кітаппенен шелімді-</w:t>
        <w:br/>
        <w:t>Қандыруға кірістім.</w:t>
        <w:br/>
        <w:t>Ілім-білім тоғысар,</w:t>
        <w:br/>
        <w:t>Шеке мимен толысар!..</w:t>
        <w:br/>
        <w:t>Терсем күздің жемісін -</w:t>
        <w:br/>
        <w:t>Ол ди менің жеңісім!..</w:t>
        <w:br/>
        <w:t>Қыркуйек, 2008</w:t>
        <w:br/>
        <w:t>Қыркүуйек, 2008</w:t>
        <w:br/>
        <w:t>82</w:t>
        <w:br/>
        <w:t>Ақ жаңбыр- қара жаңбыр...</w:t>
        <w:br/>
        <w:t>Жанымды аралап жүрі..</w:t>
        <w:br/>
        <w:t>Ыс басқан жүрегімді -</w:t>
        <w:br/>
        <w:t>Нұрымен тазалап жүр!..</w:t>
        <w:br/>
        <w:t>Дегенде: «Үзілді үміт!»-</w:t>
        <w:br/>
        <w:t>Түр, міне, жуындырып!..</w:t>
        <w:br/>
        <w:t>Ішімде еріп жатыр-</w:t>
        <w:br/>
        <w:t>Сұп-суы мұзым күліп!..</w:t>
        <w:br/>
        <w:t>Пәлен күн теніп-төніп,</w:t>
        <w:br/>
        <w:t>Құйды да төгіп-төгіп...</w:t>
        <w:br/>
        <w:t>Шаршаған тамшыларым-</w:t>
        <w:br/>
        <w:t>Барады сөніп-сөніп...</w:t>
        <w:br/>
        <w:t>От сиреп бұлт ішінде -</w:t>
        <w:br/>
        <w:t>Айналды бүркісінге...</w:t>
        <w:br/>
        <w:t>Тіршілік шөлін басқан</w:t>
        <w:br/>
        <w:t>Аспаным нұр-пішінде!..</w:t>
        <w:br/>
        <w:t>Түтілген жабағы - бұлт</w:t>
        <w:br/>
        <w:t>Салмайды ала бүлік...</w:t>
        <w:br/>
        <w:t>Керіліп кемпірқосақ -</w:t>
        <w:br/>
        <w:t>Басқұрын қалады іліп!..</w:t>
        <w:br/>
        <w:t>Табиғат оянарсың -</w:t>
        <w:br/>
        <w:t>Сұлудай боянарсың!..</w:t>
      </w:r>
    </w:p>
    <w:p>
      <w:r>
        <w:t>Менің де өлеңімнің -</w:t>
        <w:br/>
        <w:t>Құмайы қоян алсын!..</w:t>
        <w:br/>
        <w:t>Тіршілік, түрленерсің!..</w:t>
        <w:br/>
        <w:t>Өлгендер - гүлдеп өлсін!..</w:t>
        <w:br/>
        <w:t>Бер. жаңбыр, күнге кезек -</w:t>
        <w:br/>
        <w:t>Шілдеде бір келерсің!...</w:t>
        <w:br/>
        <w:t>Сәуір. 2007</w:t>
        <w:br/>
        <w:t>81</w:t>
        <w:br/>
        <w:t>Былдыр-былдыр тілім - жарты...</w:t>
        <w:br/>
        <w:t>Ұмытшақпын - миым жарты...</w:t>
        <w:br/>
        <w:t>Боп-боз болған түрім - жарты...</w:t>
        <w:br/>
        <w:t>Домбырасыз үнім - жалқы!..</w:t>
        <w:br/>
        <w:t>Кем-кетігім «түгенделіп»...</w:t>
        <w:br/>
        <w:t>Бостан - босқа күлем келіп!..</w:t>
        <w:br/>
        <w:t>Сәл нәрсеге жылаймын да-</w:t>
        <w:br/>
        <w:t>Тоқтай алмай жүрем кеміп!..</w:t>
        <w:br/>
        <w:t>Ойда жоқта инсульт соққан!..</w:t>
        <w:br/>
        <w:t>Аман калдым ажал-оқтан!..</w:t>
        <w:br/>
        <w:t>Қара қоңыз емеспін бе-</w:t>
        <w:br/>
        <w:t>Дүние боғын домалатқан?..</w:t>
        <w:br/>
        <w:t>Мен сорлыны жақта, Құдай!..</w:t>
        <w:br/>
        <w:t>Үсті-үстіне атпа бұлай!..</w:t>
        <w:br/>
        <w:t>Балаларым жастау еді-</w:t>
        <w:br/>
        <w:t>Жарты жаным сақта, Құдай!..</w:t>
        <w:br/>
        <w:t>Қыркуйек. 2008</w:t>
        <w:br/>
        <w:t>ЖАҢБЫР КҮТКЕН</w:t>
        <w:br/>
        <w:t>Жаңбыр жаумай шілдеде -</w:t>
        <w:br/>
        <w:t>Күтіп едік «бірдеңе»...</w:t>
        <w:br/>
        <w:t>Шық-шылауда болмады -</w:t>
        <w:br/>
        <w:t>Тостағаным толмады!..</w:t>
        <w:br/>
        <w:t>Шаттандырмай жүректі -</w:t>
        <w:br/>
        <w:t>Тамызым да құр өтті.</w:t>
        <w:br/>
        <w:t>Жер-Ананы жүдетті -</w:t>
        <w:br/>
        <w:t>Төбемізден күн өтті...</w:t>
        <w:br/>
        <w:t>«Бірдеңеміз» іздеген -</w:t>
        <w:br/>
        <w:t>Бірге келді күзбенені..</w:t>
        <w:br/>
        <w:t>Дүбірлетіп жер-кеөкті!..</w:t>
        <w:br/>
        <w:t>Келе мінез көрсетті!..</w:t>
        <w:br/>
        <w:t>Бұлттарды жел тақымдап -</w:t>
        <w:br/>
        <w:t>Аспан жерге жақындап -</w:t>
        <w:br/>
        <w:t>Бола қалды тып-тыныш -</w:t>
        <w:br/>
        <w:t>Осынысы дұп-дұрыс...</w:t>
        <w:br/>
        <w:t>ө9</w:t>
        <w:br/>
        <w:t>КЕЛІН КЕЛДІ АУЫЛҒА</w:t>
      </w:r>
    </w:p>
    <w:p>
      <w:r>
        <w:t>Ибрагим Алтыбай шығарған әні бар</w:t>
        <w:br/>
        <w:t>Той да келді біздің ауылға,</w:t>
        <w:br/>
        <w:t>Біздің ауылға. Барша қауымға.</w:t>
        <w:br/>
        <w:t>Жетті, міне, келін де,</w:t>
        <w:br/>
        <w:t>Сәлем салып туыс-бауырға!..</w:t>
        <w:br/>
        <w:t>Қайырмасы:</w:t>
        <w:br/>
        <w:t>Ей, келінжан!</w:t>
        <w:br/>
        <w:t>Ей, келінжан!</w:t>
        <w:br/>
        <w:t>Құтты болсын қлдамың!..</w:t>
        <w:br/>
        <w:t>Асыл қарағым!..</w:t>
        <w:br/>
        <w:t>Осы ауылда көрер қызығың,</w:t>
        <w:br/>
        <w:t>Жастық қызуың. Сүйген «бұзығың»...</w:t>
        <w:br/>
        <w:t>Ұрпағың да осында,</w:t>
        <w:br/>
        <w:t>Осы ауылда өмір-сызығың!</w:t>
        <w:br/>
        <w:t>Қайырмасы:</w:t>
        <w:br/>
        <w:t>Ей, келінжан!</w:t>
        <w:br/>
        <w:t>Ей келінжан!</w:t>
        <w:br/>
        <w:t>Тау боп шашу шашылсын!</w:t>
        <w:br/>
        <w:t>Бағың ашылсын!</w:t>
        <w:br/>
        <w:t>Қызықпашы байлық жиғанға,</w:t>
        <w:br/>
        <w:t>Оған иланба! Ұмтыл иманға!</w:t>
        <w:br/>
        <w:t>Жақсылық пен жамандық</w:t>
        <w:br/>
        <w:t>Бір басыңа, шіркін, сыйған ба?7..</w:t>
        <w:br/>
        <w:t>Қайырмасы:</w:t>
        <w:br/>
        <w:t>Ей, келіпжан!</w:t>
        <w:br/>
        <w:t>Ей келінжан!</w:t>
        <w:br/>
        <w:t>Анасы бұл ауылдың!</w:t>
        <w:br/>
        <w:t>Туыс-бауырдың!</w:t>
        <w:br/>
        <w:t>Қыркуйек,2012</w:t>
        <w:br/>
        <w:t>ҚАРА ҚАЗАН.</w:t>
        <w:br/>
        <w:t>Әкем өлген, жарым өлген-</w:t>
        <w:br/>
        <w:t>Сол «межеге» барып өлген...</w:t>
        <w:br/>
        <w:t>Қазан дейтін айым бар-</w:t>
        <w:br/>
        <w:t>Уайым жейтін жайым бар...</w:t>
        <w:br/>
        <w:t>Алаңдаймын қазан-айға -</w:t>
        <w:br/>
        <w:t>Тағы мені мазалай ма?!.</w:t>
        <w:br/>
        <w:t>Болар екен күнім не?..</w:t>
        <w:br/>
        <w:t>Қазан - айым, мұның не?..</w:t>
        <w:br/>
        <w:t>Дертім бар ғой жанды жеген...</w:t>
      </w:r>
    </w:p>
    <w:p>
      <w:r>
        <w:t>Той-садақа қалды менені..</w:t>
        <w:br/>
        <w:t>Той-садақам өзімде -</w:t>
        <w:br/>
        <w:t>Жүгегімде, көзімде!..</w:t>
        <w:br/>
        <w:t>Біреулердің өліміне -</w:t>
        <w:br/>
        <w:t>Қарай алман көңіліне...</w:t>
        <w:br/>
        <w:t>Кеңіл- айнам-қараңғы...</w:t>
        <w:br/>
        <w:t>Ақыл да жоқ жарамды...</w:t>
        <w:br/>
        <w:t>Жасыл жазым еңсеріліп,</w:t>
        <w:br/>
        <w:t>Қара қазан төңкеріліп,</w:t>
        <w:br/>
        <w:t>Басып қалған күйесі -</w:t>
        <w:br/>
        <w:t>Мен сорлыға тиесі...</w:t>
        <w:br/>
        <w:t>Сөздерім де күйе-күйе...</w:t>
        <w:br/>
        <w:t>Келдім жардың жиегіне...</w:t>
        <w:br/>
        <w:t>Қара қазан, құтырма,</w:t>
        <w:br/>
        <w:t>Иманымды ұшырма!.</w:t>
        <w:br/>
        <w:t>Қыркуйек. 2008</w:t>
        <w:br/>
        <w:t>ҚАДІР ТҮНІ</w:t>
        <w:br/>
        <w:t>(Арылу)</w:t>
        <w:br/>
        <w:t>Заһарды жұттым өлгенше -</w:t>
        <w:br/>
        <w:t>Қырыққа жасым келгенше...</w:t>
        <w:br/>
        <w:t>Талай нәрсені бүлдірді -</w:t>
        <w:br/>
        <w:t>Шалалығымды білдірдім!..</w:t>
        <w:br/>
        <w:t>Толеген - Бекежан</w:t>
        <w:br/>
        <w:t>"Сендер де екі адамсың:</w:t>
        <w:br/>
        <w:t>Төлеген - Бекежансың!.,%</w:t>
        <w:br/>
        <w:t>«Екеудің» тұтқынында...</w:t>
        <w:br/>
        <w:t>Білмеймін, не табарсың?..</w:t>
        <w:br/>
        <w:t>Мен деген - мен емеспін!..</w:t>
        <w:br/>
        <w:t>Сен деген - сен емессіңі!..</w:t>
        <w:br/>
        <w:t>Тұрамыз от пен судан -</w:t>
        <w:br/>
        <w:t>«Екеуге» телі емес Кім?..</w:t>
        <w:br/>
        <w:t>Сіз бен біз - кім боламыз?..</w:t>
        <w:br/>
        <w:t>Арпалыс - жыр боламыз!..</w:t>
        <w:br/>
        <w:t>Арпалыс тоқтағанда -</w:t>
        <w:br/>
        <w:t>Шашылып, күл боламыз!..</w:t>
        <w:br/>
        <w:t>Ш-Ш-Де</w:t>
        <w:br/>
        <w:t>Аспянын қаңғырлатып -</w:t>
        <w:br/>
        <w:t>Сауір тұр жаңбырлатып.</w:t>
        <w:br/>
        <w:t>Кемпірім бүкендейді -</w:t>
        <w:br/>
        <w:t>Шелегін шалдырлатып...</w:t>
        <w:br/>
        <w:t>Балалар - ойынқұмар</w:t>
        <w:br/>
        <w:t>Шапқылап, тойын қылар!..</w:t>
        <w:br/>
        <w:t>Жағаны көтереді -</w:t>
        <w:br/>
        <w:t>Шоңжелке - мойындылар...</w:t>
        <w:br/>
        <w:t>Көгім бар - шүленсіген,</w:t>
      </w:r>
    </w:p>
    <w:p>
      <w:r>
        <w:t>Жер-Анам күреңсіген...</w:t>
        <w:br/>
        <w:t>Ит біткен үй айналып -</w:t>
        <w:br/>
        <w:t>Қағады сүмең-сүмең...</w:t>
        <w:br/>
        <w:t>Сайлардан құламалы"</w:t>
        <w:br/>
        <w:t>Жұлқынып су ағады...</w:t>
        <w:br/>
        <w:t>Сілкініп бұтақтары -</w:t>
        <w:br/>
        <w:t>Қарағаш жұбанады.</w:t>
        <w:br/>
        <w:t>54!</w:t>
        <w:br/>
        <w:t>Сәуір, 2007</w:t>
        <w:br/>
        <w:t>- «Қыз Жібеки жырының қаһармандары.</w:t>
        <w:br/>
        <w:t>Аққуым сынық қанат-</w:t>
        <w:br/>
        <w:t>Сүйрей тұр сүлдеріңді!..</w:t>
        <w:br/>
        <w:t>Көз жазып егізіңнен -</w:t>
        <w:br/>
        <w:t>Айрылсаң теңізіңнен...</w:t>
        <w:br/>
        <w:t>Маңғыстау, Сен қаларсың -</w:t>
        <w:br/>
        <w:t>Балықтай демі үзілгені!..</w:t>
        <w:br/>
        <w:t>Каспийің тулап-толып -</w:t>
        <w:br/>
        <w:t>Жатар ең бұлдап көрік!..</w:t>
        <w:br/>
        <w:t>Бір күні қалармысың</w:t>
        <w:br/>
        <w:t>Тақырда - тулақ болып!..</w:t>
        <w:br/>
        <w:t>Маңғыстау - қайран анам!..</w:t>
        <w:br/>
        <w:t>Бақытың тайған анам!..</w:t>
        <w:br/>
        <w:t>-.. Бұл жерге неге келдім?..</w:t>
        <w:br/>
        <w:t>Кеткенде - қайда барам?!.</w:t>
        <w:br/>
        <w:t>Маусым. 2007</w:t>
        <w:br/>
        <w:t>ЖАРТЫ ЖАН</w:t>
        <w:br/>
        <w:t>Былтыр кузде ауру таптым. Биыл шүкірмін.</w:t>
        <w:br/>
        <w:t>Ауырғалы қағаз қаралап отырғаным осы.</w:t>
        <w:br/>
        <w:t>Автор.</w:t>
        <w:br/>
        <w:t>Болғаны ма күнәм қалың?..</w:t>
        <w:br/>
        <w:t>Шырқау шыңға шыға алмадым!..</w:t>
        <w:br/>
        <w:t>Наболғанын біле алмадым...</w:t>
        <w:br/>
        <w:t>Іште қалды жүз арманым!..</w:t>
        <w:br/>
        <w:t>Белгілі ғой сыры маған -</w:t>
        <w:br/>
        <w:t>Бұл аурудың түрі жаман!..</w:t>
        <w:br/>
        <w:t>Сол қолым бар- суымаған...</w:t>
        <w:br/>
        <w:t>Оң қолым бар - жылымяаған...</w:t>
        <w:br/>
        <w:t>Оң жақ көзім, оң құлағым -</w:t>
        <w:br/>
        <w:t>Нашарлығы болды мәлім...</w:t>
        <w:br/>
        <w:t>Қаным ұйып, болдырамын -</w:t>
        <w:br/>
        <w:t>Тамырларым тоңдырамын...</w:t>
      </w:r>
    </w:p>
    <w:p>
      <w:r>
        <w:t>8а</w:t>
        <w:br/>
        <w:t>АЙНАЛМА</w:t>
        <w:br/>
        <w:t>(Экологиялық өлең)</w:t>
        <w:br/>
        <w:t>Жайықты келіп алғаны -</w:t>
        <w:br/>
        <w:t>Жағаға қолды салғаны!..»</w:t>
        <w:br/>
        <w:t>Мұрат МӨҢКЕҰЛЫ.</w:t>
        <w:br/>
        <w:t>Каспийім - суымды алды...</w:t>
        <w:br/>
        <w:t>Жүрегім - жырымдалды!..</w:t>
        <w:br/>
        <w:t>Теңізім - өкпем еді...</w:t>
        <w:br/>
        <w:t>Тынысым - тығындалды!..</w:t>
        <w:br/>
        <w:t>Мұнара - нөпір еді...</w:t>
        <w:br/>
        <w:t>Өгіздей өкіреді!..</w:t>
        <w:br/>
        <w:t>Суымды былағайлап -</w:t>
        <w:br/>
        <w:t>Езуі көпіреді!..</w:t>
        <w:br/>
        <w:t>Көпіріп, жын шашады -</w:t>
        <w:br/>
        <w:t>Лоқытып, у шашады!..</w:t>
        <w:br/>
        <w:t>Балықтың демі құрып-</w:t>
        <w:br/>
        <w:t>Тыпырлап су шашады!..</w:t>
        <w:br/>
        <w:t>«Қарама бетіме!» - деп,</w:t>
        <w:br/>
        <w:t>«Өзі өлген бекіре!» - деп...</w:t>
        <w:br/>
        <w:t>Теңізден әлдебіреу</w:t>
        <w:br/>
        <w:t>Ыржияр кекірелепі..</w:t>
        <w:br/>
        <w:t>Жағаға - көлік келді...</w:t>
        <w:br/>
        <w:t>Біреулер төгіп терді -</w:t>
        <w:br/>
        <w:t>Сүйрелеп шетке қарай,</w:t>
        <w:br/>
        <w:t>Өртеп жүр өліктерді!..</w:t>
        <w:br/>
        <w:t>Теңізім - тынымды алды...</w:t>
        <w:br/>
        <w:t>Қанша жыл - күнің қалды?!.</w:t>
        <w:br/>
        <w:t>Дүнңкиген өлі итбалық -</w:t>
        <w:br/>
        <w:t>Жағада мұңым қалды!..</w:t>
        <w:br/>
        <w:t>Айдыным - тұл көрінді...</w:t>
        <w:br/>
        <w:t>Қабағың - зіл көрінді...</w:t>
        <w:br/>
        <w:t>“Егіліп кетті - Мыраабек!.. ?</w:t>
        <w:br/>
        <w:t>Бүгіліп кетті - Мырҙзабек!..</w:t>
        <w:br/>
        <w:t>Жемқорлық енген қоғамнан -</w:t>
        <w:br/>
        <w:t>Түңіліп кетті - Мырзабек!..</w:t>
        <w:br/>
        <w:t>Жалғаннан жаны түршігіп!..</w:t>
        <w:br/>
        <w:t>Ауа бір жетпей - тұншығып!..</w:t>
        <w:br/>
        <w:t>Үйіне сыймай Мырзабек -</w:t>
        <w:br/>
        <w:t>Бір кіріп жүрді, бір шығып!..</w:t>
        <w:br/>
        <w:t>Шоқ болды кеше - Мырлабек!..</w:t>
        <w:br/>
        <w:t>От болды кеше - Мырлаабек!..</w:t>
        <w:br/>
        <w:t>Шаршаған жүйке шыдамай -</w:t>
        <w:br/>
        <w:t>Жоқ болды кеше - Мырлабек!..</w:t>
        <w:br/>
        <w:t>Тәңірге жетіп наласы-</w:t>
      </w:r>
    </w:p>
    <w:p>
      <w:r>
        <w:t>Зарлады катын-баласы!..</w:t>
        <w:br/>
        <w:t>Сорлыны зорға жөнелтті-</w:t>
        <w:br/>
        <w:t>Берілді әзер қарасы!..</w:t>
        <w:br/>
        <w:t>Қатыгез тірлік - талқы бұл-</w:t>
        <w:br/>
        <w:t>Туғызды бүгін жалқы жыр...</w:t>
        <w:br/>
        <w:t>Нар еді-ау қайран Мырҙзабек!..</w:t>
        <w:br/>
        <w:t>Пейіште нұры шалқығыр!..</w:t>
        <w:br/>
        <w:t>Бұл емес еді - тамшы-жыр...</w:t>
        <w:br/>
        <w:t>Бұл емес еді таңқы-жыр!..</w:t>
        <w:br/>
        <w:t>Құлдырап тұрған қоғамға</w:t>
        <w:br/>
        <w:t>Сілтенген тентек қамшы - бұл!..</w:t>
        <w:br/>
        <w:t>Өмірдің жолы - мың бұрау...</w:t>
        <w:br/>
        <w:t>Момынғя түсті қылбұрау!..</w:t>
        <w:br/>
        <w:t>Мырзабектерім - мың сан-ау...</w:t>
        <w:br/>
        <w:t>Түбіне жеткен құлдырау!..</w:t>
        <w:br/>
        <w:t>Қыркуйек, 2012</w:t>
        <w:br/>
        <w:t>ПЕПИЕИИИПЫП ЕЕ!</w:t>
        <w:br/>
        <w:t>ТҰШЫҚҰДЫҚ</w:t>
        <w:br/>
        <w:t>Тұяғы кем көрі аттаймын -</w:t>
        <w:br/>
        <w:t>Тастақ жерді жаратпаймын...</w:t>
        <w:br/>
        <w:t>Құмда ойнаған баладай-ақ-</w:t>
        <w:br/>
        <w:t>Жүргім келеді жалаңаяқ...</w:t>
        <w:br/>
        <w:t>Көсік-жуа дамін алып,</w:t>
        <w:br/>
        <w:t>Құмаршықтың дәнін алып,</w:t>
        <w:br/>
        <w:t>Батпалармен2! жымыңдасып,</w:t>
        <w:br/>
        <w:t>Сары селеумен сыбырласып,</w:t>
        <w:br/>
        <w:t>Ата-бабам ізін басып,</w:t>
        <w:br/>
        <w:t>Туған жердің құмын басып -</w:t>
        <w:br/>
        <w:t>Тұшықұдық барғым келді,</w:t>
        <w:br/>
        <w:t>Құшағыма алғым келді!..</w:t>
        <w:br/>
        <w:t>Бұл мекенде - жалындаған</w:t>
        <w:br/>
        <w:t>Қарт Сәттіғұл дамылдаған...</w:t>
        <w:br/>
        <w:t>Ізтұрғаным? - қақпан белім.</w:t>
        <w:br/>
        <w:t>Мамық болсын жатқан жеріңі..</w:t>
        <w:br/>
        <w:t>Ұясынан шетте жүрген,</w:t>
        <w:br/>
        <w:t>Қартайғанша текке жүрген,</w:t>
        <w:br/>
        <w:t>Сені іздеген балаң едім -</w:t>
        <w:br/>
        <w:t>Денсаулыққа алаң едім...</w:t>
        <w:br/>
        <w:t>Сынық мүйіз серкедейін -</w:t>
        <w:br/>
        <w:t>Сүйкенейін, еркелейін!..</w:t>
        <w:br/>
        <w:t>Алтын құмға үйір күнім,</w:t>
        <w:br/>
        <w:t>Оралсаңшы, құйын - күнімі..</w:t>
        <w:br/>
        <w:t>Шығарсаңшы «күшті» қылып,</w:t>
        <w:br/>
        <w:t>Өзің емде, Тұшықұдық!..</w:t>
      </w:r>
    </w:p>
    <w:p>
      <w:r>
        <w:t>Қазан.2008</w:t>
        <w:br/>
        <w:t>“Батпа - құм жәндігі.</w:t>
        <w:br/>
        <w:t>Ізтұрған - ақынның досы, сатирик-жазушы /. Ахмет.</w:t>
        <w:br/>
        <w:t>27</w:t>
        <w:br/>
        <w:t>Жалғанда-жалған, жалған-ай!..</w:t>
        <w:br/>
        <w:t>Құдайдың басқа салғаны-ай!..</w:t>
        <w:br/>
        <w:t>«Ажалға - сабыр», халқым-ау,</w:t>
        <w:br/>
        <w:t>Аман да жүрсін қалғаны-ай!..</w:t>
        <w:br/>
        <w:t>Ақпан, 2009</w:t>
        <w:br/>
        <w:t>АБАЙДЫ ҚАЙТСІНІ..</w:t>
        <w:br/>
        <w:t>Ақынын иттей қабады -</w:t>
        <w:br/>
        <w:t>Өлеңді қайтсін адамы!..</w:t>
        <w:br/>
        <w:t>Дүние қуған қазаққа -</w:t>
        <w:br/>
        <w:t>Мал-мүлік болса, жарады!..</w:t>
        <w:br/>
        <w:t>«Ақырып теңдік сұраған!..» -</w:t>
        <w:br/>
        <w:t>Махамбет еді ірі адам!..</w:t>
        <w:br/>
        <w:t>Сөзі өтпей төре-қазаққа-</w:t>
        <w:br/>
        <w:t>Қызғыш құстайын жылаған!..</w:t>
        <w:br/>
        <w:t>Қазаққа ол да жақпаған!..</w:t>
        <w:br/>
        <w:t>Оған да сұмдық сақтаған!..</w:t>
        <w:br/>
        <w:t>Абайды қайтсін «кіл надан»-</w:t>
        <w:br/>
        <w:t>Дүние боғын таптаған!..</w:t>
        <w:br/>
        <w:t>Жүмекенімді білмеген!..</w:t>
        <w:br/>
        <w:t>Мендейді көзге ілмегені..</w:t>
        <w:br/>
        <w:t>«Ақша!.. Ақша!..Бианес!.. Капитал!..</w:t>
        <w:br/>
        <w:t>Қазаққа - Ай мен Күн!» - дегені..</w:t>
        <w:br/>
        <w:t>Жүрегім-жаным тыншымай -</w:t>
        <w:br/>
        <w:t>Өртенем, күйем шырпыдай!..</w:t>
        <w:br/>
        <w:t>«Пендеңді - қара күйеден</w:t>
        <w:br/>
        <w:t>Тазартшы, - деймін, - бір Құдай!..»</w:t>
        <w:br/>
        <w:t>Қазақтан - күдер үзбеген!..</w:t>
        <w:br/>
        <w:t>Қияли ақын - біз деген!..</w:t>
        <w:br/>
        <w:t>Кім үшін өлең жазамын?..</w:t>
        <w:br/>
        <w:t>Сорлымын соны білмегені..</w:t>
        <w:br/>
        <w:t>Әбіл Жұмағалиеяқа</w:t>
        <w:br/>
        <w:t>Қарайлап ақкан жылдар тізбегіне,</w:t>
        <w:br/>
        <w:t>Жәутеңдеп өткен күннің іздеріне...</w:t>
        <w:br/>
        <w:t>Уақыттан - шылбыр үзіп кету қайда?..</w:t>
        <w:br/>
        <w:t>Алпысқа құрық бердік біз де, міне!..</w:t>
        <w:br/>
        <w:t>...Жас едік, көктем едік... кап жыл бұрын...</w:t>
      </w:r>
    </w:p>
    <w:p>
      <w:r>
        <w:t>Онда да дал осындай - жазғытұрым!..</w:t>
        <w:br/>
        <w:t>Шетпеден -Жетібайға Әбіл келіп -</w:t>
        <w:br/>
        <w:t>Көрсетіп кеткені бар аннің «түрін»!..</w:t>
        <w:br/>
        <w:t>Сол күні біздің үйге Әбіл келді -</w:t>
        <w:br/>
        <w:t>Сағынтып көптен күткен бауыр келді!..</w:t>
        <w:br/>
        <w:t>Дарылдақ кеп әншінің біреуі емес,</w:t>
        <w:br/>
        <w:t>Сапырған ан мұхитын дауыл келді..</w:t>
        <w:br/>
        <w:t>Қос кемпір: бірі- апамыз, бірі - шешем,</w:t>
        <w:br/>
        <w:t>Басқаға болмағанмен, бізге - көсем!..</w:t>
        <w:br/>
        <w:t>Көз көрген ағайынды сұрап жатыр:</w:t>
        <w:br/>
        <w:t>«Қарағым, жүрсің бе, - деп, - аман-есен?..»</w:t>
        <w:br/>
        <w:t>...Дауысы - көктей өтіп шаңырақты -</w:t>
        <w:br/>
        <w:t>“Ұзамай Әбіл әнді аңыратты!..</w:t>
        <w:br/>
        <w:t>Жас алып, көздеріне, көңіл босал -</w:t>
        <w:br/>
        <w:t>Қос кемпір арманды сөз жамыратты!..</w:t>
        <w:br/>
        <w:t>Ән шіркін ағып жатты серпінменен -</w:t>
        <w:br/>
        <w:t>Үн қосып, сал-домбыра еңкілдеген!..</w:t>
        <w:br/>
        <w:t>Білмеймін, ән соқты ма, жел соқты ма-</w:t>
        <w:br/>
        <w:t>Түндігі ағаш үйдің желпілдегені..</w:t>
        <w:br/>
        <w:t>Өзім де үйге сыймай - тыншым кетіп,</w:t>
        <w:br/>
        <w:t>Ән-дауыл жүрегімді дүрсілдетіп...</w:t>
        <w:br/>
        <w:t>Қиялдың аспанына сапар шектім -</w:t>
        <w:br/>
        <w:t>Арманның желмаясын бүлкілдетіп...</w:t>
        <w:br/>
        <w:t>9</w:t>
        <w:br/>
        <w:t>77 КІТАПЖАПҚАН |Ң</w:t>
        <w:br/>
        <w:t>Ізтұрған Ахмсттің шығармалар</w:t>
        <w:br/>
        <w:t>жинағына - соңғы сөз</w:t>
        <w:br/>
        <w:t>Ізтұрғаным!.. Жинағың бар - ізің бар!..</w:t>
        <w:br/>
        <w:t>Ізің барда: салмағың бар - тұзың бар!..</w:t>
        <w:br/>
        <w:t>Бұл кітабың - өміріңнің мысалы:</w:t>
        <w:br/>
        <w:t>Таттің де бар, қаттың да бар - мұзың бар!..</w:t>
        <w:br/>
        <w:t>Прозаңда - мұңы басым сырың бар...</w:t>
        <w:br/>
        <w:t>Свтираңда - біразырақ «жының» бар!..</w:t>
        <w:br/>
        <w:t>Бұл кітапта - сағынышы достардың!..</w:t>
        <w:br/>
        <w:t>Ер көңілің - азаматтық үнің бар!..</w:t>
        <w:br/>
        <w:t>Кітабың бар - Сенің енді Күнің бар!..</w:t>
        <w:br/>
        <w:t>Сөзің аман- ұмыт қалмас түрің бар!..</w:t>
        <w:br/>
        <w:t>Жұртың үшін - шаршап едің тірлікте!..</w:t>
        <w:br/>
        <w:t>Шаршяғанға: Мәңгілік бар - Тыным бар!..</w:t>
        <w:br/>
        <w:t>Әумин!..</w:t>
        <w:br/>
        <w:t>Қазан, 2011</w:t>
        <w:br/>
        <w:t>ЗАМАННЫҢ ҚЫЗЫЛ ТҮЛКІСІ</w:t>
        <w:br/>
        <w:t>(Памфлет)</w:t>
        <w:br/>
        <w:t>Ызалы жанда - тыныш жоқ...</w:t>
      </w:r>
    </w:p>
    <w:p>
      <w:r>
        <w:t>Мырзабек - үйде. Жұмыс жоқ!..</w:t>
        <w:br/>
        <w:t>Бала-шаға да тоң-торыс...</w:t>
        <w:br/>
        <w:t>Жоұүтаған тірлік. Дыбыс жоқ!..</w:t>
        <w:br/>
        <w:t>Пара беретін - пұлы жоқ!..</w:t>
        <w:br/>
        <w:t>Бара беретін - «түрі» жоқ...</w:t>
        <w:br/>
        <w:t>Жұмыссыз - үйге сыймайды!..</w:t>
        <w:br/>
        <w:t>Жігіттің, былай, міні жоқ!..</w:t>
        <w:br/>
        <w:t>«Дипломнан» басқа - малы жоқ!..</w:t>
        <w:br/>
        <w:t>Жарытып ішер дәмі жоқ!..</w:t>
        <w:br/>
        <w:t>Жан жоламайды үйіне -</w:t>
        <w:br/>
        <w:t>«Құраяқтың- сәні жоқ!..»</w:t>
        <w:br/>
        <w:t>80 3 222...</w:t>
        <w:br/>
        <w:t>Қыз-келіншектер тиісіп -</w:t>
        <w:br/>
        <w:t>Жасымда жүрдім сүйісіп...</w:t>
        <w:br/>
        <w:t>Олардың бәрі өткінші -</w:t>
        <w:br/>
        <w:t>Қайрылмай солай кетсінші!..</w:t>
        <w:br/>
        <w:t>Жарты орыс болған оңа ма?..</w:t>
        <w:br/>
        <w:t>Ұстаған жоқпын ораза...</w:t>
        <w:br/>
        <w:t>Жыр тәксем-дағы қағазға...</w:t>
        <w:br/>
        <w:t>Жығылған жоқпын намазға!..</w:t>
        <w:br/>
        <w:t>Мақтанып, аузым көпіріп...</w:t>
        <w:br/>
        <w:t>Айтпадым, бірақ, өтірік!..</w:t>
        <w:br/>
        <w:t>Көлденең даулет жимадым -</w:t>
        <w:br/>
        <w:t>Адалдық болды иманым!..</w:t>
        <w:br/>
        <w:t>Болғанмен өзіл-қылжағым-</w:t>
        <w:br/>
        <w:t>Қиянат жанға қылмадым...</w:t>
        <w:br/>
        <w:t>Көтеріп туын шындықтың -</w:t>
        <w:br/>
        <w:t>Сөйледім сөзін мұңдықтың!..</w:t>
        <w:br/>
        <w:t>Жаман мен жақсым тең емес,</w:t>
        <w:br/>
        <w:t>Білемін, мұным жөн емесі..</w:t>
        <w:br/>
        <w:t>Тайлағым да сол, нарым сол-</w:t>
        <w:br/>
        <w:t>Пенде емеспін бе, барым сол!..</w:t>
        <w:br/>
        <w:t>«Жақсылық көрсем - өзімнен,</w:t>
        <w:br/>
        <w:t>Жамандық көрсем - өзімнен».</w:t>
        <w:br/>
        <w:t>Жоо еді ашу-аразым -</w:t>
        <w:br/>
        <w:t>Қалтылдап тұр ма таразым?..</w:t>
        <w:br/>
        <w:t>Болыпты, міне, түн жарым...</w:t>
        <w:br/>
        <w:t>Өзіңнен тілек қылғаным;</w:t>
        <w:br/>
        <w:t>Рахымы шексіз кең Алла,</w:t>
        <w:br/>
        <w:t>Не көрсетсең де- ырзамын!..</w:t>
        <w:br/>
        <w:t>Қыркүйек, 2008</w:t>
        <w:br/>
        <w:t>5)</w:t>
        <w:br/>
        <w:t>Айдосым, қыршын жасыңда -</w:t>
        <w:br/>
        <w:t>Сапарға қайтпас жөнедіңі..</w:t>
      </w:r>
    </w:p>
    <w:p>
      <w:r>
        <w:t>Жаратқан хақтың ісіне-</w:t>
        <w:br/>
        <w:t>Амал жақ, халқым, көнеміні..</w:t>
        <w:br/>
        <w:t>Мен осы үйге келгенде-</w:t>
        <w:br/>
        <w:t>Балауса-балғын бала едің...</w:t>
        <w:br/>
        <w:t>Анаң сықылды сабырлы:</w:t>
        <w:br/>
        <w:t>Бала да болсаң - нар вдің!..</w:t>
        <w:br/>
        <w:t>Алтыннан құйған асықтай...</w:t>
        <w:br/>
        <w:t>Күмістен саққан қасықтай...</w:t>
        <w:br/>
        <w:t>Төредей болған патшам-ау!..</w:t>
        <w:br/>
        <w:t>Өлімің жаным жасытты-айЙ!..</w:t>
        <w:br/>
        <w:t>Қиындық кездер болды ғой-</w:t>
        <w:br/>
        <w:t>Оны дв, жаным, білеміні..</w:t>
        <w:br/>
        <w:t>Өздерің аман болсын деп -</w:t>
        <w:br/>
        <w:t>Саулықтарыңды тіледімі!..</w:t>
        <w:br/>
        <w:t>Жиырмаға жасың жеткенде-</w:t>
        <w:br/>
        <w:t>Бір ауру саған жабысты!..</w:t>
        <w:br/>
        <w:t>Айырылмай содан алты жыл-</w:t>
        <w:br/>
        <w:t>Қабаған иттей қарысты!</w:t>
        <w:br/>
        <w:t>Жылма-жыл сұрқос асқынып -</w:t>
        <w:br/>
        <w:t>Қу сүйек болып жүдедіңі..</w:t>
        <w:br/>
        <w:t>Ақыры үзіп тындың-ау -</w:t>
        <w:br/>
        <w:t>Бір әулет жанның тілегіні!...</w:t>
        <w:br/>
        <w:t>Айдосым жолға шықты ғой-</w:t>
        <w:br/>
        <w:t>Тауысылып дөмі-татары!..</w:t>
        <w:br/>
        <w:t>Қызықсыз - қыршын кеткенің -</w:t>
        <w:br/>
        <w:t>Қайтейін, жанға батады!..</w:t>
        <w:br/>
        <w:t>Жеткізбей кеткен арман-ай!</w:t>
        <w:br/>
        <w:t>Дүние неткен тарлау-ай!..</w:t>
        <w:br/>
        <w:t>Аурулы әкең уайым жеп-</w:t>
        <w:br/>
        <w:t>Тістеулі қалды бармағы-ай!..</w:t>
        <w:br/>
        <w:t>84</w:t>
        <w:br/>
        <w:t>Шегіне жетпесем де байтақ әннің -</w:t>
        <w:br/>
        <w:t>Мен сонда шын Әбілді байқағанмын!.</w:t>
        <w:br/>
        <w:t>Бораш пен Өткілбайым!! тірілгендей -</w:t>
        <w:br/>
        <w:t>Көңілдің көк теңізін шайқағанмын!..</w:t>
        <w:br/>
        <w:t>Сен солай шертіп едің жүрек қылын..</w:t>
        <w:br/>
        <w:t>Бүгінде сол шіркінің жұлым-жұлым!..</w:t>
        <w:br/>
        <w:t>Арман не ертең-күпге шыдас берсе -</w:t>
        <w:br/>
        <w:t>Әбіл-ау. сенің әнің, менің жырым!..</w:t>
        <w:br/>
        <w:t>оқ</w:t>
        <w:br/>
        <w:t>Әлдебіреу - Әлдекімге оқ атты...</w:t>
      </w:r>
    </w:p>
    <w:p>
      <w:r>
        <w:t>Сәуір. 2007</w:t>
        <w:br/>
        <w:t>Ойлауынша: «Мүлт кетпеді - дөп атты!..»</w:t>
        <w:br/>
        <w:t>Әлдекімнің қисаймады мұрты да-</w:t>
        <w:br/>
        <w:t>Жұрт шулап жүр: «Жазықсызды неге атты?..»</w:t>
        <w:br/>
        <w:t>Әлдекімнің - артық еді өнері,</w:t>
        <w:br/>
        <w:t>«Жазығы» сол - алтын еді өлеңі!..</w:t>
        <w:br/>
        <w:t>«Оқатқыштың» іштарлығын білетін -</w:t>
        <w:br/>
        <w:t>Содан шығар, салқын еді сәлемі...</w:t>
        <w:br/>
        <w:t>Әлдебіреу тағы-тағы оқ втты!..</w:t>
        <w:br/>
        <w:t>Қаны қайнап - үсті-үстіне боратты!..</w:t>
        <w:br/>
        <w:t>«Нысанағв» дарымады бірі де-</w:t>
        <w:br/>
        <w:t>Кіл соқыр оқ берекесін жоғалтты!..</w:t>
        <w:br/>
        <w:t>Әлдекімнің - көкірегі кең еді!..</w:t>
        <w:br/>
        <w:t>«Аққв - Құдай жақтығынв» сенеді!..</w:t>
        <w:br/>
        <w:t>«Бас мергеннің» кім екенін білсе де:</w:t>
        <w:br/>
        <w:t>«Анву - олай, мынау - былай» демеді!..</w:t>
        <w:br/>
        <w:t>Әлдебіреу - Әлдекімді көп атты...</w:t>
        <w:br/>
        <w:t>Тебеді енді босап қалған қорапты!..</w:t>
        <w:br/>
        <w:t>Атқан оқтың жоғалмяпты бірі де-</w:t>
        <w:br/>
        <w:t>Қайта айналып Өзін тапты - омалтты!..</w:t>
        <w:br/>
        <w:t>Бораш, Өткілбай - маңғыстаулық белгілі әпші-сазгерлер.</w:t>
        <w:br/>
        <w:t>ра А</w:t>
        <w:br/>
        <w:t>Мамыр. 2007</w:t>
        <w:br/>
        <w:t>к</w:t>
        <w:br/>
        <w:t>БАУЫРЛАСҚАН ДҮНИЕ</w:t>
        <w:br/>
        <w:t>«Аға» дейді Ерекен",</w:t>
        <w:br/>
        <w:t>«Аға» дейді Мұрат"? та</w:t>
        <w:br/>
        <w:t>Бұлар да бір ер екен</w:t>
        <w:br/>
        <w:t>Қалдырмаған ұятқа!..</w:t>
        <w:br/>
        <w:t>«Аға» деді аңқылдап,</w:t>
        <w:br/>
        <w:t>Сақалды інім Ырза” да...</w:t>
        <w:br/>
        <w:t>Жайнаң қағам жарқылдап</w:t>
        <w:br/>
        <w:t>Самауырдай үр жаңа!..</w:t>
        <w:br/>
        <w:t>«Аға» деген сыпайы</w:t>
        <w:br/>
        <w:t>Темірхандай" ініміз.</w:t>
        <w:br/>
        <w:t>Жоғалмаған ұпайы</w:t>
        <w:br/>
        <w:t>Қадірлінің біріміз!..</w:t>
        <w:br/>
        <w:t>Абызындай даламның</w:t>
        <w:br/>
        <w:t>Ағалармен көктедім.</w:t>
        <w:br/>
        <w:t>АмангелдіЗ - ағамның</w:t>
        <w:br/>
        <w:t>Алдын кесіп өтпедімі..</w:t>
      </w:r>
    </w:p>
    <w:p>
      <w:r>
        <w:t>Жеткізгенді” көргенде -</w:t>
        <w:br/>
        <w:t>Тұратын ем иіліп...</w:t>
        <w:br/>
        <w:t>Жақсыларым өлгенде -</w:t>
        <w:br/>
        <w:t>Күйреп қалдым күйініп!..</w:t>
        <w:br/>
        <w:t>Ақ көңілі баладай</w:t>
        <w:br/>
        <w:t>Ағаларды көп көрдім!..</w:t>
        <w:br/>
        <w:t>Байбазарды"” данадай</w:t>
        <w:br/>
        <w:t>Сыйлағанды дөп көрдім!..</w:t>
        <w:br/>
        <w:t>Жаңғалақтау ісімді</w:t>
        <w:br/>
        <w:t>Аға-бауыр сөкпеді.</w:t>
        <w:br/>
        <w:t>“Ерекен - балалар жазушысы Е.Қорабаев.</w:t>
        <w:br/>
        <w:t>ЯМұрат - журналист-редактор М.Жетекбай,</w:t>
        <w:br/>
        <w:t>“Ырш ақын-журналист Ы.Оңғарбай</w:t>
        <w:br/>
        <w:t>% Темірхан - журналист- ұстаз Т.Түйте.</w:t>
        <w:br/>
        <w:t>М Амангелді - аптокөлік маманы А.Мұрынбаев.</w:t>
        <w:br/>
        <w:t>% Жеткізген - мал маманы Ж.Өмірбаев.</w:t>
        <w:br/>
        <w:t>“Байбазар - тіл жанашыры Б.Ербақы.</w:t>
        <w:br/>
        <w:t>574</w:t>
        <w:br/>
        <w:t>АҚЫН</w:t>
        <w:br/>
        <w:t>«Ақынның - ақылы кірмейді,</w:t>
        <w:br/>
        <w:t>Ақыл кірген куні - ақындықпен қоштасады».</w:t>
        <w:br/>
        <w:t>Өтежан НҰРҒАЛИЕВ.</w:t>
        <w:br/>
        <w:t>Оның өзі - бұл заманға «бөтен» аң!..</w:t>
        <w:br/>
        <w:t>Осындай сөз айтып еді Өтежан...</w:t>
        <w:br/>
        <w:t>«Жас алпыста, Ақылым жоқ.Неге?» - деп,</w:t>
        <w:br/>
        <w:t>Мен де өзіме сұрақ қайғам шегелепі!..</w:t>
        <w:br/>
        <w:t>Ширауы кем, жиі үзілгіш жіптей бір -</w:t>
        <w:br/>
        <w:t>Әттең, маған бүтін ақыл бітпей жүрі..</w:t>
        <w:br/>
        <w:t>Ақыл қонса - мен де пысық болар ем,</w:t>
        <w:br/>
        <w:t>Дәулет жиып, семірер ем, толар ем!..</w:t>
        <w:br/>
        <w:t>Анығы сол - маған ақыл бітпейді,</w:t>
        <w:br/>
        <w:t>Отбасым дв менен оны күтпейді!..</w:t>
        <w:br/>
        <w:t>Ақындықпен қоштасатын мен емес -</w:t>
        <w:br/>
        <w:t>Шайтандықпен достасатын мен емесі..</w:t>
        <w:br/>
        <w:t>Данышпандық тұғырына қонбаққа-</w:t>
        <w:br/>
        <w:t>Талай ақын жүгіріп жүр -«болмаққа»...</w:t>
        <w:br/>
        <w:t>Бірақ, оған жібермейді ақылы -</w:t>
        <w:br/>
        <w:t>Босатпайды боқ - дүние тақымы!..</w:t>
        <w:br/>
        <w:t>Ақындық пен өтірікті жалғауға -</w:t>
        <w:br/>
        <w:t>Жаралмаппын адамдарды влдауға!..</w:t>
        <w:br/>
        <w:t>Құдай куә, бұра сөйлеп, вағам жоқ-</w:t>
        <w:br/>
        <w:t>Әлі күнге жалған өлең жазғам жоақ!..</w:t>
        <w:br/>
        <w:t>Қараша. 2008</w:t>
        <w:br/>
        <w:t>ДҮНИЕ - ЖАЛҒАН...</w:t>
      </w:r>
    </w:p>
    <w:p>
      <w:r>
        <w:t>(Суйікті цлы Айдос өлгенде</w:t>
        <w:br/>
        <w:t>ақынның - зайыбы Айманға шығарып</w:t>
        <w:br/>
        <w:t>берген жақтау өлеңі)</w:t>
        <w:br/>
        <w:t>Жаратқан Алла, кең едің -</w:t>
        <w:br/>
        <w:t>Пендеңді сүйеп, демедің!..</w:t>
        <w:br/>
        <w:t>Басыма зауал түссе де:</w:t>
        <w:br/>
        <w:t>«Осының қалай?» демедім...</w:t>
        <w:br/>
        <w:t>Жігітім еді - теңеу жоқ!..</w:t>
        <w:br/>
        <w:t>Жұмыссызда - бедел жоқ!..</w:t>
        <w:br/>
        <w:t>Теріс айналды туысқан -</w:t>
        <w:br/>
        <w:t>Олардан тамғы-демеу жоқ!..</w:t>
        <w:br/>
        <w:t>Қол ұшын созар жаны жоқ!..</w:t>
        <w:br/>
        <w:t>Жылмаңдық онда - тағы жоқ!..</w:t>
        <w:br/>
        <w:t>Жемқорлық озған заманда-</w:t>
        <w:br/>
        <w:t>Мырлабектердің бағы жоқ!..</w:t>
        <w:br/>
        <w:t>Айқын бір бағыт - жөні жоқ!..</w:t>
        <w:br/>
        <w:t>Қисынын тапқан жолы жоқ!..</w:t>
        <w:br/>
        <w:t>Құрдымға кеткен тірлігі!..</w:t>
        <w:br/>
        <w:t>Кірейін десе - көрі жоқ!..</w:t>
        <w:br/>
        <w:t>Мырзабек ердің - несі бар?..</w:t>
        <w:br/>
        <w:t>Қоғамына - өші бар!..</w:t>
        <w:br/>
        <w:t>Сорпа-су сұрап ұлитын</w:t>
        <w:br/>
        <w:t>Шарбақта жалғыз «досы» бар!..</w:t>
        <w:br/>
        <w:t>Мырлабек ердің - кімі бар?..</w:t>
        <w:br/>
        <w:t>Тележәшігі - үні бар...</w:t>
        <w:br/>
        <w:t>Оның да кейде ауысып -</w:t>
        <w:br/>
        <w:t>Жалған айтар «жыны» бар!..</w:t>
        <w:br/>
        <w:t>Қасқаның және мұңы бар:</w:t>
        <w:br/>
        <w:t>Өтпейтін уақыт - сыны бар!..</w:t>
        <w:br/>
        <w:t>Атып та болмас таңы бар!..</w:t>
        <w:br/>
        <w:t>Батып та болмас күні бар!..</w:t>
        <w:br/>
        <w:t>Тозығы жеткен үйі бар...</w:t>
        <w:br/>
        <w:t>Құлдыраған күйі бар!..</w:t>
        <w:br/>
        <w:t>Айран да болған ақыл бар...</w:t>
        <w:br/>
        <w:t>Ашып та кеткен миы бар!..</w:t>
        <w:br/>
        <w:t>Заманның қызыл түлкісін -</w:t>
        <w:br/>
        <w:t>Аулай алмады бұл кісің!..</w:t>
        <w:br/>
        <w:t>Айыра алмады момындық-</w:t>
        <w:br/>
        <w:t>Жылпос нарықтың түр-түсін!..</w:t>
        <w:br/>
        <w:t>Көп қуған қызыл түлкіні</w:t>
        <w:br/>
        <w:t>Інге де кірер бір күні!..</w:t>
        <w:br/>
        <w:t>Рухы өлді қазақтың!..</w:t>
        <w:br/>
        <w:t>Қалғаны - жебір құлқыны!..</w:t>
        <w:br/>
        <w:t>Сәуір. 2009</w:t>
        <w:br/>
        <w:t>КӨСЕМ ҚЫЗЫ МАҢҒЫСТАУДЫҢ!..</w:t>
      </w:r>
    </w:p>
    <w:p>
      <w:r>
        <w:t>(Нбаш Жапбоштиваның - 9) жылдығынші</w:t>
        <w:br/>
        <w:t>...«Жетімсіреп ауыл қалды!..</w:t>
        <w:br/>
        <w:t>Қырғын-соғыс жарыңды алды!..</w:t>
        <w:br/>
        <w:t>Жиырма екіңде - жалғызыңмен</w:t>
        <w:br/>
        <w:t>Жабырқаулы жаның қалды!..</w:t>
        <w:br/>
        <w:t>Ибаш апьа!..</w:t>
        <w:br/>
        <w:t>Жүрегіңде мүң болса да...</w:t>
        <w:br/>
        <w:t>Қайғы-шерің мың болса даі..</w:t>
        <w:br/>
        <w:t>Атқа міндің!. Ел басқардың-</w:t>
        <w:br/>
        <w:t>Шынашақтай қыз болсаң да!..</w:t>
        <w:br/>
        <w:t>Ибаш апа!..</w:t>
        <w:br/>
        <w:t>Мейірімнің - талын ектің...</w:t>
        <w:br/>
        <w:t>Жетімдерді - жалын еттіңі..</w:t>
        <w:br/>
        <w:t>Қайтпас-қайсар мәрттігіңді</w:t>
        <w:br/>
        <w:t>Өміріңе қалып еттіңі..</w:t>
        <w:br/>
        <w:t>Ибаш апа!..</w:t>
        <w:br/>
        <w:t>Ер-қызы едің балықшының-</w:t>
        <w:br/>
        <w:t>Бағындырған даңқ шыңын!..</w:t>
        <w:br/>
        <w:t>Әр жерде де көрініпті-ау-</w:t>
        <w:br/>
        <w:t>Ақыл-ойға алыптығың!..</w:t>
        <w:br/>
        <w:t>Ибаш апя!..</w:t>
        <w:br/>
        <w:t>Сан қиянды кешіп едің...</w:t>
        <w:br/>
        <w:t>Жоүз түйінді шешіл едің!..</w:t>
        <w:br/>
        <w:t>«Көсем қызы Маңғыстаудың -</w:t>
        <w:br/>
        <w:t>Ұлдан қымбат!..» - десін елің!..</w:t>
        <w:br/>
        <w:t>Ибаш апа!..</w:t>
        <w:br/>
        <w:t>Қараша, 2010</w:t>
        <w:br/>
        <w:t>22 ІІ</w:t>
        <w:br/>
        <w:t>Сырттарына теппеді..</w:t>
        <w:br/>
        <w:t>Шалқайғанға - шалқайдым,</w:t>
        <w:br/>
        <w:t>Абыройым төкпедім!..</w:t>
        <w:br/>
        <w:t>Еңкейгенге - еңкейдім,</w:t>
        <w:br/>
        <w:t>Кішірейіп кетпедім!..</w:t>
        <w:br/>
        <w:t>Інілікке - жарадым,</w:t>
        <w:br/>
        <w:t>Ағалыққа- анықпын!..</w:t>
        <w:br/>
        <w:t>Сөйтіп жүріп, қарағым,</w:t>
        <w:br/>
        <w:t>Шал да болып қалыппын!..</w:t>
        <w:br/>
        <w:t>Қылып жүрмін ырзылық</w:t>
        <w:br/>
        <w:t>Қанағатшыл күйіме.</w:t>
        <w:br/>
        <w:t>Көрсете бер мырзалық,</w:t>
        <w:br/>
        <w:t>Бауырласқан дүние!..</w:t>
        <w:br/>
        <w:t>Желтоқсан, 2012</w:t>
      </w:r>
    </w:p>
    <w:p>
      <w:r>
        <w:t>107</w:t>
        <w:br/>
        <w:t>- Ел болдық бүгін, міне, егеменді -</w:t>
        <w:br/>
        <w:t>Шашылған жеті мүшесін жинаған ел! -</w:t>
        <w:br/>
        <w:t>деп бейнелі сөйлесе,Салауат:</w:t>
        <w:br/>
        <w:t>- Алаштың ала туын желбіретіп,</w:t>
        <w:br/>
        <w:t>Дариға-ай, күн туар ма отыратын!.. -</w:t>
        <w:br/>
        <w:t>деп азаматтың арманды сөзін айтты. Айтыс соңында бізге</w:t>
        <w:br/>
        <w:t>Салауат ініміздің мойны озықтау секілді көрінді. Көпшілік</w:t>
        <w:br/>
        <w:t>олардың өнеріне ұзақ қол шапалақтап, алдағы жолдарына</w:t>
        <w:br/>
        <w:t>сәт-сапар тіледі.</w:t>
        <w:br/>
        <w:t>Оралдық белгілі айтыскер Дариға Мұштақова мен</w:t>
        <w:br/>
        <w:t>шымкенттік Әбдіхалық Әбдірайымұлы өз сайыстарында</w:t>
        <w:br/>
        <w:t>сыпайылық шеңберінен шықпай, әсем өнер жарыстырды.</w:t>
        <w:br/>
        <w:t>Айтыстың бастауында Әбдіхалық:</w:t>
        <w:br/>
        <w:t>- Кітабыңмен танысып, жылап жаттым-</w:t>
        <w:br/>
        <w:t>Бір перзентке зар болған қайран бабам!.. -</w:t>
        <w:br/>
        <w:t>деп Қашаған ақынның артында үл баладан тікелей ұрпақ</w:t>
        <w:br/>
        <w:t>қалмағанына үлкен өкініш білдірді!..</w:t>
        <w:br/>
        <w:t>Өз кезегінде:</w:t>
        <w:br/>
        <w:t>- Тойына Қашекемнің қызмет қыл деп,</w:t>
        <w:br/>
        <w:t>Жіберген мені осында өскен елім, .</w:t>
        <w:br/>
        <w:t>деп даусы жібектей есілген Дариға ақынның ізет-ибасы да жа-</w:t>
        <w:br/>
        <w:t>расымды естілді.</w:t>
        <w:br/>
        <w:t>Келесі бір сәтте Дариғаның жақында белгілі оқиға өткен</w:t>
        <w:br/>
        <w:t>Оралдан келгеніне тіреп Әбдіхалық:</w:t>
        <w:br/>
        <w:t>Орыс - қазақ жеріне таласты ғой!..</w:t>
        <w:br/>
        <w:t>Ол иттерге не болды, басылды мя?..-</w:t>
        <w:br/>
        <w:t>деп сұрақ тастады.</w:t>
        <w:br/>
        <w:t>Көпшілік Дариғаның:</w:t>
        <w:br/>
        <w:t>Ақыры, байтал түгіл, бас қайғы боп,</w:t>
        <w:br/>
        <w:t>Қашты ғой, бет-бетіне бытырасып!.. -</w:t>
        <w:br/>
        <w:t>ІШ</w:t>
        <w:br/>
        <w:t>деп салмақты сұрак қойды. Бұған орий білері жоқ Ермек</w:t>
        <w:br/>
        <w:t>нақты сұрақтан жалтарып, «қайдың шарын - қаянның шары-</w:t>
        <w:br/>
        <w:t>на» қосып кетті!.. Егер, бұрынғы акындардай сөзге тоқтайтын</w:t>
        <w:br/>
        <w:t>мәдениеті болғанда Ермектің ат тізгінін тартар тұсы осы еді!..</w:t>
        <w:br/>
        <w:t>Сабырдың:</w:t>
        <w:br/>
        <w:t>Ақыным, ойың шолақ, сөзің шолақ -</w:t>
        <w:br/>
        <w:t>Сиырдың ит талаған құйрығындай!.. -</w:t>
        <w:br/>
        <w:t>деген сөзінен соң да тоқтамай шаба берді!.. Сабырдың ойлы</w:t>
        <w:br/>
        <w:t>өлеңіне бойламаған біраз жұрт - Ермектің ұйқастары тастай,</w:t>
      </w:r>
    </w:p>
    <w:p>
      <w:r>
        <w:t>тілі күлдіргі, бірақ арғы түбінде парық-пайымы мен ұстамы</w:t>
        <w:br/>
        <w:t>аз арзан сөзіне қосыла шауып, қол шапалақтап отырды...</w:t>
        <w:br/>
        <w:t>Бұл түсінген адамға Сабыр ақынның талант тегеуіріні</w:t>
        <w:br/>
        <w:t>айқын көрінген айтыс еді!..</w:t>
        <w:br/>
        <w:t>ҮШІНШІ КҮН</w:t>
        <w:br/>
        <w:t>Қазылар алқасының шешімімен қорытынды айтысқа</w:t>
        <w:br/>
        <w:t>он ақын шықты. Бұл күннің алғашқы жүбы Серік Қалиев</w:t>
        <w:br/>
        <w:t>пен Абаш Кәкенов болды. Жүлдеден дәмелі қос жүйріктің</w:t>
        <w:br/>
        <w:t>қайсысы да аянып қалған жоқ. Қашан да тауып сөйлеуге,</w:t>
        <w:br/>
        <w:t>ойлы сөз айтуға бой ұратын Серіктің:</w:t>
        <w:br/>
        <w:t>- Құйқасын жырдың беремесек -</w:t>
        <w:br/>
        <w:t>Ұйқасыңды не қыласың! -</w:t>
        <w:br/>
        <w:t>дегені - көңілімізге орнап қалыпты!..</w:t>
        <w:br/>
        <w:t>«Домаланған» бойын айтып, өзіне мін таққысы келген</w:t>
        <w:br/>
        <w:t>қарсыласыння Абаштың:</w:t>
        <w:br/>
        <w:t>Аласа деп сен мені кіналами...</w:t>
        <w:br/>
        <w:t>Әкемнің осы болды жасағаны!.. -</w:t>
        <w:br/>
        <w:t>деп үтқыр жауап қайырғаны әлі есімде. Бізолардың, негізінен</w:t>
        <w:br/>
        <w:t>тең айтысына куа болдық... Дегенмен, Абаш ақынның сөздері</w:t>
        <w:br/>
        <w:t>пысығырақ шыққандай!..</w:t>
        <w:br/>
        <w:t>Салауат Исақаев пен Лена Әбдіхалықованың сөз</w:t>
        <w:br/>
        <w:t>қағысында атыраулық жастың аздаған басымдығы байқалып,</w:t>
        <w:br/>
        <w:t>айтыстан айтысқа өсіп келе жатқан талант оты көрінді. Біз</w:t>
        <w:br/>
        <w:t>оны, жастығына қарамастан жауап қайыруға төселіп қалған</w:t>
        <w:br/>
        <w:t>ақын деп шамаладық.</w:t>
        <w:br/>
        <w:t>166</w:t>
        <w:br/>
        <w:t>іріккендей болды. Домбырасын төкпектей тартып, құйындай</w:t>
        <w:br/>
        <w:t>ұйытқыған Абаш салғаннан-ақ қыз бен жігіттің сөз қағысын</w:t>
        <w:br/>
        <w:t>қолайлайтынын байқатып, көңіл шіркіннің қашан да жас бо-</w:t>
        <w:br/>
        <w:t>ларын, қартаймайтынын жырға қосты... Сосын Қалиманың</w:t>
        <w:br/>
        <w:t>алдында өлеңмен көлденеңдеп:</w:t>
        <w:br/>
        <w:t>- Үйден шыққан жігіттің бәрі - бойдақ,</w:t>
        <w:br/>
        <w:t>Келеді көңіліңді таба бергім!.. -</w:t>
        <w:br/>
        <w:t>деп ойқастады. Сондағы Қалиманың:</w:t>
        <w:br/>
        <w:t>Елімде - неше миллион бойдақтар бар...</w:t>
        <w:br/>
        <w:t>Не қылам, Абаш сені дәмі кеткен!..-</w:t>
        <w:br/>
        <w:t>деген жауабы - отқа тұз сепкендей еді!.. Қарсыласын қалай</w:t>
        <w:br/>
        <w:t>да кідіртпек болған Абаш ақын - Қалиманың шашының</w:t>
        <w:br/>
        <w:t>қысқалығын айтып, әдіс қылды...</w:t>
        <w:br/>
        <w:t>Басымыз аман болса өседі ғой,</w:t>
        <w:br/>
        <w:t>Алдымнан бір Төлеген табылғанша!-</w:t>
        <w:br/>
        <w:t>деп Қалима қыз мұның да уәжін тауып кеткендей. Біз бұл ай-</w:t>
        <w:br/>
        <w:t>тыстан - ақындарымыздың қатары тағы бір жас талантпен</w:t>
        <w:br/>
        <w:t>толыққанын көріп, қуандық.</w:t>
      </w:r>
    </w:p>
    <w:p>
      <w:r>
        <w:t>Кезінде айтыскерлік талантымен жарқырап көрінген</w:t>
        <w:br/>
        <w:t>талдықорғандық жас ақын Жандарбек Бегімбетовтің өнерін</w:t>
        <w:br/>
        <w:t>жырқұмар қауым көп тамашалай алмағанын білеміз. Да-</w:t>
        <w:br/>
        <w:t>рынды жас - қаскай біреулердің қолынан қазалы болып,</w:t>
        <w:br/>
        <w:t>өнерін кеңге шаша алмай, ерте озған-ды!.. Қашаған тойына</w:t>
        <w:br/>
        <w:t>сол Талдықорғаннан келген жяс жүйрік Оралхан Сабытпев</w:t>
        <w:br/>
        <w:t>пен өзбекстандық Нұрхан Түймеқұлова алдымен Жандарбек</w:t>
        <w:br/>
        <w:t>ақынның әруағын еске алысғы. Содан соң алардың айтысы -</w:t>
        <w:br/>
        <w:t>қайны мен жеңге арасындағы қазақы өәзіл-оспаққа ойысты.</w:t>
        <w:br/>
        <w:t>Қосақынның сөз қағыстыруларында бір-бірімен сабақтастық,</w:t>
        <w:br/>
        <w:t>тұтастық байқалып, ұтымды оралымдар мол көрінді. Жара-</w:t>
        <w:br/>
        <w:t>сымды өткен сайыста - Оралхан ақынның сөздері шымырлау</w:t>
        <w:br/>
        <w:t>шықты.</w:t>
        <w:br/>
        <w:t>Атыраулық Салауат Исақаев пен маңғыстаулық Нұрлан</w:t>
        <w:br/>
        <w:t>Қосымбаев. Бұл жасталапкердіңекеуідеіргелі тақырыптарды</w:t>
        <w:br/>
        <w:t>жырлауға талпыныс білдірді.</w:t>
        <w:br/>
        <w:t>Нұрлан:</w:t>
        <w:br/>
        <w:t>БЕНныі ІӘ</w:t>
        <w:br/>
        <w:t>Айтайық ақиқатты - ақынбыз ғой,</w:t>
        <w:br/>
        <w:t>Қайтеміл әзіл айтып - бала болып, -</w:t>
        <w:br/>
        <w:t>деген бастау сөзінен-ақ көрінді.</w:t>
        <w:br/>
        <w:t>Ал, енді домбыраңды қолыңа алып,</w:t>
        <w:br/>
        <w:t>Шығаршы құдығынан айды аспанға!..</w:t>
        <w:br/>
        <w:t>Немесе:</w:t>
        <w:br/>
        <w:t>Сен енді желкеніңді кере бергін-</w:t>
        <w:br/>
        <w:t>Мен тастай тұрайыншы ләкірімді...</w:t>
        <w:br/>
        <w:t>Бұл өлең жолдарынан біз Серіктің, әлдебір ақындардай,</w:t>
        <w:br/>
        <w:t>жауыр болған сөздерге жармаспай, ойын бейнелі жеткізуге</w:t>
        <w:br/>
        <w:t>ден қоятын ақын екенін байқадық. Сайыстың бір тұсында</w:t>
        <w:br/>
        <w:t>Серік араққа бой алдырған қандастарымыз үшін күйініп,</w:t>
        <w:br/>
        <w:t>екініш айтты. Мэлстің бұған орай айтқан сөзі оддан да асып</w:t>
        <w:br/>
        <w:t>түсті:</w:t>
        <w:br/>
        <w:t>- Халқыңнан неге сонша түңілесің?..</w:t>
        <w:br/>
        <w:t>Арақ емес, арманын айтпайсың ба?!-</w:t>
        <w:br/>
        <w:t>деген жолдардан ақынның: «мұндай дертке кіналі, адамдар</w:t>
        <w:br/>
        <w:t>емес, олар өмір сүрген қоғам!» деген астарлы ишарасын, на-</w:t>
        <w:br/>
        <w:t>разы көңілін ұғуға болатын еді.</w:t>
        <w:br/>
        <w:t>ЕКІНШІ КҮН</w:t>
        <w:br/>
        <w:t>Бұлкүні жиырматөртақынныңонекісіөнерсынынатүсті.</w:t>
        <w:br/>
        <w:t>Шымкент - қазақтың айтыс өнері жарқырап келе жатқан,</w:t>
        <w:br/>
        <w:t>өлкелердің бірі. Себебі, оның айтулы айтыскер Әселханы бар,</w:t>
        <w:br/>
        <w:t>қырғи тілді Мұхтары (Құралов) бар, былтыр Алматыда өткен</w:t>
        <w:br/>
        <w:t>республикалық айтыста біздің Мэлспен теңөнер жарыстырған</w:t>
        <w:br/>
        <w:t>жас Каримасы (Оралова) бар!.. Шымкенттіктер бұл сапар</w:t>
        <w:br/>
        <w:t>жарысқа кейіннен шыққан жастарын (екі ақын) жіберіпті.</w:t>
        <w:br/>
        <w:t>Соның бірі - балғын айтыскер Қалима Жетпісова көрінеді.</w:t>
        <w:br/>
        <w:t>Оның қарсыласы, «отыз алты жастамын» деп өзі айтқандай,</w:t>
        <w:br/>
        <w:t>талай сайысты көріп, ысылған өскемендік белгілі жүйрік</w:t>
        <w:br/>
        <w:t>Абаш Кәкенов еді!.. айтыстың басталуынан-ақ Қалиманың,</w:t>
      </w:r>
    </w:p>
    <w:p>
      <w:r>
        <w:t>жас болғанымен, осал еместігі көрінді. Домбырасын баппен</w:t>
        <w:br/>
        <w:t>толғап, нәзік те биік дауыспен шырқай жөнелді. Сосын, өзін</w:t>
        <w:br/>
        <w:t>- қызғалдаққа, қарсыласын - қыранға теңеп барып ват басын</w:t>
        <w:br/>
        <w:t>171</w:t>
        <w:br/>
        <w:t>мінберге баяу басып шығып, миығынан күліп тұрып, май-</w:t>
        <w:br/>
        <w:t>да үнмен жай бір өзіл сөзді жүрдім-бардым айта салғандай</w:t>
        <w:br/>
        <w:t>қылып қанв:</w:t>
        <w:br/>
        <w:t>-О, Ләйлі!..</w:t>
        <w:br/>
        <w:t>Мен - саған Мажнүн емеспін</w:t>
        <w:br/>
        <w:t>Жынданыпкететін!..депөлеңжолдарынтізеженелгенінде,</w:t>
        <w:br/>
        <w:t>сол сөздердің астарында қанша мүң мен сырдың жатқанын</w:t>
        <w:br/>
        <w:t>кезінде сезіндік пе, сезінбедік пе білмеймін!..Кеңшілік</w:t>
        <w:br/>
        <w:t>Мыраабеков (ол да марқұм болып кетті ғой!..) жұрт алдына</w:t>
        <w:br/>
        <w:t>шығатын да өлеңді - мінберді жығып кетердей болып арын-</w:t>
        <w:br/>
        <w:t>дап, қызуланып, асып-төгіліп оқитын!..</w:t>
        <w:br/>
        <w:t>-Мен де күлемін,</w:t>
        <w:br/>
        <w:t>Сен де күлесің.</w:t>
        <w:br/>
        <w:t>Ол да күледі -</w:t>
        <w:br/>
        <w:t>Бәріміз күлеміз</w:t>
        <w:br/>
        <w:t>Табиғат берген қауқармен! -</w:t>
        <w:br/>
        <w:t>дегенінде - зал толы жұрттың жарыла күліп отыратыны</w:t>
        <w:br/>
        <w:t>бар еді-ау!.. Жасырып қайтейін, ол күлегештердің көпшілігі -</w:t>
        <w:br/>
        <w:t>ақынның әлгі сөздерінде жатқан астарлы философияны аңғара</w:t>
        <w:br/>
        <w:t>алмағаннан, «табиғат берген қауқардың» жоқтығынан</w:t>
        <w:br/>
        <w:t>күлетін!.. Қай ақынның қау жұмбағын - қуыс кеуде жай</w:t>
        <w:br/>
        <w:t>пенденің қайсыбірі анық ұғынып, біліп болған!..</w:t>
        <w:br/>
        <w:t>Әрқайсының талант деңгейі әрқилы болғанымен, сол</w:t>
        <w:br/>
        <w:t>жыр кештерінде құнан-денендерін алғаш бәйгеге қосып,</w:t>
        <w:br/>
        <w:t>әдеби ортада әжептеуір таныла бастаған Темірхан тұстас:</w:t>
        <w:br/>
        <w:t>Зейнолла Тілеужанов, Нүркенже Хасенов, Серікбай Оспанов,</w:t>
        <w:br/>
        <w:t>Нұрлан Оразалин, Серік Тұрғынбеков, Жарасхан Әбдірашев,</w:t>
        <w:br/>
        <w:t>Сейсен Мұхтарұлы, Күлаш Ахметова, Даутәлі Стамбеков,</w:t>
        <w:br/>
        <w:t>Несіпбек Айтов секілді жастардың арасынан сол кезде Қазақ</w:t>
        <w:br/>
        <w:t>педагогикалық институтының тарих бөлімінде оқып жүрген</w:t>
        <w:br/>
        <w:t>өз ауылдасым Орақ Байғалиевты да оқта-текте көріп, көңілім</w:t>
        <w:br/>
        <w:t>қуанып тұрар едім!..</w:t>
        <w:br/>
        <w:t>Жас едім мен, жауқазын ем, бозала таң, бозбала,</w:t>
        <w:br/>
        <w:t>Махаббаттың сөздері әлі көп айтылып тозбаған.</w:t>
        <w:br/>
        <w:t>Қызғалдақты қырларға алыс қызық қуып бармағам,</w:t>
        <w:br/>
        <w:t>Арғымақтай арманға асау қолымды әлі созбағам.</w:t>
        <w:br/>
        <w:t>Кенет... тегі, жаймашуақ болу керек, бір күні,</w:t>
        <w:br/>
        <w:t>Тұр екенсің жанарыңда бір тамшы жис іркіліп.</w:t>
        <w:br/>
        <w:t>Содан кейін кеудеме бір күмбір етіп - күй толқып,</w:t>
        <w:br/>
        <w:t>Садан кейін кеудемде бір құйын ойнап жүр. күнім!..</w:t>
      </w:r>
    </w:p>
    <w:p>
      <w:r>
        <w:t>9-0</w:t>
        <w:br/>
        <w:t>СЫНЫМ - КӨҢІЛ ҚАЛАУЫ</w:t>
        <w:br/>
        <w:t>ӨНЕРДІҢ ӨЛШЕМІ - БІРЕУІ</w:t>
        <w:br/>
        <w:t>(Қашаған жүлдесі сарапқа салынған</w:t>
        <w:br/>
        <w:t>Республикалық айтыстан)</w:t>
        <w:br/>
        <w:t>Таяуда облысымыздың орталығы Ақтау каласында</w:t>
        <w:br/>
        <w:t>өлең сөздің өрен жүйрігі Қашаған Күржіманұлының 150</w:t>
        <w:br/>
        <w:t>жылдық мерейтойының дүркіреп өткендігін ел біледі.</w:t>
        <w:br/>
        <w:t>Солардың арасындағы бастысы, жұрт ықыласын ерекше</w:t>
        <w:br/>
        <w:t>аударғаны - ақындар айтысы болды. Жарысқа республиканың</w:t>
        <w:br/>
        <w:t>облыстарының, сондай-ақ, Өзбекстанның айтулы жүйріктері</w:t>
        <w:br/>
        <w:t>қатысып, ұлттық өнеріміздің мерейін көкке көтерді.</w:t>
        <w:br/>
        <w:t>Қалалық мәдениет үйінде жиырма төрт ақын қатысқан</w:t>
        <w:br/>
        <w:t>өнер додасы үш күнге созылған еді...</w:t>
        <w:br/>
        <w:t>БІРІНШІ КҮН</w:t>
        <w:br/>
        <w:t>Жүргізуші ортаға айтыскерлердің алғашқы жұбын</w:t>
        <w:br/>
        <w:t>шақырды. Олар саңғы жылдарда жақсы көріне бастаған</w:t>
        <w:br/>
        <w:t>қызылордалық ақын қыз Лена Әбдіхалықова мен керекулік</w:t>
        <w:br/>
        <w:t>(Павлодар) Бейсенбі Мұқажановболып шықты. Сөзді Бейсенбі</w:t>
        <w:br/>
        <w:t>бастап, қос ақын да көрерменмен жылы амандасты. Олардың</w:t>
        <w:br/>
        <w:t>бастау өлеңінде 862 аулиелі Маңғыстау, осы өлкенің негізгі</w:t>
        <w:br/>
        <w:t>тұрғындары - жауынгерлігімен аты шыққан Адяй халқы,</w:t>
        <w:br/>
        <w:t>аруақты Ер Бекет аты мадақталып, жырға қосылды. Мысалы</w:t>
        <w:br/>
        <w:t>Бейсенбі:</w:t>
        <w:br/>
        <w:t>Алдымен аруағыңа басымды ием,</w:t>
        <w:br/>
        <w:t>Әйгілі Бекет - ата аулиеге! десе.</w:t>
        <w:br/>
        <w:t>Лена ақын:</w:t>
        <w:br/>
        <w:t>Қазақтың бір аспанын тіреп тұрған</w:t>
        <w:br/>
        <w:t>Бірлікшіл деп естуші ем адайларды! -</w:t>
        <w:br/>
        <w:t>деп толғанады. Біз мұны Қашаған ақынның туған жері мен</w:t>
        <w:br/>
        <w:t>еліне көрсеткен құрметі деп түсіндік!</w:t>
        <w:br/>
        <w:t>Айтыста: облысымыздың орталығына Ақтау атының</w:t>
        <w:br/>
        <w:t>қайта оралғаны, көршілес Гурьевтің - Атырау аталғаны,</w:t>
        <w:br/>
        <w:t>сондай-ақ қазақтан шыққан тұңғыш ғарышкер Тоқтар</w:t>
        <w:br/>
        <w:t>Әубәкіравтың аты үлкен қуанышпен жырланды. Қазақта</w:t>
        <w:br/>
        <w:t>бұрынғы атаулары қайтарылмай жатқан ірілі-уақты мекен-</w:t>
        <w:br/>
        <w:t>Т)</w:t>
        <w:br/>
        <w:t>Жыр болудан анық үміткер шығармалар (матіні - нотясы-</w:t>
        <w:br/>
        <w:t>мен бірге) «Егемен Қазақстан» газетінде үзбей жарияланып,</w:t>
        <w:br/>
        <w:t>Республикалық теледидардан тұрақты (әрқайсысы бірнеше</w:t>
        <w:br/>
        <w:t>реттен) орындалып тұрсяа!.. Істің барынша жүйелі де жинақы</w:t>
        <w:br/>
        <w:t>жүруі үшін ол шығармалар тек осы ақпарат құралдарында</w:t>
        <w:br/>
        <w:t>ғана халық талқысына салынса!.. Мемлекеттік Ұран-Жырды</w:t>
        <w:br/>
        <w:t>таңдап алу тарихи оқиға болғандықтан, онда жеңімпаз болған</w:t>
        <w:br/>
        <w:t>ақын мен композиторға - айта қаларлықтай сыйлық жа-</w:t>
        <w:br/>
        <w:t>салса!.. Сондай-ақ, осы мақсатта жақсы шығарма туғызып,</w:t>
        <w:br/>
        <w:t>жүлдегер болған авторлардың еңбегі де ескерілсе!.. Біздіңше.</w:t>
        <w:br/>
        <w:t>бұл дегеніңіз, талантты қадірлей білу гана емес, халыққа</w:t>
      </w:r>
    </w:p>
    <w:p>
      <w:r>
        <w:t>патриоттық тарбие де беру деген сөз!.. Тағы да қайталап ай-</w:t>
        <w:br/>
        <w:t>тамыз, Ұран-Жырды таңдап алу - арзан науқанға айналып</w:t>
        <w:br/>
        <w:t>кетпегей!.. Мықты Ұран-Жыр туғызу үшін - бір жыл мерзім</w:t>
        <w:br/>
        <w:t>жететін шығар деген ойдамыз!.. Егер, онда да халық ойынан</w:t>
        <w:br/>
        <w:t>шығатын үздік шығарма тумаса - асығыстыққа ұрынудың еш</w:t>
        <w:br/>
        <w:t>қажеті жоқ!.. Таңдау мерзімін тағы да ұзарту керек!.. Әйтеуір,</w:t>
        <w:br/>
        <w:t>тағы да өкінішке ұшырап, өкі жұмыс қылып жүрмейік!..</w:t>
        <w:br/>
        <w:t>Тәуелсіз қазақтың «елім!» деп еңіреген біртуар ақындары</w:t>
        <w:br/>
        <w:t>менсазгерлері, мен сіздерді осы бір қасиетті істен тартынбауға,</w:t>
        <w:br/>
        <w:t>бойларыңдағы Жаратқан - Алла берген талант-дарынды осы</w:t>
        <w:br/>
        <w:t>жолға аянбай жұмсауға шақырамын!.. Керметті - ел тани-</w:t>
        <w:br/>
        <w:t>ДЫ!.. Кереметті жасаңдар, таланттар!..</w:t>
        <w:br/>
        <w:t>(Мақала 25.01.1993 ж. жазылып, жеті жылдан соң -</w:t>
        <w:br/>
        <w:t>24.11.2000 ж. «Үш қиянда» жарық керді).</w:t>
        <w:br/>
        <w:t>БҰЛҚЫНЫП ЖАТҚАН ЖАНАРТАУ</w:t>
        <w:br/>
        <w:t>(Темірхан Медетбековтің ақындығы туралы)</w:t>
        <w:br/>
        <w:t>Өлеңнің сиқыры бар!..</w:t>
        <w:br/>
        <w:t>Егер, сен поэзияны шын сүйген болсаң - өлеңін беріліп</w:t>
        <w:br/>
        <w:t>оқуыңа қашан да көндіріп, қасыңнан табылатын «Өз»</w:t>
        <w:br/>
        <w:t>ақындарың болмақ!.. Мен үшін сондай сиректің бірі - өзімнен</w:t>
        <w:br/>
        <w:t>бір жас қана ұлылығы бар, Мемлекеттік сыйлықтың бәйгесіне</w:t>
        <w:br/>
        <w:t>түсіп жатқан Темірхан замандасым!..</w:t>
        <w:br/>
        <w:t>Жақында оның жыр-жинақтарын тағы бір парақтап оқып</w:t>
        <w:br/>
        <w:t>шықтым... Сонда неге екенін қайдам Қалақ университетінің</w:t>
        <w:br/>
        <w:t>тіл-адебиет болімінде оқыған (10866-71) жастық жылдарым,</w:t>
        <w:br/>
        <w:t>осы Темірхандар поэзияғға келген кезеңнің сағынышты</w:t>
        <w:br/>
        <w:t>суреттері көз алдымда көлбеңдеп тұрып алғаны...</w:t>
        <w:br/>
        <w:t>Сол жылдарда университеттің филология факультетінің</w:t>
        <w:br/>
        <w:t>жанындаұлысуреткер Мұхтаратын иеленген адебиет үйірмесі</w:t>
        <w:br/>
        <w:t>1%</w:t>
        <w:br/>
        <w:t>жұмыс жасады. Сол бір әдебиет отауыня барып тұруды</w:t>
        <w:br/>
        <w:t>әлдеқашан танылып, атағы шығып кеткен қаламгерлердің</w:t>
        <w:br/>
        <w:t>өздері де шет көрмеген!.. Себебі, үйірменің жиындарына</w:t>
        <w:br/>
        <w:t>барғанда - олар сол кезең әдебиетіндегі жас күштердің бет-</w:t>
        <w:br/>
        <w:t>бағдарыни барлау жасаумен қатар. өздерінің де қай тұста,</w:t>
        <w:br/>
        <w:t>қай шамада келе жатқандарын аңғарып, өздерінше ой түйіп</w:t>
        <w:br/>
        <w:t>жүретін Онда - өлең-кештің дәупірімдерінен баствп, сары</w:t>
        <w:br/>
        <w:t>ауыз балапандарына дейін жыр оқитын!.. Өйткені, ондай биік</w:t>
        <w:br/>
        <w:t>дәрежелі поэзия мектебі - Алматының еш жерінде болған</w:t>
        <w:br/>
        <w:t>емес!.. Мен шығармашылық ерекшеліктері жағынан бір-</w:t>
        <w:br/>
        <w:t>біріне еш ұқсамйтын атақты ақындар: Мұқағали Мақатаев</w:t>
        <w:br/>
        <w:t>пен Төлеген Айбергеновті, Өтежан Нұрғалиен пен Сағи Жиен-</w:t>
        <w:br/>
        <w:t>баевты, Қадыр Мыраалиев пен Тұманбай Молдағалиевты, Фа-</w:t>
        <w:br/>
        <w:t>риза Оңғарсынова мен Марфуға Айтқожинаны сол үйірменің</w:t>
        <w:br/>
        <w:t>жиындарында тыңдағанмын!.. Ол жылдарда влеңқұмар сту-</w:t>
        <w:br/>
        <w:t>дент біткеннің аузында талантты ақын Марат Отаралиевтың</w:t>
        <w:br/>
        <w:t>дааты жүрген!..</w:t>
        <w:br/>
        <w:t>Сол кештердің қызулы сәттерінде керік кеуде, алып тұлға,</w:t>
        <w:br/>
        <w:t>асқақ үн, ай маңдай ақын Мұқағали аға оқыр жырының</w:t>
        <w:br/>
        <w:t>бірін «Қайран жеңгем» деп атап бастап, өлеңінің өн бойын-</w:t>
      </w:r>
    </w:p>
    <w:p>
      <w:r>
        <w:t>да тыңдаушысының жан-жүрегін шайқап-шайқап, теңіздей</w:t>
        <w:br/>
        <w:t>толқытып, сан күйге салып барып:</w:t>
        <w:br/>
        <w:t>- Сағынып жүрсің бе, әлде, кадірлім-ай,</w:t>
        <w:br/>
        <w:t>Баяғы жастығыңды майданда өлген!..-</w:t>
        <w:br/>
        <w:t>деп тоқтағанда - жанарымылға жас толып, орнымыздан тұра</w:t>
        <w:br/>
        <w:t>келіп қол соғатын жаны нәзік бозбала біз едік!.. Сол бір жыл-</w:t>
        <w:br/>
        <w:t>дарда қазақ поэзиясының қазіргі көзі тірі классигі Өтежан</w:t>
        <w:br/>
        <w:t>Нұрғалиевтің де орда бұзар отызын кешіп жүрген шағы еді!..</w:t>
        <w:br/>
        <w:t>Өтежан ағамыз сонда тентек көздерінен жалын шашырап</w:t>
        <w:br/>
        <w:t>тұрып:</w:t>
        <w:br/>
        <w:t>Мен өмірде домбыраның тиегін -</w:t>
        <w:br/>
        <w:t>Биігірек ұстағанды сүйемін!..</w:t>
        <w:br/>
        <w:t>Адамдарға жетсе екен деп дауысым-</w:t>
        <w:br/>
        <w:t>Сар садақты сөл қаттырақ иемін! -</w:t>
        <w:br/>
        <w:t>деп ширыққанында - тұла бойымыз от аралап өткендей күйіп-</w:t>
        <w:br/>
        <w:t>жанып қалатын да біз едік!..</w:t>
        <w:br/>
        <w:t>Егер, біз адамды өзінше бір әлем, өзінше бір жұмбақ де-</w:t>
        <w:br/>
        <w:t>сек, сол жұмбақтың жұмбағы - ақындар!.. Сондай шешуі</w:t>
        <w:br/>
        <w:t>қиын жұмбақтың бірі - кейін марқұм болып кеткен Жұматай</w:t>
        <w:br/>
        <w:t>Жақыпбаев болған. Сол Жұматай, сырбаз, төре, ерке Жұматай</w:t>
        <w:br/>
        <w:t>10%</w:t>
        <w:br/>
        <w:t>деген жауабын ризалы күлкімен қарсы алды. Сондай-ақ осы</w:t>
        <w:br/>
        <w:t>айтыста қазақ ұлтын тастүйін бірлікке шақырған жалынды</w:t>
        <w:br/>
        <w:t>жырлар толғанып, осы бағытта табанды қызмет қылып келе</w:t>
        <w:br/>
        <w:t>жатқан «Парасат» қоғамының төрағасы Сайын Шапағатов</w:t>
        <w:br/>
        <w:t>ағамыздың атына жылы сөздер айтылды.</w:t>
        <w:br/>
        <w:t>Келесі кезекте өзбекстандық СОтарбав ШИалқар</w:t>
        <w:br/>
        <w:t>мен көкшетаулық Есекесв Жұмабай бак сынасты.</w:t>
        <w:br/>
        <w:t>Жұмабай ағамыздың домбырамен өлең айтысынан арқа</w:t>
        <w:br/>
        <w:t>өнерпаздарының мәнер-машығы байқалып-ақ түрды. Алайда</w:t>
        <w:br/>
        <w:t>оның ақындық өнері ойымыздан шыққан жоқ. Жұмекеңнің</w:t>
        <w:br/>
        <w:t>сөзінде, айтыстық сипаттан гөрі, арнау өлеңге төн белгілер</w:t>
        <w:br/>
        <w:t>басым болып, алтын уақыт көбірек шығындалды!.. Осы бір</w:t>
        <w:br/>
        <w:t>сөз сайысында Шалқар ақынның талант мүмкіндігі толық</w:t>
        <w:br/>
        <w:t>көрінбей қалды!.. Өкінішті!..</w:t>
        <w:br/>
        <w:t>Біздің білуімізше, қазақтың айтыс өнеріне соңғы бір-екі</w:t>
        <w:br/>
        <w:t>жыл бедерінде ешкімге үқсамайтын өзіндік қолтаңбасымен</w:t>
        <w:br/>
        <w:t>келген бір мықты ақын бар. Ол -маңғыстаулық Сабыр Адвев.</w:t>
        <w:br/>
        <w:t>Оның қарсыласы - алматылық белгілі жүйрік, Сүйінбайдың</w:t>
        <w:br/>
        <w:t>немересі Ермек Жұматаев болатын. Біссімілладан-ақ мұның</w:t>
        <w:br/>
        <w:t>алдындағы талай айтыстарда талай ақын айтқан сөздерді</w:t>
        <w:br/>
        <w:t>қайталаған Ермек:</w:t>
        <w:br/>
        <w:t>-Ассалаумағалейкүм, Адайларым,</w:t>
        <w:br/>
        <w:t>Қазақтың тіреп тұрған бір бұрышын, -</w:t>
        <w:br/>
        <w:t>деп, әдеттегі айдау жолға түсіп қоя берді... Сабыр жаңағыдай</w:t>
        <w:br/>
        <w:t>сан мәрте қайталанған мақтау сөзге қолп етіп, қуанған шырай</w:t>
        <w:br/>
        <w:t>білдірмеді. Қарсылас ақыны да, көрермені де күтпеген - оқыс</w:t>
        <w:br/>
        <w:t>бұрылыс жасады. Оның айқын мысалы:</w:t>
        <w:br/>
        <w:t>-Күндіз-түні Адайды ойлап жүрген жандай -</w:t>
      </w:r>
    </w:p>
    <w:p>
      <w:r>
        <w:t>Шыға сап сахнаға «Адайладың!..»</w:t>
        <w:br/>
        <w:t>Үйшікке жолың түсіп бара қалсаң -</w:t>
        <w:br/>
        <w:t>«Қазақтың пайғамбары - беріш! - дерсің...</w:t>
        <w:br/>
        <w:t>Ақынның жүргендігі жараспайды -</w:t>
        <w:br/>
        <w:t>Тарысы піскен жерге тауық болып!..</w:t>
        <w:br/>
        <w:t>«Көзінше мақтағанша, көтеріп ап -</w:t>
        <w:br/>
        <w:t>Отка сал!..» дегенді, ақын, білемісің?..-</w:t>
        <w:br/>
        <w:t>деген уытты влең жолдары. Сосын Сабыр:</w:t>
        <w:br/>
        <w:t>Ал. енді Адайды айтшы, рұқсат бердім,</w:t>
        <w:br/>
        <w:t>Сен өзің Адай жайлы не білесің?..</w:t>
        <w:br/>
        <w:t>104</w:t>
        <w:br/>
        <w:t>дер өлі де көп. Соның бірі - заманында қазақ жерінде қырғын</w:t>
        <w:br/>
        <w:t>салған қанқұйлы атаман Ермак аты берілген Павлодар</w:t>
        <w:br/>
        <w:t>облысындағы қала. Айтыста Лена осы жайды айтып, өкініш</w:t>
        <w:br/>
        <w:t>білдірді. Соған орай Бейсенбінің:</w:t>
        <w:br/>
        <w:t>- Егер де сол Ермакты құртар болсам - шақырам</w:t>
        <w:br/>
        <w:t>Жаңаөзеннің жігіттерін! - дегені, Ленаның:</w:t>
        <w:br/>
        <w:t>Ермакты құлатуға мен де барам,</w:t>
        <w:br/>
        <w:t>Жан едім, қыз болсам да, сауыт киген! - деген сөздері -</w:t>
        <w:br/>
        <w:t>халықты марғау тірліктен арылуға, тастүйін бірлікке тағы</w:t>
        <w:br/>
        <w:t>да ұрандағандай естілді! Біз: «Алғашқы айтыс біршама тәуір</w:t>
        <w:br/>
        <w:t>өтті, қарсыласына қарағанда, Лена шалымдылау ма, қалай?»</w:t>
        <w:br/>
        <w:t>деп топшыладық.</w:t>
        <w:br/>
        <w:t>Келесі жұпта сахнаға шыққан маңғыстаулық жас ақын</w:t>
        <w:br/>
        <w:t>Жарас Көрпелиев пен ақмолалық (Целиноград) Шаймерден</w:t>
        <w:br/>
        <w:t>Кадауовтың қадамы алысқа бармады... Айтысты Жарас тәп-</w:t>
        <w:br/>
        <w:t>тәуір бастағандай еді. Өкінішке орай, алғашқы кезекті алған</w:t>
        <w:br/>
        <w:t>сәттен-ақ қонақ ақынның мойны босап, тілі күрметіле берді...</w:t>
        <w:br/>
        <w:t>Мас ақынның не айтып-не қойып жатқанын түсіну мүмкін</w:t>
        <w:br/>
        <w:t>емес еді!.. Қазылар алқасы «айтысты» ұзатпай тоқтатып -</w:t>
        <w:br/>
        <w:t>дұрыс жасады. Сөйтіп, Шәймерден қарсыласы Жарастың</w:t>
        <w:br/>
        <w:t>бағын байлағаны өз алдына, көрермен капшілікті де жерге</w:t>
        <w:br/>
        <w:t>қаратты. Біздің көңілімізде: «Ондайы бар, ақын жігіт жер</w:t>
        <w:br/>
        <w:t>түбінен неге келді? Енді еліне не деп барады?» деген ашшы сау-</w:t>
        <w:br/>
        <w:t>ал қалды.</w:t>
        <w:br/>
        <w:t>Сахнаға 65 жастағы қартақын Өтепберген Әбдіразақовтың</w:t>
        <w:br/>
        <w:t>(Ақтөбе) сөзінде нақтылық жетпейтіні, жалпылама әңгімеге</w:t>
        <w:br/>
        <w:t>бой ұратыны байқалып тұрды. Өзбекстанның Мыраашөл</w:t>
        <w:br/>
        <w:t>аймағынан келген айтыскердің сөздері оган қарағанда</w:t>
        <w:br/>
        <w:t>әлдекайда уытты, жинақы көрінді. «Теңіздің дәмі - там-</w:t>
        <w:br/>
        <w:t>шысынан білінеді» дегендей, Бөрібайдың жауаптасулары</w:t>
        <w:br/>
        <w:t>көп жағдайда ілгері түсіп отырды. Бір мысал: қарт ақын</w:t>
        <w:br/>
        <w:t>оған: «Аралыңның жайын айтшы?» -деп сауал қойды. Сонда</w:t>
        <w:br/>
        <w:t>Бөрібай ақын:</w:t>
        <w:br/>
        <w:t>Бар елге қайыршы боп мен атырмын -</w:t>
      </w:r>
    </w:p>
    <w:p>
      <w:r>
        <w:t>Алдыма Аралымды жайып қойып!.. деп әсерлі жауап</w:t>
        <w:br/>
        <w:t>қайтарды. Бұл кез-келген ақынның аузына түсе қоймайтын</w:t>
        <w:br/>
        <w:t>суретті сөз еді!..</w:t>
        <w:br/>
        <w:t>Маңғыстаулық жерлесіміз Қамбар Оразовтың өнерін әр</w:t>
        <w:br/>
        <w:t>жерде де көріп жүрміз. Ол - соңғы үш-төрт жыл бедерінде</w:t>
        <w:br/>
        <w:t>айтыстың саңына шындап түсіп жүрген талапкер. Қамбар, сөз</w:t>
        <w:br/>
        <w:t>жоқ, арқалы ақын, суырып салмалық өнерден де құралақан</w:t>
        <w:br/>
        <w:t>емес! Алайда, оның айтыстарын кере жүріп: Бұл өнерпазда</w:t>
        <w:br/>
        <w:t>ГС)</w:t>
        <w:br/>
        <w:t>Әттең, саяси-идеялық «тұздығы» күшті, әйтпесе, мұны</w:t>
        <w:br/>
        <w:t>көркемдік тұрғыда әлсіз сөздер деп айта алмасақ керек-ті!..</w:t>
        <w:br/>
        <w:t>Заманында КСРО Гимнінің 12 буынды өлең үлгісімен</w:t>
        <w:br/>
        <w:t>жазылғаны белгілі. Оның «шапағаты» бізге де тиіп, кезінде</w:t>
        <w:br/>
        <w:t>Қазақстан Гимні де сондай өлең өлшемімен жазылған. Енді</w:t>
        <w:br/>
        <w:t>жаңа Гимн жазылар қарсаңда: «Сол бұрынғының музыкасы</w:t>
        <w:br/>
        <w:t>(жазғандар: Енгений Брусиловский, Мұқан Төлебаев, Латиф</w:t>
        <w:br/>
        <w:t>Хамиди) қала берсін, тек соған жаңа метін жазылсын! - деп</w:t>
        <w:br/>
        <w:t>біржақты ұйғарым жасалғаны бар. Көріп отырғанымыздай,</w:t>
        <w:br/>
        <w:t>композиторлар құрямының әр ұлттың екілдері болуы</w:t>
        <w:br/>
        <w:t>керектігіне тағы да мән беріліп, баяғы «интернационализм»</w:t>
        <w:br/>
        <w:t>саясаты Гимнімізге тағы да жармаса кетті!.. Сөйтіп, мәтін жа-</w:t>
        <w:br/>
        <w:t>затын ақындар 12 буын мөлшеріне тағы да бағынуға мәжбүр</w:t>
        <w:br/>
        <w:t>болды!.. Мұның, белгілі дәрежеде ақындардың мүмкіндігін</w:t>
        <w:br/>
        <w:t>шектегені анық. Әрине, мықты талант қандай үлгі - өлшемді</w:t>
        <w:br/>
        <w:t>де бағындырып, поэзиялық тұрғыда қуатты дүние жасай ала-</w:t>
        <w:br/>
        <w:t>ды! Өкінішке орай, бізде нақты істің нәтижесі бұған керісінше</w:t>
        <w:br/>
        <w:t>болып шықты ғой!.. Сонымен біздің бұл тұста ашып айтатын</w:t>
        <w:br/>
        <w:t>түйінді пікіріміз мынадай: Қазақ Гимнінің мәтіні де, музы-</w:t>
        <w:br/>
        <w:t>касы да қайтадан жазылуға тиіс!.. Енді, алдымыздан: «Оның</w:t>
        <w:br/>
        <w:t>өлең өлшемі қандай болуы керек?» - деген сұрақ та шығады.</w:t>
        <w:br/>
        <w:t>Әрине, қазақ өлеңі - влшем түрлеріне жарлы емес!.. Десек те</w:t>
        <w:br/>
        <w:t>қазақ үшін бір буынды қара өлеңнің орны бөлек!..</w:t>
        <w:br/>
        <w:t>Қазақтың кара өлеңі - құдіретім,</w:t>
        <w:br/>
        <w:t>Онда бір сұмдық сыр бар естілмеген! -</w:t>
        <w:br/>
        <w:t>деген сөзді классик ақынымыз Мұқағали Мақатаев</w:t>
        <w:br/>
        <w:t>жайдан-жай айтпаған! Егер қазақтың ән қазынасына назар</w:t>
        <w:br/>
        <w:t>аударсаңыз - оның небір інжу-маржандары осы өлшемнің яя-</w:t>
        <w:br/>
        <w:t>сында туғанын байқар едіңіз!.. Өз басым он бір буын дегенде:</w:t>
        <w:br/>
        <w:t>әр тармағының бунақтары - 8-4-4 үлгісінде келетін өлшемге</w:t>
        <w:br/>
        <w:t>ерекше ден қоямын. Себебі, ол ақынға - әнге лайық өлең</w:t>
        <w:br/>
        <w:t>туғызу мүмкіндігін молынан береді!</w:t>
        <w:br/>
        <w:t>Гимн әңгімесінен шығарып айтар жөне бір пікіріміз - ендігі</w:t>
        <w:br/>
        <w:t>жерде әсіре «коллектившілдік» ауруынан арылу кижеті..</w:t>
        <w:br/>
        <w:t>«Коллективтен» - дүбара, құрама дүние ғана туады! Өнердің</w:t>
        <w:br/>
        <w:t>біртүтас құйма туындысын - жеке адамдар жасайтынын</w:t>
        <w:br/>
        <w:t>ұмытпасақшы! Бір ақын - бір композитор - екеуінің ғана</w:t>
        <w:br/>
        <w:t>үйлескен бірлігі, біздіңше, нағыз Гимнге апарар сенімді жол -</w:t>
        <w:br/>
        <w:t>осы!..</w:t>
        <w:br/>
        <w:t>ШУ</w:t>
        <w:br/>
        <w:t>жауырды жаба тоқығысы келеді... Бірақ, анашарлықтың»</w:t>
        <w:br/>
        <w:t>түн төркіні онда емес еді ғой!..</w:t>
      </w:r>
    </w:p>
    <w:p>
      <w:r>
        <w:t>Теледидардан сөйлеген енді біреулер: «Көршілес Ресей әлі</w:t>
        <w:br/>
        <w:t>күнге өз Гимніне мәтін таба алмай жүр, ал біз болсақ!..е деп,</w:t>
        <w:br/>
        <w:t>ауызбайлық айтады... Ормандай арыс таппай жүрген жоқ</w:t>
        <w:br/>
        <w:t>шығар!.. Әйтпесе бізге ұқсап, көрінген сөзге жармаса кетуді</w:t>
        <w:br/>
        <w:t>білмей жұр дейсіз бе?!</w:t>
        <w:br/>
        <w:t>Сонымен, «ескі мақаланы» оқып көріңіз...</w:t>
        <w:br/>
        <w:t>Автор.</w:t>
        <w:br/>
        <w:t>Айтпасыма қоймаған мазасыз ойларымды ортаға са-</w:t>
        <w:br/>
        <w:t>лып, ағымнан жарылсам деп отырмын, қалзағым!.. Менің бұл</w:t>
        <w:br/>
        <w:t>аңгімемнің талайларға жайсыз тиетінін сеземін. Дегенмен,</w:t>
        <w:br/>
        <w:t>қаншама атақты. беделді десек те, жеке адамдардың абырой-</w:t>
        <w:br/>
        <w:t>өжетінен гөрі, елдік, ұлттық мүдде биік тұрмаушы ма еді?!</w:t>
        <w:br/>
        <w:t>Мен қолыма қалам алғанда - осы бір салиқалы ойға табан</w:t>
        <w:br/>
        <w:t>тіредім!..</w:t>
        <w:br/>
        <w:t>Республика жұртшылығына белгілі, тарихқа таяуда ғана</w:t>
        <w:br/>
        <w:t>кеткен 1992 жылдың желтоқсан айында Қазақстан Республи-</w:t>
        <w:br/>
        <w:t>касы Мемлекеттік Гимнінің жаңа нұсқасы бекітіліп, күшіне</w:t>
        <w:br/>
        <w:t>енді... «Бекитін дүние бекіп, болары болып кеткенде - бұлне</w:t>
        <w:br/>
        <w:t>сөз!» - деп шоши көрме, көпшілік!.. Мемлекеттік Ұранымыз -</w:t>
        <w:br/>
        <w:t>Елдік жырымыз ойдан шығып, көкірекке қонып, жүректі тер-</w:t>
        <w:br/>
        <w:t>беп жатса - «той өткенде - даңғыра» қағып неміз бар?!</w:t>
        <w:br/>
        <w:t>Еркіндік қыраны, шарықта,</w:t>
        <w:br/>
        <w:t>Елдікке шақырып тірлікте!</w:t>
        <w:br/>
        <w:t>Алыптың қуаты - халықта,</w:t>
        <w:br/>
        <w:t>Халықтың қуаты - бірлікте!</w:t>
        <w:br/>
        <w:t>Қазақтың «азуын айға білеген» ақберен ақындары-ау,</w:t>
        <w:br/>
        <w:t>қара сөздің қаймағын ішкен прозашылары мен әдебиетшілері-</w:t>
        <w:br/>
        <w:t>ву, Махамбет пен Абайды. Мяғжан мен Ілиясты, Қасым</w:t>
        <w:br/>
        <w:t>мен Мұқағалиды. Жұмекен мен Төлегенді, Жұматай мен</w:t>
        <w:br/>
        <w:t>Кеңшілікті көкірегіне құйған талғамы биік зерделі де зиялы</w:t>
        <w:br/>
        <w:t>жұртым-ау., өздерің айтыңдаршы, Гимнге қайырма болған</w:t>
        <w:br/>
        <w:t>осы шумақта сезімді селт еткізер күш-қуат бар ма?! Талант-</w:t>
        <w:br/>
        <w:t>сыз, шабытсыз, отсыз, қансыз жазылған, бесенеден белгілі</w:t>
        <w:br/>
        <w:t>аксиома- пікірлерді өлең өлшеміне кәсіби канігілікпен айдап</w:t>
        <w:br/>
        <w:t>апарып түсірген жай әншейін тақылдақ тақпақ емес пе бүлі?</w:t>
        <w:br/>
        <w:t>Ақындықты өнердің шыңына балап, Әулие көрген қазақтың</w:t>
        <w:br/>
        <w:t>Гимні (Үран-Жыры) осындай болса - жетіскен-ақ екенбіз!..</w:t>
        <w:br/>
        <w:t>Егер осы Гимнді ғайыптан пайда болып келіп, әлгі Абайлар,</w:t>
        <w:br/>
        <w:t>ІШЕ</w:t>
        <w:br/>
        <w:t>Бек Оспанов пен Малс Қосымбаевтың айтысы да тарты-</w:t>
        <w:br/>
        <w:t>сты болды. Дегенмен, түйдек-түйдек төгілген Мэлс сөздері -</w:t>
        <w:br/>
        <w:t>салмақтырақ шықты!..</w:t>
        <w:br/>
        <w:t>Оразымбетов Бөрібай мен Жұматаев Ермектің деңгейлес</w:t>
        <w:br/>
        <w:t>ақындар екендігі көрінді. Бірақ, алматылық ақын -</w:t>
        <w:br/>
        <w:t>көрермендер назарын көбірек аударды.</w:t>
        <w:br/>
        <w:t>Жадыра Құтжанова мен Сабыр Адаев. Бұлар - Қашаған</w:t>
        <w:br/>
        <w:t>жүлдесіне шыққан ең соңғы айтыскерлер болатын. Өкінішке</w:t>
        <w:br/>
        <w:t>орай, бұлардың айтысында - жұртты таңдандырарлықтай</w:t>
        <w:br/>
        <w:t>тартыс тумады. Айбынды қарсыласынан қаймыққан Жадыра</w:t>
        <w:br/>
        <w:t>қарындасымыз - шиеленіске бармай, сөзді жұмсартып, бітім</w:t>
        <w:br/>
        <w:t>қазығын айналсоқтай берді!..Сабыр да осындай мүжәлсіз хал-</w:t>
        <w:br/>
        <w:t>ге түскен қонақ қызға тиісе кетудің есебін таппай - жіпсіз</w:t>
      </w:r>
    </w:p>
    <w:p>
      <w:r>
        <w:t>байланған сыңайлы!..</w:t>
        <w:br/>
        <w:t>Терешілер алқасы ұзақ кеңескеннен кейін - айтыс</w:t>
        <w:br/>
        <w:t>қорытындысын хабарлады. Бас жүлдеге қос ақын: Ермек</w:t>
        <w:br/>
        <w:t>Жұматаев (Алматы) мен Сабыр Адаев (Маңғыстау) ие болып-</w:t>
        <w:br/>
        <w:t>ты. Жүлделері - кілем жапқан бір-бір ақбозат. Екінші орын-</w:t>
        <w:br/>
        <w:t>да: Жадырн Құтжанова (Торғай) мен Бөрібай Оразымбетов</w:t>
        <w:br/>
        <w:t>(Өзбекстан). Үшінші жүлде иелері: Бек Оспанов (Алматы),</w:t>
        <w:br/>
        <w:t>Мале Қосымбаев (Маңғыстау) жане Абаш Кәкенов (Өскемен)</w:t>
        <w:br/>
        <w:t>болды. Бұл ақындарға да бағалы жүлделер тапсырылды.</w:t>
        <w:br/>
        <w:t>Калған ақындардың өнері ынталандыру жане көтермелеу</w:t>
        <w:br/>
        <w:t>сыйлықтарымен аталып өтілді. Осы сәтте, өзіміз де солай бо-</w:t>
        <w:br/>
        <w:t>латын шығар деп шамалағандай, сахна мен залда әжептәуір</w:t>
        <w:br/>
        <w:t>дау-дамай туды!. Сыйлықтау үстінде - жүлделі орыннан</w:t>
        <w:br/>
        <w:t>дәмелі талай ақын өкпелеп, реніш білдіді!</w:t>
        <w:br/>
        <w:t>Айтыста сөз тантитын адамға - Сабыр Адаевтың даралығы</w:t>
        <w:br/>
        <w:t>айдан-анық көрініп тұрды!. Солай бола тұра Сабырға</w:t>
        <w:br/>
        <w:t>алматылық ақын Ермек Жұматаев қабаттастырылып, оған да</w:t>
        <w:br/>
        <w:t>бас жүлде ұсынылды. Бұл“ қазылықеткен мырзалардың - «қонақ</w:t>
        <w:br/>
        <w:t>сыйлағаны», «жерлестеріне тартты» деген қаңқу әңімеден</w:t>
        <w:br/>
        <w:t>қашқаны, сөйтіп, өздерінше ақылды саясат ұстанғаны</w:t>
        <w:br/>
        <w:t>секілді! Егер, бізге «билік» тигенде - ақындардың жүлделі</w:t>
        <w:br/>
        <w:t>орындарын былайша белгілеген болар едік: Бас жүлде (біреу</w:t>
        <w:br/>
        <w:t>- Сабыр Адаен. Бірінші орын (екеу): Ермек Жұматаев пен</w:t>
        <w:br/>
        <w:t>Малс Қосымбаев. Екінші орын төртеу: Борібай Оразымбетов,</w:t>
        <w:br/>
        <w:t>Абаш Кәкенов, Бек Оспанов, Серік Қалиен. Үшінші орын</w:t>
        <w:br/>
        <w:t>(бесеу): Салауат Исахаен, Әбдіхалық Әбдірайымұлы, Дариға</w:t>
        <w:br/>
        <w:t>Мұштақова, Оралхан Сыпатаев және Қалима Жетпісова.</w:t>
        <w:br/>
        <w:t>Өнердің өлшемі - біреу!.. Оның аты - әділдік!.. Ақын</w:t>
        <w:br/>
        <w:t>өнерін бағалағанда: айтыскердің қайдан келгені де, жас-</w:t>
        <w:br/>
        <w:t>ісі</w:t>
        <w:br/>
        <w:t>сөздің қауызын тастап, дәнін айырып аларлық білім, талғам,</w:t>
        <w:br/>
        <w:t>ақындық мәдениет пен ізденіс кемшін соғады-ау! - деп топ-</w:t>
        <w:br/>
        <w:t>шылаушы едік. Бұл айтыста да оның сол деңгейден көтеріле</w:t>
        <w:br/>
        <w:t>қоймағанын байқадық. Өкінішке орай. айтыста сонымен</w:t>
        <w:br/>
        <w:t>жұптас болған керекулік (Павлодар) Амангелді Асқаров -</w:t>
        <w:br/>
        <w:t>одан да төмен өнер көрсетті.</w:t>
        <w:br/>
        <w:t>Торғайлық Жадыра Құтжанова - талай-талай республикалық</w:t>
        <w:br/>
        <w:t>додаларға түсіп, солардың бірінде бас жүлдені иеленіп, ақбоз</w:t>
        <w:br/>
        <w:t>ат мінген, сөйтіп атағы жалпақ жұртқа кеңінен мәлім болған</w:t>
        <w:br/>
        <w:t>ақын. Содан да болар тойға жиналғандар Жадыряны лаор</w:t>
        <w:br/>
        <w:t>қошаметпен қарсы алды. Оның қарсыласы - соңғы жылдарда</w:t>
        <w:br/>
        <w:t>көрініп жүрген алматылық талантты ақын Бек Оспанов екен.</w:t>
        <w:br/>
        <w:t>Айтыс: қайны мен жеңгенің арасындағы өткір әзіл-қалжыңға</w:t>
        <w:br/>
        <w:t>құрылып, қызыққұмар жұртты қыран-топан күлкіге батыр-</w:t>
        <w:br/>
        <w:t>ды!.. Әрине. Қашаған секілді, қай тақырыпқа салсаң да, ша-</w:t>
        <w:br/>
        <w:t>шасына шаң жұқтырмай, дөңгелетіп алып кете беретін дүлдүл</w:t>
        <w:br/>
        <w:t>айтыскер сирек тумақ. Сондықтан, көпшілік ақынның өлінің</w:t>
        <w:br/>
        <w:t>оң жамбасына келетін тақырыптарға бұра тартарын әбден</w:t>
        <w:br/>
        <w:t>түсінуге болады. Бұл айтыс: алматылық жүйріктің нағыз</w:t>
        <w:br/>
        <w:t>бейім тұсы - әзіл-қалжың екенін көрсетті. Бектің: «Бір бұтың</w:t>
        <w:br/>
        <w:t>менікі екенін білмейсің ба?» - деп артықтау кеткен жайы да</w:t>
        <w:br/>
        <w:t>болды. Соған орай: «Жоныңнан таспа тіліп алармын-у» деп</w:t>
        <w:br/>
        <w:t>Жадыра - «жеңге» наз білдірді...</w:t>
        <w:br/>
        <w:t>- Сыдыртып таспа тіліп алатындай,</w:t>
      </w:r>
    </w:p>
    <w:p>
      <w:r>
        <w:t>Менің жоным сиырдың терісі емесі..</w:t>
        <w:br/>
        <w:t>«Қайнысының» «жеңгесіне» табан астында қайырған</w:t>
        <w:br/>
        <w:t>ұтқыр жауабы осы! Сөйтіп, Бек ақын - айтыстың ән бойында</w:t>
        <w:br/>
        <w:t>атқаты қарсыласына дес берген жоқ!..</w:t>
        <w:br/>
        <w:t>Жырсүйер қауым соңғы оншақты жыл бедерінде айтыс</w:t>
        <w:br/>
        <w:t>сахнасынан түспей келе жатқан жамбылдық ақын Серік</w:t>
        <w:br/>
        <w:t>Қалиевті жақсы біледі. Оның бұл жолғы қарсыласы - бертін</w:t>
        <w:br/>
        <w:t>жылдарда аты ауыздан-ауызға көшіп жүрген атақты жас</w:t>
        <w:br/>
        <w:t>жүйрік, додалы жарыстарда маңғыстпулық жерлестерінің</w:t>
        <w:br/>
        <w:t>мерейін көкке көтеріп жүрген айтулы Мэлс Қосымбен еді.</w:t>
        <w:br/>
        <w:t>Сахнаға Мэлс шыққанда - дабыстап қол соққан жұрттың</w:t>
        <w:br/>
        <w:t>көпшілігі орындарынан тұрып кетті!.. Бұл - халықтың тя-</w:t>
        <w:br/>
        <w:t>лантты перзентінедеген сүйіспеншілігінің белгісіеді Ақындар</w:t>
        <w:br/>
        <w:t>«ап» дегеннен-ақ жеңіл-желпі әзіл-қалжыңға бой алдырмай,</w:t>
        <w:br/>
        <w:t>салмақты жырға айысты. Бұл бағыт Мэлстің!</w:t>
        <w:br/>
        <w:t>ПІ</w:t>
        <w:br/>
        <w:t>көрілігі де, еркек-айелдігі де бұрынғы атақ-даңқы өлшем</w:t>
        <w:br/>
        <w:t>болмауға тиіс!.. Ақын нақты айтысқа қандай деңгейде өнер</w:t>
        <w:br/>
        <w:t>көрсетті - соған дайын бағасын алсын!..</w:t>
        <w:br/>
        <w:t>Уақытында әділ бағаланбаған таланттың - қайғысы</w:t>
        <w:br/>
        <w:t>бөлек!..</w:t>
        <w:br/>
        <w:t>Талай ақынның, талай дарынның түбіне жеткен - осы</w:t>
        <w:br/>
        <w:t>теңгермешілдік!..</w:t>
        <w:br/>
        <w:t>Біз Қашаған жүлдесі сарапқа салынған республикалық</w:t>
        <w:br/>
        <w:t>айтыстан екіұдай сезімде шықтық. Оның бірі - қазақтың ай-</w:t>
        <w:br/>
        <w:t>тыс өнеріне талантты жастардың жаңа толқыны келгеніне</w:t>
        <w:br/>
        <w:t>қуанған үміт сезімі де, екіншісі - дарындарды бағалауда,</w:t>
        <w:br/>
        <w:t>бұрын да кездескен, әлі де орын алып отырған солақайлыққа</w:t>
        <w:br/>
        <w:t>ренжіген күдік сезімі!.. Лайым, жақсылығымыз жақын</w:t>
        <w:br/>
        <w:t>болғай, өнер сүйген қауым!..</w:t>
        <w:br/>
        <w:t>(«Түлеген түбек» газеті. 19.10.1001 ж.)</w:t>
        <w:br/>
        <w:t>ҚАЗАҚСТАН РЕСПУБЛИКАСЫ ПАРЛАМЕНТІНІҢ</w:t>
        <w:br/>
        <w:t>НАЗАРЫНА!</w:t>
        <w:br/>
        <w:t>ҚАЗАҚТЫҢ ҰРАН-ЖЫРЫ!..</w:t>
        <w:br/>
        <w:t>(Қазақстан Гимнінің сапалық деңгейі хақында)</w:t>
        <w:br/>
        <w:t>Қазақстан Республикасы Мемлекеттік Гимнінің Ұлттық</w:t>
        <w:br/>
        <w:t>рәміздеріміздің қатарында өмір сүріп келе жатқанына таяуда -</w:t>
        <w:br/>
        <w:t>сегіз жыл толады екен... «Уақыт - төреші» деген рас. Кейінгі кез-</w:t>
        <w:br/>
        <w:t>де баспасөз бен теледидарда Гимн сапасының нашарлығы</w:t>
        <w:br/>
        <w:t>жөніндегі әңгіме күшейіп түрі..</w:t>
        <w:br/>
        <w:t>Бір«қызығы»,біздіңоқушы назарына ұсыныпотырғанбүл</w:t>
        <w:br/>
        <w:t>мақаламыз- бұдан сегіз жылға жуықбұрын - Республиканың</w:t>
        <w:br/>
        <w:t>Гимні жаңа қабылданып, баспасөзде жарық көргеннен кейін-</w:t>
        <w:br/>
        <w:t>ақ ұзамай жазылып, республикалық «Егемен Қазақстан»</w:t>
        <w:br/>
        <w:t>газетіне жолданған дүниеміз еді. Аталған газеттің редакто-</w:t>
        <w:br/>
        <w:t>ры: «Таяуда ғана қабылданған Гимн туралы іле-шала қайта</w:t>
        <w:br/>
        <w:t>әңгіме қозғаудың жөні жоқ», - деді ме, әйтеуір мақаланы баса</w:t>
        <w:br/>
        <w:t>алмаған!..</w:t>
        <w:br/>
        <w:t>Арада қаншама жылдар өтті, дегенмен сол сөзіміз</w:t>
      </w:r>
    </w:p>
    <w:p>
      <w:r>
        <w:t>ескірмеген секілді, қайта, оның «дәурені» енді туған секілді!..</w:t>
        <w:br/>
        <w:t>Асылы, ел арасында әлдеқашан қалыптасып кеткен</w:t>
        <w:br/>
        <w:t>көзқарастан ығысатын болса керек, бүгінде біреулер Гимн</w:t>
        <w:br/>
        <w:t>мәтінінің нашарлығын сол кездегі саяси жағдайға жауып,</w:t>
        <w:br/>
        <w:t>Пв</w:t>
        <w:br/>
        <w:t>Гимн мәтіндерінің соңғы байқауында - сарапшылар</w:t>
        <w:br/>
        <w:t>алқасына қанша ақынның шығармасы түсті?.. Олар кімдер?..</w:t>
        <w:br/>
        <w:t>Бұл сұрақтардың жауабы бізге белгісіз... Дегенмен, таңдау</w:t>
        <w:br/>
        <w:t>(сапалы мәтіндерді ғана айтып отырмыз) - аз болған секілді!..</w:t>
        <w:br/>
        <w:t>Әйтпесе, жоғарыдақабылданған мәтінгетоқтап,тапсоған Гимн</w:t>
        <w:br/>
        <w:t>мәртебесін беретіндей басымызға не күн туды дейсіз?!. «Ал,</w:t>
        <w:br/>
        <w:t>сонда Гимн жазуға қабілеті мол жететін ақындар мен компо-</w:t>
        <w:br/>
        <w:t>зиторлар бар мабүгінгі қазақта?» - дерсіз, копшілік! Болғанда</w:t>
        <w:br/>
        <w:t>қандай!,. Қазақ поэзиясында ол басым Сырбай Мәуленов пен</w:t>
        <w:br/>
        <w:t>Қуандық Шаңғытбаевты дара қоямын. Сырағаң мен Қуан-</w:t>
        <w:br/>
        <w:t>аға, жастары ұлғайып келгеніне қарамастан, жүгірісінен</w:t>
        <w:br/>
        <w:t>танбаған, өлеңдерінің іші күйлі, сырты сырлы, жыр сарай-</w:t>
        <w:br/>
        <w:t>ларына жарықшақ түспеген жүйріктер!.. Аға ақындар: қазақ</w:t>
        <w:br/>
        <w:t>өлеңінің тайпалған жорғасы Сағи Жиенбиевтың, өзегіңе</w:t>
        <w:br/>
        <w:t>арт болып түсетін Өтежан Нұрғалиевтың шығармаларын</w:t>
        <w:br/>
        <w:t>бей-жай оку мүмкін бе?.. Қазақ поэзиясында қомақты іс</w:t>
        <w:br/>
        <w:t>тындырған орта буын өкілдері: өлеңмен сурет салатын</w:t>
        <w:br/>
        <w:t>Дүйсенбек Қанатбаевты, азаматтық тұғыры қашан да биік</w:t>
        <w:br/>
        <w:t>Темірхан Медетбекавті, өлең - тұлпарын дәйім қиынға салып</w:t>
        <w:br/>
        <w:t>жүретін адуын жүйрік Иранбек Ораабаевты кім білмейді?!.</w:t>
        <w:br/>
        <w:t>Осы мықтылардың арасында Мемлекеттік сыйлық алғаны</w:t>
        <w:br/>
        <w:t>- жалғыз Сырағаң екен!.. Басқаларына сыйлықтың үлкені</w:t>
        <w:br/>
        <w:t>тұрмақ, «комсомолы» дабұйырмапты!.. Себебі, көп жағдайда,</w:t>
        <w:br/>
        <w:t>оларға өлермендігі басым пысықтар жол бермеген!..</w:t>
        <w:br/>
        <w:t>Соңғы бес-он жылдың бедерінде қазақ поэзиясына қоғам</w:t>
        <w:br/>
        <w:t>мен адамның ұңғыл-шұңғылын тереңнен қопарып, қазып</w:t>
        <w:br/>
        <w:t>айтатын күрделі ойдың ақындары келді. Біздіңше: Есенғали</w:t>
        <w:br/>
        <w:t>Раушанов, Мейірхан Ақдаулетов, Светқали Нұржанов,</w:t>
        <w:br/>
        <w:t>Тыныштықбек Әбдікәкімовтер осы қатарда. Бұл төртеуден</w:t>
        <w:br/>
        <w:t>қазақ өлеңінің күтері көп. Біз үшін Әбубакір Қайранов, Ер-</w:t>
        <w:br/>
        <w:t>тай Ашықбаев, Шамшия Жұбатова сынды талантты ақындар</w:t>
        <w:br/>
        <w:t>жазған дүниелер де бір төбе. Қазақ жырының жайлауына:</w:t>
        <w:br/>
        <w:t>Сабыр Адаев, Жұмабай Күлеев, Темірғали Көпбаев, Гүлнар</w:t>
        <w:br/>
        <w:t>Салықбаена, Оңайгүл Тұржанова секілді анық талантты жа-</w:t>
        <w:br/>
        <w:t>стар ат басын тіреп, өлең қостарын тігіп жатыр...</w:t>
        <w:br/>
        <w:t>«Иә, қазақта Гимн жазуға құдіреті жететін мықты</w:t>
        <w:br/>
        <w:t>ақындар бар ма?.. Бар болғаны қандай!..</w:t>
        <w:br/>
        <w:t>Ал, Гимн жазатын композиторлар дегенде, ойымызға:</w:t>
        <w:br/>
        <w:t>азаматтық әуендерге жиі бой ұрып жүрген Нұрғиса Тілендиев,</w:t>
        <w:br/>
        <w:t>Ғазиза Жұбанова, Еркеғали Рахмадиев, Әсет Бейсеуов,</w:t>
        <w:br/>
        <w:t>Ілия Жақанов, Теміржан Базарбвев, Ескендір Хасанғалиев,</w:t>
        <w:br/>
        <w:t>Жақсыгелді Сейілов, Жанбота Тұяқбаев, Табылды Досымов</w:t>
        <w:br/>
        <w:t>секілді таланттар оралады!..</w:t>
        <w:br/>
        <w:t>ТЕ)</w:t>
      </w:r>
    </w:p>
    <w:p>
      <w:r>
        <w:t>өзгерген ештеңе жақ. Асылы, Қадыр - өлеңді салқын ақылға,</w:t>
        <w:br/>
        <w:t>айтпақ ойға құрып, сезім мен сурет оттылық жағы жетіспей</w:t>
        <w:br/>
        <w:t>тұратын ақын. Оның осы қолтаңбасы - Гимн мәтінінен де</w:t>
        <w:br/>
        <w:t>көрініп тұр.</w:t>
        <w:br/>
        <w:t>Тұманбай Модағалиев. Қадыр алған қос сыйлықты бұл да</w:t>
        <w:br/>
        <w:t>қанжығасына байлаған ақын. Тұмағаңның сыршыл жырла-</w:t>
        <w:br/>
        <w:t>ры, әсіресе жастар жанын баурап, впты ауыздан түспеген жыл-</w:t>
        <w:br/>
        <w:t>дарды неге ұмытайық!.. Т.Молдағалиев шығармашылығының</w:t>
        <w:br/>
        <w:t>шыңы - сол алпысыншы жылдардың аяқ шенінде жарық</w:t>
        <w:br/>
        <w:t>көрген «Зулайды күндер», «Жүрегім менің сапарда» жыр</w:t>
        <w:br/>
        <w:t>жинақтары болды. Өкініштісі сол, ұзамай ол да белгілі</w:t>
        <w:br/>
        <w:t>дарежеде, Қадырдың кебін киді. Ақын шығармашылық</w:t>
        <w:br/>
        <w:t>тұрғыда өспеді. қайта айтары да, әсері де аз ашы ішектей</w:t>
        <w:br/>
        <w:t>шұбатылып келетін өлеңдері - оқушыны жалықтыратын бол-</w:t>
        <w:br/>
        <w:t>ды!.. Қайтейік, Гимнге ол да құрық салыпты!..</w:t>
        <w:br/>
        <w:t>Қазақта өлең жинақтарын ең көп шығарған ақындардың</w:t>
        <w:br/>
        <w:t>бірі - Мұзафар Әлімбаев болуы мүмкін. Айтпақшы, ол да</w:t>
        <w:br/>
        <w:t>Мемлекеттік сыйлықтың иегері. Өз басым ақындарды,</w:t>
        <w:br/>
        <w:t>кітабының санына немесе алған сыйлығына бола емес, талан-</w:t>
        <w:br/>
        <w:t>тына жығылып оқушы едім!.. Не пәленің барын білмеймін,</w:t>
        <w:br/>
        <w:t>Мұзағаңның жазғандарына бұрын-соңды ішім жылып</w:t>
        <w:br/>
        <w:t>көрмепті!.. Бұған, асылы, ағамыздың, өзіне қарағанда,</w:t>
        <w:br/>
        <w:t>деңгейі жоғары әріптестері (арасында өз тұстастары ла.</w:t>
        <w:br/>
        <w:t>інілері де бар) «кіналі» болады да!.. Гимн «шаруашылығына»</w:t>
        <w:br/>
        <w:t>сөйткен Мұзағаң да араласқан көерінеді!..</w:t>
        <w:br/>
        <w:t>Біз әдебиетті тек классиктер ғана жасамайтынын</w:t>
        <w:br/>
        <w:t>түсінеміз. Қазақ поэзиясының тарихындабүл ағаларымыздың</w:t>
        <w:br/>
        <w:t>да өздеріне лайықты орындарының барлығына, әсте шек</w:t>
        <w:br/>
        <w:t>келтірмейміз!. Бірақ қазақтың: «қолың көтермейтін</w:t>
        <w:br/>
        <w:t>шоқпарды - беліңе қыстырма! - деген сөзін де естен шығара</w:t>
        <w:br/>
        <w:t>алмаймыз!..</w:t>
        <w:br/>
        <w:t>Бұрынғы Мемлекеттік Гимнді(мәтінін жазған авторлар: Ғабит</w:t>
        <w:br/>
        <w:t>Мүсірепов, Қайым Мұхамедханов, Әбділда Тәжібаев) - жарты</w:t>
        <w:br/>
        <w:t>ғасыргв жуық серік қылған екенбіз, Обалы көне, партиялық</w:t>
        <w:br/>
        <w:t>идеологияға бағындырылған сөз демесек, сол Гимннің</w:t>
        <w:br/>
        <w:t>поэзиялық әсер-қуаты - біздің жаңа қабылдаған дүниемізден</w:t>
        <w:br/>
        <w:t>көш ілгері болатын!.. Соның мына бір-екі жолына ғана назар</w:t>
        <w:br/>
        <w:t>аударайықшы:</w:t>
        <w:br/>
        <w:t>- Торлаған тұманнан жол таппай тұрғанда -</w:t>
        <w:br/>
        <w:t>Лениндей күн шығып, жарқырап атты таң...</w:t>
        <w:br/>
        <w:t>Н7</w:t>
        <w:br/>
        <w:t>Бүгінде радио мен теледидарды өлеңі шатты-бұтты, са-</w:t>
        <w:br/>
        <w:t>зында қазақ рухы жоқ ауенсымақтар жайлап барады!..</w:t>
        <w:br/>
        <w:t>Сондайларды «туғызған» дүбәра-дүмшелер Гимн «ауы-</w:t>
        <w:br/>
        <w:t>лынан» аулақ жүрсін!..</w:t>
        <w:br/>
        <w:t>Соңғы Гимн қабылданар қарсаңда: «Гимн болуға лайықты</w:t>
        <w:br/>
        <w:t>дайын әндеріміз тұрғанда - уақыт кетіріп, жаңадан шығарма</w:t>
        <w:br/>
        <w:t>туғызудың не қажеті бар?» - деген депікірлердің шаң бергенін</w:t>
        <w:br/>
        <w:t>білеміз. Бұл орайда көп адамның ойына Шәмші Қалдаяқон</w:t>
        <w:br/>
        <w:t>пен Жүмекен Нвжімеденовтей қас шебердің қолынан шыққан</w:t>
        <w:br/>
        <w:t>әйгілі «Менің Қазақстаным» әнінің оралғаны да жадымызда.</w:t>
        <w:br/>
        <w:t>Бұл бағытта біз де біраз ойланып көргенбіз. Сөз жоқ, «Менің</w:t>
      </w:r>
    </w:p>
    <w:p>
      <w:r>
        <w:t>Қазақстаным» - халықпен бірге жасасып келе жатқан мықты</w:t>
        <w:br/>
        <w:t>әні.. Бұл әнді біз де сүйсініп айтамыз!.. Бірақ, ол - ауелден Гимн-</w:t>
        <w:br/>
        <w:t>геарналып жазылмаған!.. «Менің Қазақстаным - Гимн болуы ке-</w:t>
        <w:br/>
        <w:t>рек», - деп жүрген туысқандар біздің: «Болған үстіне - болсын!»</w:t>
        <w:br/>
        <w:t>- деген игі тілегімізден туған пікірімізді теріске жорымяғай!..</w:t>
        <w:br/>
        <w:t>Біздіңше, Гимн, балаға да, ересекке де - барша адамның ай-</w:t>
        <w:br/>
        <w:t>туына ыңғайлы, баршаның талғамынан шығатын, оның</w:t>
        <w:br/>
        <w:t>үстіне барынша терең шығарма болуға керек!.. Ал, біз сөз</w:t>
        <w:br/>
        <w:t>қылып отырған бұл шығарманың музыкасында, негізінен</w:t>
        <w:br/>
        <w:t>балаларға лайықты ойнақы да жеңіл, салтанатты сипат ба-</w:t>
        <w:br/>
        <w:t>сымдау. Сонысына сай, ән өлеңінің әрбір тармағы - 6 буын-</w:t>
        <w:br/>
        <w:t>мен ғана шектеліп, тым келте қайырылады!.. Сөйтіп, әнде,</w:t>
        <w:br/>
        <w:t>тұтастай алғанда тақпақтық сипат басымдау болып шығады!..</w:t>
        <w:br/>
        <w:t>Мұндай сипат әннің сол тұрысында - өз табиғатына жарасып</w:t>
        <w:br/>
        <w:t>тұрғанымен, Гимнге артылар салмақты жүкті кетере алмай-</w:t>
        <w:br/>
        <w:t>ды!.. Сондықтан, біздіңше қаншама керемет ән болғанымен,</w:t>
        <w:br/>
        <w:t>«Менің Қазақстанымды» - Гимнге айналдырудың жөні жоқ!..</w:t>
        <w:br/>
        <w:t>Гимн қабылданар қарсаңда, басқа жұрттың ойына орал-</w:t>
        <w:br/>
        <w:t>ды ма, оралмады ма, білмедік, біздің назарымызды аударған</w:t>
        <w:br/>
        <w:t>бір ән болды. Ол - белгілі композитор Өмірбек Байділдаев пен</w:t>
        <w:br/>
        <w:t>Мақсұтбек Ниязбековтің (өлеңін жазған) шығармашылық</w:t>
        <w:br/>
        <w:t>одағынан туған «Туған ел» деген ән еді!.. Осы шығарманың</w:t>
        <w:br/>
        <w:t>салмақты сазы байыпты да, нәзік азаматтық әуені - Гимн-</w:t>
        <w:br/>
        <w:t>ғе сұранып-ақ тұрғандай көрінген. Өлшемі де: жоғарыда</w:t>
        <w:br/>
        <w:t>өзіміз айтқан 8-4-4 бунақты, 11 буынды қара өлең үлгісінде.</w:t>
        <w:br/>
        <w:t>Әттең, «Туғнн елді» жалған ақын, өлеңінің «техникалық»</w:t>
        <w:br/>
        <w:t>жағын келістіргенімен, керемет ауенге сай - керемет поэзия</w:t>
        <w:br/>
        <w:t>туғыза алмаған екен!.. «Менің Қазақстаным» секілді, «Туған</w:t>
        <w:br/>
        <w:t>ел» де өз орнында мықты өн!.. Бірақ, Гимн өмес!.. Себебі, ол</w:t>
        <w:br/>
        <w:t>да әуелден Гими болып жаратылмаған!.. Гимн - Гимн болып</w:t>
        <w:br/>
        <w:t>тууға керек!.. Басқа жалдың бәрі жасанды!.. Жасандының</w:t>
        <w:br/>
        <w:t>жайы белгілі...</w:t>
        <w:br/>
        <w:t>ПІЗ</w:t>
        <w:br/>
        <w:t>Мұқағалиларақып, тыңдап көрсе қайтереді, күлер мееді, жы-</w:t>
        <w:br/>
        <w:t>лар ма еді!? Әттең Бердібек Соқпақбаев айтқандай «Өлгендер</w:t>
        <w:br/>
        <w:t>қайтып келмейді» ғой!..</w:t>
        <w:br/>
        <w:t>Гимннің соңғы шумағы:</w:t>
        <w:br/>
        <w:t>- Талайды өткердік, өткенге салауат, - деп басталады дв,</w:t>
        <w:br/>
        <w:t>кенеттен:</w:t>
        <w:br/>
        <w:t>- Келешек ғажайып, келешек ғаламат! - деп көкке</w:t>
        <w:br/>
        <w:t>шырқап шыға келеді! Осындай көпірме көбік-сөзден жүрек</w:t>
        <w:br/>
        <w:t>айнитындай болған жоқ па едік, жұртымғ-ау!..</w:t>
        <w:br/>
        <w:t>Менің ұғымымда Гимн- классикалық деңгейде жазылған</w:t>
        <w:br/>
        <w:t>өлең болуы керек. Олай болмаса - оның несі Гимн?! Ал біздің</w:t>
        <w:br/>
        <w:t>таяуда бекіткен «дүниемізде» классиканың жұғыны да</w:t>
        <w:br/>
        <w:t>байқалмайды!..</w:t>
        <w:br/>
        <w:t>Әрине, қай дүние болмасын, өзінің жаратушысына тарт-</w:t>
        <w:br/>
        <w:t>пай тұрмайды!</w:t>
        <w:br/>
        <w:t>Гимн мәтінін қолымызға алып, авторларының кімдер</w:t>
        <w:br/>
        <w:t>екеніне көз жүгірткенімізде-ақ көңілімізге күмән кіргенін</w:t>
        <w:br/>
        <w:t>жасыра алмаймын!.. Гимнге автарлық жисаған төрт ақынның</w:t>
        <w:br/>
        <w:t>бірі - аты жалпақ жұртқа белгісіздеу Жадыра Дәрібаева</w:t>
        <w:br/>
        <w:t>көрінеді. Біз оның өлеңдерін газет-журналдардан сиректеу</w:t>
      </w:r>
    </w:p>
    <w:p>
      <w:r>
        <w:t>болса да, ұшыратушы едік. Ортанқол ғана ақын. Тап Гимн</w:t>
        <w:br/>
        <w:t>туғызатын жүйріктің түрінен емес-ті!.. Мұзафар Әлімбаев,</w:t>
        <w:br/>
        <w:t>Қадыр Мырзалиев, Тұманбай Молдағалиев. Бұлар - қазақ</w:t>
        <w:br/>
        <w:t>өлеңінің қашаннан белгілі сарбаздары емес пе еді?..Сөйте тұра</w:t>
        <w:br/>
        <w:t>Гимн мәтіні әлсіз шыққан!.. Сонда бұлай болып шыққаны осы</w:t>
        <w:br/>
        <w:t>үштіктің Гимн жазар тұсқа тап келген кездейсоқ сәтсіздігі ме,</w:t>
        <w:br/>
        <w:t>алде қолдарынан бар келгені осы ғана болғаны ма?! «Бары -</w:t>
        <w:br/>
        <w:t>да сол, нары да- сол!..» Біздің бұл сұраққа берер айқын жауя-</w:t>
        <w:br/>
        <w:t>бымыаз осы! Әрине, мүндай кесімді пікір дәлел-негізсіз айтыла</w:t>
        <w:br/>
        <w:t>салмаса керек. Сондықтан ойымызды тарата отырайық. Бұл</w:t>
        <w:br/>
        <w:t>үшеудің ең атақтысы да, таланттысы да, әрине, Қ.Мырзалиев.</w:t>
        <w:br/>
        <w:t>Біздіңше. оның ақылды да, ойлы өлеңдерімен жұрт жүрегін</w:t>
        <w:br/>
        <w:t>жаулап, дәуірлеген тұсы - алпысыншы жылдар. Біз оның «Ой</w:t>
        <w:br/>
        <w:t>орманы», «Бұлбұл бағы», «Дала дидары» секілді тамаша жыр</w:t>
        <w:br/>
        <w:t>жинақтарын ұмыта қойған жоқпыз. Себебі, жол жылдар-</w:t>
        <w:br/>
        <w:t>да поэзияға қатты құмартқан, өзіміз де өлеңге талап қылған</w:t>
        <w:br/>
        <w:t>жас өрім студент болғанбыз. Қадыр ағамызға Қазақстан</w:t>
        <w:br/>
        <w:t>комсамолының сыйлығы берілгенде - сол сыйлықты</w:t>
        <w:br/>
        <w:t>өзіміз алғандай қуанғанымыз әлі есімізде! Өкінішке орай,</w:t>
        <w:br/>
        <w:t>Қадыр ақын жетпісінші жылдар басталғасын-ақ өзін-өзі</w:t>
        <w:br/>
        <w:t>қайталап, жүріп өткен ізін шиырлай берді. Берегіректе оған</w:t>
        <w:br/>
        <w:t>Республиканың Мемлекеттік сыйлығы да берілді. Бірақ, одан</w:t>
        <w:br/>
        <w:t>ПЫ</w:t>
        <w:br/>
        <w:t>Мақаламыздың мақсатынан туатын және бір ұсыныс -</w:t>
        <w:br/>
        <w:t>пікіріміз - «Гимн» сөзінің қазақша баламасына қатысты бо-</w:t>
        <w:br/>
        <w:t>лып отыр. Бүгінгі баспасөзімізде, одан басқа да бұқаралық</w:t>
        <w:br/>
        <w:t>ақпарат құралдарымызда «Гимнге» балама ретінде -</w:t>
        <w:br/>
        <w:t>«Әнұран» сөзі қолданыла бастады. Бір қарағанда. осы</w:t>
        <w:br/>
        <w:t>сөздің өзі-ақ көңілге қонатын секілді. Қадеге жарай беретін</w:t>
        <w:br/>
        <w:t>секілді... Ал, осы сөздің мағынасына тереңірек ой жүгіртсек</w:t>
        <w:br/>
        <w:t>ше?.. Біздіңше, «Әнұран» - «Гимнге» толық балама бола ал-</w:t>
        <w:br/>
        <w:t>майды!.. Себебі, мағынасы да, беретін әсері де «Гимннен» еш</w:t>
        <w:br/>
        <w:t>кем түспейтін - «Ұран-Жыр» деген ып-ықшам сөз тіркесі</w:t>
        <w:br/>
        <w:t>бар!.. Ойымыз дәлелді болсын, осы екі баламаның: «Әнұран»</w:t>
        <w:br/>
        <w:t>мен «Ұран-Жыр» мағыналарын сөз тіркесі құрамында ся-</w:t>
        <w:br/>
        <w:t>лыстырып қарайықшы... «Қазақтың Әнұраны». «Қазақтың</w:t>
        <w:br/>
        <w:t>Ұран-Жыры». Мағыналық және сезімдік әсер күші жағынан</w:t>
        <w:br/>
        <w:t>осы екеуінің қайсысы «Гимн» ұғымына етене жақын тұр?..</w:t>
        <w:br/>
        <w:t>Әрине, соз жоқ, саңғысы - «Ұран-Жыр»... Қазақ бабамыз,</w:t>
        <w:br/>
        <w:t>әдетте, әнмен емес, жырмен ұрандаған!.. Гимн (Ұран - Жыр)</w:t>
        <w:br/>
        <w:t>айтылатын ұранды жерде, әннің емес, жырдың «жалы»</w:t>
        <w:br/>
        <w:t>биік тұрады!.. Әнде - жекелік сипат басым, содан да - оның</w:t>
        <w:br/>
        <w:t>салмағы жеңілдеу, жырда - елдік (жалпылық) сипат ба-</w:t>
        <w:br/>
        <w:t>сым, сондықтан да - оның «тұзы» ауырлау!.. Ендігі жер-</w:t>
        <w:br/>
        <w:t>де «Гимннің» мағынасын - «Әнұран» секілді әлсіз сөзге</w:t>
        <w:br/>
        <w:t>қор қылмайық!.. «Ән» мен «Ұранның» аордың күшімен</w:t>
        <w:br/>
        <w:t>біріктіріліп тұрғаны балмаса, мағыналық байланысын бы-</w:t>
        <w:br/>
        <w:t>лай қойғанда, түрлік тұрғыда да үйлесіп тұрғаны шамалы!..</w:t>
        <w:br/>
        <w:t>«Гимннің» теңі - «Ұран-Жыр!..»</w:t>
        <w:br/>
        <w:t>ТҮЙІН</w:t>
        <w:br/>
        <w:t>Енді мақаламыздан туындаған жинақты пікірлерімізді</w:t>
        <w:br/>
        <w:t>ортаға салайық. «Ұлттық Мемлекеттік Гимндер - әр өлдің</w:t>
        <w:br/>
        <w:t>Мемлекеттің эмблемасы болып табылады»,- дейді «Қазақ со-</w:t>
        <w:br/>
        <w:t>вет энциклопедиясы». Қазақ - өлең сөздің кемеңгері Абай:</w:t>
        <w:br/>
        <w:t>ды, саз өнерінің әулиесі Құрманғазыны туғызған талантты</w:t>
        <w:br/>
        <w:t>халық!.. Ондай халықтың Ұран-Жыпры неге әлсіз, неге осал</w:t>
        <w:br/>
        <w:t>болуға тиіс?!. Егер, менің Мемлекеттік Ұран-Жырын ай-</w:t>
      </w:r>
    </w:p>
    <w:p>
      <w:r>
        <w:t>тып тұрған сәтімде жан-жүйемді қозғап, жүрегімді толқыта</w:t>
        <w:br/>
        <w:t>алмаса, жанарыма жас келтіріп, елдік, ұлттық сезімімді</w:t>
        <w:br/>
        <w:t>оята алмаса - оның несі Ұран-Жыр!.. Ал, біздің таяуда</w:t>
        <w:br/>
        <w:t>қабылдаған Үран-Жырымызда - ондай қүдіретті күш жоқ!..</w:t>
        <w:br/>
        <w:t>Сондықтан, бұл бағыттағы жұмыс кайтадан қолға алынуы</w:t>
        <w:br/>
        <w:t>керек, жалғастырылуы керек!.. Алдымен поэзия мен музыка-</w:t>
        <w:br/>
        <w:t>ны барынша терең түсінетін, тамыр-таныстыққа бұрмайтын</w:t>
        <w:br/>
        <w:t>турабилерден - Республикалық сарапшылар комиссиясы</w:t>
        <w:br/>
        <w:t>құрылса!.. Сосын, осы комиссия сарабынан өткен, яки, Ұран-</w:t>
        <w:br/>
        <w:t>жаны мен жүрегін жазып жүрген жоқ па?!. Техника заманын-</w:t>
        <w:br/>
        <w:t>да- техникалық терминсіз жыр жазу мүмкін бе?!.</w:t>
        <w:br/>
        <w:t>Темірхан - өз влеңдерінде әлгі айтқан, «техника» әлеміне</w:t>
        <w:br/>
        <w:t>ғана емес, адам жанының нәзік құбылыстарына да бара алған</w:t>
        <w:br/>
        <w:t>ақын.</w:t>
        <w:br/>
        <w:t>Үңірейіп жан дүнием тұр қазір -</w:t>
        <w:br/>
        <w:t>Ымырттағы аңғал-саңғал қыстаудай...</w:t>
        <w:br/>
        <w:t>Немесе:</w:t>
        <w:br/>
        <w:t>Есітемін түкпірінен жанымның-</w:t>
        <w:br/>
        <w:t>Байғыз даусын сұңқыл қағып жылаған.</w:t>
        <w:br/>
        <w:t>Жалғыз қалған адамның «ымырттағы аңғал-саңғал</w:t>
        <w:br/>
        <w:t>қыстаудай үңірейген, жан түкпірінен сұңқыл қағып жылаған</w:t>
        <w:br/>
        <w:t>байғыз даусын естіген» көңіл-күйі. Өз басым Темірханның</w:t>
        <w:br/>
        <w:t>жоғарыдағы өлең жолдарынан ерек суреткердің қалтаңбасын</w:t>
        <w:br/>
        <w:t>танимын!..</w:t>
        <w:br/>
        <w:t>Ақын табиғат суреттерін жасауға да тек өзіне тән</w:t>
        <w:br/>
        <w:t>даралықпен барады. «Қаладағы қалың тұман» деген өлеңге</w:t>
        <w:br/>
        <w:t>назар салыңыз:</w:t>
        <w:br/>
        <w:t>- Тартып тұрған секілді анау бір жігіт</w:t>
        <w:br/>
        <w:t>Темекісін су астында тұрып ап.</w:t>
        <w:br/>
        <w:t>Әрине, өмір олай болмайды. Бірақ ақындық қиял-күштің</w:t>
        <w:br/>
        <w:t>мықтылығы сондай - бүл суретті қабылдамасына қоймайды!..</w:t>
        <w:br/>
        <w:t>- Тұман кенет ашылды да, қала-</w:t>
        <w:br/>
        <w:t>Жер үстіне қалқып шықты қайтадан.</w:t>
        <w:br/>
        <w:t>Әлгінде ғана су астында қалып, демі тарылғандай балған</w:t>
        <w:br/>
        <w:t>оқушы енді кеңстікке шығыпғ «уһ» деп кеудесін кере дем</w:t>
        <w:br/>
        <w:t>алғандай күй кешеді!.. Бұл да Темірханның - ақындық бір</w:t>
        <w:br/>
        <w:t>«сиқыры».</w:t>
        <w:br/>
        <w:t>Кезіндебұлақынныңатына: «Т.Медетбековтіңөлеңдерінде</w:t>
        <w:br/>
        <w:t>ауен-әуез, саз жақ, қолданатыны - жай прозалық тіркестер</w:t>
        <w:br/>
        <w:t>ғана» деген сын айтылғаны да есімде. Сонда менің: «Темірхан</w:t>
        <w:br/>
        <w:t>- Қасым Аманжоловтай скрипкашы емес қой. Жұмекен</w:t>
        <w:br/>
        <w:t>Нәжімеденов пен Жұматай Жақыпбаевтай домбырашы емес</w:t>
        <w:br/>
        <w:t>қой, оның өлеңдерінде ауен-саз қайдан болсын, жаңағы сын-</w:t>
        <w:br/>
        <w:t>орынды айтылған сын екен-ау». - деп ой түйгенім бар. Кейін,</w:t>
        <w:br/>
        <w:t>жүре келе, бұл ойыма күмәнмен қарағандай, тіпті, одан бас</w:t>
      </w:r>
    </w:p>
    <w:p>
      <w:r>
        <w:t>178</w:t>
        <w:br/>
        <w:t>тұратын ақынды білмеймін!.. Мүмкін, содан да шығар, кейбір</w:t>
        <w:br/>
        <w:t>өлеңдерінде Темірханның шұбалаңқылыққа ұрынатыны</w:t>
        <w:br/>
        <w:t>бар... Егер, өлең шумақ сайын күшейе түссе - оған не сөз бар!..</w:t>
        <w:br/>
        <w:t>Менің «қызық үшін» ақынның, сондай өлеңдерінен бірқатар</w:t>
        <w:br/>
        <w:t>шумақтарды алып тастап, ықшамдап, сосын қайталап</w:t>
        <w:br/>
        <w:t>оқығаным бар... Одан әлгі жырлардың салмағы жеңілдемеген</w:t>
        <w:br/>
        <w:t>секілді... Темірхандар - болашақтың ақыны!.. Сондықтан,</w:t>
        <w:br/>
        <w:t>оның өлеңдерін қайтв қарап, сүзгіден өткізгені теріс болмас</w:t>
        <w:br/>
        <w:t>еді!..</w:t>
        <w:br/>
        <w:t>Мен Темірхан ақынды - қазақ өлеңінің Абай бастаған</w:t>
        <w:br/>
        <w:t>үркердей ұлылар тобына қосып, әлек болмаймын!.. Оның,</w:t>
        <w:br/>
        <w:t>баста болмағанымен, кеуде тұстан ойып алған өз орны бар!..</w:t>
        <w:br/>
        <w:t>Екінің бірі өлең-сөзден дәме қылатын қазақ деген халықтың</w:t>
        <w:br/>
        <w:t>ортасынан шығып, мүндай биікке көтерілу - қай сөз зергері</w:t>
        <w:br/>
        <w:t>үшін де үлкен мәртебеі..</w:t>
        <w:br/>
        <w:t>Темірхан замандасымыз қазақ поэзиясы алыптарының</w:t>
        <w:br/>
        <w:t>бірі Жүмекен Нәжімедеов дүниеден өткенде шығарған «Ақын</w:t>
        <w:br/>
        <w:t>жүрегіндегі жарылыс» деген жоқтау-жырында:</w:t>
        <w:br/>
        <w:t>- Күресіп енді өтерміз</w:t>
        <w:br/>
        <w:t>Кеткенше жүрек жарылып!-</w:t>
        <w:br/>
        <w:t>деп серт сөзін айтқан екен!.. Ол осы сертіне қашан да адал бо-</w:t>
        <w:br/>
        <w:t>лып келе жатқан ақын!</w:t>
        <w:br/>
        <w:t>Темірханақын жыр-тұлпарынбұданбұрында Мемлекеттік</w:t>
        <w:br/>
        <w:t>сыйлықтың бәйгесіне қосып көріп еді... Жүйрік көп қой! Онда</w:t>
        <w:br/>
        <w:t>сәті түспеген... Бұл сапарда да байге жолына кілең «ығай мен</w:t>
        <w:br/>
        <w:t>сығай» шыққан ба қалай?.. Дегенмен, Темірхан - таланттың</w:t>
        <w:br/>
        <w:t>жөні бөлек қой, бөлек!..</w:t>
        <w:br/>
        <w:t>(ы Үш қиян» газеті.</w:t>
        <w:br/>
        <w:t>15.12.2000 ж)</w:t>
        <w:br/>
        <w:t>ҚАЗАҚТЫҢ ҚАРА НАРЫ</w:t>
        <w:br/>
        <w:t>(Әбіш Кекілбаевтың сиясатшылығы жайында шағын сөз)</w:t>
        <w:br/>
        <w:t>Кезінде облыстық «Маңғыстау» газетінен орын тимеген</w:t>
        <w:br/>
        <w:t>бұл мақала бұдан бес жыл бұрын (23.10.1995 ж.) - Республи-</w:t>
        <w:br/>
        <w:t>ка Парламентінің Мәжіліс сайлауы алдында - депутаттыққа</w:t>
        <w:br/>
        <w:t>үміткер Ә.Кекілбаевтың туған жері Маңғыстауға келуіне</w:t>
        <w:br/>
        <w:t>орай жазылған. Бұл - қабырғалы зерттеу емес. Бар болғаны</w:t>
        <w:br/>
        <w:t>үміткердің саясатшылық қырына аз-кем ниязар аударылған</w:t>
        <w:br/>
        <w:t>насихаттық сипаттағы мақала ғана.</w:t>
        <w:br/>
        <w:t>184</w:t>
        <w:br/>
        <w:t>артық кету сияқты әрекеттер саясаткер Кекілбаевтың нар</w:t>
        <w:br/>
        <w:t>тұлғасына мүлдем жат екені - кім-кімге де айқын аңғарылса</w:t>
        <w:br/>
        <w:t>керек-ті!.. Мысалы. оның қаламгер ретінде атақ-даңқы шет</w:t>
        <w:br/>
        <w:t>жұрттарға кеңінен мәлім әріптесі А.Солженицынның саясат</w:t>
        <w:br/>
        <w:t>майданындағы оғаш қылықтарын - жалпақ жұрт жақтырып</w:t>
        <w:br/>
        <w:t>отырған жоқ!.. Аты әлемге мәшһүр ақын, лингвист-ғалым</w:t>
        <w:br/>
        <w:t>О.Сүлейменовтің свясатшы ретінде жасап жүрген кейбір</w:t>
        <w:br/>
        <w:t>мәлімдемелері, шынымызды айтқанда, қарнымызды вашты-</w:t>
        <w:br/>
        <w:t>рады!..</w:t>
        <w:br/>
        <w:t>Ертеректе жазылған «Күй» повесінде Әбіш ағаның</w:t>
      </w:r>
    </w:p>
    <w:p>
      <w:r>
        <w:t>«Нокталы пенде, тірлігіңде тебіспе. Өлімекпе, өмірек. Жарық</w:t>
        <w:br/>
        <w:t>жалғанның ман-мағынасы сонда»,-деп мәңгілік ой айтқаны</w:t>
        <w:br/>
        <w:t>бар еді-ау!.. Бір ғажабы, ол - саясаткерлік сапарында да осы</w:t>
        <w:br/>
        <w:t>темірқазық - жұлдызынан маңдай аударып көрген емесі..</w:t>
        <w:br/>
        <w:t>Әбіш Кекілбаев Парламент депутаттығына үміткер бо-</w:t>
        <w:br/>
        <w:t>ЛЫП - өз туған жері Маңғыстаудан түсуге бел буды!.. Артық</w:t>
        <w:br/>
        <w:t>туған перзентінің - өз жерлестерінің де, қалың қазағының</w:t>
        <w:br/>
        <w:t>да көңілін қалдырған жері жоқ еді!.. Қайта сол асыл ұлы</w:t>
        <w:br/>
        <w:t>қашан да, қайда да туған елінің даңқын асырып, абырой-ай-</w:t>
        <w:br/>
        <w:t>дынын аспандату жолында тер тегіп келеді емес пе?!. Мерей -</w:t>
        <w:br/>
        <w:t>жұлдызың биіктей берсін, Әбіш аға - нар аға!..</w:t>
        <w:br/>
        <w:t>ӘБІШТІ ҚОРҒАУ</w:t>
        <w:br/>
        <w:t>(Тарт пікірталас)</w:t>
        <w:br/>
        <w:t>А. КИЕ МЕН КҮЙЕ</w:t>
        <w:br/>
        <w:t>(Әбіш Кекілбаев - солақай сынның құрбаны болуға лайық</w:t>
        <w:br/>
        <w:t>па?.)</w:t>
        <w:br/>
        <w:t>«Пілдің тірі бәсі де - мың тіллә,</w:t>
        <w:br/>
        <w:t>Өлсе. тері бәсі де - мың тіллді..»</w:t>
        <w:br/>
        <w:t>Кейінгі жылдарда қазақтың кемеңгер жазушысы, ұлы ой-</w:t>
        <w:br/>
        <w:t>шыл, көрнекті свяснтшы Әбіш Кекілбасвқа бірқатар баспасөз</w:t>
        <w:br/>
        <w:t>құралдары тарапынан ботллды құла шабуыл жасау өрекеті бел</w:t>
        <w:br/>
        <w:t>алып тұр. Біз білгенде оны бастаған - «Солдат» гнзеті Содан</w:t>
        <w:br/>
        <w:t>соң - тәуелсіз «Алтын орда» (Бас редакторы - М.Ақдаулет)</w:t>
        <w:br/>
        <w:t>газеті. Біржар жылдықта бұл басылым Ә.Кекілбаевты негізсіз</w:t>
        <w:br/>
        <w:t>ғайбаттаған, бір емес, бірнеше мақала шығарды...</w:t>
        <w:br/>
        <w:t>Біз кезінде М.Ақдаулетұлының пендешілігін оқырманға</w:t>
        <w:br/>
        <w:t>көрсетіп жазсақ деп оқталғанбыз, бірақ, оның қазақ По-</w:t>
        <w:br/>
        <w:t>174</w:t>
        <w:br/>
        <w:t>Тулайды қан болып,</w:t>
        <w:br/>
        <w:t>Тұлғаңды аралап трасса, құбырлар!.. -</w:t>
        <w:br/>
        <w:t>деп жазды ақын «Жұмысшы Маңғыстау» деге өлеңінде.</w:t>
        <w:br/>
        <w:t>«Тұлғасын трасса, құбырлар қан тамырлары секілді аралаған</w:t>
        <w:br/>
        <w:t>мұнара денелі жұмысшы Маңғыстау!..» Өзін мүншвама қанық</w:t>
        <w:br/>
        <w:t>бояу. күрделі де тың жаңалықты теңеумен суреттегенді -</w:t>
        <w:br/>
        <w:t>ақынның жырлау обьектісі «Маңғыстау» тап бүған дейін</w:t>
        <w:br/>
        <w:t>көрмеген шығар!.. «Мұнайшы-барлаушылар», «Астан-кестең</w:t>
        <w:br/>
        <w:t>ашуланды Атырау», «Көшпелі вагондар», «Киіз үй», «Жұмыс</w:t>
        <w:br/>
        <w:t>киімі», «Түйелер», «Дүниені дүрліктіріп жұлқылап»,</w:t>
        <w:br/>
        <w:t>«Шежіреші» «Геологтар». «Құм көші», «Жерлес теректерге»</w:t>
        <w:br/>
        <w:t>- бұлардың қай-қайсысы да ақынның Маңғыстаудың өткені</w:t>
        <w:br/>
        <w:t>мен бүгінінен ойып алған салмақты жырлары. «Маңғыстау</w:t>
        <w:br/>
        <w:t>желін сағынғанда» деген өлеңінде ақын:</w:t>
        <w:br/>
        <w:t>Мен өзіңсіз тұншығып,</w:t>
        <w:br/>
        <w:t>Тымырсық боп барамын!-</w:t>
        <w:br/>
        <w:t>деп ағынан жарылады. Бұл - ақынның «екінші тынысын»</w:t>
        <w:br/>
        <w:t>ашқан Маңғыстауға деген сағынышы!..</w:t>
        <w:br/>
        <w:t>Әнциклопедияларда жанартауға (вулкан) -чежелгі грек</w:t>
        <w:br/>
        <w:t>мифиолагиясындағы от құдай» деген анықтама берілген</w:t>
        <w:br/>
        <w:t>екен. Олар өздерінің ерекшелігі жағынан: жалын шашып,</w:t>
        <w:br/>
        <w:t>тұрақты атқылап тұратындар, сөнгендер және су астын-</w:t>
      </w:r>
    </w:p>
    <w:p>
      <w:r>
        <w:t>да дүмпіп, бұлқынып жататындар деп - үш түрге бөлінетін</w:t>
        <w:br/>
        <w:t>көрінеді. Егер біз арбір талантты ақынды - бір-бір От құдайы</w:t>
        <w:br/>
        <w:t>немесе Жанартау деп қабылдасақ. онда өл басым Темірханды</w:t>
        <w:br/>
        <w:t>- бар «қайратын» сыртқа көп шығара бермейтін, тереңдегі</w:t>
        <w:br/>
        <w:t>арпалысының өзімен-ақ тартып, дүмпіп, бұлқынып жата-</w:t>
        <w:br/>
        <w:t>тын «құпиялы» жанартауға ұқсатар едім!.. Өлең сөздің сөздің</w:t>
        <w:br/>
        <w:t>«тілін» білген адямға - ақынның бұл ерекшелігі ол жазған</w:t>
        <w:br/>
        <w:t>талантты жырлардың көпшілігінен-ақ аңғарылып тұрады.</w:t>
        <w:br/>
        <w:t>Ойымызды ақынның «Телеграф» сымы үзілген жерде» деген</w:t>
        <w:br/>
        <w:t>өлеңінен алынған үзінді арқылы тиянақтап көрейік:</w:t>
        <w:br/>
        <w:t>Сымдар, сымдар, кеңістікті әжімдеп,</w:t>
        <w:br/>
        <w:t>Дүниенің денесінде оралған -</w:t>
        <w:br/>
        <w:t>Үзілді ме дауылдардан, бораннан?..</w:t>
        <w:br/>
        <w:t>Жіп-жіңішке өне-бойын аралап,</w:t>
        <w:br/>
        <w:t>Қайғылы бір хабар өткен кезінде-</w:t>
        <w:br/>
        <w:t>Үзілді ме аласат бір салмақтан?!</w:t>
        <w:br/>
        <w:t>ІЗІ</w:t>
        <w:br/>
        <w:t>еңбегі - осы бір талмау түста жазылып, республикалық «Еге-</w:t>
        <w:br/>
        <w:t>мен Қазақстан» газетінде жарық көрді. Бұл шығармасынан</w:t>
        <w:br/>
        <w:t>біз. шаршысына толған саясатшы Кекілбаевты ғана емес,</w:t>
        <w:br/>
        <w:t>зерттеуші, тарихшы. заңгер, парламентар, социолог, эконо-</w:t>
        <w:br/>
        <w:t>мист Кекілбаевты датаныдық!.. Батыс-шығыстағы өркениетті</w:t>
        <w:br/>
        <w:t>елдердің бұрын откен жолы, яки, нарыққа өту кезеңіндегі</w:t>
        <w:br/>
        <w:t>мол тәжірибесі дейсіз бе, біздің қазақтың осы бастау сапарда</w:t>
        <w:br/>
        <w:t>тек өзіне лайықты жолды таңдап ала білуінің ділгірлігі дейсіз</w:t>
        <w:br/>
        <w:t>бе, президент, парламент және сот билігінің дербестігі мен</w:t>
        <w:br/>
        <w:t>тұтастығы жане онсыз демократиялық мемлекет құрудың</w:t>
        <w:br/>
        <w:t>мүмкін еместігі дейсіз бе - қазіргі күрделі уақыттың сан-</w:t>
        <w:br/>
        <w:t>сапат жұмбақты сұрақтарына жауап іздеген зерделі оқушы</w:t>
        <w:br/>
        <w:t>бұл еңбектен - өз қажетін тапқан болатын!.. Сонда сұңғыла</w:t>
        <w:br/>
        <w:t>зерттесуші-саясатшы ұсынған құнды тұжырымдар біздің</w:t>
        <w:br/>
        <w:t>Республикамыздың нарыққа өту барысында, іс-тәжірибесінде</w:t>
        <w:br/>
        <w:t>ескерілді ме екен - күмәндіміз!.. Біздің білуімізше. кезінде</w:t>
        <w:br/>
        <w:t>бұл енбекке орай республикалық баспасөзде жалғыз адам -</w:t>
        <w:br/>
        <w:t>премьер-миниестрдің сол кездегі орынбасары Қ.Сұлтанов қана</w:t>
        <w:br/>
        <w:t>үн қосып, ой айтқан. Өкінішке орай, оның өзі де Ә.Кекілбаев</w:t>
        <w:br/>
        <w:t>деңгейіндегі терең талдау - тұжырымдарға маңайлап бара</w:t>
        <w:br/>
        <w:t>алмаған!..</w:t>
        <w:br/>
        <w:t>Президент Н.Назарбаевтың «Қазақстанның болашағы -</w:t>
        <w:br/>
        <w:t>қоғамныңидеялықбірлігінде» дегенеңбегінің жарық көруіне орай</w:t>
        <w:br/>
        <w:t>республикалық баспасөзге берген сұхбатында Ә.Кекілбаев:</w:t>
        <w:br/>
        <w:t>«Қоғамдағы ынтымақ - жас тәуелсіз мемлекет үшін ең басты</w:t>
        <w:br/>
        <w:t>саяси құндылық болып табылады»,-деп және бір өзіндік түйін</w:t>
        <w:br/>
        <w:t>жасаған. Шындығында да, бүгінгі Қазақстанның басты тірегі - осы</w:t>
        <w:br/>
        <w:t>ынтымақ пен бейбітшілік болып отырғанын көрмеуіміз мүмкін</w:t>
        <w:br/>
        <w:t>бе?!</w:t>
        <w:br/>
        <w:t>Өткен жыл еліміздің Президенті мен Үкіметіне де,</w:t>
        <w:br/>
        <w:t>Кекілбаев бастаған Парламентіне де оңайға соққан жоқ.</w:t>
        <w:br/>
        <w:t>Әсіресе Үкіметтің атына сын көп айтылды. Әрине, қазіргідей</w:t>
        <w:br/>
        <w:t>ел басына ауырсялмақ түскен кезде: «Бұл қалай баолды?»-деп</w:t>
        <w:br/>
        <w:t>және айта алмаспыз. Бас-аяғы бір жылдың ішінде елеулі іс</w:t>
        <w:br/>
        <w:t>тындырған парламент таратылып кетті. Ол да өзіміздей ет пен</w:t>
        <w:br/>
        <w:t>сүйектен жаралған адам баласы ғай, қаншяма көнтерілі де-</w:t>
        <w:br/>
        <w:t>генмен, өзі басқарған құрылымның таратылуы - Кекілбаевқа</w:t>
        <w:br/>
        <w:t>да оңай тиді дейсіз бе?!. Нар тұлғалы азамат сонда да сыр бер-</w:t>
      </w:r>
    </w:p>
    <w:p>
      <w:r>
        <w:t>меген, алтын сабырын сақтаған! Оның осы қасиет қалпын сол</w:t>
        <w:br/>
        <w:t>күндерден кейін көп үзамай «Егемен Қазақстан» газетіне бер-</w:t>
        <w:br/>
        <w:t>ген сұхбатынан да аңғарғанбыз...</w:t>
        <w:br/>
        <w:t>Өткен жылы Парламент сайлауы қарсаңында Әбекеңнің</w:t>
        <w:br/>
        <w:t>(касында маңғыстаулық белгілі азаматтардың бірі Дүйсенбі</w:t>
        <w:br/>
        <w:t>Әріпов пен танымал ақын Светқали Нұржанав бар) Жетібай</w:t>
        <w:br/>
        <w:t>ІЗ4</w:t>
        <w:br/>
        <w:t>эзиясы мен баспасөзіне сіңірген үлкен еңбегін ескеріп қана</w:t>
        <w:br/>
        <w:t>тоқтағанбыз!..</w:t>
        <w:br/>
        <w:t>Өткен жылы қазақ баспасөзінің «ақсақалдарының»</w:t>
        <w:br/>
        <w:t>бірі - «Жұлдыз» (Бас редакторы - М.Мағауин) журналын-</w:t>
        <w:br/>
        <w:t>да (М9) ақындық, жазушылық, сыншылық - осылардың</w:t>
        <w:br/>
        <w:t>қай-қайсысын два жарытпаған Бегділда Алдамжаров деген</w:t>
        <w:br/>
        <w:t>шалағайдың Ә.Кекілбаевқа «шот салуды» көздеген «Енгений</w:t>
        <w:br/>
        <w:t>Онегинді» Гоголь неге жаабаған?..» деген шалдыр-шатпағы</w:t>
        <w:br/>
        <w:t>шықты!.. «Өлі жандарды» Пушкин неге жазбаған?..» де-</w:t>
        <w:br/>
        <w:t>ген атпен жарық көрген әдеби мақаласымен ой таластыруға</w:t>
        <w:br/>
        <w:t>тырысқан!.. Б.Алдамжаровтың сондағы поэма жанрының</w:t>
        <w:br/>
        <w:t>табиғатына орай жасаған теориялық тұжырымдары,</w:t>
        <w:br/>
        <w:t>мүмкін жобаға согатын да шығар?.. Бірақ, өз мақаласында</w:t>
        <w:br/>
        <w:t>Ә.Кекілбвевты жермен-жексен қылуды мақсат тұтқан ол сөз</w:t>
        <w:br/>
        <w:t>қылып отырған негізгі тақырыбынан (поэма жанрының тео-</w:t>
        <w:br/>
        <w:t>риясы мен тарихы. Авт.) жалт бұрылып, кемел суреткердің</w:t>
        <w:br/>
        <w:t>жазушылық стиліне яуыз салады!.. Оны: «Маселен, ол өз</w:t>
        <w:br/>
        <w:t>прозасында кейіпкерді іс-әрекет үстінде көрсетпей, ауызекі</w:t>
        <w:br/>
        <w:t>сөйлеуін мүлде алып тастап, тек қана оның дүниесінде не</w:t>
        <w:br/>
        <w:t>болып, не қойып жатқанын ғана суреттейді. Бұл жағдай</w:t>
        <w:br/>
        <w:t>оның барлық хикаялары мен әңгімелеріне төн», - деп</w:t>
        <w:br/>
        <w:t>орынсыз сөгеді.. Сонда Б.Алдамжаровтың жойдасыз пікіріне</w:t>
        <w:br/>
        <w:t>бақсақ - дара стильді суреткер ретінде атақ-даңқы жер-дүнияға кет-</w:t>
        <w:br/>
        <w:t>кен Ә.Кекілбаевтың: Шыңғыс хан, Әмір Темір, Әбілхайыр</w:t>
        <w:br/>
        <w:t>хан, Гүрбелжін ханым, Жаппар шебер, Абыл күйші, Еңсеп</w:t>
        <w:br/>
        <w:t>құдықшы секілді әдеби бейне ретінде әрқайсысы бір-бір алем</w:t>
        <w:br/>
        <w:t>болып табылатын ондаған кейіпкерлерінің жансыз қуыршақ</w:t>
        <w:br/>
        <w:t>болғаны да!..Шығармаларын кейіпкерінің ой ағынына, ішкі</w:t>
        <w:br/>
        <w:t>толғанысына құратын жазушы жалғыз Ә.Кекілбаев деп кім</w:t>
        <w:br/>
        <w:t>айтады?! Әлем әдебиетінің алыбы Ф.Достоевский. Нобель</w:t>
        <w:br/>
        <w:t>сыйлығының иегерлері: дат К.Гамсунның, орыс И.Буниннің,</w:t>
        <w:br/>
        <w:t>француз А.Камюдың, колумбиялық Г.Маркестің немесе</w:t>
        <w:br/>
        <w:t>А.Сүлейменовтің («Бесатар», «Адасқақ» хиквяттарын еске</w:t>
        <w:br/>
        <w:t>түсіріңіз.Авт.) өлгі сыншысымақ терістеп отырған стильді</w:t>
        <w:br/>
        <w:t>қолай көргенін қай әдебиетші білмейді!.. Мұндай стильге</w:t>
        <w:br/>
        <w:t>бет бұру осы журналдың Бас редакторы Б.Алдамжаравтың</w:t>
        <w:br/>
        <w:t>«кумирі» - М.Мағауиннің кейінгі шығармаларынан да</w:t>
        <w:br/>
        <w:t>аңдалады емес пе?!. Оның өмір-бақи жете алмай жүргені - осы</w:t>
        <w:br/>
        <w:t>бағыт, осы тәсіл, осы стиль еді ғой!.. Мұндай әдеби стильді</w:t>
        <w:br/>
        <w:t>меңгеру - шығантоғайда бір кездесетін кемеңгерлердің,</w:t>
        <w:br/>
        <w:t>шеберліктің шыңына да шыға алған, шыңырауын да қаза</w:t>
        <w:br/>
        <w:t>алған хас шебердің ғана маңдайына жазылар айрықша бақыт</w:t>
        <w:br/>
        <w:t>екендігіесі дұрыс пендеге аян болса керекі.. Немесе, автордың:</w:t>
        <w:br/>
        <w:t>«Ә.Кекілбаев кейіпкерлерінде мүлдем іс-әрекет жоқ, ауызекі</w:t>
        <w:br/>
        <w:t>БЕНІеІ ) ШЕШ г,</w:t>
      </w:r>
    </w:p>
    <w:p>
      <w:r>
        <w:t>Өлеңнің нақ «Темірханы» - әлгі «бұлқынып жатқан жа-</w:t>
        <w:br/>
        <w:t>нартауы» қай жерінде?.. Әрине, телеграф сымның аты - сым емес</w:t>
        <w:br/>
        <w:t>пе, оған өз бойынан өткен хабардың қайғылы-қайғысыздығынан</w:t>
        <w:br/>
        <w:t>келіп-кетер не бар?! Бірақ, Темірхан жырлауында - әлгі</w:t>
        <w:br/>
        <w:t>сымның қайғылы хабардан үзіліп түскенін көресің де, соған</w:t>
        <w:br/>
        <w:t>сенесің де!.. Бұл жерде жансыз сымға жан беріп, жүрек</w:t>
        <w:br/>
        <w:t>беріп, сол арқылы оқушысының да жүрегіне салмақ салып,</w:t>
        <w:br/>
        <w:t>оның ақыл-ой-сезімін билеп алған - ақынның әлгі біз айтқан</w:t>
        <w:br/>
        <w:t>ерекшелігі - «бұлқынып жатқан жинартау» талантының</w:t>
        <w:br/>
        <w:t>құдіреті...</w:t>
        <w:br/>
        <w:t>Үлкенақындардың - талантытаңқыларды өзінееліктіріп,</w:t>
        <w:br/>
        <w:t>үйіріп алатын кереметі бар екенін керіп жүрміз. Кезінде</w:t>
        <w:br/>
        <w:t>Темірханның даондайеліктеушілері болған!.. Бірақ, қазақ сөз</w:t>
        <w:br/>
        <w:t>өнерінің қадау-қадау құмбылдарының бірі Асқар Сүлейменов</w:t>
        <w:br/>
        <w:t>айтқандай: «Стильсіз жазушы, өзстилін таба алмаған жазушы</w:t>
        <w:br/>
        <w:t>-ірігееліктеп, калькаға барады ди, сорпаның сорпасының сор-</w:t>
        <w:br/>
        <w:t>пасы болады». Олар Темірхандардың әлгі айтқан «бұлқынып</w:t>
        <w:br/>
        <w:t>жатқан жанартауының» маңайынан да жүре алмайды!..</w:t>
        <w:br/>
        <w:t>Сөз жоқ. әр ақынның поэзия әлемінен алар орны -</w:t>
        <w:br/>
        <w:t>шығармаларында айта алған философиялық ой шамасымен</w:t>
        <w:br/>
        <w:t>де өлшенеді. Егер ақын ондай тереңдікке бара алмаса - ол</w:t>
        <w:br/>
        <w:t>өмір-алыптың қыры мен сырын аша алмай, тек сырт көрінісін</w:t>
        <w:br/>
        <w:t>төңіректеген құрғақ қызықтаушы деңгейіндеде қалар еді!..</w:t>
        <w:br/>
        <w:t>Темірхан ақын өлеңдерінде аракідік өзіндік философия</w:t>
        <w:br/>
        <w:t>айтуға да талпыныс жасап отырады.</w:t>
        <w:br/>
        <w:t>Махаббаттан, өлеңнен, сағыныштан-</w:t>
        <w:br/>
        <w:t>Адам кейде гүлдейді елуінде.</w:t>
        <w:br/>
        <w:t>(«Адам кейде»...)</w:t>
        <w:br/>
        <w:t>Немесе:</w:t>
        <w:br/>
        <w:t>-Қалған кезде керексіз боп өмірге -</w:t>
        <w:br/>
        <w:t>Жоғалтады иттің өзі иттігін.</w:t>
        <w:br/>
        <w:t>(«Қаладағы иесіз иттер»)</w:t>
        <w:br/>
        <w:t>Біз бұл үзіктерден, ақын - Темірханмен бірге, фило:</w:t>
        <w:br/>
        <w:t>соф - Темірханды да көреміз. Кезінде біреулер бұл ақынға</w:t>
        <w:br/>
        <w:t>бағыттап: «Өз аты Темірхан болғаны секілді. оның жазаты-</w:t>
        <w:br/>
        <w:t>ны да кілең техника, темір-терсек, өлеңдерінде техникалық</w:t>
        <w:br/>
        <w:t>терминдерді көп қолданады», - дегендей, жойдасыз сын айт-</w:t>
        <w:br/>
        <w:t>ты. Басқа ақындар «техникадан» поэзия таби алмаса - оған</w:t>
        <w:br/>
        <w:t>Темірхан кінәлі ме екен?! Шындығына келсек, ол - темірдің</w:t>
        <w:br/>
        <w:t>құрамын, физикалық немесе химиялық қасиеттерін емес, сол</w:t>
        <w:br/>
        <w:t>темірмен істес болмауы мүмкін емес бүгінгі заман адамының</w:t>
        <w:br/>
        <w:t>17У</w:t>
        <w:br/>
        <w:t>Сырт қарағанда, тұлғасы нардай болып көрінетін нан</w:t>
        <w:br/>
        <w:t>Орақтың ақын жүрегінен сол жылдарда осындай нәзік, мөп-</w:t>
        <w:br/>
        <w:t>мөлдір жәудір жырлар үзіліп түскен!..</w:t>
        <w:br/>
        <w:t>Әдебиет кештеріне Алматының әлдебір бұрышында от-</w:t>
        <w:br/>
        <w:t>басымен пәтер жалдап тұратын, педагогикалық институтта</w:t>
        <w:br/>
        <w:t>оқитын Темірхан да анда-санда келетін. Жыр толғайтын жас</w:t>
        <w:br/>
        <w:t>ақындар арасында жарықшақ, бірақ, арғы жағында әлдебір</w:t>
        <w:br/>
        <w:t>қуатты, бұлқынысты дүмпу қатар шығып жататын оның дау"</w:t>
        <w:br/>
        <w:t>сы да айрықша естіліп тұрар-ды!.. «Кеме келсе - қайық судан</w:t>
        <w:br/>
        <w:t>шығар» дегендей, осы диуыстың салмағы - «өзім» деп жүрген</w:t>
        <w:br/>
        <w:t>талай мықтымның мысын басып тастағанын көзім көріп,</w:t>
      </w:r>
    </w:p>
    <w:p>
      <w:r>
        <w:t>жүрегім сезген!.. Себебі, ол - қазақ поэзиясына ойы-сайы,</w:t>
        <w:br/>
        <w:t>бітім-болмысы бөлек ақын болып келді ғой!..Жыр кешіне бір</w:t>
        <w:br/>
        <w:t>келгенінде ол баршамызды таң қалдырған «Отыз алты гра-</w:t>
        <w:br/>
        <w:t>дус» деген өлеңін оқыды!.. «Отыз алты градусы несі!» деп,</w:t>
        <w:br/>
        <w:t>алдымен, өлеңнің атының өзін таң көріп, сосын, «градуспен</w:t>
        <w:br/>
        <w:t>- бұл шіркін не айтпақ?» дегендей, жұмбақ кешіп отырған</w:t>
        <w:br/>
        <w:t>бір жүрт... Бақсақ оның айтпағы: «қарт па, әлде бала ма, хан</w:t>
        <w:br/>
        <w:t>ба, өлде қара ма, ер ме, әлде, қор ма, мейлі кім болса-болсын,</w:t>
        <w:br/>
        <w:t>бәрінің де қызуы - отыз алты градус» деген оқыс ой екен ғой!..</w:t>
        <w:br/>
        <w:t>Дүние жатыр аласұрып, аунақшып,</w:t>
        <w:br/>
        <w:t>Отыз алты градуста қайнаған!..</w:t>
        <w:br/>
        <w:t>Әлгі өлеңнің тобықтай түйіні - осы. Ақын біткеннің</w:t>
        <w:br/>
        <w:t>әлімсақтан жырлап келе жатқаны, алдымен, адам. Бірақ,</w:t>
        <w:br/>
        <w:t>адам - обһектіге тап осы қырынан келіп, оны тап осылайша</w:t>
        <w:br/>
        <w:t>күтпеген бұрылыс жасап жырлаған ақын Темірханға дейін</w:t>
        <w:br/>
        <w:t>болмаған!.. Ендеше, мұны - ақынның жаңалығы, дүниені тек</w:t>
        <w:br/>
        <w:t>өз көзімен көре алған даралығы демейтін не жөніміз бар?!.</w:t>
        <w:br/>
        <w:t>Әдетте, ақындардың, әсіресе, жастықтың жалаулы</w:t>
        <w:br/>
        <w:t>шақтарында махаббат тақырыбына көбірек ден қоятыны</w:t>
        <w:br/>
        <w:t>белгілі жай. Бұған олардың асы бір мәңгілік тақырыпты жаз-</w:t>
        <w:br/>
        <w:t>басына қоймайтын жастығы- себепші!.. Бұған - олардың басқа</w:t>
        <w:br/>
        <w:t>тақырыптарға шама-шарқы жете бермейтін тәжірибесіздігін</w:t>
        <w:br/>
        <w:t>қосыңыз!.. Бір кереметі, Темірхан ақын поэзияға келген ба-</w:t>
        <w:br/>
        <w:t>стау жылдарының өзінде-ақ, қатарластарына қарағанда</w:t>
        <w:br/>
        <w:t>есейгендік танытып, махаббаттан өзге өмір құбылыстарын</w:t>
        <w:br/>
        <w:t>да көбірек құнттапты. Ол махаббат тақырыбына келсе де -</w:t>
        <w:br/>
        <w:t>тек қана өз жолымен келіпті!.. Ойымыз орнықты болсын,</w:t>
        <w:br/>
        <w:t>ақынның жастығында жазған «Махаббатқа естелік» деген</w:t>
        <w:br/>
        <w:t>өлеңінен үзінді оқып көрелікші:</w:t>
        <w:br/>
        <w:t>- Әлі есімде сол көктемнің сол түні,</w:t>
        <w:br/>
        <w:t>Нәсер шуы, найзағайлар жарқылы...</w:t>
        <w:br/>
        <w:t>147</w:t>
        <w:br/>
        <w:t>кентіне келіп, сайлаушылармен өткізген кездесуі, сон-</w:t>
        <w:br/>
        <w:t>да берген саяси сабағы - есімізден кетпейді!.. Сонда бір</w:t>
        <w:br/>
        <w:t>оқырманның: «Әбіш аға, сізсоңғы жылдарда саясатқа шындап</w:t>
        <w:br/>
        <w:t>бет бұрдыңыз. Сөйтіп жүргенде - оқушы жұртыңыз жазушы</w:t>
        <w:br/>
        <w:t>Кекілбиевты жоғалтып алмас па екен?»-деп «қызық» сұрақ</w:t>
        <w:br/>
        <w:t>қойғаны бар... Сонда үміткердің сайлнушыға берген жауабы</w:t>
        <w:br/>
        <w:t>мынау: «Мен қазірде елу бес жастамын. Ел басына күн туған</w:t>
        <w:br/>
        <w:t>мынадай алмағайып кезеңде саясатқа араласпай қала алма-</w:t>
        <w:br/>
        <w:t>дым. Дәм-тұз таусылмаса, жазушылық кәсібіме алпыстан ары</w:t>
        <w:br/>
        <w:t>дауақыт жетер-ді... Ойланып көрсек, оқырманның әлгі сауа-</w:t>
        <w:br/>
        <w:t>лы асығыстау қойылған да секілді. Саясатқа янық бет бұрған</w:t>
        <w:br/>
        <w:t>кейінгі жылдары, оның ішінде Парламентке тараға болган</w:t>
        <w:br/>
        <w:t>өткен жылы, шетелдерге делегация бастап барған сипарля-</w:t>
        <w:br/>
        <w:t>ры мен Алматыда жатжұрттық меймандарға жасаған сяяси</w:t>
        <w:br/>
        <w:t>қабылдаулары - қаламгер-саясатшы Кекілбаевтың жүрегінде</w:t>
        <w:br/>
        <w:t>ізін қалдырмады, оның шығармашылық ойына азық болма-</w:t>
        <w:br/>
        <w:t>ды деп айта аламыз ба7.. Сол көзбен көргендерінің, бастан</w:t>
        <w:br/>
        <w:t>кешкендерінің күндердің күнінде том-том құнды кітаптарға</w:t>
        <w:br/>
        <w:t>айналып, оқырманын қуантпасына, рухани қазынамызды</w:t>
        <w:br/>
        <w:t>және байытпасына - кім күмән келтірер?! Бүгінде терең</w:t>
        <w:br/>
        <w:t>философияға суарылған талантты шығармалары дүниенің</w:t>
        <w:br/>
        <w:t>төрт бұрышын аралап кеткен Әбіш Кекілбаевтың аты</w:t>
        <w:br/>
        <w:t>заманымыздың әлемдік деңгейдегі сарабдал суреткерлері дат</w:t>
      </w:r>
    </w:p>
    <w:p>
      <w:r>
        <w:t>Кнут Гамсун, швед Август Стриндберг, американдық Джон</w:t>
        <w:br/>
        <w:t>Голсуорси. орыс Михаил Шолохов, жапон Рюнеска Акутагя-</w:t>
        <w:br/>
        <w:t>ва, қазақ Мұхтар Әуезов, австриялық Франц Кафка, француз</w:t>
        <w:br/>
        <w:t>Альбер Камию, қырғыз Шыңғыс Айтматов, колумбиялық Га-</w:t>
        <w:br/>
        <w:t>бриель Гарсия Мпркес, неміс Герман Гесселермен қатар тұр!..</w:t>
        <w:br/>
        <w:t>Бүгінде салмақты саясатшы Кекілбваевты да алыс-жақын шет</w:t>
        <w:br/>
        <w:t>елдердің басым көпшілігі таниды!..</w:t>
        <w:br/>
        <w:t>Оның талантына аор құрметпен қарайтын жұрты -</w:t>
        <w:br/>
        <w:t>жақында үлкен қуанышқа бөленді! Ол - Әбіш Кекілбиевқа</w:t>
        <w:br/>
        <w:t>ЮНЕСКО-ның Бас директоры, ақын, қоғам қайраткері</w:t>
        <w:br/>
        <w:t>Федерико Майор және Алматы мен Семей архиепископы</w:t>
        <w:br/>
        <w:t>Алексиймен бірге. республика Президентінің 1005 жылғы</w:t>
        <w:br/>
        <w:t>Бейбітшілік пен рухани татулық сыйлығының берілуі. Прези-</w:t>
        <w:br/>
        <w:t>дент Жарлығында керсетілгендей, ол - мұндай биік құрметке:</w:t>
        <w:br/>
        <w:t>«Қазақстан халқының тарихына, рухани мұрасына қүрмет</w:t>
        <w:br/>
        <w:t>сезімін қалыптастыратын терең әдеби және публицистикалық</w:t>
        <w:br/>
        <w:t>шығармалары үшін» ие болып отыр!.. Ұлы суреткердің,</w:t>
        <w:br/>
        <w:t>салмақты свяясаткердің ерен еңбегінің мемлекеттік деңгейде</w:t>
        <w:br/>
        <w:t>тағы да бір мойындалғаны деген осы да!..</w:t>
        <w:br/>
        <w:t>Үлкен саясаттың тайқазанына түскендердің басын-</w:t>
        <w:br/>
        <w:t>да бола беретін пәтуасыз талас-тартыс, асығыс сөйлеп,</w:t>
        <w:br/>
        <w:t>...Мәңгі есімде қалсын деді-ау бұл көктем,</w:t>
        <w:br/>
        <w:t>Екеумізге қарап алып құрметпен,</w:t>
        <w:br/>
        <w:t>Найзағайын жарқылдатып әр тұстан-</w:t>
        <w:br/>
        <w:t>Аспан бізді асығыс түсірген-ді суретке...</w:t>
        <w:br/>
        <w:t>Байқасаңыз, бүл өлеңде Темірханнан басқа ақындардың</w:t>
        <w:br/>
        <w:t>махаббат жырларындағы «мен мұндалап» жүретін гүл де, жас</w:t>
        <w:br/>
        <w:t>жігіттің қыз-қалқаға жүрегін ұсынған елжірек сөздері де жоқ.</w:t>
        <w:br/>
        <w:t>Соған қарамастан оныңоқушығаберетін әсері, лгі жырлардан</w:t>
        <w:br/>
        <w:t>артық болмаса еш кем соқпаяйды!.. Рас, өлеңнің «орындалы-</w:t>
        <w:br/>
        <w:t>сы» олқылау, бірақ, онда көктемнің найзағайы жарқылдаған</w:t>
        <w:br/>
        <w:t>несер-шулы түнінде жапырақтарынан су сорғалаған пғаш</w:t>
        <w:br/>
        <w:t>түбіне тығылған, махаббаттың мастығымен табиғаттың осы</w:t>
        <w:br/>
        <w:t>бір оқыс мінезін деелей қоймаған қыз-жігіттің сезім кереметі</w:t>
        <w:br/>
        <w:t>бар!.. Бұл жарық жалғанның қараңғы түндерінде қыз-жігіттің</w:t>
        <w:br/>
        <w:t>нешемесі «найзағайын жарқылдатқан аспанның астында</w:t>
        <w:br/>
        <w:t>асығыс суретке түскен» шығар-ау!.. Сондай сәтті Темірхан</w:t>
        <w:br/>
        <w:t>ақын ғана деп басып, жырына азық қылған ғой!..</w:t>
        <w:br/>
        <w:t>Алпысыншы жылдардың аяқ тұсында республикалық</w:t>
        <w:br/>
        <w:t>әдеби газетімізде қазақ сөз өнерінің талағайы Әбіш Кекілбаев</w:t>
        <w:br/>
        <w:t>«Тани білсек - талант көп» деген шағын мақала жариялады.</w:t>
        <w:br/>
        <w:t>Сонда кім көрінген үшін ауыз ауыртпайтын сарабдал сыншы</w:t>
        <w:br/>
        <w:t>ағаның назарын - поззиямыздағы кейінгі толқын арасынан</w:t>
        <w:br/>
        <w:t>үш жас ақын ерекше аударған екен!.. Сол үштің бірі - Дүйсенбек</w:t>
        <w:br/>
        <w:t>Қанатбаев, екіншісі - Кеңшілік Мырзабеков те, үшіншісі</w:t>
        <w:br/>
        <w:t>- Темірхан Медетбеков балуы кездейсоқтық емес-ті. Оны</w:t>
        <w:br/>
        <w:t>Темірхан ақын кейінгі шығармашылық жолында мықтап</w:t>
        <w:br/>
        <w:t>дәлелдеді де!..</w:t>
        <w:br/>
        <w:t>Сөйтіп жүргендебіз: «Медетбековоқуынтастап. отбасымен</w:t>
        <w:br/>
        <w:t>Маңғыстау асып кетіпті!.. Сол жақта Ералиен (қазіргі Құрық</w:t>
        <w:br/>
        <w:t>М.Б.) деген жерде тұрып, қатардағы жұмысшы-барлаушы бо-</w:t>
        <w:br/>
        <w:t>лып істейді екен!..» деген оқыс хабарды естігенімізде - ерек-</w:t>
        <w:br/>
        <w:t>ше таңданған жоқпыл!.. Себебі, өлеңі де, өзі де мәрт ақыннан</w:t>
        <w:br/>
        <w:t>мұндай қадамды күтуге абден болатын ед!!.. Содан соң-ақ,</w:t>
      </w:r>
    </w:p>
    <w:p>
      <w:r>
        <w:t>қазыналы түбек - ақын жүрегінің қазығы да, өлең-жырының</w:t>
        <w:br/>
        <w:t>азығы да болып кетті!..</w:t>
        <w:br/>
        <w:t>- Тұрсың сен бар жақта, бар тұста -</w:t>
        <w:br/>
        <w:t>Сорларда, мекенде көнерген.</w:t>
        <w:br/>
        <w:t>Шыныққан сан аптап, сан қыста,</w:t>
        <w:br/>
        <w:t>Шығасың алдымнан жұмысшы -</w:t>
        <w:br/>
        <w:t>Маңғыстау, мұнара денеңмен!..</w:t>
        <w:br/>
        <w:t>Әлі де сан жазық, сан алап</w:t>
        <w:br/>
        <w:t>Сен шығар - тұғырлар.</w:t>
        <w:br/>
        <w:t>141</w:t>
        <w:br/>
        <w:t>сұхбатында да байқалады... Ұйымдастырылған авт қой - оған</w:t>
        <w:br/>
        <w:t>да таң қалған жоқпыл!..</w:t>
        <w:br/>
        <w:t>(Автордан: «БАҚ туралы» Яаң талабын бұзған</w:t>
        <w:br/>
        <w:t>«Азат» гвзеті - бұл жауапты жариялауға жарамады!.. Содан</w:t>
        <w:br/>
        <w:t>18.09.2004 ж. «Үш қиян» газетіне шықты.)</w:t>
        <w:br/>
        <w:t>Б. ҒАББАС ҚАБЫШЕВТАН ЖАЛЫҚТЫМ!</w:t>
        <w:br/>
        <w:t>(«Жас Алашқа» жауап-хат)</w:t>
        <w:br/>
        <w:t>«Жас Алаш» газеті оқырманының қаперіне берейік.</w:t>
        <w:br/>
        <w:t>Ақтауда шығатын тәуелсіз «Үш қиян» газетінің 2004 жылғы</w:t>
        <w:br/>
        <w:t>11 наурыздағы санында - біздің анторлығымызбен «Кие мен</w:t>
        <w:br/>
        <w:t>күйе» деген сын мақала жарық көрді. Рас, мақала өзі сынаған</w:t>
        <w:br/>
        <w:t>«кейіпкерлерінің» қышыған жеріне тиердей дәрежеде өткір</w:t>
        <w:br/>
        <w:t>жазылды!.. Оның себебі біреу: ол - кейінгі жылдарда бірқатар</w:t>
        <w:br/>
        <w:t>басылымдартарапынан қазақтың кемеңгер жазушысы, белгілі</w:t>
        <w:br/>
        <w:t>саясаткері Әбіш Кекілбайұлына орынсыз күйе жағып, оның</w:t>
        <w:br/>
        <w:t>зор беделіне көлеңке түсіру науқанының бел алғандығы!..</w:t>
        <w:br/>
        <w:t>Сол мақаладағы сөзіміз өңмендерінен өтіп кеткен болу ке-</w:t>
        <w:br/>
        <w:t>рек - содан бері, әсіресе «Жас Алаш», «Азат» газеттері осы</w:t>
        <w:br/>
        <w:t>тақырыпты қайта-қайта өзеурей жазып, соңымыздан қалар</w:t>
        <w:br/>
        <w:t>емес!..</w:t>
        <w:br/>
        <w:t>Біздің ойымызша, «Кие мен күйе» қай басылымның атына</w:t>
        <w:br/>
        <w:t>нақты қандай сын айтылды - оның жауабы да дал осы бағытта</w:t>
        <w:br/>
        <w:t>өрбуі керек. Өкінішке аряй, бізге бағытталған «жауап-сын-</w:t>
        <w:br/>
        <w:t>дарда» - пәлендей нақтылық жоқ, есесіне, бөстекі қызыл сөз</w:t>
        <w:br/>
        <w:t>көп!.. Мысалы «Кие мен күйе» мақаласында «Жас Алашқа»</w:t>
        <w:br/>
        <w:t>айтылған «әңгіме» біреу ғана болатын. Ол - партиягершіл</w:t>
        <w:br/>
        <w:t>жалаң мақсат көздеген аталған гвязеттің демократия</w:t>
        <w:br/>
        <w:t>шекпенін жамыла отырып, Ә.Кекілбвевты аяқтан шалмақ</w:t>
        <w:br/>
        <w:t>ниетте құйтырқы сауал-пікірлер ұйымдастырғаны!.. Мұның</w:t>
        <w:br/>
        <w:t>дәл солай екендігі - мақаламызда бұлтартпастай дәрежеде</w:t>
        <w:br/>
        <w:t>дәлелденген де ед!!.. Сондықтан бұл бағытта нақты айтар</w:t>
        <w:br/>
        <w:t>жауабы жоқ «Жас Алаш» жөнді сөзге тоқтаудың орнына,</w:t>
        <w:br/>
        <w:t>бұрынғысынан бетер бетпақтанып, біздің мақаламызда («Кие</w:t>
        <w:br/>
        <w:t>мен күйе»)еткірсынның бір ұшы тиіп кеткен Ғаббас Қабышев</w:t>
        <w:br/>
        <w:t>деген жазушыдан - осы мәселеге арнайы соқтығуды мақсвт</w:t>
        <w:br/>
        <w:t>еткен көлдей сұхбат алып, анымен де қоймай, оның тағы бір</w:t>
        <w:br/>
        <w:t>пікірін шығарып, ұйымдасқан түрде қаралау науқанын одан</w:t>
        <w:br/>
        <w:t>әрі өршітіп атыр!..</w:t>
        <w:br/>
        <w:t>Сонда Ғ.Қабышев «Жас Алашқа» берген сұхбаты («Б»</w:t>
        <w:br/>
        <w:t>десең - Бәкеңе тиеді, «Т» десең Такеңе тиеді...» 25 мамыр,</w:t>
        <w:br/>
        <w:t>2004 ж.) мен мақаласында («Жазушыға адвокат керек пе?»</w:t>
      </w:r>
    </w:p>
    <w:p>
      <w:r>
        <w:t>148</w:t>
        <w:br/>
        <w:t>Ә. ТҰЗЫ ТАТЫМАЙТЫН СӨЗГЕ ТОҚПЫН!..</w:t>
        <w:br/>
        <w:t>(4 Азат» газетіне - жауап-хат)</w:t>
        <w:br/>
        <w:t>Республикалық «Азат» гвзетінің 2004 жылғы 12</w:t>
        <w:br/>
        <w:t>мамырдағы санында Дінаш Нұрмұхамбет дегеннің «Кімінің</w:t>
        <w:br/>
        <w:t>мәңгілік, кімнің әңгүдік екенін бір Алла біледі...» деген</w:t>
        <w:br/>
        <w:t>аты «ән салып» тұрған етектей мақаласы шықты!.. Оны-</w:t>
        <w:br/>
        <w:t>сы республикалық «Үш қиян» газетінің 2004 жылғы 11</w:t>
        <w:br/>
        <w:t>наурыздағы санында біздің автарлығымыабен жарық көрген</w:t>
        <w:br/>
        <w:t>«Кие мен күйее деген сын мақаланы - бірыңғай мансұқтау</w:t>
        <w:br/>
        <w:t>мақсатын көздеген, тұзы татымайтын негізсіз, жай аншейін</w:t>
        <w:br/>
        <w:t>дәйексіз «әңгіме» болып шығыпты!..</w:t>
        <w:br/>
        <w:t>Маңғыстауда шұбитқа көк суды құя-құя, әуелгі қасиетті</w:t>
        <w:br/>
        <w:t>дамінен мүлде айырылған, сөйтіп, сусынның қадірсіздеу</w:t>
        <w:br/>
        <w:t>түріне айналған сұйықтықты «көк шалап» дейді!.. Дінаш</w:t>
        <w:br/>
        <w:t>замандасымыздың жазғаны - тап сондай нәрсіз «көк шалап»</w:t>
        <w:br/>
        <w:t>болып шыққан!., «Неге бұлай?» - дейтін шығарсыз. Оған</w:t>
        <w:br/>
        <w:t>дәлел - шаш-етектен!.. Бәрін рет-ретімен айталық...</w:t>
        <w:br/>
        <w:t>Әдетте, мәдениетті басылымдар қандайма газет-жур-</w:t>
        <w:br/>
        <w:t>налмен, немесе, жеке автормен «айтыс-тартысқа» барған</w:t>
        <w:br/>
        <w:t>жағдайда - қарсы жақ пен өздерінің пікірін бір нөмірде</w:t>
        <w:br/>
        <w:t>қатар, немесе, нөмір аралатып беріп, ақырманның екі</w:t>
        <w:br/>
        <w:t>жақтың да айтқан уәжімен толық танысуына, сөйтіп, олар-</w:t>
        <w:br/>
        <w:t>дан нақты ай түюіне мүмкіндік туғызатын еді. Бірақ, өздерін</w:t>
        <w:br/>
        <w:t>«демократияның бір ұстыны» санап жүрген «Азаттағы»</w:t>
        <w:br/>
        <w:t>әріптестеріміз - ондай «ерлікке» бара алмапты!.. Бұл- біреуді</w:t>
        <w:br/>
        <w:t>алдын-ала байлап қойып, сосын, емін-еркін тепкілеу секілді,</w:t>
        <w:br/>
        <w:t>тым ыңғайсыз нәрсе!.. Олар, егер, қайшы пікірдегі қос</w:t>
        <w:br/>
        <w:t>мақаланы бірге шығарсв - өздерінің сөздері «пышақ құрлы</w:t>
        <w:br/>
        <w:t>болмай» қалатынын шамалаған шығар!.. Содан, дара «шау-</w:t>
        <w:br/>
        <w:t>ып». жаңағы «шаляп-сөзді» шығарған да!..</w:t>
        <w:br/>
        <w:t>Сөзі тура «Үш қиянда» - «Кие мен күйенің» жарық</w:t>
        <w:br/>
        <w:t>көргеніне үш айга жуықтады!.. Әншейінде басынан сөз асыр-</w:t>
        <w:br/>
        <w:t>майтын «Алтын орда» содан бері неге тым-тырыс жатыр?..</w:t>
        <w:br/>
        <w:t>Бұл - аталған басылымның «Үш қиянда» өз атынн айтылған</w:t>
        <w:br/>
        <w:t>орынды сынды мойындағаны емес пе?.. «Алтын орда» -</w:t>
        <w:br/>
        <w:t>«кетпеннің басын басса - сабы маңдайына тиерін» білді.</w:t>
        <w:br/>
        <w:t>«Азаттағы» дінәшшілеп - татымсыз «әңгімеге» ұрынған</w:t>
        <w:br/>
        <w:t>жақ!.. Автордың ең болмаса осыны ұқпағаны өкінішті»..</w:t>
        <w:br/>
        <w:t>Мұны аз десеңіз, «Жұлдыз» журналы 2004 жылғы 4-са-</w:t>
        <w:br/>
        <w:t>нында «Кие мен күйені» көшіріп басты!..Сонда бұл не?..</w:t>
        <w:br/>
        <w:t>Журналдагылардың ақылынан алжасқяны ма?.. Жоқ, қайта,</w:t>
        <w:br/>
        <w:t>ақылға келгені шығар!.. Өздерінің тым артық кеткенін</w:t>
        <w:br/>
        <w:t>лылы КЕУА</w:t>
        <w:br/>
        <w:t>Туған жер!.. Сенің алдыңда - бала да бала, дана да бала!..</w:t>
        <w:br/>
        <w:t>Адамдар бір-бірінен артық болса болар, бірақ жер басқан</w:t>
        <w:br/>
        <w:t>пенденің ешбірі өзіңнен ұлық та болып, биік те болып керген</w:t>
        <w:br/>
        <w:t>емес, туған жер!..Мұны, әсіресе, Әбіш аға қандай кішіктікпен</w:t>
        <w:br/>
        <w:t>және қалай тап басып айтқан десеңізші!..</w:t>
      </w:r>
    </w:p>
    <w:p>
      <w:r>
        <w:t>«Сөйтсем, мен дәл сол арада туыппын. Мен туған жер -</w:t>
        <w:br/>
        <w:t>мен туғанда біздің үйдің тігілген орыны екен. Көйлегімді</w:t>
        <w:br/>
        <w:t>шешіп жеті рет аунап тұрдым. Енді мен бұл араны өмір-бақи</w:t>
        <w:br/>
        <w:t>ұмытпайтын көрінем. Енді мен бұл араны, көзімді байлап</w:t>
        <w:br/>
        <w:t>қойса да, табатын көрінем. Енді тағдыр мені кең дүниенің</w:t>
        <w:br/>
        <w:t>қай қиырына айдаса да - бұл араға тапжылтпай тауып келе</w:t>
        <w:br/>
        <w:t>алатын көрінем. Еңді мен туған ата-анамды қалай жақсы көрсем -</w:t>
        <w:br/>
        <w:t>жұмыр жердің осы бір пұшпағын да сондай жақсы керетін көрінем.</w:t>
        <w:br/>
        <w:t>Өйткені, ол маған әмір сыйлапты, мынау кең дүниені түгел</w:t>
        <w:br/>
        <w:t>сыйлапты. Сөйтсем. ол жылы мен жетіге келген екем.</w:t>
        <w:br/>
        <w:t>Сөйтсем, мен сол күннен бастап аяғымның астындағы мыңқ</w:t>
        <w:br/>
        <w:t>етпейтін қара нардай мығым жерге зер сала қарайтынды</w:t>
        <w:br/>
        <w:t>шығарыппын. Зер сала қараған сайын қара жердің жұмбағы</w:t>
        <w:br/>
        <w:t>көбейе түседі. Сол жұмбақты шешуге бола ма екен сіра?»</w:t>
        <w:br/>
        <w:t>(«Ұйқыдағы арудың оянуы».1979 ж.)</w:t>
        <w:br/>
        <w:t>Атакүлдік Маңғыстауының өткені мен бүгінін жане</w:t>
        <w:br/>
        <w:t>ертеңін ғылыми зерделеген зерттеу кітабында туған жердің</w:t>
        <w:br/>
        <w:t>қадір-қасиетін осылайша да бір талғаған саз жампозы бүгінде</w:t>
        <w:br/>
        <w:t>жер мен ел-жұмбақтың, адам-жұмбақтың, әлең-жұмбақтың,</w:t>
        <w:br/>
        <w:t>мың шешуі демейік, жүз шешуін тапқан сұңғыла-абызға,</w:t>
        <w:br/>
        <w:t>дүлдүл қаламгерге, данагөй саясатшыға - елім-қазақтың</w:t>
        <w:br/>
        <w:t>маңдайына ұстар қадау-қадау қара нарларының біріне айна-</w:t>
        <w:br/>
        <w:t>лып отыр!..</w:t>
        <w:br/>
        <w:t>Өткен жылы Әбіш аға өзінің қасиетті топырағынан Респу-</w:t>
        <w:br/>
        <w:t>блика парламентіне мүшелікке ұсынылғанда - оның заңғар</w:t>
        <w:br/>
        <w:t>тұлғасын, биік беделін пәс еткісі келген біреулердің: «Ой,</w:t>
        <w:br/>
        <w:t>Кекілбаев деген, бар болғаны жазушы ғиня гой, одан саяси</w:t>
        <w:br/>
        <w:t>қайраткер қайдан шықсын!..» дегендей пікірсымақ айтқаны</w:t>
        <w:br/>
        <w:t>бар! Иә, Кекілбаев - жазушы және жазушы болғанда қандай!..</w:t>
        <w:br/>
        <w:t>«Қазақстанның халық жазушысы» атағын тұңғыш алғандар</w:t>
        <w:br/>
        <w:t>қатарындағы дарабоз, «Үркер», «Елең-алаң» романдары</w:t>
        <w:br/>
        <w:t>үшін Республика Мемлекеттік сыйлығын алған жүлдегер</w:t>
        <w:br/>
        <w:t>жазушы!.. Әлгіндей сөз жүгірткендердің. әрине, ақын мен</w:t>
        <w:br/>
        <w:t>жазушының, ғалымның, әнер вдамдарының, басқаларға</w:t>
        <w:br/>
        <w:t>қарағанда халқына жан-жүрегімен алдеқайда жақын</w:t>
        <w:br/>
        <w:t>тұратынын әлде, білмегені, әлде, білгісі келмегені две!.. За-</w:t>
        <w:br/>
        <w:t>манында Әз-Жәнібек ханға ақылшы болған Асан қайғы баба-</w:t>
        <w:br/>
        <w:t>мыз. одан беріде үш жүздің атынан сөз айтқан: Төле, Қазыбек,</w:t>
        <w:br/>
        <w:t>Әйтеке билер, немес Абылай ханға жөн сілтеп, мемлекет ісіне</w:t>
        <w:br/>
        <w:t>147</w:t>
        <w:br/>
        <w:t>емес, әріптестеріміздің екіжүзді әрекеті екенін оқырман</w:t>
        <w:br/>
        <w:t>дұрыс түсінсін!..</w:t>
        <w:br/>
        <w:t>Әдебиеттен хабарлы көпшілік - орыстың ертеректе өткен</w:t>
        <w:br/>
        <w:t>М.Крылов деген ақынының «Піл мен қанден» (Абайдың ау-</w:t>
        <w:br/>
        <w:t>дармасы. Ант.) атты мысал-өлеңі бар екенін білетін шығар?..</w:t>
        <w:br/>
        <w:t>Қысқаша мазмұны мынау: Біреу қаланың көшесін қақ жарып</w:t>
        <w:br/>
        <w:t>піл жетектеп келе жатлды!.. Кенет қапталдан бір жұдырықтай</w:t>
        <w:br/>
        <w:t>қанден шыға келеді де, пілдің алдынан шәуілдей үріп</w:t>
        <w:br/>
        <w:t>қоймайды!.. Көпшіліктің көзі оған да түседі!.. Тоқтайтын</w:t>
        <w:br/>
        <w:t>қанден жоқ!.. Шәу-шаәу!.. Мұның тым ерсі тірлік екенін</w:t>
        <w:br/>
        <w:t>түсінген бір ит шыдамай қанденге:</w:t>
        <w:br/>
        <w:t>- Қой, жарқыным, қойсаңшы! - деп қалады Сонда оған</w:t>
        <w:br/>
        <w:t>қанден қандай жауап берген десеңші!.. Оқиық:</w:t>
      </w:r>
    </w:p>
    <w:p>
      <w:r>
        <w:t>- Жұрт мұнымды кермей ме?..</w:t>
        <w:br/>
        <w:t>Батыр атақ бермей ме?..</w:t>
        <w:br/>
        <w:t>Қой, бұл қанден - ер шіркін,</w:t>
        <w:br/>
        <w:t>Пілге де үрген демей ме?!.</w:t>
        <w:br/>
        <w:t>Біздіңше, Ә.Кекілбаевтың жағасына немесе балағына жар-</w:t>
        <w:br/>
        <w:t>масып жүргендердің әрекетінде - осы мысалдағы қанденнің</w:t>
        <w:br/>
        <w:t>күйкі тірлігіне қатты ұқсастық бар!..</w:t>
        <w:br/>
        <w:t>Әбіштің жазушылық құдыретіне көлеңке түсіргісі</w:t>
        <w:br/>
        <w:t>келетіндерге құлаққағыс бұрынғы-соңғы қазақтың өлеңінде -</w:t>
        <w:br/>
        <w:t>Абай! Жазушылығында - Әбіш!.. Біріншілік - осы екеуінде ғана!..</w:t>
        <w:br/>
        <w:t>Әбіштің шығармашылығы - «түбінде шамшырақ жанған</w:t>
        <w:br/>
        <w:t>мұхит» (Қашаған) секілді!.. Сол мұхитқа мың миллион канден</w:t>
        <w:br/>
        <w:t>барып үрсінші - не шығарар екен?!.</w:t>
        <w:br/>
        <w:t>Саяси ақыл-ойға Ә.Кекілбаевтан терең (жүйріктерді айт-</w:t>
        <w:br/>
        <w:t>паймын! Авт.) кімің бар, айтшы, қазақ?!. Әбіштің сары ал-</w:t>
        <w:br/>
        <w:t>тындай сабырына, кісілігінде, кімнің қандай шарқы бар?! Сол</w:t>
        <w:br/>
        <w:t>баяғы Абай айтқан:</w:t>
        <w:br/>
        <w:t>- Жаны аяулы жақсыға қасямын деп-</w:t>
        <w:br/>
        <w:t>Әркім бір ит сяқтап жүр ырылдатып!..</w:t>
        <w:br/>
        <w:t>Ақыл-айының алыбына Нобельсыйлығын алып бермей-ақ</w:t>
        <w:br/>
        <w:t>қой, ең болмаса, тірлігінде құлағына тыныштық берсеңші!..</w:t>
        <w:br/>
        <w:t>Әріптестеріміздің кімді пәлелеп жүргендеріне есеп беретін</w:t>
        <w:br/>
        <w:t>уақыты әлдеқшан жеткен секілді!.. Киесіне күйесін жаға</w:t>
        <w:br/>
        <w:t>беретін үлт - ұлт болып жарыта ма?!</w:t>
        <w:br/>
        <w:t>Аты мәңгілікке кететін Әбіштей алып - біздің</w:t>
        <w:br/>
        <w:t>қорғауымылға зару болмас!.. Бірақ, халық әділ сөзге қашан</w:t>
        <w:br/>
        <w:t>да зәру!.. Біздің қолымызға қалам алдырған да сол!.</w:t>
        <w:br/>
        <w:t>Мақаланың бастауындағы Қашаған ақынның сөзіне</w:t>
        <w:br/>
        <w:t>көзіңді тағы бір салшы, оқырман!..</w:t>
        <w:br/>
        <w:t>(«Үш қиян! Гнзеті. 11.03.2004 ж. «Жұлдыз» журналы</w:t>
        <w:br/>
        <w:t>2%4. 2004 ж.)</w:t>
        <w:br/>
        <w:t>15)</w:t>
        <w:br/>
        <w:t>сөйлесу жоқ» дегені қай сасқаны?.. Сонда Б.Алдамжаровтың</w:t>
        <w:br/>
        <w:t>жарымжан логикасына сүйенсек - Шыңғыс хан (Ә.Кекілбаев</w:t>
        <w:br/>
        <w:t>кейіпкері. Авт.) - жарты әлемді іс-арекетсіз (сөйлеспей-</w:t>
        <w:br/>
        <w:t>ақ қойсыншы! Ант.) бағындырған болып шықпай ма?..</w:t>
        <w:br/>
        <w:t>«Ә.Кекілбиев шығармаларында мүлдем диалаг жоқ», - дегені -</w:t>
        <w:br/>
        <w:t>антардың қай сандалағаны?.. Мүның жалған сөз екендігі кез-келген</w:t>
        <w:br/>
        <w:t>оқырманға белгілі емес пе?..</w:t>
        <w:br/>
        <w:t>Осы жерде: «Өзі басқарып отырған журналға осындай</w:t>
        <w:br/>
        <w:t>берекесіз сөздің шығып кетуінебелгілі ғалым-жазушы ағамыз</w:t>
        <w:br/>
        <w:t>М.Мағауин қалайша жол берген?» - деген орынды сауал туады.</w:t>
        <w:br/>
        <w:t>Біздіңше, мұның да ерекше «құпиясы» жоқ секілді!.. Қайда</w:t>
        <w:br/>
        <w:t>да «бірінші» болудан дәмелі, «Мен» деп сөйлеуден танбай-</w:t>
        <w:br/>
        <w:t>тын («Мен» деген романын оқыңыз. Авт.) іштар, қызғаншақ</w:t>
        <w:br/>
        <w:t>Мұхтар Мағауин өзінен таланты асқан Әбіш Кекілбвевты көре</w:t>
        <w:br/>
        <w:t>алмайды!.. Сондықтан даол «Жұлдызға» - Б.Алдамжаровтың</w:t>
        <w:br/>
        <w:t>«боқташағын» тықпалауға зару!..</w:t>
      </w:r>
    </w:p>
    <w:p>
      <w:r>
        <w:t>Біз кезінде асы бір уақтыққа қарсы қалам сілтесек деп те</w:t>
        <w:br/>
        <w:t>ойлағанбыз. Бірақ: «Ондай-ондайға - алып Әбіш апшымас!»</w:t>
        <w:br/>
        <w:t>деп тағы да сабыр сақтағанбыл!..</w:t>
        <w:br/>
        <w:t>«Сөйтіп жүргенде...», - дейсіз бе? Сөйтіп жүргенде . Ә.</w:t>
        <w:br/>
        <w:t>Кекілбаевқа биылғы екі санында қатар 29 қаңтар,06 ақпан.</w:t>
        <w:br/>
        <w:t>2004 жыл) республикалық «Жас Алаш» газеті (Бас редакторы</w:t>
        <w:br/>
        <w:t>Ж.Қорғасбек) жене ауыз салыпты!.. Бірақ айгілі қаламгер-</w:t>
        <w:br/>
        <w:t>саясатшыға қарсы «Алтын орда» мен «Жұлдыз» секілді тура</w:t>
        <w:br/>
        <w:t>шабуыл салмай, құйтырқы «жүріс» жасапты!.. Бұл газет</w:t>
        <w:br/>
        <w:t>бұрын да Ә.Кекілбайұлының: «Қазақ жастарының барлығын</w:t>
        <w:br/>
        <w:t>жұмыспен қамтамасы ету керек. Сонда олар қартайған ята-</w:t>
        <w:br/>
        <w:t>аналарын зейнетақысыз-ақ бағады!» деген келелі сөзінің өңін</w:t>
        <w:br/>
        <w:t>айналдырып: «Ойбай, Әбіш «шалдарға пенсия берудің керегі</w:t>
        <w:br/>
        <w:t>жоқ» депті-міс», - деген әңгіме қоздатқан!.. Газеттің ендігі</w:t>
        <w:br/>
        <w:t>«әрекетінің» себебі - Ә.Кекілбаевтың «Асар» партиясының</w:t>
        <w:br/>
        <w:t>Парламенттегі фракциясына кіруі көрінеді... «Жас Алаш»</w:t>
        <w:br/>
        <w:t>осыған: «Бұл қалай?» деп таңданғансиды. Бұл «таңдану» -</w:t>
        <w:br/>
        <w:t>айтулы тұлғаның аталған партияның фракциясына кіруін</w:t>
        <w:br/>
        <w:t>жақтырмаудан туған «таңдану» болатын!.. Мұның себебі де</w:t>
        <w:br/>
        <w:t>белгілі. Себебі сол - «Жас Алаш»» кейінгі кезде «Ақ жол»</w:t>
        <w:br/>
        <w:t>партиясының құрылтайын аузының суы құрып жазғанын</w:t>
        <w:br/>
        <w:t>көзіқарақты оқырман біледі. Торды әріректен тастаған гя-</w:t>
        <w:br/>
        <w:t>ает бірнеше қаламгерге: «Ә.Кекілбасвтың бұл қадамына</w:t>
        <w:br/>
        <w:t>қалай қарайсыз?»-деп сауал салады. Әріптесінің «қадамына»</w:t>
        <w:br/>
        <w:t>М.Шаханов: «Мүндай қадамға қаламгерлер ойланып баруы</w:t>
        <w:br/>
        <w:t>керек» - деп тура жауаптан тайғақтайды!.. Күлкілі... Сон-</w:t>
        <w:br/>
        <w:t>да, «Басқалар ойланбаса да болады», - дегені ме?.. «Жас</w:t>
        <w:br/>
        <w:t>Алаштың» жігіттері кімнің кім туралы не айтуы мүмкін</w:t>
        <w:br/>
        <w:t>екенін шамалапты-ау!.. Сауалнамаға шақырған үшінші</w:t>
        <w:br/>
        <w:t>51</w:t>
        <w:br/>
        <w:t>ықпал еткен Бұқар жыраулар - асыл сөзді қайратты қару</w:t>
        <w:br/>
        <w:t>еткен саясатшылар да емес пе еді?!. Заманында Шоқан мен</w:t>
        <w:br/>
        <w:t>Абайдың да саясатқа қол қойғанын, тіпті ел басқару ісіне де</w:t>
        <w:br/>
        <w:t>араласқанын білмейміз бе?.. Кешегі бұлағай-бурыл заманда</w:t>
        <w:br/>
        <w:t>алдымен халқына жалынды сөзімен қызмет қылғнн: Ахмет</w:t>
        <w:br/>
        <w:t>Байтұрсынан, Міржақып Дулатов, Сәкен Сейфуллин секілді</w:t>
        <w:br/>
        <w:t>қаламгерлер де сол саясаттың тайқазанын қайнатпады ма?..</w:t>
        <w:br/>
        <w:t>Кекілбвевты «бар болғаны -жазушы ғой»... деп үлкен саясат</w:t>
        <w:br/>
        <w:t>әлеміне олқы санап жүргендер сол Кекілбаевтың «Үркері»</w:t>
        <w:br/>
        <w:t>мен «Елең-алаңы» орыс патшасына бодан болған қазақ</w:t>
        <w:br/>
        <w:t>заманының көркем шежіресі ғана емес, сол дәуірдің сая-</w:t>
        <w:br/>
        <w:t>си сыр-сипатын да терең толғаған үздік туындылар екенін</w:t>
        <w:br/>
        <w:t>бағамдап, пнйымдап көрді ме екен?!.</w:t>
        <w:br/>
        <w:t>«Ылғи бір елге бағдар жасау, тек саяси тәуелсіздікке</w:t>
        <w:br/>
        <w:t>ғана емес, экономикалық тәуелсіздікке де қысымды күшейте</w:t>
        <w:br/>
        <w:t>түседі». («Тырау-тырау тырналар». 1973 ж.)</w:t>
        <w:br/>
        <w:t>Ә.Кекілбвев отыздың ішіне жаңа кірген жас шағында</w:t>
        <w:br/>
        <w:t>жапон еліне барған жолсапарынан жваған асы кітабында-ақ</w:t>
        <w:br/>
        <w:t>көпті көрген аққаптал саясатшылар деңгейіндегі осындай</w:t>
        <w:br/>
        <w:t>салмақты сөзді айта алған ғой!.. Тәуелсіз де жас Қазақстан</w:t>
        <w:br/>
        <w:t>мемлекетінің өз экономикасын өз бетінше дамытып кетуге</w:t>
        <w:br/>
        <w:t>қапелімде қуат-күші жетпей, шетел инвестициясына ділгер</w:t>
        <w:br/>
        <w:t>болып отырған бүгінгі күнінде - саясатшы Кекілбаев бұдан</w:t>
        <w:br/>
        <w:t>жиырма екі жыл бұрын шегелеп айтып қойған жоғарыдағы</w:t>
        <w:br/>
        <w:t>көреген ойдың ашы шындығы жатқан жоқ па?..</w:t>
      </w:r>
    </w:p>
    <w:p>
      <w:r>
        <w:t>Аталмыш кітабында жапон жұртының арғы-бергі тарихы-</w:t>
        <w:br/>
        <w:t>на, мәдениетіне, мемлекеттік құрылымыменелдіксалт-дәстүр</w:t>
        <w:br/>
        <w:t>ерекшеліктеріне асқан білімдарлықпен, қаламгерлік және</w:t>
        <w:br/>
        <w:t>саясатшылық зерделілікпен талдау жасаған Ә.Кекілбиевтың:</w:t>
        <w:br/>
        <w:t>«Шұлықты дв, саясатты да жалаңаш айелдің суреті арқылы</w:t>
        <w:br/>
        <w:t>өткізеді», - деп сын айтқаны және бар Кейінгі жылдарда</w:t>
        <w:br/>
        <w:t>дамудың нарықтық жолына біз де бет алдық. Қатты «дямып»</w:t>
        <w:br/>
        <w:t>бара жатқанымыз сондий - теледидардан көретініміз де сол,</w:t>
        <w:br/>
        <w:t>тіпті үйіміздің қақ төріне іліп қоятынымызда сол - «жалаңаш</w:t>
        <w:br/>
        <w:t>әйелдің суреті!..» Біздің қазақ - материалдық байлықтың жо-</w:t>
        <w:br/>
        <w:t>лында - жан қазынасын құрбан етіп, рухани жалаңаштанып</w:t>
        <w:br/>
        <w:t>қалмаса болғаны да!.. Кезінде жапондар өміріне орай көреген</w:t>
        <w:br/>
        <w:t>қаламгер-саясатшы айтқан жоғарыдағы сөздердің - бүгінде</w:t>
        <w:br/>
        <w:t>бізге осындай ой түйіндетіп, сақтандырар жайы да бар ма</w:t>
        <w:br/>
        <w:t>қалай?..</w:t>
        <w:br/>
        <w:t>«Бұрын көрмеген жердің ой-шұңқыры кеп». Әсіресе,</w:t>
        <w:br/>
        <w:t>нарықтың бастау кезеңінде Қазақстанға айқын жол</w:t>
        <w:br/>
        <w:t>көрсетердей боп - шетелдерден кімдер келіп, кімдер кетпеді!..</w:t>
        <w:br/>
        <w:t>Ә.Кекілбаевтың «Бетерден де бетер бар» деген салмақты</w:t>
        <w:br/>
        <w:t>ізе</w:t>
        <w:br/>
        <w:t>адамы - Қ.Жұмаділов болып шығыпты!.. Бұл - кезінде</w:t>
        <w:br/>
        <w:t>Ә.Кекілбаентың Мемлекеттік сыйлық алған әйгілі «Үркер»</w:t>
        <w:br/>
        <w:t>романыныңбас кейіпкері, қазақ халқының Аршылан пергенті</w:t>
        <w:br/>
        <w:t>Әбілқайыр ханды «опасыз» деп пәлен мәрте қаралаған, сол</w:t>
        <w:br/>
        <w:t>арқылы үздік шығарманың авторын вяусыз табалаған кәдімгі</w:t>
        <w:br/>
        <w:t>Қабдеш ағамыз гой!.. Ол - газет тілшісінің сауалсымағына</w:t>
        <w:br/>
        <w:t>орай: «Жалпы, бұл женінде өлімнің пікірім бар. Бірақ мен</w:t>
        <w:br/>
        <w:t>дәл осы жерде үндемей қалайыншы. Халықтың өзі айтсын-</w:t>
        <w:br/>
        <w:t>шы, халықтың айтқаны жан шығар», - деп көлгірсиді!..Бұл</w:t>
        <w:br/>
        <w:t>«жұмбақтың» шешімі де қиын емес. Оның аты - халықты</w:t>
        <w:br/>
        <w:t>Ә.Кекілбаевқа айдап салу!..</w:t>
        <w:br/>
        <w:t>«Жас Алаш» тілшісінің сауалына байланысты Әбекеңнің</w:t>
        <w:br/>
        <w:t>өзі: «Асар» партиясына мүше еместігін, оның Парлименттегі</w:t>
        <w:br/>
        <w:t>фракциясына ғина мүше екендігін, Парламентте депутаттың</w:t>
        <w:br/>
        <w:t>жеке тұрып - өз ой-пікірін жүзеге асыруы қиындығын,</w:t>
        <w:br/>
        <w:t>алгіндей қадамға сол үшін барғандығын, сондай-ақ басқа</w:t>
        <w:br/>
        <w:t>партиялардың ешқайсысын да жоққа шығармайтындығын</w:t>
        <w:br/>
        <w:t>айтқан!..</w:t>
        <w:br/>
        <w:t>Санда «Жас Алаш» неге ала-бөле Ә.Кекілбвевты</w:t>
        <w:br/>
        <w:t>«нысанаға» алған?.. Біздіңше мұның жоғарыдағы сөз</w:t>
        <w:br/>
        <w:t>болғаннан басқа да себебі бар.Ойымызды таратып айталық.</w:t>
        <w:br/>
        <w:t>Парламентте атағы дүрілдеп тұрған белсенді депутаттар, көп</w:t>
        <w:br/>
        <w:t>болмағанмен, бар ғой. Мысалы, қызуқанды Ш.Мұртаза не-</w:t>
        <w:br/>
        <w:t>месе кез-келген мәселеге араласа кететін С.Әбдірахманов!.</w:t>
        <w:br/>
        <w:t>Бірақ, соған қарап, Ә.Кекілбвевқа қарағанда, Шерағаңның</w:t>
        <w:br/>
        <w:t>ой-пікірлері терең, немесе, Серік ініміздің сөзі патуалы деуге</w:t>
        <w:br/>
        <w:t>болар ма?! Асылы бар гәп - Әбекеңнің саяси тұлға ретіндегі</w:t>
        <w:br/>
        <w:t>үлкен беделінде, салмағында жатқан шығар?.. Әсілі «Жас</w:t>
        <w:br/>
        <w:t>Алаш» Ә.Кекілбаевтай толағайдың - өз тілеулесі «Ақ жолға»</w:t>
        <w:br/>
        <w:t>бет бұрмай, «Асар» фракциясына ауып кеткенін қызғанған</w:t>
        <w:br/>
        <w:t>болар!.. Әйтпесе, біресе таңданған болып, біресе өп-өтірік</w:t>
        <w:br/>
        <w:t>түсінбеген болып Әбекеңнің бұл қадамын соншама «жыр»</w:t>
        <w:br/>
        <w:t>қылатындай несі бар?!</w:t>
        <w:br/>
        <w:t>Бұрын белсенді саясатта көрінбеген М.Мағауин мен</w:t>
      </w:r>
    </w:p>
    <w:p>
      <w:r>
        <w:t>Қ.Жұмаділон күні кеше «Ақ жолдың» құрылтайында</w:t>
        <w:br/>
        <w:t>жүрді емес пе!.. Егер,«Жас Алаш» «сенсация» іздегіш бол-</w:t>
        <w:br/>
        <w:t>са - бұларды қалай көрмей қалған?! Ал. Ә.Кекілбаев деген”</w:t>
        <w:br/>
        <w:t>де - қиялай соқтығып, шахматтағы аттың жүрісін жасай-</w:t>
        <w:br/>
        <w:t>ды!. Сөйтіп, журналистер саяси құйтырқыға барып, оның</w:t>
        <w:br/>
        <w:t>зор беделіне кір жұқтыруға, сол арқылы оны халықтан</w:t>
        <w:br/>
        <w:t>алыстатуға тырысқан!..</w:t>
        <w:br/>
        <w:t>Бұл жерде қай фракцияға кіреді - бұл әр депутаттың өз</w:t>
        <w:br/>
        <w:t>шаруасы емес пе!.. Кімнің не қылғанында қай газеттің несі</w:t>
        <w:br/>
        <w:t>бар?» - деген сауал да атой салады. Бізді сөйлетіп отырған</w:t>
        <w:br/>
        <w:t>қандай ма бір партияның (ішінде «Асар» да бар! Авт.) қамы</w:t>
        <w:br/>
        <w:t>1/1</w:t>
        <w:br/>
        <w:t>тартқандай болдым!.. Енді, осының себептерін тарқатып</w:t>
        <w:br/>
        <w:t>көрейін. Иә, домбыряшы-музыкант ақын Жұматайдың</w:t>
        <w:br/>
        <w:t>алғашқы өлеңдерінде әуен-саз мол болды!.. Оның өзінен-өзі</w:t>
        <w:br/>
        <w:t>ән мен күйге сұранып тұратын әуезді жырларын тек тыңдай</w:t>
        <w:br/>
        <w:t>бергің келетін!.. Сол Жұматай марқұм қысқа омірінің соңғы</w:t>
        <w:br/>
        <w:t>жылдарында әлгі өуен-сазды азайтып, салмақты ой мен мұңға</w:t>
        <w:br/>
        <w:t>ден қойды! Неге?.. Ал, Жұмекен пғамыз мықты музыкант бола</w:t>
        <w:br/>
        <w:t>тұра, өлеңдегі әуенділікке ауелден де көп құмартпаған!.. Ол</w:t>
        <w:br/>
        <w:t>өз поэзиясында біраз үзіліс жасап, сол аралықта: «Ақ шағыл»</w:t>
        <w:br/>
        <w:t>«Кішкентай», «Даңқ пен дақпырт» секілді романдарын жа-</w:t>
        <w:br/>
        <w:t>риялап, енді өлеңін одан әрі жалғастырғанда - бұрынғы</w:t>
        <w:br/>
        <w:t>азғантай әуен-сазын да тастап, прозалық дерлік тіркестерге</w:t>
        <w:br/>
        <w:t>ауысты. Бір кереметі, оның ұлы өлеңдері де поэзиясында</w:t>
        <w:br/>
        <w:t>осы «прозалық» сипат бел алған тұста дүниеге келді! Неге?..</w:t>
        <w:br/>
        <w:t>Біздіңше, оның себебін Жүмекен ақынның өлеңдерінде ауен-</w:t>
        <w:br/>
        <w:t>саз барынша азайғанымен, есесіне оларында ішкі динамика</w:t>
        <w:br/>
        <w:t>мен тереңдік, ондағы бетке шыға бермейтін, бірақ оқушысын</w:t>
        <w:br/>
        <w:t>«тұтқыннан» шығармайтын қуатты шарпылысты сезімдер</w:t>
        <w:br/>
        <w:t>мен ой толқындарының ерекше күшпейгендігінен іздеуіміз</w:t>
        <w:br/>
        <w:t>керек шығар!.. Осы ретте, мен әуезді өлеңді - жанартаудың</w:t>
        <w:br/>
        <w:t>көзіндей арбап, от шашып тұратын түріне ұқсатар едімі.. Ал,</w:t>
        <w:br/>
        <w:t>өлеңешкімге «тауелсіз», дара таланттардың қолынан шыққан</w:t>
        <w:br/>
        <w:t>жағдайда, пәлендей ауен-сазсыз-ақ немесе тереңде бұлқынып</w:t>
        <w:br/>
        <w:t>жатқан жанартау қуатымен-ақ жаныңды баурап алар-ды!..</w:t>
        <w:br/>
        <w:t>Бұл ретте менің жанымды: «заманы құбылып, қайшылығы</w:t>
        <w:br/>
        <w:t>молайып тұрған ғасырдың соны ақындары да күрделі ойларға</w:t>
        <w:br/>
        <w:t>бастайды-ау, асылы, олардың қорғасын - ойлары ауен-сазды</w:t>
        <w:br/>
        <w:t>өлеңге сын да бермейтін шығар-ау!» деген ойлар баурайды.</w:t>
        <w:br/>
        <w:t>Кейінгі жылдарда Өтежан ағамыздың (Нұрғалиев) өлеңдерінде</w:t>
        <w:br/>
        <w:t>деәлгі «прозалық» сипаттың бел алып жүргені бекерден-бекер</w:t>
        <w:br/>
        <w:t>дейсіз бе?!. Мұның бәрі мені: «Ж.Нәжімеденов, Ә.Нұрғалиев,</w:t>
        <w:br/>
        <w:t>Т.Медетбековтердің ақындық табиғатында, шығармашылық</w:t>
        <w:br/>
        <w:t>ізденіс жолдарында бір-біріне, алыстан болса да үн қатысып,</w:t>
        <w:br/>
        <w:t>ұғынысып қалатын бір туыстық бар-ау, олар ауен-әуезден са-</w:t>
        <w:br/>
        <w:t>налы түрде қашқақтаған екен-ау!» деген ойға тірейді. Әрине,</w:t>
        <w:br/>
        <w:t>бұлай дегенде: «вқынның бөрі осыларға ұқсасын, әуен-саздан</w:t>
        <w:br/>
        <w:t>аулақтасын!..» демейміз... Асылы, кімге қай жол қолайлы,</w:t>
        <w:br/>
        <w:t>оны арақынның талант табиғаты мен ізденісі белгілер болар!..</w:t>
        <w:br/>
        <w:t>Біздіңше, бұл - қазақ поэзиясы зерттеушілерінің арнайы на-</w:t>
        <w:br/>
        <w:t>зар аударуларына тұрарлық, елеулі мәселе!..</w:t>
        <w:br/>
        <w:t>Егер. біз: «Үлкен ақындардың шығармашылығы кілең</w:t>
        <w:br/>
        <w:t>мықты өлеңдерден тұрады», - десек - қателесер едік. Олар-</w:t>
        <w:br/>
        <w:t>да, керемет жырлармен қатар, тәуір. тіпті, ортанқол өлеңдер</w:t>
        <w:br/>
        <w:t>де бола береді!.. Себебі, өз басым шабыт пырағы ылғи бабында</w:t>
      </w:r>
    </w:p>
    <w:p>
      <w:r>
        <w:t>515)</w:t>
        <w:br/>
        <w:t>біліп. Әбекеңдей зор бедел иесінен кешірім сұрағандай</w:t>
        <w:br/>
        <w:t>болғаны, біздің мақаламыздағы ой-пікірлерді, жақтырсын-</w:t>
        <w:br/>
        <w:t>жақтырмасын, қабылдағаны шығар!..</w:t>
        <w:br/>
        <w:t>«Кие мен күйе» мақаласында: «Қайда да «бірінші» болу-</w:t>
        <w:br/>
        <w:t>дан дәмелі, қашан да «Мен!» деп сөйлеуден танбайтын (» Мен»</w:t>
        <w:br/>
        <w:t>деген романын оқыңыз Авт.) іштар, қызғаншақ Мұхтар</w:t>
        <w:br/>
        <w:t>Мағауин өзінен таланты асқан Әбіш Кекілбвевты көре ял-</w:t>
        <w:br/>
        <w:t>майды!.. Сондықтан да ол «Жұлдызға» Б.Алдамжаровтың</w:t>
        <w:br/>
        <w:t>«боқташағын» тықпалауға зару!»- леген тура айтылған сөздер</w:t>
        <w:br/>
        <w:t>бар еді. Әсіресе, осы сөздер - Д.Нұрмұхамбеттің «шиқанын»</w:t>
        <w:br/>
        <w:t>жұлып алған секілді!.. М.Мағауиннің көрнекті ғалым-</w:t>
        <w:br/>
        <w:t>жазушы екенін жұрттың барі біледі. Ал, сол ағамыздың</w:t>
        <w:br/>
        <w:t>кісілігі қандай екен?.. Біздің жоғарыдағы сөздерімізге шек</w:t>
        <w:br/>
        <w:t>келтірушілер болса, онда, олар - сол кісі жөнінде белгілі</w:t>
        <w:br/>
        <w:t>тұлғалар айтқан мына пікірлерге назар аударсын:</w:t>
        <w:br/>
        <w:t>«Мен өзім Мұхаңа (М.Мағауинді айтып отыр. Авт.)</w:t>
        <w:br/>
        <w:t>арнайы хат жаздым. «Өліге де, тіріге де тиісесің. Сен -</w:t>
        <w:br/>
        <w:t>заңғар жазушысың...Халықтың тарихын екі-үш ғасырға</w:t>
        <w:br/>
        <w:t>жылжытқан адамсың. Мен сенің осындай еңбегіңді жоғары</w:t>
        <w:br/>
        <w:t>бағалаймын. Ал, жаңағыдай жаңсақтығыңды кешіре</w:t>
        <w:br/>
        <w:t>алмаймын»,-дедім. (Қазақтың айгілі киновктері Асанәлі</w:t>
        <w:br/>
        <w:t>Әшімовтің «Жас Алаш» газетіне берген сұхбатынан. 18 ма-</w:t>
        <w:br/>
        <w:t>мыр.2004 ж.)</w:t>
        <w:br/>
        <w:t>«Мен, мен...», «мен данышпан» деп бір Мұхтар (Бұл да</w:t>
        <w:br/>
        <w:t>М.Мағауинді айтып отыр. Авт.) шығып еді, онымен тайтя-</w:t>
        <w:br/>
        <w:t>ласып, «мен данышпан» деп, екінші Мұхтар (М.Шахановты</w:t>
        <w:br/>
        <w:t>айтады авт.) шыға келді. (Белгілі жазушы Сөкен Жүнісовтің</w:t>
        <w:br/>
        <w:t>«Қазақ вдебиеті» газетіне берген сұхбатынан 14 мамыр, 2004</w:t>
        <w:br/>
        <w:t>ж.)</w:t>
        <w:br/>
        <w:t>Бұл сөздер қосымша түсіндіруді қажет етпейді. Көкірегін</w:t>
        <w:br/>
        <w:t>даңққұмарлық пен өзімшілдік жайлап, қызғаныштың қызыл</w:t>
        <w:br/>
        <w:t>итінеерік берген вдам - ешкімдіде(тіпті бұрынғы досы Әбішті</w:t>
        <w:br/>
        <w:t>де Авт.) аямайды!.</w:t>
        <w:br/>
        <w:t>«Кие мен күйеде» Әбіш десе, «аллергиясы» ұстап қалатын</w:t>
        <w:br/>
        <w:t>тағы бір жазушы - Қабдеш Жұмаділовтің атына да аз-кем сын</w:t>
        <w:br/>
        <w:t>айтқанбыз Бұл жөнінде - Д.Нұрмұхамбет ештеңе демепті.</w:t>
        <w:br/>
        <w:t>Дейтін ештеңесі болмаған гой, шамасы!..</w:t>
        <w:br/>
        <w:t>Құрғақ ақыл айтып «мораль оқуға» құштар автар</w:t>
        <w:br/>
        <w:t>бұрынғылардан: Ж.Аймауытов, Б.Майлин, М.Әуезов,</w:t>
        <w:br/>
        <w:t>Ғ.Мүсірепов, С.Мұқанов, Ғ.Мүстафиндерді көзі тірілерден</w:t>
        <w:br/>
        <w:t>Ә.Нүрпейісавті «қозғай» отырып бізге «Ә.Кекілбаевты</w:t>
        <w:br/>
        <w:t>«бірінші» дегенің - ұят емес пе?» - дегендей қыр көрсетеді!..</w:t>
        <w:br/>
        <w:t>Құдайға шүкір, біз де қара жаяу емес, қазақтың да,</w:t>
        <w:br/>
        <w:t>шетелдің де классиктерін бір кісідей оқыған, әдеби талғам</w:t>
        <w:br/>
        <w:t>1“</w:t>
        <w:br/>
        <w:t>қалыптастырған адамбыз. Біздіңше, Әбіштің барлық</w:t>
        <w:br/>
        <w:t>жазғанының, кем дегенде, тоқсан пайызы - кдлассикя!..</w:t>
        <w:br/>
        <w:t>Өз басым қазақта мұндай биік самғаған жазушы бар деп</w:t>
      </w:r>
    </w:p>
    <w:p>
      <w:r>
        <w:t>білмеймін!..Бәйге бермес тұлпардың алдынан арқан керуді</w:t>
        <w:br/>
        <w:t>қоятын, теңгермешілік «ауруынан» айығып, кімнің кім</w:t>
        <w:br/>
        <w:t>екенін мойындайтын уақыт жеткен жоқ пв?!</w:t>
        <w:br/>
        <w:t>Д.Нұрмұхамбет Ә.Кекілбаевты «көкелей» қалыпты!</w:t>
        <w:br/>
        <w:t>«Асар» партиясының фракциясына кіргені үшін - оған</w:t>
        <w:br/>
        <w:t>«өкпелей» қалыпты!.. «Жорға сөзгев мұндай шебер болар</w:t>
        <w:br/>
        <w:t>ма!.. «Өкпесін» алдымен ағаның өзінге айтпай, газетке кекесін-</w:t>
        <w:br/>
        <w:t>мақала қылып шығаратын мұндай «іні-бауырдан» Құдайым</w:t>
        <w:br/>
        <w:t>Әбекеңді сақтай көрсін!. Бұл Д.Нұрмұхамбет «Асар»</w:t>
        <w:br/>
        <w:t>партиясының кездесулерінде - жұртқа мәйкі мен кепкі тара-</w:t>
        <w:br/>
        <w:t>тып жүргенін де Кекілбаевтан көретін шыгар-ау!.</w:t>
        <w:br/>
        <w:t>Д.Нұрмұхамбет мақаласында «Әбекең - кім-кімді де ор-</w:t>
        <w:br/>
        <w:t>нына қоятын, қарсы пікір жазып, ненің дұрыс, ненің бұрыс</w:t>
        <w:br/>
        <w:t>екенін дәлелдеп. өзгенің көмегінсіз-ақ өзін ақтап алуға</w:t>
        <w:br/>
        <w:t>қүдіреті жететін жазушы», - деген «әдемі» сөздер бар.. Біз</w:t>
        <w:br/>
        <w:t>білсек, Әбіш ондай мақаланы жазбайды!.. Себебі, балағына</w:t>
        <w:br/>
        <w:t>жармасып жүргендердің ( арасында «Азат» газеті де бар.</w:t>
        <w:br/>
        <w:t>Авт.)уақ тірлігі - оның «ауыз ауыртуына» тұрмайды! Біреуге</w:t>
        <w:br/>
        <w:t>жасаған қылдай қиянаты жоқ жазушы не үшін ақталуы ке-</w:t>
        <w:br/>
        <w:t>рек?.. Ақталса - Әбіштің артынан қайта-қайта тас атқандар</w:t>
        <w:br/>
        <w:t>ақталсын!.. Ұялса - солар ұялсын!..</w:t>
        <w:br/>
        <w:t>Әбіш, кейбір даңққұмар даңғойлар секілді, ешқашан</w:t>
        <w:br/>
        <w:t>«Менданышпанмын!..» деп өзеуремеген адам. Әбіш біреулерді</w:t>
        <w:br/>
        <w:t>жөнсіз ғайбаттап, аяғынан да шалмаған!.. Биік талант пен</w:t>
        <w:br/>
        <w:t>кісілік - оның бір басына сыйып түрі..</w:t>
        <w:br/>
        <w:t>Бірқатар пенделерде, егер, өз мақсаттарына қажет деп</w:t>
        <w:br/>
        <w:t>тапса - Алланың атын да «саудаға сала қоятын» ауру бар!..</w:t>
        <w:br/>
        <w:t>«Кімнің «мәңгілік» екенін бір Алла біледі... - деп көсемсиді</w:t>
        <w:br/>
        <w:t>Д.Нұрмұхамбет. Ә.Кекілбаевқа - «маңгілікті» қимаған</w:t>
        <w:br/>
        <w:t>ол - осындай бір «жүріс» жасаған көрінеді. Болашағында</w:t>
        <w:br/>
        <w:t>кімнің кім болатыны - сол пенде шыр етіп, дүниеге келгенде</w:t>
        <w:br/>
        <w:t>пешенесіне жазылып қойылмақ! Әбіш - Алласы Сөз құдіретін</w:t>
        <w:br/>
        <w:t>берген, маңдайына «мәңгілік» бақыты жазылып туылған</w:t>
        <w:br/>
        <w:t>алып!.. Ондайлармен - айнамас болар!..</w:t>
        <w:br/>
        <w:t>Дінеш әріптесіміз, мақаласында өзі мәлімдегендей.</w:t>
        <w:br/>
        <w:t>«Азат» газетінің он екі кітап шығарған Вас жазушысы болса</w:t>
        <w:br/>
        <w:t>да, Әбекең мен бізге «арнаған» ұзақсонар «әңгімесін». жеріне</w:t>
        <w:br/>
        <w:t>жеткізе алмапты!.. Солай болатын да жөні бар!.. Себебі, ойы</w:t>
        <w:br/>
        <w:t>тайыз, тұзы жеңіл сөз - қашан да алысқа ұзамаған!..</w:t>
        <w:br/>
        <w:t>Д.Нұрмұхамбеттің осы «сарыны» - Ғ.Қабышевтың</w:t>
        <w:br/>
        <w:t>жақында ( 24 мамыр, 2004 ж.) «Жас Алашқа» берген</w:t>
        <w:br/>
        <w:t>ізе</w:t>
        <w:br/>
        <w:t>Иттей дос боп - иманымдай сенер ем.</w:t>
        <w:br/>
        <w:t>Қыл аяғы, өтірік те дарынсыз!.. -</w:t>
        <w:br/>
        <w:t>дейді ол. Мұндай «астам» сөзді өзіне бек сенгендер ғана айта</w:t>
        <w:br/>
        <w:t>алса керек!..</w:t>
        <w:br/>
        <w:t>Қасиетті қара өлеңнің қадірін кетіріп жүргендерден</w:t>
        <w:br/>
        <w:t>теріс айналатын ақын - Қазақтың Баба - жырын жасаған</w:t>
        <w:br/>
        <w:t>сөз кұдіреттерінің алдында сондай кішік!.. Бүгінгі қазақтың</w:t>
        <w:br/>
        <w:t>ертеңіне алаңдаған ақынның - ұлтының «еркін жайлап,</w:t>
        <w:br/>
        <w:t>кең көшкен» ертедегі арда дәуіріне (ХҮ ғасыр) арманмен үн</w:t>
        <w:br/>
        <w:t>қатып, жорықшыл бабаларына мұңын шаққаны да жарасым-</w:t>
      </w:r>
    </w:p>
    <w:p>
      <w:r>
        <w:t>ды!..</w:t>
        <w:br/>
        <w:t>Мынау «Қарға бойлы Қазтуған» деген отқа оранған</w:t>
        <w:br/>
        <w:t>жырдан үзінді:</w:t>
        <w:br/>
        <w:t>Біз-дағы азын-аулақ сөз айтсақ:</w:t>
        <w:br/>
        <w:t>ӘӨрімнің әр талында - дерт жатқан,</w:t>
        <w:br/>
        <w:t>Өзегінде - өрт жатқан,</w:t>
        <w:br/>
        <w:t>Сабында - сары алтынның буы бар,</w:t>
        <w:br/>
        <w:t>Қол- қарығар аларға,</w:t>
        <w:br/>
        <w:t>Каз- қарығар қарарға -</w:t>
        <w:br/>
        <w:t>Сен құлданған қамшының</w:t>
        <w:br/>
        <w:t>Ол - бүлдіргісіне жарар ма?!</w:t>
        <w:br/>
        <w:t>Осы тоғыз тармақты оқып шыққаныңызда-ақ - ақынның</w:t>
        <w:br/>
        <w:t>өзіндік «бет-бедері» біршама аңғарылып-ақ қалады. 1.</w:t>
        <w:br/>
        <w:t>Өлеңнің - жыраулар поэзиясына суарылғандығы. 2. Ағып</w:t>
        <w:br/>
        <w:t>тұрған айшықты тіл. 3. Жолдан-жолға ширыққан динамика</w:t>
        <w:br/>
        <w:t>мен айтқыштық. 4. «Дерт» пен «өрт», «бу» мен «у» жайлаған</w:t>
        <w:br/>
        <w:t>қамшының естен кетпес суреті. 5. Тармақтардағы буын</w:t>
        <w:br/>
        <w:t>өлшемін әдейі бұзып, оны - өлеңнің көркемдік қызметіне</w:t>
        <w:br/>
        <w:t>жегу. 6. Тоғыз жолдың «басын» бірдеммен қайырған</w:t>
        <w:br/>
        <w:t>тұтастық!.. Мұны - үздік шыққан шеберлік, феномен деуге</w:t>
        <w:br/>
        <w:t>келеді!..</w:t>
        <w:br/>
        <w:t>Тыңнан түрен салуға ұмтылу - Е. Раушановтың айнымас</w:t>
        <w:br/>
        <w:t>серті!.. Оқырманның өсу шарты да асы!.. Есенғали таңдаған</w:t>
        <w:br/>
        <w:t>тақырыптардың өзі-ақ - оқушыны байлап тастайды!.. Ол бір</w:t>
        <w:br/>
        <w:t>өлеңін «Қарағайға жай түсті!..» деп атапты. Адам баласының</w:t>
        <w:br/>
        <w:t>карген-білгенінде - вжай түскеннен» жайсыз не бар!..</w:t>
        <w:br/>
        <w:t>Көкте бұлттар қызылшеке айтысты.</w:t>
        <w:br/>
        <w:t>Шарт ете қап қарағайға жай түсті!..</w:t>
        <w:br/>
        <w:t>197</w:t>
        <w:br/>
        <w:t>Балағында жүрген кеше, заман-ай,</w:t>
        <w:br/>
        <w:t>Үрді самал абалай!..</w:t>
        <w:br/>
        <w:t>Әй, ит мінез, табалай бер, табалай!..</w:t>
        <w:br/>
        <w:t>Өлеңнің бастауында-ақ «әңгіме» жай түскен қарағайдың</w:t>
        <w:br/>
        <w:t>күні кеше балағында жүрген самалдың абалап-табалауы үстінде,</w:t>
        <w:br/>
        <w:t>табиғаттың бір сәттік жайсыз құбылысынан - пенделердің</w:t>
        <w:br/>
        <w:t>сатқындық қалпына, иттігіне ауысып жүре береді!.. Осылайша,</w:t>
        <w:br/>
        <w:t>ұтқыр «жүріс» жасаған ақын:</w:t>
        <w:br/>
        <w:t>Қарағайға жай түскен жоқ, дұрысы,</w:t>
        <w:br/>
        <w:t>Жайды өзіне тартып алды қарағай!..</w:t>
        <w:br/>
        <w:t>Оқалы тау, балғын майса, баршын көк,</w:t>
        <w:br/>
        <w:t>Орман аман қалсын деп, -</w:t>
        <w:br/>
        <w:t>дегенде, онымен бірге сенің де ет жүрегің езіліп, найзағай -</w:t>
        <w:br/>
        <w:t>оттар жарқылдап, санаңды зілмауыр айлар басып қая береді!..</w:t>
        <w:br/>
        <w:t>Ақын одан әрі:</w:t>
        <w:br/>
        <w:t>- Ал орман ше, өн-күй тыңдап құсынан,</w:t>
        <w:br/>
        <w:t>Маужырайды күнге қарап ысыған.</w:t>
      </w:r>
    </w:p>
    <w:p>
      <w:r>
        <w:t>Шырт түкіріп, өтеді өзен ыңыранып</w:t>
        <w:br/>
        <w:t>Жанып жатқан қарағайдың тұсынан!..-</w:t>
        <w:br/>
        <w:t>дегені де- көз алдыңнан жақсылыққа-жасылық, қайырымға-</w:t>
        <w:br/>
        <w:t>қайырым түгілі, өзгелер үшін өртке түскен есіл ердің өзіне -</w:t>
        <w:br/>
        <w:t>жындысүрей қасқаны көргендей, сырт айналып қарқылдай</w:t>
        <w:br/>
        <w:t>күліп бари жатқан бейопва қаражүректердің сұлбасы көлбең</w:t>
        <w:br/>
        <w:t>қағады!..</w:t>
        <w:br/>
        <w:t>Асыра айтып, сілтер болсақ арыға -</w:t>
        <w:br/>
        <w:t>Тобыр айтқан, айтады, айта береді:</w:t>
        <w:br/>
        <w:t>«Қарағайға жай түседі, қауіпті ол,</w:t>
        <w:br/>
        <w:t>Жоламандар маңына!» -</w:t>
        <w:br/>
        <w:t>деген трагедиялық түйінмен аяқталады өлеңі..</w:t>
        <w:br/>
        <w:t>Жарық көргеніне он жыл («Қазақ әдебиеті» газеті 11 нау-</w:t>
        <w:br/>
        <w:t>рыа, 1094 жыл.) болған осы бір тұзды жырды қаншама рет</w:t>
        <w:br/>
        <w:t>қайталап оқыдым десеңізші!.. Қашан оқымайын, көзімнің</w:t>
        <w:br/>
        <w:t>алдына «қарағайдай» қатар түзеп, «қазағым», «халқым»,</w:t>
        <w:br/>
        <w:t>«елім» деп отқа түскен: Махамбет, Сырым, Әлихан, Ахмет,</w:t>
        <w:br/>
        <w:t>Мұстафа - сынды еңіреген ерлер келеді».. Сосын, бүгініңді</w:t>
        <w:br/>
        <w:t>ойлайсың!..Сұңғыла ақын:</w:t>
        <w:br/>
        <w:t>ышы шы 149</w:t>
        <w:br/>
        <w:t>Қазақ көркем ойының аспанынатасатутоқталармаекен?і,</w:t>
        <w:br/>
        <w:t>Қатты күмәнім бар!.. Себебі, әлемдік деңгейге басқалар түгілі,</w:t>
        <w:br/>
        <w:t>ақын біткеннің пайғамбары, ұлылардың ұлысы Абайдың өзін</w:t>
        <w:br/>
        <w:t>әлі күнге шығара алмай жүрген «алтыбақан - алауыз», сорлы</w:t>
        <w:br/>
        <w:t>жұрт емеспіз бе?!.</w:t>
        <w:br/>
        <w:t>«Күннің көзін - жаба алмайсың!» - дейді. Мұны -</w:t>
        <w:br/>
        <w:t>бұрынғының қазағы айтқан!.. Қазіргінің қазағы мұндай сөзге</w:t>
        <w:br/>
        <w:t>түсінер ме екен?!. Қатты күмәндіміні..</w:t>
        <w:br/>
        <w:t>Біреулерге жосықсыз тиісуге шебер болғанымен, өзіне</w:t>
        <w:br/>
        <w:t>тиетін өткір сөзден өлердей қорқатын «Жас Алаш», бұрынғы</w:t>
        <w:br/>
        <w:t>әдетіне басып, біздің бұл жауабымызды да жариялауға</w:t>
        <w:br/>
        <w:t>тәуекел етпесі!..</w:t>
        <w:br/>
        <w:t>(Автордан: «Жас Алаш» жарықтық әрине, бұл жауап"</w:t>
        <w:br/>
        <w:t>тан да қашты!.. Соттасып - өзімді кішірейткім келмейді...</w:t>
        <w:br/>
        <w:t>18.11.2005 ж. жазылған бұл репликаны, ақыры, кітабыма</w:t>
        <w:br/>
        <w:t>кіргіздім!..)</w:t>
        <w:br/>
        <w:t>Ә.КЕКІЛБАЕВ ПРОЗАСЫНДА - ӨМІР</w:t>
        <w:br/>
        <w:t>ПӘЛСАПАСЫ</w:t>
        <w:br/>
        <w:t>(зерттеу-мақала)</w:t>
        <w:br/>
        <w:t>Кітап оқығанды, теледидардағы атыс-шабыс пен төбелеске</w:t>
        <w:br/>
        <w:t>құрылған құрғақ оқиғаны қызықтағандай, жай әншейін</w:t>
        <w:br/>
        <w:t>уақыт өлтіру деп ұғатын түйсіксіздер болмаса, көзіқарақты</w:t>
        <w:br/>
        <w:t>жұрттың елеулі бөлігі детектив шеберлері Конан Дойл,</w:t>
        <w:br/>
        <w:t>Жорж Сименон, немесе Агата Кристилердің өзінен сырттяп,</w:t>
        <w:br/>
        <w:t>заманымыздың әлемдік деңгейдегі сарабдал суреткерлері:</w:t>
        <w:br/>
        <w:t>дат Кнут Гамсун мен пінед Август Стринбергті, жапон Рюне-</w:t>
        <w:br/>
        <w:t>ска Акутавага мен колумбиялық Габриель Гарсиа Маркесті,</w:t>
        <w:br/>
        <w:t>американдықтар Джон Джойс пен Артур Хейлиді, француз-</w:t>
        <w:br/>
        <w:t>дар Марсель Пруст пен Альбер Камюді талғап, екшеп оқитын</w:t>
      </w:r>
    </w:p>
    <w:p>
      <w:r>
        <w:t>дәрежеге жетт!!.. Оларды жай оқып қоймай, сол кітаптардан</w:t>
        <w:br/>
        <w:t>өмірлік сабақ - терең пәлсапа (философия. Авт) іздейтін бол-</w:t>
        <w:br/>
        <w:t>ды. Сізге өмірлік пәлсапа кажет пе, дәлірегі қазақ даласының</w:t>
        <w:br/>
        <w:t>палсапасы қажет пе, онда Сіз жоғарыдағы шет жүрт</w:t>
        <w:br/>
        <w:t>жазушыларының атағына жығылып, бірыңғай құлай бермей,</w:t>
        <w:br/>
        <w:t>олардан тереңдік әлемі бай болмаса, еш олқы соқпайтын өз</w:t>
        <w:br/>
        <w:t>суреткеріңіз, өз ойшылыңып Әбіштің шығармаларын да бір</w:t>
        <w:br/>
        <w:t>мезгіл оқып, айға батып, бойға сіңіріп көріңізші!..</w:t>
        <w:br/>
        <w:t>Жазушының жиырма бестен жаңа ғана асқан қызыл-</w:t>
        <w:br/>
        <w:t>жасыл шағында оқырман талқысына ұсынған «Күй»</w:t>
        <w:br/>
        <w:t>Ізә</w:t>
        <w:br/>
        <w:t>«Жеруіктің» патша көңілі айтады: «Оның жұмбағы ой</w:t>
        <w:br/>
        <w:t>мұхитының тұңғиық тереңінде, қасиеті - сөз топырағының</w:t>
        <w:br/>
        <w:t>шексіз құнарында», - дейді. «Абай - Күн секілді, басқа</w:t>
        <w:br/>
        <w:t>ақын-ғаламшарлар соны айналып жүрген секілді» - дейді.</w:t>
        <w:br/>
        <w:t>«Ол- да Абай еді!» - деп алжаспалық!.. Десек те, қазақ өлеңінің</w:t>
        <w:br/>
        <w:t>керуенінде сол алыпқа жетеқабыл, Абай - шалыс бір сөз</w:t>
        <w:br/>
        <w:t>сұңғыласының өткенін ескермеске болар ма?!. Оның аты" ой</w:t>
        <w:br/>
        <w:t>қатпары қат-қабат, артында өзі вйтқандай, « жеңілдігі ша-</w:t>
        <w:br/>
        <w:t>быттай, вуырлығы табыттай» ақындық қазынасын қалдырған</w:t>
        <w:br/>
        <w:t>Жүмекен Нәжімеденов!... Оның бір өлеңінде:</w:t>
        <w:br/>
        <w:t>- Неше түрлі жалқау мен қырсау мінген,</w:t>
        <w:br/>
        <w:t>Поэзия секілді бір саулы інген.</w:t>
        <w:br/>
        <w:t>Ботасы өлген секілді ертеде оның -</w:t>
        <w:br/>
        <w:t>Абай жатқан бауырында кер төбенің! -</w:t>
        <w:br/>
        <w:t>деп күңіренсе -күңіренетіндей де жөні бар еді!..</w:t>
        <w:br/>
        <w:t>Абайдан қалған «улы сия, ашы тілдің» теңдессіз мұрагері</w:t>
        <w:br/>
        <w:t>Жұмекеннің, басқа сөз байлығы өз алдына, өлеңіне орынсыа</w:t>
        <w:br/>
        <w:t>жармасқан сыншысымақты:</w:t>
        <w:br/>
        <w:t>«Пародистер, мәз болмай-ақ қой бұған, Қаламыңның</w:t>
        <w:br/>
        <w:t>мұрынын сүрт әуелі!..» - деп қағып тастайтынының өзі -</w:t>
        <w:br/>
        <w:t>қайталанбас үлгі емес пе?!.</w:t>
        <w:br/>
        <w:t>Талғамды оқушы өлеңнен, алдымен, өз жанына өлмес</w:t>
        <w:br/>
        <w:t>азық болар салмақты пәлсапа іздейді!.. Оның таусылмас кені -</w:t>
        <w:br/>
        <w:t>кемеңгер Абай шығар, кала берді, коңырөлеңнің «қатепті қара</w:t>
        <w:br/>
        <w:t>нары» Жүмекен шығар!..</w:t>
        <w:br/>
        <w:t>Өз басым қазақтың жыр ордасына құбылыс болып кіріп,</w:t>
        <w:br/>
        <w:t>бүгінде әбден шаршысына толған, жазғаны оқырманының</w:t>
        <w:br/>
        <w:t>да ой қазанын толтырған бір ақын болса, ол - Есенғали Рау-</w:t>
        <w:br/>
        <w:t>шанов шығар деп білеміз!.. Онда өлеңді терідей илеп, жеңіл</w:t>
        <w:br/>
        <w:t>жазатын, ұйқасты ұршықша үйіріп, Асқар Сүлейменовше</w:t>
        <w:br/>
        <w:t>айтқанда, «ырғақты ыңқылдатып», оқушысын терең ойға</w:t>
        <w:br/>
        <w:t>омбылатып отыратын талап қуаты бар!.. Оның мықтылығы</w:t>
        <w:br/>
        <w:t>сондай - кейде жырды әлдебір тылсымның күшімен ойнап</w:t>
        <w:br/>
        <w:t>отырып жазғандай көрінеді!.. Бірақ, осы «ойынның» артында</w:t>
        <w:br/>
        <w:t>кемел ой мен алғыр зерденің, іргелі ізденіс пен терең білімнің,</w:t>
        <w:br/>
        <w:t>тек өзінше жазуға ұмтылар қайсарлық пен ауыр еңбектің</w:t>
        <w:br/>
        <w:t>жатқанын қалай ұғынбассың!..</w:t>
        <w:br/>
        <w:t>Алдыңғы Абай атасы мен Жүмекен ағасы секілді өлең</w:t>
        <w:br/>
        <w:t>қуған замандастарына - Есенғали ақынның да көңілі</w:t>
      </w:r>
    </w:p>
    <w:p>
      <w:r>
        <w:t>көншімейтіндей!..</w:t>
        <w:br/>
        <w:t>- Дінсіз кәпір мен екем,</w:t>
        <w:br/>
        <w:t>Менде де бар соққан жүрек дамылсыз.</w:t>
        <w:br/>
        <w:t>ЕЗ)</w:t>
        <w:br/>
        <w:t>сияқты ма қалай?.. Бақыт қуған адамның тапқан бақытынан</w:t>
        <w:br/>
        <w:t>- жоғалтқан бақыты көп болса керек.» Шыңыраудың таба-</w:t>
        <w:br/>
        <w:t>нында тұрып: «Су көзіне жетем!..» деп жер түбіне ұмтылған</w:t>
        <w:br/>
        <w:t>құдықшының осылайша ой түбін үңғитын сәттері көпі..</w:t>
        <w:br/>
        <w:t>Адам шіркіннің кеудесі, сыртынан қарасаң, құшағыңа</w:t>
        <w:br/>
        <w:t>сыйып кетер дөңбек қаралы ғана швяғын дүниге... Ал, шағын</w:t>
        <w:br/>
        <w:t>алемніңішіне- тар қапасына ой жүгіртіп қараңызшы! Ондағы</w:t>
        <w:br/>
        <w:t>айқұшақ қауіп, тар мекенде тоғысып та, соғысып жатқан</w:t>
        <w:br/>
        <w:t>сан-сапат сезімдердің шеті мен шегіне ой-санаңыз жетіп бо-</w:t>
        <w:br/>
        <w:t>лар ма?.. Соның бірі - Еңсеп қазған шыңыраудан да қатерлі</w:t>
        <w:br/>
        <w:t>қызғаныш сөзімИ..Жар бетінде осы қызғаныштың қыл</w:t>
        <w:br/>
        <w:t>тұзағына шырмалмауға қауқары жететін пенде баласы бар</w:t>
        <w:br/>
        <w:t>ма екен?.. Бұл тұзақтан ет пен сүйектен жаралған сондай көп</w:t>
        <w:br/>
        <w:t>пенденің бірі - Еңсеп құдықшы да құтылып кете алмаған!..</w:t>
        <w:br/>
        <w:t>Айналасы бірер жылдың бедерінде талай дүмдінің</w:t>
        <w:br/>
        <w:t>құдығын қазып, көзге түскен Еңсептің де атақ-абыройы</w:t>
        <w:br/>
        <w:t>көп ұзамай-ақ жалпақ Маңғыстауға белгілі болып қалатын</w:t>
        <w:br/>
        <w:t>еді ғой!..Сөйтіп жүргенде Қалпақ деген құдықшы шығып,</w:t>
        <w:br/>
        <w:t>өнерді бұдан дв асырған!.. Жұрт енді бұрынғыдай Еңсепті</w:t>
        <w:br/>
        <w:t>төніректемей, әлгі Қалпақ құдықшыға құлаған сыңайлы!..</w:t>
        <w:br/>
        <w:t>«Қалпақ қазған шыңыраудың тереңдігі - пәлен құлаш болып-</w:t>
        <w:br/>
        <w:t>ты, түген құлаш болыпты!» Бүледіңайтатыны-сол!.. Еңсептің</w:t>
        <w:br/>
        <w:t>ішіне қызғаныштың қызыл итін жүгірткен де, мұның алдын-</w:t>
        <w:br/>
        <w:t>да түк жазығы жақ Қалпақпен алакөз қылған два, еңбегімен</w:t>
        <w:br/>
        <w:t>тапқан шағын дәулетіне қанағат қылдырмяған да, Үстірттің</w:t>
        <w:br/>
        <w:t>деңіне шығарып, бұрын бұл аймақта көз кермеген терең</w:t>
        <w:br/>
        <w:t>шыңырау қаздыруға итермелеген де - сал жұрттың кеу-кеу</w:t>
        <w:br/>
        <w:t>әңгімесі!.. «Сондай бір шыңырау қазсам, әлгі «қалпақшыл»</w:t>
        <w:br/>
        <w:t>бола қалған жұрттың аузын өзіме қарай қисайтсам. Қалпақ</w:t>
        <w:br/>
        <w:t>құдықшыны сөйтіп бір мұқатсам, сосын, мен қазған шыңырау</w:t>
        <w:br/>
        <w:t>«Еңсеп қазған» атанып, атағым дәуірлеп, артымда өшпес атым</w:t>
        <w:br/>
        <w:t>қалса!..» Осы бір пенделік пиғыл - Еңсеп сорлыны алды-ар"</w:t>
        <w:br/>
        <w:t>тына қаратпаған!.. Шыңыраудың түбінде жер қазып, борша"</w:t>
        <w:br/>
        <w:t>борша терге түсіп, арасында сәл бір бойын тіктеген сәттерінде</w:t>
        <w:br/>
        <w:t>де де - әлгі бақталасының суреті көз алдынан елес беріп, бір</w:t>
        <w:br/>
        <w:t>кетпеуші еді ғой!.. Сол бір елес күшейген сайын - мұның</w:t>
        <w:br/>
        <w:t>қайласы да қара жерге үсті-үстіне кірш-кірш қадалып, арты"</w:t>
        <w:br/>
        <w:t>нан жау қуып келе жатқандай арпалысушы еді-ау!.. Сол бір</w:t>
        <w:br/>
        <w:t>бәсеке-қуғынның, сол қызғаныш-қуғынның айдауымен бұл</w:t>
        <w:br/>
        <w:t>да жерді үңги берген, үңги берген, ақырында «Әл бітті, жан</w:t>
        <w:br/>
        <w:t>шықты» дегенде, діттеген жеріне жетіп тынғандай еді!.. Оған</w:t>
        <w:br/>
        <w:t>да місе тұтпай, судың көзін әлі де вшів түссем деп - қайланы</w:t>
        <w:br/>
        <w:t>146</w:t>
        <w:br/>
        <w:t>повесінде сонау бір мекенге сыймай, біраз жылдары қанды</w:t>
        <w:br/>
        <w:t>қақтығыспен өткен қазақ, түрікмен жұрттарының ауыр да</w:t>
        <w:br/>
        <w:t>талайлы тағдыры көз алдыңнан сурет болып өтіп, көкірегіңе</w:t>
        <w:br/>
        <w:t>қорғасын салмағымен құйылып қалмаушы маеді?! Шығармада</w:t>
        <w:br/>
        <w:t>«қанға - қан!..» үрдісін ұстанып, өшпес кек куғанды мүрат</w:t>
      </w:r>
    </w:p>
    <w:p>
      <w:r>
        <w:t>көретін жанның бірі - түрікмен ауылының көсемі Жөнейіт</w:t>
        <w:br/>
        <w:t>батыр-ды... Қазақ қолының шабуылы үстінде онекіде бір</w:t>
        <w:br/>
        <w:t>гүлі ашылмаған түрікмен қыздарының масқаралянуы, оның</w:t>
        <w:br/>
        <w:t>қарымы ретінде - бір топ қазақ бозбаласының адам көрмеген</w:t>
        <w:br/>
        <w:t>қатігездікпен мәңгүртке айналдырылған сорлы тағдыры,</w:t>
        <w:br/>
        <w:t>адай батыры Дүйімғараның қолымен тірілей көрге көміліп,</w:t>
        <w:br/>
        <w:t>оқыс қаза құшқан кеудемсоқ батыр Какбөрі, ақыр соңында</w:t>
        <w:br/>
        <w:t>табиғат қару ұстаудан гөрі, өнер қууға арнап жаратқан өз ұлы</w:t>
        <w:br/>
        <w:t>Дәулеттің адайлармен болған кезекті бір шайқастағы өкінішті</w:t>
        <w:br/>
        <w:t>өлімі - соның бәрі есті батыр Жөнейітті ойланатпаған емес,</w:t>
        <w:br/>
        <w:t>толғантпаған емес, бірақ ол оқиғаларға түбірлеп ман беріп,</w:t>
        <w:br/>
        <w:t>райынан қайтуға - өзімшіл көкірегі ырық бермегені..</w:t>
        <w:br/>
        <w:t>Екі жұрттың арасындағы егесті күндердің бірінде -</w:t>
        <w:br/>
        <w:t>түрікмендер ұрыс-соғыста еш шаруасы жоқ, далада аң қағып</w:t>
        <w:br/>
        <w:t>жүрген панейі жан - адай күйшісін қолға түсіретін еді ғой...</w:t>
        <w:br/>
        <w:t>Повестің тұтқын күйшінің түрікмендердің ортасын-</w:t>
        <w:br/>
        <w:t>да толғанысты бір күй тартатын, күй әсерінен үй толы адам</w:t>
        <w:br/>
        <w:t>біткеннің қатты қобалжығаннан жанарларына жас үйіріп,</w:t>
        <w:br/>
        <w:t>«торға түскен торғайдай болып», көздерімен жер шұқып</w:t>
        <w:br/>
        <w:t>қалатын естен кетпес бір сәті бар-ау!..</w:t>
        <w:br/>
        <w:t>«Аяушылық жоқ жерде - адамшылық та жоқ!.. Өзің бөтен</w:t>
        <w:br/>
        <w:t>елге жасанып барсаң - жараланып қайтқаныңа ызаланба!..</w:t>
        <w:br/>
        <w:t>Ол үшін көктегі Құдайды да, жердегі жауыңды да карғама,</w:t>
        <w:br/>
        <w:t>өзіңді-өзің қарға!.. Жат жерде көргеніңе бола өршеленбе,</w:t>
        <w:br/>
        <w:t>қайта тәубеңе келі..» - дейтін еді гой күйші тартқан домбы-</w:t>
        <w:br/>
        <w:t>ра!.. (Ә.Кекілбвев. Екі томдық «Таңдамалы шығармалар».</w:t>
        <w:br/>
        <w:t>Алматы «Жазушы» баспасы .1989 жыл 1-том, 247-бет.)</w:t>
        <w:br/>
        <w:t>Алайда Жөнейіт батыр осыны ұға тұра - бетінен</w:t>
        <w:br/>
        <w:t>қайтпайды!.. Күйшіні айдаладағы айдау жолдың бойына</w:t>
        <w:br/>
        <w:t>апарып, жер бетінде кесер басын ғана қалдырып, тірідей</w:t>
        <w:br/>
        <w:t>көмдіреді... Бір ғажабы, ол - әлгі күйшіден бәрібір құтыла</w:t>
        <w:br/>
        <w:t>алмайды!.. Жазықсыз жан ояуында - ойынан, ұйықтаса -</w:t>
        <w:br/>
        <w:t>түсінен шықпайды!.. Ақырында жебір ой мүжіген, санамен</w:t>
        <w:br/>
        <w:t>сарғайып, жүйкесі тозған Жөнейіт жанымен жағаласып жа-</w:t>
        <w:br/>
        <w:t>тып көз жұмады!.. «Ноқталы пенде, тірлігіңде тебіспе!.. Өлім</w:t>
        <w:br/>
        <w:t>екпе - өмір ек!..» Жарық жалғанның ман-полсапасы бізге</w:t>
        <w:br/>
        <w:t>осыны ұқтыратын еді ғой!..</w:t>
        <w:br/>
        <w:t>19!</w:t>
        <w:br/>
        <w:t>ды. Қайта жұрт шуылдаңқыраяған сайын - тақымы қызады.</w:t>
        <w:br/>
        <w:t>Жарыс жоқтада. жылқыдан гөрі, адамға үйір. Маңына жылқы</w:t>
        <w:br/>
        <w:t>жолап кетсе - едіреңдеп аузың ала жүгіреді». Сөйтсе, емір де-</w:t>
        <w:br/>
        <w:t>ген - ылғи озудан, адамдардың қошамет-гуілінен тұрмайды</w:t>
        <w:br/>
        <w:t>екен!.. Дәуренінде оздырған жалғанның - күндердің күнінде</w:t>
        <w:br/>
        <w:t>шаң қаптырып кететін құқайы да бар екен!.. «Күні кеше ғана</w:t>
        <w:br/>
        <w:t>тек мұның маңына жиналатын көп шуылдақтың жартысы -</w:t>
        <w:br/>
        <w:t>енді Көктеңбілді коршап алатынды шығарыпты... Сол жылы</w:t>
        <w:br/>
        <w:t>күзде тағы шапты. Көктеңбіл - қарақшыға қара үзіп келді.</w:t>
        <w:br/>
        <w:t>Бұл жалы Байгеторының қасында бәйгі бала мен сейістен</w:t>
        <w:br/>
        <w:t>басқа жан қалмады... Бұрын бұның ду көргенде тықыршып</w:t>
        <w:br/>
        <w:t>тұра алмайтын, аяғын судай асып-тасатын көңілі енді жиын</w:t>
        <w:br/>
        <w:t>көрсе - жан шыдатпай шамырқанватын мәңгілік шор жара</w:t>
        <w:br/>
        <w:t>түйіп кетті.».</w:t>
        <w:br/>
        <w:t>Бұл күнінде өзіндей талай тұлпардың үмітін үзіп -</w:t>
        <w:br/>
        <w:t>соңында қалдырған еді-ау!.. Базарлы дәурен күндердің</w:t>
        <w:br/>
        <w:t>күнінде - әлгі Көктеңбілдің тұсынан одан да өткен жаңа бір</w:t>
      </w:r>
    </w:p>
    <w:p>
      <w:r>
        <w:t>жүйрік болып яғып өтпек!.. Өмір-жалған, дүние-жалған,</w:t>
        <w:br/>
        <w:t>қысқа күнде қырық құбылып, тұратын пенде - жалған де-</w:t>
        <w:br/>
        <w:t>ген осы да!.. Сол бір таусылмайтын көп жалғанның - қатал</w:t>
        <w:br/>
        <w:t>шыңы даосы!.. Әбіштің «Байгетарысы» бізге осыны ұқтырған.</w:t>
        <w:br/>
        <w:t>Бұл - қаламгердің жүйріктер тағдырынан шығарып, өмірлік</w:t>
        <w:br/>
        <w:t>пәлсапа айтқаны, сөйтіп, мәңгілік көп сауалдың біріне және</w:t>
        <w:br/>
        <w:t>бір жауап бергені..</w:t>
        <w:br/>
        <w:t>Жазушының «Тасбақаның шебі» әңгімесі - арі жақын, әрі</w:t>
        <w:br/>
        <w:t>ағайындас, әрі бала күндерінен бірге өскен құрбысы Қарабала</w:t>
        <w:br/>
        <w:t>мен Оңбайдың мінез-құлқын, кісілік қасиеттерін салыстыра</w:t>
        <w:br/>
        <w:t>отырып, үлкен ой түйетін ерекше туындысы. Жасынан алғыр,</w:t>
        <w:br/>
        <w:t>оқу мен сөзге бірдей жүйрік, өнерлі боп өскен Оңбайдың</w:t>
        <w:br/>
        <w:t>тағдыр-талайы - бір бөлек те, біртоға жуас, сабырлы, оқу-</w:t>
        <w:br/>
        <w:t>тоқу мен сөзге де қырсыз болған Қарабаланың жолы . өз алды-</w:t>
        <w:br/>
        <w:t>на дара... Оңбайдың көрмегені де жоқ: ол соғысты да көрген,</w:t>
        <w:br/>
        <w:t>одан шолак аяқ боп оралғасын - колхозға басқарма боп та</w:t>
        <w:br/>
        <w:t>көрген, одан басқа да түрлі қызметтің тізгінін ұстап көргені..</w:t>
        <w:br/>
        <w:t>Оның талайлармен ұстасын - иті қырын жүрген жайы тағы</w:t>
        <w:br/>
        <w:t>бар!.. Кезінде соғысқа жарамай, ауылда қалған Қарабаланың</w:t>
        <w:br/>
        <w:t>«балға мен төстің айтысын тыңдап» өмір бойы ұсталық</w:t>
        <w:br/>
        <w:t>құрғаннан басқа - көрген ештеңесі жоқ!.. Әйтеуір ешкімнің</w:t>
        <w:br/>
        <w:t>бетіне жел болып келмепті, міндетті жұмысына адал болып-</w:t>
        <w:br/>
        <w:t>ты!.. Ән екеш, ән дегенде де бврбілетіні - «Қызыл азбан». Оны</w:t>
        <w:br/>
        <w:t>да Оңбай досынан үйренген!.. Оны да өзі әлденеге көңілденген</w:t>
        <w:br/>
        <w:t>сәттерінде ғана ыңылдап айтатыны болмаса, көп алдында</w:t>
        <w:br/>
        <w:t>ЕЕ</w:t>
        <w:br/>
        <w:t>қолдаушы күштері болмаса - жалғыз талантпен ол кіісі де</w:t>
        <w:br/>
        <w:t>тым биікке шырқап кете алмас еді!..</w:t>
        <w:br/>
        <w:t>Мұхаң негізінен, қазақты - орыс билеген кезеңде ғұмыр</w:t>
        <w:br/>
        <w:t>кешкен адам. Соңғы алған әйелі десол орыс ұлтынан еді. Оның</w:t>
        <w:br/>
        <w:t>Ленинградта (қазіргі Санкт-Петербург. Авт.) оқып, Москияяа-</w:t>
        <w:br/>
        <w:t>да қызмет қылған тұстары да бар. Атақты орыс жазушыла-</w:t>
        <w:br/>
        <w:t>ры бастаған дос-жараны да көп болды. Алтын - басына эвуал</w:t>
        <w:br/>
        <w:t>туғанда - оны қорғап қалған да солар - орыстың мықтылары!..</w:t>
        <w:br/>
        <w:t>Оның ұлы жазушы ретінде Әлемге аты шығуына, белгілі</w:t>
        <w:br/>
        <w:t>дәрежеде, септескен де, арине, солар!..</w:t>
        <w:br/>
        <w:t>Мұхаң - кезінде Қазақстанды ұзақ жылдар билеген,</w:t>
        <w:br/>
        <w:t>КСРО басшылығының алдында аор беделі бар көрнекті мем"</w:t>
        <w:br/>
        <w:t>лекет және қоғам қайраткері Дінмұхамед Қонаевпен туған</w:t>
        <w:br/>
        <w:t>құда болған. Ұлты орыс емес, қазақтан шыққан таланттың</w:t>
        <w:br/>
        <w:t>өз тұсында кеңінен жолы болуына - мұның да «өзіндік әсер-</w:t>
        <w:br/>
        <w:t>ықпалы болмады» деп айта аламыз ба?.. Осындай демеуші</w:t>
        <w:br/>
        <w:t>күштер болмағанда - Мұхаңның да Қазақстан ауқымынан</w:t>
        <w:br/>
        <w:t>шыға алмай қалуы ғажап емес-ті!..</w:t>
        <w:br/>
        <w:t>Заманында Мұхтар Әуезовтей данышпанды да көре ал-</w:t>
        <w:br/>
        <w:t>маушылар болған! Бірақ, олардың қатары бүгінде Әбіш</w:t>
        <w:br/>
        <w:t>Кекілбаевты жылдарғасозып жамандап, күндеп жүргендердей</w:t>
        <w:br/>
        <w:t>тым көп болмаған!..</w:t>
        <w:br/>
        <w:t>Ұлы Мұхаңның кезінде әлемге кең танылуына қатысты</w:t>
        <w:br/>
        <w:t>жоғарыдағы кейбір пікірлерімізді жазбасақ та болатын еді!..</w:t>
        <w:br/>
        <w:t>Бірақ. бірі өлі, бірі тірі - қос кемеңгердің арасына қайта-</w:t>
        <w:br/>
        <w:t>қайта от жақпаса - жүре алмайтындар бізді жөнімізге қойып</w:t>
        <w:br/>
        <w:t>отыр ма?!.</w:t>
        <w:br/>
        <w:t>Біздіңше М.Әуезов - әлемдік тұрғыда өзіне жарасымды</w:t>
      </w:r>
    </w:p>
    <w:p>
      <w:r>
        <w:t>орнын алған асқақ шың болса, көзі тірі қлассик Ә.Кекілбаев,</w:t>
        <w:br/>
        <w:t>сондай биікке лайықты бола тұра, өз қандастары етегінен</w:t>
        <w:br/>
        <w:t>тартып тұрған жетім шың!.. Ал, ғайыптан-тайып, өз қазағы</w:t>
        <w:br/>
        <w:t>қоярда-қоймай ұсынып. Әбіш - Нобель сыйлығын ялды екен-</w:t>
        <w:br/>
        <w:t>ақ дейікіші!.. Одан - М.Әуезов шыңы аласарып қалар ма еді?!.</w:t>
        <w:br/>
        <w:t>Әлемдік деңгейге тағы бір кемеңгерін шығарса - қазаққа</w:t>
        <w:br/>
        <w:t>көптік етер ме еді?!.</w:t>
        <w:br/>
        <w:t>Кешегі өткен ұлы шайырымыз Жүмекен Нәжімеденов,</w:t>
        <w:br/>
        <w:t>бүгінгі ақындарымыздың әрі ағасы, әрі данасы бола тұра,</w:t>
        <w:br/>
        <w:t>өлшеулі ғұмырында қайран таланты еленбей де. ескерілмей</w:t>
        <w:br/>
        <w:t>бара жатқан Өтежан Нұрғалиев, проза теңізінде терең ты-</w:t>
        <w:br/>
        <w:t>ныспен ағатын Төлен Әбдікон, қазақ поэзиясында өз жасау-</w:t>
        <w:br/>
        <w:t>жаңалықтары бар Есенғали Раушанов пен Тыныштықбек</w:t>
        <w:br/>
        <w:t>Әбдікәкімов!.. Әлемдік биікке бұларды да шығарсақ - қазақ</w:t>
        <w:br/>
        <w:t>үшін артықтық қылар ма еді?!.</w:t>
        <w:br/>
        <w:t>148</w:t>
        <w:br/>
        <w:t>етіп жүргені де жадымызда. Айтулы, қаламгер сексенінші</w:t>
        <w:br/>
        <w:t>жылдардың бас тұсында жариялаған «Ғасырдан да ұзақ күн»</w:t>
        <w:br/>
        <w:t>романында сондай бір аңыздан шығарып - адам-мәңгүрттің</w:t>
        <w:br/>
        <w:t>бейнесін жасады... Мұны кезінде Мәскеу сыншылары</w:t>
        <w:br/>
        <w:t>бірауыздан: «Әдебиетке келген жаңалық!..» - деп бағалап,</w:t>
        <w:br/>
        <w:t>бірыңғай ден қойды!.. Бір ғажабы, әдебиетке Шыңғыс Айтмв-</w:t>
        <w:br/>
        <w:t>товтан ан жылдан кейін келген Ә.Кекілбаев біз мақаламыздың</w:t>
        <w:br/>
        <w:t>басында сөз қылған «Күй» повесінде (сандағы мәңгүрт боз-</w:t>
        <w:br/>
        <w:t>балаларды еске түсіріңіз!.. Авт.) одан жиырма жылға жуық</w:t>
        <w:br/>
        <w:t>уақыт бұрын жасап кеткен-ді!.. Әбекең Шыңғыс ханның да</w:t>
        <w:br/>
        <w:t>образын «Ханша-дария хикаясында» - бүл әріптес ағасынан</w:t>
        <w:br/>
        <w:t>талай жыл бұрын сомдап үлгерген еді ғой!.. Біздің мұндай</w:t>
        <w:br/>
        <w:t>салыстыруды алға тарта отырып, қазақ әдеби сынының</w:t>
        <w:br/>
        <w:t>Әбіштей заңғар таланттардың шығармашылық-ізденіс табы-</w:t>
        <w:br/>
        <w:t>старын уақытында бағалау тұрғысында - алжуаз болғанын,</w:t>
        <w:br/>
        <w:t>бойкүйездік танытқанын, сондай бейтараптық салқынынан</w:t>
        <w:br/>
        <w:t>өзі де арыла алмай отырғанын үлкен өкінішпен айтпасқа</w:t>
        <w:br/>
        <w:t>әддіміз жоқ!..</w:t>
        <w:br/>
        <w:t>Ә. Кекілбаев 1971 жылы «Шыңырау» повесін жариялады.</w:t>
        <w:br/>
        <w:t>Мұныңатынасай-затыда шыңырау, адам жанының қалтарыс-</w:t>
        <w:br/>
        <w:t>бұлтарыстарына тұңғиық тереңнен барған, оқырманға өмірдің</w:t>
        <w:br/>
        <w:t>қатал шындығын тағы да зерделеткен аса бір ойлы шығарма</w:t>
        <w:br/>
        <w:t>болғаны есімізде. Қаламгер бұл повесінде сирек кездесетін</w:t>
        <w:br/>
        <w:t>ауыр кәсіптің адамдары - қүдықшылар әулетінің тағдыр-</w:t>
        <w:br/>
        <w:t>талайын алға тартады... Оларды жер бетіндегі тірліктің қым-</w:t>
        <w:br/>
        <w:t>қуыты мен қызығынан алшақтатып, сонау зымыстанның</w:t>
        <w:br/>
        <w:t>түбіне түсіретін, әрине, жоқшылық!.. Бұл ауылдан шыққан</w:t>
        <w:br/>
        <w:t>Дәріжан құдықшының да өмірі - осы тірлікпен өтіп еді...</w:t>
        <w:br/>
        <w:t>Ендігі кезек - оның бұлалау өскен немере інісі Еңсепке</w:t>
        <w:br/>
        <w:t>келіпті... Жазушының өз сөзімен айтқанда: «Еңсептің де</w:t>
        <w:br/>
        <w:t>жастық дәурені - алыс жолда күн батқанша жүріп-жүріп</w:t>
        <w:br/>
        <w:t>кеп, тек таң атқанда ғннн бел шешіпей сұлай кетіп. көз шы-</w:t>
        <w:br/>
        <w:t>рымын алған суыт жүргіншінің түн ұйқысындай тым тәтті,</w:t>
        <w:br/>
        <w:t>тым қысқа болды. Зерделі жігіт ауыр кәсіптің қыр-сырын көп</w:t>
        <w:br/>
        <w:t>ұзамай-ақ меңгеріп алды. Құдықшылық тірлікке көндікті.</w:t>
        <w:br/>
        <w:t>Алайда, адам сорлының шыңыраудың түбіне өзін-өзі айдап</w:t>
        <w:br/>
        <w:t>түсіруге күші жете тұра, сол тұңғиық қапаста көңілінің көзің,</w:t>
        <w:br/>
        <w:t>арманы айын байлап - ұстап тұруға құдіреті жете бермейді</w:t>
        <w:br/>
        <w:t>екен де!.. Еңсеп те сол: қолына - күрегі мен қайласы серік,</w:t>
        <w:br/>
        <w:t>кекірегіне-одандаарпалысты, одан датынымсыл ауыройлары</w:t>
        <w:br/>
        <w:t>серік!.. «Адам, асылы, өмір деген көтерем тұғырды бас-көзге</w:t>
      </w:r>
    </w:p>
    <w:p>
      <w:r>
        <w:t>төпеп, бақыт қуған сайын - одан соғұрлым алшақтай түсетін</w:t>
        <w:br/>
        <w:t>м. 143</w:t>
        <w:br/>
        <w:t>«Жас Алаш» бір ұсыныс-пікір айтқым келеді. Енді соны</w:t>
        <w:br/>
        <w:t>жеткізейін! Бұл тақырыпқа тағы арала қалсаңдар - Ғ.Қабышев</w:t>
        <w:br/>
        <w:t>ағамды ауыстыра көріңдер!.. Ел іші ғой, басқа біреу табылар!..</w:t>
        <w:br/>
        <w:t>Тыңнан қосылған «жүйрікті» қызықтау - оқырманға да жақсы</w:t>
        <w:br/>
        <w:t>емес пе?!. Іздесеңдер - табатындарыңа кәміл сенемін!..</w:t>
        <w:br/>
        <w:t>Айтпақшы, бұл - Сізде жарияланған төрт материалға</w:t>
        <w:br/>
        <w:t>қатысты беріп отырған жалғыз жауабым!.. «БАҚ туралы» Заң</w:t>
        <w:br/>
        <w:t>бар дегендей, жарық көрмей қалып, ұят болып жүрмесін!..»</w:t>
        <w:br/>
        <w:t>Қолмен істегенді мойынмен - көтерер болар!..»</w:t>
        <w:br/>
        <w:t>Ал, әріптестер, аман болыңыз. Жазар көбейсін!..</w:t>
        <w:br/>
        <w:t>(Автордан: Өзіміз де күткендей, «Жас Алаш» - бұл</w:t>
        <w:br/>
        <w:t>жауапты да жариялаудан жалтарды!.. Амалсыздан, «Үш</w:t>
        <w:br/>
        <w:t>қиянның» 22,09.2004 ж. санына шығардық.)</w:t>
        <w:br/>
        <w:t>В. КҮННІҢ КӨЗІН - ЖАБА АЛМАЙСЫҢІ..</w:t>
        <w:br/>
        <w:t>(«Жас Алаш» газетіне - тағы да реплика!..)</w:t>
        <w:br/>
        <w:t>«Жас Алаш» каптеген басылымдарға қарағанда,</w:t>
        <w:br/>
        <w:t>әжептәуір оқылатын газет!.. Бірақ, кейде «артық» қыламын</w:t>
        <w:br/>
        <w:t>деп - тыртық қылатын» жайлары да баршылық».. Мықтыға</w:t>
        <w:br/>
        <w:t>қайта-қайта жармасып, «алтын» ұпай жинағысы келе ме,</w:t>
        <w:br/>
        <w:t>әлде біреулер қоярда-қоймай айдай ма, әйтеуір, осы газет -</w:t>
        <w:br/>
        <w:t>Әбіштей ой алыбына, сүйкене беретін «ауруынан» әлі күнге</w:t>
        <w:br/>
        <w:t>арылар емесі..</w:t>
        <w:br/>
        <w:t>Аталған басылымның жуырдағы сандарының бірінде (10</w:t>
        <w:br/>
        <w:t>қараша, 2005 жыл.) Аманжан Жақып деген автордың «Жа-</w:t>
        <w:br/>
        <w:t>сырын жазбалар» атты ой-түйіндері жарық көрді. Оқыдық.</w:t>
        <w:br/>
        <w:t>Сол кісі әлгі «Жазбаларының...» бір жерінде: «Әбішті әзір</w:t>
        <w:br/>
        <w:t>Әуезовке балап жүр. Әйтсе де, Әлемдік Әуезовтің ауылы</w:t>
        <w:br/>
        <w:t>Әбішке өлі алыс-ау!..» - деп өзінше «сәуегейлік» жасапты!..</w:t>
        <w:br/>
        <w:t>Ол - айтқан екен!.. Енді, осыған қатысты пікірімізді біз</w:t>
        <w:br/>
        <w:t>айталық!.. «Әбішті әзір Әуезовке баласа» - балайтындай</w:t>
        <w:br/>
        <w:t>кереметі болғаны да!.. Бұл жүрт М.Әуезовтей ұлыға өзін-өзі</w:t>
        <w:br/>
        <w:t>мадақтаудан жалықпайтын М.Мағауин мен Қ.Жұмаділовті</w:t>
        <w:br/>
        <w:t>баласа - көрмей жүр ме екен?!.</w:t>
        <w:br/>
        <w:t>«Әлемдік Әуезовтің ауылы Әбішке әлі алыс-ау!» - дейді.</w:t>
        <w:br/>
        <w:t>Ио, «әлі алыс» бап тұр! Неге?.. Біздіңше, оның басты себебі,</w:t>
        <w:br/>
        <w:t>Ә.Кекілбаев талантының тіпті де олқылығында емес, оның</w:t>
        <w:br/>
        <w:t>әлемге танылу мүмкіндігінің шектеулі болуында. ел болып</w:t>
        <w:br/>
        <w:t>қолдаудың кемдігінде жатыр!..</w:t>
        <w:br/>
        <w:t>Мұхтар Әуезов - әзірге қазақтан шыққан жазушы ретінде</w:t>
        <w:br/>
        <w:t>Әлемге танылған жалғыз тұлға!.. Оны біз де мақтан етеміз!..</w:t>
        <w:br/>
        <w:t>Бірақ, шындықты айталық, егер, өз тұсында жан-жақты</w:t>
        <w:br/>
        <w:t>147</w:t>
      </w:r>
    </w:p>
    <w:p>
      <w:r>
        <w:t>08 маусым, 2004 ж.) бізге қандай-қандай «уәж» айтады</w:t>
        <w:br/>
        <w:t>екен - соларының негізі бар ма екен?.. Енді соларына аз-кем</w:t>
        <w:br/>
        <w:t>тоқталайық. Ғаббас ағамыз бізді «мысық», «шашбайлаушы»,</w:t>
        <w:br/>
        <w:t>«ұрда-жық», «көргенсіз», т.б. деп сөгеді. Ішін қызғаныш</w:t>
        <w:br/>
        <w:t>жайлаған адам не демейді?! Айта берсін!.. Жасы ұлғайып</w:t>
        <w:br/>
        <w:t>келе жатқан ағамыз ғой, мүмкін жүйкесі сыр беріп жүрген</w:t>
        <w:br/>
        <w:t>шығар... үлкен сыйлаған қазақпыз ғой, ондай-ондайларына</w:t>
        <w:br/>
        <w:t>түсіністікпен қарамасақ - біздің кім болғанымыз?!.</w:t>
        <w:br/>
        <w:t>Сонымен бірге Ғаббас ағамыз. «Өз басым Әбішті -</w:t>
        <w:br/>
        <w:t>қатарынан оқ бойы озып кеткен жазушы дегенге иланбай-</w:t>
        <w:br/>
        <w:t>мын», - депт!!.. Иланбай-аяқ қойсын!.. Онысында - біздің</w:t>
        <w:br/>
        <w:t>қандай шаруамыз бар?.. Себебі, бұл сөздер - оның өз пікірі, өз</w:t>
        <w:br/>
        <w:t>түсінігінің жеткен жері!.. Ал. біз болсақ. Әбішті: «Қатарынан -</w:t>
        <w:br/>
        <w:t>оқ бойы озып кеткен жазушы!» - деп санаймыз. Бұл енді - біздің</w:t>
        <w:br/>
        <w:t>ойымыз, біздің пікіріміз!.. Ер-тұрманын бауырына алып тулаған</w:t>
        <w:br/>
        <w:t>Ғабекең, бір қызығы, біздің осы байламымызға қайта-</w:t>
        <w:br/>
        <w:t>қайта шаптығады!.. Мұнысымен бүл кісі - не өндіреді?..</w:t>
        <w:br/>
        <w:t>Түсінбеймін!..</w:t>
        <w:br/>
        <w:t>Ғ.Қабышевтын «Жас Алашпен» бірлікте ұйымдастырған</w:t>
        <w:br/>
        <w:t>солақай жарияланымдардың вне бойынан: «Үш қияндағы»</w:t>
        <w:br/>
        <w:t>мақала-Ә.Кекілбаевтыңтапсырысымен жазылған!..»-дегеной</w:t>
        <w:br/>
        <w:t>атойлап-ақтұүр!.. Сөйтетұраол кісі: «Менолай деген жоқпын!»-</w:t>
        <w:br/>
        <w:t>деп безек қағады. Ағамыз - мұншама неге құбылады?..</w:t>
        <w:br/>
        <w:t>Таңмын!.. Әлде, жұрттың бәрін - сөз ауанын түсінбейтін сон-</w:t>
        <w:br/>
        <w:t>шама ноқай көре ме екен?! Егер, Ә.Кекілбайұлы, өзіне адво-</w:t>
        <w:br/>
        <w:t>кат іздейтін болса - өз туған жері Маңғыстаудан шығатын</w:t>
        <w:br/>
        <w:t>«Үш қиянда» несі бар? Басқа бір өңірден шыққан, бізден гөрі</w:t>
        <w:br/>
        <w:t>атақтылау, аузы да дуалырақ біреуді (бөлкім, әлденеше адам-</w:t>
        <w:br/>
        <w:t>ды. Ант.) таппас па еді?!. Ғ.Қабышенв ағамыздың, ең болмаса</w:t>
        <w:br/>
        <w:t>осыған ақылының жетпегені қайран қалдырады!.. Асылы</w:t>
        <w:br/>
        <w:t>құрғақ сөз, құр айқайдың адамынан - бұдан артықты күтудің</w:t>
        <w:br/>
        <w:t>өзі де бекер ме немене?!</w:t>
        <w:br/>
        <w:t>Өз басым Ғабекеңнің сатира жанрында жазған</w:t>
        <w:br/>
        <w:t>шығармаларын да оқымаушы едім!.. Қазақтың классик</w:t>
        <w:br/>
        <w:t>Оспанхан бастаған талантты сатириктері тұрғанда - оны</w:t>
        <w:br/>
        <w:t>қайтейін!.. Ағамыздың жоғарыдағы сын-мақалалары да - сол</w:t>
        <w:br/>
        <w:t>шамасынан аспапты!.. Қайда барсын, «зауыты» бір ғой!..</w:t>
        <w:br/>
        <w:t>Ә.Кекілбайұлының соңына шам алып түскен «Жас</w:t>
        <w:br/>
        <w:t>Алаш» осы тақырыпқа, бір емес, екі емес, төрт рет айналып</w:t>
        <w:br/>
        <w:t>соқты!.. Мұның аты, демократия емес, жауығу!..Аталған га-</w:t>
        <w:br/>
        <w:t>зет - осы «жолда» бір айтқанын қырық қайталаудан аспай-</w:t>
        <w:br/>
        <w:t>тын Ғ.Қабышентың «қызметін» үш рет пайдаланған екен!..</w:t>
        <w:br/>
        <w:t>Басқа оқырмянды білмеймін, өз бисым Ғаббас ағамыздың</w:t>
        <w:br/>
        <w:t>«дежурный әңгімесінен» қатты жалықтым!.. Соған арай,</w:t>
        <w:br/>
        <w:t>км:</w:t>
        <w:br/>
        <w:t>тағы да сілтеп баққан!.. Қайланы соңғы сілтегені - жадында,</w:t>
        <w:br/>
        <w:t>көз алдының тұманданып бара жатқаны - жядынды, тіпті,</w:t>
        <w:br/>
        <w:t>құдықшы Қалпақтың миығынан күлген суреті көз алдынан</w:t>
        <w:br/>
        <w:t>соңғы рет көрініп, жалт бергені де - жадында! Одан арғысын</w:t>
        <w:br/>
        <w:t>білмейді!.. Өзі қалаған шыңыраудың түбімен қосылып, сонау</w:t>
        <w:br/>
        <w:t>ұлы теңізге шығып кететін асау арнаның тентек толқыны -</w:t>
        <w:br/>
        <w:t>Еңсепті жұтқан да тынған!..</w:t>
        <w:br/>
        <w:t>Сөйтіп, оның артында - қапелімде жұртты шошытқан</w:t>
      </w:r>
    </w:p>
    <w:p>
      <w:r>
        <w:t>қанды шыңырау, кейін - дүйім елді қарық қылған, Үстірттегі</w:t>
        <w:br/>
        <w:t>ең терең, ең сулы шыңырау калған!.. Бір өкініштісі сол - оны</w:t>
        <w:br/>
        <w:t>жүрт, құдықшының өзі армандағандай, «Еңсеп қазған» деп</w:t>
        <w:br/>
        <w:t>емес, «Еңсеп өлген» деп атап кетіп еді!.,</w:t>
        <w:br/>
        <w:t>Осы шығарманы оқып шыққаныңда - жүрегіңді өмір</w:t>
        <w:br/>
        <w:t>бойына тер төгіп, алайда саның жемісін көруді тағдыры</w:t>
        <w:br/>
        <w:t>маңдайына жазбаған сорлы құдықшыға деген ашы аяныш</w:t>
        <w:br/>
        <w:t>сезімі кернеп, өзіңнен-өзің пүшаймян болатының бар!..Өмір</w:t>
        <w:br/>
        <w:t>шындығының көркем шындыққа қапысыз айналғандығы,</w:t>
        <w:br/>
        <w:t>қаламгердің оқырман жүрегін қапысыз жаулап алғаны</w:t>
        <w:br/>
        <w:t>дейтініміз - осы болатын шығар!..</w:t>
        <w:br/>
        <w:t>Әбіш ағаның адамды шыңырау ойлардың тереңіне баты-</w:t>
        <w:br/>
        <w:t>ратын «Шыңырау» повесін оқығанымызда - ойымызға аме-</w:t>
        <w:br/>
        <w:t>рикан жұртынан шыққан ұлы суреткер, Нобель сыйлығының</w:t>
        <w:br/>
        <w:t>лауреаты Эрнест Хемингуейдің оқырманды теңіз - ойлар мен</w:t>
        <w:br/>
        <w:t>құрсау сезімдердің тұтқынында ұстайтын «Шал мен теңіз»</w:t>
        <w:br/>
        <w:t>повесінің оралатыны бар!.. Бұл - бекерден-бекер емес қой!..</w:t>
        <w:br/>
        <w:t>Әлем әдебиетінің тарихында пәлсапялық-психологиялық</w:t>
        <w:br/>
        <w:t>тұрғыда мұншалықты дәрежеде кемел шеберлік танытқан су-</w:t>
        <w:br/>
        <w:t>реткерлер - некен-саяқ!..</w:t>
        <w:br/>
        <w:t>Таланттардың тағдыры!.. Жүйріктердің тағдыры!.. Бұл -</w:t>
        <w:br/>
        <w:t>дүние-жалғанның тұнғиығына бойлап, мәңгілік сауалдардың</w:t>
        <w:br/>
        <w:t>жауабын іздеген небір марқасқаның қаламына ілінген тақырып.</w:t>
        <w:br/>
        <w:t>Л.Толстойдің «Аршынялясы», Ш.Айтматовтың «Қош бол,</w:t>
        <w:br/>
        <w:t>Гүлсарысы», сосын Ә.Кекілбиевтың в Бәйгеторысы» - саның мы-</w:t>
        <w:br/>
        <w:t>салдары.ДәурендікүніндеАршыналаның -асқанжеліскерлікпен,</w:t>
        <w:br/>
        <w:t>Гүлсарының - тайпалған жорғалықпен, Бәйгеторының - алдына</w:t>
        <w:br/>
        <w:t>қара салмас жүйріктікпен аты шыққан!.. Әсіресе, Бәйгеторының</w:t>
        <w:br/>
        <w:t>басына қонған бақты айтпаңыз!. Сөзді жазушының өзіне</w:t>
        <w:br/>
        <w:t>берейікші. «Бәйгеторы талай жарыста алдына жан салмай</w:t>
        <w:br/>
        <w:t>келді. Бәйге алған сайын аның селдірлеу қарақошқыл жа-</w:t>
        <w:br/>
        <w:t>лын бір сипауға құмарлар көбейе берді... Адамдар неғұрлым</w:t>
        <w:br/>
        <w:t>сылап-сипаған сайын - бұның да көңілі әсе түсті. Байгетебеге</w:t>
        <w:br/>
        <w:t>жиылған жұрттың у-шуы да миына инедей қадалмайтын бол-</w:t>
        <w:br/>
        <w:t>ІІ</w:t>
        <w:br/>
        <w:t>Мақаламызда біз ұстанған позицияның - талайларға</w:t>
        <w:br/>
        <w:t>ұнамайтынын білеміз!.. Е.Раушанов - қазақ поэзиясында</w:t>
        <w:br/>
        <w:t>бетбұрыс жасаған, тыңнан жол салған талант!.. Оны - көрмей,</w:t>
        <w:br/>
        <w:t>мойындамай тұра алмадық!.. Қашаннан қалыптасқан стеро-</w:t>
        <w:br/>
        <w:t>тип - түсініктерден қиыс кетуіміздің басты себебі де - содан!..</w:t>
        <w:br/>
        <w:t>Әйтеуір, ішімізде құлта қалдырмай, ақ сөйлеуге тырыстықі..</w:t>
        <w:br/>
        <w:t>Бұған кім қалай қарайды - оны әркімнің патша - көкірегі</w:t>
        <w:br/>
        <w:t>біледі!..</w:t>
        <w:br/>
        <w:t>(Үш қиян» газеті» газеті.</w:t>
        <w:br/>
        <w:t>24.06.2004 жыл)</w:t>
        <w:br/>
        <w:t>ШЕКТЕУДІҢ ДЕ ШЕГІ БАРІ..</w:t>
        <w:br/>
        <w:t>(М.Өскінбайұлы атындағы Республикалық</w:t>
        <w:br/>
        <w:t>күйшілер сайысының жаңғырығы)</w:t>
        <w:br/>
        <w:t>Күрескер-ақын, дауылпаз күйші-композитар Махамбет</w:t>
        <w:br/>
        <w:t>Өтемісұлының 200 жылдық мерейтойына арналған ондаған</w:t>
        <w:br/>
        <w:t>шаралардың бірі - Республикалық күйшілер сайысына был-</w:t>
        <w:br/>
        <w:t>тыр еліміздің түкпір-түкпірінен ұзын саны 86 домбырашы</w:t>
      </w:r>
    </w:p>
    <w:p>
      <w:r>
        <w:t>қатысқан екен!.. Бір «қызығы», Маңғыстаудай өнер ұялаған</w:t>
        <w:br/>
        <w:t>өлкенің күй дүлдүлдерінің бірі Мұрат Өскінбайұлының</w:t>
        <w:br/>
        <w:t>туғанына 100 жыл толуына орай жуырда Ақтау қаласында</w:t>
        <w:br/>
        <w:t>ұйымдастырылған сондай байқауға, бар болғаны, 12 домбы-</w:t>
        <w:br/>
        <w:t>рашы ат қосты... Тіпті, салыстыруға келмейді - алдыңғының</w:t>
        <w:br/>
        <w:t>үштен бірі ғаня!.. Маңғыстаудың өнері (абырой-беделі деп</w:t>
        <w:br/>
        <w:t>түсініңіз. Авт.) дегенде өзегін жұлып берер ондаған патри-</w:t>
        <w:br/>
        <w:t>от-азаматтар аянбай тер төгіп, қыруар қаржы жұмсалған.</w:t>
        <w:br/>
        <w:t>Бас бәйге - екі бірдей автокөлік тігіліп (домбырашылар</w:t>
        <w:br/>
        <w:t>байқауында бұрын болмаған жақсылық. Авт.), көпшіліктің</w:t>
        <w:br/>
        <w:t>ерекше қызығушылығын туғызған, негізіне нбыройлы өткен</w:t>
        <w:br/>
        <w:t>өнер сынына қатысушылар, шынында да, неге мұшама аа бол-</w:t>
        <w:br/>
        <w:t>ды?!.</w:t>
        <w:br/>
        <w:t>Біздіңше, біріншіден, Маңғыстауда өткен күйшілер</w:t>
        <w:br/>
        <w:t>байқауының алдын-ала насихаты, жарнамасы кем болды!..</w:t>
        <w:br/>
        <w:t>Бұл өзі республикалық сайыс болғандықтан, оның өтетіндігі</w:t>
        <w:br/>
        <w:t>және жарыс шарттары республикалық ақпарат құралары</w:t>
        <w:br/>
        <w:t>(газет,теледидар) арқылы, кем дегенде жарты жыл бұрын ха-</w:t>
        <w:br/>
        <w:t>барлана бастап, сынға дейін тұрақты жалғасын тауып отыруы</w:t>
        <w:br/>
        <w:t>керекеді!.. Сонда, жер-жердегідомбырашылардыңорындалуы</w:t>
        <w:br/>
        <w:t>биік шеберлікті қажет ететін, барыншв күрделі Маңғыстау</w:t>
        <w:br/>
        <w:t>7</w:t>
        <w:br/>
        <w:t>«әу» деп ауыз ашып көрмепті!.. Былай қарағанди, Оңбай - лау-</w:t>
        <w:br/>
        <w:t>лап тұрған от та, Қарабала сол оттан қалған шала секілді!..</w:t>
        <w:br/>
        <w:t>Өмір-шіркіннің жай ойға сыя бермейтін қайшылығын, бірақ</w:t>
        <w:br/>
        <w:t>бұлтартпас шындығын қараңы!.. Өзі мүгедек, оның үстіне</w:t>
        <w:br/>
        <w:t>аурулы болғасын - жекс машина сұраған Оңбайдың аудан бас"</w:t>
        <w:br/>
        <w:t>шыларына талай мәрте барып, тауы шағылған жайы баре..</w:t>
        <w:br/>
        <w:t>Ендігі жерде - ондай жүріске жарайтын денсаулығы жоқ-</w:t>
        <w:br/>
        <w:t>ты!.. Сөйткен Оңбайдың, бір кездерде аузымен құс тістеген</w:t>
        <w:br/>
        <w:t>асау Оңбайдың - бұл тұрғыда оның ширегіне де келмейтін</w:t>
        <w:br/>
        <w:t>Қарабаладан осы шаруаны тындыруды сұраудан басқа ама-</w:t>
        <w:br/>
        <w:t>лы қалмаған!.. Мүгедек құрдасының көңілін қимай ауданға</w:t>
        <w:br/>
        <w:t>аттанған Қарабала - өлгі шаруаны бір күнде жайғап, маши-</w:t>
        <w:br/>
        <w:t>на берілетін рұқсат-қағазды алады да қайтады!.. Бұған -</w:t>
        <w:br/>
        <w:t>оның өзі де, Оңбай да таң қалады!.. Сөйтсе, кезінде Қарабала</w:t>
        <w:br/>
        <w:t>ұстаның қолқайырын - өлгі аудандағы басшылар да көрген</w:t>
        <w:br/>
        <w:t>екен де!.. Қарапайым ұста, қашан болсын, алдына келген</w:t>
        <w:br/>
        <w:t>жанның меселін қайтаруды білмеген, еңбегін міндет қылуды</w:t>
        <w:br/>
        <w:t>білмеген екен де!.. Сонда, бар гаптің осы тұста боп шыққаны</w:t>
        <w:br/>
        <w:t>ғой!.. «Тасбақаның шөбі» аңгімесінің авторы - адам өмірінің</w:t>
        <w:br/>
        <w:t>мән-мағынасын, оның өмірден алатын орнын осылайша да</w:t>
        <w:br/>
        <w:t>бір зерделеп, қаламгерлік жолында тяғы бір ізденіс танытып,</w:t>
        <w:br/>
        <w:t>жаңа сөз айтқан!..</w:t>
        <w:br/>
        <w:t>«Өмір -күрес» деген қағида әлімсақтан бар. Ол - адамға тән:</w:t>
        <w:br/>
        <w:t>жақсылық пен жамандық, адалдық пен арамдық, жомарттық</w:t>
        <w:br/>
        <w:t>пен сараңдық, кісілік пен қараулық, кеңдік пен төрешілдік,</w:t>
        <w:br/>
        <w:t>туралық пен көлгірлік, ашықтық пен ішмерездік секілді бір-</w:t>
        <w:br/>
        <w:t>бірімен бітіспес қасиеттердің күресінен, солардың бірде - бірі,</w:t>
        <w:br/>
        <w:t>бірде - екіншісі жеңіп, мәңгілік тайталасқа түскен айқасынан</w:t>
        <w:br/>
        <w:t>тұратын майданды өлем!.. Сол майданның «соғысы» тоқтаған</w:t>
        <w:br/>
        <w:t>жерде - өмірдің де мән-мағынасы жоғалмақ!..</w:t>
        <w:br/>
        <w:t>Ә.Кекілбвев «Есболай» атты әңгімесінде деосы біремірлік</w:t>
        <w:br/>
        <w:t>майданның қайтпас қайсар жауынгері, біздің замандасымыз</w:t>
        <w:br/>
        <w:t>мәрт Есболайдың бейнесін жасайды. Дөңгеленген шымыр</w:t>
        <w:br/>
        <w:t>әңгіменің оқиғасы да шағын. Ауыл дүкенінің ішінде - топырлаған</w:t>
      </w:r>
    </w:p>
    <w:p>
      <w:r>
        <w:t>жүрт... соңғы түскен ділгір тауар - кілем саудасы да бітуге</w:t>
        <w:br/>
        <w:t>айналған... Қалып тұрғаны - жалғыз кілем!.. «Жақында</w:t>
        <w:br/>
        <w:t>тұрмыс құрған қызыма апарам!..» - деп, сол кілемді сұрап</w:t>
        <w:br/>
        <w:t>- дүкенші Дүйімбийға жалынып тұрған Бибатпа кемпірі..</w:t>
        <w:br/>
        <w:t>«Мұның - алатын ядамы бар!..» деп шалқайған Дүйімбай!..</w:t>
        <w:br/>
        <w:t>Осы оқиғаның үстіне ауылдастарының бірі - «март» десе, еді</w:t>
        <w:br/>
        <w:t>біреулері - «жынды» атап жүрген Есболай қарттап болмағанда</w:t>
        <w:br/>
        <w:t>- сорлы кемпірдің кілемнен үмітін үзген жері еді!.. Осы ау-</w:t>
        <w:br/>
        <w:t>41</w:t>
        <w:br/>
        <w:t>Классик-қаламгер «Ханша-дария хикаясы» повесі мен</w:t>
        <w:br/>
        <w:t>«Аңыздың ақыры» романында - «Күйшіде» айтқан өзекті ай-</w:t>
        <w:br/>
        <w:t>ларын одан әрі дамытып, кеңейте, тереңдете түседі. Бұл екі</w:t>
        <w:br/>
        <w:t>шығарманың екеуінің де бас кейіпкерлері - қаһарынан қан</w:t>
        <w:br/>
        <w:t>шашыраған билеушілер. Біреуі - атақ-даңқы мен айбары жер</w:t>
        <w:br/>
        <w:t>жаһанды тітіренткен әйгілі Шыңғыс хан да екіншісі - соған</w:t>
        <w:br/>
        <w:t>жетеғабыл Әмір-Темір. Екеуінің детүпкі мақсаты біреу: ол- ақ</w:t>
        <w:br/>
        <w:t>найзаның ұшымен, қара қылыштың сұсымен, қаптаған қалың</w:t>
        <w:br/>
        <w:t>қолдың күшімен жер бетіндегі екі аяқты біткенді табанға</w:t>
        <w:br/>
        <w:t>салып, жекедара билік құру!.. Олар, белгілі дәрежеде, сол</w:t>
        <w:br/>
        <w:t>мақсаттарына жетеді де!.. Алайда, «асқанға - тосқан» бар</w:t>
        <w:br/>
        <w:t>екен!., Дүние - жалғанның - оларға да әзірлеп қойған. олар-</w:t>
        <w:br/>
        <w:t>дан да зор, олардан да қатал «әзірейлі» бар екен!.. Повестің</w:t>
        <w:br/>
        <w:t>соңында Шыңғыс ханның таңғұт ханшасы Гүрбелжін сұлудың</w:t>
        <w:br/>
        <w:t>қолынан мерт болуы - соның бір делелі!.. Ал, романның</w:t>
        <w:br/>
        <w:t>ақырында өзі екі көзін бірдей ойдырып тастаған шебер жігіт</w:t>
        <w:br/>
        <w:t>Жаппардың елес суреті албастыдай басып, ажал құрсауында</w:t>
        <w:br/>
        <w:t>жатқан Әмір-Темірді көретініміз - соның және бір айғағы!..</w:t>
        <w:br/>
        <w:t>Жойқын күштің құлы мен күңі болуға - кеудедегі қу</w:t>
        <w:br/>
        <w:t>жанның қамынан басқа ештеңені ойлауға қауқарсыз, құр</w:t>
        <w:br/>
        <w:t>сүлде пенделер ғанабейіл!.. Ал, «жаным - арымның садағасы»</w:t>
        <w:br/>
        <w:t>деуге ерік -күші жететін ерлер, аяулы махаббат пен қасиетті</w:t>
        <w:br/>
        <w:t>өнер жолында ажалға датурабаратын өр рухты қайсар жандар</w:t>
        <w:br/>
        <w:t>өлгі бейшаралардың тобына қосылмақ емес!.. Олардың тәнін</w:t>
        <w:br/>
        <w:t>жоқ қылу мүмкін!.. Алайда. олардың өршіл рухын өлтіру,</w:t>
        <w:br/>
        <w:t>олардың кейінгі ұрпаққа деп сеуіп кеткен үлгі дәнін жер</w:t>
        <w:br/>
        <w:t>бетінен, адамдардың жүрегінен аластау - еш мүмкін емесі..</w:t>
        <w:br/>
        <w:t>Егер, сондай ұстындар болмаса - дүние шіркін әлдеқашан</w:t>
        <w:br/>
        <w:t>тепе-теңдігінен айрылып, әлгіндей қанішер билеушілердің</w:t>
        <w:br/>
        <w:t>табанында тапталып, ойран-ботқасы шығып, қу медиен құла</w:t>
        <w:br/>
        <w:t>далаға айналар еді!..</w:t>
        <w:br/>
        <w:t>«Ханша-дария хикаясы» мен «Аңыздың ақыры» -</w:t>
        <w:br/>
        <w:t>оқырманның таным дүниесін дамытып, осындай пәлсапалық</w:t>
        <w:br/>
        <w:t>күрделі ойларға бастап қана қоймай, аркімнің де жүрегіне</w:t>
        <w:br/>
        <w:t>ертеңгі үмітті күнге деген сенімнің терең тамырлы бітік дәнін</w:t>
        <w:br/>
        <w:t>егеді!..</w:t>
        <w:br/>
        <w:t>Туысқан қырғыз жұртынан шыққан көркем сөздің айту-</w:t>
        <w:br/>
        <w:t>лы шебері Шыңғыс Айтматовты баріміз де білемізі!.. Себебі,</w:t>
        <w:br/>
        <w:t>біздер, бүгін аға буын ұрпақ, сол қаламгер жазған туынды-</w:t>
        <w:br/>
        <w:t>ларды құныға оқып өскенбіз!.. Үлкен жазушының кейінгі</w:t>
        <w:br/>
        <w:t>кезеңдегі романдарына халық аңыздары да кіріктіріліп,</w:t>
        <w:br/>
        <w:t>олардың - шығарманың айтар ойы мен идеясына қызмет</w:t>
        <w:br/>
        <w:t>Іі59</w:t>
      </w:r>
    </w:p>
    <w:p>
      <w:r>
        <w:t>жазған танымдық мақалалары, білмекке құмарлық шөліңді</w:t>
        <w:br/>
        <w:t>қандырады!.. Бұрын шалғыны жапырылмаған соныға бару,</w:t>
        <w:br/>
        <w:t>жазатын жайына ұрымтал тұстан құрық салу, тың фактілер</w:t>
        <w:br/>
        <w:t>мен деректерді, қарабайыр тізбелемей, көркемдік қалыпқа</w:t>
        <w:br/>
        <w:t>түсіріп, оқушыға дәмдеп ұсыну - қаламгердің айнымас</w:t>
        <w:br/>
        <w:t>дағдысы!. Ақын жааған мақаланың өлі - лерттеу еңбектей бо-</w:t>
        <w:br/>
        <w:t>лып шығатыны содан!.. Е.Раушанов шығармашылығының</w:t>
        <w:br/>
        <w:t>бұл салаларына да зерттеуші-ғалымдардың назарын аудара-</w:t>
        <w:br/>
        <w:t>тын уақыт жеткендей...</w:t>
        <w:br/>
        <w:t>Жоғарыдағыдай ақындардан қара үзіп шықпағанымен,</w:t>
        <w:br/>
        <w:t>өлеңде өз жолын тапқан. бүгінгі поэзия көшінің кеуде тұсында</w:t>
        <w:br/>
        <w:t>келе жатқан Есенбай Дүйсенбаев, Дүйсенбек Қанатбвен,</w:t>
        <w:br/>
        <w:t>Иран-Ғайып. Темірхан Медетбек, Ұлықбек Есдаулет,</w:t>
        <w:br/>
        <w:t>Мейірхан Ақдаулетов, Серік Ақсұңқарұлы, Несіпбек Айтов,</w:t>
        <w:br/>
        <w:t>Байботв Серікбайұлы, Әбубәкір Қайран. Ертай Ашықбаев,</w:t>
        <w:br/>
        <w:t>Сабыр Адай, Ғалым Жайлыбай, Болат Жетекбай, Жанат</w:t>
        <w:br/>
        <w:t>Әскербекқызы секілді таланттардың үлкен табы да байыпты</w:t>
        <w:br/>
        <w:t>сыншы-аерттеушілерін күтуде!.. Бір қызығы осылардың аря-</w:t>
        <w:br/>
        <w:t>сында ағалық жасқа жеткендерінің дауысы - жыр базарын-</w:t>
        <w:br/>
        <w:t>да күні кеше саңқылдап -ақ тұрғандай көрінуші еді!.. Өлеңге</w:t>
        <w:br/>
        <w:t>кейінгі жылдарда қосылған тегеурінді толқын бүгінде оларды</w:t>
        <w:br/>
        <w:t>да бұрынғы позицияларынан ептеп ығыстыра бастағандай!..</w:t>
        <w:br/>
        <w:t>Сөз жоқ, «тегеурінді толқынды» да уақыт сыны іріктейтін бо-</w:t>
        <w:br/>
        <w:t>лады!.. Өсудің бұлжымас заңы - осы! Тұсында адебиетте «модв»</w:t>
        <w:br/>
        <w:t>болған талай ақынның аты бүгінде ұмытыла бастауы - соның</w:t>
        <w:br/>
        <w:t>дәлелі!..</w:t>
        <w:br/>
        <w:t>Өкінішке орай, кімнің кім екенін уақытында нақты</w:t>
        <w:br/>
        <w:t>бағалап, алтыны мен бақырын. асылы мен жасығын айырып</w:t>
        <w:br/>
        <w:t>отыратын поэзия сыны - бүгінде «қирап» қалған!.. Қирағаны</w:t>
        <w:br/>
        <w:t>емей немене, қазіргі сынның күні, білікті әділ сөзінен гөрі,</w:t>
        <w:br/>
        <w:t>біреулердің «басын жарып, көзін шығаруға» бейіл Бегділдә</w:t>
        <w:br/>
        <w:t>Алдамжаров ағамызға қарап қалгандай!.. Сөйте тұра, оған</w:t>
        <w:br/>
        <w:t>«рахмет» айтуымыз керек-ақ!.. Себебі, қалай айтса да, ұзақ</w:t>
        <w:br/>
        <w:t>жылдардан бері ұйқы басып жатқан әдеби ортаны бір оятты</w:t>
        <w:br/>
        <w:t>емес пе?!,</w:t>
        <w:br/>
        <w:t>«Әр қаламгер - өзін жазады», - деседі. Біреуді оқып оты-</w:t>
        <w:br/>
        <w:t>рып: «Осының өзі қандай адам екен, мұның кісілік қалпы</w:t>
        <w:br/>
        <w:t>қандай екен?..» - деп ой кешуіңіз - табиғи нарсе. Бұл, арине,</w:t>
        <w:br/>
        <w:t>біз сөз қылып отырған Е.Раушановқа да қатысты. Есенгали</w:t>
        <w:br/>
        <w:t>ақынның бір өлеңінде:</w:t>
        <w:br/>
        <w:t>Ұлы адам-ақ болар ем, әншейін бір,</w:t>
        <w:br/>
        <w:t>Обалына қалам ғой өзгелердің!.. -</w:t>
        <w:br/>
        <w:t>ізі</w:t>
        <w:br/>
        <w:t>ыл-ауыл болғалы. осы дүкен-дүкен болғалы, әлгі кемпір де,</w:t>
        <w:br/>
        <w:t>Есболай шал да бұл дүкеннен кілем алып көрмепті!.. Бүкіл</w:t>
        <w:br/>
        <w:t>ғұмырында әділетсіздікке төзіп көрмеген Есболай мына жай-</w:t>
        <w:br/>
        <w:t>ды көре тұрып - шыдап қала валмайды!.. Дүкеншімен дауласа</w:t>
        <w:br/>
        <w:t>тұрып, оған қатты-қатты сөздерін айта тұрып - әлгі кілемді</w:t>
        <w:br/>
        <w:t>Бибатпа кемпірге Дүйімбайдан тартып алғандай қылып, ала-</w:t>
        <w:br/>
        <w:t>ды да береді!.. Сорлы Бибатпада - қуанғаннан ес қалмаған!..</w:t>
        <w:br/>
        <w:t>Тәрешілдер билеген жерде - бұның арты қайдан жайдан"</w:t>
        <w:br/>
        <w:t>жай қалсын!.. Дүкенші Дүйімбайдың - өзінің басқарма ағасы</w:t>
        <w:br/>
        <w:t>Жиынбайға Есболайдың үстіне арыз түсіріп, басқармада шалдың</w:t>
        <w:br/>
        <w:t>мәселесі қаралатын жері ғой!.. Фашистермен соғысып, Варшаваға</w:t>
        <w:br/>
        <w:t>дейін барған Есболайдың «жаудан қайтпаған жүрегі» - ауылдың</w:t>
        <w:br/>
        <w:t>төрешіктерінен қайдан қайтсын!. Алғантай ауылды алтыға</w:t>
      </w:r>
    </w:p>
    <w:p>
      <w:r>
        <w:t>бөлетін ағайыншылдық мерезді, қорғансызды шетке қағып,</w:t>
        <w:br/>
        <w:t>дүмдінің сөзін сөйлейтін құбылма мінезді сынап - олардың</w:t>
        <w:br/>
        <w:t>Да «сыбағасын» беріп шыққан!.. Өйткені, оның жүрегі, ісі</w:t>
        <w:br/>
        <w:t>ақ, артында өзінің сөлін сөйлейтін жұрт та бар - Есболай соған</w:t>
        <w:br/>
        <w:t>сенеді!.. Дүйімбай-Жиынбайлардың мысын басатын да- сол!..</w:t>
        <w:br/>
        <w:t>Әділеттің ақ туы бір мезгіл қалтылдаса - қалтылдар, бірақ, Ес-</w:t>
        <w:br/>
        <w:t>болайлар тұрғанда жығылмақ емесі..</w:t>
        <w:br/>
        <w:t>Есболай қарттың аузымен айтылатын мына түйінді</w:t>
        <w:br/>
        <w:t>ойларға назар аударыңызшы: «Осы күні жүрт аузын ашса -</w:t>
        <w:br/>
        <w:t>«Бірлік - тірлік» деп қақсайды да, іс істесе барлығын тентек</w:t>
        <w:br/>
        <w:t>балалардың ойнындағыдай «шілдік-білдік» қылып жіберуге</w:t>
        <w:br/>
        <w:t>шебер боп алыпты... Әншейінде көлеңкеде отырып пыш-</w:t>
        <w:br/>
        <w:t>пыштағанда - жұрттың бәрі де мәті би. Ал, бетке айтуға кел-</w:t>
        <w:br/>
        <w:t>генде - жан табылмай қаляды!.. Олар сөйтіп жыбырлап-сы-</w:t>
        <w:br/>
        <w:t>бырлап жүргенде - жаман Дүйімбайлардың бөркі дағарадай</w:t>
        <w:br/>
        <w:t>боп, бетіне қаратпай кетеді!..</w:t>
        <w:br/>
        <w:t>Гуманист Әбіш, сыншыл Әбіш, мысқылшыл Әбіш - қоғамды</w:t>
        <w:br/>
        <w:t>жайлап алған жұлынқұрт мінез-құлықтың бетпердесін осылай:</w:t>
        <w:br/>
        <w:t>ша сыпырады, бүгінде қатары сиреп бара жатқан Есболайдай</w:t>
        <w:br/>
        <w:t>ерлерді осылайша көкке көтеріп аспандатяды!.. Егер Есболай</w:t>
        <w:br/>
        <w:t>тектес ерлер ортамызда жүрмесе - дүниені әділетсіздіктің</w:t>
        <w:br/>
        <w:t>қара түнегі басар өді!.. Дүниенің тепе-теңдігін сақтайтын</w:t>
        <w:br/>
        <w:t>солар Есбалайлар-ау!.. Мәңгілік сауалдардың бір жауабы -</w:t>
        <w:br/>
        <w:t>осы!..</w:t>
        <w:br/>
        <w:t>«Әңгімеде көрініс тапқан - кешегі кеңес заманының шындығы</w:t>
        <w:br/>
        <w:t>ғой!., Ал, бүгін ше?.. Бүгінгі тәуелсіздік дәуірінде - төрешілдік</w:t>
        <w:br/>
        <w:t>тыйылып қалды ма?.. Нәйіс рушылдық жойылды ма?.. Әділет</w:t>
        <w:br/>
        <w:t>орнап тұр ма?..» - деп сұрарсыз оқушым!.. Қайдан тыйылсын,</w:t>
        <w:br/>
        <w:t>қайдан орнасын!.. қайта бұрынғыдан да асқынып бара жатқан</w:t>
        <w:br/>
        <w:t>Біздің таудың қарағайлы орманы -</w:t>
        <w:br/>
        <w:t>Селдір. сидам боп келеді бұл күнде!..-</w:t>
        <w:br/>
        <w:t>деп, бұл ойыңды да тап басып қайыпты-ау!..</w:t>
        <w:br/>
        <w:t>Егер, осы бірауыртақырып ізденісі кем біреудің қаламына</w:t>
        <w:br/>
        <w:t>іліксе - «көзінің жасын көл қылып - жылап» немесе құрғақ</w:t>
        <w:br/>
        <w:t>ділмарсіп, арзан ақыл айтып, жаныңды жеп жіберер еді!..</w:t>
        <w:br/>
        <w:t>Шүкір, бұдан біздің Есенғали - сынды «қарағайдай» санаулы</w:t>
        <w:br/>
        <w:t>ақындар сиқтап тұр!..</w:t>
        <w:br/>
        <w:t>Біздің «жеруік» талғам-тарызымылзға салғанда, қазақтың</w:t>
        <w:br/>
        <w:t>мәңгілік Жыр-Қағбасына: бұрынғыдан - Абай, кешегіден -</w:t>
        <w:br/>
        <w:t>Жүмекен, бүгінгіден - Есенғали - осы үшеуі ғана анық кірген</w:t>
        <w:br/>
        <w:t>секілді!.. Бұлардың ізін басқан үркердей шяғын топтан - осы</w:t>
        <w:br/>
        <w:t>«үштіккетендікімдерқасылмақ?..Олалғашқы жинағымен-ақ</w:t>
        <w:br/>
        <w:t>(«Ақшам хаттары») даралығын мойындатып, Ә.Кекілбаевтай</w:t>
        <w:br/>
        <w:t>кемеңгерден лайықты бағасын алған, өкінішке арай, кейінгі</w:t>
        <w:br/>
        <w:t>шығармашылығында, жаағандарының күрделілігі сондай</w:t>
        <w:br/>
        <w:t>әдебиетшілердің өздері түсініп болмайтын жағдайға жеткен</w:t>
        <w:br/>
        <w:t>Тыныштықбек Әбдікәкімов бола ма - белгісіз!.. Ол - жыр нөсері</w:t>
        <w:br/>
        <w:t>толастап көрмеген асау талант, қырық жасында өлеңдерінің</w:t>
        <w:br/>
        <w:t>үш томдығын («Таң қауызын жарғанда») шығарған ағыны</w:t>
        <w:br/>
        <w:t>қатты дария, сөйте тұра, әлі де бір тынысы ішінде жүргендей</w:t>
        <w:br/>
        <w:t>көрінетін Светқали Нұржан бола ма - білмедік!.. Бәлкім, ол-</w:t>
        <w:br/>
        <w:t>адам жанының құпия сырларына, әсіресе, соңғы жинағында</w:t>
        <w:br/>
        <w:t>(«Аспандағы аңсарым») тереңдеп барған бөлекше лирик, бір</w:t>
        <w:br/>
        <w:t>өлеңінде. «Өлімнен басқяның барі - ойын!..»- деп өмірдің тым</w:t>
      </w:r>
    </w:p>
    <w:p>
      <w:r>
        <w:t>ашы палсапясын айта алған ойгер, бірақ, бірыңғай көңіл-</w:t>
        <w:br/>
        <w:t>күйді жырлағандықтан, ар тарапқа көз салғысы келетін</w:t>
        <w:br/>
        <w:t>оқушысына кей-кейде суықтау көрінетін Гүлнар Салықбай</w:t>
        <w:br/>
        <w:t>болар ма - айта алмадық!.. Біздіңше , Жыр-Қағбадан - аты</w:t>
        <w:br/>
        <w:t>жалпақ қазаққа беймелімдеу, ғұмырының көп жылдары</w:t>
        <w:br/>
        <w:t>Қарақалпақ жерінде өтіп, Ақтауға беріде қоныс аударған,</w:t>
        <w:br/>
        <w:t>ағалық жасқа жеткен (елудің жетеуінд.Авт.) сойы бөлек та-</w:t>
        <w:br/>
        <w:t>лант, бір өлеңінде: «Тайсалып қалың орманнан - Жалғызға</w:t>
        <w:br/>
        <w:t>түсер найаяғайЙ!» - деп көңілімізді астан-кестен еткен махаббат</w:t>
        <w:br/>
        <w:t>жырлирының бірінде: «Көзіңнің жасын теріп алайын!..»- деп</w:t>
        <w:br/>
        <w:t>жүректі лүпіл қақтырған (онда - мұндай жаңалықты сөз аз</w:t>
        <w:br/>
        <w:t>емес!.. Авт.) сөйте тұра, кейбір жазғандарында мөлшерсіздеу</w:t>
        <w:br/>
        <w:t>сөйлеп кететін Қалбай Әбдіраманов та үмітті!..</w:t>
        <w:br/>
        <w:t>Мақаламыздың басты тұлғасы Е.Раушановтың - өлеңнен</w:t>
        <w:br/>
        <w:t>басқа жанрда да ірі қаламгер екені аңғарылады!.. Оның</w:t>
        <w:br/>
        <w:t>эсселерінің өзі елеңдей оқылып, таңсық тақырыптарға</w:t>
        <w:br/>
        <w:t>1%!</w:t>
        <w:br/>
        <w:t>дегенін оқып, күліп алдық!.. Бұл - ақынның втақ-даңқ жо-</w:t>
        <w:br/>
        <w:t>лында есі кеткен көп өлерменді мысқылдап, белден басқаны</w:t>
        <w:br/>
        <w:t>емес пе?..</w:t>
        <w:br/>
        <w:t>Өзінен бір тілшінің: «Басқалар өткізіп жатады.Осындай</w:t>
        <w:br/>
        <w:t>айтулы ақын бола тұра. Сіз шығармашылық кештеріңізді</w:t>
        <w:br/>
        <w:t>өткізуге ұмтылмайсыз!.. Неге?..» - деген сауалына оның:</w:t>
        <w:br/>
        <w:t>«Жиіркенемін»,-деп бір сөзбен жауап бергенін деоқығанбыз!..</w:t>
        <w:br/>
        <w:t>Есенғалидың - қандайма бір әдеби науқандардың бел</w:t>
        <w:br/>
        <w:t>ортасында белсеніп жүргенін көре бермейміз!.. Алпысын-</w:t>
        <w:br/>
        <w:t>шы жылдардың аяқ шенінде Қазақ ұлттық университетінде</w:t>
        <w:br/>
        <w:t>өтетін адеби кештерде. белгілісі бар, белгісізі бар, акындардың</w:t>
        <w:br/>
        <w:t>омыраулап, төсін соғып (бәрі бірдей емес, өрине. Авт.) жа-</w:t>
        <w:br/>
        <w:t>рыса өлең оқып жатқандары есімде!.. Сол жиындарға</w:t>
        <w:br/>
        <w:t>Жүмекен ағамызды шақырғанда - келмеуші еді!.. «Гязет-</w:t>
        <w:br/>
        <w:t>журналдар жариялап жататын түрлі әдеби бәйгелерге немесе</w:t>
        <w:br/>
        <w:t>ақындардың мүшәйраларына - Есенғали да қатысыпты!..»-</w:t>
        <w:br/>
        <w:t>дегенді естімедік!.. Өкініші у-ду мен арзан қызыктан, өздерін-</w:t>
        <w:br/>
        <w:t>өздері жарнамалаудан биік тұрған бұл екеуі, есесіне, айтулы</w:t>
        <w:br/>
        <w:t>істындырып, поэзияның ұлан-асыр бәйгесінде ат оздырды!..</w:t>
        <w:br/>
        <w:t>Әдебиетте «жаманның» жақсыға еліктеуі - заңдылық!..</w:t>
        <w:br/>
        <w:t>Олардың арасында бір мықтыға еліктей-еліктей, жаза-жаза</w:t>
        <w:br/>
        <w:t>паленбай кітап шығарып, ақын атанып жүргендер де бар!..</w:t>
        <w:br/>
        <w:t>Бір ғажабы Е.Раушановқа еліктеу мүмкін емес!.. Себебі, оның</w:t>
        <w:br/>
        <w:t>өлеңі қандай «жауға» да алдырмайтын қамал секілді!.. Ол</w:t>
        <w:br/>
        <w:t>үшін - Есенғали болып туу керек!..</w:t>
        <w:br/>
        <w:t>Кейінгі жылдардабаспасөзде Есенғали Раушановты: «Көзі</w:t>
        <w:br/>
        <w:t>тірі классик» - деген пікірлер шаң беріп қалып жүр!.. Ақын</w:t>
        <w:br/>
        <w:t>ендігі шығармашылық жалында, бірыңғай романшы болып</w:t>
        <w:br/>
        <w:t>кете бере ме, өлде Жүмекен ағасы секілді прозаның ауылында</w:t>
        <w:br/>
        <w:t>біраз шаруа бітіріп барып, өлеңіне тың тыныспен қайта орала</w:t>
        <w:br/>
        <w:t>ма, ол - қаламгердің өз ісі!.. Қай жанрда қалам тартпасын, өз</w:t>
        <w:br/>
        <w:t>басымыз - оның классик, әдебиеттегі қайталанбас құбылыс</w:t>
        <w:br/>
        <w:t>екеніне шек келтірмейміз!..</w:t>
        <w:br/>
        <w:t>Біреулер айтады: «Үлкен таланттарды бір-бірімен</w:t>
        <w:br/>
        <w:t>салыстырудың қажеті жақ. Себебі, олардың арқайсысы бір-бір</w:t>
        <w:br/>
        <w:t>әлем», - дейді. Иә, мықтылардың өз «әлемі» болатыны расі!..</w:t>
      </w:r>
    </w:p>
    <w:p>
      <w:r>
        <w:t>Мысалы: Дулат пен Шекорімнің, Әбділда мен Сырбайдың,</w:t>
        <w:br/>
        <w:t>Төлеужан мен Ғафурдың, Фариза мен Қанипаның, Кеңшілік</w:t>
        <w:br/>
        <w:t>пен Жарасқанның әлемі дегендей!.. Бірақ, ақындардың</w:t>
        <w:br/>
        <w:t>жазғанын талғам таразысынан өткізе отырып, салыстырмасақ</w:t>
        <w:br/>
        <w:t>әркімнің жеткен биігін, өзіндік бағасын қалай білерміз?!.</w:t>
        <w:br/>
        <w:t>із</w:t>
        <w:br/>
        <w:t>жоқпа?.. Жемқорлық пен парақорлықауруын қайтеміз?.. Бұл</w:t>
        <w:br/>
        <w:t>Есболайлардың взайып, Дүйімбай-Жиынбайлардың зорай-</w:t>
        <w:br/>
        <w:t>ып бара жатқанының белгісі емес пе?.. Кейінгі ұрпақ қайтер</w:t>
        <w:br/>
        <w:t>екен?.. Қайда барар екен?..» Есболайды» қайта оқығаныңда</w:t>
        <w:br/>
        <w:t>осындай күбірткейлі ойлар да басыңды қатырады-ау!..</w:t>
        <w:br/>
        <w:t>Біз классиктің бірқатар шығармалары негізінде аз-кем</w:t>
        <w:br/>
        <w:t>ой айтқан болдық. Ұлы суреткерлер жазған шығармалар</w:t>
        <w:br/>
        <w:t>қайталап оқыған сайын - жаңа бір қырын танытып, бұрынғы</w:t>
        <w:br/>
        <w:t>оқығаныңа үстемелеп ой қосып отырады. Кезінде қазақ</w:t>
        <w:br/>
        <w:t>көркем сөзінің жане бір мықтысы Аскар Сүлейменов: «Ұлы</w:t>
        <w:br/>
        <w:t>шығарманың - үдесіне шығу мүмкін емесі, -деп еді. Осы сөздің</w:t>
        <w:br/>
        <w:t>Әбіш Кекілбаев прозасына да тікелей қатысы бар!..</w:t>
        <w:br/>
        <w:t>(Автардың ескертпесі: Бұл зерттеу мақала 2000 жылы</w:t>
        <w:br/>
        <w:t>жазылған. 26.03.2009 ж. «Үш қиянда» жарық көрген).</w:t>
        <w:br/>
        <w:t>КЛАССИК ДЕП КІМДІ АЙТАМЫЗ?..</w:t>
        <w:br/>
        <w:t>(Есенғали Раушановтың ақындығы хақында)</w:t>
        <w:br/>
        <w:t>Мені жалықтырмайтын үш ақын бар...</w:t>
        <w:br/>
        <w:t>«Пендеде бір іс бар - жалығу деген», - дейді Абай. Осы</w:t>
        <w:br/>
        <w:t>«жалығу» ойлы ақырманға да тікелей қатысты. Өлең десе -</w:t>
        <w:br/>
        <w:t>ішкен асын жерге қоятын мұндай адам күндердің-күнінде</w:t>
        <w:br/>
        <w:t>бір мықтыны (мысалы: Тұманбай ағамызды.Авт.) біразырақ</w:t>
        <w:br/>
        <w:t>қызықтап оқиды екен де, араға аз ба, көп пе, уақыт салып</w:t>
        <w:br/>
        <w:t>барып, одан өткен бір жүйрікке (мәселен: Қадыр ағамызға.</w:t>
        <w:br/>
        <w:t>Авт.) тап болып, алдындағы Құдайдай көріп жүрген</w:t>
        <w:br/>
        <w:t>«аулиесінен» - жеритін көрінеді!.. Жылдардан жыл өткенде</w:t>
        <w:br/>
        <w:t>әлгі «жеруіктен» - кезінде қазақ өлеңіне тұтқа болған немесе</w:t>
        <w:br/>
        <w:t>бүгінде болып жүрген тұлғалардың көпшілігіне «осы қалай?»</w:t>
        <w:br/>
        <w:t>деп қарайтын «мінез» шықса - оған да таң қалмаңыз!.. Сон-</w:t>
        <w:br/>
        <w:t>да, бұл шіркінге не жетпейді?.. Шынында, қызық өзі... Қазақ</w:t>
        <w:br/>
        <w:t>өлеңінің Абайдан бергі небір інжу-маржаны жетпегендей,</w:t>
        <w:br/>
        <w:t>қайта айнялып, тағы да сол Абай «шалды» айналсоқтай</w:t>
        <w:br/>
        <w:t>беретіні несі?., Сонда арқайсысы бір-бір ұстын: сезім патшасы</w:t>
        <w:br/>
        <w:t>Мағжан мен жыр даңғылы Ілиястың, арманы асау Қасым мен</w:t>
        <w:br/>
        <w:t>мұңы басым Мұқағалидың, ақпа-төкпе Төлеген мен қарсы</w:t>
        <w:br/>
        <w:t>бұтақты Өтежанның, сыбызғы сырлы Сағи мен күйлі-сазды</w:t>
        <w:br/>
        <w:t>Жұматайдың - мұның тақиясына тар келгені ме?.. Әрине,</w:t>
        <w:br/>
        <w:t>Абайдың қасында, ептеп тарлау соғатын болғаны ғой!.. Сонда</w:t>
        <w:br/>
        <w:t>бірінен-бірі өткен әлгі дүлдүлдердің өзіне өткел берместей -</w:t>
        <w:br/>
        <w:t>Абай ақсақалдың соншама не сиқыры бар еді?!</w:t>
        <w:br/>
        <w:t>181</w:t>
        <w:br/>
        <w:t>жөн. «Ай» шылауының мөтін ішінде болмаса, ән атына қажеті</w:t>
        <w:br/>
        <w:t>жоқ!..</w:t>
      </w:r>
    </w:p>
    <w:p>
      <w:r>
        <w:t>Алдымен әннің бірнші шумағының үшінші жолына назар</w:t>
        <w:br/>
        <w:t>аударайық:</w:t>
        <w:br/>
        <w:t>- Бірге отырған ауылың көшіп барады.</w:t>
        <w:br/>
        <w:t>(«Адайдың жеті қайқысы»).</w:t>
        <w:br/>
        <w:t>Мұндағы «ауылың» - «Маңғыстау әуендеріндее «ауы:</w:t>
        <w:br/>
        <w:t>лым» деп алынып, қиыс кеткен.</w:t>
        <w:br/>
        <w:t>Енді әннің қайырмасына қараңыз:</w:t>
        <w:br/>
        <w:t>- Жамал-ай, Жамал-ай,</w:t>
        <w:br/>
        <w:t>Не жаздым қалқам, саған-ай?!.</w:t>
        <w:br/>
        <w:t>(«Адайдың жеті қайқысы»).</w:t>
        <w:br/>
        <w:t>- Жамал-ай. Жамал-ай,</w:t>
        <w:br/>
        <w:t>Не жаздым саған, сәулем-ай?!</w:t>
        <w:br/>
        <w:t>(«Маңғыстау әуендері»).</w:t>
        <w:br/>
        <w:t>Қай тұрғыдан алғанда да, үйлесіп тұрғаны - алдыңғы</w:t>
        <w:br/>
        <w:t>нұсқа.</w:t>
        <w:br/>
        <w:t>Екінші шумақтың үшінші-төртінші тармақтарына көңіл</w:t>
        <w:br/>
        <w:t>аударыңыз:</w:t>
        <w:br/>
        <w:t>Кезең жерде кез болған едің, Жамал,</w:t>
        <w:br/>
        <w:t>Айдын көлдің аққуы саған ұқсап.</w:t>
        <w:br/>
        <w:t>(«Адайдың жеті қайқысы»).</w:t>
        <w:br/>
        <w:t>- Қасіретіңе, ақ Жамал болдым риза,</w:t>
        <w:br/>
        <w:t>Айдын көлдің аққуы саған ұқсап.</w:t>
        <w:br/>
        <w:t>(«Маңғыстау әуендері»).</w:t>
        <w:br/>
        <w:t>Дұрысы бірінші нұсқа. Себебі онда берік мағыналық</w:t>
        <w:br/>
        <w:t>тұтастық бар. Сондай-ақ одан қыз-жігіттің кездесу суреті</w:t>
        <w:br/>
        <w:t>көңілгеұялап қалатыны тағыбар. Соңғы нұсқаоған қарағанда,</w:t>
        <w:br/>
        <w:t>әлсіз көрінеді.</w:t>
        <w:br/>
        <w:t>Әннің: «Ақ көйлектің етегін алтындаған» - деп бастала-</w:t>
        <w:br/>
        <w:t>тын соңғы шумағын «Маңғыстну әуендерінен» көре алмадық.</w:t>
        <w:br/>
        <w:t>Есесіне, ол «Адайдың жеті қайқысында» бар болып шықты.</w:t>
        <w:br/>
        <w:t>Әншілер - мұны ескере жүргей.</w:t>
        <w:br/>
        <w:t>6. Тастемір Боранқұлұлы. Айтулы өнерпаздың туған жер-</w:t>
        <w:br/>
        <w:t>гедеген ыстық сезім төгіліп тұратын «Маңғыстау» әні аталган</w:t>
        <w:br/>
        <w:t>жинақтардың екеуіне де кірген. Бірак. мәтіндерінде аздаған</w:t>
        <w:br/>
        <w:t>олқылықтар бар. Мысалы, бірінші шумақтың: «Ортадан ша-</w:t>
        <w:br/>
        <w:t>уып шыққан тұлпаредік». - деген үшінші жолындағы «тұлпар</w:t>
        <w:br/>
        <w:t>ко 2. 11</w:t>
        <w:br/>
        <w:t>жол берілген. «Маңғыстау. ауендерінде» бұл шумақ мүлдем</w:t>
        <w:br/>
        <w:t>жоқ.</w:t>
        <w:br/>
        <w:t>Әннің соңғы шумағындағы ақырғы жолға назар салыңыз:</w:t>
        <w:br/>
        <w:t>- Қол ұстасып жүрсек те жап-жалаңаш.</w:t>
        <w:br/>
        <w:t>(«Маңғыстау әуендері»).</w:t>
        <w:br/>
        <w:t>- Қол ұстасып жүрсем де жап-жалаңаш.</w:t>
        <w:br/>
        <w:t>(«Адайдың жеті қайқысы»).</w:t>
      </w:r>
    </w:p>
    <w:p>
      <w:r>
        <w:t>Осындағы «жүрсек те», мен «жүрсем де» тіркестерінің</w:t>
        <w:br/>
        <w:t>мағынасын мәтін ішінде салыстырып кергенде - соңғысы</w:t>
        <w:br/>
        <w:t>дұрыстыққа келеді.</w:t>
        <w:br/>
        <w:t>4. Тұрсын Алдашұлы. «Маңғыстау әуендері» жалған</w:t>
        <w:br/>
        <w:t>алғысөзінде І.Шыртанов бұл өнерпаздың шығармашылығына</w:t>
        <w:br/>
        <w:t>орай: «Әндерінен жастық жалын еседі» - деген екен. Қос</w:t>
        <w:br/>
        <w:t>жинаққа кірген үш әнін бажайлау үстінде бұл пікірге біз де</w:t>
        <w:br/>
        <w:t>ден қойдық.</w:t>
        <w:br/>
        <w:t>Сол үштің бірі - «Айырық» әні. Әннің алғашқы</w:t>
        <w:br/>
        <w:t>шумағының соңғы жолы «Маңғыстау әуендерінде»:</w:t>
        <w:br/>
        <w:t>- Бар еді қыз-қырқынға қайырымым, - деп дұрыс</w:t>
        <w:br/>
        <w:t>жазылған. «Адайдың жеті қайқысында» осы тармақтың</w:t>
        <w:br/>
        <w:t>соңғы сөзі «қайырымыз» болып, қиыс кеткен.</w:t>
        <w:br/>
        <w:t>Енді әннің екінші (соңғы) шумағына тұтас назар</w:t>
        <w:br/>
        <w:t>аударыңыз:</w:t>
        <w:br/>
        <w:t>Жасымнан құмар болдым ым мен жымға,</w:t>
        <w:br/>
        <w:t>Қарадым көзді сүзіп құрбыларға.</w:t>
        <w:br/>
        <w:t>Өнердің өзенінен жүзіп өттім,</w:t>
        <w:br/>
        <w:t>Халкымның өкпесі жоқ бүл Тұрсынға.</w:t>
        <w:br/>
        <w:t>(«Маңғыстау әуендері»).</w:t>
        <w:br/>
        <w:t>Біздіңше, ұйқасы олпы-солпы болып тұрған мұндай</w:t>
        <w:br/>
        <w:t>шумақты дәл осы күйінде Тұрсын ақын шығарды деуге</w:t>
        <w:br/>
        <w:t>келмейді!.. Бұл, асылы, ән мәтінін жеткізушілерден кеткен</w:t>
        <w:br/>
        <w:t>қателік шығар!.. «Адайдың жеті қайқысындағы» нұсқаның</w:t>
        <w:br/>
        <w:t>бұдан айырмасы - біреу ғана. Ол - «ым мен жымғя» тіркесінің -</w:t>
        <w:br/>
        <w:t>«ән мен жырға» деп алынып, мәтін көремдігінің бұдан да нашар-</w:t>
        <w:br/>
        <w:t>лап кеткені!..</w:t>
        <w:br/>
        <w:t>Сөз олып отырған мәтінді бүгінгі мықты ақындарға</w:t>
        <w:br/>
        <w:t>жөндетіп, «сыңғырлатып» алуға болар-ақ еді!.. Бірақ, он-</w:t>
        <w:br/>
        <w:t>дай жағдайда автор сөзінің «сүйегіне» біраз нұқсан келмек!..</w:t>
        <w:br/>
        <w:t>Әлде. «барымен базар» болып, сол күйінде жүре бере ме?..</w:t>
        <w:br/>
        <w:t>Ойланарлық жағдай...</w:t>
        <w:br/>
        <w:t>Тұрсынның «Оймауыт» әні екі жинақта да екі шумақпен</w:t>
        <w:br/>
        <w:t>берілген. Соның алғашқы шумағын оқиық:</w:t>
        <w:br/>
        <w:t>164</w:t>
        <w:br/>
        <w:t>ма?.. Егер, жоғарыдағыдай «жас-кәрі» деп шектеу қоймағанда</w:t>
        <w:br/>
        <w:t>- қатысушылар саны да барынша көбейіп, Ақтауда өткен сы-</w:t>
        <w:br/>
        <w:t>нымыз - домбыраның нағыз аламан- бәйгесіне айналатын еді-</w:t>
        <w:br/>
        <w:t>ау!.!.</w:t>
        <w:br/>
        <w:t>Республикалық домбырашылар байқауының негізгі</w:t>
        <w:br/>
        <w:t>жүлделері - маңғыстаулықтардың өздерінде қалды.</w:t>
        <w:br/>
        <w:t>Төрешілер де олай-бұлай бұрмаламай, күйшілердің шеберлік</w:t>
        <w:br/>
        <w:t>деңгейін вділ бвгалады!.. Бұл - жерлестеріміз үшін үлкен ме-</w:t>
        <w:br/>
        <w:t>рей болатын!.. Оған әрине сол сәтінде өзіміз де қуанғанбыз.</w:t>
        <w:br/>
        <w:t>Дегенмен, жарыстан соң біздің көкірегімізде мықтап орнап</w:t>
        <w:br/>
        <w:t>қалған нәрсе - ол емес еді!.. «Сонда оның аты не?» - дейсіз</w:t>
        <w:br/>
        <w:t>бе?.. Оның аты, қолда жеткілікті қаржы да, күш те бола тұра,</w:t>
        <w:br/>
        <w:t>Маңғыстау күйлерін республика ауқымында кеңіне насихат-</w:t>
      </w:r>
    </w:p>
    <w:p>
      <w:r>
        <w:t>тау мүмкіндігінің жете пайдаланылмай қалғадығы!..</w:t>
        <w:br/>
        <w:t>Рас, мұндай ірі мәдени шара - өлкемізде алғаш рет</w:t>
        <w:br/>
        <w:t>ұйымдастырылды. Соған орай бірқатар олқылықтардың арын</w:t>
        <w:br/>
        <w:t>алуы заңдылық та шығар!..Асылы, бұл секілді үлкен істерге</w:t>
        <w:br/>
        <w:t>алдын-ала жан-жақты ойласып бармай болмайды-ау!.. Тиісті</w:t>
        <w:br/>
        <w:t>орындар мен ел азаматтары мақалада айтылған пікірлерге:</w:t>
        <w:br/>
        <w:t>«Біткен іске - сыншы көп!» - деп шекелеп қарамай, ой та-</w:t>
        <w:br/>
        <w:t>разысынан өткізер, сөйтіп орынды деп санағандарын алдағы</w:t>
        <w:br/>
        <w:t>күндерде ескере жүрер деген сенімдемізі..</w:t>
        <w:br/>
        <w:t>0. Үш қиян» газеті. 18.11.2004 ж.)</w:t>
        <w:br/>
        <w:t>ЕСКЕРКІШТЕР - ЕЛДІГІҢНІҢ БЕЛГІСІ!..</w:t>
        <w:br/>
        <w:t>(Ескерткіштер мен монументтер жөніндегі</w:t>
        <w:br/>
        <w:t>Мемлекеттік комиссияның назарына!)</w:t>
        <w:br/>
        <w:t>Адам баласымен бірге жасасып, оған рухани азық болып</w:t>
        <w:br/>
        <w:t>келе жатқан өнер түрлерінің қатарында сәулет пен мүсін</w:t>
        <w:br/>
        <w:t>туындылары да бар. Егер, ол шын өнер жаратылысы бол-</w:t>
        <w:br/>
        <w:t>са - оның адамдарға берер тәрбиелік-эстетикалық сыйын</w:t>
        <w:br/>
        <w:t>қандайма бір өлшемге сыйғызу мүмкін емес!.. Сан жылдар</w:t>
        <w:br/>
        <w:t>қызыл империяның қысымында келген қазақ жұртында -</w:t>
        <w:br/>
        <w:t>ескерткіштер мен монументтер тұрғызу мәдениет тым баяу</w:t>
        <w:br/>
        <w:t>дамыды!.. Өз дегенін діттеген өктем саясат, негізінен, өлі</w:t>
        <w:br/>
        <w:t>дүниелердің тууына, жағдай жасады!.. Сол дәуірде орын</w:t>
        <w:br/>
        <w:t>тепкендерінен Алматыда - Шоқан Уәлиханов пен Мұхтар</w:t>
        <w:br/>
        <w:t>Әуезовке қойылған ескерткіштер болмаса, пәлендей елеулі</w:t>
        <w:br/>
        <w:t>Е7С</w:t>
        <w:br/>
        <w:t>Қазыбек, Әйтеке билерге қойылған ескерткіштер болмаса,</w:t>
        <w:br/>
        <w:t>басқаларының тұлғаларын көз алдымызда (көшелерімізде)</w:t>
        <w:br/>
        <w:t>асқақтата алмай жатқанымыз!. біле-білсек, оларды</w:t>
        <w:br/>
        <w:t>ұлықтайтын көрнекті ескерткіштер - қазіргідей қазақ тілінің</w:t>
        <w:br/>
        <w:t>кадірі кетіңкіреп, еңсесі түсіңкіреп бара жатқан тұста ерекше</w:t>
        <w:br/>
        <w:t>қажет болып тұрған жоқ пва?!.</w:t>
        <w:br/>
        <w:t>Маңғыстау билері!.. Беріде шыққан бір-жар еңбектер</w:t>
        <w:br/>
        <w:t>болмаса, олардың зерттелуі де, соған сәйкес, бүгінгі ұрпаққа</w:t>
        <w:br/>
        <w:t>танылуы да - кемдеу соғып жатқан жайы бар!.. Дегенмен,</w:t>
        <w:br/>
        <w:t>көкірегі ояу жұрт шешендік өнердің айтулы шеберлері -</w:t>
        <w:br/>
        <w:t>бұл өңірде де аз өтпегенін біледі!.. Ермембет, Иса, Матжан,</w:t>
        <w:br/>
        <w:t>Тілеген, Ораз, Бөйменбет, Көбен, Айдарбай, Оразбай, Тобани-</w:t>
        <w:br/>
        <w:t>яз, Қабыл, Қарабала, т.б. сөз жүйріктері - осы қатардан табы-</w:t>
        <w:br/>
        <w:t>лады!.. Біздіңше, бұлардың арасында басқаларына қарағанда,</w:t>
        <w:br/>
        <w:t>би ретінде ел аузында - ерекше аты, артында - салмақты</w:t>
        <w:br/>
        <w:t>да мәйекті сөз қалғандары Ермембет пен Матжан. Жұрт</w:t>
        <w:br/>
        <w:t>бұл екеуін - ел басқару ісіне белсене араласқан қайраткер</w:t>
        <w:br/>
        <w:t>тұлғалар ретінде де біледі!..</w:t>
        <w:br/>
        <w:t>Әлім Бүкір сыншы айтыпты деген беделді сөз бар Ол: «Ер-</w:t>
        <w:br/>
        <w:t>мембет - сөздің атасы, Мәтжан - сөздің анасы» - деген емес</w:t>
        <w:br/>
        <w:t>пееді?..</w:t>
        <w:br/>
        <w:t>Заманында неміс этнографы Р.Краутп түсірген</w:t>
        <w:br/>
        <w:t>Маңғыстаудың үш биінің (Ермембет, Иса, Мәтжан) фотосуреті</w:t>
        <w:br/>
        <w:t>бар екені белгілі. Жергілікті талантты суретші, марқұм</w:t>
        <w:br/>
        <w:t>К.Сарбасовтың аталған фотосуреттегі тарихи тұлғалардың</w:t>
        <w:br/>
        <w:t>көшірме-бейнесін түрлі-түсті бояулармен анық та, қанық</w:t>
      </w:r>
    </w:p>
    <w:p>
      <w:r>
        <w:t>етіп салып кеткенін білеміз. Ол суреттері - соңғы жыл-</w:t>
        <w:br/>
        <w:t>дарда мерзімді баспасөзде жарық көріп те жүр. Мұндай</w:t>
        <w:br/>
        <w:t>үлкен «олжа»- мүсінші-шеберлердің жұмысын «біршама»</w:t>
        <w:br/>
        <w:t>жеңілдетпекі..</w:t>
        <w:br/>
        <w:t>Қорытынды пікір: Ақтау қалалық әкімшілігінің алдында</w:t>
        <w:br/>
        <w:t>тұрған «Қайықтың» орнына - Ермембет-Мәтжан билер бей-</w:t>
        <w:br/>
        <w:t>неленген тұлғалы ескерткіш тұрғызылся!..</w:t>
        <w:br/>
        <w:t>«АДАЙДЫҢ - ЖЕТІ ҚАЙҚЫСЫ...»</w:t>
        <w:br/>
        <w:t>Маңғыстау - қазақ байтағында ежелден өзіндік өнер</w:t>
        <w:br/>
        <w:t>дәстүрі қалыптасқан, өзінің ан, әүй, жыр мектептері бар ерек-</w:t>
        <w:br/>
        <w:t>ше өлке!..Қазақ күйінің кемеңгерлері: Абыл мен Есір, жыр</w:t>
        <w:br/>
        <w:t>телегейі Мұрын, ан сұңқарлары: Қайып пен Қойбас шыққан</w:t>
        <w:br/>
        <w:t>бұл өлкеде ғұмыр кешкен өнер тарландары жүздеп саналатын</w:t>
        <w:br/>
        <w:t>шығар!.. Сондықтан, оларды тізбелеп жатудың жөні болмасі!..</w:t>
        <w:br/>
        <w:t>Мақала мақсатына арай «Қайраткері мен батыры, ақыны</w:t>
        <w:br/>
        <w:t>мен биі елеп-ескерілгенде - Маңғыстаудың өнеріне неге</w:t>
        <w:br/>
        <w:t>ескерткіш қоймасқа?» - деген арынды сауал туады. Біздіңше</w:t>
        <w:br/>
        <w:t>жауабы айқын бұл сауал - ешқандай қарсы пікір туғызбаса</w:t>
        <w:br/>
        <w:t>115</w:t>
        <w:br/>
        <w:t>Біздіңше, «керек болса» дегеннен гөрі - «керек десе» де-</w:t>
        <w:br/>
        <w:t>ген тіркес, стильдік тұрғыда мәтінге етене.</w:t>
        <w:br/>
        <w:t>Осы шумақтың үшінші жолында да айырма бар. Қараңыз:</w:t>
        <w:br/>
        <w:t>- Ит дауыс бұрығыдай аңқымайды.</w:t>
        <w:br/>
        <w:t>(«Адайдың жеті қайқысы»).</w:t>
        <w:br/>
        <w:t>Дұрысы, «аңқымайды» емес, «аяңқымайсың» болуы ке-</w:t>
        <w:br/>
        <w:t>рек. Себебі, бүдан - баяғы жастық шағыңдағы «ит дауысына»</w:t>
        <w:br/>
        <w:t>қарата сөйлеген қайқының көңіл-күйі нақты көрініп, өлеңнің</w:t>
        <w:br/>
        <w:t>поэтикалық қуаты артқан.</w:t>
        <w:br/>
        <w:t>Осы шумақтың төртінші тармағы былай келген:</w:t>
        <w:br/>
        <w:t>-Жас келіп, қартайған соң амал бар ма?..</w:t>
        <w:br/>
        <w:t>(«Маңғыстау ауендері»).</w:t>
        <w:br/>
        <w:t>-Жас жетіп, қартайған соң, амал бар ма?..</w:t>
        <w:br/>
        <w:t>(«Адайдың жеті қайқысы»).</w:t>
        <w:br/>
        <w:t>Осы жолдардағы «жас жетіп» дегенге қарағанда «жас</w:t>
        <w:br/>
        <w:t>келіп» тіркесі ән мөтініне стильдік тұрғыда табиғилау.</w:t>
        <w:br/>
        <w:t>Сондай-ақ соңғы тіркестегі екі сөздің («жас» пен «келіп»)</w:t>
        <w:br/>
        <w:t>үндесуі, алдыңғысымен («жас» пен «жетіп») салыстырғанда</w:t>
        <w:br/>
        <w:t>жарасым тапқан. Бұл жерде жалпы поэзияда, соның ішінде,</w:t>
        <w:br/>
        <w:t>ән мәтіндерінде дауыс, дыбыс үндестігі заңдарының сақталуы</w:t>
        <w:br/>
        <w:t>қажетті шарттардың бірі екендігін ескергеніміз жөн.</w:t>
        <w:br/>
        <w:t>Мәтіннің осы жолындағы «амал бар ма?..» деп келетін</w:t>
        <w:br/>
        <w:t>соңғы тіркес бізді ерекше ойландырды. Себебі, бұл тіркес</w:t>
        <w:br/>
        <w:t>(«амал бар ма?..») өлеңде айтылатын оймен мағыналық</w:t>
        <w:br/>
        <w:t>тұрғыда үйлескенімен, бірінші-екінші жолдар соңындағы</w:t>
        <w:br/>
        <w:t>«құнан нарға» және «құмарларға» сөздерімен толық ұйқасқа</w:t>
        <w:br/>
        <w:t>түсе алмай, әсем әннің көркемдігіне көлеңке түсіріп тұр. Сөз</w:t>
      </w:r>
    </w:p>
    <w:p>
      <w:r>
        <w:t>болып отырған екі жинақ өз алдына, «амал бар ма?..» тіркесін</w:t>
        <w:br/>
        <w:t>осы әнді республикалық теледидардан айтып жүрген белгілі</w:t>
        <w:br/>
        <w:t>әншілеріміз де қолдануда. Біздіңше, Жылгелдідей әмбебап</w:t>
        <w:br/>
        <w:t>өнерпаздың мұндай әлсіз ұйқасқа барып, өз әнін орынсыз</w:t>
        <w:br/>
        <w:t>ақсатуы мүмкін емес!.. Сондықтап, әннің соңғы жолына:</w:t>
        <w:br/>
        <w:t>«Жас келіп қартайғаннан сұрау бар ма?..» деп сәл-пәл өзгеріс</w:t>
        <w:br/>
        <w:t>жасауды ұсынамыз. Бұдан әннің көркемдік бітімі (ұйқасы да,</w:t>
        <w:br/>
        <w:t>мағынасы да.Авт.) ұтпаса, ұтылмас еді!..</w:t>
        <w:br/>
        <w:t>Енді әннің екінші шумағына келейік:</w:t>
        <w:br/>
        <w:t>Құнан нар жүк көтермейді бел кеткен соң,</w:t>
        <w:br/>
        <w:t>Кең жайлау құлазиды-ау ел кеткен соң.</w:t>
        <w:br/>
        <w:t>Ит дауыс бұрынғыдай ацқымайды,</w:t>
        <w:br/>
        <w:t>Дірілдеп, аяқ-қолдан ол кеткен соң.</w:t>
        <w:br/>
        <w:t>(«Маңғыстау әуендері»).</w:t>
        <w:br/>
        <w:t>Қара нар жүк көтермес бел кеткен соң,</w:t>
        <w:br/>
        <w:t>Ен жайлау құлазиды ел кеткен соң.</w:t>
        <w:br/>
        <w:t>163</w:t>
        <w:br/>
        <w:t>туындыны еске түсіруіміз қиын!.. Қазақстан өз алды-</w:t>
        <w:br/>
        <w:t>на ел болған кейінгі жылдарда да - әзірге ауыз толтырып</w:t>
        <w:br/>
        <w:t>айтарлықтай жетістіктер көп болмай тұрған секілді. Деген-</w:t>
        <w:br/>
        <w:t>мен, мүсіншілеріміз бен сәулетшілеріміз ізденістен мақұрым</w:t>
        <w:br/>
        <w:t>деу - шындыққа сыйспас! Алматыда - Мұқағали ақынға,</w:t>
        <w:br/>
        <w:t>Ақтөбеде - Әбілқайыр ханга, Атырауда - Исвтай мен Махам-</w:t>
        <w:br/>
        <w:t>бетке қойылған ескерткіштерді «жақсы» десіп жүрміз. Осы</w:t>
        <w:br/>
        <w:t>қатаргв бәлкім, белгілі қоғам қайраткері Тобаниязғя арня-</w:t>
        <w:br/>
        <w:t>лып Ақтауда орныққан ескерткішті де (шебері - Қ.Байгалзиен)</w:t>
        <w:br/>
        <w:t>қосуға болатын шығар?..</w:t>
        <w:br/>
        <w:t>Есесіне Абылай, Кенсесары хандарға соғылған мүсіндердің</w:t>
        <w:br/>
        <w:t>сын көтермейтіндігі туралы - баспасөзде жиі жазылып жүр.</w:t>
        <w:br/>
        <w:t>Заманында мықты саналған Алматыдағы Абай ескерткішіне</w:t>
        <w:br/>
        <w:t>де сын айтылуда. Асылы, бұл - талғам талаптың өсе</w:t>
        <w:br/>
        <w:t>бастағанының нышаны болса керек!..</w:t>
        <w:br/>
        <w:t>СЫН КӨЗІМЕН ҚАРАСАҚІ!..</w:t>
        <w:br/>
        <w:t>«Ескерткіш-кесенелер» дегенде - Маңғыстауда жағдай</w:t>
        <w:br/>
        <w:t>қалай болып жатыр?.. Ендігі сөздің арқауы осы...</w:t>
        <w:br/>
        <w:t>..Тіршілік ауанымен жолға шықпай тұрмайсың. Сон-</w:t>
        <w:br/>
        <w:t>дайда, туған өлкенің қаласы ме кентіне, әлде , ауылына</w:t>
        <w:br/>
        <w:t>бар, назарыңды ерекше аударатын нәрсе: белгілі тұлғаларға</w:t>
        <w:br/>
        <w:t>қойылған ескерткіштер. соғыстан оралмаған боздақтарға</w:t>
        <w:br/>
        <w:t>һәм тәуелсіздікті айшықтауға арналған ірілі-уақты мо-</w:t>
        <w:br/>
        <w:t>нументтер. Біз, сәулетші-мүсінші маман болмасақ та,</w:t>
        <w:br/>
        <w:t>үлкен қалаларда көргені, аз-маз оқығаны бар журналист</w:t>
        <w:br/>
        <w:t>болғасын, әрине, олардың тұсынан - сын (нақтысы, жана-</w:t>
        <w:br/>
        <w:t>шыр. Авт.) көзбен қарамай, ой түймей өте алмаймыз!.. Сон-</w:t>
        <w:br/>
        <w:t>да солардың көпшілігінен айқын аңғарылатыны, ниет түзу</w:t>
        <w:br/>
        <w:t>болғанмен, кәсіби шеберліктің, біліктің кемдігі, талғамдағы</w:t>
        <w:br/>
        <w:t>қарабайырлық!.. Әзірге одан асқан үлгіні көрмеген ауыл</w:t>
        <w:br/>
        <w:t>баласының олардан алатыны, арине, сол қарабайырлық</w:t>
        <w:br/>
        <w:t>қана!.. Рас әлгіндей белгі-кешендер салынған тұста, әсіресе,</w:t>
        <w:br/>
        <w:t>ауылдарда талғам-білігі жоғары шеберлердің табылмағаны,</w:t>
        <w:br/>
        <w:t>қаржының жетіспегені, қолдың қысқалығынан «барымен-</w:t>
        <w:br/>
        <w:t>базар» болғаны да белгілі. Көзге қораштау көрінетін олардың</w:t>
        <w:br/>
        <w:t>пәлен жылдар бойына, белгілі дәрежеде. патриоттық тәрбие</w:t>
      </w:r>
    </w:p>
    <w:p>
      <w:r>
        <w:t>құралы болып келгенін, әлде де «көзге шыққан сүйелдей»</w:t>
        <w:br/>
        <w:t>болып тұрғанын түсінеміз. Сөйте тұра кезеңдік ғұмырға ғана</w:t>
        <w:br/>
        <w:t>ие сол құрылыстардың күні өтіп бара жатқанын, оларды</w:t>
        <w:br/>
        <w:t>жаңалау қажеттігін де пайымдаймыз.</w:t>
        <w:br/>
        <w:t>ІС?</w:t>
        <w:br/>
        <w:t>ДОСАННЫҢ - ИСАСЫ ҚАЙДА?</w:t>
        <w:br/>
        <w:t>Маңғыстау ауданының оралығы Шетпеге бара қалсаңыз</w:t>
        <w:br/>
        <w:t>басында -дулыға, үстінде - сауыт, бір қолында - шоқпары,</w:t>
        <w:br/>
        <w:t>алыстарға қырағы көз тігіп, шалқақ та мығым отырған ер</w:t>
        <w:br/>
        <w:t>Досанның ескерткішін көресіз!.. Ол арине, қалай болса солай</w:t>
        <w:br/>
        <w:t>жасала салынған дүние емесі.. Сол отырысының өзінен-ақ</w:t>
        <w:br/>
        <w:t>кеудесін кернеген кек пен сыртқа тепкен қайраттың, қайтпас</w:t>
        <w:br/>
        <w:t>қайсарлықтың лебі есіп тұрғандай!.. Дегенмен, ескерткішке</w:t>
        <w:br/>
        <w:t>- бірдеңенің, нақтысы «біреудің» жетпей тұрған жайы бар!..</w:t>
        <w:br/>
        <w:t>Басқа жұртты білмеймін, өз басым көрген сайын ойлаймын:</w:t>
        <w:br/>
        <w:t>« Ер Досан - ана бір бұлағайлы жылдарда өзімен бірге қол</w:t>
        <w:br/>
        <w:t>бастасқан қандыкөйлек жолдасы Исасын іздеп, жалғызсырап</w:t>
        <w:br/>
        <w:t>отыр-ау!..» - деп... Маңғыстаудың кеудесін жатқа бастыр-</w:t>
        <w:br/>
        <w:t>майтын бостаншыл жұртының басынан кешкен сол бір қанды</w:t>
        <w:br/>
        <w:t>оқиғаларды халқымыз қашан да: «Иса-Досан көтерілісі», - деп</w:t>
        <w:br/>
        <w:t>келген!.. Әлі де солай деумен келеді!.. «Халық айтса - қалпы</w:t>
        <w:br/>
        <w:t>айтпайды!..» Соған қарамастан кешегі тәуелсіздік алған жыл-</w:t>
        <w:br/>
        <w:t>дарда жоғарыдағы көтерілістің қос көсемінің бірі, ел басқарған</w:t>
        <w:br/>
        <w:t>қайраткер, өзі ақын, өзі би Иса Тіленбайұлының тарихи</w:t>
        <w:br/>
        <w:t>еңбегін бағалауда - солақайлықтар жасалды!.. Исасыз До-</w:t>
        <w:br/>
        <w:t>сан - халықтың жадына да, тарихқа да жасалған қиянат!..</w:t>
        <w:br/>
        <w:t>Қателікті, уақыт ұзатпай түзету қажет!..</w:t>
        <w:br/>
        <w:t>Нақты ұсыныс: ааманында өмірдің от пен суын қатар</w:t>
        <w:br/>
        <w:t>кешкен Иса мен Досан бүгінгі ұрпақтарының көз алдында</w:t>
        <w:br/>
        <w:t>(ескерткіште) бірге тұрғай!.,</w:t>
        <w:br/>
        <w:t>БАРЫСПА- МЫСЫҚ ПА?..</w:t>
        <w:br/>
        <w:t>Облыс аумағында ой-талғамсыз орнатыла салған дүниелер</w:t>
        <w:br/>
        <w:t>аз емес!.. Солардың бірі - Ақтау қалалық әкімшілігінің алды-</w:t>
        <w:br/>
        <w:t>нан орын алған «Қайық!..» Біздіңше, ол - ешкандай тәрбиелік</w:t>
        <w:br/>
        <w:t>«жүк» көтеріп тұрмаған, көше сәніне де қосары жоқ. басы</w:t>
        <w:br/>
        <w:t>артық тұрған апт!.. Соған орай: «Оның орнына - қазақтың</w:t>
        <w:br/>
        <w:t>тәуелсіздігіне, ұлттық идеологияға қызмет ететін көрнекті</w:t>
        <w:br/>
        <w:t>ескерткіш неге тұрмайды?» - деген орынды сауал туады!..</w:t>
        <w:br/>
        <w:t>Енді. облыстық әкімшіліктің қарсы алдындағы -</w:t>
        <w:br/>
        <w:t>«Достық» ялаңына бет түзеңіз!.. Алдымен назарыңызды</w:t>
        <w:br/>
        <w:t>«Фонтан» құрылысы аударады. Сын көзімен қарасаңыз, сол</w:t>
        <w:br/>
        <w:t>құрылыста, фонтандықтан гөрі, сіресіп қалған мұнаралық</w:t>
        <w:br/>
        <w:t>сипат басым!.. Бұдан да, дәлдеңкіреп айтсақ, «фантан» деп</w:t>
        <w:br/>
        <w:t>жүргеніміз әлдебір марқұмның басына қойылған тас-белгі</w:t>
        <w:br/>
        <w:t>секілді көрінеді!.. Соның салдарынан, оның төбесінен төмен</w:t>
        <w:br/>
        <w:t>Іі Шәгерерігі рр БӘНЕКЕРЕЕЕЕЕ</w:t>
        <w:br/>
        <w:t>Досаттың маңғыстаулықтар арасында көбірек тараған</w:t>
        <w:br/>
        <w:t>және бір әні - «Босмойын». Дәстүрлі әндердің көп</w:t>
        <w:br/>
        <w:t>жағдайда он бір буындық (қаравлең ұйқасымен. Авт.)</w:t>
      </w:r>
    </w:p>
    <w:p>
      <w:r>
        <w:t>өлшемде шығарылатыны белгілі. Соған қарамастан аталған</w:t>
        <w:br/>
        <w:t>жинақтардың екеуінде де «Босмойынның» алғашқы</w:t>
        <w:br/>
        <w:t>шумағының үшінші жолы буын саны - 12 («Құс жас-тық,</w:t>
        <w:br/>
        <w:t>пат-ша-йы, көр-пе, бел-ден ма-мық» болып, ән өлшеміне сый-</w:t>
        <w:br/>
        <w:t>ыспай қалған. Осыны («Қүс жастық, патшайыдан - белден</w:t>
        <w:br/>
        <w:t>мамық» - деп, сәл өзгертіп алса - жарасып кетпес еді?..</w:t>
        <w:br/>
        <w:t>Шумақтың соңғы жолында да «кінарат» бар. Қараңыз:</w:t>
        <w:br/>
        <w:t>- Жатады қандай жігіт сол қойынға?..</w:t>
        <w:br/>
        <w:t>(«Маңғыстау әуендері»).</w:t>
        <w:br/>
        <w:t>- Жатнды қандай жігіт бұл қойынға?..</w:t>
        <w:br/>
        <w:t>(«Адайдың жеті қайқысы»).</w:t>
        <w:br/>
        <w:t>«Сол қойынға - бұл қойынға». Әрине, дұрысы -</w:t>
        <w:br/>
        <w:t>алдыңғысы!..</w:t>
        <w:br/>
        <w:t>Бұл ән «Маңғыстау әуендерінде» - бас-аяғы екі шумақпен</w:t>
        <w:br/>
        <w:t>шектелсе «Адайдың жеті қайқысында» - бес шумақты</w:t>
        <w:br/>
        <w:t>қамтиды.</w:t>
        <w:br/>
        <w:t>Соңғы жинақтағы мәтіннің үшінші шумағында:</w:t>
        <w:br/>
        <w:t>«Құрбылар, қылаңытып қайда болдың?» - деп келетін тармақ</w:t>
        <w:br/>
        <w:t>бар. Біздіңше, осындағы «қайда болдың?» тіркесін - «қайда</w:t>
        <w:br/>
        <w:t>жүрсің?» деп ауыстыру керек. Шумақ мәтініне - осы тіркес</w:t>
        <w:br/>
        <w:t>етене.</w:t>
        <w:br/>
        <w:t>«Босмойынның» қос жинаққа да енген соңғы шумағы бы-</w:t>
        <w:br/>
        <w:t>лай келеді:</w:t>
        <w:br/>
        <w:t>-Көкжарда, кап жатқанда, ай жатармыз,</w:t>
        <w:br/>
        <w:t>Самаурын саздың суын қайнатармыз.</w:t>
        <w:br/>
        <w:t>Осыдан салқын түссе елге кетіп,</w:t>
        <w:br/>
        <w:t>Көздерін босмойынның жайнатармыз.</w:t>
        <w:br/>
        <w:t>(«Маңғыстау әуендері»).</w:t>
        <w:br/>
        <w:t>- Көкжарда, көп жатқанда, ай жатармын,</w:t>
        <w:br/>
        <w:t>Самаурын саздың суын қайнатармын.</w:t>
        <w:br/>
        <w:t>Осыдан аман-есен елге жетсем -</w:t>
        <w:br/>
        <w:t>Көздерін талайлардың жайнатармын.</w:t>
        <w:br/>
        <w:t>(«Адайдың жеті қайқысы»).</w:t>
        <w:br/>
        <w:t>Бұл екеуінен көңілге анық қонатыны - «Маңғыстау</w:t>
        <w:br/>
        <w:t>әуендеріндегі» нұсқа. Екінші нұсқаның кемшіліктері былай</w:t>
        <w:br/>
        <w:t>да көзге ұрып тұрғандықтан - оларды тізбелеп жатпадық!..</w:t>
        <w:br/>
        <w:t>Досаттың тағы бір айтулы әні бар. Оның аты - «Маңғыстау</w:t>
        <w:br/>
        <w:t>әуендерінде» - «Жамал», «Адайдың жеті қайқысында» -</w:t>
        <w:br/>
        <w:t>«Жамал-ай» деп беріліпті. Осыны «Жамал» деп орнықтырған</w:t>
        <w:br/>
        <w:t>1ез</w:t>
        <w:br/>
        <w:t>қызығушылығына, белгілі дәрежеде, тұсау салынғандығы!..</w:t>
        <w:br/>
        <w:t>Бір ғана мысал. Осы сында домбырашылар міндетті түрде</w:t>
        <w:br/>
        <w:t>тартуға тиісті шығармалардың бірі - Өскінбай атамыздың</w:t>
        <w:br/>
        <w:t>«Жаңылтпаш» деген күйі болды. «Тәртіп» солай болғасын</w:t>
        <w:br/>
        <w:t>амалдары қане, жарыстың соңғы жарты күнінде ғана асы</w:t>
        <w:br/>
        <w:t>күй сайыскерлер тарапынан (арқайсысы бір реттен. Авт.) 12</w:t>
      </w:r>
    </w:p>
    <w:p>
      <w:r>
        <w:t>қайтара тартылды. Өсекеңе «обал болғаны» өзалдына, мұндай</w:t>
        <w:br/>
        <w:t>көп қайталау, көрерменмен қоса, осы сынға қазылық жасаған</w:t>
        <w:br/>
        <w:t>мамандардың өзін мезі қылып жібергендей!.. Егер, сайысқа</w:t>
        <w:br/>
        <w:t>Махамбеттің тойындағыдай 836 домбырашы қатысқанда - не</w:t>
        <w:br/>
        <w:t>боларын айтпаңыз!.. Оның үстіне, «Жаңылтпаш» өзінің аты-</w:t>
        <w:br/>
        <w:t>нан да керініп тұрғандай, қандай ма бір тақырыпты түбірлей</w:t>
        <w:br/>
        <w:t>ашуды мақсатветпеген, бар болғаны. өзімен күй тартысына түскен</w:t>
        <w:br/>
        <w:t>өнерпазды жаңылдыруды көздеген, бар «қызығы» - орын-</w:t>
        <w:br/>
        <w:t>далу техникасында ғана жатқан шығарма емес пе?.. Күйден,</w:t>
        <w:br/>
        <w:t>жаңылтпаштан төрі, мазмұнға бай, саз іздейтін құлақтың</w:t>
        <w:br/>
        <w:t>құрышын бұл шығарманың бір-екі рет, асса үш-төрт қайтара</w:t>
        <w:br/>
        <w:t>тартылғандығының өзі қандыратын еді ғой!..</w:t>
        <w:br/>
        <w:t>Сайыс шарттарын түзушілердің: «Біз домбырашыларға</w:t>
        <w:br/>
        <w:t>биік талап қою арқылы - нақтылыққа ұмтылдық!.. Себебі,</w:t>
        <w:br/>
        <w:t>кейінгі жылдарда республикада, негізінен, осындай тәжірибе</w:t>
        <w:br/>
        <w:t>қалыптасқан», - деп қарсы дау айтуы да мүмкін-ау!.. Оларға</w:t>
        <w:br/>
        <w:t>біз айтар едік: « Әсіре нақтылықтан арылып, қалыптасқан</w:t>
        <w:br/>
        <w:t>(бәлкім, қасаң тартқан.Авт.) тәжірибені - жаңадан жетілдіру</w:t>
        <w:br/>
        <w:t>қажет!..» -деп!..</w:t>
        <w:br/>
        <w:t>Байқауда орын алған және бір өкінішті жағдай - сайыста</w:t>
        <w:br/>
        <w:t>өнер жарыстыруға жастары 45-тен асып кеткен күйшілердің</w:t>
        <w:br/>
        <w:t>жіберілмеуі... Жарыс үстінде Маңғыстауға аты белгілі,</w:t>
        <w:br/>
        <w:t>даңғыл домбырашы. әсіресе, жергілікті композиторлардың</w:t>
        <w:br/>
        <w:t>күйлеріне жетік Аманқос Жүнібековтің: «Бұған - мен неге</w:t>
        <w:br/>
        <w:t>қатыспаймын?..» деп өкпе білдіруі өте орынды болды! Шы-</w:t>
        <w:br/>
        <w:t>нында да, оның жасының алпысқа келгені болмаса, басқа</w:t>
        <w:br/>
        <w:t>қандай «жазығы» барғді?..</w:t>
        <w:br/>
        <w:t>Өнер байгесі - (домбыра тарту, ән салу, жыр айту,</w:t>
        <w:br/>
        <w:t>айтысқа түсу, т.б.)дегеніміз- бұлшық етпен қара күшке ғана</w:t>
        <w:br/>
        <w:t>«бағынатын» жер қазу, балшық илеу, тас көтеру секілді қара</w:t>
        <w:br/>
        <w:t>жұмыс емес қой!.. Біле- білсек, кешегі: Шамығұл, Мүрат,</w:t>
        <w:br/>
        <w:t>Алым сықылды жүйріктердің көзін кере қалған Аманқостар,</w:t>
        <w:br/>
        <w:t>бүгінгі жастарға қарағанда, «бұрынғының үлгісіне» бір та-</w:t>
        <w:br/>
        <w:t>бан болса да, жақын тұрған жоқ па?!. Талантты жастар кері</w:t>
        <w:br/>
        <w:t>тарландардың «тықпасын» алмас болар ма?!. Қарт домбыра-</w:t>
        <w:br/>
        <w:t>шылар - кейігітолқынның жаңалығын көріп, ой түймес болар</w:t>
        <w:br/>
        <w:t>іе</w:t>
        <w:br/>
        <w:t>«Ауылға жарай береді!» - дейтін бәкене түсініктен ары-</w:t>
        <w:br/>
        <w:t>латын кез жетті емес пе?! «Қазақтық қалпымыздың, ұлттық</w:t>
        <w:br/>
        <w:t>мәйегімілдің көзі...» - деп күмпілдегенде - дауысымыз жер</w:t>
        <w:br/>
        <w:t>жарады!.. Қашанғы алдаймыз?.. Қашанғы алданамыз?..</w:t>
        <w:br/>
        <w:t>ҚАШАҒАН АҚЫН ҚАЙСЫСЫ?</w:t>
        <w:br/>
        <w:t>Біздің Маңғыстауда ел тізгінін ұстағандардың ескерткіштер</w:t>
        <w:br/>
        <w:t>мен монументтер тұрғызу ісіне жүрдім-бардым қарайтыны</w:t>
        <w:br/>
        <w:t>сондай - кей реттерде лдам түсініп болмайтын ерсі жағдайлар</w:t>
        <w:br/>
        <w:t>калыптасқан!.. Соның нақты мысалы - қазақ жырының</w:t>
        <w:br/>
        <w:t>айқын жүйрігі Қашаған ақынға қойылған ескерткіштер!..</w:t>
        <w:br/>
        <w:t>Бізде олардың саны - екеу. Қайсысы анық Қашаған - біліп</w:t>
        <w:br/>
        <w:t>болмайсың!..</w:t>
        <w:br/>
        <w:t>Оқырманның есінде шығар, бұл екеудің алғашқысы - ақынның</w:t>
        <w:br/>
        <w:t>150жылдығытұсында Ақтаудаашылған. Бірақ, атағы республикаға</w:t>
        <w:br/>
        <w:t>белгілі мүсіншінің қолынан шыққанымен - сәтсіз дүние болды!..</w:t>
        <w:br/>
        <w:t>Оның бойында - «қайырытпай кеткен жүйрікке» тан қайрат та, ай-</w:t>
      </w:r>
    </w:p>
    <w:p>
      <w:r>
        <w:t>бат та жоқ еді!.. Халық - сыншы ғой, сүмірейіп қалған мүсінге</w:t>
        <w:br/>
        <w:t>көңілі толмай оны күлкі қылды!.. Биліктегілердің сондағы</w:t>
        <w:br/>
        <w:t>тапқан « жолын» қараңыз!.. Жарамсыз ескерткішті мүлдем</w:t>
        <w:br/>
        <w:t>алып тастаудың орнына, жұрттың көзапара көзін алдап, оны</w:t>
        <w:br/>
        <w:t>Жаңаөзенге апарып қойды!.. Сол бір үят істі тұсында «Үш</w:t>
        <w:br/>
        <w:t>қиян» келекеқылып жаяған да!.. Бірақ, оған ұялып-қысылған</w:t>
        <w:br/>
        <w:t>басшылар болмаған!.. «Ақтаудан ауған Қашағанның»</w:t>
        <w:br/>
        <w:t>Жаңаөзенде сол тұрғаны - әлі күнге түр!..</w:t>
        <w:br/>
        <w:t>Содан, көп ұзамай Ақтауда - аталған ақынның екінші</w:t>
        <w:br/>
        <w:t>ескерткіші пайда болған!.. Бұл - алдыңғысына мүлдем</w:t>
        <w:br/>
        <w:t>ұқсамайтын, оған қарағада «тірлігі» бар, домбырасын</w:t>
        <w:br/>
        <w:t>шалқалай шалып, жырлап отырған, ноқтаға талық, шомбал</w:t>
        <w:br/>
        <w:t>Қашаған болып шықты!.. «Жаңнөзенге кеткенді» көре қалған</w:t>
        <w:br/>
        <w:t>жұртбұған, әрине, шүкіретіп жүр!.. Бірақ, мұны да «Көргенде</w:t>
        <w:br/>
        <w:t>көңіліңді ашвтын Қашаған ақын осы ғай!..» - деп сүйсінетін</w:t>
        <w:br/>
        <w:t>озық туынды деу қиын! Бұлай деуімізге себеп - қорғасымен</w:t>
        <w:br/>
        <w:t>«киінген» ақынның көңілді ашпайтыны!..</w:t>
        <w:br/>
        <w:t>Қашвған ескерткішіне байланысты біздің нақты ұсыныс-</w:t>
        <w:br/>
        <w:t>пікірлеріміз мынадай...</w:t>
        <w:br/>
        <w:t>1.Ақынның Жаңаөзенде тұрған жарамсыз ескерткішін</w:t>
        <w:br/>
        <w:t>мүлдем алып тастау керекі!.</w:t>
        <w:br/>
        <w:t>2.Ақтаудағы мүсіннің қорғасынын «шешіп», қола не мы-</w:t>
        <w:br/>
        <w:t>спен «киіндіру» кажет.</w:t>
        <w:br/>
        <w:t>1152)</w:t>
        <w:br/>
        <w:t>Қарап отырып - қайран қаласың!..</w:t>
        <w:br/>
        <w:t>«Алпыс батыр...» Мүмкін, одан көп те шығар, бәлкім</w:t>
        <w:br/>
        <w:t>аз да шығар?.. санап көрген емеспіз. Әйтеуір, халық саны</w:t>
        <w:br/>
        <w:t>шағын ғана осы бір өңірден - жалаң қылыш жайсаңдардың аз</w:t>
        <w:br/>
        <w:t>шықпағаны анық!..</w:t>
        <w:br/>
        <w:t>Маңғыстаулықтардың сол бір қаһарман аталарының</w:t>
        <w:br/>
        <w:t>аруақтарын ардақтап, ерлік еңбектерін қасиеттеп, облыс</w:t>
        <w:br/>
        <w:t>орталығынан - айтулы ескерткіш орнатар жөні бар-ақ!..</w:t>
        <w:br/>
        <w:t>Атағозы. Шотан, Есекмерген, Лабақ, Бердібек, Есболай,</w:t>
        <w:br/>
        <w:t>Өмір, Шабай, Құлыбек, Досан. т.б. Осылардың осалы бар ма</w:t>
        <w:br/>
        <w:t>еді?!. Арттарына аңыз ерген, аттары ел аузында жатталған</w:t>
        <w:br/>
        <w:t>осы ерлердің әрқайсысына бір-бір ескерткіш қойса да- көптік</w:t>
        <w:br/>
        <w:t>етпес еді-ау!.. Бірақ, олай ету - мүмкін емес қой!.. Бөрінің</w:t>
        <w:br/>
        <w:t>бірдей ескерткіш болып қатар түзегені - шарт тв болмас,</w:t>
        <w:br/>
        <w:t>балкім?.. Сондықтан, талгап-талғап, олардың ең көрнекті де-</w:t>
        <w:br/>
        <w:t>ген бір-екі өкіліне тоқтаған жөн бе, қалай?.. Біздің ойымыз-</w:t>
        <w:br/>
        <w:t>ша, жол - Атағозы батыр мен ер Шотан секілді. Бұл әрине,</w:t>
        <w:br/>
        <w:t>басқа батырлардың өр түлғасын кеміткеніміз емес, аталған</w:t>
        <w:br/>
        <w:t>екеуі туралы жазылған тарихи-зерттеу мақалалар мен ел-</w:t>
        <w:br/>
        <w:t>жұрттың соңғы жылдарда айтып жүрген ой-пікірлерін ерек-</w:t>
        <w:br/>
        <w:t>ше ескеруден жасаған тұжырымымыз. Бұл жерде Атағозы</w:t>
        <w:br/>
        <w:t>мен Шотанның - аға буын батырлар екенін, олардың</w:t>
        <w:br/>
        <w:t>алдыңғысының туғанына 2004 жылы - үш ғасыр толғанын да</w:t>
        <w:br/>
        <w:t>ескеріп отырған жайымыз бар.</w:t>
        <w:br/>
        <w:t>Сонымен, бұл бағыттағы нақты ұсынысымыз мынадай:</w:t>
        <w:br/>
        <w:t>1.Ақтаудағы «Достық» алаңында Атағозы- Шотан батыр-</w:t>
        <w:br/>
        <w:t>лар бейнеленген еңселі ескерткіш қойылса...</w:t>
      </w:r>
    </w:p>
    <w:p>
      <w:r>
        <w:t>2. Заманында Маңғыстау топырағында жау қайтарған ай-</w:t>
        <w:br/>
        <w:t>тулы ерлердің ұзын саны анықталып, италған ескеркіштің</w:t>
        <w:br/>
        <w:t>тұғыртасына, жас шамаларын ескере отырып, аты-жөндері</w:t>
        <w:br/>
        <w:t>тізіліп жазылсп!..</w:t>
        <w:br/>
        <w:t>ЕРМЕМБЕТ-МӘТЖАН - ЕКІ БИ</w:t>
        <w:br/>
        <w:t>«Сөз тапқанға - қолқа жоқ» деп мақилдайтын қалақ - ел</w:t>
        <w:br/>
        <w:t>басына күн туған қиын тұстардың талас-тартысында. түйіні</w:t>
        <w:br/>
        <w:t>шешілместей керінген күрделі дау-шарларда ақ-қараны ай-</w:t>
        <w:br/>
        <w:t>ырып, тереңнен ой шалған, көкейге қонар түйінді сөз тапқан</w:t>
        <w:br/>
        <w:t>айыркөмей би-шешендердің аузын бағып, олар кескен</w:t>
        <w:br/>
        <w:t>үкімге тоқтауды да білген!.. Карі тарих - сөз билігін ұстаған</w:t>
        <w:br/>
        <w:t>ірі тұлғалардың мемлекеттік деңгейдегі істерді шешуге</w:t>
        <w:br/>
        <w:t>араласқанын да айтады. Шүкір, кейінгі жылдарда: қазақ</w:t>
        <w:br/>
        <w:t>билерінің алтын сөздері түзілген жақсы жинақтар, олардың</w:t>
        <w:br/>
        <w:t>шығармалары мен қызметін сөз еткен зерттеулер шыға ба-</w:t>
        <w:br/>
        <w:t>стады!.. Бірақ, бір өкініш те бар!.. Ол, әзірге Астанада: Төле,</w:t>
        <w:br/>
        <w:t>ммен маныЫ 2202 1У15,</w:t>
        <w:br/>
        <w:t>нұүсқалары.Авт.) салыстыра отырып, дәл мәтін төмендегідей</w:t>
        <w:br/>
        <w:t>болады деген тоқтамға келдік.</w:t>
        <w:br/>
        <w:t>- Қандай жақсы Маңғыстау қыс-қыстауға,</w:t>
        <w:br/>
        <w:t>Күнараляп суарып, жылқы ұстауға.</w:t>
        <w:br/>
        <w:t>Наурыз туа көші-қон жайын айтып,</w:t>
        <w:br/>
        <w:t>Көшіп барсаң, Көлқайнар - Тасастауға,</w:t>
        <w:br/>
        <w:t>Қайырмасы:</w:t>
        <w:br/>
        <w:t>Көлқайнарғв, Көлқайнарға,</w:t>
        <w:br/>
        <w:t>Қара жерде жақсы екен жылқы айдарға.</w:t>
        <w:br/>
        <w:t>Өкінішке арай, дұрыс мәтіндегі: «жайын» сөзі - «жайлы»</w:t>
        <w:br/>
        <w:t>(«Маңғыстау әуендері») және «жайнайтұғын» («Адайдың</w:t>
        <w:br/>
        <w:t>жеті қайқысы») «көшіп барсаң» тіркесі - «көшіп алсаң».</w:t>
        <w:br/>
        <w:t>«Қара жерде» тіркесі - «Қара жорға» («Адайдың жеті</w:t>
        <w:br/>
        <w:t>қайқысы»), яжылқы айдарға» тіркесі -ажылқы айдауға»</w:t>
        <w:br/>
        <w:t>(«Маңғыстау әуендері» және Д.Бекмұратов) нұсқасы болып,</w:t>
        <w:br/>
        <w:t>жаңылыс жазылып кеткен.</w:t>
        <w:br/>
        <w:t>Әннің екінші шумағын оқыңыз:</w:t>
        <w:br/>
        <w:t>- Қынай белді қыздар-ай, қиылған қас,</w:t>
        <w:br/>
        <w:t>Бірге отырып жақсы ғой ішілген ас.</w:t>
        <w:br/>
        <w:t>Құмырсқа бел торымен келгенінде -</w:t>
        <w:br/>
        <w:t>Күліп шықса алдыңнан бір қолаң шаш.</w:t>
        <w:br/>
        <w:t>(«Маңғыстау әуендері»).</w:t>
        <w:br/>
        <w:t>Қынай белді қыздар-ай, қиылған қас,</w:t>
        <w:br/>
        <w:t>Бірге отырып жақсы ғой ішілген ас.</w:t>
        <w:br/>
        <w:t>Табылғы мен торы атпен барғаныңда-</w:t>
        <w:br/>
        <w:t>Күліп шықса алдыңнан бір қолаң шаш.</w:t>
        <w:br/>
        <w:t>(«Адайдың жеті қайқысы»).</w:t>
        <w:br/>
        <w:t>Біздіңше, осы екеуінің көңілге қонымдырағы -</w:t>
        <w:br/>
        <w:t>«Маңғыстау ауендеріндегі» нұсқа.</w:t>
        <w:br/>
        <w:t>5. Дасат Бәймембетұлы. Жеті өнерпаздың бір биігі - До-</w:t>
      </w:r>
    </w:p>
    <w:p>
      <w:r>
        <w:t>сат. Оның шырқау дауысты қижет ететін құмбыл әндерін -</w:t>
        <w:br/>
        <w:t>әншінің әншісі ғана жеріне жеткізе алса керек!..</w:t>
        <w:br/>
        <w:t>«Досаттың ырғымасы» вталатын әйгілі ан - А.Тілегенов</w:t>
        <w:br/>
        <w:t>шығарған кітапшада бар да, І.Шыртанов жинағында жақ.</w:t>
        <w:br/>
        <w:t>Есесіне, «Маңғыстау әуендеріне» енген «Досаттың әні»-</w:t>
        <w:br/>
        <w:t>«Адайдың жеті қайқысынап» орын таппапты. Біз бұл екеуін</w:t>
        <w:br/>
        <w:t>алғашындя: «Бір-бірінен аттары ғана бөлек - бірән шығар?..» - деп</w:t>
        <w:br/>
        <w:t>топшылағанбыз. Бақсақ, мөтіндері бір-біріне мүлдем соқпайтын</w:t>
        <w:br/>
        <w:t>ер басқа шығармалар болып шықты!.. Бұлардың метіндерінен</w:t>
        <w:br/>
        <w:t>пәлендей олқылық байқалмады.</w:t>
        <w:br/>
        <w:t>7а</w:t>
        <w:br/>
        <w:t>Әзірге қолымыздағы елеулі еңбектер солар гана болғандықтан</w:t>
        <w:br/>
        <w:t>жуырда І.Шыртанов құрастырған «Маңғыстау әуендері»</w:t>
        <w:br/>
        <w:t>жинағы мен А.Тілегеновтің «Адайдың жеті қайқысы»</w:t>
        <w:br/>
        <w:t>кітапшасын салыстыра отырып, ізеуірттеп шықтық. Сарвп-</w:t>
        <w:br/>
        <w:t>тама барысы қос жинақтың бірінде кеткен олқылықтың ор-</w:t>
        <w:br/>
        <w:t>нын - көп жағдайда екіншісі арқылы толтыруға болатынын</w:t>
        <w:br/>
        <w:t>көрсетті. Нәтижесінде өз тарапымыздан бірқатар ұсыныс-</w:t>
        <w:br/>
        <w:t>пікір айтуға да мүмкіндік туды. Егер, оқырманның жасалған</w:t>
        <w:br/>
        <w:t>салыстыру- сараптамаға сондай-ақ, біз айтқан пікірлерге</w:t>
        <w:br/>
        <w:t>алып-қосар дәлелді де құнды ойлары болса - ән өнеріміз үшін</w:t>
        <w:br/>
        <w:t>олжа деп түсінеміз. (Автор.)</w:t>
        <w:br/>
        <w:t>1.Өскімбай Қалмамбетұлы. Ақын да, сазгер әнші-күйші</w:t>
        <w:br/>
        <w:t>де өздері болып келетін «жеті қайқының», әрине, жалпы</w:t>
        <w:br/>
        <w:t>қыңыры жоқ. «Жүйріктен жүйрік азар - жарысқанда» деген-</w:t>
        <w:br/>
        <w:t>дей, сол жетеудің арысында ойымызға алдымен оралатыны -</w:t>
        <w:br/>
        <w:t>Өскімбай.</w:t>
        <w:br/>
        <w:t>Аталған қос жинаққа айтулы өнерпаздың үш әні ен-</w:t>
        <w:br/>
        <w:t>ген. Солардың бірі - «Кербез Айша» Оның қос мәтініне зер</w:t>
        <w:br/>
        <w:t>салсаңыз - алғашқы шумақтың бірінші жолында аздаған ай-</w:t>
        <w:br/>
        <w:t>ырма барлығы көрінеді. Ән сөздерінің сол тұсын оқиық:</w:t>
        <w:br/>
        <w:t>1. Жүрмісіз аман-есен, қүрбым Айша?</w:t>
        <w:br/>
        <w:t>(«Маңғыстау ауендері»).</w:t>
        <w:br/>
        <w:t>2. Алыстан іздеп келдім, кербез Айша.</w:t>
        <w:br/>
        <w:t>(«Адайдың жеті қайқысы».)</w:t>
        <w:br/>
        <w:t>Біздіңше, дұрысы - соңғы нұсқа. Себебі, біріншіден,</w:t>
        <w:br/>
        <w:t>әннің шығу тарихына қатысты айтылып-жазылып жүрген</w:t>
        <w:br/>
        <w:t>белгілі әңгіме бойынша, Өскімбай - Айшаның ятяғын алы-</w:t>
        <w:br/>
        <w:t>стан естіп, іздеп келеді. Бұл нұсқада сол әңгіме нақтыланып</w:t>
        <w:br/>
        <w:t>тұр. Екіншіден, мұнда әнге вт болған «Кербез Айша»</w:t>
        <w:br/>
        <w:t>тіркесі де «мен мұндалайды». Сонымен бірге, «Маңғыстау</w:t>
        <w:br/>
        <w:t>әуендеріндегі» бірінші шумақта «құрбы» сөзінің орынсыз</w:t>
        <w:br/>
        <w:t>қайталанып кеткендігі көзге ұрады.</w:t>
        <w:br/>
        <w:t>«Карбез Айшаның» мәтінінен тағы бір аңғарылған жайт</w:t>
        <w:br/>
        <w:t>бар Ол - ән сөзінің аяқталмай автор (Өскімбай) ойының</w:t>
        <w:br/>
        <w:t>тиянақталмай қалатыны. Мәтіннің соңғы жолдарына</w:t>
        <w:br/>
        <w:t>қараңыз:</w:t>
        <w:br/>
        <w:t>8. Жолдасым қасымдағы сыбырлайды:</w:t>
        <w:br/>
        <w:t>«Айшаның қытығына тиші», - дейді.</w:t>
        <w:br/>
        <w:t>Одан арі не болады?.. Белгісіз, Себебі, әннің бітер жері (фи-</w:t>
      </w:r>
    </w:p>
    <w:p>
      <w:r>
        <w:t>налы) жоқ. Өнер мұраларын жинақтаушылар алдағы уақытта</w:t>
        <w:br/>
        <w:t>осыны мықтап ескерсе!..</w:t>
        <w:br/>
        <w:t>Енді Өскімбайдың аталған жинақтарына кірген «Жеті</w:t>
        <w:br/>
        <w:t>бұлбұл» әні туралы. Бірінші шумақтың алғашқы екі жолына</w:t>
        <w:br/>
        <w:t>назар салыңыз:</w:t>
        <w:br/>
        <w:t>4.-Жиналып жеті әнші желе жеттік,</w:t>
        <w:br/>
        <w:t>Бірігіп серілікпен елге жеттік.</w:t>
        <w:br/>
        <w:t>ТЕУ</w:t>
        <w:br/>
        <w:t>күйлерінің қыр-сырына біршама қанығып келулеріне жағдай</w:t>
        <w:br/>
        <w:t>туатын-ды!.. Біз білгенде, республиканың облыстарына - бүл</w:t>
        <w:br/>
        <w:t>хабар кеш барған! Сондықтан, дәмелі күйшілердің қиын сынға</w:t>
        <w:br/>
        <w:t>ойдағыдай дайындалып үлгере алмаулары себепті - байқауға</w:t>
        <w:br/>
        <w:t>қатысушылар қатары ұйымдастырушылар шамалаған</w:t>
        <w:br/>
        <w:t>мөлшерден әлдеқайда аз болып шыққан!..</w:t>
        <w:br/>
        <w:t>Сондай-ақ бұлай болуының және бір себебі - күй</w:t>
        <w:br/>
        <w:t>орындаушыларға қойылатын шарттардың біржақтылығынан,</w:t>
        <w:br/>
        <w:t>нақтырақ айтқанда, шектеудің тым күштілігінен болды-ау</w:t>
        <w:br/>
        <w:t>деп те ойлаймыз. Пікірімізді таратып айтайық. Бүл жер-</w:t>
        <w:br/>
        <w:t>де негізгі әңгіме - сайыскерлер қалайда тартуға міндетті</w:t>
        <w:br/>
        <w:t>күйлерге қатысты, Олар: туғанына ғасыр толған Мұраттан</w:t>
        <w:br/>
        <w:t>- «Өрен» мен «Жеңіс», халық күйлерінен - «Кароғлы».</w:t>
        <w:br/>
        <w:t>Абылдан «Абыл», Есірден - «Ақжарма», Қүлшардан -</w:t>
        <w:br/>
        <w:t>«Кербез керік», Өскінбайдан - «Бұлбұл - Ақжелең» мен</w:t>
        <w:br/>
        <w:t>«Жаңылтпаш» деген күйлер болатын. Мұндай қатаң шектеу</w:t>
        <w:br/>
        <w:t>қою, осы өлкенің төл өнерпаздарын айтпаған күннің өзінде,</w:t>
        <w:br/>
        <w:t>Маңғыстаудан шалғайда тұратын (өздерін байқау шарттарын</w:t>
        <w:br/>
        <w:t>кеш естіген. Авт.) домбырашылар үшін - тым артық талап ету</w:t>
        <w:br/>
        <w:t>емес пе?.. Мысалы, байқауға қатысушы қалайда: Абылдан -</w:t>
        <w:br/>
        <w:t>«Абылды», Есірден - «Ақжарманы» немесе Құлшардан - тек</w:t>
        <w:br/>
        <w:t>«Кербез керікті» орындауға неге міндетті болады?.. Оларға</w:t>
        <w:br/>
        <w:t>осы композиторлардың өздері қалаған (немесе - барынша ше-</w:t>
        <w:br/>
        <w:t>бер меңгерген. Авт.) кез-келген күйін тартуға неге мүмкіндік</w:t>
        <w:br/>
        <w:t>берілмейді?.. Домбырашының нақты шама-шарқын білу</w:t>
        <w:br/>
        <w:t>үшін - осының өзі-ақ осал талап болмайтын еді ғой!.. Бұлай</w:t>
        <w:br/>
        <w:t>еткенде - Маңғыстау күйлерінің көбірек қамтылатыны және</w:t>
        <w:br/>
        <w:t>бар еді-ау!..</w:t>
        <w:br/>
        <w:t>Шектеудің шексіздігісалдарынанекі күнгесозылғансайы-</w:t>
        <w:br/>
        <w:t>ста той иесі Мұраттың екі-ақ күйі («Жеңіс» пен «Өрен») орын-</w:t>
        <w:br/>
        <w:t>далды. Бұдан: «Айтулы композитордың басқа күйлері неге</w:t>
        <w:br/>
        <w:t>көпшілік назарынан тыс қалды?» - деген орынды сауал тумай</w:t>
        <w:br/>
        <w:t>ма?.. Егер, мұндай шектеулер болмағанда - сайыскерлердің</w:t>
        <w:br/>
        <w:t>оларды қамтуы әбден мүмкін еді ғой!.. Бүл жерде біреулердің:</w:t>
        <w:br/>
        <w:t>«Онда, домбыршпылар орындалуы оңай, жеңіл күйлерге</w:t>
        <w:br/>
        <w:t>жармаспай ма?» - деп қарсы пікір айтуы да ғажап емесі.</w:t>
        <w:br/>
        <w:t>Иә, олай болуы да мүмкін. Бірақ, домбырашылардың бәрі</w:t>
        <w:br/>
        <w:t>бірдей оңайға жүгіре ме?.. Сөйткен күннің өзінде, кімнің</w:t>
        <w:br/>
        <w:t>қандай «салмақпен» және қалай шапқанын бағалап отырған</w:t>
        <w:br/>
        <w:t>төрешілер бар емес пе?..</w:t>
        <w:br/>
        <w:t>Байқау барысында біздің және бір аңғарғанымыз - жа-</w:t>
        <w:br/>
        <w:t>рыс шарттарындағы шексіз шектеудің қырсығынан көрермен</w:t>
      </w:r>
    </w:p>
    <w:p>
      <w:r>
        <w:t>не</w:t>
        <w:br/>
        <w:t>Ит дауыс бұрынғыдай аңқымайды.</w:t>
        <w:br/>
        <w:t>Дірілдеп, қол-аяқтан әл кеткен соң.</w:t>
        <w:br/>
        <w:t>(«Адайдың жеті қайқысы»).</w:t>
        <w:br/>
        <w:t>Осы қос мәтіндегі мына тіркестерді: «қара нар» емес,</w:t>
        <w:br/>
        <w:t>«құнан нар», «жүк көтермейді» емес, «жүк көтермес», «ен</w:t>
        <w:br/>
        <w:t>жайлау» емес, «кең жайлау», «ел көшкен соң» емес, «ел кеткен</w:t>
        <w:br/>
        <w:t>соң», «қол-аяқтан» емес, «аяқ-қолдан» деп қалыптастыруды</w:t>
        <w:br/>
        <w:t>ұсынамыз..</w:t>
        <w:br/>
        <w:t>«Құнан нар» әні «Маңғыстау әуендері» екі шумақпен</w:t>
        <w:br/>
        <w:t>шектеледі. Ал, «Адайдың жеті қайқысында» оның:</w:t>
        <w:br/>
        <w:t>- Бұл әнді сатып алдым құнан нарға,</w:t>
        <w:br/>
        <w:t>Беремін аз бәсіне құмарларға.</w:t>
        <w:br/>
        <w:t>Кешегі өтіп кеткен жиырма бес жас,</w:t>
        <w:br/>
        <w:t>Күн қайда енді қайтып бұлаңдарға! -</w:t>
        <w:br/>
        <w:t>деп келетін үшінші (соңғы) шумағы бар. Әннің арындаушы-</w:t>
        <w:br/>
        <w:t>лары ендігі жерде осы шумақты да ұмытпай қосып айта жүрсе</w:t>
        <w:br/>
        <w:t>дейміз.</w:t>
        <w:br/>
        <w:t>Шолтаман Байсарыұлы. Әзірге көпшілікке бұл</w:t>
        <w:br/>
        <w:t>внерпаздың «Далайшім» әні ғана белгілі. «Теңіздің дәмі -</w:t>
        <w:br/>
        <w:t>тамшыдан» дегендей, осы жалғыздың өзінен-ақ оның өмірден</w:t>
        <w:br/>
        <w:t>өзіндік ой түйіп, палсапа айтуға бейімдігі көрінеді.</w:t>
        <w:br/>
        <w:t>Біз, білгенде, «Дәләйшім» әнінің алғашқы шумағы (дал</w:t>
        <w:br/>
        <w:t>нұсқасы. Авт.) былай келетін:</w:t>
        <w:br/>
        <w:t>- Екеу-екеу мінеміз тал кемеге,</w:t>
        <w:br/>
        <w:t>Екеу қайтып сиямыа тар кемеге?</w:t>
        <w:br/>
        <w:t>Он сегіз бен жиырманың арасында</w:t>
        <w:br/>
        <w:t>Ауытқиды ит көңіл ар немеге!..</w:t>
        <w:br/>
        <w:t>Өкініштісі, «Маңғыстау әуендерінде» осы шумақтың «тал</w:t>
        <w:br/>
        <w:t>кемеге» тіркесі - «сал кемеге», «ар немеге» тіркесі - «ар ке-</w:t>
        <w:br/>
        <w:t>меге», сондай-ақ, «Адайдың жеті қайқысында»: «ит көңіл»</w:t>
        <w:br/>
        <w:t>тіркесі - «коңліміз» болып жаңылыс жазылып кеткен.</w:t>
        <w:br/>
        <w:t>Біздіңше, бұл әннің екінші шумағы (дұрыс нұсқасы):</w:t>
        <w:br/>
        <w:t>- Қара бұлақ қайнаған тастан шығар,</w:t>
        <w:br/>
        <w:t>Айқын жүйрік жұлқынған жастан шығар.</w:t>
        <w:br/>
        <w:t>Аяғыңды жігіттер аңдап басың,</w:t>
        <w:br/>
        <w:t>Алыс емес, дұшпаның - достан шығар! -</w:t>
        <w:br/>
        <w:t>деп келуші еді</w:t>
        <w:br/>
        <w:t>«Адайдың жеті қайқысында» бұл шумақтың: «қайнаған»</w:t>
        <w:br/>
        <w:t>сөзі «қайнары», «айқын» сөзі -«алқын» делініп, қателікке</w:t>
        <w:br/>
        <w:t>174</w:t>
        <w:br/>
        <w:t>(«Маңғыстау әуендері»).</w:t>
        <w:br/>
        <w:t>5. Жиналып жеті әнші желе кеттік,</w:t>
        <w:br/>
        <w:t>Бірігіп серілікпен елге жеттік.</w:t>
      </w:r>
    </w:p>
    <w:p>
      <w:r>
        <w:t>(«Алайдың жеті қайқысы»).</w:t>
        <w:br/>
        <w:t>Мұнда да нақтысы - соңғы нұсқа. Себебі. «Маңғыстау</w:t>
        <w:br/>
        <w:t>өуендерінде» «жеттік» сөзі орынсыз қайталанған.</w:t>
        <w:br/>
        <w:t>Аталған жинақта осы аннің екінші шумағының екінші</w:t>
        <w:br/>
        <w:t>жолы: «Өнерді жасымыздан өрнек еттік»,-деп келсе,</w:t>
        <w:br/>
        <w:t>«Адайдың жеті қайқысында»: «Өнерді жасымыздан ер-</w:t>
        <w:br/>
        <w:t>мек еттік» түрінде берілген. Біздіңше, осы екі нұсқадан да</w:t>
        <w:br/>
        <w:t>мәтінге үйлесіп тұрғаны - «өрнек еттік». Ал, «ермек еттік»</w:t>
        <w:br/>
        <w:t>тіркесі бірінші шумақ соңындағы тап осындай тіркесті ретсіз</w:t>
        <w:br/>
        <w:t>қайталап, бөтендік танытып тұрғандай.</w:t>
        <w:br/>
        <w:t>Өскімбайдың жинақтарға кірген соңғы әні - «Жирен</w:t>
        <w:br/>
        <w:t>жарға». Бас-аяғы-екі шумақтан тұратын ан «Маңғыстау</w:t>
        <w:br/>
        <w:t>ауендерінде» былай берілген:</w:t>
        <w:br/>
        <w:t>- Тоғыз жыл сені, жирен, қолға бақтым,</w:t>
        <w:br/>
        <w:t>Төгілтіп талай тойда жорғалаттым.</w:t>
        <w:br/>
        <w:t>Алысты жақын еткен жануарым,</w:t>
        <w:br/>
        <w:t>Теріңді тебінгіден сорғалаттым.</w:t>
        <w:br/>
        <w:t>Суырылып көп алдында шығамын деп,</w:t>
        <w:br/>
        <w:t>Күн демей, балшық демей, омбалаттым.</w:t>
        <w:br/>
        <w:t>Теңселіп талай топта алған жүлде,</w:t>
        <w:br/>
        <w:t>Мінеки, ақырында сорға баттың!..</w:t>
        <w:br/>
        <w:t>Егер, соңғы шумақтың бірінші жолындағы «алдында»</w:t>
        <w:br/>
        <w:t>сөзін - «алдына» деп дұрысына өзгертсек - бүл нұсқаның еш</w:t>
        <w:br/>
        <w:t>кемі жоқ.</w:t>
        <w:br/>
        <w:t>Есесіне, «Адайдың жеті қайқысындағы» мәтінде кейбір</w:t>
        <w:br/>
        <w:t>олқылықтар бар. Олар: «тебінгіден» сөзінің - «тебінгідей»,</w:t>
        <w:br/>
        <w:t>«омбалаттым» сөзінің - «омбылаттым», «баттың» сөзінің -</w:t>
        <w:br/>
        <w:t>«баттық» болып кеткені.</w:t>
        <w:br/>
        <w:t>2. Жылгелді Теңізбайұлы. Нәзік лирикасымен</w:t>
        <w:br/>
        <w:t>тыңдаушының жүрек қылын шертетін бұл өнерпаздың</w:t>
        <w:br/>
        <w:t>«Дәурен» атты әні», «Маңғыстау әуендері» жинағында</w:t>
        <w:br/>
        <w:t>болмағанымен, «Адайдың жеті қайқысыня» кірген. Оның</w:t>
        <w:br/>
        <w:t>мәтінінен пәлендей олқылық байқамадық.</w:t>
        <w:br/>
        <w:t>Жылгелдінің белгілі «Құнан нар» ані аталган екі жинақта</w:t>
        <w:br/>
        <w:t>да бар. Соған біршама тоқталыңқырап кетпесек болмайтын</w:t>
        <w:br/>
        <w:t>тәрізді. Алдымен, әннің алғашқы шумағының екінші жолы-</w:t>
        <w:br/>
        <w:t>на көз тігіңіз:</w:t>
        <w:br/>
        <w:t>- Берейін керек десе, құмарларға.</w:t>
        <w:br/>
        <w:t>(«Маңғыстау әуендері»).</w:t>
        <w:br/>
        <w:t>177.</w:t>
        <w:br/>
        <w:t>Маңғыстауда кесене, немес там салудың белгілі шеберлері</w:t>
        <w:br/>
        <w:t>болғанымен, кәсіби мүсіншілер жоқтың қасында!. Бұл</w:t>
        <w:br/>
        <w:t>ретте жалғыз-ақ мықтымыз бар! Ол - Көшер Байғалиев!..</w:t>
        <w:br/>
        <w:t>Жалғыздың аты - жалғыз! Оған ізбасарлар дайындауды қолға</w:t>
        <w:br/>
        <w:t>алатын уақыт та жеткен секілді!.. «Мақалада айтылғандар -</w:t>
        <w:br/>
        <w:t>бұлжымайтын ақиқат пікір» &gt; дейтін аствям ойдан аулақпыз!</w:t>
        <w:br/>
        <w:t>Көпшіліктің алып-қосар, айлы, дәлелді ұсыныстары болса, ол - өлге</w:t>
        <w:br/>
        <w:t>қуаныші.. Пікір айтсақ - мәселеге таза жүрек. сарабдал ақылмен</w:t>
        <w:br/>
        <w:t>келейік!..</w:t>
      </w:r>
    </w:p>
    <w:p>
      <w:r>
        <w:t>ӘН МӘТІНДЕРІНЕ АБАЙ БОЛАЙЫҚ!..</w:t>
        <w:br/>
        <w:t>Рухани қазынасы (өлең-жыры, вн-күй және тарихы) жете</w:t>
        <w:br/>
        <w:t>зерттелмей, жалпақ қазаққа кеңінен танылмай, Қазақстан</w:t>
        <w:br/>
        <w:t>ауқымындаяәлі күнге лайықты бағасын ала алмай келе жатқан</w:t>
        <w:br/>
        <w:t>Маңғыстаудың бір байлығы - әндері. Әнді - ядамның жаны</w:t>
        <w:br/>
        <w:t>десе де болады. Сол «жанымыздың» жайы қалай?.. Кейінгі</w:t>
        <w:br/>
        <w:t>жылдарда бізді асы сұрақ ерекше мазалайтын болды. Оны ба-</w:t>
        <w:br/>
        <w:t>сты себебі - ән мәтіндерінің (сазын айтып отырған жоқпыз.</w:t>
        <w:br/>
        <w:t>Авт.) белгілі бір қалыптасқан тәртіпке түспей, ар әншінің ау-</w:t>
        <w:br/>
        <w:t>аынан арқалай шығып жүргендігінде. Жаһандану толқыны</w:t>
        <w:br/>
        <w:t>күннен-күнге бел алып, қазақтың дәстүрлі өнері кейінге</w:t>
        <w:br/>
        <w:t>ығысып бара жатқан қазіргі кезеңде бұл әрине алаңдарлық</w:t>
        <w:br/>
        <w:t>жағдай!..</w:t>
        <w:br/>
        <w:t>Мойындауымыз керек, кезінде бұл бвғытта әжептәуір</w:t>
        <w:br/>
        <w:t>ізденіп, Маңғыстау ән керуенінің бұйдасын қолымызға</w:t>
        <w:br/>
        <w:t>ұстатқандай қылып кеткен бір тұлға болса, ол - белгілі</w:t>
        <w:br/>
        <w:t>внерпаз, өлкетанушы Шыртанов Ізбасар ағамыз еді. Оның</w:t>
        <w:br/>
        <w:t>нақты мысалы - сол Ізекең жинастырып, құрастырып,</w:t>
        <w:br/>
        <w:t>алғысөзын жалып, 1094 жылы Маңғыстау облыстық мәдениет</w:t>
        <w:br/>
        <w:t>басқармасының тікелей араласуымен Ақтау баспаханасынан</w:t>
        <w:br/>
        <w:t>шағын таралыммен шығарған в Маңғыстау әуендері» жиннғы.</w:t>
        <w:br/>
        <w:t>Аталған жинаққа ұзын саны 21 ан енген. Кейінгі жылдарда</w:t>
        <w:br/>
        <w:t>Ізекеннің мәнді ісін тап-тәуір жалғастырып жүрген бір алза-</w:t>
        <w:br/>
        <w:t>мат бар. Ол - музыка маманы, суретші Тілегенов Алтынбек</w:t>
        <w:br/>
        <w:t>деген ініміз. 2001 жылы Алматыдағы «РОСТ» баспасынан осы</w:t>
        <w:br/>
        <w:t>Алтынбектің құрастыруымен «Адайдың жеті қайқысы» деген</w:t>
        <w:br/>
        <w:t>шағын жинақ шықты, Бас-ляғы 15 ән енген бұл кітапшаның</w:t>
        <w:br/>
        <w:t>безендірілуі жаман емес. Сондай-ақ онда жеті сазгердің -</w:t>
        <w:br/>
        <w:t>автордың өзі салған суреттері бар. Өкініштісі, «Маңғыстау</w:t>
        <w:br/>
        <w:t>өуендері» секілді бұл жинақтың да таралымы тым яз.</w:t>
        <w:br/>
        <w:t>Бүгінде бұл тарапқа Айтберген Жаңбыршиев, Светқали</w:t>
        <w:br/>
        <w:t>Нұржан, Балсұлу Қондыбай секілді өнер адамдары ат ізін са-</w:t>
        <w:br/>
        <w:t>лып жүр. Көріп отырғанымыздай, Маңғыстаудың дәстүрлі</w:t>
        <w:br/>
        <w:t>әндерін жинақтап, ізеуірттеп жүргендердің қатарытымсирек.</w:t>
        <w:br/>
        <w:t>17І</w:t>
        <w:br/>
        <w:t>керек!.. «Ал. сонда - таңдау қандай болмақ?..» «Үміткерлер»</w:t>
        <w:br/>
        <w:t>тым көш!..Бізді ерекше қинаған да - осы соңғы сауал!.. Ұзақ</w:t>
        <w:br/>
        <w:t>ойланып-толғаны жүріп. ақыры, анық тоқтағанымыз -</w:t>
        <w:br/>
        <w:t>«Адайдың - жеті қайқысы» болды!.. «Ондай тоқтамға не</w:t>
        <w:br/>
        <w:t>себептен келдіңіз?» - деп сұрарсыз. Айталық. Біріншіден,</w:t>
        <w:br/>
        <w:t>бұлар біреу емес, екеу емес, өнер саңлақтарының үлкен</w:t>
        <w:br/>
        <w:t>тобы - жеті адам».. Бірдің еңбегі қандай - жеті адамның</w:t>
        <w:br/>
        <w:t>еңбегі қандай?!. Екіншіден, «Адайдың - жеті қайқысы...»</w:t>
        <w:br/>
        <w:t>деген отты тіркестің: қашан да селт еткізіп, қанша естісең</w:t>
        <w:br/>
        <w:t>де. жалықтырмай. естіген сайын - көкірегіңде дүбір салып,</w:t>
        <w:br/>
        <w:t>жүректі лапылдатып қоятын «кереметі» бар!.. Үшіншіден,</w:t>
        <w:br/>
        <w:t>мұндай ескерткіш: «қайқыларды» білмейтін сырттан келген</w:t>
        <w:br/>
        <w:t>мейманға, немесе кейінгі жастарға таныстыру үшін - таусыл-</w:t>
        <w:br/>
        <w:t>майтын әңгіме, таптырмайтын тақырып емес пе?!.</w:t>
        <w:br/>
        <w:t>Ендігі бір ескертпе: «Жеті қайқы - көп адам!.. Кейде бір</w:t>
        <w:br/>
        <w:t>адамның мүсінін - келістіре влмай жүрген жайымыз бар!..</w:t>
        <w:br/>
        <w:t>Оның бәрін ескерткіш-кесенеде қатарластыра тізіп қойғанда</w:t>
        <w:br/>
        <w:t>- көзге қалай көрінбек, көңілге қандай көрік бермек?.. Асы-</w:t>
        <w:br/>
        <w:t>лы, бұл - мүсінші-шеберлерден ерекше шығармашылық</w:t>
      </w:r>
    </w:p>
    <w:p>
      <w:r>
        <w:t>ізденісті, тың шешімді талап ететін жұмыс болса керек!..</w:t>
        <w:br/>
        <w:t>Тақырыпшаға нақты пікір: Жаңаөзен қаласында</w:t>
        <w:br/>
        <w:t>мүмкіндігінше, кең алаңда - «Адайдың жеті қайқысына»</w:t>
        <w:br/>
        <w:t>ауқымды ескерткіш ашылей!..</w:t>
        <w:br/>
        <w:t>ТҮЙІН СӨЗ</w:t>
        <w:br/>
        <w:t>Қыруар қаржы шығарылып, үлкен еңбекпен салынатын</w:t>
        <w:br/>
        <w:t>ескерткіш-кесене - көшіріп-қондыра салатын дүңгіршектер</w:t>
        <w:br/>
        <w:t>емес!.. Сондықтан қайдан-кімге және қандай ескерткіш салы-</w:t>
        <w:br/>
        <w:t>натыны алдын-ала мұқият зерттелуі, бұл мәселені жергілікті</w:t>
        <w:br/>
        <w:t>жердегі талғамды басшылар мен білікті мамандардың</w:t>
        <w:br/>
        <w:t>Ескерткіштер мен монументтер жөніндегі мемлекеттік ко-</w:t>
        <w:br/>
        <w:t>миссиямен бірлікте түбегейлі кесіп-пішіп, келісілуі, алынған</w:t>
        <w:br/>
        <w:t>жобаға кеңпуқымды конкурс жарияланып, таңдаулы делінген</w:t>
        <w:br/>
        <w:t>бірнеше нұсқаның бұқаралық ақпарат құралдары арқылы</w:t>
        <w:br/>
        <w:t>халық талқысына берілуі - басты шарттар деп білеміз!..</w:t>
        <w:br/>
        <w:t>Күн сайын елдің көз алдында тұрып, өлшеусіз тәрбиелік-</w:t>
        <w:br/>
        <w:t>эстетикалық қызмет атқаратын олардың адамдар көп</w:t>
        <w:br/>
        <w:t>жүретін. орталық алаңдарда, кең жерде ориаласқаныпа,</w:t>
        <w:br/>
        <w:t>«мен мұндалап» тұратын (әрине, оғаш емес. Авт.) айбынды да</w:t>
        <w:br/>
        <w:t>еңселі, биік тұғырлы болғанына не жетсіні!..</w:t>
        <w:br/>
        <w:t>Мамандар: «Ескерткіштер сырты қабыршақтанып, оны-</w:t>
        <w:br/>
        <w:t>сы желмен ұшып, тез қарайып, бейненің өңін кетіретін</w:t>
        <w:br/>
        <w:t>қорғасынмен емес, қола немесе мыспен қапталуы керек!..» -</w:t>
        <w:br/>
        <w:t>деседі. Дұрыс айтады!.. «Арзанның - жілігі татымас!..»</w:t>
        <w:br/>
        <w:t>8 2...</w:t>
        <w:br/>
        <w:t>- Оймауыт, сары мауыт, мауыт-мауыт,</w:t>
        <w:br/>
        <w:t>Сарымды сағынамын ауыт-ауыт.</w:t>
        <w:br/>
        <w:t>Есіме, беу қарағым, сен түскенде -</w:t>
        <w:br/>
        <w:t>Құлядым Ақбозаттан есім ауып.</w:t>
        <w:br/>
        <w:t>(«Маңғыстау әуендері»).</w:t>
        <w:br/>
        <w:t>- Оймауыт, сары мауыт, мауыт-мауыт,</w:t>
        <w:br/>
        <w:t>Жарымды сагынамын ауыт-ауыт.</w:t>
        <w:br/>
        <w:t>Есіме, сен түскенде, беу қарағым,</w:t>
        <w:br/>
        <w:t>Құладым Болзжорғадан есім ауып.</w:t>
        <w:br/>
        <w:t>(«Адайдың жеті қайқысы»).</w:t>
        <w:br/>
        <w:t>Аңғарсаңыз, соңғы нұсқадағы «жарымды» дегеннен</w:t>
        <w:br/>
        <w:t>гөрі, алдыңғы нұсқадағы «сарымды» деген сөз ойға сыйым-</w:t>
        <w:br/>
        <w:t>ды, поэтикалық тұрғыда күштірек көрінеді!.. Неге бұлай деп</w:t>
        <w:br/>
        <w:t>отырмыз?..Әдетте, «жар» деп, - жігіттің қосағын, әйелін</w:t>
        <w:br/>
        <w:t>айтады. Асылы, автордың «сарымды» деп отырганы - сары</w:t>
        <w:br/>
        <w:t>алтындай бойжеткен - қыз болса керек!.. Оның солай екені</w:t>
        <w:br/>
        <w:t>(ақыа» екені. Авт.) саңғы шумақтың екінші тармағынан</w:t>
        <w:br/>
        <w:t>(«Беремін қызға сарқыт тойған болып») да керініп тұр.</w:t>
        <w:br/>
        <w:t>«Беу қарағым» тіркесі... Үндестік заңын ескергенде,</w:t>
        <w:br/>
        <w:t>үшінші тармақтағы «беу қарағым» тіркесінің лайықты орны</w:t>
        <w:br/>
        <w:t>жолдың ортасы болуға тиісті.</w:t>
        <w:br/>
        <w:t>«Акбозат» және «Бозжорға»... Асығына жастық әнін</w:t>
        <w:br/>
        <w:t>жолдаған Тұрсындай қайқы-серінің мінгені, «Ақбозаттан»</w:t>
        <w:br/>
        <w:t>гөрі, «Бозжорға» («Адайдың жеті қайқысы») болса керек!..</w:t>
      </w:r>
    </w:p>
    <w:p>
      <w:r>
        <w:t>Тағы бір ескертпе. Соңғы шумақтағы дұрыс берілген</w:t>
        <w:br/>
        <w:t>«қойған» сөзі - «Маңғыстау әуендері» жинағында «тойған»</w:t>
        <w:br/>
        <w:t>болып, орынсыздау алынған...</w:t>
        <w:br/>
        <w:t>Т.Алдашұлының үшінші әні: «Маңғыстау әуендерінде» -</w:t>
        <w:br/>
        <w:t>«Көл қайнар», «Адайдың жеті қайқысында» - «Тас астау»,</w:t>
        <w:br/>
        <w:t>«көл қайнар» аталған көрінеді. Біздіңше, әннің атын - «көл»</w:t>
        <w:br/>
        <w:t>мен «қайнарды» біріктіріп, «Көлқайнар» деп алған дұрыс.</w:t>
        <w:br/>
        <w:t>Себебі, «Көлқайнар» - жердің аты. біріккен сөз. Екіншіден,</w:t>
        <w:br/>
        <w:t>осылай алғанда - әннің аты әрі ықшамдалмақ, әрі сұлулана</w:t>
        <w:br/>
        <w:t>түспек!.. Үшіншіден «Тасастау» сөзі матіннің ішінде былай да</w:t>
        <w:br/>
        <w:t>«менмұндалап» жүр. Сол да жетеді!..</w:t>
        <w:br/>
        <w:t>Оңтайы келіп тұрғанда, осы пікірімізді тиянақтауға</w:t>
        <w:br/>
        <w:t>қызмет ететін мына бір деректі еске ала кетелік. Маңғыстаулық</w:t>
        <w:br/>
        <w:t>қаламгер Дүйсен Бекмұратовтың көрнекті қайраткер То-</w:t>
        <w:br/>
        <w:t>банияз Әлнияаұлы өмірінің соңғы күндерінен сыр шерткен</w:t>
        <w:br/>
        <w:t>«Көлқайнар, сені сағындым!..» деген новелласы бар. Сондағы</w:t>
        <w:br/>
        <w:t>«Көлқайнар» - Тұрсын Алдашұлының сөз болып отырған</w:t>
        <w:br/>
        <w:t>«Көлқайнар» әні...</w:t>
        <w:br/>
        <w:t>Біз осы әннің бірінші шумағы мен қайырмасының үш</w:t>
        <w:br/>
        <w:t>нұсқасын (І.Шыртанов, А.Тілегенов және Д.Бекмүұратов</w:t>
        <w:br/>
        <w:t>16%</w:t>
        <w:br/>
        <w:t>аққан суда «фонтяндық белгі» аңғарылмайды., көңіліңді аш-</w:t>
        <w:br/>
        <w:t>пайды, ойнамайды, еркелемейді!..</w:t>
        <w:br/>
        <w:t>Сол «Фонтанның» жанында - бала көтерген айелдің мүсіні</w:t>
        <w:br/>
        <w:t>тұр. Әдетте, әйел адам жас сәбиін көтергенде - оны құлатып</w:t>
        <w:br/>
        <w:t>алмаудан сақтанып. қос қолымен құшақтай, бауырына қысып</w:t>
        <w:br/>
        <w:t>тұрар еді!.. Мұнда, керісінше, өлгі әйел талпынған баланы-</w:t>
        <w:br/>
        <w:t>бір қолымен ұстаған!.. Құдды, жансыз қуыршақ ұстағандий!..</w:t>
        <w:br/>
        <w:t>Сонда, мүны жасаған шеберде - қарапайым логиканың</w:t>
        <w:br/>
        <w:t>болмағаны ғой!.. Сосын, әйел-мүсіннің бет-жүзіне қараңыз...</w:t>
        <w:br/>
        <w:t>Қалақ емес, қазақ түгілі, өңінде шығыстық белгі жоқ -</w:t>
        <w:br/>
        <w:t>еуропалық!.. Маңғыстаудың теріне қоятын басқа ештеңе</w:t>
        <w:br/>
        <w:t>табылмағандай, оның бұл тұрысы - қай тұрыс?.. Әсіре -</w:t>
        <w:br/>
        <w:t>саяситтыңтүріне қараңыз, әлгінің бәрі азболғандай «шетелдік»</w:t>
        <w:br/>
        <w:t>әйелдің үстіне - қазақ үйінің қаңқасын тігіп қойыпты!.. Бұл-</w:t>
        <w:br/>
        <w:t>мазақ емей немене?!.</w:t>
        <w:br/>
        <w:t>..Енді, Маңғыстау ауданының орталығы Шетпеден</w:t>
        <w:br/>
        <w:t>шығыңыз да - Ақтауға баратын жолға түсіңіз!.. Ұзамай, сізді</w:t>
        <w:br/>
        <w:t>жол жиегінен үйілген тас үстіне қойылған «Барыстың» мүсіні</w:t>
        <w:br/>
        <w:t>қарсы алады!.. Далалық кеңістікте орнай қалған әлгі мүсін -</w:t>
        <w:br/>
        <w:t>көзге өте кішкентай, уақ, қораш көрінеді!.. Мұражайға, не,</w:t>
        <w:br/>
        <w:t>әлдебір бөлмеге қойылса, әрине, онысы байқалмас та еді!..</w:t>
        <w:br/>
        <w:t>Бірақ, кең далада тұрғандықтан, барыс емес, құдды, мысық</w:t>
        <w:br/>
        <w:t>сықылды аңғарылады!.. Оған қоса, қимыл-қозғалыс үстінде</w:t>
        <w:br/>
        <w:t>бейнеленбегендіктен, жолаушыға - жансыз қуыршақтай</w:t>
        <w:br/>
        <w:t>жағымсыз әсер қалдыратыны тағы бар!.. Бұл, асылы: «2030</w:t>
        <w:br/>
        <w:t>жылдарға қарай Барыс боламыз!» - деген саяси ұранның</w:t>
        <w:br/>
        <w:t>«жемісі» шығар?.. Бірақ, мүсіннің - ойсыз, талғамсыз орын-</w:t>
        <w:br/>
        <w:t>далуы және лайықты орнын тауып қойылмауы себепті -</w:t>
        <w:br/>
        <w:t>адамға да, саясатқа да пайдалы қызмет көрсете алмай, күлкілі</w:t>
        <w:br/>
        <w:t>күй кешіп түр!..</w:t>
        <w:br/>
        <w:t>Ұсыныс: Мұндай өлі дүниелерге орын алдырып, елді</w:t>
        <w:br/>
        <w:t>мағнасыздыққа ұрындыра берудің еш қажеті жок!.. Оларды-</w:t>
      </w:r>
    </w:p>
    <w:p>
      <w:r>
        <w:t>алып тастау керек!..</w:t>
        <w:br/>
        <w:t>АТАҒОЗЫ - ЕР ШОТАН</w:t>
        <w:br/>
        <w:t>Қазақ - батыр халық!. Тарихтың небір қанды</w:t>
        <w:br/>
        <w:t>қырғындарын бастан кешкен оның - батыр болмас жайы да</w:t>
        <w:br/>
        <w:t>жоқ!.. «Кіші жүзді - найза бер де, жауға қой!..» Бұл сөзден -</w:t>
        <w:br/>
        <w:t>Қазақ байтағының батысын мекендеген жұрттың алабөтен ер</w:t>
        <w:br/>
        <w:t>мінезі, ерекшелеу тағдыры көрінеді!..</w:t>
        <w:br/>
        <w:t>«Адайда - алпыс батыр!» - деседі. Қалмаққа қарсы қанды</w:t>
        <w:br/>
        <w:t>жорықтар, Атамекен үшін болған қарулы қақтығыстар,</w:t>
        <w:br/>
        <w:t>орыс отаршылдығына мойынсұнбаған тентек бұрқақтар -</w:t>
        <w:br/>
        <w:t>осылардың қай-қайсысында да Адай батырларының, айдыны</w:t>
        <w:br/>
        <w:t>аспаса, жігері жұқарып, найзасы мұқалып көрмепті!.. Басы</w:t>
        <w:br/>
        <w:t>Мырзатай БОЛАТ</w:t>
        <w:br/>
        <w:t>Релакторлары</w:t>
        <w:br/>
        <w:t>Куандык ТҮМЕНБАЙ</w:t>
        <w:br/>
        <w:t>Әлсейі! ОСПАН</w:t>
        <w:br/>
        <w:t>Корректорлары</w:t>
        <w:br/>
        <w:t>Қазына НҰРМАХАНОВА</w:t>
        <w:br/>
        <w:t>Гүллерай ҚҰДИЯР</w:t>
        <w:br/>
        <w:t>Көркемдеуші редакгары</w:t>
        <w:br/>
        <w:t>Толғанай АУҒАЛИҚЫЗЫ</w:t>
        <w:br/>
        <w:t>Техникалық редакторы</w:t>
        <w:br/>
        <w:t>Нұркен СҮЙЕУБЕКҰЛЫ</w:t>
        <w:br/>
        <w:t>ИБ Х%621</w:t>
        <w:br/>
        <w:t>Теруге 12.01.2013 ж. берілді. Басуға 27.04.2013 ж. кол қойылды.</w:t>
        <w:br/>
        <w:t>Пішімі 60х907/ |. Әріп гүр! “ММ Мейер”. Офсеттік басылыс.</w:t>
        <w:br/>
        <w:t>Қағазы офсеттік. Көлемі 12 баспа табак.</w:t>
        <w:br/>
        <w:t>Таралымы 1000 лана. Тапсырыс Мғ 438/7900.</w:t>
        <w:br/>
        <w:t>Қазақстан Рсспубликасы, Алматы қаласы</w:t>
        <w:br/>
        <w:t>Жангелдин-Мұхамеджанов көшесі, 30/26.</w:t>
        <w:br/>
        <w:t>"ҚАЗақпара!" басп корпорациясы</w:t>
        <w:br/>
        <w:t>Тел.: (8-727) 297-41-63, 397-41-62</w:t>
        <w:br/>
        <w:t>Эл. ішмшта: Кағакрагши(шсіпБох.-ги</w:t>
        <w:br/>
        <w:t>“ҚАЗақпарат” баспа корпорациясынын баспаханасы</w:t>
        <w:br/>
        <w:t>188.</w:t>
        <w:br/>
        <w:t>жжж</w:t>
        <w:br/>
        <w:t>Ешкім оқымайтын кітап шығарып жүргендер көп!..</w:t>
      </w:r>
    </w:p>
    <w:p>
      <w:r>
        <w:t>Олар: өздерінің дарынсыздығын да, жұртқа күлкі бола-</w:t>
        <w:br/>
        <w:t>рын да жақсы біледі!.. Олар тек бір нәрсені білмейді - ұятты</w:t>
        <w:br/>
        <w:t>білмейді!..</w:t>
        <w:br/>
        <w:t>жаж</w:t>
        <w:br/>
        <w:t>Алам психологиясының сұңғыла білгірі Федор Досто-</w:t>
        <w:br/>
        <w:t>евский: «Жек көре тұрып та - ғашық болуға болады!»- деген</w:t>
        <w:br/>
        <w:t>екен. Жас едім - сөздің байыбына бармаппын!.. Кейін: өзі</w:t>
        <w:br/>
        <w:t>ғашық болған әйелдің теріс жүрісіне - көз жұма қараған, біле</w:t>
        <w:br/>
        <w:t>тұра, «білмеген» талай еркекті көрдім!..</w:t>
        <w:br/>
        <w:t>«Шыдайды риза болып жар ісіне-</w:t>
        <w:br/>
        <w:t>Қорлық пен мазағына табынса да!.. (Абай).</w:t>
        <w:br/>
        <w:t>Бұл да сол емес пе?!.</w:t>
        <w:br/>
        <w:t>444</w:t>
        <w:br/>
        <w:t>Бұдан қырық жыл бұрын пейілі кеткен қазақты -</w:t>
        <w:br/>
        <w:t>қаладан ғана көретін едім!.. Қазір олар қалада да, далада</w:t>
        <w:br/>
        <w:t>да каптап отыр!.. Себебі қазақтың пейілін - ақша жалмап</w:t>
        <w:br/>
        <w:t>қойған!.. Мұның түбі - құрдым емес пе?!.</w:t>
        <w:br/>
        <w:t>Әлихан Бәкейханов, Ахмет Байтұрсынов, Мұстафа</w:t>
        <w:br/>
        <w:t>Шоқайлар - қазақ үшін арыстандай арпалысып, жанын беріп</w:t>
        <w:br/>
        <w:t>еді!.. Қазіргі қазақ зиялыларының - тәні де, жаны да аса</w:t>
        <w:br/>
        <w:t>қадірлі!.. Оларға, біртүрлі, жаның ашиды!..</w:t>
        <w:br/>
        <w:t>(2009 жылдың қарашя-желтоқсан айларында жазылды).</w:t>
        <w:br/>
        <w:t>5</w:t>
        <w:br/>
        <w:t>“Бір арман .....</w:t>
        <w:br/>
        <w:t>ЕН. сипирентыр</w:t>
        <w:br/>
        <w:t>Өлі жаңбыр</w:t>
        <w:br/>
        <w:t>Ит жетектеген өйел.</w:t>
        <w:br/>
        <w:t>Коттедж ........... 2%</w:t>
        <w:br/>
        <w:t>Шал мен теңіз.</w:t>
        <w:br/>
        <w:t>Қар күреген ....</w:t>
        <w:br/>
        <w:t>Алатағанақ ..</w:t>
        <w:br/>
        <w:t>Әрі- сөрі......</w:t>
        <w:br/>
        <w:t>Секілді..........</w:t>
        <w:br/>
        <w:t>Өткінші ....</w:t>
        <w:br/>
        <w:t>Дон-кихот ....... Жақ.</w:t>
        <w:br/>
        <w:t>Шайтанның шәрі .........</w:t>
        <w:br/>
        <w:t>Жыртуралы ........</w:t>
        <w:br/>
        <w:t>Маскүнемнің өлеңі .........</w:t>
        <w:br/>
        <w:t>«Шал емеспін - шалғымын.</w:t>
        <w:br/>
        <w:t>Ақша .......ӛ.... каааккеекеак ая көн кж</w:t>
        <w:br/>
        <w:t>Су!,.222..</w:t>
        <w:br/>
        <w:t>Мирас .......</w:t>
        <w:br/>
        <w:t>Қайшылық...</w:t>
      </w:r>
    </w:p>
    <w:p>
      <w:r>
        <w:t>Апақ-сапақ ...</w:t>
        <w:br/>
        <w:t>Мәңгілік заңы.</w:t>
        <w:br/>
        <w:t>Бақылау .........</w:t>
        <w:br/>
        <w:t>Ұйқысыздық ............</w:t>
        <w:br/>
        <w:t>Алпысымның алдында ..</w:t>
        <w:br/>
        <w:t>Салем айттым шалдаррға!..</w:t>
        <w:br/>
        <w:t>Шанда-шанда</w:t>
        <w:br/>
        <w:t>Күшік ............</w:t>
        <w:br/>
        <w:t>Домбыраның екі ішегі</w:t>
        <w:br/>
        <w:t>Ашптық......52..2.9&lt; өз кен.</w:t>
        <w:br/>
        <w:t>Саясат ..</w:t>
        <w:br/>
        <w:t>Бақ қайда?.</w:t>
        <w:br/>
        <w:t>Екіадам ....</w:t>
        <w:br/>
        <w:t>Тыныс..</w:t>
        <w:br/>
        <w:t>Оқзыаввкевктанн данын ығы үйе аыад</w:t>
        <w:br/>
        <w:t>Айналма ........</w:t>
        <w:br/>
        <w:t>Жарты жан .........</w:t>
        <w:br/>
        <w:t>Жаңбыр күткен.</w:t>
        <w:br/>
        <w:t>Күз. Оқу............</w:t>
        <w:br/>
        <w:t>Қара қазан.</w:t>
        <w:br/>
        <w:t>Қадіртүні....</w:t>
        <w:br/>
        <w:t>Тұшықұдық.</w:t>
        <w:br/>
        <w:t>Ақын .......2...</w:t>
        <w:br/>
        <w:t>Дүние - жалған...</w:t>
        <w:br/>
        <w:t>Абайды қайтсін!.. ...........</w:t>
        <w:br/>
        <w:t>-.</w:t>
        <w:br/>
        <w:t>ЕҮТТТТТІТІПТІТ!</w:t>
        <w:br/>
        <w:t>ТЕТТТТЕЗТТІТТҮТТЕЗТІТІ</w:t>
        <w:br/>
        <w:t>Кітапжапқан :,%;,%45..2%4-.22ө%5ө хе ьліөеікеезк аба ба кір ааа ж анна ....96</w:t>
        <w:br/>
        <w:t>Заманның қызыл түлкісі.</w:t>
        <w:br/>
        <w:t>Келін келді ауылға .......</w:t>
        <w:br/>
        <w:t>Бауырласқан дүние...................2..... баәвявбкаблабойа уат ааЯ ажа 100</w:t>
        <w:br/>
        <w:t>СЫНЫМ - КӨҢІЛ ҚАЛАУЫ</w:t>
        <w:br/>
        <w:t>Өнердің өлшемі - біреу!.................%%%%%ее%4&lt;%&lt;5 25 ө еке ее некен. 102</w:t>
        <w:br/>
        <w:t>Қазақстан Республикасы парламентінің назарына! ..111</w:t>
        <w:br/>
        <w:t>Бұлқынып жатқан ЖАННАН аахаақыандар ж%%е% КЕРИЕТТРР 119</w:t>
        <w:br/>
        <w:t>Қазақтың қара нары. ТЕТІ 8% ..128</w:t>
        <w:br/>
        <w:t>Әбішті қарғауы,у казан кеккекезкеен өөзекеенкеа хата ..185</w:t>
        <w:br/>
        <w:t>Ә.Кекілбвев прозасында - өмір палсапасы .. ..145</w:t>
        <w:br/>
        <w:t>Классик деп кімді айтамыз?.. ..............а4 4. ЕН 154</w:t>
        <w:br/>
        <w:t>Шектеудің де шегі бар!.. ............</w:t>
        <w:br/>
        <w:t>Ескеркіштер - елдігіңнің белгісі!,. ..</w:t>
        <w:br/>
        <w:t>Сын көзімен қарасақ!.. ...... ан ӨтеН</w:t>
        <w:br/>
        <w:t>Қашаған ақын қайсысы?.</w:t>
        <w:br/>
        <w:t>Досанның - Исасы қайда? ..</w:t>
        <w:br/>
        <w:t>Барыс па - мысық па?........ 2167</w:t>
        <w:br/>
        <w:t>Атағозы - Ер Шотан .......... ..168</w:t>
        <w:br/>
        <w:t>Ермембет-Мәтжан- екіби., ..169</w:t>
        <w:br/>
        <w:t>«Адайдың - жеті қайқысы.</w:t>
        <w:br/>
        <w:t>Түйін СӨЗ»: ех 5% эн ұза</w:t>
      </w:r>
    </w:p>
    <w:p>
      <w:r>
        <w:t>Ән мәтіндеріне - абай болайық!.. ..</w:t>
        <w:br/>
        <w:t>Оқшау сөз ........................ Ка - беке ее 186</w:t>
        <w:br/>
        <w:t>1586</w:t>
        <w:br/>
        <w:t>ОҚШАУ СӨЗ</w:t>
        <w:br/>
        <w:t>(Пәлсапа орнына)</w:t>
        <w:br/>
        <w:t>ж%Ұ%</w:t>
        <w:br/>
        <w:t>Өзімшіл адам. өзінен басқаны көрмейді!.. Себебі - көңілі</w:t>
        <w:br/>
        <w:t>соқыр! Көңілі соқырдан -көзі соқыр артық!..</w:t>
        <w:br/>
        <w:t>жж</w:t>
        <w:br/>
        <w:t>Ашудың емі - сабыр. Аурудың да емі - сабыр. Қазак</w:t>
        <w:br/>
        <w:t>айтқан: «Ажалға да- сабыр!..»</w:t>
        <w:br/>
        <w:t>жҰа%</w:t>
        <w:br/>
        <w:t>Л.Толстойдың «Крейцер сонатасын» ақығанымда - сту-</w:t>
        <w:br/>
        <w:t>дент едім... «Музыка - ақыл-ойды топастандырады», - де-</w:t>
        <w:br/>
        <w:t>ген сөзіне қайран қалдым!..Бір күні Бибігүл Төлегенованың</w:t>
        <w:br/>
        <w:t>концертіне тап болдым!. Концерттің соңында әнші -</w:t>
        <w:br/>
        <w:t>«Бұлбұлды» шырқады!.. Әннің шарықтаған тұсында -</w:t>
        <w:br/>
        <w:t>көзімнің жасы тұрмады!.. Тіпті, демім тарылып кеткен-</w:t>
        <w:br/>
        <w:t>дей болды!.. Күшті дауыстың «сиқыры» («музыка» деп</w:t>
        <w:br/>
        <w:t>түсініңіз!..М.Б.) - адамның жан-сезімін тұтқындап алады</w:t>
        <w:br/>
        <w:t>екен ғой!.. «Топастанған ақыл-ой» далада қалады екен ғой!..</w:t>
        <w:br/>
        <w:t>жая</w:t>
        <w:br/>
        <w:t>Қызғаныштың - көзі жаман!.. Ондай көзден: кеңдік -</w:t>
        <w:br/>
        <w:t>күтпе, теңдік - күтпе, кемдік - күті..</w:t>
        <w:br/>
        <w:t>жЖ%ҡұ%</w:t>
        <w:br/>
        <w:t>Көкбет қатын - былағайлап аққан таудың суы секілді.</w:t>
        <w:br/>
        <w:t>Ықты-жарды білмейді!..</w:t>
        <w:br/>
        <w:t>Жжйз</w:t>
        <w:br/>
        <w:t>Азуын айға білеген: Қазтуған, Доспамбет, Ақтамберді, Ма-</w:t>
        <w:br/>
        <w:t>хамбеттерге қарағанда, қазақтың Өтежан Нұрғалиевтен өлге</w:t>
        <w:br/>
        <w:t>казіргі ақындары - қоянның көжегіндей ғана!.. Олардың</w:t>
        <w:br/>
        <w:t>рухы да, тәуекелі де, шындығы да - жұпыны!.. Солардың бірі</w:t>
        <w:br/>
        <w:t>- менің өзім!..</w:t>
        <w:br/>
        <w:t>%%ж%</w:t>
        <w:br/>
        <w:t>Жоқ беделді - қолдан жасамайды!.. Қолдан жасалған</w:t>
        <w:br/>
        <w:t>бедел де - түбі тесік кемең де бір!..</w:t>
        <w:br/>
        <w:t>182</w:t>
        <w:br/>
        <w:t>2233</w:t>
        <w:br/>
        <w:t>«Ажал оғы - балдан тәтті!..» Қандай қатты. қандай</w:t>
        <w:br/>
        <w:t>тәтті сөз!..</w:t>
      </w:r>
    </w:p>
    <w:p>
      <w:r>
        <w:t>Жж</w:t>
        <w:br/>
        <w:t>Лев Толстойдан біреу: «Әйелге - қалай едіңіз?..» - деп</w:t>
        <w:br/>
        <w:t>сұрапты. Данышпан жазушы: «Жас шағымда - тоймайтын</w:t>
        <w:br/>
        <w:t>едім!..» деп жауап беріпті. Сонда ол - өзінен басқа да талай</w:t>
        <w:br/>
        <w:t>еркектің құпиясын жайып салған болды-ау!..</w:t>
        <w:br/>
        <w:t>жЖ%жж</w:t>
        <w:br/>
        <w:t>Соғыс ауруымен - тирандар ғана ауырады!.. Олардың</w:t>
        <w:br/>
        <w:t>ауруы, өзімен кетпей, дүн-дүнияны жалмап кетеді!..</w:t>
        <w:br/>
        <w:t>ж%Ұ%</w:t>
        <w:br/>
        <w:t>Қазақта рушылдықтың асқындап тұрғаны сондай -</w:t>
        <w:br/>
        <w:t>тағы да жалған тарих жасалып жатыр!..</w:t>
        <w:br/>
        <w:t>жх%</w:t>
        <w:br/>
        <w:t>Қазақтың ән өнерінде: біріншілік сөз жоқ, Арқада,</w:t>
        <w:br/>
        <w:t>одан кейін - Батыста, содан соң ғана - Жетісуда!.. Қазақтың</w:t>
        <w:br/>
        <w:t>күй өнерінде - бірінен-бірі өткен жүйріктер көп!.. Дегенмен,</w:t>
        <w:br/>
        <w:t>ең тереңі - Маңғыстаудың Абылы!.. Оның қасында Сүгір мен</w:t>
        <w:br/>
        <w:t>Қаланғаптың өзі - жеңілдеу көрінеді!..</w:t>
        <w:br/>
        <w:t>ж%ҰЖж</w:t>
        <w:br/>
        <w:t>Көрінің серігі- ой!.. аурудың дасерігі- ой!.. Біле-білгенге,</w:t>
        <w:br/>
        <w:t>байлықтың байлығы - сол!..</w:t>
        <w:br/>
        <w:t>жжҡ</w:t>
        <w:br/>
        <w:t>Биліктен: арын сатып, жеркелештеніп алған маряпат -</w:t>
        <w:br/>
        <w:t>атағы көп, бірақ кісіліктен, иманнан - татары жоқ құзғындар</w:t>
        <w:br/>
        <w:t>да бар!..</w:t>
        <w:br/>
        <w:t>жжж</w:t>
        <w:br/>
        <w:t>Көп ақындардың жазғаны - адамды сендірмейді!..</w:t>
        <w:br/>
        <w:t>Себебі, олар ва олқылықтарын, толстойшылап - жасырмай</w:t>
        <w:br/>
        <w:t>айтудан қорақады!.. Өздеріне қарамай &gt; өзгеге ақыл айтуға</w:t>
        <w:br/>
        <w:t>ұмтылады!.. Олардың арасында - жалған мақтауға семіріп,</w:t>
        <w:br/>
        <w:t>көздерін аша алмай қалатын парықсыздар да ұшырасады!..</w:t>
        <w:br/>
        <w:t>Жансыз - қансыз, көркеуде өлеңді - солар жазады!.. Жасан-</w:t>
        <w:br/>
        <w:t>ды оқырманды - солар қалыптастырады!..</w:t>
        <w:br/>
        <w:t>158</w:t>
        <w:br/>
        <w:t>МАЗМҮНЫ</w:t>
        <w:br/>
        <w:t>ЖЫРЫМ - ЖАННЫҢ ЖАЛАУЫ</w:t>
        <w:br/>
        <w:t>Жүгіру; шы 4</w:t>
        <w:br/>
        <w:t>Күн батқанда ....</w:t>
        <w:br/>
        <w:t>Каспий толқыны ....</w:t>
        <w:br/>
        <w:t>Каәрі шешем басында</w:t>
        <w:br/>
        <w:t>Күзгі жапырақтар...</w:t>
        <w:br/>
        <w:t>Контраст....... ааайақ</w:t>
        <w:br/>
        <w:t>Тығылмақ ........</w:t>
        <w:br/>
        <w:t>Қырғауыл- тоғай.</w:t>
        <w:br/>
        <w:t>Жігітшілік ........</w:t>
      </w:r>
    </w:p>
    <w:p>
      <w:r>
        <w:t>Адасқақ: 2222-2-50.</w:t>
        <w:br/>
        <w:t>Жолыңа қарай-қарай........... БІЗІ</w:t>
        <w:br/>
        <w:t>Сен және мен ТТЕЕКЕЯНННЯ .-18</w:t>
        <w:br/>
        <w:t>Келем жалғыз..</w:t>
        <w:br/>
        <w:t>Теңіз кеші ...</w:t>
        <w:br/>
        <w:t>Перронда .....</w:t>
        <w:br/>
        <w:t>Күн мынау...</w:t>
        <w:br/>
        <w:t>Сені ойласам.</w:t>
        <w:br/>
        <w:t>Бір жарық... ........... .16</w:t>
        <w:br/>
        <w:t>Аптап және жігіттер . 417</w:t>
        <w:br/>
        <w:t>Маңғыстауым менің!................... .18</w:t>
        <w:br/>
        <w:t>Қаламқастағы мұнарадан репортаж. .18</w:t>
        <w:br/>
        <w:t>Дески Хабыысысзсеолыны а балағын. 219</w:t>
        <w:br/>
        <w:t>Қызды сүйіп бір жігіт (Г.Гейнеден) .... .19</w:t>
        <w:br/>
        <w:t>Бурлак (Н.Некрасовтан).................. кекті, 20</w:t>
        <w:br/>
        <w:t>Ұлыған оркестр (Г.Гейнеден ) (ввзавввеввевеванавввеве вне .21</w:t>
        <w:br/>
        <w:t>Бақыт деген.... ӨТІЛІ</w:t>
        <w:br/>
        <w:t>Жаңбырдан соң ........... а а ын .22</w:t>
        <w:br/>
        <w:t>Құмаршықтың талқаны ...............»44%%%2..) клкотааатан «22</w:t>
        <w:br/>
        <w:t>Мойындау ....... НЕ Шы вөікьбетбжавданы .Г28</w:t>
        <w:br/>
        <w:t>Жетім бала ............ 5 ы ..р24</w:t>
        <w:br/>
        <w:t>Ак жайық Қара шал. 2-26</w:t>
        <w:br/>
        <w:t>Олжа; - ; қ 2.81</w:t>
        <w:br/>
        <w:t>Байге .. 2-82</w:t>
        <w:br/>
        <w:t>Өмір ...... қкесмжкейрікее көзден 2.88</w:t>
        <w:br/>
        <w:t>Аққу сынды аулие. КИЕ ТА КРЕ 2.85</w:t>
        <w:br/>
        <w:t>Қорғасын ..... бабқығара СОР</w:t>
        <w:br/>
        <w:t>Суық торғай.</w:t>
        <w:br/>
        <w:t>Елу деген.....</w:t>
        <w:br/>
        <w:t>Арман күндер. 5а</w:t>
        <w:br/>
        <w:t>Ер Исатай ....... алаыыыа»</w:t>
        <w:br/>
        <w:t>Махаббатқа шөлдеу.</w:t>
        <w:br/>
        <w:t>Соқырақыл ........................</w:t>
        <w:br/>
        <w:t>ЛЕНІ 1ча</w:t>
        <w:br/>
        <w:t>аңғарылмады. Насихаты кемдіктен-ау осы ан құлағымызға</w:t>
        <w:br/>
        <w:t>шалынбай жүрі..</w:t>
        <w:br/>
        <w:t>Нәрік Жарылғасұлы. Бұл өнерпаздың аталған жинаққа</w:t>
        <w:br/>
        <w:t>«Нәріктің әні» деген атпен кірген шығармасында ұйқастың</w:t>
        <w:br/>
        <w:t>әлсіздеу тұстары ұшырасады. Дегенмен, одан ән пәлендей</w:t>
        <w:br/>
        <w:t>әлсіреп тұрмағандықтан, сол-күйінде-ақ айта беруге болатын-</w:t>
        <w:br/>
        <w:t>дай.</w:t>
        <w:br/>
        <w:t>Халық әні «Қарагөз» Бұл - І.Шыртановтың «Маңғыстау</w:t>
        <w:br/>
        <w:t>ауендері» жинағына енген соңғы шығарма. Өлеңі мен сазы</w:t>
        <w:br/>
        <w:t>бірнен-бірі өтіп, жаныңды нәзік желпіп, еркелеп тұратын</w:t>
        <w:br/>
        <w:t>бұл әннің маңғыстаулық нұсқасын кезінде Беріш Қазихан</w:t>
        <w:br/>
        <w:t>жеткізген. Оны көп жылдардан бері айгулы әншіміз Күріш</w:t>
        <w:br/>
        <w:t>Тасболат шабытты орындап жүр. Ән матінінен - мін таппадық.</w:t>
        <w:br/>
        <w:t>ТҮЙІН СӨЗ</w:t>
      </w:r>
    </w:p>
    <w:p>
      <w:r>
        <w:t>1. Біз сөз қылған екі жинақ Маңғыстаудың дәстүрлі әңдері</w:t>
        <w:br/>
        <w:t>топтастырылған арнаулы әдебиеттердің алғашқы қарлығаштары</w:t>
        <w:br/>
        <w:t>болғандықтан. оларда бірқатар олқылықтардың орын алуы -</w:t>
        <w:br/>
        <w:t>заңдылық. Алдағыуақыттабұлардыңарнын-басқасалзгерлеріміздің</w:t>
        <w:br/>
        <w:t>шығармалары да қамтылған, талықтырылған жинақтар ба-</w:t>
        <w:br/>
        <w:t>сар. Біздіңше, оларды құрастырып, баспаға дайындау ба-</w:t>
        <w:br/>
        <w:t>рысында білікті музыкатанушы мен поэзиялық талғамы</w:t>
        <w:br/>
        <w:t>жоғары әдебиетші-маманның (немесе, ғылымға бейімі бар</w:t>
        <w:br/>
        <w:t>ақынның.Авт.) берік одағы керек. Кей жағдайда жинақты</w:t>
        <w:br/>
        <w:t>құрастырушыларға тарихшы-маманның кеңесі қажет бо-</w:t>
        <w:br/>
        <w:t>луы да мүмкін. Жинақ құрастырудың да ғылым екенін естен</w:t>
        <w:br/>
        <w:t>шығармауға тиіспіз!..</w:t>
        <w:br/>
        <w:t>2. Жоғарыдағы «Маңғыстау әуендері» жинағы</w:t>
        <w:br/>
        <w:t>грамматикалық және пунктуациялық қателерден аяқ алып</w:t>
        <w:br/>
        <w:t>жүргісіз. Ондай кемшіліктен «Адайдың жеті қайқысы» да</w:t>
        <w:br/>
        <w:t>күр емес. Егер олардың дайындауына филолог-мамандар</w:t>
        <w:br/>
        <w:t>араласқанда - жинақтар, сөз жоқ, сауатты да салмақтырақ</w:t>
        <w:br/>
        <w:t>болып шығатын еді.</w:t>
        <w:br/>
        <w:t>8. Ән жинақтарын құрастырушылар осы бағытта бұрын"</w:t>
        <w:br/>
        <w:t>соңды айтылып-жазылған ой-пікірлерді саралап, пайдалы</w:t>
        <w:br/>
        <w:t>дегендерін іс барысында ескеріп отырсн - түпкі нәтиже жаман</w:t>
        <w:br/>
        <w:t>болмас-ты.</w:t>
        <w:br/>
        <w:t>(«Үш қиян» газеті.</w:t>
        <w:br/>
        <w:t>20.04.2006 ж.)</w:t>
        <w:br/>
        <w:t>8)</w:t>
        <w:br/>
        <w:t>Сондықтан, ендігі жерде қолда барды толық пайдаланып,</w:t>
        <w:br/>
        <w:t>әнді үш шумақпен айту керек.</w:t>
        <w:br/>
        <w:t>Енді вннің екі жинақта да бар мына шумағына қараңыз:</w:t>
        <w:br/>
        <w:t>- Түйемді ойтаң жерге шегергенім,</w:t>
        <w:br/>
        <w:t>Соңына салқамдықтың көп ергенім.</w:t>
        <w:br/>
        <w:t>Жарты құрт жанқалтадан жарып жеген</w:t>
        <w:br/>
        <w:t>Құрбыдан сейтіп жүріп не көргенім?..</w:t>
        <w:br/>
        <w:t>(«Маңғыстау әуендері»).</w:t>
        <w:br/>
        <w:t>- Түйемді ойпаң жерге шөгергенім,</w:t>
        <w:br/>
        <w:t>Соңына сылқымдықтың көп ергенмін.</w:t>
        <w:br/>
        <w:t>Жарты құрт жапқалтадва жарып жеген</w:t>
        <w:br/>
        <w:t>Құрбыдан сөйтіп жүріп не көргенмін?..</w:t>
        <w:br/>
        <w:t>(«Адайдың жеті қайқысыз).</w:t>
        <w:br/>
        <w:t>Екі нұсқаны салыстыру, алдымен: «ойпаң» және «ойтаң»</w:t>
        <w:br/>
        <w:t>сөздеріне назар аудартады. Әділ «ойпаңды» біле тұра «ойтаң»</w:t>
        <w:br/>
        <w:t>сөзін таңдапты. Неге?.,Себебі, Маңғыстауда «ойпаңның» ор-</w:t>
        <w:br/>
        <w:t>нына - «ойтаң» деп те қолданыла береді. Бұл жерде автордың</w:t>
        <w:br/>
        <w:t>маңғыстаулық екенін ескеріп қоялық.</w:t>
        <w:br/>
        <w:t>«Салқамдықтың»- асылқымдықтың». Жұптас келтіріліп</w:t>
        <w:br/>
        <w:t>отырған бұл сөздердің мағынасына тереңдеп бойласаңыз -</w:t>
        <w:br/>
        <w:t>алдыңғысының орынды қолданылып тұрғаны аңғарылады.</w:t>
        <w:br/>
        <w:t>Әділдей ел еркесі қайқы-серілерге, әрине, салқамдық тан!..</w:t>
        <w:br/>
        <w:t>Өз басым «сылқым» деп сырты жылтыр, іші бос «бойы</w:t>
        <w:br/>
        <w:t>бұлғаңдарды» (Абай) түсінемін.</w:t>
        <w:br/>
        <w:t>«Жанқалтадан» - «жанқалтада» Бұл екі сөздің алдыңғысы -</w:t>
        <w:br/>
        <w:t>мәтінге барынша кірігіп, өз орнында тұр.</w:t>
      </w:r>
    </w:p>
    <w:p>
      <w:r>
        <w:t>Әділдің «Жайма қоңыр» деп аталатын әні «Маңғыстау</w:t>
        <w:br/>
        <w:t>әуендеріне» кірмеген көрінеді. Есесіне, бұл ән «Адайдың</w:t>
        <w:br/>
        <w:t>жеті кайқысы» жинағында бар. Ондағы ән мәтіні де көңілге</w:t>
        <w:br/>
        <w:t>қонады.</w:t>
        <w:br/>
        <w:t>А.Тілегеновтің «Адайдың жеті қайқысы» кітапшасы -</w:t>
        <w:br/>
        <w:t>жоғарыда сөз болған жеті өнерпазбен шектеледі. Ал, І.Шыртанов</w:t>
        <w:br/>
        <w:t>құрастырған «Маңғыстау әуендері» жинағында -олардан</w:t>
        <w:br/>
        <w:t>басқа да бірнеше маңғыстаулық өнші-сизгердің шығармалары</w:t>
        <w:br/>
        <w:t>қамтылған. Енді соларға тоқталып көрейік.</w:t>
        <w:br/>
        <w:t>Қайып Қорабайұлы. Заманында Ақбабек-Қайып</w:t>
        <w:br/>
        <w:t>оқиғасының ел аузында аңызға айннлып, кейін бірқатар әдеби</w:t>
        <w:br/>
        <w:t>шығармаларға өзек болғаны белгілі. Десек те. қос ғашықтың</w:t>
        <w:br/>
        <w:t>трагедиялық тағдырын өлмес әндері арқылы тап Қайыптың</w:t>
        <w:br/>
        <w:t>өзіндей бере алған ешкім жоқ!..</w:t>
        <w:br/>
        <w:t>Ән сұңқарының «Маңғыстау әуендері» жинағына ортақ</w:t>
        <w:br/>
        <w:t>тақырыпта енген үш шығармасының (екеуі -«Ақбөбек»,</w:t>
        <w:br/>
        <w:t>154</w:t>
        <w:br/>
        <w:t>біреуі - «Дариға-ай» деген атпен кірген. Ант.) метіндерінен</w:t>
        <w:br/>
        <w:t>олқылық байқамадық.</w:t>
        <w:br/>
        <w:t>«Маңғыстау әуендерінен» орын алған төртінші ән - «Жа-</w:t>
        <w:br/>
        <w:t>дау көк». Өз жиняғына жазған алғысөзінде І.Шыртанов</w:t>
        <w:br/>
        <w:t>ағамыз: «Жадау көк» өнінің шын аты - «Жалау кек». Жа-</w:t>
        <w:br/>
        <w:t>стар жағы сайқымазақтандыра айтамыз деп, «Жадау көк»</w:t>
        <w:br/>
        <w:t>қылып жіберген», - дейді. Ол кісі солай дей тұра, өз айтқанын</w:t>
        <w:br/>
        <w:t>өзі терістегендей, жинағында әннің атын «Жалау көк» емес,</w:t>
        <w:br/>
        <w:t>«Жадау көк» деп беріпті. Ән мәтінінде де «Жалау көк» тіркесі</w:t>
        <w:br/>
        <w:t>еш жерде кедеспейді, бірыңғай «Жадау көк» болып келеді.</w:t>
        <w:br/>
        <w:t>Зерттеуші ағамыздың жоғарыднғы пікірімен келісу қиын.</w:t>
        <w:br/>
        <w:t>Себебі, дүлдүл Қайып әннің атын да, затын да кезінде әбден</w:t>
        <w:br/>
        <w:t>біліп туғызған!.. Бұл жерде, «Жадау кек» делініп отырған,</w:t>
        <w:br/>
        <w:t>әрине, Қайыптың астына мінген аты. Әннің сазы мен мәтінінен</w:t>
        <w:br/>
        <w:t>көңілі де, астындағы аты да жадау ғашық жардың ашы зары</w:t>
        <w:br/>
        <w:t>төгіліп тұрған жоқ па?! «Жадау көк» дегеннен өн - жадамайды</w:t>
        <w:br/>
        <w:t>да, сайқымазақтанбайды да, қайта, тереңдеп, салмақтанып,</w:t>
        <w:br/>
        <w:t>күшейе түседі!.. «Жалау» деген сөздің бұл әнге түк қатысы</w:t>
        <w:br/>
        <w:t>жоқ!.. Енді әннің мына жолдарына назар салыңыз:</w:t>
        <w:br/>
        <w:t>- Самдағы елден келемін керге мініп,</w:t>
        <w:br/>
        <w:t>Алтын тоға, оқ басты ерге мініп.</w:t>
        <w:br/>
        <w:t>Өлі айрылмай Бөбектен - тірі айрылдым,</w:t>
        <w:br/>
        <w:t>Одан жақсы еді қалғаным жерге мініп.</w:t>
        <w:br/>
        <w:t>Осындағы «жерге мініп» дегені - «жерге кіріп» болуы</w:t>
        <w:br/>
        <w:t>керек. Шумақтағы соңғы «мініп» сөзі, асылы, баспаханадан</w:t>
        <w:br/>
        <w:t>кеткен қателік!..</w:t>
        <w:br/>
        <w:t>Смағұл Кенжәліұлы. Жинақта бұл автордың екі ані</w:t>
        <w:br/>
        <w:t>бар.</w:t>
        <w:br/>
        <w:t>Астыма мінген атым - Құлақасқа,</w:t>
        <w:br/>
        <w:t>Құдыққа шеген салдым құламясқа.</w:t>
        <w:br/>
        <w:t>Ауылың бірге отырған кешіп барады,</w:t>
        <w:br/>
        <w:t>Беріп кет сақинаңды сағынбасқа.</w:t>
        <w:br/>
        <w:t>Бұл - «Әләушан» әнінің бірінші шумағы. Осындағы</w:t>
      </w:r>
    </w:p>
    <w:p>
      <w:r>
        <w:t>«сағынбасқа» деген соңғы сөз алдындағы ааріптестерімен»</w:t>
        <w:br/>
        <w:t>ұйқаспай, әнді әжептәуір ақсатып тұр. Ақындық алымы аннің</w:t>
        <w:br/>
        <w:t>басқа шумақтарынанайқын көрініптұрғанөнерпаздан мұндай</w:t>
        <w:br/>
        <w:t>олақтық кетуі мүмкін емессияқты. Сондықтан, «сағынбасқа»</w:t>
        <w:br/>
        <w:t>сөзін -ажыламасқа» деп ауыстыруды ұсынамыз.</w:t>
        <w:br/>
        <w:t>С.Кенжалыұлының сұлу суретке толы «Су сарай»</w:t>
        <w:br/>
        <w:t>әнінен яқындық шеберлік байқадық. Әннің аты да тың</w:t>
        <w:br/>
        <w:t>көрінеді. Шығарманың мәтінінен - қандайма бір кемшілік</w:t>
        <w:br/>
        <w:t>17.</w:t>
        <w:br/>
        <w:t>едік», - деген үшінші жолындағы «тұлпар едік» тіркесі</w:t>
        <w:br/>
        <w:t>«Маңғыстау әуендерінде» «тұлпар едім» болып, жаңылыс</w:t>
        <w:br/>
        <w:t>кеткен. Бұл жердегі сөз, Тастемірдің бір өзіне ғана емес,</w:t>
        <w:br/>
        <w:t>ағасы, әйгілі ақын Нұрым екеуіне ортақ болы тұрғандығы</w:t>
        <w:br/>
        <w:t>ескерілмей қалған.</w:t>
        <w:br/>
        <w:t>Соңғы шумақтың алғашқы жолы «Маңғыстау</w:t>
        <w:br/>
        <w:t>әуендерінде»:</w:t>
        <w:br/>
        <w:t>«Маңғыстау, ойың терең, тауың биік», делінсе, «Адайдың</w:t>
        <w:br/>
        <w:t>жеті қайқысында»: «Маңғыстау ойың терең, қырың биікө,-</w:t>
        <w:br/>
        <w:t>үлгісінде келеді. Біздіңше, дұрысы - соңғы нұсқа. Себебі,</w:t>
        <w:br/>
        <w:t>«ой» сөзінің дәл антонимі, «тау» емес, «қыр». Екіншіден,</w:t>
        <w:br/>
        <w:t>Маңғысту таулары - пәлендей биіктігімен ерекшеленбейді.</w:t>
        <w:br/>
        <w:t>Соңғы шумақтағы: «Айналып кете алмадым көзім қиып»</w:t>
        <w:br/>
        <w:t>-деп келетін екінші жол Тастемірдің бұл әнді Маңғыстудан</w:t>
        <w:br/>
        <w:t>вттанып бара жатқанда (өлде аттанар қарсаңда.Авт.)</w:t>
        <w:br/>
        <w:t>шығарғанын аңғартады. Соған сәйкес, автордың осы</w:t>
        <w:br/>
        <w:t>шумақтың 83-4 жолдарында («Маңғыстау ауендері»).</w:t>
        <w:br/>
        <w:t>- Маңғыстау, сені тастап кеткеннен соң,</w:t>
        <w:br/>
        <w:t>Көзімнің жүре алмаспын жасын тиып,-</w:t>
        <w:br/>
        <w:t>дейтіндей жөні бар. Ал, «Адайдың жеті қайқысындағы»</w:t>
        <w:br/>
        <w:t>нұсқа:</w:t>
        <w:br/>
        <w:t>- Маңғыстау, сені тастап кеткеннен соң-</w:t>
        <w:br/>
        <w:t>Көзімнің жүре алмадым жасын тиып, -</w:t>
        <w:br/>
        <w:t>деп- қателікке ұрынған. Неге бұлай деп отырмыз?.. Себебі,</w:t>
        <w:br/>
        <w:t>бұл нұсқа бойынша, ан, Маңғыстауда емес, қайқының барған</w:t>
        <w:br/>
        <w:t>жерінде - басқа жақта шығарылғандай көрінеді. Екіншіден,</w:t>
        <w:br/>
        <w:t>жоғарыдағы мәтін ішінде. «жүре алмаспын» дегенге</w:t>
        <w:br/>
        <w:t>қарағанда - «жүре алмадым» тіркесінің поэтикалық қуаты</w:t>
        <w:br/>
        <w:t>әлдеқайда әлсіз.</w:t>
        <w:br/>
        <w:t>Әннің: «Сұрасаң руымды - Жаманадай», - деп бастала-</w:t>
        <w:br/>
        <w:t>тын екінші шумағы «Маңғыстау әуендеріне» енбей қалған.</w:t>
        <w:br/>
        <w:t>«Адайдың жеті қайқысы» жинағына кірген осы шумақты .</w:t>
        <w:br/>
        <w:t>ансүйер көпшілік ескеріп айта жүргей!..</w:t>
        <w:br/>
        <w:t>7. Әділ Өтеғұлұлы. Бұл- «жетіқайқы» арасындаәндерінің</w:t>
        <w:br/>
        <w:t>асқақ өрлігімен ерекшеленіп тұратын тұлға.</w:t>
        <w:br/>
        <w:t>Оның «Әділдің қара әні» атты шығармасы екі жинаққа</w:t>
        <w:br/>
        <w:t>да екі шумақпен кірген. Өкініштісі, әннің: Ой, дөңгей, мына</w:t>
        <w:br/>
        <w:t>дөңгей, дөңгей-деңгей» - деген жолдан басталатын шумағы</w:t>
        <w:br/>
        <w:t>«Адайдың жеті қайқысында» орын таппаған. Сондай-ақ,</w:t>
      </w:r>
    </w:p>
    <w:p>
      <w:r>
        <w:t>әннің: «Барады аулым көшіп жаймаменен» - деген жол-</w:t>
        <w:br/>
        <w:t>дан бастау алатын шумяғы «Маңғыстау ауендерінде» жоқ.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
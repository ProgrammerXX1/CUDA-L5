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Сейдахмет ӘБДРӘСІЛҰЛЫ</w:t>
        <w:br/>
        <w:t>ӨМІР БЕЛЕСТЕРІ</w:t>
        <w:br/>
        <w:t>Сейдахмет ӘБДІРӘСІЛҰЛЫ</w:t>
        <w:br/>
        <w:t>СӨЗ БАСЫ ОРНЫНА</w:t>
        <w:br/>
        <w:t>Бүгін-2003 жылдың 13 ақпаны күні.</w:t>
        <w:br/>
        <w:t>Көптен ойда жүрген, бірақ бір сәті келмей жүрген шаруаны</w:t>
        <w:br/>
        <w:t>бастап қолыма калам алдым. «Пысымылла деп бастайын сөздің</w:t>
        <w:br/>
        <w:t>басын»-деп баяғынын адамдары айтқандай-іске сәт, Аллаһ қуат</w:t>
        <w:br/>
        <w:t>берсін!-деп кірістім.</w:t>
        <w:br/>
        <w:t>Бұл шаруа менің өзіме, балаларыма, немерелерімс ғапа қажет</w:t>
        <w:br/>
        <w:t>болар деп ойлаймын. Өйткені, мен, міне, 80 (сексен) жасқа толғалы</w:t>
        <w:br/>
        <w:t>отырмын. Осы сексен жылдың ішінде өмірде нс көрдік, не түйдік,</w:t>
        <w:br/>
        <w:t>сопы балаларыма жазып қалдырсам деген ой мазалай береді.</w:t>
        <w:br/>
        <w:t>Енді қанша жасарымды бір Аллаһ ғана біледі. Егер жазамын</w:t>
        <w:br/>
        <w:t>дегенімді үлгеріп, бітіріп кетсем, онда Аллаһтың менің тілеуімді</w:t>
        <w:br/>
        <w:t>қабыл еткені.</w:t>
        <w:br/>
        <w:t>Мен жазушы немесе жорналшы емеспін. Сондықтан бұл</w:t>
        <w:br/>
        <w:t>жазайын дегенім «көркем» шығарма емес, жай ғана өмірімнің еске</w:t>
        <w:br/>
        <w:t>түскен сәттері ғана.</w:t>
        <w:br/>
        <w:t>Біздер бастан талай қиын кездерді өткізген жандармыз.</w:t>
        <w:br/>
        <w:t>Соның ішінде-ашаршылық, соғыс, соғыстың зардабын жою секілді</w:t>
        <w:br/>
        <w:t>тауқыметтер бар. Қолынан келген адамға сол кезеңдердің әр күні</w:t>
        <w:br/>
        <w:t>бір-бір құнды хикаяның желісі болар еді.</w:t>
        <w:br/>
        <w:t>Арманым-менің немере-шөберелерімнен де қалам тартар</w:t>
        <w:br/>
        <w:t>біреу шығып, менің осы жазғандарымды желі етіп, іске асырса скен.</w:t>
        <w:br/>
        <w:t>«Аллаһ соған жәрдем етсін!»-деп тілеймін.</w:t>
        <w:br/>
        <w:t>ББК 84 Қаз7</w:t>
        <w:br/>
        <w:t>Ә80</w:t>
        <w:br/>
        <w:t>Әбдірзсілұлы С.</w:t>
        <w:br/>
        <w:t>Ә80 Өмір белестері - Алматы: “Үз Киян”, 2008. 184-б.</w:t>
        <w:br/>
        <w:t>15ВЧ 9965-738-54-8</w:t>
        <w:br/>
        <w:t>Аға ұрпак күрделі кезепде өмір сүрді. Олар қиын уақытқа</w:t>
        <w:br/>
        <w:t>байланысты талай ауыртпалықтарды бастарынан өткерді. Сонда да</w:t>
        <w:br/>
        <w:t>жасымай, халық, қоғам алдында адалдықтарынан бір сәтте айнығап емес.</w:t>
        <w:br/>
        <w:t>Кітап авторы басынан кешкен окиғаларды саралай отырып, қарапайым</w:t>
        <w:br/>
        <w:t>тілмен нанымды баяндайды. Нсгізінен балаларына үлгі етіп, ғибарат</w:t>
        <w:br/>
        <w:t>алуды ұсынып отырады. Қандай қиын уақытта да адам Адам болып қалу</w:t>
        <w:br/>
        <w:t>керек деген ой айтады. Аумалы, төкпелі заманда да оппақ арына дақ</w:t>
      </w:r>
    </w:p>
    <w:p>
      <w:r>
        <w:t>түсірмей адамгершілік пеп кісілікті бәрінен жоғары қоя білген қарияныц</w:t>
        <w:br/>
        <w:t>бастан кешкен оқиғалары мен түйген ойлары тек өз кіндігінен тараған</w:t>
        <w:br/>
        <w:t>ұрпақтарының ғана емес, басқалардың да тәлім алуларына түрарлық.</w:t>
        <w:br/>
        <w:t>Автор өзініц көргендері мен естігендерін ғана сөз етелі. Оқырмапын</w:t>
        <w:br/>
        <w:t>жалықтырмай, жетелеп отырады.</w:t>
        <w:br/>
        <w:t>ББК 84 Қаз 7-5</w:t>
        <w:br/>
        <w:t>18ВХ 9965-738-54-8 ФӘБДІРАСІЛҰЛЫ С., 2008</w:t>
        <w:br/>
        <w:t>қарағанда, мені бағып-қағуға олардың да еңбегі сіңгенге ұқсайды (жандары</w:t>
        <w:br/>
        <w:t>пейіште шалқысын!). Олар ашаршылықта түгел, шешеміз екеуіміздің жанымызда</w:t>
        <w:br/>
        <w:t>қайтыс болды, қолдан жерлегенімізді жоғарыда айттым.</w:t>
        <w:br/>
        <w:t>Алғашқы есімде қалғаны -2,5-3 жасар шамасында болуым керек, сол көзіме</w:t>
        <w:br/>
        <w:t>кебек (тарының қауызы) түсіп, азап көргенім бар. Ақыры, көз ашылмай, ақ баса</w:t>
        <w:br/>
        <w:t>бастағанда шешем бірнешс әйелдерді ертіп, Іле өзені түсе қоймаған мезгілде, Іленің</w:t>
        <w:br/>
        <w:t>сол жағында «Базарбике» қыстағында отырған Жебеген-Күшікбай ауылындағы бір</w:t>
        <w:br/>
        <w:t>әйелге апарды. Сонда, қол-аяғымды басып, басымды ұстап отырып, «шыңғыртып»</w:t>
        <w:br/>
        <w:t>көзіме тіл салып, орамалмен «тырналап», әйтеуір, бір кезде «алынды» дегендерін</w:t>
        <w:br/>
        <w:t>гана естідім. Шешем менің азабымды көруге шыдамай далада жылап жүріпті. Бір</w:t>
        <w:br/>
        <w:t>кезде келіп, құшағына алып, өксігін әрең басты»-деп , сол оқиғаның куәсі болған</w:t>
        <w:br/>
        <w:t>ауылдағы жеңгелеріміз айтып отыратын.</w:t>
        <w:br/>
        <w:t>Ол кезде, «Наурыз» мерекесінде -«Наурыз айтын» Мерекені өткізудің өзі</w:t>
        <w:br/>
        <w:t>бір ұмытылмас көрініс еді. Әлі күнге менің есімде қалғаны: Наурыз айты кезінде</w:t>
        <w:br/>
        <w:t>ел түгелдей жайлауға-«Қаракол», «Батырбек» саздарына қоныстанатын. Кең</w:t>
        <w:br/>
        <w:t>жайлаудағы ауылдар алыстан ақ шағаладай болып көрініп тұрады.</w:t>
        <w:br/>
        <w:t>Айттаушылар, әсіресе жастар, барын киініп, қызыл-жасыл гүлге ұқсап,</w:t>
        <w:br/>
        <w:t>топ-топ болып, ауылдан ауылға шұбырып «айттайтын». Біз, балалар солармен</w:t>
        <w:br/>
        <w:t>араласып, шуылдасып, еріп жүреміз. Қазір ол көрініс тек «елес» болып қалды.</w:t>
        <w:br/>
        <w:t>Жазушы Илияс Есенберлиннің «Көшпенділерінен» ғана оқуға болады. Менің оны</w:t>
        <w:br/>
        <w:t>суреттеп жазуға шамам жете қоймас. Сондықтан кешіріңдер!.</w:t>
        <w:br/>
        <w:t>Кеңес заманы 1917 жылдан басталғандығы белгілі. Біздің елде (Балқаш</w:t>
        <w:br/>
        <w:t>әңірінде) 1927-29 ж дейін онын «дүмпуі» аса сезіле қойған жоқ. Өйткені, Балқаш</w:t>
        <w:br/>
        <w:t>өңірі күре жолдардан бұрыс, бұрындары «Қамау» деп аталатын. Екіншіден -азамат</w:t>
        <w:br/>
        <w:t>соғысы аса шарпый қоймады.</w:t>
        <w:br/>
        <w:t>Солай бола тұра, ауылдарда 1926-27 ж жаңаша мектептер ашылып, бала</w:t>
        <w:br/>
        <w:t>оқытыла бастады. Мұғалімдердің өзі де тек қаріп танитындар елі. Шамасы оларды</w:t>
        <w:br/>
        <w:t>бір қысқа курсында дайындап, ауыл-ауылға жіберген болса керек.</w:t>
        <w:br/>
        <w:t>Менің есімде қалғаны: Мектеп үйіне ауылдың шуы естілмейтін, мектеп</w:t>
        <w:br/>
        <w:t>дегеніміз оңаша жерге тігілген киіз үй сді. Жас мәлшеріне қарамай, келген</w:t>
        <w:br/>
        <w:t>балаларды оқыта беретін.</w:t>
        <w:br/>
        <w:t>Осы мектепке мені де берді. Қай жылы, қанша жаста екенімді білмеймін.</w:t>
        <w:br/>
        <w:t>Мектепке әр ауылдың балалары танаға, тайға өгізге мініп келетін. Біздің алғашқы</w:t>
        <w:br/>
        <w:t>мұғаліміміз, жаңылмасам, Бәсімбеков Әбдіхайым деген өз ауылымыздың жігіті.</w:t>
        <w:br/>
        <w:t>Бір күні, «кінәлі» болып қалсам керек, үш-төрт баламен бірге мені де</w:t>
        <w:br/>
        <w:t>«жазалап», күнге қаратып, екі қолды көтертіп қойғаны есімде, сол-«қарсы» деп</w:t>
        <w:br/>
        <w:t>аталып кеткен жазаның салдарынан күн өтіп, ауырдым. Оны білген ауылдың</w:t>
        <w:br/>
        <w:t>үлкендері Бәйбек, Жадыра деген кісілер, мұғалімнің немере ағасы Қасабек:</w:t>
        <w:br/>
        <w:t>«Біреудің жалғызын өлтіріп, жалаға қалғыларың келіп жүр ме, иттің баласы»-</w:t>
        <w:br/>
        <w:t>деп, мұғалімді сабап, есін шығарған еді. Сол оқиғадан кейін мектепке бармадым.</w:t>
        <w:br/>
        <w:t>Кейінірек ашаршылық басталып, бала оқыту жайына қалды. Ел азып, азық іздеп,</w:t>
        <w:br/>
        <w:t>әбігерге түсті. Тамақ табу үшін жан таласты. Жан-жаққа көше бастады. Біз де</w:t>
        <w:br/>
        <w:t>«Төске» көшіп кеттік,</w:t>
      </w:r>
    </w:p>
    <w:p>
      <w:r>
        <w:t>6</w:t>
        <w:br/>
        <w:t>үлкен қошқар болатын, соның үстіне қарғып мініп үлгердім. Содан, оларды қораға</w:t>
        <w:br/>
        <w:t>камағанша сол қошқардан түспей қойдым. Менің жайымды естіген орысым (мен</w:t>
        <w:br/>
        <w:t>орысша айтып берген сон) опы екі күн қорадан шығармай, жемді, суды маған</w:t>
        <w:br/>
        <w:t>бергізіп, «достастырып» шығарды. Сол жайлауға шығар жолда балалар күні бойы</w:t>
        <w:br/>
        <w:t>жылан өлтіріп, түннің бір уағына дейін «ақсүйек» ойнаумен боламыз. Таңертен</w:t>
        <w:br/>
        <w:t>есепшілігімдіміндететкендей,әпкемненқаймақсұрапжемей,қызметкешыкпаймын.</w:t>
        <w:br/>
        <w:t>Қаймаққа тойғаннан соц ғапа «есеп-қисап» жазып, қошкарга шығамын. Қайран,</w:t>
        <w:br/>
        <w:t>әпкем-ай! Сол сркелігіме күле қарап, кабақ пшыту дегенді білмеуі елі-ау!</w:t>
        <w:br/>
        <w:t>Әлі есімде, ұмытпасам, «Асынын» жайлауына беттеген жерде «Әулнс</w:t>
        <w:br/>
        <w:t>кемпір» деген зират бар. Бұлак шығып жатқан жердін жоғарғы жағына тастан өріп,</w:t>
        <w:br/>
        <w:t>дөңгелек құдықтың аузы іспеттес стіп жасаған тұғырық тұрады. Әрі-бері өткен ел</w:t>
        <w:br/>
        <w:t>шүберек байлап, тиын тастап өтеді. Сол жерге барғанда апам (Өрік) ауырып, көшке</w:t>
        <w:br/>
        <w:t>ілесе алмайтын болды. Ары қарай ілғи жоғары, тауга шыгады. Шөп дегеніңіз</w:t>
        <w:br/>
        <w:t>аламның белуарынан келеді, күн салқын, мал қозғалмай жайылады.</w:t>
        <w:br/>
        <w:t>Әлгі «Әулие кемшір» дсген зиратынан асар кезде апам: «Мен осында</w:t>
        <w:br/>
        <w:t>қаламын, мыпа кісінің басына түнеймін, бір себеп болатын шығар. Ең болмаса</w:t>
        <w:br/>
        <w:t>баламның өзіне-өзі келгенше жүре тұруымды сұраймын»-деп, қалатын болды.</w:t>
        <w:br/>
        <w:t>Мен де жылан, анам мен бірге қалдым, Ереніне өзі келіп, жездем алып</w:t>
        <w:br/>
        <w:t>кететін болды Осылай апам екеуіміз тау ішінде, жападан жалғыз, «Әулие кемпірге»</w:t>
        <w:br/>
        <w:t>сиынып кала бердік. От та жаққанымыз жоқ. Мүрдеге сүйеніп жатырмыз. Мсн</w:t>
        <w:br/>
        <w:t>көпке дейін ұйықтай алмадым. Байгыз ба, бөрі ме, әйтеуір таудын іші бір тынбай</w:t>
        <w:br/>
        <w:t>дыбысқа толы болады екен. Шешемнің ұйыктаған-ұйықтамағанын қайдам, анда-</w:t>
        <w:br/>
        <w:t>санда ыңқылдағаны болмаса, ештеңе айтпай, мені бауырына қысып жата береді.</w:t>
        <w:br/>
        <w:t>Мен тац қылап бере ұйықтадым-ау деймін. Ертеңгісін оянғанда күн сәске болып</w:t>
        <w:br/>
        <w:t>қалыпты, алам сап-сау адамдай от жағып, шәугімге су қайнатып жатыр. Бір мезгілде</w:t>
        <w:br/>
        <w:t>жездем Бөрібай ла келді. Қайнаған суды ішіп жүріп кеттік.</w:t>
        <w:br/>
        <w:t>Кейін үлкендерге інешемнің айтқандарынан ұққаным - зират басында</w:t>
        <w:br/>
        <w:t>түнегенде «Әулие кемпір» апамның түсіне сніп, науқасына дем салып, «тілегіңді</w:t>
        <w:br/>
        <w:t>қабыл еттім, балаң ер жеткенше қасында боласың қорықия!» деп, - аян беріпті,</w:t>
        <w:br/>
        <w:t>жарықтық. Әруағыңнан айналайын!</w:t>
        <w:br/>
        <w:t>Содан, қойшы, тауға-жайлауға жетіп, коныстана бастадык. Әр жерде агаш</w:t>
        <w:br/>
        <w:t>шаншып, алтмаяқ дегеп үйлерін тігіп жатқан әйелдер. Көк майсаны қақ жарып,</w:t>
        <w:br/>
        <w:t>шапқылап, асар салып ойнап жүрген балалар. Бір кезде біздіп үйдің манынан</w:t>
        <w:br/>
        <w:t>«шар» етіп жылаған баланың даусы сстілді. Солай қарай жүгірдік.</w:t>
        <w:br/>
        <w:t>Біздің үйде тұлымы жіберілген бір қыз бала жүретін. Соның аяғын жылап</w:t>
        <w:br/>
        <w:t>шағыпты. Арамызда егде адам бар елі. Молда дейтін. Үлкендер соны шақырып</w:t>
        <w:br/>
        <w:t>әкеліп көрсетті. Әлгі адам қолымен нұсқап: «Мына маңды арқапмен керіп,</w:t>
        <w:br/>
        <w:t>қоршаңдар, сонан соң шөбін жұлып сиррекгітіңдер»-деп, жарлық берді Айтқанын</w:t>
        <w:br/>
        <w:t>орындадық. Өзі бір текеметті жайып жіберіп, үстіне жүресімен отырып, «оқи»</w:t>
        <w:br/>
        <w:t>бастады. Елдін бәрі үндерін шығармай қарап тұр. Біздер, балалар да тып-тыныш</w:t>
        <w:br/>
        <w:t>бола қалыппыз. Бәрі таңсық!</w:t>
        <w:br/>
        <w:t>Бір кезде монданың алдыңғы жағынап, шобі оталған алаңға ұзындығы 20-25</w:t>
        <w:br/>
        <w:t>ға арба айдаған 2-23 адам келді. Олардың біреуі - менің кіші әнем Бейсстайдын</w:t>
        <w:br/>
        <w:t>(Пыстаханның) күйеуі Бөрібай. Ол кісіні бұрын көрген көрмегенімді білмеймін.</w:t>
        <w:br/>
        <w:t>Олар Шелек ауданына қарасты «Қара шеңген» деген жерде, маллы ауылда түрады.</w:t>
        <w:br/>
        <w:t>Біздің СІК-да екенімізді естіп, алып кетуге келіпті. Өздері калаға- «Заготскот»-қа</w:t>
        <w:br/>
        <w:t>шоп әкеп беріп, кайқан беттері гкен.</w:t>
      </w:r>
    </w:p>
    <w:p>
      <w:r>
        <w:t>Шешем екеуіміздің «көрле-жастығымызды» тиеп, ала жүрді. Жолда қанша</w:t>
        <w:br/>
        <w:t>жүргеніміз есімде жоқ. Әйтеуір, іңір қараңғысында үйлерінс келлік. Жертам.</w:t>
        <w:br/>
        <w:t>Қорада-қой. Келген бетте ұйықтан қалыппын. Оятып тамақ берді. Ет асылыпты.</w:t>
        <w:br/>
        <w:t>Тамак ішіп отырғанда бәрінің (жездем, әпкем, шешем) маған қайта-қайта айтқаны:</w:t>
        <w:br/>
        <w:t>«түнде ет жедік» деп, ешкімге айтушы болма-дейді. Кейін білдім, бізді әкелген соң</w:t>
        <w:br/>
        <w:t>жездем қоралағы қойының сегіз қозысының бірін сойыпты. Ол кезде колхоздың</w:t>
        <w:br/>
        <w:t>ҡойы тұрмақ, өзіңе әсір деп берген малды союға қақың жоқ. Бір қозы үшін соттап</w:t>
        <w:br/>
        <w:t>жібереді.</w:t>
        <w:br/>
        <w:t>Қыстап шықтық. Көктем шығысымен қой төлдей бастады. Қорада жұмыс</w:t>
        <w:br/>
        <w:t>жасайтындардың бәрі Балқаштан ауып барғандар. Бөрібайлан басқа оның інісі</w:t>
        <w:br/>
        <w:t>Қылырбай, басқалары да бар. Солардын ішінде жөнді хат танитын адам болмады</w:t>
        <w:br/>
        <w:t>әйтеуір, менітуған төлдің, саулығын сүттің (онда қойларды қосақтап сүт сауып,</w:t>
        <w:br/>
        <w:t>тартып, үкіметке май өткізетін) есебін жүргізетін есепші етіп қойды. Еңбек ақы</w:t>
        <w:br/>
        <w:t>толсйтін болды. Оған менің екі класс бітірді дсгеп куәлігім негіз болса керек.</w:t>
        <w:br/>
        <w:t>Жаз шығып, малды жайлауға шығаратын болдық. Көшкенде, қорада бар бір-</w:t>
        <w:br/>
        <w:t>екі өгізге орталықтың жүгі казан-ошақ, сүт тартатын машинка, құрал-жабдықтар</w:t>
        <w:br/>
        <w:t>артылады да, жеке үйлер мүлкін қазан-ошақ. аяқ- табақ, киім-кешек, көрпе-</w:t>
        <w:br/>
        <w:t>жастык дегендерді түгел қойға артады. Балалар жүк артатын қойларға таласып</w:t>
        <w:br/>
        <w:t>жатамыз. Бұрыннан жүк артылып жүрген қойлар өгіз іспетес, таңылған жүгімен</w:t>
        <w:br/>
        <w:t>жайбаракат жайылып, жүре береді. Ал, жаңа артылған койлар үркіп, тулап, кұлап,</w:t>
        <w:br/>
        <w:t>жүкті аударып тастап. әбден әурешілікке салады. Сөйтс-сөйте үйренеді.</w:t>
        <w:br/>
        <w:t>1932жылдыңкоктемінде жайлауға Шелекозенініноң жағасымен жүріпөткет</w:t>
        <w:br/>
        <w:t>секілдіміз. Жол жөнекей «көктемгі қой қашырау» да жүргізілді. Ұрықтандыратын</w:t>
        <w:br/>
        <w:t>орыс жігіті, жеті кошқары бар. Олар қойдан бөлек бағылады. Мені «есепшілікке»</w:t>
        <w:br/>
        <w:t>қосып, қошқарды бағушы да қызмстіп қоса жүргізетін болдым. Әлі есімде, сол</w:t>
        <w:br/>
        <w:t>жеті қошқарды мал өріске көрінбей кеткенде шығарып, жайып, суғарып әкелемін.</w:t>
        <w:br/>
        <w:t>Сонын ішіндс бір қошқар алам көрсе тұра ұмтылатын. Бірақ, бағушы болған соң</w:t>
        <w:br/>
        <w:t>ба, маған және әлгі ұрықтандырушы орысқа тимейтін. Жайлауға кешкен соң күнде</w:t>
        <w:br/>
        <w:t>жана орынға қонамыз. Сол жылы Шелек өзенінін бойында жылаппың қалып</w:t>
        <w:br/>
        <w:t>болғаны-ай! Әлде маған солай көрінді ме, әйтеуір. жердің бәрін жылап басып</w:t>
        <w:br/>
        <w:t>кеткендей болатын.</w:t>
        <w:br/>
        <w:t>Бір күні, қошқарларды жайылымға шығарып бағып жүрсем. бір жолаушы</w:t>
        <w:br/>
        <w:t>(менен үлкендеу бала екен) кетіп бара жатыр скен. Сүзеген қошкар әлгііі коре</w:t>
        <w:br/>
        <w:t>сала ұмтылды. Артынан жүгіріп: «қошқар сүзеді»-деп, айқайлап келемін.</w:t>
        <w:br/>
        <w:t>Қатқар келіп сүзгенле әлгі бала қолындағы таяғымен оны бастан салып</w:t>
        <w:br/>
        <w:t>өтті. Өзі бір түп шидің артына тығылды. Соған ашуланған кошқар снді маған</w:t>
        <w:br/>
        <w:t>карай ақсын мен оның сырын білетін болғандықтан, кейін қарай қаштым. Бір жуас</w:t>
        <w:br/>
        <w:t>Оған дейін ауданда болған Ақкөл көтерілісінің куәгері болдым. Ол былай</w:t>
        <w:br/>
        <w:t>болған еді:</w:t>
        <w:br/>
        <w:t>Шамамен, 1930 ж. күзінде аудан орталығы-Ақкөлдс көтеріліс болды. Оның</w:t>
        <w:br/>
        <w:t>негізгі себебі: (кейін, 1950 ж басында Ақкөлде сол жылдары тұрған Жайсаңбек</w:t>
        <w:br/>
        <w:t>карияның айтуы бойынша) 1928 ж байларды кәмпескелеу (тәркілеу) жүргізілгенде,</w:t>
        <w:br/>
        <w:t>асыра сілтсуге жол беріліп, елден малды түгел тартып алған. Тек малмен ғана күн</w:t>
        <w:br/>
        <w:t>көріп отырған ел 1929 жылдары алды аштыққа ұшыраған. Ал, «елге берілсін»</w:t>
        <w:br/>
        <w:t>деп көмекке келген астықты белсенділер қамбаларға салып, тұқымға керек деген</w:t>
        <w:br/>
        <w:t>сылтаумен елге бермей ұстаған. Осыған күйінген ел сол астықты тартып алып,</w:t>
        <w:br/>
        <w:t>үлеске салмақшы болғанға ұқсайды. Екіншіден-оны бала біздер де естіп жүрдік,-</w:t>
        <w:br/>
        <w:t>Совет үкіметіне реніш білдірушілер арасында «Бізден басқа жерде Кеңсстер түгел</w:t>
        <w:br/>
        <w:t>жойылыпты, Патша қайтадан таққа отырыпты. Бұрыста болғандықтан бізге патша</w:t>
        <w:br/>
        <w:t>пәрмені әлі жетпей жатыр. Өзіміздің күшімізбен кенес өкіметін жойып, бостандық</w:t>
        <w:br/>
        <w:t>алуымыз керек» деген өсек тараған. Көбісі соған иланған, Ақкөлді «басып» алуға</w:t>
        <w:br/>
        <w:t>аттанған. Көтеріліс басталған кезде аудандық мекемелердін біраз басшылары да</w:t>
      </w:r>
    </w:p>
    <w:p>
      <w:r>
        <w:t>Ақкөлденсыртқакашқанекен. Көтерілісшілержеңілгенсоң жаппайұстау басталды.</w:t>
        <w:br/>
        <w:t>Міне, сол кезде, қыстақта (жер тамда) отырған біздің үйден Аккөлден қашқан екі</w:t>
        <w:br/>
        <w:t>атты (мекеме басшылары) болып, тамақтанып кеткен еді (аттарын білуші едім,</w:t>
        <w:br/>
        <w:t>қазір еске түсетін емес).</w:t>
        <w:br/>
        <w:t>Сол жылы, қыстың аяғы кезі болуы керек, үйге (жертамға) өзіміздің ауылдың</w:t>
        <w:br/>
        <w:t>атақты азаматы Қойшы келіп, біраз азық алып кетті. Сонда оның айтқаны: «Меніде</w:t>
        <w:br/>
        <w:t>көтеріліске қатысы бар» деп ұстамақ болған екен, бір жанашыр адамдар хабарлады.</w:t>
        <w:br/>
        <w:t>Олар (НКВД адамдары) келгенше қашып кетіп, қырда жасырынып жүрмін. Бір бай</w:t>
        <w:br/>
        <w:t>адамның жасырған дүниесін тауып алдым. Соны тиеп, аудан басшыларына апарып</w:t>
        <w:br/>
        <w:t>беріп, менің көтеріліске қатысым жоқ екенін айтып, кешірім сұрағым бар. Бір өгіз</w:t>
        <w:br/>
        <w:t>жіберіңдер деп, Жадыра-Бәйбекке хабар жібердім. Соны күтіп жатырмын»-дегені</w:t>
        <w:br/>
        <w:t>есімде қалды.</w:t>
        <w:br/>
        <w:t>Жалпы, Қойшының руы-Күшік. Тілеп«Төлек деген туыстарына өкпелеп,</w:t>
        <w:br/>
        <w:t>қайын жұрты-«Әуғаткан-Шағырда» (біздін елде) өскен екен.</w:t>
        <w:br/>
        <w:t>Бір өлеңінде Қойшы:</w:t>
        <w:br/>
        <w:t>«Өлең ғып қашқын қызды қылдым дастан,</w:t>
        <w:br/>
        <w:t>Қан сорғыш Тілеп-Төлек әуел бастан.</w:t>
        <w:br/>
        <w:t>Зәрінен екеуінің қашып кетіп,</w:t>
        <w:br/>
        <w:t>Өсіппін Балғалыда бала жастан» -дейді.</w:t>
        <w:br/>
        <w:t>Қойшының алғаны Жадыра-Бәйбектердің (Бойтәжі балаларының)</w:t>
        <w:br/>
        <w:t>қарындастары еді. Өзі-ақын, өзі-мерген. Алматының орыстарына шошқа атып,</w:t>
        <w:br/>
        <w:t>дайындап, қоятын көрінеді. Әбдіманаптың мына бір өлені сонын дәлелі іспеттес:</w:t>
        <w:br/>
        <w:t>«Күреңбай, Қойшыменен Қайырдінсің, (кәпірсін дегені)</w:t>
        <w:br/>
        <w:t>Орысқа шошқа сатып, байып жүрсің.</w:t>
        <w:br/>
        <w:t>Мені сен тексеруші Құдай болсан,</w:t>
        <w:br/>
        <w:t>Қаңғырып ел ішінде неғып жүрсін?»-деген екен.</w:t>
        <w:br/>
        <w:t>Әбдіманап пен Қойшы қатарлас жәнеекеуіде өлең жазады. Сондықтан анда-</w:t>
        <w:br/>
        <w:t>санда өленмен қағысуды ермек ететін болса керек. Сол жылдың (1930 ж шамасы</w:t>
        <w:br/>
        <w:t>?</w:t>
        <w:br/>
        <w:t>ма деймін) көктемінде Қойшы өгізге әлгі жүгін артып, біздің ауылдың үстімен</w:t>
        <w:br/>
        <w:t>өткені есімде. Сол барған бетте ІІКВД Қойшыны қамауға алып, жазда біркатар</w:t>
        <w:br/>
        <w:t>адамдармен бірге қалаға айдады. Ол хабар ауылға да жетті. Қойшыны көріп</w:t>
        <w:br/>
        <w:t>қаламыз деген ауыл адамдары «Белгінің» төбесінің астына, Бояулының сазына</w:t>
        <w:br/>
        <w:t>жиналды. Онда мен де бардым. 20-30 шақты айдалғандарды өгізге мінгестіріп</w:t>
        <w:br/>
        <w:t>алған екен. Оларды Бояулының сазының Белгіліц төбесіне жақын жерде кемерлеп</w:t>
        <w:br/>
        <w:t>өтетіп өзекшенің арғы жағына (аралға) өткізіп орналастырды. Қойшыны жеке атқа</w:t>
        <w:br/>
        <w:t>мінгізіп, көлігін бір айдаушы жетелеп келді. Шамасы (кейіннен елдің айтуына</w:t>
        <w:br/>
        <w:t>қарағанда) Қойшы әгізге мінуге көнбегендіктен солай болған секілді.</w:t>
        <w:br/>
        <w:t>Бұл менің Қойшыны төртінші рет-соңғы көруім еді. Бірінші рет Қойшыны</w:t>
        <w:br/>
        <w:t>өз үйінде, жаздын күпі көрдім. Онда Қойшының үйі «Белгінің» астында, қазір</w:t>
        <w:br/>
        <w:t>«Қойшының көлі» (немесе «Бешсйдің келі») деп аталатын (совхоз кезінде Ол</w:t>
        <w:br/>
        <w:t>жерде «орманшы үй», совхоздың қой қырқатын мекені болған) жерде.</w:t>
        <w:br/>
        <w:t>Жейде-дамбалшаң киінген, жанадан буырлана бастаған сақал-мұрты бар</w:t>
        <w:br/>
        <w:t>адам скеп. Домбыра тартады, өлең жазады, өзі кедей. Жаз сауыны, қыс соғымы-</w:t>
      </w:r>
    </w:p>
    <w:p>
      <w:r>
        <w:t>қайын жұртыпан, алған сауындык малы қайтпайды, жаз бойы қонағына жұмсайды</w:t>
        <w:br/>
        <w:t>екен. Қойттытың екі ұлы болды.</w:t>
        <w:br/>
        <w:t>Үлкені-Уәлқасым, кішісі-Пәшембай. Уәлқасым әкесіне тартқан, ақын,</w:t>
        <w:br/>
        <w:t>домбырашы, өз бетінше оқып, заманға бейімделген жігіт еді. Пәшембай тік</w:t>
        <w:br/>
        <w:t>мінезділігі болмаса, өнерге, ойға жоқ. Әкесінің зорлығымен үйренген өнері-</w:t>
        <w:br/>
        <w:t>мергендік қана (Алла жазса бұлар жөпіпде бөлек тоқталармын).</w:t>
        <w:br/>
        <w:t>Екінші, үшінші көруім, жоғарыда айтқандай, қаптып жүрген козі. Мұнда ол</w:t>
        <w:br/>
        <w:t>кісі маған түсі суық, көзі әткір, қалың қаба сақалды, қалың қасты, қысқасы батыр</w:t>
        <w:br/>
        <w:t>тұлғалы болып көрінді.</w:t>
        <w:br/>
        <w:t>Төртінші кездесуімде, алыстан көрдім, бұрынғыдай «айбынды» смес, бірақ,</w:t>
        <w:br/>
        <w:t>өзін еркін, көңілді, ашык ұстайтын адам болып есте қалды. Басқа тұтқындар</w:t>
        <w:br/>
        <w:t>жабырқаулы, тұйық. айдаушылардың ығынан шыға алмай отырса, Қойты еркін,</w:t>
        <w:br/>
        <w:t>айқайлап, елмеп сойлесіп жүрсді. Сол жолы Қайшы «Үтп аралдан» қашып кетіпті</w:t>
        <w:br/>
        <w:t>дегеп хабар тараған.</w:t>
        <w:br/>
        <w:t>Кейін, елуінші жылдардың басында, тұтыну қоғамында экспедитор болып</w:t>
        <w:br/>
        <w:t>істеген Қасымбайұлы Молдағұл карияның айтуы бойынша, Қойшы «Үшаралдан»</w:t>
        <w:br/>
        <w:t>қашқанда (кешкісіп) киімін меске салып, ұзын жіпке байлап Іленің суына (өзеннің</w:t>
        <w:br/>
        <w:t>орласынақарай)ағызып жіберіп, озіжардыңас тыменжүріпотырыпты. Айдауттылар</w:t>
        <w:br/>
        <w:t>еу бетіндегі ай жарығымен көрінген қарайғанды ата-ата, «өлген шығар» деп</w:t>
        <w:br/>
        <w:t>тынады. Қойшы сол қашқаннан сл шетіне ілігіп, тағы қолға түседі. Онда құтылу</w:t>
        <w:br/>
        <w:t>үшін НКВД адамдары бір күні түнде алып шыгып, Бақанастын сазыпа апарып,</w:t>
        <w:br/>
        <w:t>атып, сол жерге көмдіріп тастайды. Түрмеде отырған Қасымбаев Молдағұлмен</w:t>
        <w:br/>
        <w:t>бірге үш жол ашуға (ол кезде саз қалын жас тоғай екен) шыбық қыйдыралы. Сол</w:t>
        <w:br/>
        <w:t>жұмыс көзінде штыбық киюшылар жаңа қазылған жерге (топыраққа) кездесіп, «бұл</w:t>
        <w:br/>
        <w:t>қалай?-деп сұрағанда, милиционерлер: «Бұл жерге Қойшының денесі комілген»</w:t>
        <w:br/>
        <w:t>депті. Бұл 1932 ж шамасы болуы керек.</w:t>
        <w:br/>
        <w:t>Әкем. елдің айтуы бойынша, өзі жемесе де, қауын-дарбыз, басқа да кок өшіс</w:t>
        <w:br/>
        <w:t>әсіруге. бакша егуге құмар еді лейді.</w:t>
        <w:br/>
        <w:t>8</w:t>
        <w:br/>
        <w:t>1. БАЛАЛЫҚ ШАҚТАРЫМ немесе</w:t>
        <w:br/>
        <w:t>КЕРМЕК ӨМІРДЕ АШЫ САБАҚ</w:t>
        <w:br/>
        <w:t>Мен-Әблірасылұлы Сейдахмет, 1923 -шші доңыз жылының тары орағы</w:t>
        <w:br/>
        <w:t>кезінде дүниеге келіппін. Туған жерім-«Қаракөл» мен «Батырбек» жайлауларының</w:t>
        <w:br/>
        <w:t>бірі секілді. Өйткені мен туған «Шагыр Балғалы» руының ата конысы сол жерлер</w:t>
        <w:br/>
        <w:t>болған екен.</w:t>
        <w:br/>
        <w:t>Іле өзенінің оң жағасына қатар орналасқан бұл кең жазықтар «жайлау» десе</w:t>
        <w:br/>
        <w:t>шын мағынасындағы жайлау еді. Әрі кең. әрі шөбі шүйгін, көбісі бидайық болып</w:t>
        <w:br/>
        <w:t>келеді (қазір осы скі саз да бұрыпғы кеңдігін жойып, тоғайға айналып барады).</w:t>
        <w:br/>
        <w:t>Менін туған ауылымды көбіне ел «Қаракөл Шағыр» деп атайтын. Бірак,</w:t>
        <w:br/>
        <w:t>меніңше ол ат аз ғапа ауылдың агы болуы мүмкін. Өйткені, «Каракөлден» жоғары</w:t>
        <w:br/>
        <w:t>«Бағырбек», одан жоғары «Бояулы», одан жоғары «Бақанас» аталатын кең жайлау</w:t>
        <w:br/>
        <w:t>саздарында «Шағыр» аталатын «Балғалы» ата-балалары қоныстанған, қазір де</w:t>
        <w:br/>
        <w:t>солардың жері саналады.</w:t>
        <w:br/>
        <w:t>Мен, біздін шаңырақтағы ұлдың кенжесі болуым керек. Өйткені, өзім ес</w:t>
        <w:br/>
        <w:t>білгелі басқа ұл жөнінде естіген емеспін.</w:t>
        <w:br/>
        <w:t>Шешем-Өрік Киікбайқызы он құрсақ (5 ұл, 5 қыз) көргеп скен. Мен туғанша</w:t>
        <w:br/>
        <w:t>үш қызын ұзатынты да, төрт ұлын жерлепті. Әсіргсе, Қожахмет, Молдахмет деген</w:t>
        <w:br/>
        <w:t>ұлдарын әңгіме егіп, олардың зеректігін, адамгершілігінің жоғары болғандығын</w:t>
        <w:br/>
        <w:t>айта беретін-ді.</w:t>
      </w:r>
    </w:p>
    <w:p>
      <w:r>
        <w:t>Бұл екі ұлы-бірі 13, бірі-12 жасқа жсткенде, бір жетінің ішінде қайтыс</w:t>
        <w:br/>
        <w:t>болғап скен. «Қожахметім Көжекпен жасты сді»-деп күрсініп отыратын. Сонда</w:t>
        <w:br/>
        <w:t>Қожахмет 1904 жылы туған, 1917 жылы қайтыс болған да, Молдахметі одан бір</w:t>
        <w:br/>
        <w:t>жас кіші, яғни 1905 жылы туған болып келеді.</w:t>
        <w:br/>
        <w:t>Ұзатылған үлкен қызы Ақсұлу (сң тұңғышы, 1898 жылы туған), барган жері</w:t>
        <w:br/>
        <w:t>Батырбек жайлауына карсы Інепің сол жағындағы «Базарбике» деген жерді қыстап</w:t>
        <w:br/>
        <w:t>отыратын «Сәрүйсіншің Жебеген-Күшікбай» дегеп аталары. Күйеуі Тәстембек</w:t>
        <w:br/>
        <w:t>дегеннің баласы Ақылбек. Онда казір бары-Ақылбеков Мешітхан-метіц жалғыз</w:t>
        <w:br/>
        <w:t>туған жиенім.</w:t>
        <w:br/>
        <w:t>Ақылбек кең жауырынды, қарулы адам. Ол кісінің біздің үйдің түйесімен</w:t>
        <w:br/>
        <w:t>қалаға тұз (ас түзы) тартқанын көрдім. Сонда шөгіп жатқан түйснің үстіне «Алты</w:t>
        <w:br/>
        <w:t>қарыс ала қап» дейтін ыдыстағы тұзды каусыра құшақтап көтеріп, апарып арта</w:t>
        <w:br/>
        <w:t>салушы еді.</w:t>
        <w:br/>
        <w:t>Ал, Ақылбектің әкесі Тәстембек те жүректі адам болған секілді. Ол кісінің</w:t>
        <w:br/>
        <w:t>бір әңгімесін ел былай деп айтатын: «1928 жыл. Байларды кәмпескелеп, елдің</w:t>
        <w:br/>
        <w:t>малын жаппай «етке» айдаған кезеиде, сондай бір мал айдаушылар Тәстсмбек</w:t>
        <w:br/>
        <w:t>ауылының үстімен отіпті-мыс. Сол кезде Тәстсмбек (малдай айрылған кездері</w:t>
        <w:br/>
        <w:t>болуы керек) кеп қойдын ішіндегі ен ірі койды жасырын ұстап алып, қалың шеңгел</w:t>
        <w:br/>
        <w:t>ішінде сойып жатыпты. Белгілі малдың жоғып байқаған ат үстіндегі айдаушы іздеп</w:t>
        <w:br/>
        <w:t>жүріп, малды сойып жаткап адамнын үстінен түседі. Сонда Тостембек іздеушіге</w:t>
        <w:br/>
        <w:t>қасқайып қарап тұрып, койдың құйрыгыпан бір білемін кесіп алып, ауызға салып,</w:t>
        <w:br/>
        <w:t>шакідей жұлып жіберіпті. Оны көріп тұрған қуғыншы «Астапыр Алла! Мынау алам</w:t>
        <w:br/>
        <w:t>ба, пері мс?!»-деп, айқайлай, кері шаба жөнеліп, қайтып оралмапты. Тәстембек те</w:t>
        <w:br/>
        <w:t>4</w:t>
        <w:br/>
        <w:t>см шамасыпдагы жіңішке, ақ жылан шықты да, қазықша шаншылып. тікесінен тік</w:t>
        <w:br/>
        <w:t>түрды. Молда дұғасын күбірлеп оқып жатыр. Жылан бір кезде «сылқ» етіп , жерге</w:t>
        <w:br/>
        <w:t>құлап түсті. Сол мезетте молда демін алып, терін сүртіп, «шаққан жылан осы»</w:t>
        <w:br/>
        <w:t>делі де, кыздың аяғындағы қызарып тұрған жерінен отка кыздырылған инемен,</w:t>
        <w:br/>
        <w:t>бір нәрселерді шашып, алып тастап жатты,</w:t>
        <w:br/>
        <w:t>- Енді, епітеңе етпейді, жазылып кетеді, құдай бір сактады- леп, айтты да өз</w:t>
        <w:br/>
        <w:t>шаруасына кстті. Әлгі қыз сргсңіне-ақ жазылып, түк болмағандай бізге косылып,</w:t>
        <w:br/>
        <w:t>ойнай кеткен еді. Ол қыздың кімнің баласы екепі, аты-жөні есімде қалманты. Бүл</w:t>
        <w:br/>
        <w:t>1932 жылдың жазышын басында балған аҡиға болатын. 50 жылдай уақыт өткенде</w:t>
        <w:br/>
        <w:t>осы оқиғапы сске түсіруге мыпапдай жағдай себеп болды:</w:t>
        <w:br/>
        <w:t>80-жылдардың басында, өзім аудандық кәсіподақтардың төрағасы брлып</w:t>
        <w:br/>
        <w:t>тұрғанымда қызмет бабы бойынша «Бақанас» совхозына келдім. Сол совхоздың</w:t>
        <w:br/>
        <w:t>кәсіподақ Комитетінің төрағасы Мәкібаев Жабықбай үйінс інәй ішуге шақырды.</w:t>
        <w:br/>
        <w:t>Дастархан әзір болғанша: «Мына суретті қарай отырыпыз» -деп қолыма альбомды</w:t>
        <w:br/>
        <w:t>ұстатты. Өзі тпаруасымен тыска шығып кетті. Әлгі альбомды қарап отырып,</w:t>
        <w:br/>
        <w:t>Бөрібай жездемнің суретін көрдім. Көзіме оттай басылды. Үйге, Жабықбай кірген</w:t>
        <w:br/>
        <w:t>кезде:</w:t>
        <w:br/>
        <w:t>- Мына сурет сізде қайдан жүр?- деп, сұрадым. Жабықбай:</w:t>
        <w:br/>
        <w:t>- Сіз Бөрібайды қайдан танисыз? - деді.</w:t>
        <w:br/>
        <w:t>Ол кісіні танитынымды айтып, осы «жылан шаққап» оқиға туралы баяндап</w:t>
        <w:br/>
        <w:t>бердім. Жабықбай әйеліне айқайлап:</w:t>
        <w:br/>
        <w:t>- Әй Ұлтай, Сені кішкене кезінде жылан шақпап па еді?- деп, сұрады.</w:t>
        <w:br/>
        <w:t>Сыртта жүрген әйелі:</w:t>
      </w:r>
    </w:p>
    <w:p>
      <w:r>
        <w:t>- Оны қайтесін, шаққап деп, жауап береді.</w:t>
        <w:br/>
        <w:t>Жабықбай екеуміз аң-таң болдық та қалдық. Жоғарыда мен әңгімелеген,</w:t>
        <w:br/>
        <w:t>жылан шаққан қыз бала осы Жәбекенніц әйелі Ұлтай болып шықты. Оның менің</w:t>
        <w:br/>
        <w:t>жездем Бөрібийдың үйінде жүрстіні - нсмерс қарындасы болып келеді екен.</w:t>
        <w:br/>
        <w:t>Олар: Шағырдың ішінде Хангелдінің балалары. Хангелдіден- Жайылған, Досан:</w:t>
        <w:br/>
        <w:t>Жарболдан - Мұхамедше, Таш, Ахмет: Мұхамсдшеден-Бөрібай, Қыдырбай,</w:t>
        <w:br/>
        <w:t>Ахмет, ал, Тәштен-Ұлтай туған екен. Сөйтіп жұмбақ қыздың құпиясы 50 жылдап</w:t>
        <w:br/>
        <w:t>кейіп осылай өзінен өзі ашылды. Бұл ла болса өмірдің бір қызығы да!</w:t>
        <w:br/>
        <w:t>Күзге салым таудан түсу басталды. Ел асықпай бірінен кейін бірі көшіп,</w:t>
        <w:br/>
        <w:t>төмен қарай жылжып отырады. Малға мал косылып, елдің берекесі кіріп, акка</w:t>
        <w:br/>
        <w:t>тойынып қалған кез.Неліктен екенін білмеймін, әйтеуір, апам екеуіміз «Таутүрген»,</w:t>
        <w:br/>
        <w:t>«Түрген» дегеп жерлерді басып, Талғар арқылы Байсеркеге (СІІК) соғып, кейінгі</w:t>
        <w:br/>
        <w:t>слді Шелектің маңында тосып алдық. Таутүрген, Түрген маңында гүлдер көп өседі.</w:t>
        <w:br/>
        <w:t>Негізінен орыстар отырады. Тамақтары тоқ, там салып алғап. Шаруашылықтары</w:t>
        <w:br/>
        <w:t>мықты, үйлерінің маңында қаптаған сиыр мен жылқы. Кобелек қуған балалар.</w:t>
        <w:br/>
        <w:t>Оларға қызыға қараймыз. Кейін білдім, жоғарыда айтқан жайнаған гүлдер-арнайы</w:t>
        <w:br/>
        <w:t>өсірілген «мак» скен. Олардан опиым жасайтын көрінеді. Оны да көрдік,</w:t>
        <w:br/>
        <w:t>Қойшы, әйтеуір күзге қарай, суық түсе бастаған кезде мал қыстататын маңға</w:t>
        <w:br/>
        <w:t>да жеттік-ау.</w:t>
        <w:br/>
        <w:t>Бірақ, мен үшін қуанышты болған күндер сол күзбен аяқталды. Бөрібай</w:t>
        <w:br/>
        <w:t>Б</w:t>
        <w:br/>
        <w:t>Шіркін, сол кездің адамдарының пейілінің кеңдігі-ай! Өздері күнделікті</w:t>
        <w:br/>
        <w:t>күн көрісін ссек арбамен қурай сатып, тауып, талшықтап отырса да, ағайынға</w:t>
        <w:br/>
        <w:t>қабақ шыту деген жоқ еді. Бір уыс бидайды бөліп жеп, көңілді әңгімесін айтып</w:t>
        <w:br/>
        <w:t>отыратын. Сөйтіп, жүріп жаттық. Мен аяқ астынан безгек болып ауырдым.</w:t>
        <w:br/>
        <w:t>Әй, көресіні көрдім-ау! Сонда да Дүзекеңнің үй іші қабақ шытқан емес.</w:t>
        <w:br/>
        <w:t>Жарықтықтар, иманы жолдас болсын!</w:t>
        <w:br/>
        <w:t>Пақты қалай болғаны есімде жоқ.Әкем бізді Дүзеңбайдып үйіне қалдырып,</w:t>
        <w:br/>
        <w:t>өзі бір жаққа кеткен. Содан әкем Әбдірәсілді кайтып көре алмадым. Шешемнің</w:t>
        <w:br/>
        <w:t>кейіннен айтуы бойынша оқиға былай болған:</w:t>
        <w:br/>
        <w:t>Бізді бұрынгы барыш-келіп, араласып жүргеп қырғыздар ауылына алып</w:t>
        <w:br/>
        <w:t>кетейін деген ой айтқап. Бір беткей адам өз айтқанынан қайтпайды. Шешем</w:t>
        <w:br/>
        <w:t>әкемпің «барайық» деген жерінен үзілді-кесілді бас тартқан. Әкеме: «Меп жалғыз</w:t>
        <w:br/>
        <w:t>баламды тілін білмейтін жерге апарып, жабырқатып әсіргім келмейді. Тірі болса,</w:t>
        <w:br/>
        <w:t>осындағы озінің бауырларының арасында еркелеп, еркін өссін. Олсе туған жерінің</w:t>
        <w:br/>
        <w:t>топырағында жатсын. Тірі болса менің бауырларым ұлымды жалғызсыратпайды.</w:t>
        <w:br/>
        <w:t>Ал қырғыздарға барса сөздеріне түсінбей, көз түрткі болып, жабырқап өседі.</w:t>
        <w:br/>
        <w:t>Жетімдіктен сондай өмірдің ауыртпалығы күштірек болады. Сондықтан барсаң</w:t>
        <w:br/>
        <w:t>өзің бара бер, рұқса: беремін, бізді қозгама»-дел, әкеме ермей қалады. Оған</w:t>
        <w:br/>
        <w:t>Дүзенбайлар да қосылады. Содан шешем мені алып СНК-да шоғырланған,</w:t>
        <w:br/>
        <w:t>Балқаштан ауып келгендердің арасыпа келді. Ол жерде шешемнің ағасы Биболдың</w:t>
        <w:br/>
        <w:t>баласы Ермұхаш ағамыз үй ішімен, кіші шешеміз Рысжап балаларымен және бізге</w:t>
        <w:br/>
        <w:t>құда болып келетін, Сәрүйсіндер жиналып, бір қауым ел болып калған еді. Сол</w:t>
        <w:br/>
        <w:t>жерде қазір дс олардың үрім-бұтақтары тұрып жатыр.</w:t>
        <w:br/>
        <w:t>Соның ішінде біздің әнксміз-Күмкештің балалары, қыздары бар. Сонымен,</w:t>
        <w:br/>
        <w:t>біз «Бәйсеркеге» (СНК-га) келдік. Кіре берісте терең өзек болатын. Өзектің оң жақ</w:t>
        <w:br/>
        <w:t>жағасында қатар-қатар жаппалар жасап, біздің жерлестеріміз тұрады екен. Бізде</w:t>
        <w:br/>
        <w:t>келіп, жаппа жасап алдық. Сол жерде аштықтып пе скенін көзіммен көрдім.</w:t>
        <w:br/>
        <w:t>Күніне бірнеше адам өліп, оларды өзектің сол жақ жағасындағы жарға</w:t>
        <w:br/>
        <w:t>жерлеп жатады. Шамасы тың жерден көр қазуға тірі жүргендердің шамасы</w:t>
      </w:r>
    </w:p>
    <w:p>
      <w:r>
        <w:t>келмейтін болуы керек. Сопда барып орналасқан соң, көл Ұзамай ортаншы әпкем</w:t>
        <w:br/>
        <w:t>Әдігенді күйеуі Мұрынбай бізге әкеліп, тастан кегі.</w:t>
        <w:br/>
        <w:t>Шешем жапсарлас бір жалпа жасап, қызып сонда жатқызды. Өзі қолға</w:t>
        <w:br/>
        <w:t>іліккен жұмысты істей беретін болуы керек. Кейде түнде де үйде болмайтын.</w:t>
        <w:br/>
        <w:t>Сондай бір күн, түнде: «Секенжан, менің қасыма келші, мен кететін шығармын,</w:t>
        <w:br/>
        <w:t>бетіңнен бір міскейін»-деп, әпкем мейі шақырды. Бауырына басып, үш-төрт</w:t>
        <w:br/>
        <w:t>рет сүйді. Мен ол кісінің «өлемін» деген сөзін естіп, қатты қорқып, түні бойы</w:t>
        <w:br/>
        <w:t>қасына бара алмадым және ұйықтамадым. Таң атқап саң, ертеңгісін шешем келді.</w:t>
        <w:br/>
        <w:t>Олар, көп адамдар түнімен жұмыс жасапты. Келісімен «Әпке өліп қалыпты»</w:t>
        <w:br/>
        <w:t>деп, бір жылап алып, ағайындарды жинап келіп, апарып жерлен қайтты. Есімде</w:t>
        <w:br/>
        <w:t>қалғаны-сол кезден бастап, жол бойыпап көшеден, көршілен лген адамдарды жиі</w:t>
        <w:br/>
        <w:t>кездестіретін болдық. Бүл-ашаршылықтың нағыз күшіне енген, 1931 жыл сді. Сол</w:t>
        <w:br/>
        <w:t>жылы жазда кіші шешем мен оныц қыздары да қайтыс болды. Оларды да сонда</w:t>
        <w:br/>
        <w:t>жерледік (жерленгеннен гөрі- «бетіп жасырдық» деген дұрыстау болар).</w:t>
        <w:br/>
        <w:t>10</w:t>
        <w:br/>
        <w:t>көлеңкесінде, шөптен ықтасын жасап, сонда жатады екен. Күніне үш мезгіл тамақ</w:t>
        <w:br/>
        <w:t>берсді. Жұмыстан кайтқанда қалталарын тексеріп, үгін алған бидайларын алып</w:t>
        <w:br/>
        <w:t>қалады екен.</w:t>
        <w:br/>
        <w:t>Ертеңіне жалғыз өзім апама тағы бардым. Олар түскі тамағын іпіп,</w:t>
        <w:br/>
        <w:t>жұмысына кеткенде мсн төте «жолмен» СНК-ға қайта оралдым. Жол - жөнекей</w:t>
        <w:br/>
        <w:t>ерттеулі, жайылып тұрған атқа кездестім. Таныдым - обьезчиктікі. Баяғы өзімізді</w:t>
        <w:br/>
        <w:t>қуып жүріп сабайтын сабаз, үстінен түстім. Бірақ қатты қорықтым. Сасқанымнан</w:t>
        <w:br/>
        <w:t>отыра кегтім. Ол пәле оянып кетпесін деп, еңбектеп қаша жөнелдім. Сол кезде ат</w:t>
        <w:br/>
        <w:t>молеп атүркіп, шаба жөнелгенде, шылбырын аяғына байлап, ұйықтап жатқан иссін</w:t>
        <w:br/>
        <w:t>(обьзчикті) сүйретіп әкетті. Мен бір терең сайга түсіп үлгердім-ау. Сол саймен</w:t>
        <w:br/>
        <w:t>қаша бердім. Әлгі обһезчик әрең атын ұстап мініп, жан-жағын шолып, біреудің</w:t>
        <w:br/>
        <w:t>үркіткені болуы керск деген сезіммен оңды-солды шапқылап қарай бастады. Мен</w:t>
        <w:br/>
        <w:t>бір жыраға тығылып, ол кеткенше шықпай жатып алдым. Ақыры, ол кеткен сон</w:t>
        <w:br/>
        <w:t>«шоп сарайыма» жеттім-ау, әйтеуір. Сөйтіп, әлгіден өзім ойламасам да,өшімді бір</w:t>
        <w:br/>
        <w:t>алғаным бар.</w:t>
        <w:br/>
        <w:t>Содан екі-үш күн әткенде бір топ адамды НКВД-ге айдап кетіпті, ішінде</w:t>
        <w:br/>
        <w:t>«ОӨрік-те бар» деген хабар жетті .Кінасы бидай ұрлаған (үгіп қалталарына</w:t>
        <w:br/>
        <w:t>салғаны) екен.Тағы да Бибікүлсін жеңешеміз екеуіміз, НКВД-ніц базасына келдік.</w:t>
        <w:br/>
        <w:t>Алдында терең өзек бар. Іші өсіп коткеп ұзын курай, жағасы қалып ағаш. Арғы</w:t>
        <w:br/>
        <w:t>бетіндегі дөнесте жаңағы НКВД-нің Базасы. Күзстшіден: «Киікбаева Әрік» деген</w:t>
        <w:br/>
        <w:t>адамды шақырып жіберші-деп, сұралық.Қамалғандардың дені әйелдер, бәрі қазақ.</w:t>
        <w:br/>
        <w:t>Күзетші де қазақ. Барып, аралап келіп, бізге сыбырлап: «Ол кісі жаңа осында келсе</w:t>
        <w:br/>
        <w:t>жатқанда, өзектен өтерде қашып кетіпті. Дабыра етпей, баратын жері болса, сол</w:t>
        <w:br/>
        <w:t>жерден іздеңіздер»-деп, ақылын айтты. Біз (әсіресе жанымдағы жеңгем) қуана-</w:t>
        <w:br/>
        <w:t>қуана шығып, «ол қайда кетеді?»деп ойлапа-ойлана, «бір барса, Дү эгенбайдікіне</w:t>
        <w:br/>
        <w:t>барар» деп, бес-алты шақырым жердегі сол үйге тартып кеттік, Барсақ, шешеміз</w:t>
        <w:br/>
        <w:t>көлепкедс, рахаттанып ұйықтап жатыр. Келгенімізді сезіп оянып, қуанып қалды.</w:t>
        <w:br/>
        <w:t>Ертіп кайтпақ болып едік, Дүзгенбайдың үйіндегі әпкеміз (Нұрила Шағыр</w:t>
        <w:br/>
        <w:t>балғалының қызы): «Жоғалтқандар іздеу салуы мүмкін, екі-үш күн осында</w:t>
        <w:br/>
        <w:t>болсын»-деп, жібермеді. Біз қайтып кеттік. Кейін естідік-НКІВД-дс отырғандардың</w:t>
        <w:br/>
        <w:t>бәрін қайтарыпты. Ұмытпасам, сол жылы болуы керек, бір топ (7-8) адамды,</w:t>
        <w:br/>
        <w:t>ішінде Ермұхаш ага бар тауға, шүкірі жинауға жіберді. Ілесіп мен де бардым. Тауда</w:t>
        <w:br/>
        <w:t>шөптен жаппа жасап алып тұрдық. Тамақты совхоз беретін болуы керек, әйтеуір</w:t>
        <w:br/>
        <w:t>аш емсепіз. Үлкендер шүкірі жинауға кетеді. Мен Қоста каламын.</w:t>
        <w:br/>
        <w:t>Бір күні бір орыс, бір қазақ милишпия келіп Қосты тінтіп жатты. Сондағы</w:t>
        <w:br/>
        <w:t>олардың іздегені ат скеп. Менен «ет жейсіңдер ме, сорпа ішесіңдер ме?» -деп</w:t>
        <w:br/>
        <w:t>жұраумен болды. Мен: «Жоқ» -леп, жауап қайтарамын. «Шыныңды айт» деп,</w:t>
        <w:br/>
        <w:t>қорқытып, бір-екі рет шапалақтап та алды.</w:t>
      </w:r>
    </w:p>
    <w:p>
      <w:r>
        <w:t>Сөйтіп жүргенде үлкендер келді, шүкірісін арқалап. Енді мепі жайыма</w:t>
        <w:br/>
        <w:t>қалдырып, бір-бірлеп онаша аларып, олардан сұрақ ала бастады. Кейбіреулерінің</w:t>
        <w:br/>
        <w:t>беті көгеріп келеді. Сөйтсск соңынан білдік, НКВД-нің аты жоғалыпты. Соны</w:t>
        <w:br/>
        <w:t>іздеп жүр скен. Олардың кім екенін үлкендердің әнгімесінен естіп білдім. Сондағы</w:t>
        <w:br/>
        <w:t>жалғыз орыстын қорлағаны әлі ссімнен кетпейді. 1932 жылдың күзінде СНК-</w:t>
        <w:br/>
        <w:t>із</w:t>
        <w:br/>
        <w:t>жездемді, қасында бір-екі адаммен соттап жіберіпті. Себебін әлі күнге дейін</w:t>
        <w:br/>
        <w:t>білмеймін.</w:t>
        <w:br/>
        <w:t>Жездем сотталғаннан кейін көп ұзамай оны паналап отырған шешем,</w:t>
        <w:br/>
        <w:t>әпкем мені ертіп, көрпе-жастық, киім-кешегін арқалап, «Ілес көпірі қайдасың?»</w:t>
        <w:br/>
        <w:t>деп, ауылға тартып отырдық. Әйтеуір бір қонғанымыз есімде қалыпты: Қараңғы.</w:t>
        <w:br/>
        <w:t>Жолдың өзін әрең көріп келеміз. Екі жағымыз (маған солай көрінуде мүмкін) биік</w:t>
        <w:br/>
        <w:t>ағашты тоғай. Анда-санда ұлыған қасқырлардың дауыстары шығып калады.</w:t>
        <w:br/>
        <w:t>Бір кезде алдымыздан қызарған «от» коріпгендей болып, жалт етті де сөне</w:t>
        <w:br/>
        <w:t>қалды. Шешем бір алаңқай жерге тоқтап: «Осы жерге от жағып қонып шығамыз»-</w:t>
        <w:br/>
        <w:t>деді де, арқаларындағы жүктеріз түсіріп, шелек пе, кірлен бе, әйтеуір барлықтемір,</w:t>
        <w:br/>
        <w:t>қаңылтыр ыдыстарды қойғылап, «дыңғырлатып», қатты айқайлап, біраз жүрді</w:t>
        <w:br/>
        <w:t>де. шөпіпек, ағаш теріп, от жақты. Сол отты алаңның әр тұсына тұтатып (қораша</w:t>
        <w:br/>
        <w:t>секілді орналастырып), арқайсысының жанына жағатын ағаш шөп шалаңды</w:t>
        <w:br/>
        <w:t>жипап, үркер төбелен ауа бірақ «тізе бүккеп» еді. Апам бір жағымда, әпкем бір</w:t>
        <w:br/>
        <w:t>жағымда, мені ортаға алып жатқан болды. Меп қасқырлардың даусын естігеннен</w:t>
        <w:br/>
        <w:t>қорқып, түні бойы ұйықтай алмай, ертеңгісін жарық түскенде ғана көзім ілінді-ау</w:t>
        <w:br/>
        <w:t>деймін, әйтеуір.</w:t>
        <w:br/>
        <w:t>Ертесіне, кешке қарай Ілс станциясына жетіп, одан 3-4 шақырымдай</w:t>
        <w:br/>
        <w:t>«Бойна» дейтіп мал соятын жерде тұратын Ақылбек жездемнің үйіне келдік. Өзі.</w:t>
        <w:br/>
        <w:t>әпкем-Ақсұлу, Мешітхан үшеуі тұралы екен. Үйлері -жер үй. Жылы. Акылбек</w:t>
        <w:br/>
        <w:t>«Бойпада» мал союты болып істейді. Күнде ішск- қарын секілді «сорпалық» әкеп</w:t>
        <w:br/>
        <w:t>тұрады. Біз де солардың үйінде тұрып жаттық. Аш емеспіз. Ақылбек екі ныгына</w:t>
        <w:br/>
        <w:t>екі кісі мінгендей қайратты адам.</w:t>
        <w:br/>
        <w:t>- Сойғапда орыстар үлкен малды балғамен ұрып жығады. Ол арам ғой, мен</w:t>
        <w:br/>
        <w:t>мүйізінен ұстап, бұрап жығып, бауыздап соямын. Мынау ішек-қарын сондай ірі</w:t>
        <w:br/>
        <w:t>қарапіке, арам емес-деп отыратын Ақылбек Онып шаршап келгеніне қарамай,</w:t>
        <w:br/>
        <w:t>кеудесіне мініп ойнайтыным есімде. Сонда рсжімейтін, күліп еркелетіп жата</w:t>
        <w:br/>
        <w:t>беруші сді, жарықтык.</w:t>
        <w:br/>
        <w:t>Жерле кар бар, күн суық, Бір күпі шанамен үйге бөтен алам келді.</w:t>
        <w:br/>
        <w:t>Шешеммен, эпкеммен, Ақылбекпен сөйлесті. Қанша қиыпшылық. аштық деседе.</w:t>
        <w:br/>
        <w:t>қазақ «қазақшылығын» қоймайды скен!</w:t>
        <w:br/>
        <w:t>Ақылбек әкелген ішек-карыннан қуырдак жасап, бидаймен шәй беріп,</w:t>
        <w:br/>
        <w:t>келген адамды күтіп жатыр баяғы,</w:t>
        <w:br/>
        <w:t>Солан, кешкі тамақты ішіп болған сон әлгі жолаушы шанасына мені,</w:t>
        <w:br/>
        <w:t>әпкемді отырғызып алды. Күн суық. Ай қаранғы, әйтеуір, бір мезгілде бір үйге</w:t>
        <w:br/>
        <w:t>келіп кірдік-ау. Кірген бетте ортада жанып тұрған темір пештің касына келіп</w:t>
        <w:br/>
        <w:t>отырдым. Жылынған соң көзім ілініп кетіпті. Қолымды пешке басып алдым.</w:t>
        <w:br/>
        <w:t>Сондағы күйген жерімнің орпы әлі бар. Сол жілігінің ұшындағы тыртық содан</w:t>
        <w:br/>
        <w:t>қалған. Орны ағарып тұр.</w:t>
        <w:br/>
        <w:t>Сөйтсем, бұл келістің жайы былай екен: Жетітен станциясының жанында</w:t>
        <w:br/>
        <w:t>өл кезде «Октьябрь» колхозы деп аталатын (қазір Өтеген ауылы деп аталады)</w:t>
        <w:br/>
        <w:t>ұжымының бір бригадасында тұратын Нұралы деген азаматтың әйелі қайтыс</w:t>
        <w:br/>
        <w:t>16</w:t>
      </w:r>
    </w:p>
    <w:p>
      <w:r>
        <w:t>төртбак, жауырынды, бетітүлеп жүретін сары кісі еді, сол түріне орай Тәстембектің</w:t>
        <w:br/>
        <w:t>әкесі «Қарымсак», оның әкесі «Сарымсақ» еді дейді білетіндер. Осы сөздердің</w:t>
        <w:br/>
        <w:t>астарында ссскену де жатқан сияқты.</w:t>
        <w:br/>
        <w:t>Екінші ұзатылған қызының есімі-Әдіген. Оның барған жері, менің</w:t>
        <w:br/>
        <w:t>жобалауымша, Шағыр Жанқораз атадан тараған Айтуғанның Дүйсешінің</w:t>
        <w:br/>
        <w:t>баласы Мұрынбай болуы керек. Өйткені, жездемнің аты да Мұрынбай еді. Ол</w:t>
        <w:br/>
        <w:t>ашаршылықта (1931 ж) ауру болған Әдіген әпкемді шөп жаппада отырған шешем</w:t>
        <w:br/>
        <w:t>скеуімізге әкеп тастап, жалғыз ұл баласын арқалап ксткен сді. Содан осы кезге</w:t>
        <w:br/>
        <w:t>дейін хабарсыз.</w:t>
        <w:br/>
        <w:t>Үшінші қызы-Бейсстай (жайшылықта ел «Пыстахан» деуші елі). Оның</w:t>
        <w:br/>
        <w:t>барган жері Жарболдың Мұхаммедшесінің ұлы Бөрібай (Шағыр Балғалының бір</w:t>
        <w:br/>
        <w:t>атасы). Бұл үш апамылга да тиісті жерінде ораламын.</w:t>
        <w:br/>
        <w:t>Әкемшіп скінші әйелі, арғынның қызы болатын. Лты Ырысжан. Ол торт қыз</w:t>
        <w:br/>
        <w:t>туды. Бәрі де ашаршылықта, Байсеркедлес (СНК) қайтыс болды. Сөйтіп, бір үйлі</w:t>
        <w:br/>
        <w:t>жаннан ашаршылықтан шешем-Орік екеуіміз ғана аман қаллық.</w:t>
        <w:br/>
        <w:t>Балалары Қожахмет, Молдахметтер қайтыс болғаннан ксйін шешем коп</w:t>
        <w:br/>
        <w:t>ойлап. жылай беретін болса керек. Сондай бір кезіне тап келген Кененбай деген</w:t>
        <w:br/>
        <w:t>ағасы шешеме: «Қарағым, коп жылағанмен орпына келмейді, тауба етсеңші.</w:t>
        <w:br/>
        <w:t>Әлі жассын, құлай жарылкайып десе, әлі дс бір ұлын берср»-деген екен. Сонда</w:t>
        <w:br/>
        <w:t>қасыпда отырған әкем: «Әй! Қойсаңшы енді, мына Кененбай аған аппақ сақалымен</w:t>
        <w:br/>
        <w:t>өтірік айтпайды, тағы да нәресте береді леп отыр ғой, өтірік айтып бүл кісіге</w:t>
        <w:br/>
        <w:t>не көрініпті?!»-деген скен (кейін білетіндердің айтқанынан естігенім ғой). Сол</w:t>
        <w:br/>
        <w:t>Кененбай атамыздың айтқанын Аллаһ қабыл алды ма, әйтеуір көп жылдардан</w:t>
        <w:br/>
        <w:t>кейін дүниеге мен келіппін.</w:t>
        <w:br/>
        <w:t>Ес білгелі, Өрік шешемнен кейін маған тете әпкем Бейсетай жақын болды.</w:t>
        <w:br/>
        <w:t>Ол менен тура бір мүшел үлкен болатын. Соған қарағанда Кененбай ағамыздың</w:t>
        <w:br/>
        <w:t>сөзінен кейін біраз жылдар өткізіп барып, дүниеге мен келген болуым керек. Оған</w:t>
        <w:br/>
        <w:t>тағы бір дәлел: сол Құдайдан ұл сұрап жүрген кездерінің бірінде Шағыр ауылына</w:t>
        <w:br/>
        <w:t>сіңіп кеткен Оразбай (Тышқанбаев болуы керек) деген (Өгіз Балғалы) бірле менің</w:t>
        <w:br/>
        <w:t>әкем Әбдірәсіл екеуі жол үстінде кездесіп, бала жөнінде оңгімс қозғапты. Соғап</w:t>
        <w:br/>
        <w:t>дейін Оразбайда да бала болмағанға ұқсайды. Әнгімелесе келе екеуі: «Құдай</w:t>
        <w:br/>
        <w:t>косқан құда болайық, кайсымызға ұл, кайсымызға қыз берсс де осы сергімізден</w:t>
        <w:br/>
        <w:t>айнымайык» деп, төс қағыстырып кұда болысады. Оны әкем шешеме айтып</w:t>
        <w:br/>
        <w:t>келеді. Келесі жылы (1921 ж) Оразбайдып әйелі-Қатша босанып қыз табады. Атын</w:t>
        <w:br/>
        <w:t>Қанания кояды. Дархап пейіл-ай десейші! Мснің әкем: «Енді менің әйелім ұл тууы</w:t>
        <w:br/>
        <w:t>керск» деп Оразбайға қалың малын беріп те қояды. Содан екі жыл өткенде, 1923</w:t>
        <w:br/>
        <w:t>ж. (Доңыз жылы) меп туыппын. Ол кезде елге Советтік тәртіп жетс қоймаған</w:t>
        <w:br/>
        <w:t>кез. Сонымен, әкеміз мен туғанда ағайын-туыстарып жинап, әл шаптыртып, той</w:t>
        <w:br/>
        <w:t>жасапты. Сөйтіп, кұлалык бұрынғыдапдабекіп, нығая түсіпті. Мұнын бәрін шешем</w:t>
        <w:br/>
        <w:t>де, Көжек ағамыз да айтып отырушы еді, Ол кезде әкем дәулеті өзіне жетерлік ас</w:t>
        <w:br/>
        <w:t>тұзы бар адамдар катарыпда болса керек. Өзі саудагерлікке жақын адам болған</w:t>
        <w:br/>
        <w:t>соң жұртына әжептеуір қадірлі, сыйлы адам болған дейді айтушылар.</w:t>
        <w:br/>
        <w:t>Екінші, шешемізден туған торт кыздың бәрі де менен үлкен еді. Соған</w:t>
        <w:br/>
        <w:t>5</w:t>
        <w:br/>
        <w:t>болыпты. Оның екі қызы бар, ексуі де бой жеткен, бірі күйеулс (күйеуінін аты</w:t>
        <w:br/>
        <w:t>Мүсіп, оз атын ұмытыппын). Екінші қызы тұрмысқа шықпаған, аты Қадиша,</w:t>
        <w:br/>
        <w:t>Сол Пұралы әпкемнің Ілеге келгенін естіп, (әпкем өтс ажарлы алам еді), айттыра</w:t>
        <w:br/>
        <w:t>келіпті.</w:t>
      </w:r>
    </w:p>
    <w:p>
      <w:r>
        <w:t>Ашаршылықтың үлсі тұрган кезі (1933 ж.) Нұралы- еті тірі, пысық адам.</w:t>
        <w:br/>
        <w:t>Өзідесымбагты, аз да болса сскіше-жаңаша оқығап, ауылдағы білімді адамдардың</w:t>
        <w:br/>
        <w:t>бірі секілді. Өзі тұрған бөлімшенің басшысы болуы керек. Сондықтан даәпкеммен</w:t>
        <w:br/>
        <w:t>шешем «Айдалып кеткен күйеуі (6 жылға сотталған скен) аман келе ме, жоқ па?</w:t>
        <w:br/>
        <w:t>Оған дейін заман қандай болады, дұрысы жан сактау керек» деген шешімге келіп,</w:t>
        <w:br/>
        <w:t>әпкеміз Нұралыға тұрмысқа шыққан скен. (Нұралы Өсербайұлы еді).</w:t>
        <w:br/>
        <w:t>Тұрған жеріміз колхоздың орталыгынан 10-15 шақырым жерде. Ол қыста</w:t>
        <w:br/>
        <w:t>мектепке барғаным жоқ.</w:t>
        <w:br/>
        <w:t>Сондағы адамдардың пейілінің кендігі-ай! Бір күні мынандай оқиға болды:</w:t>
        <w:br/>
        <w:t>Біздің үйлің балтасын көршісінің баласы (жігіт адам) отын бұтауға сұрап алып ,</w:t>
        <w:br/>
        <w:t>кешке дейін қайтып әкелмеді, Кешке қарай Нұралы келіп, ағаш кесуге балтаны</w:t>
        <w:br/>
        <w:t>іздеді. Жүгіріп үйіне іздеп барсам, алған бала жоқ. Шешесі : «Қайда кеткенін</w:t>
        <w:br/>
        <w:t>қайдам, жана ағаның балтасып сындырый! алдым, ұят болды, ренжиді деп, үйден</w:t>
        <w:br/>
        <w:t>шығып кетіп сді» деді. Үйге келіп, естігенімді айтып едім, «Ой ақымақ балта</w:t>
        <w:br/>
        <w:t>сынса сынар, өзі бір жерін жазымдап алған жок па? Потшағар ғой, мынау» деп,</w:t>
        <w:br/>
        <w:t>әлгі жігітті өзі іздеп кетті. Бір кезле әлгіші тауып, үйге ертіп келді. Айтқандай-ақ,</w:t>
        <w:br/>
        <w:t>бір етігінің тұмсығын жанап шауып, үлкен саусағын жаралан алыпты. Жездем:</w:t>
        <w:br/>
        <w:t>«Абайламайсың ба?»-деп,оған ұрысып жүрсе. ол: «Ой, аға, балтаңызды сындырып,</w:t>
        <w:br/>
        <w:t>ұятты болдым»-деп, зарлап жүр. Өйткені ол кезде балта, балға, сол сияқты темір</w:t>
        <w:br/>
        <w:t>бұйымдардың таптырмайтын кезі.</w:t>
        <w:br/>
        <w:t>Жаз шығысымен біз тұрған ауыл «қысқарып», орталыққа көштік. ҮЙ жок.</w:t>
        <w:br/>
        <w:t>Колхоздың қамбасы шетке орналасқан екен. Сонда- бұрыннан соғылған бір</w:t>
        <w:br/>
        <w:t>бөлмелі, алдында кішкенс ғана дәлізі бар бос үйге оналастық..</w:t>
        <w:br/>
        <w:t>Конхоз темекі егеді. Жаздай бала біткен сонда жұмыс істейміз. Көктемде</w:t>
        <w:br/>
        <w:t>көштет отырғызамыз. Ертеден кешке дейін бүкшеңдеп, зорыға құлаймыз. Жазға</w:t>
        <w:br/>
        <w:t>салым оның төменгі жанырақтарын 4-5 теп санап жұлғызады. Соны төбесіне</w:t>
        <w:br/>
        <w:t>дейін жұлып біткепше күзге дейіп қолымыз темекіден кетпейді. Киіміміз кара</w:t>
        <w:br/>
        <w:t>сірне. Келген соң фермаға барып (2-3 шақырым жерде). Байекен деген бастығынан</w:t>
        <w:br/>
        <w:t>галон алып, 0,5 литр сүт аламыз. Деншілігіміз балалар. Басымыз қосылғанда</w:t>
        <w:br/>
        <w:t>шаршағанымызды ұмытып, ойнап, құмардан шығамыз. Кейде, баз біреулер</w:t>
        <w:br/>
        <w:t>өзімізбеп бірге оқитын Байкеннің Сейтжан деген бұзық інісімен төбелесіп те</w:t>
        <w:br/>
        <w:t>қалатын.</w:t>
        <w:br/>
        <w:t>Байкеннің шешесі тірі кезі. Байгұс кемпір баласына ұрсып, қуырған</w:t>
        <w:br/>
        <w:t>бидайды бізге уыстап беріп, тагуластырып жатады. Ал Бәйскеннің өзі «қыздай»</w:t>
        <w:br/>
        <w:t>жігіт. Ешқашан дауыс көтермейтіп. Сол Сейтжан бұзық болып өсті. Соғыстан</w:t>
        <w:br/>
        <w:t>амап оранған соң «Жоламан» бекетінің мацында 1948 жылы кісі қолынан қайтыс</w:t>
        <w:br/>
        <w:t>болыпты деп естідім.</w:t>
        <w:br/>
        <w:t>Өзім оқуымды 1934 жылы үшінші класстан жалғастырдым. Әлгі ескі үйде</w:t>
        <w:br/>
        <w:t>қыстыпц бір уақытына дейін тұрдық. Жататын бөлменің оң жак бұрышында пеш</w:t>
        <w:br/>
        <w:t>17</w:t>
        <w:br/>
        <w:t>Өз басым, шешемнің арқасында аштықтың зардабын аса сезе қойғаным</w:t>
        <w:br/>
        <w:t>жоқ. Анам қайлан алатынын білмеймін, шошқаның майын әкеп, (өзі жемейтін)</w:t>
        <w:br/>
        <w:t>түнемеге менің аузыма бір ксепегін салып, «Жұтпай сорып жат»-дейтін сді.</w:t>
        <w:br/>
        <w:t>Күзге қарай «аман қалғандар» түгел сол жар қабақтап жертам қазып алып,</w:t>
        <w:br/>
        <w:t>соған қыстадық.</w:t>
        <w:br/>
        <w:t>1931 ж күзде мсн мектепке барлым. Оқу орыста. Бір жақсысы, мектеп</w:t>
        <w:br/>
        <w:t>жақын болды. Үлкендер СНК-да (Подхоз Совста Наролиых Комиссаров) жұмыс</w:t>
        <w:br/>
        <w:t>істеді. Істейтіндері кара жұмыс. Тәуір жүмыстың бәрі орыстардың колында. Олар</w:t>
        <w:br/>
        <w:t>бақша егеді, шошқа, тауық ұстайды, қазақтарға «шекесінен» қарайды. Біздің «жер</w:t>
        <w:br/>
        <w:t>күркеде» тұратындардап 5-6 ғана бала оқыды.</w:t>
      </w:r>
    </w:p>
    <w:p>
      <w:r>
        <w:t>Көршім. әке- шешесі қайтыс болған, екі ағасы бар баля еді, Екеуіміз көбіне</w:t>
        <w:br/>
        <w:t>бір барып, бір келеміз. Көбінесе бірге тамақ іпіеміз.</w:t>
        <w:br/>
        <w:t>Әлі есімде, бір күні сабақтан шыққап соң әлгі бала: «Менімен бірге жүр,</w:t>
        <w:br/>
        <w:t>анау егістікте «Бұртқа» салынған қызылша бар, содан 4-5 -уіп алып қайтуым керек,</w:t>
        <w:br/>
        <w:t>әйтпесе ағаларым «арамтамақсың» деп, үрып соғады-деді. Ондайды бұрындары</w:t>
        <w:br/>
        <w:t>көрген жоқ болатынмын, «жарайды» лсдім. Сонымен «Бүртқа» барлык. Ол кітап</w:t>
        <w:br/>
        <w:t>қабыпа 3-4 басын салды. Өзі біреуін іникідей жеп келелі Меп жеген жоқпын. Бір</w:t>
        <w:br/>
        <w:t>кезде артымыздан бір орыс қуып жетін, екеуімізді ұстап, (боқтап та, пұқып та жұр</w:t>
        <w:br/>
        <w:t>ғой) үйіне алып келді., «Табысымызды» тартып алып, өзімізді шошка қорасына,</w:t>
        <w:br/>
        <w:t>«корсылдақтарының» арасына қамап қойды. Қанша уақыт откенін кайдам, мен</w:t>
        <w:br/>
        <w:t>жылап, дауысым қаттырақ шығып отырса керек, соны сыртқа аныққанда естіген</w:t>
        <w:br/>
        <w:t>әлгі орыс «охранынын» әйелі келіп, оған дауыс көтеріп ұрысып, бізді босаттырды.</w:t>
        <w:br/>
        <w:t>Екеуіміздің қолымызға екі қызылша ұстатып, қайтартты. Кейін білдім- ол қызылша</w:t>
        <w:br/>
        <w:t>«кормовой» (жемдік) екен.</w:t>
        <w:br/>
        <w:t>Сол бала 1932 ж. көктемде аштыктан ісіп-кеуіп, қайтыс болды. Мен аман</w:t>
        <w:br/>
        <w:t>есен, бір жылда екі класты бітіріп, мақтау грамота алып шықтым.</w:t>
        <w:br/>
        <w:t>Посслкінің (СНК-ның) төнірегі ол кезде егіс еді. Бидай, қара бидай, арпа,</w:t>
        <w:br/>
        <w:t>сұлы егілетіп. Күзде егіс жиналған соң сол егістен «масақ» тереміз, өңшең балалар.</w:t>
        <w:br/>
        <w:t>Сонда бір казақ «обьезчик» (қорықшы) болды. Ол өзі «нт» адам еді. 1931 жылдың</w:t>
        <w:br/>
        <w:t>күзінде бізді (балаларды) масақ тергеніміз үшін атпен куып, сабап, маза бермейтін.</w:t>
        <w:br/>
        <w:t>Шамасы ішіп алатын болуы керек. Біз болсақ, бір шетінен қуса, екіншісі шегінен</w:t>
        <w:br/>
        <w:t>барып тереміз.</w:t>
        <w:br/>
        <w:t>1932 жылы демалысқа шыққанда балаларды машинамеп шөп шаптыртты.</w:t>
        <w:br/>
        <w:t>Ол кезде оқушыларды демалысқа шығысымен жұмысқа арластыратып еді. Шөмеле</w:t>
        <w:br/>
        <w:t>тасыймыз. Ертеңгісін мінген аттан түсте, тамаққа келгенде бір ақ түсіріп алды.</w:t>
        <w:br/>
        <w:t>Сол жылы мен шешемнің: «түпде жамылып жатасың» - деп, берген сырт киімін</w:t>
        <w:br/>
        <w:t>жоғалтып қайтқаным есімде.</w:t>
        <w:br/>
        <w:t>Шоп шабудан кейін егін орағы басталады. СНК -- лан батыска қарап</w:t>
        <w:br/>
        <w:t>(шамасы, қазіргі Мичурин колхозының жері болуы керск) 8 - І0 шақырым</w:t>
        <w:br/>
        <w:t>шамасында НКВД - нын егісі бар болатып, Біздің «ауылдың» көптеген адамдары</w:t>
        <w:br/>
        <w:t>сол егісті оруға жіберілді. Солардың ішінде менін апам да бар. Бір күші Ерімуаш</w:t>
        <w:br/>
        <w:t>ағапыц әйелі - Бибікүлсін жеңешем: «Жүр апана барын келейік» - деді. Солардың</w:t>
        <w:br/>
        <w:t>жапатын жаппаларына барып, жағдайларып көріп қайттық. Далада, ағаштың</w:t>
        <w:br/>
        <w:t>П</w:t>
        <w:br/>
        <w:t>Көтерілістен кейін аудан орталығып Бақанасқа көшірген жылы (1930 ж)</w:t>
        <w:br/>
        <w:t>күзде әкем мені ертіп, Бақапаста отырған танитын атқа мінерлерге, атқа теңлеп</w:t>
        <w:br/>
        <w:t>экеп, қауын-дарбыз үлестіргені есімде қалыпты. Бақанастың ішкі сазы түгел ақ</w:t>
        <w:br/>
        <w:t>шағала қазақ үйлер, әр жерде қызыл матаға жазылған «лозунгілер», ал саздың</w:t>
        <w:br/>
        <w:t>дөңінде өгізбен балшық айдап, кірпіш құйып. жанадан үйлер тұрғыза бастапты.</w:t>
        <w:br/>
        <w:t>Сол үйлерден менің есімде қалғаны: НКВД-ның кенсесінің құрылысы (қазіргі</w:t>
        <w:br/>
        <w:t>салық инспекциясының орны мен аумағыпда) әкем ел аралап тұратын адам</w:t>
        <w:br/>
        <w:t>болғандықтан, қауіптің боларын ссзген болуы керек, 1931 жылдың көктемінде,</w:t>
        <w:br/>
        <w:t>қар кете бастағаннан бастап, үлкен қызының күйеуі Ақылбекті ие етіп, үй ішін</w:t>
        <w:br/>
        <w:t>«Төске» көппіртті. Екі түйемен көштік. Жол жонекей қонар жерге алдып ала барып,</w:t>
        <w:br/>
        <w:t>Теріскейде ерімей жаткан қарды коміп, келесі жерге жететін суды дайындап алып</w:t>
        <w:br/>
        <w:t>отырады. Бір күні Ақылбек бір түйемен алдағы қонысты белгілеуге кеткенде бір</w:t>
        <w:br/>
        <w:t>адам келген еді. ІПептем бірдемелерді айтып жатқан, ол адам кеткеп соң шешем</w:t>
        <w:br/>
        <w:t>бізге, «жаппадан ешқайда кетпендер»-деп, өзі бір жаққа кетті. Солап кені оралды.</w:t>
        <w:br/>
        <w:t>Кештете үйге Ақылбек те келді. Сондағы шешемнің айтқанынан түсінгенім: Ауыл</w:t>
        <w:br/>
        <w:t>белсендісі (Қажалақ деп айтады кейін) екі түйені үкіметке алу керек деп қуғыншы</w:t>
        <w:br/>
        <w:t>жіберіпті. Оған шешем-бір түйе өліп, қасқыр жеп кеткен, біреуімен Ақылбек</w:t>
        <w:br/>
        <w:t>қалаға кетіп қалған, сондықтан өзіміз де жаяу қалдық-деп жіберіпті. Сонымен, өзі</w:t>
        <w:br/>
        <w:t>жайылып жүрген түйені, тағы да қуғыншы келсе көрмесін леп, жалғыз өзі сойып,</w:t>
      </w:r>
    </w:p>
    <w:p>
      <w:r>
        <w:t>етін сылып алып, бас-сирақ, сүйек-саяҡтарын төбенің арасына қалдыртты. Сол</w:t>
        <w:br/>
        <w:t>түйенің етіп тұздап алып, түн ішінде тағы козғалып кеттік. Әйтеуір, сол түйенің</w:t>
        <w:br/>
        <w:t>етін Іле-көпіріне жеткенше азық еттік. Жол-жәнекей, сол жолы «қүмтары» дегенді</w:t>
        <w:br/>
        <w:t>де қағып жедік. Қазір опыт не екенін білмеймін, бірақ тәбе-төбені кезіп, қағып,</w:t>
        <w:br/>
        <w:t>үйге оксп жипайтынымыз есте қалыпты.</w:t>
        <w:br/>
        <w:t>Сонымен, қанша жүргенімізді білмеймін, әйтеуір, Ілс-көпірінен өтіп, елге</w:t>
        <w:br/>
        <w:t>іліндік-ау. Содан кейін Ақылбекті 1933 ж күзінде бір-ак көрлім.</w:t>
        <w:br/>
        <w:t>Іледен, посэбеп бе, әлде машинамен бе, анық есімде қалмапты, әйтсуір</w:t>
        <w:br/>
        <w:t>Алматыға жеттік. Ең бірінші қонған жеріміз -қазіргі «Мясокомбинат» тұрған</w:t>
        <w:br/>
        <w:t>төбешік болды.</w:t>
        <w:br/>
        <w:t>Олксздеолқаланыңшеті. СолдеңсстеБалқаштанауыпбарғанбіразел«жаппа»</w:t>
        <w:br/>
        <w:t>жасап тұрады екеп. Солармен араласып, тұрып жаттық, Бар «байлығымызды»</w:t>
        <w:br/>
        <w:t>жастанып, далада жатамыз. Бір күші түн ортасы ауа ма, әйтеуір, караңғыда, қолына</w:t>
        <w:br/>
        <w:t>пышак ұстаған, үшт адам келіп біздіп бас жағымызда жатқан «байлығымыз»-көрпе-</w:t>
        <w:br/>
        <w:t>жастық, киім-кешек дегендей, болмашы дүниеміздің байлауын кесіп, алып кетті.</w:t>
        <w:br/>
        <w:t>Шешем, әкпслерім күні бойы бір шаруамен жүргендіктен қатты ұйықтаса керек,</w:t>
        <w:br/>
        <w:t>ал, коріп житқан менін қорыққандықтан қимылдауға шамам болмады. Өйткені,</w:t>
        <w:br/>
        <w:t>қалаға келгелі еститініміз тек тонаушылық төңірегіндегі әңгіме болатын.</w:t>
        <w:br/>
        <w:t>Ертеңгісін ел тұргапда апама көргенімді айтып сдім, ол кісі: «Құдайы,</w:t>
        <w:br/>
        <w:t>жанымыздың садағасы» делі де қонды.</w:t>
        <w:br/>
        <w:t>Солан коп кептікпей әкем келіп, бізді «Қотырбүлақга» (кейін Калинин</w:t>
        <w:br/>
        <w:t>колхозы аталган) тұратын досы Сарүйсін Дүзгенбайдың үйінс алып барды.</w:t>
        <w:br/>
        <w:t>Дүзгепбайдың әйелі Шағыр балғалының қызы. Оның бір ұлы, бір қызы бар. Қызы-</w:t>
        <w:br/>
        <w:t>үлкені, аты Совет, ұлы-кішісі-аты есімле калмапты.</w:t>
        <w:br/>
        <w:t>аман. Судан шығысымен бәрі алдағы елді мекенге тез жстейік деп, жапа тармағай</w:t>
        <w:br/>
        <w:t>жүреді.</w:t>
        <w:br/>
        <w:t>Ксле жатканда жолдан жырақта жиналған (маяланған) шөп көрінсді. Ботбай:</w:t>
        <w:br/>
        <w:t>«Әй, жігіттер, шөптін асты жылы болады, сонда барып паналайық»-дейді. Оған</w:t>
        <w:br/>
        <w:t>баскалар көнбейді. Ботбай жалғыз өзі сол шөпке жылынуға кстеді.</w:t>
        <w:br/>
        <w:t>Ауылға жеткен жігіттер үйге кіріп, кептірініп, сол жерден трактор алып,</w:t>
        <w:br/>
        <w:t>машинаны шыгарып, қорасына әксп қойып, енді Ботбайды іздейді. Қойшы,</w:t>
        <w:br/>
        <w:t>қысқартып айтқанда, Ботбай сол шөптің астындатоңып өліпті. Оны алып келгенде:</w:t>
        <w:br/>
        <w:t>«Сешің түсіннен жалғызыңнан айырылатыныңды сезіп едім-ау. Құдайдың ісіне</w:t>
        <w:br/>
        <w:t>амал жақ көнесің!»-деп, шешемнің егілгені әлі есімде. Сол кемпір, аяғы, сол жылы</w:t>
        <w:br/>
        <w:t>жынданып, қайтыс болды. Анапың жаны өзі тапқан баласымен бірге араласып</w:t>
        <w:br/>
        <w:t>жүрсе керек. Байғұс кемпірді жерлегенде күдірепіп, толқымаған адам қалмаған</w:t>
        <w:br/>
        <w:t>шығар ауылда,</w:t>
        <w:br/>
        <w:t>1936жылдыпкөктеміергешықты. Бірақбіз(шешем екеуіміз) үпгін қуанышты</w:t>
        <w:br/>
        <w:t>болмады. Ойтені, бір күні әпкем Пыстахан келінін ертіп, (атып ұмытыппын),</w:t>
        <w:br/>
        <w:t>отын үшін жусашпың түбірін жинауға ауыл сыртындағы ескі қыстақтар бар жаққа</w:t>
        <w:br/>
        <w:t>кеткен,</w:t>
        <w:br/>
        <w:t>Отынды канарға салып жипайдлы. Әпкем бір-екі рет басын көтеріп, отын</w:t>
        <w:br/>
        <w:t>жипап жүрген келініне қарап: «Сеп не естілің?»- деп, сұрапты. Келіні: «Ештеңе</w:t>
        <w:br/>
        <w:t>естігенім жок»-дейді. «Ендеше, осы алғанымыз жетер, қайтайық»-деп, ауылға бет</w:t>
        <w:br/>
        <w:t>алады.</w:t>
        <w:br/>
        <w:t>Жолда келе жатқанда әпкем: «Жаңағы жерде отын теріп жүргенде мепің</w:t>
        <w:br/>
        <w:t>атымды атап, біреу скі рот тіл катқандай болды. Көңілімс қорқызтыш ұялады.</w:t>
        <w:br/>
        <w:t>Сондықтан «қайтайық» дедім»-деп , айтыпты. Ертеңіне ауырды. Бірнеше күн</w:t>
        <w:br/>
        <w:t>жатып, қайтыс болды. Ел болып, ауыл қасындағы қорымға жерледік.</w:t>
      </w:r>
    </w:p>
    <w:p>
      <w:r>
        <w:t>Жездеміз адам жерлеудің барлық рәсімдерін жасаттырды. Тіптен ол ксздс</w:t>
        <w:br/>
        <w:t>сшкім бата бермейтін жағдай. Құран шығартты .</w:t>
        <w:br/>
        <w:t>Молданы Талғар жақтан ертіп келді. Халық қатты риза болды.Көпке дейін</w:t>
        <w:br/>
        <w:t>ел арасында ол туралы жылы әңгімс болып жүрді. Сол жездемді соңғы рет іздеп</w:t>
        <w:br/>
        <w:t>барыш(Көжек ағамыздың арқасында), 1938 жылы көріп, бір түнеп кетіп едік,</w:t>
        <w:br/>
        <w:t>жездем(кейін сұрастырсам) соғыстан амап оралып, 1946 жылы Жеңіс мерекесін</w:t>
        <w:br/>
        <w:t>тойлау кезінде көкпар тартып жүріп, аттап құлап, қайтыс болыпты.</w:t>
        <w:br/>
        <w:t>Кейіпслден естіген әңгімем: Әпкем қайтыс болған сон жездем: «Менің алған</w:t>
        <w:br/>
        <w:t>әйелім өле береді, енді күйеуі өле берстін әйел аламын»-деп күйеуі өле беретіп-</w:t>
        <w:br/>
        <w:t>бес рет күйеуге шыққан бір әйелді естіп, соғап үйлейіпті. Акыры сол әйел артында</w:t>
        <w:br/>
        <w:t>қалып, өзі қайтыс болыпты. Бұл да құдайдың құдіреті болса керек!</w:t>
        <w:br/>
        <w:t>Әпкемнің қырқын берге соң, коп ұзамай, 1936 жылдың март айында,</w:t>
        <w:br/>
        <w:t>каникул кезінде Көжек ағамыз іздеп келіп, шешеміз екеуімізді елге алып кетті.</w:t>
        <w:br/>
        <w:t>Іле стансасына дейін Жетігеннен посзбен келіп, сол жерде бірнетпте күп тосып,</w:t>
        <w:br/>
        <w:t>Рабкоптың жүк таситын «полуторкасымен» Бақанасты бетке алып, жүріп кеттік.</w:t>
        <w:br/>
        <w:t>Ол кезде жалғыз-ақ жол. Өйткені, машинаның өзі екі араға айыпа 3-4 рет қана</w:t>
        <w:br/>
        <w:t>қатынайтын болуы керек. Паурыздың үшінші он күндігі. Күн жылы. Көк шыққан,</w:t>
        <w:br/>
        <w:t>кәдімгі жаздың күніндей еді.</w:t>
        <w:br/>
        <w:t>19</w:t>
        <w:br/>
        <w:t>тұратын. Есік жағындағы қабырғасында әпкем меп жездемпіп ағаш төсегі. Ал,</w:t>
        <w:br/>
        <w:t>шешем екеуіміз сөл төсекке аяғымызды каратып, тәр алдында жатамыз.</w:t>
        <w:br/>
        <w:t>Үйде жездем жоқта қалай гпам соөнісімен жатып қаламыз. Сәлден кейін. пеш</w:t>
        <w:br/>
        <w:t>тұрған бұрыштан үстіне ақ киген адамның сұлабасы көрінеді. ІПетем екеуіміздің</w:t>
        <w:br/>
        <w:t>бас жағымызға келіп жайғасады. Сөйлемейді. Соған қарап, қорқып демімді</w:t>
        <w:br/>
        <w:t>ішімнен алып, көзім бақырайып, жатамын да қоямын. Әйтеуір, тан қылаң берс әлгі</w:t>
        <w:br/>
        <w:t>«сұлаба» жоқ болып кетеді. Согап дейіп көз ілмеймін. Апам ұйықтап жатады. Бір</w:t>
        <w:br/>
        <w:t>күні апам: «Саған не болған бір жерің ауыра ма? Азып барасың ғой!»-деп сұралы.</w:t>
        <w:br/>
        <w:t>Барлық көргендерімді айтып бердім. Оны шешем әпкеме, әпкем күйеуіне айтып</w:t>
        <w:br/>
        <w:t>беріпті.Жездем баска үй қарастырып акыры жаңадан салынған колхоздың бірүйіне</w:t>
        <w:br/>
        <w:t>кірдік. Маған көрініп жүрген, пештен шығатын «сұлаба» ашаршылықта өлген</w:t>
        <w:br/>
        <w:t>сол үйдің иесінің рухы болса керек. Сол жерге жерленген екен. Соны білгеннен</w:t>
        <w:br/>
        <w:t>кейін жездем бір молда ертіп барып, құран оқыттырып, пешті бұздырып, басқа дз</w:t>
        <w:br/>
        <w:t>ырымдарын жасатып еді. Екінші ондай нәрсе көрінбейтін балды.</w:t>
        <w:br/>
        <w:t>Сол-«Октябрьде» өткізген екі жылым есімде мәңгі қалып қойды. Өзімізбен</w:t>
        <w:br/>
        <w:t>қатар жүрген, әрі көртіпі, оқуға бірге барып, бірге қайтатын Оразбаев Есіркеп,</w:t>
        <w:br/>
        <w:t>Дүйсенқызы Қырғый, ұста Бекітітін баласы Сейілхан (шешесі Дариға Леген</w:t>
        <w:br/>
        <w:t>Сармүйсішшің қызы еді, бізге құдаша болып келетін), тағы да басқалары әлі есімде.</w:t>
        <w:br/>
        <w:t>Ол кезде адамдар бауырмашыл, мейрімді, әрі қанағатшыл келетін. Күндіз ертеден</w:t>
        <w:br/>
        <w:t>кешко дейін колхоздың жұмысын істеп, шаршап келгешіне карамай, кешке бір үйге</w:t>
        <w:br/>
        <w:t>жиналып, өлең, әңгіме айтып түннің бір уағына дейіп отыратыл-ды.</w:t>
        <w:br/>
        <w:t>Бірде, мыпапдай оқиға болды: «Октябрьден» «Фрупзеле» тұратын Нүсіптің</w:t>
        <w:br/>
        <w:t>үйіне бардым. Арасы 10-15 шақырымдай, Күндіз темекіде жұмыс істеп, кешке</w:t>
        <w:br/>
        <w:t>сонда барамын (балалық қой). Кешкі асты (бидай мен тай ғой) ішін алған сон, үй</w:t>
        <w:br/>
        <w:t>иелері (әпкем мен күйеуі), бір үйге баратын болды. Шаршағанымды жаңа біліп,</w:t>
        <w:br/>
        <w:t>мүлгіп отырсам керек. Маған төсек салып беріп, өздері баратын жеріне кетті.</w:t>
        <w:br/>
        <w:t>Ертеңіне оянғаннан кейін үй ислері: «Әй, қарағым-ай, бізді бір корқыттыц ғай»-</w:t>
        <w:br/>
        <w:t>деп күледі. «Пеге?» деймін. Сөйтсем, олар үйге оралғанда мен қатты ұйықтал,</w:t>
        <w:br/>
        <w:t>оянбай, есікті ашпаппын. «Мынаның дені сау смес, оліп қалған шыгар»-деп,</w:t>
        <w:br/>
        <w:t>зәрелері ұшыпты. Сонан соң олар терезені алып, содан кейін үйге кіріпті. Менін</w:t>
        <w:br/>
        <w:t>тірі екенімді көргеннен кейін барып, көңілдері орнына түсіпті.</w:t>
        <w:br/>
        <w:t>Сол жерле (Октябрьде) түрғанда көрші бір кемпір тұрды. Баласынын аты-</w:t>
        <w:br/>
        <w:t>Ботбай. Өзі әдемі жігіт. Бригадир болып істейтін сияқты еді. 1935 жылдын күзі</w:t>
      </w:r>
    </w:p>
    <w:p>
      <w:r>
        <w:t>суық болды. Бір күні әлгі көрші кемпір менін шешеме келіп, түнде түс кергенін,</w:t>
        <w:br/>
        <w:t>онда самаурынына су кұймай от салып, оттығын түсіріп алғанын айтып, абыржып</w:t>
        <w:br/>
        <w:t>отырды. Шешем: «Түс түлкінің боғы» деген, мына күннің суығына көрінген гой»-</w:t>
        <w:br/>
        <w:t>деп, жұбатып шығарып салды. Содан кешікпей мынадай окиға болды:</w:t>
        <w:br/>
        <w:t>Колхоздың бір топ активтерін ауданға (онда ауыл Ілс ауданына қарайды,</w:t>
        <w:br/>
        <w:t>ал, аудап орталығы-Талғар) шақырады.</w:t>
        <w:br/>
        <w:t>Күн суық, жол тайғақ. 7-8 адам колхоздып «полутаркасына» мініп кеткен.</w:t>
        <w:br/>
        <w:t>Іле-Алматы жолында өзекшедеп өтетін көпір бар. Қысы-жазы су ағып жатады. Сол</w:t>
        <w:br/>
        <w:t>көпірден өте бергенде автомашина жиегіне соғылып, суға аударылады. Үстіндегі</w:t>
        <w:br/>
        <w:t>адамдартүгел құлайды. Су саяз. Текүсті-бастары аймандай болады. Басқа денелері</w:t>
        <w:br/>
        <w:t>18</w:t>
        <w:br/>
        <w:t>кезде, Тынық!пешеміз, Ақбөпе, Аймұхамбегағаларымыз, Бәкібалаженгем, Дариға,</w:t>
        <w:br/>
        <w:t>Жәменке-балалары және Мамытбек деген Сырбаз жеңгсмнің туған інісі түрады.</w:t>
        <w:br/>
        <w:t>Солардың үстінде бізді алдырған. Не деген ізгі жүрек, неткен мейірбандық, неткен</w:t>
        <w:br/>
        <w:t>кендік десеңізші! Казіргі заманның өзінде «өзіміз зорға отырғанда олардың керегі</w:t>
        <w:br/>
        <w:t>нс, өз күндерін өздері көрер» дейтіндер табылып қалады. Сырбаз женгемнің</w:t>
        <w:br/>
        <w:t>бұл жасаған қайырымды ісі ерлікпен пара пар! Бастан өткерген қиындықтарға</w:t>
        <w:br/>
        <w:t>қарамастан бұл әрекетте елдік қасиег жатыр. Бауырмалдықтың асқақ көрінісі</w:t>
        <w:br/>
        <w:t>бұл!</w:t>
        <w:br/>
        <w:t>Сол кездегіадамдардыңадамгершілігін ашып көрсететін жане мына оқиғаны</w:t>
        <w:br/>
        <w:t>айта кеткенді жөн көрдім.</w:t>
        <w:br/>
        <w:t>Жұматай деген опкеміз болды. Денелі қайратты болатын. Апау-мынау</w:t>
        <w:br/>
        <w:t>еркектеріне бой бере бермейтін. Барған жсрі-шегелек Бабаев Ахмет деген еді.</w:t>
        <w:br/>
        <w:t>Кәдімгі, қазақтың дәстүрі бойынша,айттырып құда түсіп лсгендей, халық</w:t>
        <w:br/>
        <w:t>дәстүрімен тұрмысқа шықты. Күйеуі жасынан «күржік». Шамасы,әкс шешелері</w:t>
        <w:br/>
        <w:t>олар дүниеге келмей тұрып, құда түсіп қойған болуы керек.</w:t>
        <w:br/>
        <w:t>Ашаршылық кезінде олар да елмен бірге «Тәске» ауған болатын. Ей есін</w:t>
        <w:br/>
        <w:t>жинай бастаған, 1934 жылы олар да басқалар сияқты елге қайтқан. Көлік жоқ.</w:t>
        <w:br/>
        <w:t>Аштықтан жаңа ғана сс жиған,әлі қуаттана қоймаған адамдар көріе-</w:t>
        <w:br/>
        <w:t>жастықтарын арқалап, әйтеуір, ілбіп жылжып отырады. Сол көштің ішінде бізді</w:t>
        <w:br/>
        <w:t>Жұматай әпкеміз дс күйеуі Ахметті Қолындағы төсек орнымен қосып, арқалап</w:t>
        <w:br/>
        <w:t>алып, ілесіп отырады екен.</w:t>
        <w:br/>
        <w:t>Ахмет-өзі кемтар,өзі аштықтан катты бұралып, өздігінен жүре алмайтын</w:t>
        <w:br/>
        <w:t>халге келген. Аштықтан болатын іш ауыру меңзеп, қадам басқан сайын оны</w:t>
        <w:br/>
        <w:t>арқасынан түсіріп, дәретке отырғызып, тазалап қайта отырғызыл, 1азалап қайта</w:t>
        <w:br/>
        <w:t>арқалап-ауыр машахат, көріпті! Әпкеміз соның бәріне көшіп, кәдімгі жас баласын</w:t>
        <w:br/>
        <w:t>күткен анадай әлпештеп, кас қабағына қарапты. Оны қасынлағылар байқап келеді</w:t>
        <w:br/>
        <w:t>екен.</w:t>
        <w:br/>
        <w:t>Бір күні Ахмет нашарлап, энкеміздіп жуынып-шайыуының өзі қиындап,</w:t>
        <w:br/>
        <w:t>мазасы кетіпті. Сонда қасында келе жаткан адамдар: «Әй, Жұмақтай, бұл байғұсты</w:t>
        <w:br/>
        <w:t>арқалап жүріп өзің өлетін болдың ғой. Бұл адам болудан кетті. Енді бір күн жүрсен</w:t>
        <w:br/>
        <w:t>сен өзің де қалден кетесің. Оданда бір суы бар жерге келгенде бір-екі күндік</w:t>
        <w:br/>
        <w:t>азығын қасыпа қойып, қалдыр. Алла жәрдем етіп, тірі қалса ауруынан жазылса</w:t>
        <w:br/>
        <w:t>келер, келмесе кетер» деп, ақыл айтыпты. Сонда Жұматай әпкеміз: «Әй халайық,</w:t>
        <w:br/>
        <w:t>көтерсем мен көтеремін Сендердің нелерің кетті оған? Күржік те болса құдай</w:t>
        <w:br/>
        <w:t>қосқан қосағым смес пе?! Тірі кезінде тастап кетіп, күдай алдыпда кіналы болғым</w:t>
        <w:br/>
        <w:t>келмейді. Өлсе, арқамда жүріп өлсін.Қолымнан жерлеп, адамгершілік парызымды</w:t>
        <w:br/>
        <w:t>өтеймін. Аллаһ алдында арым таза болсын!»-дстен екеп. Сол әпкеміз Ахмст</w:t>
        <w:br/>
        <w:t>жездемізді елге аман-ссен жеткізіп, аяғынан тұрғызып, одан-Қамбар, Сайлау</w:t>
        <w:br/>
        <w:t>деген екі ұл көріп, олар ер жеткен шақта, 1961 жылы кайтыс болды.</w:t>
        <w:br/>
        <w:t>Пендешілік-ай, десенізші! Сойткен Ахметі согыс жылдарында әпкемізді</w:t>
      </w:r>
    </w:p>
    <w:p>
      <w:r>
        <w:t>тастап, жас айел алмақшы болып «океліініпті». Сонда әпкеміз «Ашаршылықта</w:t>
        <w:br/>
        <w:t>мен болмағанда өліп калар едің ғой, сорлы-ау! Сол еңбегімді «аякпен тепкізе»</w:t>
        <w:br/>
        <w:t>алмаймып. Мұныңды (желікпенді) қоймасаң аяғыңнап төсекке байлап, үйден</w:t>
        <w:br/>
        <w:t>2</w:t>
        <w:br/>
        <w:t>шықпайтындай етіп тастаймын»-деп, қорқытқан екен. Осы әңгімелерді елден</w:t>
        <w:br/>
        <w:t>естіген соң, 1950) жылдардың басында Бахбахты колхозына іссапармен барып,</w:t>
        <w:br/>
        <w:t>үйлерінде копак болып отырып, жездеме айтып беріп, «осы рас па?» дегенімде, ол</w:t>
        <w:br/>
        <w:t>байкұс: «Бәрі рас, әпкелеріңс өмірлік ризамын. Менің істеп жүргенім әлкелеріңс</w:t>
        <w:br/>
        <w:t>жасаған еркелігім той»-деп, кеңкілдеп, күнгені бар. Не деген адамгершілік, не</w:t>
        <w:br/>
        <w:t>деген адалдық, не деген парасаттылық десеңізші!</w:t>
        <w:br/>
        <w:t>1936 жылдың наурыз айыпың аяғына таман «Бояулыдағы» слгс қосылып,</w:t>
        <w:br/>
        <w:t>туған жер топырағына табанымыз тиді-ау, әйтеуір.</w:t>
        <w:br/>
        <w:t>Балалар каникулы бітісімен, бұрынғы жерден ешқандай қағазым болмаса</w:t>
        <w:br/>
        <w:t>да, Сырбаз женешем «бір жыл болса да оқуынан қалмасын» деп, Бақанасқа</w:t>
        <w:br/>
        <w:t>ертіп келіп, аудандық білім бөліміне, барып жүріп, мені орналастырды. Соның</w:t>
        <w:br/>
        <w:t>арқасында оқудан қалмай, 4-ші класты бітіріп шықтым.</w:t>
        <w:br/>
        <w:t>Оқу жылы бітіп, каникулге шығысымен, елмеп бірге Бахбахтының сазының</w:t>
        <w:br/>
        <w:t>төменгі бітісінде «Шеңгелді Қарын» деп аталатып түбекте отырғап ауылга келдік.</w:t>
        <w:br/>
        <w:t>Ол жердің екінші аты-«Ерқожаның мешіті». Сол жерде саманнан салынған бір</w:t>
        <w:br/>
        <w:t>бөлмелі там болушы еді. Сол Ерқожа (Нұрайдар Қожаның туысы) салдырғап</w:t>
        <w:br/>
        <w:t>мешіт болған екен. Кейін құлап қалған. Сол мапда «Қашқынның тоғанынан» су</w:t>
        <w:br/>
        <w:t>алып, ауданның біраз колхоздары егін еккен.</w:t>
        <w:br/>
        <w:t>Бір күні өзімен бірге ойнайтын Оразбаев Наурызбайдың шешесі Хатша</w:t>
        <w:br/>
        <w:t>апамыз: «Қарағым, үйге келіп тамақ ішіңдер»-деп, шақырды. Далала ойнап жүрген</w:t>
        <w:br/>
        <w:t>балаға: «Тамақ ішіндер» деп, арнайы шақыру құрмет сияқты көрінеді екен.</w:t>
        <w:br/>
        <w:t>Барлық, дастарханда шашылған бидай, шай қайнап тұр. Үйде Хатша</w:t>
        <w:br/>
        <w:t>шешемізден басқа ақ-сары кыз отыр. Шай ішіп болған соң біз кетуге айналғанда</w:t>
        <w:br/>
        <w:t>Ханпиа шешеміз: «Қарағым, Ссйтжан, кішкене отыра тұр, айтатын әңгіме бар»-</w:t>
        <w:br/>
        <w:t>деп, тоқтатты. Әлі он үшке лс толмаған менде қандай бөтеп ой болсын отыра</w:t>
        <w:br/>
        <w:t>кеттім. Сопдағы шешеміздің жылап отырып айтқаны:</w:t>
        <w:br/>
        <w:t>- Қарағым Сейтжан, сенің әкеңмен мына отырған Қанапияның әкесі</w:t>
        <w:br/>
        <w:t>сендер тумай тұрып, айдалада кездесіп, төс қағыстырып, құда болған екен. Солан</w:t>
        <w:br/>
        <w:t>алдымен мен қыз туыпппын, ол мына отырған Қанапия. Ссн одан соң скі жылдан</w:t>
        <w:br/>
        <w:t>соң тудың, Қапапияның іпісі Наурызбаймеп жастысың. Уақыт өзгерді. Қазір біздің</w:t>
        <w:br/>
        <w:t>шал да, сенің акеп де жоқ. Заман болса ауыр. Қыз болса он беске келді. Ұстап</w:t>
        <w:br/>
        <w:t>отыруға болмайды. Рұқсатынды бер, қарағым, Қанапия тұрмысқа шықсын.Құлай</w:t>
        <w:br/>
        <w:t>алдыңдағы қарызынды кешір-деп, жанарына жас алғаны әлі есімде. Мен бұл әңгіме</w:t>
        <w:br/>
        <w:t>туралы шешемпен бұрын да естігеп елім. Ойымда қалған болатын. Бірақ, үлкен</w:t>
        <w:br/>
        <w:t>кісіге табан астында пе деп жауап беремін. Ондай шамам да жок. Төмен қараған</w:t>
        <w:br/>
        <w:t>бойы үйден шығып кеттіз</w:t>
        <w:br/>
        <w:t>Ол әңгімеші сол сәтте ұмытып, ойынға кірістім. Ол сөз сол жерде қалды.</w:t>
        <w:br/>
        <w:t>Ал, Қанапия кейінірек Мұсахан деген жігітке тұрмысқа шықты (он бес жасында).</w:t>
        <w:br/>
        <w:t>Ол соғыстан қайтпай қалды.</w:t>
        <w:br/>
        <w:t>Өмірі «құдалық» жопінде ешкімге сөз еткен емеспіп. Гек қайтыс боларынан</w:t>
        <w:br/>
        <w:t>бір екі ай бұрын, олай-бұлай бола кетсе, ауыр болмасын «деген оймен, баласы</w:t>
        <w:br/>
        <w:t>Серікбайға шындықты айтып, шалдың (әкемнің) берген калың малын «қарыз»</w:t>
        <w:br/>
        <w:t>демей, кешірім берейін»-деп, арнайы барып, «кешірім» еткенімді айттым. Сойлеуге</w:t>
        <w:br/>
        <w:t>33</w:t>
      </w:r>
    </w:p>
    <w:p>
      <w:r>
        <w:t>Тасмұрынға жеткенде сәске болып калған. Бір үйге кіріп, сусын іштік. Сол</w:t>
        <w:br/>
        <w:t>үйдің мен қатарлы баласы Баканаска баратын болып, бізге қосып жіберлі. Кейін</w:t>
        <w:br/>
        <w:t>білдім ол үй-Сарестайдіке. Бізге қосып жіберген бала-Сарсегайдің баласы-Шәми.</w:t>
        <w:br/>
        <w:t>Он кезде жол Шадайдың құмышың солтүстік шығыс қапталы арқылы төбелерді</w:t>
        <w:br/>
        <w:t>бөктерлеп жүретін.</w:t>
        <w:br/>
        <w:t>Бір жерге келгенде машина бұзылды. Шолдей бастадық Машинаның</w:t>
        <w:br/>
        <w:t>жүргізушісі май-май болып, жөндеудің әрекетінде. Әйтеуір бір кезде артымыздан</w:t>
        <w:br/>
        <w:t>бір машина келді. |Шәми екеуімізді «шөлдеп қаласыңдар» деп, соған мінгізіп</w:t>
        <w:br/>
        <w:t>жіберді. Шешеммен Көжек екеуі жүргізушінің қасында қалды. Біздер Бақанасқа</w:t>
        <w:br/>
        <w:t>түс ауа жеттік. Шәмидің шешесінің үйі бар скеп, ертіл сонда әкелді. Қазіргі</w:t>
        <w:br/>
        <w:t>аэропорттың кеңсесі орнының мапайы. Жер там. Бір-бір кесе көже ішіп, көшсете</w:t>
        <w:br/>
        <w:t>шықтық.</w:t>
        <w:br/>
        <w:t>Тосте ар елді мекен әжептеуір қанат жайған болтын. Үйлері де еңселі. Мепіц</w:t>
        <w:br/>
        <w:t>козім соған үйренген, Бақанас тым кішкентай, бір ойыншык қалашық секілді</w:t>
        <w:br/>
        <w:t>көрінеді маған.</w:t>
        <w:br/>
        <w:t>Баканастың сол кездегі келбеті мынындай: Аэропорттын алаңы. Оған анда-</w:t>
        <w:br/>
        <w:t>санда «кукурузник» қопады. Бұрынғы бұзылған мектеп маңында қоржын іспеттес</w:t>
        <w:br/>
        <w:t>тортбөлмелімектетүйі. Аэропорттыңалдындаұзынша, біріне біріпжапсырасоққан</w:t>
        <w:br/>
        <w:t>оншақты үй. Қазіргі сот кеңсесіпің орнында-сот үйі ғимараты. Қазіргі аудандық</w:t>
        <w:br/>
        <w:t>тұтыпу қоғамы коймаларының бұрышында «Нефеволдын дүкені»-жартылай жер</w:t>
        <w:br/>
        <w:t>бетіне орпаласқан. Оның сол жақ бүйірінде-және бір дүкен. Қарсысында ескі</w:t>
        <w:br/>
        <w:t>«киоск», казіргі универмагтін арнында аудандык прокуратура. Қонаев көшесінің</w:t>
        <w:br/>
        <w:t>сол жағында өзен жағасын бойлай біразүйлер бар скен. Байқуатон көшесінің қазіргі</w:t>
        <w:br/>
        <w:t>«Мұхтар» дүкені тұрған жеріпде де үйлер болды. Одан сэл төмен «Ет дайындау</w:t>
        <w:br/>
        <w:t>кеңсесіпің» қорасы бар. Қазіргі Тоқтасынбаев көшесі мен Бижанов көшесінің</w:t>
        <w:br/>
        <w:t>қиылысының төменті жағында аудандық аурухана. Ал, сауда дүкендерініп төменгі</w:t>
        <w:br/>
        <w:t>жағында, Балалар элемі тұрған жерде мексмс қызметкерлерінің үйі ,қасында</w:t>
        <w:br/>
        <w:t>ауыл Кенсесінің ғимараты, қазіргі «Метрология станциясы» орнында одан әрі</w:t>
        <w:br/>
        <w:t>«Дайындау капторы»-Бір үйді «Кендіртрес» деп атайды екен-сол тұрды. Қазіргі</w:t>
        <w:br/>
        <w:t>салық инспекциясының орнында НКВД-ның кеңсесі, Іле жагында «абақтысы»,</w:t>
        <w:br/>
        <w:t>төменгі жағында да тұрғын үйлер боллы. Ол үйлердің бәрі бір-бір бөлмедеп ғана,</w:t>
        <w:br/>
        <w:t>дәліз арқылы бөлінген болатын.</w:t>
        <w:br/>
        <w:t>Қазіргі ҰОС құрбандарына арпап тұрғызылған сскерткіш тұрған жерде</w:t>
        <w:br/>
        <w:t>кішкене «Клуб» үйі, қарсы алаңда «базар». Онда 10-15 метр шамасында, ұзынша</w:t>
        <w:br/>
        <w:t>стол тұратын.</w:t>
        <w:br/>
        <w:t>Шәми екеуіміз сол маңды аралап жүрдік. Ойлаймып- Шәмиге «қала»</w:t>
        <w:br/>
        <w:t>сияқты көрінеді, маған «дала» сияқты. Өйткені мен Қарабұлақта тұрғанда</w:t>
        <w:br/>
        <w:t>Алматыны араладым. «Октябрьдс» тұрғанда «Жетіген» сияқты елді мекендерді.</w:t>
        <w:br/>
        <w:t>Іре станциясын көргендіктеп бе, маған Бақанас кіп-кішкентай болып көрі</w:t>
        <w:br/>
        <w:t>Аралап келе жатқанда бір егде әйел кездесіп: «Әй, сен, Өрік әпкемнің</w:t>
        <w:br/>
        <w:t>баласы емессің бе?»-деді. «Ия»-дедім.</w:t>
        <w:br/>
        <w:t>Ол мені құшақтап, бетімнен сүйіп: «Жүр сені, осында тұратын бауырың бар,</w:t>
        <w:br/>
        <w:t>соның үйіне ертіп барайын»-деп, қолымнан ұстап, ала жөнелді. Шәми қалды.</w:t>
        <w:br/>
        <w:t>20</w:t>
        <w:br/>
        <w:t>Әлгі шешей бір үйге ертіп келіп, мені таныстырып жатыр. Үйдегі әйел көп</w:t>
        <w:br/>
        <w:t>сөйлемейтін адам скен.Қолымнан алып, бауырына басты да, отыратын жерімді</w:t>
        <w:br/>
        <w:t>нұсқады. Жайылған алаша үстіне барып отырдым. Үй жалғыз бөлмелі. Іші,</w:t>
        <w:br/>
        <w:t>шамасы -3х4м секілді. Үйде 2-3 бала, шашылған жайалыкҡ, балалардың киімі,</w:t>
        <w:br/>
        <w:t>бір шетте шыбыны құжынаған ыдыс-аяқ. Ең кіштісі жылап жатыр. Жеңгеміздің</w:t>
      </w:r>
    </w:p>
    <w:p>
      <w:r>
        <w:t>бұрылуға қолы тиетін емес. Жылаған баласына қарамай маған бір кесе сүтке тары</w:t>
        <w:br/>
        <w:t>араластырып берді. Жеп алдым. Рахметімді айтын, ертіп келген апайға қарап едім,</w:t>
        <w:br/>
        <w:t>ол: «Осыпда Жэмепке де жүрген шығар, бағапа сүт сатуға бір топ бала келген еді.</w:t>
        <w:br/>
        <w:t>Енді соны іздейік, жүр»-деп, мені ертіп сыртка шықты. Сонан соң ғана кімнін</w:t>
        <w:br/>
        <w:t>үйі екенін айтты. Бұл бауырың, ағаң Нарбай баласы Байділданың үйі. Өзі осында,</w:t>
        <w:br/>
        <w:t>милинияда істейді. Жаңағы жепгеп-Боран.</w:t>
        <w:br/>
        <w:t>Көшені біраз аралаған соц мойындарында ыдыс салған дорбалары бар 5-</w:t>
        <w:br/>
        <w:t>6 бала кездесті. Шешесі оларды шақырып алып, бір қара домалағына: «Мынау</w:t>
        <w:br/>
        <w:t>сенің аған, Сейдахмет болады. Шстпең күнде қаптан келеді леп жүр еді, ауылға тез</w:t>
        <w:br/>
        <w:t>ашарыңдар»-деп бұйыра сөйлсді.</w:t>
        <w:br/>
        <w:t>Жәменке ініммен танысып, бәріміз «Үш Бақанас» арнасы шығатын Іленін</w:t>
        <w:br/>
        <w:t>табанын басып, «Нефтебаздың» үстімен ауылға бет алдық.</w:t>
        <w:br/>
        <w:t>Ауыл Бояулының қыстағында екен. Ауылда жер бетіне салыпғап скі-ақ там</w:t>
        <w:br/>
        <w:t>бар. Басқалары- жертам. Сол екі үйдің бірі-Кожектіке. Сол үйдің төбесінде бір</w:t>
        <w:br/>
        <w:t>әйел адам тұр. Соны нұсқап Жәменке: «Анау біздің үй, қарап тұрған жеңешем</w:t>
        <w:br/>
        <w:t>ғой»-дсді. (оның шешесін «жсңешс» дсйтіні-тұңғыш баланы әке-шешенің еншісі</w:t>
        <w:br/>
        <w:t>деп есептеп,солардың баласы санайтын-ды). Осылай Сырбаз жеңешемді бес</w:t>
        <w:br/>
        <w:t>жыллан соң қайта көрдім.</w:t>
        <w:br/>
        <w:t>Сырбаз жеңешем маған бір түрлі ыстық көрінетін. Дүниедегі ең сұлу, ең</w:t>
        <w:br/>
        <w:t>сүйкімді, ең ақылды, ең қайырымды адам сияқты болушы еді маған.</w:t>
        <w:br/>
        <w:t>Бізді көргеннен, жеңешем үйдің төйссінен түсіп, қарсы жүріп келіп,</w:t>
        <w:br/>
        <w:t>құшақтап, жылап, аймалап жатыр.</w:t>
        <w:br/>
        <w:t>Бақанасқа келгелі, жүрген ортамды бөтенсініп, тосырқап жүрген меп,</w:t>
        <w:br/>
        <w:t>енді туыс жылы ортаға кіргендей болдым. Біздің ,соның ішінде мепіп Бақапасқа</w:t>
        <w:br/>
        <w:t>келгенімді ешкім айтпаса ла, жеңешем жүрегімен сезіпті. Өз айтысына қарағанда,</w:t>
        <w:br/>
        <w:t>бір түрлі тағат тауып отыра алмай, «Кеудемді қуаныш керпегендей, далаға шығып,</w:t>
        <w:br/>
        <w:t>жол жаққа қарай бергім келді» дейді, асыл жеңгем!</w:t>
        <w:br/>
        <w:t>Қайшы, әйтеуір, сол күні кешке карай апам мен Көжек ағам келді. Үйге</w:t>
        <w:br/>
        <w:t>ауыл адамдары толып кетті. Дастархан жайылып, бидай шашылып, шала (өз</w:t>
        <w:br/>
        <w:t>шамасыпда) той жасалғандай болды. Сойтіп, бес жыл өткенде, апам айтқандай,</w:t>
        <w:br/>
        <w:t>оз бауырларымның арасына қайта қосылып, өмірлін жана бір арнасына түскендей</w:t>
        <w:br/>
        <w:t>болдым.</w:t>
        <w:br/>
        <w:t>1934 жылдан бастап ашаршылық зардабы азайып, слгс берекс кірс бастады.</w:t>
        <w:br/>
        <w:t>Сол береке Балқашта ла көрініс бергендей... Ел есін жиып, ағайып-туыс, жегжаі-</w:t>
        <w:br/>
        <w:t>жұраттарын іздей бастаған уақыт, Нс деген бауырмашылдық десеңізші!</w:t>
        <w:br/>
        <w:t>Біздің дс аман екенімізді сстіген Сырбаз женгем Кожек ағамыздың мазасын</w:t>
        <w:br/>
        <w:t>ала беріш: «Соларды тауып ,ала кел»-деп. Сырбаз жеңгемнің «бұйрығымен»</w:t>
        <w:br/>
        <w:t>ағамыз іздеп, «Әктябртге» келіп, бізді алып қайтқан сксн. Көжектін үйінде, сол</w:t>
        <w:br/>
        <w:t>рл</w:t>
        <w:br/>
        <w:t>Ертеңіне мектепке бардым. «Оқуға түсуге» кеткен оқушылар түгелдей қайтып</w:t>
        <w:br/>
        <w:t>келіпті. Мен де үйіріме қосылған тайдай болып, қайтқаныма іштей қуандым.</w:t>
        <w:br/>
        <w:t>Шешем де, чға- жеңгем дс- бәрі қуанды.</w:t>
        <w:br/>
        <w:t>1936 жылдан бастап ауылдан менімен бір класта Кәсейінов Мұхамади,</w:t>
        <w:br/>
        <w:t>Қышыбасв Ораз оқыды. Ал баска балалар бір- скі класс төмен оқитын.</w:t>
        <w:br/>
        <w:t>Ауылға Мұхамали екеуіміз үнемі бірге қайтатын едік. Оразды, шамасы</w:t>
        <w:br/>
        <w:t>әкесі келіп, атпен әкететін болар. Басқа кластағы балалармен бірігіп қайтуымыз</w:t>
        <w:br/>
        <w:t>сирек болатын. Олар көптеу - Наурызбай, Байманап, Юсіп, Әбілсейіт, Жұмаділ,</w:t>
        <w:br/>
        <w:t>Баймолда, қыздардан - Қания, Орипбала, Рахима, Рахила, Сағыпбала.</w:t>
      </w:r>
    </w:p>
    <w:p>
      <w:r>
        <w:t>Олардан казір бары:</w:t>
        <w:br/>
        <w:t>Сағынбекқызы Орынбала, Сарыүйсін Нұржаубайға тиген, қазір Қарағашта</w:t>
        <w:br/>
        <w:t>ұрады.</w:t>
        <w:br/>
        <w:t>Жактыбекқызы Қания-Нүсітке тигеп (Шағыр еді),</w:t>
        <w:br/>
        <w:t>Алматыда тұрады, кейде Бақанаста болады.</w:t>
        <w:br/>
        <w:t>Мәмстайқызы Сағымбала-Әбдіхайымға тиген, Бақанаста тұрады.</w:t>
        <w:br/>
        <w:t>Мырзақасымқызы Рахима, өгіз Дәлелге тиген, Алматыда тұрады.</w:t>
        <w:br/>
        <w:t>Осылардан ең ерге «кеткені» Исабекқызы Рахима болды.</w:t>
        <w:br/>
        <w:t>Ол байғұс Тұрысбек деген колхоздың есеншісіне тұрмысқашыққан болатын.</w:t>
        <w:br/>
        <w:t>Елуінші жылдардып басыпда кайтыс болды.</w:t>
        <w:br/>
        <w:t>Сонымен, 1939 жыл да өтті. Фин соғысы бітті. Оған қатысқандардып менің</w:t>
        <w:br/>
        <w:t>есімде қалғаны Досимбеков Әбітай. Бір медаль алып келген. Ел оны батыр атап,</w:t>
        <w:br/>
        <w:t>үлкен құрмет жасайтын. (кейін ол Желгорапғыға көшті).</w:t>
        <w:br/>
        <w:t>Сол жылы Бақанаста жаңа упивермаг соғылып, пайдалануға берілді.</w:t>
        <w:br/>
        <w:t>Ол қазіргі «Универмагтың» терістік шыгыс бөлігінің орнында болатын. Қәзіргі</w:t>
        <w:br/>
        <w:t>унинсрмаг салынғантла тұрды.Піші тауарға толғап, төрт бөлімді, кен залы бар сді.</w:t>
        <w:br/>
        <w:t>Фин согысы аякталған мезгілде қыста ма, күзде ме ашылған-ды.</w:t>
        <w:br/>
        <w:t>Сол жылға дейін Бақанаста да ,біздің ауылда да ел түгел «жер бетіне</w:t>
        <w:br/>
        <w:t>шығын», там үйлер салып, кірген. Тек, бірде-бірі үйлеріп шатырлаған жоқ.</w:t>
        <w:br/>
        <w:t>Бақанаста шатырлы үй «Встстанциядан» басталды. Оның өзі де қамыспен</w:t>
        <w:br/>
        <w:t>жабылған еді. Бірақ алыстан қарағанда сәнді болып көрінетін. Оған, сол жылдары</w:t>
        <w:br/>
        <w:t>жоғары да айтып өткен шатырлы үйлер, жапа төрт жұмыс орылдық дүкен мен біз</w:t>
        <w:br/>
        <w:t>оқитын мектеп қосылды.</w:t>
        <w:br/>
        <w:t>1937-38 жылдары мектеп директоры болып, Бақыт Абдірахманов дегет кісі</w:t>
        <w:br/>
        <w:t>жұмыс істеді. Озі татар. Жақсы. жайлы адам болатын.</w:t>
        <w:br/>
        <w:t>Кейін, соғыс жылдары Жиделі ауылыңда мектеп директры болып, сол</w:t>
        <w:br/>
        <w:t>ауылдан зейнеткерлікке шықты. Бақанаста та тұрды. Ақдала ауылында қайтыс</w:t>
        <w:br/>
        <w:t>болды.</w:t>
        <w:br/>
        <w:t>1938-1939 оқу жылында мектепке Мұсабаев деген жалғыз басты адам</w:t>
        <w:br/>
        <w:t>директор болып келді. Ол 1941 жылы соғыс басталысымен армияға кетті. Орнына</w:t>
        <w:br/>
        <w:t>оқу ісі жөніндегі орыпбасары Дүйсенәв деген қалды.</w:t>
        <w:br/>
        <w:t>Оны «Темір тон» деуші едім. Ылғый былғары плаш киіп жүретін. Онысы</w:t>
        <w:br/>
        <w:t>көзге «боранды адамдай» болып коріпетін-ді. Соғап байланысты қойған атым.</w:t>
        <w:br/>
        <w:t>Сол жылдары мектепке екі көрей жігіті мүғалім болып келді.</w:t>
        <w:br/>
        <w:t>Бірі бізге орыс тілі мен әдебиеттен сабақ берді. Аты-жөні Шин Михаил.</w:t>
        <w:br/>
        <w:t>Сөзшег, ертегішіл, қыйсыны келгенде бір сабақты түгел ертегімен айтып өткізетін.</w:t>
        <w:br/>
        <w:t>Оны соғыстан кейін Алматыда кездестірдім. Шамасы,1954-55 жылдары болуы</w:t>
        <w:br/>
        <w:t>керек. Алғаш, танымадым, ол мені корген жерде-ақ: «Сен Абдрасилов емесшісің?»-</w:t>
        <w:br/>
        <w:t>деп, тани кетті. Сонап қайтып оны кездестірген жоқпын. Оның ағасы ма, інісі</w:t>
        <w:br/>
        <w:t>ме,әйтеуір туысы «Окт 50 ж.» Атындағы совхозда аграном болып істепті. Сондай-</w:t>
        <w:br/>
        <w:t>ақ, Қазыбеков деген математик болды. Үнемі қолы бордан босамайтын. Құдай</w:t>
        <w:br/>
        <w:t>біледі-көшеде келе жатып та көрішген нәрсегеесеп шығара береді ма деп ойлаймын.</w:t>
        <w:br/>
        <w:t>Мықынының (шалбарын) шыналшағымен көтеріп қойып жүруші еді. Бләхунон дегеп</w:t>
      </w:r>
    </w:p>
    <w:p>
      <w:r>
        <w:t>зоолог болды. Өзі ұйғыр болуы керек. «Уйрек» дегепді үпемі «үрдек» дейтін. Біз</w:t>
        <w:br/>
        <w:t>оған сол атты беріп, өзіне білдірмей солай айтатынбыз. Химия пәнінен Әминова</w:t>
        <w:br/>
        <w:t>дегеп әйел адам берсгін. Химия пәпі өтетін кластың түпкірінде фансрден жасалған</w:t>
        <w:br/>
        <w:t>шағын «кабинеті» болушы еді. Сонда барлык қағаздары, лаборатория аспаптары</w:t>
        <w:br/>
        <w:t>жататын. 1940 ж жазғы емтихан тапсырын жатқанымызда мен, Әбдіхайымов</w:t>
        <w:br/>
        <w:t>Сейілхан, Бейсебеков Алтынбай, Көшербаев Есперлі бар-төртеуіміз сол кабинетке</w:t>
        <w:br/>
        <w:t>жасырын түсіп, дайындалып қойылған (ол кезде барлық билеттерді мұғалімдер</w:t>
        <w:br/>
        <w:t>қолдан жазып дайындайды) билеттерден бір-бір билет алып, соған дайындалып,</w:t>
        <w:br/>
        <w:t>экзаменде дс алған билеттерімізге жауап беріп, басқасына лайындалмай-ақ, бес</w:t>
        <w:br/>
        <w:t>деген баға алып шығатынымыз бар. Ой, балалық-ай десеңізші!</w:t>
        <w:br/>
        <w:t>Осылай мектеп өмірі өз арнасымен бір қалыпты өтіп жатты. Жазғы каникул</w:t>
        <w:br/>
        <w:t>колхоздың жұмысымен өтеді. Шөп шабу, егін ору, егін жинау, оны бастыру, бәрі-</w:t>
        <w:br/>
        <w:t>бәрі балаларсыз бітпейді. Оқу жылы басталардан 2-3 күн бұрын ғана колхоз</w:t>
        <w:br/>
        <w:t>жұмыстарынан босаймыз, «итіңді» шығаралы. Сол істеген еңбегімізге не бергі, не</w:t>
        <w:br/>
        <w:t>қоятынын білмеймін. Ақы сұрау ойымызға да кірмейді. Өйгкені, ол кезде колхозда</w:t>
        <w:br/>
        <w:t>ақшалай сцбек акы борілмейтін кез-тек астыктай алатын болуы керек. Оган болса</w:t>
        <w:br/>
        <w:t>да үлкендер өздері не.</w:t>
        <w:br/>
        <w:t>1940-41 оқу жылы басталарда Бақбақтыдағы «ІНеңгелді қарында» астық</w:t>
        <w:br/>
        <w:t>жинап жатқап жерге қасымызға салменен келе жатқан адамдар токтады. Олар</w:t>
        <w:br/>
        <w:t>тамақтанып болған сон аттанарда үлкендер Мұхамади, Ораз жоне мелі сол</w:t>
        <w:br/>
        <w:t>адамдарға ала кетуді өтініп, сұрап мінгізіп жіберді. Салмен колгендер кейін</w:t>
        <w:br/>
        <w:t>білгеніміздей Балабек деген сауда, дайындау жұмыстарымен айналысатын адам</w:t>
        <w:br/>
        <w:t>екен. Ішінде бізден жастау, бірақ етшең, бортиған, семіз бала бар. Әлгі бала әке-</w:t>
        <w:br/>
        <w:t>шешесіше арқа сүйеп, қалалық екендігін білдіріп, бізге тиісе береді. Біз кезде</w:t>
        <w:br/>
        <w:t>Оразбен екеуі ұстасты. Ораз үлкендеу ғой, оны салдың жиегіне тақап апарды.</w:t>
        <w:br/>
        <w:t>Ойы -суға лақтыру. Мен кескестеп, ұстап қалдым. Соны байқаған әкесі баласын</w:t>
        <w:br/>
        <w:t>шапалақпен тартып-тартып жіберіп, бізге қарап: «Отыра беріндер, шырақтарым»-</w:t>
        <w:br/>
        <w:t>деді де қойды. Сонып өзінде біздің Мұхан, Мұхаммади былқ етпейді гой, сабаз ай!</w:t>
        <w:br/>
        <w:t>“ондағы «қаланың баласы» Ғайный екен. Соғыстан кейін милицияда істеп жүріп,</w:t>
        <w:br/>
        <w:t>ауырып қайтыс болды.</w:t>
        <w:br/>
        <w:t>Балабек ауданда алғашқы Кооперация саудасын ашқан кісі. 1929 ж. үкімет</w:t>
        <w:br/>
        <w:t>(кооператив) тауарын қайықпен әкеп, қазіргі «Қастүрік» деген жерде киіз үй тігіп,</w:t>
        <w:br/>
        <w:t>сонда дүкен ұстады. Сауда жасаған. Оны сол кезде «Казторг» деп атапты да, кейіп</w:t>
        <w:br/>
        <w:t>қазақтар «Қастүрік» деп, өз тіліне икемдеп алған. Қазір де солай аталады.</w:t>
        <w:br/>
        <w:t>30</w:t>
        <w:br/>
        <w:t>Бақанасқа 11-желтоқсан күні түстен кейін алып кетті. «Қалай дауыс береді екен,</w:t>
        <w:br/>
        <w:t>біз де көрсміз»-деп балалар да келдік.</w:t>
        <w:br/>
        <w:t>Клуб үйі безендірілген, лозунгілер ілінген, концерт қайылып жагыр. Дауыс</w:t>
        <w:br/>
        <w:t>берушілердіке «Сендей соғысып» дегендей кұр жүріс. Сол жүріс пен көбі таңғы</w:t>
        <w:br/>
        <w:t>сағат 6-ға дейін клуб ішінде болды ғой. Сайлаушылардың көбісі хат тапымайды.</w:t>
        <w:br/>
        <w:t>Әйтеуір қағазын (бюллетенді) алып урнаға салып, кетіп жатады. Соған да мәз.</w:t>
        <w:br/>
        <w:t>1938 ж. 24 маусымда Қазақ ССР-і Жоғары Советінің сайлауы өтті. Оған</w:t>
        <w:br/>
        <w:t>әз ауданымыздан жұмыскер Әлиман депутаттыққа кандидат болып түскен сді.</w:t>
        <w:br/>
        <w:t>Ол кезде Сейдіғалидың әйелі екен. Осы оқиғадап біраз бұрын ол кісіні жалаң</w:t>
        <w:br/>
        <w:t>аяқ Бақанастан қайтып бара жатқанында көргенмін. Сол Әлиманға дауыс беруге</w:t>
        <w:br/>
        <w:t>маусымның 23-і күні ел тағы да Бақанасқа кетті. Ауылда балалар ғана қалдық.</w:t>
        <w:br/>
        <w:t>Ауыл «Дөңгелек Сазда» болатын. Түннің бір жеріне дейін ойнап, шарши!</w:t>
        <w:br/>
        <w:t>жатқандықтан мен кештеу ояныпнын. Басқалар (балар мен қыздар) тұрыті кетіп,</w:t>
        <w:br/>
        <w:t>мен жаткан төсек жиналмаған күйінде қалыпты. Ұйқыдан оянған соң, ұмытпасам,</w:t>
        <w:br/>
        <w:t>ішіміздегі үлкеніміз, Қайшатай болуы керек, төсекті жинай бастап, менің</w:t>
        <w:br/>
        <w:t>жастығымның астында сарыбас жыланның оралып жатқашын көреді. Ол кезде</w:t>
      </w:r>
    </w:p>
    <w:p>
      <w:r>
        <w:t>жағадағы суда ондай жылапдар көп болатын. «Адамды шақпайды, өлтірмендер»</w:t>
        <w:br/>
        <w:t>дейтін үлкендер. Өзім қорықсам да басқаларға сездірмей, батырсынып, қолыма</w:t>
        <w:br/>
        <w:t>бір қурай алып, сонымен қақпалап жыланды үйден шығарып жібердім. Сайлаудан</w:t>
        <w:br/>
        <w:t>ел келгенде сол әнгіме біразға дейін сөз болып жүрді.</w:t>
        <w:br/>
        <w:t>Сол 1938 жылдың қысыпда мұз астына түсіп кете жаздадым.</w:t>
        <w:br/>
        <w:t>Ол былай болды:</w:t>
        <w:br/>
        <w:t>Демалыс күні, қазіргі Пефтебазаға жете берістегі сулы саздың Іле жақ</w:t>
        <w:br/>
        <w:t>шетінде кішкене арал болатын. Сол арал меп жаға арасы ерте қатып, сонда «шайба»</w:t>
        <w:br/>
        <w:t>ойнайтын едік. Жағада үш үлкен төбе бар (кейін су шайып кетті). Кошькиі бар</w:t>
        <w:br/>
        <w:t>балалар екіге бөлініп,шайбы куып жүргенде, мен жаққа ұрынған шайба ұзап кетті.</w:t>
        <w:br/>
        <w:t>Соңынан қудым. Шайба жылымның шетіндегі шала қатқан мұзға шығып кетті.</w:t>
        <w:br/>
        <w:t>Талпынып, шығайып деп, жағадағы мұзға сүйснемін-ол опырыла береді. Терең</w:t>
        <w:br/>
        <w:t>болуы керек, аяғым су түбіне тимейді. Сөйтіп жүргенде балалардың бірталайы</w:t>
        <w:br/>
        <w:t>жәпе жағада қарап түрғап ұл қыздар да мені суға кетті деп, тұра қашыпты.</w:t>
        <w:br/>
        <w:t>Осы кезде бір мұғалім, әлгі төбспің үстіне шығып, сырттай бақылап тұрғап</w:t>
        <w:br/>
        <w:t>скен. Суға түскепімді көрісімен қашқандардың кезіккенін тоқтатып, өзі бас болып,</w:t>
        <w:br/>
        <w:t>таяқұсынып менісудан шығарып алды. Тоңып қаласың дсп сүйреп, жүгірте отырып</w:t>
        <w:br/>
        <w:t>интернатқа алып келді. Бірден ішсіпіндіріп, пештін жанына ыңғайлы отырғызып</w:t>
        <w:br/>
        <w:t>кетті.</w:t>
        <w:br/>
        <w:t>Бұл кезде жаңағы қашқан балалардың бірі Ақсұлу әпкемніп үйіне барып:</w:t>
        <w:br/>
        <w:t>«Сейдахметсуғаағып кетті» деп,хабар беріп үлгеріпті. Опыестісіменәпкем жүгіріп</w:t>
        <w:br/>
        <w:t>отырып Іле жағасына барып, нс істерін білмей ағыл-тегіл жылаған ғой. Оның</w:t>
        <w:br/>
        <w:t>жылап жүргенін бір бала көріп, мән жайды айтып, маған ертіп әкелді. Киімдерімді</w:t>
        <w:br/>
        <w:t>кептіріп отырғанмын. Тірі екенімді көріп, көңілі орнына түсті. Сөйтіп, ойламаған</w:t>
        <w:br/>
        <w:t>жерден мен де бір ажалдан қалдым. Ел Біршама уақытқа дейін жыр ғып, әңгімелеп</w:t>
        <w:br/>
        <w:t>жүрді.</w:t>
        <w:br/>
        <w:t>Сол қыста (қай ай екенін ұмытыппын) апам ауырып ауруханаға түсті. Әлкем</w:t>
        <w:br/>
        <w:t>26</w:t>
        <w:br/>
        <w:t>техникумының үшінші қурсында оқиды екен. Оқуға түсушілер саны жетпей</w:t>
        <w:br/>
        <w:t>қалғандықтап қалала оқуға түсе алмай қалған адамдарды жипауға жіберіліпті.</w:t>
        <w:br/>
        <w:t>Есімі-Тұрап (әкесінің атын ұмытыппын) Пысық, білімді, алғыр. Соғыстан соң</w:t>
        <w:br/>
        <w:t>тағы кездесіп, және көмегін тигізді. Неге дұрысырақ қызмет тауып алмайсыз?»</w:t>
        <w:br/>
        <w:t>дегенімде, «Төрт қаріпқа қолым жетегін емес» дейтін еді. Сөйтсем,ол байғұс</w:t>
        <w:br/>
        <w:t>соғыста тұтқында болыпты да, КГБ-ның бақылауыпда жүреді екен. Ал төр? қарібі-</w:t>
        <w:br/>
        <w:t>«КПСС» дегені. Тұтқында болуына байланысты опы партияға қабылдамайды. Тек</w:t>
        <w:br/>
        <w:t>жаны үшін, КГБ-ның жасырын агенті болып жүреді екен. Елуінші жылдардың</w:t>
        <w:br/>
        <w:t>аяғына таман кайтыс болды деп естідім.</w:t>
        <w:br/>
        <w:t>Тұраптың айтуымен Талғарға баратын болдық. Әзімшайыктың бар кағазы</w:t>
        <w:br/>
        <w:t>өзінде. Қүжаттарымды алайын дсссм училиіце бермейді. Арыз жазып, училише</w:t>
        <w:br/>
        <w:t>директарына кірдім. Директоры сүйкімді, байсалды, орыс әйелі бетіме қарап</w:t>
        <w:br/>
        <w:t>отырып: «Сіз отызынтты жылдың басында СНК-да болдыңыз ба?»-деп сұрады.</w:t>
        <w:br/>
        <w:t>«Ия» дедім. «Сонда мен сізді оқытқан мұғаліммін»-деді сәл жымиып.</w:t>
        <w:br/>
        <w:t>Ішім жылып, бір түрлі-туысыма кездескендей болдым. Оның зеректігіне таң</w:t>
        <w:br/>
        <w:t>қалдым. Өйткені. 193 І жылы бар жоғы бір ақ жыл окып, екі класты бітіріп,шықкан</w:t>
        <w:br/>
        <w:t>елім.</w:t>
        <w:br/>
        <w:t>Біраз әңгімелескенпен кейін: «Осында қалып оқый бер» деп, үгіттеді.</w:t>
        <w:br/>
        <w:t>Айткапына көнейіп десем қаражат құрғыр колбайлау болды. Директор қинала-</w:t>
        <w:br/>
        <w:t>қинала құжаттарымды алуыма рұқсатын берді. Сопан кейіп жаңа танысымызға</w:t>
        <w:br/>
        <w:t>ілесіп, «Талғар қайдасын?»-деп жүріп кеттік.</w:t>
        <w:br/>
        <w:t>Жаңа танысымыз құжаттарымызды өзі қабылдан, жатақханаға</w:t>
      </w:r>
    </w:p>
    <w:p>
      <w:r>
        <w:t>орналастырып, ертепіне «окуға қабылдантып», шаруамызды бітіріп берді. Сойтіп</w:t>
        <w:br/>
        <w:t>СХТ-га, агрофакультетке түсіп, оқи бастадык.</w:t>
        <w:br/>
        <w:t>Бір жеті оқығанымызда Финияндиямен арадағы соғысқа байланысты әр</w:t>
        <w:br/>
        <w:t>студенттеп жылына 150 сом акша алатын Заң шықты. Соны естігеннен кейін,</w:t>
        <w:br/>
        <w:t>мысымыз құрып, акша төлеуге шамамыз келмейтін болғандықтан, оқуды тастауға</w:t>
        <w:br/>
        <w:t>бел байладық. Сөйтіп, Әзімшайық екеуіміз Талғарлан тіке түсстін төтс жолмен</w:t>
        <w:br/>
        <w:t>жаяулап СИК-ға-Ермұхаш ағаның үйіне келдік. Жеңгеміз Бибігүлсін Қасымбек</w:t>
        <w:br/>
        <w:t>(Әзімшайықтың әкесі), Қасабсктердің бірге туған қарындасы болып келеді.</w:t>
        <w:br/>
        <w:t>Ақылдаса келе, оқуды тастап, қайтуға келістік. Талғарға қайта барып, төсек орынды</w:t>
        <w:br/>
        <w:t>өткізіп, (оқуға өткізген құжаттарымызды сұрағанымыз жоқ). қайтып келіп, бір</w:t>
        <w:br/>
        <w:t>скі күн демалып, СНК-дан тура таратын жолмен (сол кездегі Дмитровкадағы)</w:t>
        <w:br/>
        <w:t>Байсеркс станциясына келіп посзға отырып, Ілс станциясына келдік. Сол жерде</w:t>
        <w:br/>
        <w:t>«Балқаштың базы» деген үй (кора жайымен) болатын соны тауып алдык. Тұтыну</w:t>
        <w:br/>
        <w:t>коғамыпа апару үшін бір баржыға жүк тиеліп, жүрейін деп түр скен. Адамдарымен</w:t>
        <w:br/>
        <w:t>келіскеннен кейін соларға жәрдемдесіп, үш күндей баржыға ұн, қант тағы да басқа</w:t>
        <w:br/>
        <w:t>тауарлар тисстік (соның ақысына бізді ала кететін болған). Кешке дейін жұмыс</w:t>
        <w:br/>
        <w:t>істеп, тамақ ішіп, түнде сөл кезде жаңа жасалынып жатқан темір жол көпірінің</w:t>
        <w:br/>
        <w:t>сілеміндегі үйіліп төселіп жатқан топырақ «валдың» жанына ұйықтап шығамыз.</w:t>
        <w:br/>
        <w:t>Жаңағы баз соның жанында болатын. Қорада тауар жиналғандықтан ба, әйтеуір,</w:t>
        <w:br/>
        <w:t>ішіне қонуға рұқсат стиейді. Жүк тиелген соң баржа төмен карай (Бақапасқа) жүріп</w:t>
        <w:br/>
        <w:t>кеггі. Біз де, уәде бойынша, Баржаға міндік. Үш тәулік жүріп, Бақанасқа келлік.</w:t>
        <w:br/>
        <w:t>28</w:t>
        <w:br/>
        <w:t>Сол жылдың күзіпде (октябрь мс, ноябрь ме) ауылға бұрын бізбен кластас</w:t>
        <w:br/>
        <w:t>болған, бірак 7 кластан кейін сшқайда бармай ауылында қалған Боранбаев</w:t>
        <w:br/>
        <w:t>Бейсеахмет бір қолынан жаралы болып келді. Соны естіп, танитын балалар</w:t>
        <w:br/>
        <w:t>аудандық соғыс комиссариатына барып, жолығып, соғыс туралы әңгімесін естіп</w:t>
        <w:br/>
        <w:t>қайттық.</w:t>
        <w:br/>
        <w:t>Сол жылы біздің 9-класта 17 бала окыған едік. Олар: Әбліхайымов Сейілхан,</w:t>
        <w:br/>
        <w:t>Бейсебеков Алтыпбай, Кәсейінов Мұхамед, Құлымбасв Шолпанкүл, Қыйшыбасв</w:t>
        <w:br/>
        <w:t>Ораз, Кошербаев Есберлі, Нәзтаев Әбдіхай, Жақыпов Қапап, Қыздар: Басшыбаева</w:t>
        <w:br/>
        <w:t>Битай, Бекенова Күләш, Жетібаева Нұрқатша, Қалымбетова ІТүршай, Нұрпейісова</w:t>
        <w:br/>
        <w:t>Орынтай. Қазір қалғанымыз: Пәзтаев Әбдіқай-1924 ж. туған. Соғыстан аман-ссен</w:t>
        <w:br/>
        <w:t>оралғаннан соң ауданнын әртүрлі салаларында жемісті жұмыс атқарды. Жоғары</w:t>
        <w:br/>
        <w:t>білімді, кезінде аудандық газетте редактор, совхозда партком, мектептерде</w:t>
        <w:br/>
        <w:t>директор, аудандық сонсттің бастығы болып істеді. Әйелі-Зібира Далабаева.</w:t>
        <w:br/>
        <w:t>Балалы-шағалы болын. өсіп онгеп адамдар. «официальный» жүргенді ұнатады,</w:t>
        <w:br/>
        <w:t>балалар оны «үкімет» дейтін.</w:t>
        <w:br/>
        <w:t>Кәсейінов Мұхамади-1923 ж. туғап. Орта білімді, колхозда бухгалтер,</w:t>
        <w:br/>
        <w:t>аудандық есеп бөлімінде инспектор, ауылдық кеңесте хатшы болып жұмыс істеп,</w:t>
        <w:br/>
        <w:t>лейпеткерлікке шықты. Өзі момын, терісі кең. сирек апуланатын. Бірақ, бір</w:t>
        <w:br/>
        <w:t>көтерілсе айтқан бстіпен қайтпайды. Сол мінезіне бола мектепке оны балалар</w:t>
        <w:br/>
        <w:t>«ЧТЗ» лейтін. Момындықтыпәсерінен келг үйленді. Қазір балалы-шағалы. Арнайы</w:t>
        <w:br/>
        <w:t>шақырмасан өздігінен катарларынынң үйіне де кірмейді.</w:t>
        <w:br/>
        <w:t>Бірде, 1948 ж. мен бір балалы болған кезде, жазда үй тұрғызып жатқанбыз.</w:t>
        <w:br/>
        <w:t>Мұхан келіпті. Аман-саулықтан соң шай іштік. Қалжындасып отырып, сөздің реті</w:t>
        <w:br/>
        <w:t>келгенде оған: «Сен маған карағанда баласың ғой»-дсдім. Ол: «қалай, екеуіміз</w:t>
        <w:br/>
        <w:t>жасты емеспіз бе?»-делі таңырқап.</w:t>
        <w:br/>
        <w:t>-Әй,сен менімеп жастымын деп қалай айтасың? Құдайға шүкір айелім,балам</w:t>
        <w:br/>
        <w:t>бар. Сен болсаң әлі үйленбей салт жүрсің, отбасыны пе екенін де білмейсің»-деп,</w:t>
        <w:br/>
        <w:t>шымшып» алдым.</w:t>
        <w:br/>
        <w:t>Ол бетіме бакырайып қарады да, орныпап тұрып, жүре берді, Оған шешем</w:t>
        <w:br/>
        <w:t>де, Күләш та, мен де: «Отыр, саған арнап қазанға ет салынған, пісіп қалды» десек</w:t>
        <w:br/>
        <w:t>тс, ол карамай, бір ауыз тіл қатпай кетіп қалды. Сондай вер» елі Мұхан.</w:t>
      </w:r>
    </w:p>
    <w:p>
      <w:r>
        <w:t>Енді қалған замандастарымды кыскаша таныстыра кетейін. Бір ғажабы,</w:t>
        <w:br/>
        <w:t>біздің кластан соғысқа барғандардың бәрі аман оралды.</w:t>
        <w:br/>
        <w:t>Әбдіхайымов Сейілхан-1923 ж. туғап. Сол кезде Х214 ауыл советінде</w:t>
        <w:br/>
        <w:t>тұратып. Соғыстан бір аягынан жаралы болып оралды. Заң институтып біліріп,</w:t>
        <w:br/>
        <w:t>Орал облысында ма аудапдық прокурордып орынбасары болып, қызмет істеді.</w:t>
        <w:br/>
        <w:t>Растов қаласындағы сапаторияда смделіп, сол жақта қайтыс болды. Қабірі сонда.</w:t>
        <w:br/>
        <w:t>Білімді, шебер, тапқыр, аккөңіл-ақ адам сді. Үйленіп, екі ұл бала коргеп-</w:t>
        <w:br/>
        <w:t>ді. Бәрі «Ахаңның» кесірі. Ол-балаларының, балалары-әкесінін жақсылығын көре</w:t>
        <w:br/>
        <w:t>алмай кетті. Әйслі (қазір бар болу керек) жақсы адам еді.</w:t>
        <w:br/>
        <w:t>Бейсебеков Алтынбай -1922 жылы туған. Жиделінің жігіті. Білімі жоғары.</w:t>
        <w:br/>
        <w:t>Мұғалім болды. Бірінші әйелі қайтыс болып, 1948-49 ж Сағадатты алып кеткен.</w:t>
        <w:br/>
        <w:t>32</w:t>
        <w:br/>
        <w:t>1940 жыл мен үшін тағы уайымға толы болды. Шешем ауылдағы мектепте</w:t>
        <w:br/>
        <w:t>әрі «қарауыл», әрі от жағушы болып істейді. Қыстын көзі қырауда жаққан оттан арт</w:t>
        <w:br/>
        <w:t>шықты. Мектеп ортенді. Тәбесі ашылып қалды. Сабақ жүрмей біраз тоқтап қаллы.</w:t>
        <w:br/>
        <w:t>Содап, Бояулыпын клубын босатып, балаларды оқытты. Осы оқиғаға байланысты</w:t>
        <w:br/>
        <w:t>шешемді тергеугеалды! Екілйдай әурелеп, әйтеуір, Сырбаз жеңешемнің арқасында</w:t>
        <w:br/>
        <w:t>құтылып шықты.</w:t>
        <w:br/>
        <w:t>Қазір ойлап отырсам, 1940 жылдан бастап-ақсоғыстың «Иісі» шыға бастаған</w:t>
        <w:br/>
        <w:t>секілді. Мектептерге «әскери ісі» (воепнос дело) сабағы енгізілді. Оның сыртында,</w:t>
        <w:br/>
        <w:t>мекеме қызметкерлері мен колхозшылар арасында да «Особиахим» арқылы соғыс</w:t>
        <w:br/>
        <w:t>өнерін үйрету басталды. Ол кезле оның бәрі бізге өмірдің ағымының Заңы іспетті</w:t>
        <w:br/>
        <w:t>көрінетін. Олардың барлығы кауінке дайындық екен!</w:t>
        <w:br/>
        <w:t>Сол жылы, күзге карай баска жерді қайдам, біздіп ауыл жақтағы күнбатысты</w:t>
        <w:br/>
        <w:t>қаю қызыл бұлт басып, көпке дейін тарқамай тұрып алды. «Бұл жақсылықтың</w:t>
        <w:br/>
        <w:t>белгісі емес-ау! Бір орасан қантетіс болмаса не қылсын!»-доп, уайымшыл ел секем</w:t>
        <w:br/>
        <w:t>алды. Бірақ, үлкендер «соғыс бола қоймас, Германия оп жылға тиіспеу шартын</w:t>
        <w:br/>
        <w:t>жасасты ғой» деп, «Таубалап» оғыратып-ды.</w:t>
        <w:br/>
        <w:t>1941 жыл мамыржай басталғанымен, ел ішінде бірслепдеушілік байқалатын.</w:t>
        <w:br/>
        <w:t>Алғаш, соғыс басталғапып естігенде, ел қатты күңіреніп кетті. Әр отбасы күдайға</w:t>
        <w:br/>
        <w:t>сыйынып, жеті нан пісіріп, таратып жататын. Бірақ, бәрінің ойында: «Соғыс көпке</w:t>
        <w:br/>
        <w:t>созыла қоймас. Сталин «Жауды өз жерінде талқандаймыз» деуші сді ғой-дегеті</w:t>
        <w:br/>
        <w:t>үлкен сенім болды.</w:t>
        <w:br/>
        <w:t>Алғаш рет соғысқа шақыру жаңа оқу жылы басталғаннан кейін басталды.</w:t>
        <w:br/>
        <w:t>Біздің9-кластан бір бала шақырылды (аты-жөнін ұмытыппын). Өзі ағайындарының</w:t>
        <w:br/>
        <w:t>карауында оскен, әкс-шешесі қайтыс болған бала еді. Ұмытпасам, «Күйбышев»</w:t>
        <w:br/>
        <w:t>колхозынан болатын. Соларды аттандырарда клуб жанындаүлкен митингіөткізілді.</w:t>
        <w:br/>
        <w:t>Біз, кластасымызды-сабақты тастап, шығарып салуға кеттік.</w:t>
        <w:br/>
        <w:t>Класта бізге ілеспей жалғыз Ораз Қалыпты. Мұғалім сабаққа келсе ол</w:t>
        <w:br/>
        <w:t>жалғыз отырады. Матсматика сабағы болатын. Мұғалім:</w:t>
        <w:br/>
        <w:t>- Бұлар қайда? Десе, Ораз:</w:t>
        <w:br/>
        <w:t>- Білмеймін-депті. Мұғалім ашуланып:</w:t>
        <w:br/>
        <w:t>- Бүл деген-забастовка. Мүндай оқиға Совет елінде бірінші көрініс беріп</w:t>
        <w:br/>
        <w:t>отыр-деп, қатты ашуланылты. Түйіні: «бұлар сабақка дайындалмай келген соң</w:t>
        <w:br/>
        <w:t>кашып кеткен ғой» деген оймен Оразға бәріміздің сссп дәптерімізді жинатқызалы</w:t>
        <w:br/>
        <w:t>да,қарайды. Бәріде үйтапсырмасын орындяған. Содан кейін ол мектепдиректорына</w:t>
        <w:br/>
        <w:t>баралы. Бәрі ан-таң болып отырады. Ал, біз болсақ. 16 бала, әскерге алғандарды</w:t>
      </w:r>
    </w:p>
    <w:p>
      <w:r>
        <w:t>аттандырып, мектенке келдік. Директор, тағы екі-үш мұғалім жиналып отыру.</w:t>
        <w:br/>
        <w:t>Түсініктеме беруімізді сұрады. Біз соғысқа кеткен баланың әке-шешесі, басқа да</w:t>
        <w:br/>
        <w:t>туған-туысқандарының «Күйбышевте», мұнда ешкімі жок екенін , сондықтан</w:t>
        <w:br/>
        <w:t>бүкіл класс болып шығарып салуға барғанымызды айтып, түсіпдірдік. Олар:</w:t>
        <w:br/>
        <w:t>«Неге айтып кетпедіңдер?» деген кінә артты. Ол кінәмізді мойындадық, кешірім</w:t>
        <w:br/>
        <w:t>сұрадык. Бірақ, сол сәтте «шешендер» бізді, тіпті, халык жауынын қатарына</w:t>
        <w:br/>
        <w:t>теңггендей жазғырды. Ақыры, мені: «класкомдіктен босатылсып»2?-деп, шешім</w:t>
        <w:br/>
        <w:t>кабылдап, тынды.</w:t>
        <w:br/>
        <w:t>31</w:t>
        <w:br/>
        <w:t>жиді.Сөйтсек, ол тұзактарын қарап жүргенде қар жауып, содан ықтап, алясып, бір</w:t>
        <w:br/>
        <w:t>кезде Бояулыдан бір ак шығыпты. Енді, кайтып келе жатып, тағы да Бақанастың</w:t>
        <w:br/>
        <w:t>қыр жағындағы ашыққа шыгып кетіп, әйтеуір үйге келіпті. Ол кезде Бақанаста</w:t>
        <w:br/>
        <w:t>злекгр жарығы жоқ, Ел жатқан соң (ерте жагады ғой) терезелердеп де көрінетін</w:t>
        <w:br/>
        <w:t>жарық болмайды. Сондықтан қашықтан елдің мекені көру мүмкін смсс еді.</w:t>
        <w:br/>
        <w:t>Олжылдары мекемелердің бәрінде мінісаттарұсталатын. Кәдірбекаудандық</w:t>
        <w:br/>
        <w:t>жол бөлімінде атшы (конюх) болып жұмыс істейді. Аттарды бағады, кеңсеге,</w:t>
        <w:br/>
        <w:t>үйлеріне арбамен отын тасиды. Бір уақыт аттарды жайып та алады. Сөйтіп, жүріп,</w:t>
        <w:br/>
        <w:t>бір күші: «бір ат жоқ, соны караймын»- деп кетеді. Осылай бір жеті жүрді. Менің</w:t>
        <w:br/>
        <w:t>бөлімнің қорасында тұратын бір баламен анда-санда бірігіп, ойнайтыным бар еді.</w:t>
        <w:br/>
        <w:t>Бірде қораға барсам, бсс ат шөпте тұр. Ал оларда барлығы алты ат бар болатын.</w:t>
        <w:br/>
        <w:t>Кешке Кәдірбек келді. Атты таппады. Далаға шықсам төбелі бір торы атты мінгеп</w:t>
        <w:br/>
        <w:t>екен, байлаулы тұр. Үйге кірін келіп: «Әй, Кәдірбек, сен кай атты іздеп жүрсің?»</w:t>
        <w:br/>
        <w:t>десем, «Торы төбелді»-леп қарап тұр. «Ол астыңда жүр ғой» дегенімде, далаға</w:t>
        <w:br/>
        <w:t>шығып:</w:t>
        <w:br/>
        <w:t>- Ой экеннің аузын ұрайын, астымда жүр екен ғой-деп, отыра кетті. Сөйтіп,</w:t>
        <w:br/>
        <w:t>бір жеті іздеген аты табылды. «Астындағысын алты ай іздепті» деген мақал</w:t>
        <w:br/>
        <w:t>осындайдан шықса керек. Бұл да болса момындықтың белгісі дер едім.</w:t>
        <w:br/>
        <w:t>1937-38 оқу жылын өзіміз кірпішін тасыған жаңа мектепте бастадық.</w:t>
        <w:br/>
        <w:t>Алғаш, бір ғажайып үйге кіргендей болдық: ұзын дәліз, әр класта жарқыраган</w:t>
        <w:br/>
        <w:t>үлкен терезе-бәрі әдемі сырланған, перделері бар, жаңа парталар-ғажап, тамшпа!</w:t>
        <w:br/>
        <w:t>1937 жылы болуы керек «халық жауларын» әшкерелеу, ұстау басталғанда</w:t>
        <w:br/>
        <w:t>біздің де мектептен Шықшаен (атып ссіме түсіре алмадым) деген мұғалімді сабакка</w:t>
        <w:br/>
        <w:t>жібермей қойды. Өзі «сыртта», анда-санда иптернаттқа келіп кетіп тұрады.</w:t>
        <w:br/>
        <w:t>Қазақ чіліпен сабақ беретін. Жайдары жақсы адам еді. Сабаққа келгеп</w:t>
        <w:br/>
        <w:t>бетте: «Айдын көлді мекен еткен бір-скі ақку бар еді-ау, арманыпа зорға жеткен</w:t>
        <w:br/>
        <w:t>екі ғашық зар еді-ау-деген емес пе, Сәкен ағаларың, 22» деп барып, «отырындар»</w:t>
        <w:br/>
        <w:t>дейтін-ді. Алдыңғы паргада отыратын Асаубаев Жағыппардың басынан бір сипап</w:t>
        <w:br/>
        <w:t>өтіп, «алтын бас қой бұл» дейтін. Өйткені, Жағыппар сабақ үстінде бір нәресмен</w:t>
        <w:br/>
        <w:t>ойнап отырса да, мұғалімнің айтып тұрғанын (сұрай қойса) сөзбе сөз қайталап,</w:t>
        <w:br/>
        <w:t>беретін зерек еді. Ал, «алтын бас қой» дейтіні, ол жасында «газ» болып жазылғап</w:t>
        <w:br/>
        <w:t>болатын. Сол Шықаен ағайдан: «Неге сабаққа келмейсіз?» леп сұрағанда:</w:t>
        <w:br/>
        <w:t>- Сендер әзір түсінбейсіңдер, кейін түсінесіндер-дейтін дес қоятып. Сөйтсек,</w:t>
        <w:br/>
        <w:t>ол кісі Сәкен Сейфулинмен гимназияда бірге оқыған скеп ле, Сәкенді ұстаған сон</w:t>
        <w:br/>
        <w:t>достарын да «жинай» бастаған екен.Ағайымызды сол ұстағаннан кейін көрген</w:t>
        <w:br/>
        <w:t>емеспін.</w:t>
        <w:br/>
        <w:t>1937 жылдыц 12 желтоқсанында бірінші рст сайлау болды. Барлық жерде</w:t>
        <w:br/>
        <w:t>дауысберудің ережесін оқытады. Бұрын ондайды естіп- көрмеген халық ,олережені</w:t>
        <w:br/>
        <w:t>бір оқығанға түсінбей, оқытушылар бірнеше рет қайталап, әуре болып жатады.</w:t>
        <w:br/>
        <w:t>Ауылға бара қалсақ, осыны оқып беріндер-леп, үлкендер бізді дс «жұмысқа»</w:t>
        <w:br/>
        <w:t>қосатын ксйле. Тек оқығанымыз болмаса, өзіміз де жөнді түсіне бермейтінбіз.</w:t>
        <w:br/>
        <w:t>Сөйтіп жүріп, 12-желтоқсанға да жеттік-ау. Бояулыдан дауыс беретіндерді түген</w:t>
      </w:r>
    </w:p>
    <w:p>
      <w:r>
        <w:t>25</w:t>
        <w:br/>
        <w:t>жылап жүр. Ауруханаға апарып, терезелен көрсетті. Шешемнің козі мен мұрнынан</w:t>
        <w:br/>
        <w:t>баска жерлерініц бәрін бинтпен байлап тастапты. Сөйлемейді. Қолымен бірдеме</w:t>
        <w:br/>
        <w:t>айтқысы келіп, ымдайды. Оны түсінбеймін. Ешкімге айтпағанмен, іштей «енді</w:t>
        <w:br/>
        <w:t>шспсмнен айырылатын болдым - ау»- дегеп уайым басып алды.</w:t>
        <w:br/>
        <w:t>Әпкем о3 үйіне ертіп әкелді. Түннін бір жерінс дейін ұйықтай алмай</w:t>
        <w:br/>
        <w:t>жатырмын. Шешемді ойлаймын. Еткімге көрсетпей жылап аламын. Ойын-күлкі</w:t>
        <w:br/>
        <w:t>дсген қалды. Бас аяғы жоқ бір, сары уайым. Ксшкс, шам жаққаннан кейін Күләш</w:t>
        <w:br/>
        <w:t>келіп, (үйі қабырғалас қой) зорлағандай болып сабаққа дайындалдырады. Сол</w:t>
        <w:br/>
        <w:t>уақытта ғана көңілім бөлініп, апамнын ауруын ұмытқандай боламып.</w:t>
        <w:br/>
        <w:t>Сейтіп жүргенде, бір күні түс көріп ояндым. Түсімде: өзім жасымда екі</w:t>
        <w:br/>
        <w:t>жыл көріп жүрген «Жетіген» темір жол станциясына келіппіп. Жолда үзын жүк</w:t>
        <w:br/>
        <w:t>составы тұр. Соның орта тұсында екі-үш ашық жайдақ (платформа) вагондардың</w:t>
        <w:br/>
        <w:t>үстінде бір-скі адам отыр. Солардың қасына келсем-біреуі Шами (Сәрсетаев) екен.</w:t>
        <w:br/>
        <w:t>Мен ле мінбек болып жатқанымда, состав жылжи бастады. Ілесе жүгіріп, қолымда</w:t>
        <w:br/>
        <w:t>дорбаға салынған етім бар деймін. Соны Шәмиге ұстатып, өзім міне алмай қалып</w:t>
        <w:br/>
        <w:t>койдым. Дорбаның сырты еттің қаны шыққандықтан қызарып тұр. Поезд кетті</w:t>
        <w:br/>
        <w:t>мен қалдым. Оянып кеткен соң, әлгі түсті ой слегімнен өткізіп, өмірімде бірінші</w:t>
        <w:br/>
        <w:t>рет жорыдым-«Дорбадағы ет-ауыртпалық болар, тіпген, апамның ауруы болуы</w:t>
        <w:br/>
        <w:t>мүмкін. Оның посздбен кеткені апам ауруынан айығып, жазылады»- деп, шештім.</w:t>
        <w:br/>
        <w:t>Осы ойымнан кейін көңілім котеріліп, сергігендей болды.</w:t>
        <w:br/>
        <w:t>Көп ұзамай (оншақты күнде) апам ауруханадан шықты, Науқасы қазакша</w:t>
        <w:br/>
        <w:t>«Мерез» дейтін ауру екен. Бүкіл басын орап алганы ісін кетіпті. Дәрігерлер</w:t>
        <w:br/>
        <w:t>іташын ұстарамен алып, құйқасын тілгілеп, ісіктің ірінін ағызып, емдеген екен.</w:t>
        <w:br/>
        <w:t>Сол аурудан апамның шашы бұрынғы қалпына колмеді, қысқа шамамен 20 см.</w:t>
        <w:br/>
        <w:t>болып қана қалды. Осы оқиғадан кейіп өз түсімді өзімше жорып қоятын болдым.</w:t>
        <w:br/>
        <w:t>Түс кору, оны жору, соғыста жүрген жылдары әжептеуір, көңілге демеу</w:t>
        <w:br/>
        <w:t>болады екең. Оны кейін-соғыс жылдарын әңгіме еткенде айтармын.</w:t>
        <w:br/>
        <w:t>1939 ж. 7 класты (орталау білім) бітіріп, бір топ бала оқу іздеп (техпикум,</w:t>
        <w:br/>
        <w:t>училишс) Алматыға келдік. Ойымыз Педучилицеге түсу. Біз жеткенше қабылдау</w:t>
        <w:br/>
        <w:t>мерзімі өтіп кетіпті. Солап ор жерді «түрткілей» жүріп, Библиотекалық техникумға</w:t>
        <w:br/>
        <w:t>тап болдык. Құжаттарымызды тапсырып, эмтиханнап ойдағыдай өттік. Бірақ,</w:t>
        <w:br/>
        <w:t>окуға кабылданғапдар жариялана қойған жоқ. Ауылдан алып шыққан (үлкендердің</w:t>
        <w:br/>
        <w:t>салып берген) ақшасы таусылуға айналды. Үнемдеп, күніне бір немесе екі рет пап</w:t>
        <w:br/>
        <w:t>мен шай гапа ішеміз. Жатар орын- Педучилишеннің жатақханасы. Көрпс-жастық</w:t>
        <w:br/>
        <w:t>жоқ. Құр темір тордың үстіде жатып, үйықтап шығамыз.</w:t>
        <w:br/>
        <w:t>Қабылдау жарлығы жарияланғанда мен қабылданып, қасымдағы екі адам-</w:t>
        <w:br/>
        <w:t>біреуі Қасымбекова Әзімшайык-өзі бізге күда болып келетін жігіт түсе алмай</w:t>
        <w:br/>
        <w:t>қалды.</w:t>
        <w:br/>
        <w:t>Екеуімізкелгелібір жүгіріп, бірішіп жүргенбіз. Қаражатым таусылып,соның</w:t>
        <w:br/>
        <w:t>«қолына карап» қалған кезім еді. Өйткені, алдымен менің ақшамды жүмсағанбыз.</w:t>
        <w:br/>
        <w:t>Сейтіп, қалай боларын шеше алмай жүргенде көшеде бір жігіт кездесті де, біздің</w:t>
        <w:br/>
        <w:t>жағдайымызды білгеннен соңекеуіміздіде окуғатүсіретінін айтып, еліктіріп әкетті.</w:t>
        <w:br/>
        <w:t>Кейін білдік ол да Балкан ауданының жігіті. Талғардағы ауыл інаруашылығы</w:t>
        <w:br/>
        <w:t>7</w:t>
        <w:br/>
        <w:t>Балалы-шағалы болганда (сексенінші жылдардың басында болар), қан қысымынан</w:t>
      </w:r>
    </w:p>
    <w:p>
      <w:r>
        <w:t>қайтыс болды. Ақ көңіл жігіт сді.</w:t>
        <w:br/>
        <w:t>Құлынбаев Шолпанқұл-1923 жылы туған. Хе14 ауылдан. Жоғары білімді.</w:t>
        <w:br/>
        <w:t>Мұғалім, мектеп директоры, Іле ауданында ма аудандық Кеңес торағасының</w:t>
        <w:br/>
        <w:t>орынбасары болып қызмет аткарды. Зейпсткерлікке шықпай, балалы-шағалы</w:t>
        <w:br/>
        <w:t>болғанда, 1980 жылдың бас ксзінде қайтыс болды. Әйелі Қожабекова Назым</w:t>
        <w:br/>
        <w:t>(болуы керек) қазір бар. Ал Шолпанқұллы Байсерке (Дмитровка) жақта бір қорымға</w:t>
        <w:br/>
        <w:t>жерледі деп естідік.</w:t>
        <w:br/>
        <w:t>Жакупов Қапан-1923 жылы туған. Хе14 ауылдан. Біртога, аса сөйлемейтін,</w:t>
        <w:br/>
        <w:t>анда-санда: «Құдай шесбер»-дсп, айтып қоюшы сді Сонысына қарап, мектепте</w:t>
        <w:br/>
        <w:t>оны кобіне: «Құдай шебер» деп те шақыра салатын едік. Оның әйелінің есімі</w:t>
        <w:br/>
        <w:t>Жарылқасын. Жарқынбаланың әпкесі. Ол өз кіндігінен тоғыз қыз көрді. Ұлдары</w:t>
        <w:br/>
        <w:t>болмады.</w:t>
        <w:br/>
        <w:t>Берекетов Жәңгір-1923 жылы туған. Біздің жаққа 38 жылдары келген.</w:t>
        <w:br/>
        <w:t>Майнұрлын күйеуі. 1980 жылдары Бәрібаев совхозында жүргізуші болып жүріп,</w:t>
        <w:br/>
        <w:t>қайтыс болды.</w:t>
        <w:br/>
        <w:t>Көшербаев Есберлі арамыздағы ең кішіміз еді. өзі 1928-29 жылдары туған</w:t>
        <w:br/>
        <w:t>болуы керек. Бірақ пысық, білімге құмар-тын. Біздің ішімізден ғылыми атаққа</w:t>
        <w:br/>
        <w:t>соның ғана қолы жетті. Ол философия ғылымының кандидаты болды. Кезіпде</w:t>
        <w:br/>
        <w:t>оқулық та жазып шығарған. Қазір балалары бар. Әйелі Бекайым да көп ұзамай</w:t>
        <w:br/>
        <w:t>қайтыс болған. Артында: «Жайнат, Бскайым!»-деген сөзі қалды, байғұстың!</w:t>
        <w:br/>
        <w:t>Қыйшыбасв Ораз-1924 жылы туган. Бояулылық. Тиіл-қашып, әртүрлі</w:t>
        <w:br/>
        <w:t>кызмет атқарды. Ерте қайтыс болды. Артында қалған баласының аты -Әлихан.</w:t>
        <w:br/>
        <w:t>Қалжыңбас, ақырын ғана тілімен «шағып» алғанды ұнататын еді, марқұм. Біздер</w:t>
        <w:br/>
        <w:t>оны сөйлеткенді тәуір көретін едік,</w:t>
        <w:br/>
        <w:t>Ал. қыздардан:</w:t>
        <w:br/>
        <w:t>Басшыбаева Битай-1923 жылы туған, Желторанғыдан. Салмақты, сабаққа</w:t>
        <w:br/>
        <w:t>ерекше назар беретін. Қараторының әдемісі. Мен армиядан 1947 ж оралған кезде</w:t>
        <w:br/>
        <w:t>ол 9-ауылда -«Каганонич» колхозында бастық болып істейтін Нұрахмет дегенге</w:t>
        <w:br/>
        <w:t>тұрмысқа шыққан екен, өзінен, шамасы мүшел жас үлкен болуы керек. Алғаш</w:t>
        <w:br/>
        <w:t>рет Құйғап жаққа іс сапарға барғанда (1947 ж 12 айы) құшақ жая қарсы алып,</w:t>
        <w:br/>
        <w:t>құрметпен шығарып салып еді. Битай омірін Нұрахметпен өткізді. Өкініштісі, одан</w:t>
        <w:br/>
        <w:t>құрсақ көтермеді. Орта-арнайы білім алған. Жүрген жерінде мұғалімдік қызмет</w:t>
        <w:br/>
        <w:t>атқарумен болды. 2000 жылдың бас кезінде қайтыс болды.</w:t>
        <w:br/>
        <w:t>Бекенова Күләш -1925 ж туған. Балалық шағы Бақбақты ауылында (секі)</w:t>
        <w:br/>
        <w:t>өтті. 1937 жылдап бірге оқыдық. Бақанаста үймс-үй, керші тұрдык. Білімі-анрайы</w:t>
        <w:br/>
        <w:t>әрта. Бастапқыда мұғалім, кейін комсомол жұмыстарында жетекші болды. 1953</w:t>
        <w:br/>
        <w:t>жылдың басынан зейнеткерлікке шыққанша 83 ж аудандық тұтыну қоғамында,</w:t>
        <w:br/>
        <w:t>алғашқы скі-үш жылында жәй есепші, кейін бас есепшінің орынбасары болып</w:t>
        <w:br/>
        <w:t>қызмет істеп, зейпеткерлікке шықты. Он құрсақ көтерді. Екеуі жастай шетінеді.</w:t>
        <w:br/>
        <w:t>Күлаш 2001 жылдың 28 желтоқсанында кенеттен қайтыс болды. Өзі, өзім</w:t>
        <w:br/>
        <w:t>сүйіп ұнатқандыктан ба, әйтеуір, маған бірге оқыған бес қыздың ішіндегі ең сұлуы,</w:t>
        <w:br/>
        <w:t>еп ақылдысы көрінетін де тұратын.</w:t>
        <w:br/>
        <w:t>отырамыз, ол жолдың екі жағынан қоян, қырғауылатып, жол үстіне тастап отырады.</w:t>
        <w:br/>
        <w:t>Біз оларды жинап отрамыз. Бір жақсы жері керегінше ғапа атады.</w:t>
        <w:br/>
        <w:t>Бірінші күні қараңғы түсе Ақкөлге жеттік. Менің аяғым ойылып кетіпті,</w:t>
        <w:br/>
        <w:t>оны шешінгенде бір-ақ көріп, зәрем ұшты. Өйткені, мына қалылиен жол жүруге</w:t>
        <w:br/>
        <w:t>жарайтын еместін. Солан әлгі үйдің әйелі (кім скепіп есте жоқ) қойдын құйрығын</w:t>
        <w:br/>
        <w:t>қыздыртып, ойылған жерге басып, екі күн емдеді. Ем-дом жасап жүргенде қабақ</w:t>
        <w:br/>
        <w:t>шытып, ренжу деген жоқ қой. Гкі күйнен соң аяғым жазылып, тағы жолға шықтық.</w:t>
        <w:br/>
        <w:t>әдетіміз -күндегіше азығымызды ала келіп, жол-жөнекей малшы үйіне түнеп, алға</w:t>
      </w:r>
    </w:p>
    <w:p>
      <w:r>
        <w:t>жылжи беру.</w:t>
        <w:br/>
        <w:t>Қойшы, әйтеуір, бір күні Қаройға да жеттік-ау! Алғашқырст: «Міне, Қаройға</w:t>
        <w:br/>
        <w:t>да келдік»-дегенді Ноғас ағамыздың аузынан қазіргі «Қарой» ауылы тұрған жерге</w:t>
        <w:br/>
        <w:t>жетіп, Нарынның өзегінен өтіп, Қорым түрған беткейге шыққанда естідім.</w:t>
        <w:br/>
        <w:t>Жан-жағыма караймын, үй көрінбейді. Қалың сексеуілдің шабыры. Қорым</w:t>
        <w:br/>
        <w:t>тұрған қабақта бір ескі қорған бар скен.</w:t>
        <w:br/>
        <w:t>Біраз жүрген соң 8-ауылдың қыстағына жеттік. Көбісі жартылай жер</w:t>
        <w:br/>
        <w:t>үйлер ме дедім. Біз келген үй Қошқарбайдың шешесіпіке екен. Шамасы қолында</w:t>
        <w:br/>
        <w:t>Қоптқарбайдын үлкен ұлы (Талқанбайдың агасы) бар. Есімі Шолпанбай болуы</w:t>
        <w:br/>
        <w:t>керек, Өйткені, қартайған апамызды күтіп отырған келіні болушы еді. Оны</w:t>
        <w:br/>
        <w:t>Шолпанбайдың әйелі мс дедім.</w:t>
        <w:br/>
        <w:t>Апамыз «тәуіпшілік» ететін адам екен. Біз барғанда сол ауылда балаларға</w:t>
        <w:br/>
        <w:t>«баспа» ауруы тарап, ел ағылып, балаларын емдетіп, қайтып жатты. Ноғас ағамыз</w:t>
        <w:br/>
        <w:t>солжердегіағайындарды 3-4 күн аралатты. «Енді «Қошқарбай нағашыңа барамыз»-</w:t>
        <w:br/>
        <w:t>дсп, қалың сексауылдың ішінде, жер тамда отырған малшыға алып келді. Олар:</w:t>
        <w:br/>
        <w:t>Қошқарбай, Талқанбай және кемлірі үшеуі зұрады екеп. Бір малын сойып, қонақ</w:t>
        <w:br/>
        <w:t>етіп жатыр. Ол үйде 2-3 күндей болдық. Поғас бір мезгіл анға (қоян ғой) барып</w:t>
        <w:br/>
        <w:t>келеді. Мен болсам. Талқанбайды, алып үй төңірегіп аралаймып.</w:t>
        <w:br/>
        <w:t>Біркүні Ноғас «Ортанбайдікіне барамыз» деді. Тағы жолға шықтық. Ол кезде</w:t>
        <w:br/>
        <w:t>Ортапбай «Балқаш» деген колхозда бастық екен. Қоныстары теңіздіц жағасында.</w:t>
        <w:br/>
        <w:t>Қалың көлдерді, бойлай, қамысты аралап барады . Бірде көл арасымен өткенде,</w:t>
        <w:br/>
        <w:t>Ноғас: -Осы жерде пәленбай (Есімін ұмытып қалылпын) деген аңшы 1934 жең</w:t>
        <w:br/>
        <w:t>соңғы жолбарысты атып алған екен-деп, аңыздай етіп айтып берді.</w:t>
        <w:br/>
        <w:t>Ортанбайлар там үйде тұрады екен. Әйелі Маржанбике деген жеңгеміз</w:t>
        <w:br/>
        <w:t>қызыл шырайлы, Жарқып жүзді, келбетті алам. Үйдегі тосек астында бірнеше</w:t>
        <w:br/>
        <w:t>кесеге құйылған, ерітілген сары май тұрады. Әлгі жеңгеміз «жүрегімлің желі бар»</w:t>
        <w:br/>
        <w:t>деп, күніне 2-3 кесесіп сіміріп алады. Ортанбайлардікінде де біраз күн болдық.</w:t>
        <w:br/>
        <w:t>Орталыққа кайта келіп, тағы бірнеше күн қонақтадық. Бір күні Көшербаев</w:t>
        <w:br/>
        <w:t>Есберлінің сол жақган екені есіме түсіп, іздесем, ол 5-ауылда-Аралқұмда тұрады</w:t>
        <w:br/>
        <w:t>екен. Ол-бөлек колхоз. Сонда барып, Есберлінің үйін тауып алдым. Есберлінің</w:t>
        <w:br/>
        <w:t>үйінде де біраз уақыт болдым. Аралқұмда да бізлің ауылдағы секілді, жер</w:t>
        <w:br/>
        <w:t>аударылған немістер бар екен.</w:t>
        <w:br/>
        <w:t>Немістер демекші, оларды 1941 жылдың казан айында Баржымен әкеліп,</w:t>
        <w:br/>
        <w:t>Баканасқа түсіріп, барлык колхоздарға бөлген. Күн катты суық болатып. Әр колхоз</w:t>
        <w:br/>
        <w:t>%</w:t>
        <w:br/>
        <w:t>т</w:t>
        <w:br/>
        <w:t>шамасы жоқ екен. Көзіне жас алып, ернін жыбырлатып, ризашылық білдіріп,</w:t>
        <w:br/>
        <w:t>ишарат жасады. Сөйтіп 1936 жылы Хатша шешеміздің сұраған кешірімін 2002.</w:t>
        <w:br/>
        <w:t>жылы яғпи 66 жылдап соц бергепім бар. Өзімнің өміріме қатысты болған соң</w:t>
        <w:br/>
        <w:t>айтып отырмып, Бұл да болса замапа алып келген мұсылмандықтың белгісі болса</w:t>
        <w:br/>
        <w:t>керек. Бұған да тауба!</w:t>
        <w:br/>
        <w:t>Сол «Шенгелді Қарында» жүргенде Пионерге өткім келді. Арыз бердім.</w:t>
        <w:br/>
        <w:t>Жиналыс болды. Сонда біреудің (кім екеші есімде жоқ) «Бұл байдың баласы, әкесі</w:t>
        <w:br/>
        <w:t>саудагер болыпты, Пионерге алуға болмайды» демесі бар ма. Сонымен айтыс</w:t>
        <w:br/>
        <w:t>басталды. Әйтеуір бір кезде қолға салып, мені, «ІІмонерге» қабылдап, қайтарды.</w:t>
        <w:br/>
        <w:t>Кейін осы әңгімені Сырбаз жеңешем естіп,әлггі белсенді баланы бір қысып алгапы</w:t>
        <w:br/>
        <w:t>бар. Ол жылап үйіне барса, әкесі ме, шешесі ме біреуі сабап салыпты. Сөйтіп,</w:t>
        <w:br/>
        <w:t>мені байдың баласы деу тоқталған еді. Сол атақ кейін, 1952 жылы тагы алдымнан</w:t>
        <w:br/>
        <w:t>шықты. Оны реті келгенде әңгіме етермін.</w:t>
      </w:r>
    </w:p>
    <w:p>
      <w:r>
        <w:t>1936-37 оқу жылдарына келгенде қазіргі Қ.Бижанов көшесіндегі бұрынғы</w:t>
        <w:br/>
        <w:t>«Молотов» атындағы мектептің құрылысы басталған сксн. Сабақтан кейін балалар</w:t>
        <w:br/>
        <w:t>сол құрылысқа кірпіш тасып береміз, ылай жасауға көмектесіп, су тасыимыз,</w:t>
        <w:br/>
        <w:t>әйтеуір, бос уақыттың біразын сондай жұмыстарға, жарымын ғана сабаққа</w:t>
        <w:br/>
        <w:t>дайындалуға пайдаланамыз. Интсрнатта жатамыз. Ақсұлу әпкем күйеуі Ақылбек</w:t>
        <w:br/>
        <w:t>қайтыс болғаннан кейін, әйелі қайтыс болған «өгіз балғалы» Кәдірбек Таубайұлы</w:t>
        <w:br/>
        <w:t>деген кісіге қосылған екен. Ақсұлуда Мсешітхан, Кәдірбекте Сара деген қыз. Екеуі</w:t>
        <w:br/>
        <w:t>бауырлас болып тұратын. Мен интернаттан анда-санда солардың үйіне келіп-кетіп</w:t>
        <w:br/>
        <w:t>жүргмін. Олардың үйі қазіргі «БытКомбинаттың» орнында жапсарласа салынған,</w:t>
        <w:br/>
        <w:t>Бекен, Сейдахмет деген ағайындарының үйімен бір жерде. Болашақ жарым-</w:t>
        <w:br/>
        <w:t>құдай қоскан қосағым болған Күлашты бірінші рет сол үйде көріп едім. Самайы</w:t>
        <w:br/>
        <w:t>жалбыраған, кекілі көзіне түскеті кішкептай сары қыз болатын.</w:t>
        <w:br/>
        <w:t>Әпкем Кәдірбектен бір ұл көрген еді. Аты Болатхан болатын. Кішкене</w:t>
        <w:br/>
        <w:t>күнінде қайтыс болды.</w:t>
        <w:br/>
        <w:t>Жездеміз Кәдірбек аңқаулау, момын адам болатып., Біреуге жамандық ойлау</w:t>
        <w:br/>
        <w:t>дегенді білмейтін. Оның аңқау, еллің боріп дос санайтынын мына окигадан анық</w:t>
        <w:br/>
        <w:t>байқауға болады:</w:t>
        <w:br/>
        <w:t>1937 жылдың қысында қоянға салған тұзақтарын қарап келуге кетеді. Ал,</w:t>
        <w:br/>
        <w:t>ол тұзақтарды құрған жері қазіргі Бақанастың түсындағы каналдың сырт жағы</w:t>
        <w:br/>
        <w:t>екен. Біз үйдеміз. Қараңғы түсті, Қадірбек әлі жоқ. Біздер балалар: мен, Күләні,</w:t>
        <w:br/>
        <w:t>Сара үпгеуіміз сабакты дайындап болдық. Оргадағы Хе 7 пілтелі шамнын жарығы</w:t>
        <w:br/>
        <w:t>көзімізді ауыртып болмаған соң, спді жатаймк деп ыңғайланып, жатқапбыз. Бұл</w:t>
        <w:br/>
        <w:t>шамимен сағат 11-лер шамасы болар. Кәдірбек әлі жоқ. Енді бәріміз :«Бұл қайда</w:t>
        <w:br/>
        <w:t>жүр?» деген уайымға түстік, жата алмай, үрпиісіп отырдық. Бір кезде ссік ашылып,</w:t>
        <w:br/>
        <w:t>үсті-басы қар баскан біреу кірді де, акырын босағаға отыра кетті. Жетініті шамның</w:t>
        <w:br/>
        <w:t>қайбір жетіскен жарығы бар. Алғашқыдатанымай қалдық. Бетіндегі қырау кеткенде</w:t>
        <w:br/>
        <w:t>барып, отырған өзіміздің Кәдірбек екенін байкадык. Ол болса бізге қарап, мелшиіп</w:t>
        <w:br/>
        <w:t>отыр. Біз қыбырлап, оған жақындай бергепімізде ол - Бақанас қай жақта? демесі</w:t>
        <w:br/>
        <w:t>бар ма. Күліп жібердік. Әпкем жақындай келіп, басындағы тұмағын алып, - Сен өз</w:t>
        <w:br/>
        <w:t>Үйінді танымай отырсың ба? - дегенде барып, - үйге келген екенмін ғой -- деп, есін</w:t>
        <w:br/>
        <w:t>24</w:t>
        <w:br/>
        <w:t>Көп кешікпей Әбілсейітті майданға аттандырды. Қалғандарымыз қыркүйек</w:t>
        <w:br/>
        <w:t>айының басына дейін «Жаңа келетіцдерді» күтумен күндерімізді өткердік, Олар</w:t>
        <w:br/>
        <w:t>жок. Ақыры айдың басында бізді де майданға аттандырды. Поезд онтістік-батыс</w:t>
        <w:br/>
        <w:t>бағытта жүріп отырды.</w:t>
        <w:br/>
        <w:t>Саратов қаласына тоқтадық. Сол қалада ыстық тамақ берлі. Бізліц адамдар</w:t>
        <w:br/>
        <w:t>ас ішіп болған кезде жанымыздағы жолға тағы бір эшолон келіп тоқтады. Олар</w:t>
        <w:br/>
        <w:t>да-солдаттар.</w:t>
        <w:br/>
        <w:t>Бір кезде екі эшолон арасында төбелес басталып кетті. Біреулің «Наших</w:t>
        <w:br/>
        <w:t>бьют»-деген айқайы сстіліп, жігіттер вагоннан қарғып-қарғып түсіп, төбелеске</w:t>
        <w:br/>
        <w:t>араласып жатыр. Әжептеуір төбелес болды. Әйтеуір, бір кезде екі жақты ажыратты-</w:t>
        <w:br/>
        <w:t>ау! Бәрімізді сапқа тұрғызып, «тексеру» басталды. Анықталғаны: жаңа келген</w:t>
        <w:br/>
        <w:t>эшолоннан бір орыс жігіті карғып түсіпті. Ол біздің эшолоннан түскен казак</w:t>
        <w:br/>
        <w:t>жігітін ұстап алып: «Сен қайда барасың? «Баран», ты же не умешь вденать. Ваши</w:t>
        <w:br/>
        <w:t>братья умеют только кричать-Аллаһ, Аллаһ»-деп, мазақтапты. Оған шыдамаған</w:t>
        <w:br/>
        <w:t>қазак жігіті әлгі орысты тұмсықтан «отырғызыпты». Ол: «Наших бьют»-деп,</w:t>
        <w:br/>
        <w:t>айқай салыпты. Содан айқас басталған скен. Төбелеске себепкер болған қазак</w:t>
        <w:br/>
        <w:t>жігіті ортаға шығып, екіні жақта сапта тұрған өзінің «Досын» таныды. Оны ла</w:t>
        <w:br/>
        <w:t>ортаға шығартты.</w:t>
        <w:br/>
        <w:t>Торешілер-екі эшолонның бастықтары, екеуі де 30-40 жастар шамасындағы</w:t>
        <w:br/>
        <w:t>азаматтар. Екеуі де орыс жігіттері. Мән-жайды қазақ жігітінің айтуынан ұққан</w:t>
        <w:br/>
        <w:t>екінші эшолопның бастығы ортаға шығып, ұзак сөз сөйледі. Оның сөзінің</w:t>
      </w:r>
    </w:p>
    <w:p>
      <w:r>
        <w:t>мағынасы: «Мен Қазақстанда туып, өскепміп. Қазақтарды жақсы білемін. Ол-кең</w:t>
        <w:br/>
        <w:t>пейілді, конақжай, үйінде бір ай жатсаң сенен бір сом да ақы алмайтыш халық.</w:t>
        <w:br/>
        <w:t>Ал, сен-орыс, үйіңе 10 жыл көрмеген әкең, бауырың келсе, үш күннен соң ақы</w:t>
        <w:br/>
        <w:t>сұрайсың. Қазақтардың тарихы тек ерлікпен өткен. Сендер олардың аккөңілділігін</w:t>
        <w:br/>
        <w:t>мамындыққа санайсыңдар»-дсген сскілді көптеген мақтау сөздерін айтты.</w:t>
        <w:br/>
        <w:t>Әлгі орыстан екі эшолон адамнын алдыпда қазақтан кешірім сұратты. Сөйтіп,</w:t>
        <w:br/>
        <w:t>татуластырды. Мерейіміз көтеріліп қалды. Кейін білдік-әлгі эшолон майдапға</w:t>
        <w:br/>
        <w:t>Ираннан келе жатқан әскери бөлім екен.</w:t>
        <w:br/>
        <w:t>Жолда басқадай, айтарлықтай оқиға болған жақ. Сонымен қыркүйекте</w:t>
        <w:br/>
        <w:t>майдан шебіне жетіп, бір тоғайдың ішінде поездан түстік. Одан әрі, менің</w:t>
        <w:br/>
        <w:t>майдандағы әмірім басталды.</w:t>
        <w:br/>
        <w:t>П.МАЙДАНДА</w:t>
        <w:br/>
        <w:t>Ен алдымен, мен қатынасқан. Совет Халқының «Ұлы Отан соғысы» деп</w:t>
        <w:br/>
        <w:t>агалатын,адамзатөмірінде болған епғаламат соғыстың қысқасыипатып айтуды жөн</w:t>
        <w:br/>
        <w:t>көрлім. Өйткені, сендер, мспің балаларым, сәл секілді кейбір осы кітапты оқыгап</w:t>
        <w:br/>
        <w:t>ұлдар мен қыздар, әйтеуір: «соғыс болған»-дегеннеп артық оны сараптамайтын</w:t>
        <w:br/>
        <w:t>шығарсыңдар.</w:t>
        <w:br/>
        <w:t>Сонымен, арнайы мәліметтерде, СССР бойынша соғысқа аттанып, қайтып</w:t>
        <w:br/>
        <w:t>оралмағандар сапы 8668 мың адам. Жалпы, шамамен 17 миллион майлангерлердің</w:t>
        <w:br/>
        <w:t>10 миллионы жарақат алған.</w:t>
        <w:br/>
        <w:t>42</w:t>
        <w:br/>
        <w:t>Германияның есебі бойынша, тұтқында Қызыл Армиядан 5,3 миллион адам</w:t>
        <w:br/>
        <w:t>болғап, олардың 3,2 миллионы лагерьлерде опат болған.</w:t>
        <w:br/>
        <w:t>Соғыс кезінде кұрбан болғандардың 86 пайызы жаяу әскер. Мен осы топқа</w:t>
        <w:br/>
        <w:t>жатамын.</w:t>
        <w:br/>
        <w:t>Бір мәліметте - майданға аттанған 1923 жылы туылған адамдардың</w:t>
        <w:br/>
        <w:t>тек бестен біреуі ғана тірі оралған көрінеді. Жаяу әскер қатарында соғысу-</w:t>
        <w:br/>
        <w:t>артилериядағылардан 8 есе, танкистерден 2 есе қауіпті. Ал, офицерлерге қарағанда</w:t>
        <w:br/>
        <w:t>катардағы жауынгерлер мен сержанттар өміріне қауіп 6 есе көбірек төнеді скен.</w:t>
        <w:br/>
        <w:t>Оларлың майдан шебіндегі орташа өмір ұзақтығы (кайтыс болуы немесе</w:t>
        <w:br/>
        <w:t>жараланғанға дейін) командирлердің әртүрлі категорисына шаққанда: взвод,</w:t>
        <w:br/>
        <w:t>рота командирлерініке - 3-7 тәулік, баталон командирлерішпіке - ІІ тәулік, полк</w:t>
        <w:br/>
        <w:t>ҡомандирлерініке - 20 тәуліктен келсді скен. Осы қорытындыны жасағандар</w:t>
        <w:br/>
        <w:t>сараптама жасағанда нслерді негізге алғанын білмеймін. Ұлы Оган соғысы туралы</w:t>
        <w:br/>
        <w:t>жарияланған материалдардан оқыдым.</w:t>
        <w:br/>
        <w:t>Ең канды шайқастар 1943 жылдың көктемі мен күзінде болыпты. Мен</w:t>
        <w:br/>
        <w:t>оның көктеміі-Курск иініндегі атақты шайқасына қатынастым. Кейін сараптама</w:t>
        <w:br/>
        <w:t>жасағандар Курск иінінде болған соғыста тәулігіне 24 мып адам өлгеп пемесе</w:t>
        <w:br/>
        <w:t>жараланып отырғап екен дегеп қорытынды жасапты. Міне, ол соғыстыц</w:t>
        <w:br/>
        <w:t>сұранылдығы! Өздерін пайымдай беріңдер... Жалпы шығын соғыс жылдарында</w:t>
        <w:br/>
        <w:t>тәулігіне 21 мыңнан айналып отырған.</w:t>
        <w:br/>
        <w:t>Бәріпен де Берлинді алу үшіп болған шайқас аса ауыр болғап. Берлинді</w:t>
        <w:br/>
        <w:t>алғанда 352 мың жауынтерден айырылыппыз. Бұл шығынды тәулікке шақсақ</w:t>
        <w:br/>
        <w:t>15 мыннан келеді. Әрбір шақырым сайып 3 мыц солдат құрбан болып отырған.</w:t>
        <w:br/>
        <w:t>Техпикалар да орасан көп шыгынға ұшыраған. Сараптама жасағандар тек тәулігіне</w:t>
        <w:br/>
        <w:t>8-танкіден айырылып отырғанбыз дсседі. Осы санды шақырымға бәлсек, әрбір 100</w:t>
        <w:br/>
        <w:t>метр сайын бір танкіміз шығын болып отырыпты. Бұл мәліметтерді «По данным</w:t>
        <w:br/>
        <w:t>воеппо-исторического журналдан» оқып, имапдай сендім. Өйткені, өзім де осы</w:t>
        <w:br/>
        <w:t>соғысқа қатынастым ғой. Нс бір қанды қырғынды өз көзіммен көріл, куәсі болдым</w:t>
        <w:br/>
        <w:t>емес пе? Бұларды жазып отырғаным, қазір кейбіреулер: «Ұлы Отан соғысына</w:t>
      </w:r>
    </w:p>
    <w:p>
      <w:r>
        <w:t>қатынаскандар несіне міндетсінсді? Біздер немесе біздін акес-шешелеріміз детылда</w:t>
        <w:br/>
        <w:t>майданнан ксм жұмыс істеген жоқ»-деп, сирек болса да айтып қалып жүр. Олардып</w:t>
        <w:br/>
        <w:t>женіске косқан үлестері, шынында да орасан зор. Дегенмеп, еңбек етумен, қас пен</w:t>
        <w:br/>
        <w:t>көздің арасында қыршынытпан қиылып жатқандар арасыплағы айырмашылық жер</w:t>
        <w:br/>
        <w:t>меп көктей. Тер төгу мен қан төгу бірдей болмаса керек. Опы Аллаһ та, адам да</w:t>
        <w:br/>
        <w:t>айқын түсінеді. Сендер, менің балаларым, осыны біле жүрсін деп айтыт: жатқаным</w:t>
        <w:br/>
        <w:t>ғой! Әкслеріннін (аталарыннын) кандай «Мясорубкадан» өткенін жандарымен</w:t>
        <w:br/>
        <w:t>ұқсын дегенім. Менін ойым мақтану емес, Аллаһға шүкіршілік етіп, ризашылық</w:t>
        <w:br/>
        <w:t>білдіру ғана.</w:t>
        <w:br/>
        <w:t>Сонымен тоғайға келіп түскеп күні, каранғылық түсісімен «Құдатүсушілер»</w:t>
        <w:br/>
        <w:t>(«покупатели» дегендей-келгендерді бөліп алушылар) келді. Әр жерде айқайлап:</w:t>
        <w:br/>
        <w:t>«Пулеметчиктер былай шығыпдар, ПТР-шілер былай шығылдар»-деп, жатыр. Біз-</w:t>
        <w:br/>
        <w:t>мсн және Байманап (екеуіміз дс Бояулылапбыз) және Дәуітқұлов Жанузак қатар</w:t>
        <w:br/>
        <w:t>аз</w:t>
        <w:br/>
        <w:t>өз үлестерін өгізбен. жаяу -жалпылап алып кеткен. Сонда біздің ауылға да үлесі</w:t>
        <w:br/>
        <w:t>тиген-ді.</w:t>
        <w:br/>
        <w:t>Әрүйге бөлінген, амалдары жоқ байқұстар казақтармен араласып тұра берді.</w:t>
        <w:br/>
        <w:t>Тары-талпақ жеуді үйренді. Мәлениетті халық емес пе-әрбір жеті сайын, демалыс</w:t>
        <w:br/>
        <w:t>күндері бір үйге жиналып, ойын-сауық жасап, көңілдерін көтереді. Қартаңдары</w:t>
        <w:br/>
        <w:t>өлең айтып отырып, жылап та алатұғын. Аралқұмдағылар да солай екен. Бірақ,</w:t>
        <w:br/>
        <w:t>олар біздін ауылдағыларга қарағанда аз.</w:t>
        <w:br/>
        <w:t>Немістер көктем шыққанша қазактардың үйінде тұрып, коктем шыға жапла</w:t>
        <w:br/>
        <w:t>жасап алып, өз отбастарымеп тұратын болды. Сол бір кыстың өзінде-ақ (қазан-</w:t>
        <w:br/>
        <w:t>наурыз) олар қазақша біртиама үйреніп алды. Кейін, өздерің көрдіңдер, қазақтардан</w:t>
        <w:br/>
        <w:t>артық сөйлемесе, кем түспейтіп болып кетті гой.</w:t>
        <w:br/>
        <w:t>Сойтіп жүргенде нағашыларыма әскерге шақырылған кағаз келді. Бүл</w:t>
        <w:br/>
        <w:t>шамамен науырыз айы болатын. Солармен бірге кайттым. Бүкіл Қаройдағы 8-5-6</w:t>
        <w:br/>
        <w:t>ауылдардан әскерге шақырылған адамдар көп екеш. Барған жерде түнегенде үйге</w:t>
        <w:br/>
        <w:t>сыймай қалатын. Сондықтан да кейбіреулері Шабыр ітшіне қонады.</w:t>
        <w:br/>
        <w:t>Отты үлкен етіп жағып, айнала шырпы төсеп, соған жатып ұйықтайды. Мен</w:t>
        <w:br/>
        <w:t>де сөйтеміп.</w:t>
        <w:br/>
        <w:t>Бірнешс күн конып, Хе! ауылдан асқанда (47 жылы оба шыққан жер), жолай</w:t>
        <w:br/>
        <w:t>екінші ауылдағы есепші болын істейтін Жәдігер дейтін ағамыздың үйінс соға</w:t>
        <w:br/>
        <w:t>кетуді ойладым.</w:t>
        <w:br/>
        <w:t>Қаройлықтар асықпай жүреді. Бірсулер: «Неге жай жүресіндер?» десе,</w:t>
        <w:br/>
        <w:t>«Олімге асығып неміз бар» деп, қағыта жауап береді.</w:t>
        <w:br/>
        <w:t>Қ92 ауылға келгенде ағамыздын үйінде біршама тынығып алдым. Олардың</w:t>
        <w:br/>
        <w:t>колхозы жолдан бірптама бұрылыс болатын. Мен тынығып жатқанда Қаройдан</w:t>
        <w:br/>
        <w:t>бірге шыққандар өтіп кегіпті, Қанша жылдамдатып жүрсем де, жете алмадым.</w:t>
        <w:br/>
        <w:t>Бақанаста қар еріп, жол ашылып қалыпты.</w:t>
        <w:br/>
        <w:t>Оларды Ақкөлдің жоғарғы жағында, шабыр ішінде қонуға дайындалып</w:t>
        <w:br/>
        <w:t>жатқанда қуын жеттім. Бұл-1942 жылдың 8 паурызы болатын. Барлығымыз бірігіп,</w:t>
        <w:br/>
        <w:t>мал сатып алып, «әйслдер мерекесін» тойлағансыдық. Таңертеп Шолпанбай</w:t>
        <w:br/>
        <w:t>пағашымның өтініші бойынша сртерек жолға түсіп, (сол кездегі жаға жолмен),</w:t>
        <w:br/>
        <w:t>Бояулыға тартып отырдық.</w:t>
        <w:br/>
        <w:t>Жер кебу. Үшжармадан аса аяқ киімді шешіп алдық.</w:t>
        <w:br/>
        <w:t>Ішкі қорғанның тұсына келіп, қыстаққа бұрыла бергенде аллымыздан жүк</w:t>
      </w:r>
    </w:p>
    <w:p>
      <w:r>
        <w:t>арткан, өгіз жетелеген Аққыз жеңгем кездесс кетті. Ол:</w:t>
        <w:br/>
        <w:t>- Қыстақта сшкім жоқ, ауыл Бояулыға көшіп кеткеп. Мен калған жүгімді</w:t>
        <w:br/>
        <w:t>алып келемін-деді.</w:t>
        <w:br/>
        <w:t>Ауыл көк майсаға жайғасқан. Күн жылы. Апам да көрмеген бауырымен</w:t>
        <w:br/>
        <w:t>кездесіп бір жылап алды. Сол күні кондық. Ойымда ертенінс Бақанасқа жүру.</w:t>
        <w:br/>
        <w:t>Өйткені, менің қатарларым түгел (16 бала) шақырылып, Бақанаста екен. Маған</w:t>
        <w:br/>
        <w:t>да шақыру қағазы келген екен. Көжек ағамыз беп Сырбаз жеңгем: «Сені ауылда</w:t>
        <w:br/>
        <w:t>жок дедік, барып нең бар, келесі шақырғанша ауылда бол»-ден, жібермей қойды.</w:t>
        <w:br/>
        <w:t>Шолпалбайды Бақанасқа баратын біреулерге қосып жіберді.</w:t>
        <w:br/>
        <w:t>%</w:t>
        <w:br/>
        <w:t>Қалымбетова Нұршай-!923 жылы туған. Орта білімді. Ауданда қатардағы</w:t>
        <w:br/>
        <w:t>әртүрлі қызметтер атқарды. Садықов Оразбекке үйленді. Балалары бар. Бір ұлдары</w:t>
        <w:br/>
        <w:t>(Көпбосын) автоапатынан қайтыс болып еді. Содан кейш-ақ ауып қалғандай болып</w:t>
        <w:br/>
        <w:t>жүріп, ақыры қайтыс болды.</w:t>
        <w:br/>
        <w:t>Жетібаева Нүрқатша -1924 жылы туған. Ол өзі Жетібасв Нүсіптің бұрыпғы</w:t>
        <w:br/>
        <w:t>әйелін (Сымбаттың) сіңлісі. Ерлі-зайыптылардан бала болмағандықтан,</w:t>
        <w:br/>
        <w:t>мұны қолдарына алып, «Жетібаева» деп жаздырып алған екен. Ол кейін, соғыс</w:t>
        <w:br/>
        <w:t>жылдарыпда Дәулетияр леген аламға тұрмыска шығып, одан бала-шағалы болды.</w:t>
        <w:br/>
        <w:t>Ақкөлдегі Дәулетияров Сайлау солардып баласы (басқасын білмсймін). Нұрқатша</w:t>
        <w:br/>
        <w:t>орта білімді. Бастауыш кластарға сабақ беретін мұғалім болған. Ақкөлде қайтыс</w:t>
        <w:br/>
        <w:t>болды.</w:t>
        <w:br/>
        <w:t>Нұрпейісова Орынтай-1924 жылы туган. Біздің жаққа Нүрпейісов</w:t>
        <w:br/>
        <w:t>Тоққожамен бірге 38 жылы келген болатын. Тоқкожа қызметпеп аудандық</w:t>
        <w:br/>
        <w:t>оқу бөлімінін бастығы болып келген еді. Бұл да Токкожаның әйелінін сіңлісі,</w:t>
        <w:br/>
        <w:t>жездесінің фамилиясымен жазылып кеткен. Озі сөзге пысықтау. жайдары мінезді,</w:t>
        <w:br/>
        <w:t>тапсырылған іске үқыпты қарайтын. Соғыс жылдарында аудандық комсомол</w:t>
        <w:br/>
        <w:t>комитетінің хатшысы болып қызмет істепті. Бірде, күз кезінде, 1945 жылы болуы</w:t>
        <w:br/>
        <w:t>керек, баржыға отырып төменгі ауылдарға іс сапармен барып қайтыпты. Іленің</w:t>
        <w:br/>
        <w:t>мұзы қатып, бірнеше күн «тұтқынында» болған көрінеді. Солап өкпесіне суық</w:t>
        <w:br/>
        <w:t>тиіп, ауырып, ақыры сол ауыруынан 1947 жылы, мен елге оралғаннан кейін, скі-</w:t>
        <w:br/>
        <w:t>үш ай әткенле қайтыс болды.</w:t>
        <w:br/>
        <w:t>Пәзтасв Әбдіқай армиядан келген бетте ол екеуі тұрмыс құрған екен. Әбдіқай</w:t>
        <w:br/>
        <w:t>Алматыға институтқа түсіп, оқып жүргенде, Орынтай қайтыс болды.</w:t>
        <w:br/>
        <w:t>Осы қыска мәліметті жазу мағап ауыр соқты. Жан-дүниемді күйзелтіп</w:t>
        <w:br/>
        <w:t>тастады. Достарынды еске алу қандай ауыр?! Нақ бүгін анық сезгендей болдым.</w:t>
        <w:br/>
        <w:t>Аллаһ оларды алдынан жарысқасын! Әруахтары риза болсын!..</w:t>
        <w:br/>
        <w:t>Сонымен, 1941 жылды аяқтап, қысқы демалысқа да шықтық. Соғыс болса</w:t>
        <w:br/>
        <w:t>шегіне жетіп, «қақап» тұрған ксз. Үлкендер соғысқа бірінен кейін бірі кетіп</w:t>
        <w:br/>
        <w:t>жатыр. Елдің арасында үрей күшейді. Сыйынатындары-Құдай, сонан сон-Сталин.</w:t>
        <w:br/>
        <w:t>Сұрайтындары: «Соғыс біткенше аман болса екен» деген тілек!</w:t>
        <w:br/>
        <w:t>Міне,осындай ел қобалжып тұрғанда, 1942 жылдың қаңтарында, ҡаникульде</w:t>
        <w:br/>
        <w:t>жүргенімде үйге (Бояулыға) Бақанастан Сәрсенов Ноғас леген менің шешемтің</w:t>
        <w:br/>
        <w:t>нағашысы келді. Қасыпда әйелі Қазыбекқызы Несібала бар. Апамнан рүхсат сұрап,</w:t>
        <w:br/>
        <w:t>мені-Қаройдағы көрмеген түл нағашыларыммен таныстыруға ертіп шықты.</w:t>
        <w:br/>
        <w:t>«Заман болса мынау, ең болмаса балалар бірін-бірі біліп жүрсін» делі</w:t>
        <w:br/>
        <w:t>апам.</w:t>
        <w:br/>
        <w:t>«Қарой қайдасың?» деп, гартып кеттік. Қар қалың, күн суык, Ноғас аудандық</w:t>
        <w:br/>
        <w:t>милицияда милициопер болып жұмыс істейтін. Сұрастыра жүріп, менің шешсмді</w:t>
        <w:br/>
        <w:t>тауып алыпты. Білмегеп ғой), «Сүйск жанғыртамын» деп, әпкеміз Несібаланы</w:t>
      </w:r>
    </w:p>
    <w:p>
      <w:r>
        <w:t>өзі таңдап Ноғаска қосқан скен. Ногастып әкесі-Сәрсен, Ортанбайдың әкесі-</w:t>
        <w:br/>
        <w:t>Төлепберген, Талқанбайдың әкесі-Қошқарбай, менің шешемнін шешесі-Момахан</w:t>
        <w:br/>
        <w:t>дегендер бірге гуған туыстар. Міне, сол «түп пағашымыз» Ноғас мені ертіп кетті.</w:t>
        <w:br/>
        <w:t>Ногас-саяткер, аңшы. Қолында мылтық, Әпкем ексуіміз жолмен жүріп</w:t>
        <w:br/>
        <w:t>34</w:t>
        <w:br/>
        <w:t>деп, қайта үгіттей бастайды. Біз көнбейміз. Ақыры екеуімізді басқалардан бөліп</w:t>
        <w:br/>
        <w:t>алып, жүгіртті. Әбден сілікпемізді шығарды. Сонда да көнбей қойдық. Сөйтіп,</w:t>
        <w:br/>
        <w:t>училицеден құтылдық. Кейін ойласақ, біздіке акымақтық екен.</w:t>
        <w:br/>
        <w:t>Біз барғанда лагерьде «Маршывый рота» дейтіндер боллы. Оларды 2 жеті</w:t>
        <w:br/>
        <w:t>жаттықтырады ла, фронтқа жіберіп жатады. Солдаг болған соң сапта өлеңсіз</w:t>
        <w:br/>
        <w:t>жүрмейді.</w:t>
        <w:br/>
        <w:t>Бір «Маршывиктер» әншеп чунаштар екеп. «Яша-яша байрағым, Яша</w:t>
        <w:br/>
        <w:t>қызыл әшерім» деп, өлең айтып жүретіп еді. Бір күндері дауыстары шықпай қалды.</w:t>
        <w:br/>
        <w:t>Сөйтсек, фронтқа жіберіпті.</w:t>
        <w:br/>
        <w:t>Әрбір жеті сайын күзсткс барамыз. Бірде жогарғы командирлерлің міндетін</w:t>
        <w:br/>
        <w:t>бір аты айналшық болып ауырыпты. Сопы күзетеміз. Сол атғы мсн дс күзетке</w:t>
        <w:br/>
        <w:t>келгенде бір сәтке бағып шықтым. Ертеніне сол ат жоғалын, бізді «тривогамеп»</w:t>
        <w:br/>
        <w:t>тұрғызды. Жабыла өзен бойып кезіп, іздедік. Түннің бір уағына дейін табылмады.</w:t>
        <w:br/>
        <w:t>Ергеніне, сағат 11-12-лер шамасында суға түсіп өліп жатқан жеріпен тауып</w:t>
        <w:br/>
        <w:t>алдық.</w:t>
        <w:br/>
        <w:t>Ол ат жоғалған кезде күзетте тұрған қазақ екен, ұйықтап қалыпты. Ат</w:t>
        <w:br/>
        <w:t>қазықтан босанып кетіп, суға түскен. Демек, аттың көзі көрмейтін болып қалған</w:t>
        <w:br/>
        <w:t>скен ғой. Сол күні күзетте ұйықтан қалған жігітке ашық сот болды. Байқұсты 4</w:t>
        <w:br/>
        <w:t>жылға соттады. Ол үкімді «Айып баталенына» жіберумен ауыстырып, соғысқа</w:t>
        <w:br/>
        <w:t>жіберді. Соны сстігенде, кейбір курсанттар жылап та алды. Олар-«бір ауру, соқыр</w:t>
        <w:br/>
        <w:t>ат үшін бір азаматтың өмірі құрбандыққа шалынғанына» күйінді.</w:t>
        <w:br/>
        <w:t>Солоқиғидан соң, кешікпей, бір ротадан бірадам қашып кстіпті. Таңертеннен</w:t>
        <w:br/>
        <w:t>кешке дейін төңіректегі тоғайларды сүзіп, қашқынды іздедік, таппалык. 4-5 күн</w:t>
        <w:br/>
        <w:t>өткенде, әлгі қашқын ұталыныпты-деген хабар естілді.</w:t>
        <w:br/>
        <w:t>Бірнеше күннеп кейіп оған да ашық сот болды. Қатыстық. Сондағы</w:t>
        <w:br/>
        <w:t>ұққанымыз: әлгі байғұс «Бугурслан» (сол облыста) қаласынын мацында тұрады</w:t>
        <w:br/>
        <w:t>екен. Күндіз тоғайда, шабылып, жиналған шөп арасында тығылып жүрген. Арнайы</w:t>
        <w:br/>
        <w:t>құрылған топ сол маңды аңлып жүріп, үйіне келгенде ұстаган. Сот корытындысы</w:t>
        <w:br/>
        <w:t>бойынша оған «ату» жазасы берілді. Үкімнің орындалуына бізді, әйтеуір, құдай</w:t>
        <w:br/>
        <w:t>сактап, қатыстырғап жоқ. Бірақ, «атты» деген сөз естілді.</w:t>
        <w:br/>
        <w:t>Қурсант кезімізде біздің «казармамыз» торт бұрыштап палатка құруға</w:t>
        <w:br/>
        <w:t>әзірленген шүңқыр жер болды. Құрылған палатка жоқ. Сол шұңқырға шөп төсеп,</w:t>
        <w:br/>
        <w:t>оны да өзіміз даладан, көлмеп жұлып! әкелеміз, соған жатамыз. Кейде жаңбыр да</w:t>
        <w:br/>
        <w:t>жауады. Сонда да ұйықтап шығамыз.</w:t>
        <w:br/>
        <w:t>Киіміміз үстімізде жүріп кеуіп жатады. Әйтеуір, «ауырдым» деген бірсу</w:t>
        <w:br/>
        <w:t>болмайтын. Сонымен, үш айлық «оқуды» екі айда бітіріп, біздерге «Сержант», кіші</w:t>
        <w:br/>
        <w:t>сержант» деген атақ берілді. Солардың ішінен, біздің ротадан мені, Әбілсейіті,</w:t>
        <w:br/>
        <w:t>Байманатты, Шелектің «І-Май» колхозынан шақырылған Жанұзақ Дәуітқұлов</w:t>
        <w:br/>
        <w:t>деген жігітті болашақ курсанттарды оқытуға «Полк мектебінде» қалдырды.</w:t>
        <w:br/>
        <w:t>Баскалары майданға аттандырылды.</w:t>
        <w:br/>
        <w:t>«Жер төлсден» шықтық. «Рота старшинасының» қарауыпа енгендіктен</w:t>
        <w:br/>
        <w:t>жылы палаткада тұратын болдық. Төсек-орын бар. Псйішке кіргендей болдық та</w:t>
        <w:br/>
        <w:t>қалдық.</w:t>
        <w:br/>
        <w:t>ЕН!</w:t>
      </w:r>
    </w:p>
    <w:p>
      <w:r>
        <w:t>Сол, менің алдымда шақырылған балалар (16-наурызда әскерге Бақанастан</w:t>
        <w:br/>
        <w:t>аттанып еді. Солардыц бірде біреуі қайгып оралмады. Құдай сақтаймын десе</w:t>
        <w:br/>
        <w:t>ссебін табады екен ғой. 30-мамырда әскерге алынған біздер (Мұхамади, мен) тірі</w:t>
        <w:br/>
        <w:t>оралдық. Мепімен бірге соғысқа аттанған Әбілсейіт ішкі істер әскерінде жүріп,</w:t>
        <w:br/>
        <w:t>жаралы болып қалыпты. Ол селге оралмады. Ал, Дуанаев Байманап соғыста қайтыс</w:t>
        <w:br/>
        <w:t>болды (1943 ж).</w:t>
        <w:br/>
        <w:t>1923 жылы туғандардан қалғанымызға көкек айында шақыру қағазы келіп,</w:t>
        <w:br/>
        <w:t>Бақанасқа жинап, әскери ойынға үйрететін. Күнде солай. Жатын орын-жеке үйлер.</w:t>
        <w:br/>
        <w:t>Алыс ауылдан келгендерге өте обал. Біз жақын жерде болған соң, кейде әскери</w:t>
        <w:br/>
        <w:t>ҡомиссариаттан рұқсат алып, ауылға барып, тұрамыз. Сондағы істейтініміз,</w:t>
        <w:br/>
        <w:t>ағайын-туыстарды аралап, дом татып, ойын-сауық құрып жүру.</w:t>
        <w:br/>
        <w:t>Сондай бір «демалыста» жүргенімізде берген мерзімі бігш , әскери</w:t>
        <w:br/>
        <w:t>комиссариат бәрімізді шақыртып алды. Бақанастағы алыс ауылдардан келгендерге</w:t>
        <w:br/>
        <w:t>қосып, «дайындық ойынына» салып қойды.</w:t>
        <w:br/>
        <w:t>Бір күні ауылдан Байбеков Сейтхан агамыз келді. Әскери комиссариаттың</w:t>
        <w:br/>
        <w:t>касында кездесті. Ол кезде ол Базарбиксде сиыр ферманың бастығы еді. Комиссар</w:t>
        <w:br/>
        <w:t>Құрманғалиевке сүт; май, басқа да заттар әкеп, беріп тұратын болғандықтан, оны</w:t>
        <w:br/>
        <w:t>соғысқа жібермей қалдырып жүреді екен.</w:t>
        <w:br/>
        <w:t>Бізді көрген бетте ағамыз: «Ой, сендер мұнда негып жүрсіндер?»-деп</w:t>
        <w:br/>
        <w:t>сұралы. Біз болған жағдайды айтқан сдік, ағамыз: «Сендеросындатосатұрыңдар»-</w:t>
        <w:br/>
        <w:t>деп, кеңсеге кіріп кеткен. Бір шамадан соң шығып: «Ауылға қайта беріңдер,</w:t>
        <w:br/>
        <w:t>хабарын өздері береді»-деп, қуантып тастады. Осындай оқиға тағы қайталанды.</w:t>
        <w:br/>
        <w:t>Сөйтсек, коихоздың бастығы Байтана-Мыналар слге жұмыс істеттірмей жүр-</w:t>
        <w:br/>
        <w:t>деп шақырттырын алдырады екен ғой. Оны біліп алған соң шақыру келсе,</w:t>
        <w:br/>
        <w:t>Сейтхан ағамызға хабар беретін боллық. Сөйтіп жүріп, мамырдың 30-ы болды.</w:t>
        <w:br/>
        <w:t>«Бастығымыз» бізден кұтылды-ау, әйтеуір (Байтананы айтамын).</w:t>
        <w:br/>
        <w:t>Сол шшапағатып тигізген Сейтхан ағамыз әскерге шақырылып, Іле</w:t>
        <w:br/>
        <w:t>станциясына дейін бізбен бірге барды. Мініп барған жорға атын сол жерле (Іленің</w:t>
        <w:br/>
        <w:t>он жағына түнеп жатқанда) «Құдайы» стіп, етін әр ауылдан келгеплерге үлестіріп</w:t>
        <w:br/>
        <w:t>берді. Ал, өз ауылынан барғандарға ішек-қарын, бас-сирақтарын ғапа қаллырлы.</w:t>
        <w:br/>
        <w:t>Армияғанегеалынғанының мәнісін сұрағанымызда, олкісі: «Байкап қарасам,</w:t>
        <w:br/>
        <w:t>ауылда сстиар адам қалмапты, өңкей бала-шаға, қатын-қалаш. Менің катарларым</w:t>
        <w:br/>
        <w:t>түгел соғысқа, Отап қорғауға аттанғанда мепің жан сауғалап ауылда жүруім</w:t>
        <w:br/>
        <w:t>берісі-әдепсіздік, арысы-сатқындық, қоркактык болып көрінді өзіме. Сондықтан</w:t>
        <w:br/>
        <w:t>қаллырса да қалмай қойдым. Ажал жетсе көрермін, жетпесе келермін. Тәускел</w:t>
        <w:br/>
        <w:t>дедім!»-деген еді. Соғыста тұтқынға түсіпті. Немістер «Түркістан исгиопына»</w:t>
        <w:br/>
        <w:t>адам жинағанда: «Менің ол жақта әке-шешем, қатын-балам қалған, оларға оқ ата</w:t>
        <w:br/>
        <w:t>алмаймын»-деп, дегендеріне көнбеген скен. Содан жеке өзін бір жаққа алып кетіпгі.</w:t>
        <w:br/>
        <w:t>Содан қайтып ешкім көрмепті. Осы хабарды тұтқында Сейітқан ағамызбен бірге</w:t>
        <w:br/>
        <w:t>болған талгарлық бір алам 1949 жылы Несіпбайға айтқап ексн.</w:t>
        <w:br/>
        <w:t>Бізді әскерге Бақанастан 30-мамыр күні кешке, күн батар алдында алып</w:t>
        <w:br/>
        <w:t>жүрді. Күн өтс ыстық болып тұргап. Тек түнде жүруге тура келді, Бұйрық солай</w:t>
        <w:br/>
        <w:t>болған көрінеді. Барлык сапымыз 800-ден асады. Балқаш ауданынан бұрын</w:t>
        <w:br/>
        <w:t>37</w:t>
        <w:br/>
        <w:t>қариялар маған сәйлемейді, мен оларға Тіл қатпаймын. Біраз тығылып, қариялар</w:t>
        <w:br/>
        <w:t>шайларын ішіп, орындарынан т ұрған соң, меп де сыртқа шығамын. Күн «арқан</w:t>
        <w:br/>
        <w:t>бойы» көтеріліп қалыпты.</w:t>
      </w:r>
    </w:p>
    <w:p>
      <w:r>
        <w:t>Қутытшиты көрінбейді. Біраз тұрдым да, бойымды жазып алып, үйге</w:t>
        <w:br/>
        <w:t>қайтамын.</w:t>
        <w:br/>
        <w:t>Ояшип кеттім. Қарасам, таң атып келеді екен. «Пыссымылалап», тауба етіп,</w:t>
        <w:br/>
        <w:t>бетімді қолыммен сипап, көрген түсімді ішімнен қайталап, еске түсіріп, жари</w:t>
        <w:br/>
        <w:t>бастадым. Сондағы жорығаным:</w:t>
        <w:br/>
        <w:t>Қаранғыла жүріп келе жатқаным-ел басына түсіп тұрған соғыс зардабы,</w:t>
        <w:br/>
        <w:t>соңыма түсіп қуған-жау, менің қашып барып мектенке тығылғаным-мектен</w:t>
        <w:br/>
        <w:t>үкімет үйі, білім ордасы, демек, дәнекер, сақтаушы орып. Шамасы, мен жаралы</w:t>
        <w:br/>
        <w:t>болып госпитальда жатамын ба! Іші кілемге жайнаған, сәресі ішіп отырған үй-</w:t>
        <w:br/>
        <w:t>бейбітшілік орнауының белгісі болар. Соғыстан кейін де біраз уақыт үкімет</w:t>
        <w:br/>
        <w:t>қарауында болып, сл көңілі орныға бастағанда елге қайтатын шығармын. Күннің</w:t>
        <w:br/>
        <w:t>«Таяқ бойы» көтеріліп түруы да жақсылықтың белгісі болар деп түйдім. Сол түсәр</w:t>
        <w:br/>
        <w:t>уақытта ойыма оралып, қысылғанда- «Е, Аллаһ ,түсімде корсеткеніңді шындыққа</w:t>
        <w:br/>
        <w:t>айналдыра көр көр!»-деп, жалбарынуымен болатынмын. «Жақсының айтқаны</w:t>
        <w:br/>
        <w:t>келмей, жаманның сандырағы келеді» дегендей, менің осы көрген түсім айнымай</w:t>
        <w:br/>
        <w:t>келді. Бұл да Аллаһтың қүлыреті, Әруақтардың қолдан, желеп, жебсуімен болған</w:t>
        <w:br/>
        <w:t>шығар деймін лс қоямын. Тауба!</w:t>
        <w:br/>
        <w:t>Аткорада екі жеті жатқаннан кейін әскери киім кигізіп, рота-ротаға</w:t>
        <w:br/>
        <w:t>бөлді. Ауылдың балалары-мен, Әбілсейіт, Мұхамади, Байманап-бір ротаға -</w:t>
        <w:br/>
        <w:t>«Пулсметный» ротаға түстік, Ол-Станковый пулеметке, ПТР-ге (противотанковос</w:t>
        <w:br/>
        <w:t>һужте) бөлінелі. Мен және Әбілсейіт екеуіміз ПТР-ға бөліндік те, Байманап пен</w:t>
        <w:br/>
        <w:t>Мұхамади-Станковый пулсметке бөлінді. ПТР взводының командирі Бредихан</w:t>
        <w:br/>
        <w:t>деген, жасы отыздың ішіпдегі аға лейтенант. Өзі соғысқа қатынасқан, аяғынан</w:t>
        <w:br/>
        <w:t>жараланған, сылтып басады, өте сыпайы, адамгершілігі жоғары, жүмсақ жүректі</w:t>
        <w:br/>
        <w:t>адам. Әскери ойындар ойнатқан кезіпде орқайсымызға ағалық мейіріммен</w:t>
        <w:br/>
        <w:t>қарайды. Басымыздан, жотамыздан сыйпап, жанашырлық танытатын. Дайындык</w:t>
        <w:br/>
        <w:t>сабақтары өте ауыр болатын. Күніне 10-12 сағат жаттығамыз. «Тревогамен»</w:t>
        <w:br/>
        <w:t>тұрғызып, 16-20 кг жүкпен күн ара 40 шақырым жерге. түн ішінде алып барып,</w:t>
        <w:br/>
        <w:t>сонда бір-екі сағат демалдырып, қайта әкелелі. Қысқасы-бәйгеге жараған аттай</w:t>
        <w:br/>
        <w:t>баптайтын. Ақымақтық та болар, біздер соған шыдамай, іштей: «Қашан майданға</w:t>
        <w:br/>
        <w:t>аттандырады» деп, асығушы елік.</w:t>
        <w:br/>
        <w:t>Бір күші, Кучкадағы әскери училицциге адам жіберілетін болды. Әр ротадан</w:t>
        <w:br/>
        <w:t>командир болады-ау деген лайықтыларды іріктеді. Біздің взводтан бір Мордва</w:t>
        <w:br/>
        <w:t>жігіті, мені, Әбілсейітті алды. Жаңагы Мордва жігіті куанып кетті. Ал біз барудан</w:t>
        <w:br/>
        <w:t>бастарттық. Сондағы ойымыз: Кучкада қазір40-45 градус. бай болутозаққа түсумен</w:t>
        <w:br/>
        <w:t>бірдей. Екіншіден-Комсостав болғандар армияда 20-25 жыл қызмет етуі тиіс. Оған</w:t>
        <w:br/>
        <w:t>шыдамымыз жете мс? Ауылдың түтіні жібермейтін сияқты. Неде болса, Аллаһтың</w:t>
        <w:br/>
        <w:t>салғапын көрерміз. Майданға бір-ақ барайық,-деп ішсінгік. Біздің ойымызды</w:t>
        <w:br/>
        <w:t>сетіген-Бредихин: «Қарақтарым-ау», 6 ай болса да ажалдан аулак боласыңдар ғой,</w:t>
        <w:br/>
        <w:t>сол уақытта соғыстып да беті қайтып,бір жаққа шығып қалуы мүмкін емес пс!»-</w:t>
        <w:br/>
        <w:t>Сейтханның құдайыға Шалған атының етін әр ауыл өздерінше, бөлек-бөлек</w:t>
        <w:br/>
        <w:t>асып жатқан. Біз де солай жасадық. Бір кезде, сағат бестер шамасында болу керек,</w:t>
        <w:br/>
        <w:t>басқарушы орыстың: «23-24 жылы туғандар, жиналыңдар, сапқа тұрыңдар»-деген</w:t>
        <w:br/>
        <w:t>әмірі естілді. Қаз-қатар тізіліп тұрмыз. «Қазір темір жол вокзалына барасыңдар,</w:t>
        <w:br/>
        <w:t>сендерді сол жерден поездбен Алматыға әкетеді»-деп, хабарлады.</w:t>
        <w:br/>
        <w:t>Жарты сағатта вокзалға алды да кстті. Асулы етке каратқап жоқ.</w:t>
        <w:br/>
        <w:t>Вокзалға келсек, поезд әлі келмепті. Босқа иірліп отырдық. Кеш болды</w:t>
        <w:br/>
        <w:t>вокзалдың кезекшісінен сұрасақ, ол поездің түн ортасына таман келетінін айт</w:t>
        <w:br/>
        <w:t>Сонан соң біздер ет жеу үшін «әлгі жерге» қайтып келіп, «құдайыдан» ауыз тиіп</w:t>
        <w:br/>
        <w:t>қайттық. Үлкендер сонда қалып қойды.</w:t>
        <w:br/>
        <w:t>Біз қалаға келген бетте «Уцарник» кинотсатрына әкеп орналастырды. Бір</w:t>
        <w:br/>
        <w:t>жетідей сонда жинақтап (басқа жерге де топтастырған болуы керек), бір күні</w:t>
      </w:r>
    </w:p>
    <w:p>
      <w:r>
        <w:t>поездға мінгізуге 2-Алматы вокзалына алып келді. Жақын жердегі аудандардан</w:t>
        <w:br/>
        <w:t>қоштасуға келген адамдар қаптап жүр. Оларды әрең дегендс әскерге баратындардап</w:t>
        <w:br/>
        <w:t>бөліп, «сұрауы жоқ» біздерді қайта араласып кетпес үшін», «әскерлер» мен «жай</w:t>
        <w:br/>
        <w:t>халықтын» арасына «қалқан» стіп койды. Әйтеуір, бір мезгілде жүк вагондарына</w:t>
        <w:br/>
        <w:t>отырғызып, онтүстікке алып жөпелді. Барлық елді-мекендерді басып отіп,</w:t>
        <w:br/>
        <w:t>бірнеше күш дегенде сол кездегі Чкалов казіргі Орынбор облысындағы «Тоцск»</w:t>
        <w:br/>
        <w:t>станциясында түсіріп, әскери бөлімшеге алып келді. Жол жөнекей нешеме «тескен</w:t>
        <w:br/>
        <w:t>таулан» өттік, эшолонпин ауырлығынан ба, әр жерлерде поелдап түсіп, итеріп,</w:t>
        <w:br/>
        <w:t>тарта алмай тұрған поезға көмек бердік. Ондай кездері балалар түсе салысымен</w:t>
        <w:br/>
        <w:t>аудап-аудап болып, күресіп те алатын. Жастық қой, шіркін!</w:t>
        <w:br/>
        <w:t>Әскери бөлімшелердегі бұрынғы үйлер (казармалар) адам агыпыпна түк те</w:t>
        <w:br/>
        <w:t>болмай қалғанскен. Алғашқыаптадатөбесі,ушжағыжабықатқорағаорпаластырды.</w:t>
        <w:br/>
        <w:t>Астымыздағы төсеніш, жастық-кәшек. Бір тәуірі-күн жылы. Топскінің тұрған жері</w:t>
        <w:br/>
        <w:t>тау сілемі, қыратты. Шамасы Орал тауының етегі мс деймін. Немссс қазақтып</w:t>
        <w:br/>
        <w:t>атақты «Сарыарқасының» жалғасы ма?! Әйтеуір, жері көк майса, ойдым-ойдым</w:t>
        <w:br/>
        <w:t>тоғай-одемі-ақ өлке.</w:t>
        <w:br/>
        <w:t>Бізден бұрынырақ келгендердің ішінде де қазақтар да бар. Олар ауылдың</w:t>
        <w:br/>
        <w:t>тамагын сағынған болуы керек, кейбіреулері бізге келіп, тары жеп кетіп жүрді.</w:t>
        <w:br/>
        <w:t>Әліесімде! Солатқорадажатқандабіркүнітүскөріппін. Түсімде: Бақанастың</w:t>
        <w:br/>
        <w:t>қазіргі Бижанов көшесімен бұрынгы мектепке қарай келе жатыр екенмін. Түн</w:t>
        <w:br/>
        <w:t>болуы керек. Ай қаранғы, тек жұлдыздар ғапа сәуле шашады.</w:t>
        <w:br/>
        <w:t>Қазіргі соттың кеңсесінің тұсына келгенімде, қолында үзын сырығы бар</w:t>
        <w:br/>
        <w:t>біреу маған шабуыл жасайды. Өзі керемет дәуадам. Тұра қашамын, ол қуып береді.</w:t>
        <w:br/>
        <w:t>Қашқан бегғе мектепке келіп кіремін. Дәлізбен жүгіріп келіп, бір класқа кірдім ле</w:t>
        <w:br/>
        <w:t>тығылдым. Байқасгм, әлгі қуғыншы мені іздеп, мектептің ішін кезіп жүр. Әйтеуір,</w:t>
        <w:br/>
        <w:t>бір кезде тықыры басылып тынышталды. Ол кетіп қалған екен деп, тысқа шығып,</w:t>
        <w:br/>
        <w:t>келген жағыма жүре бергенімде, әлгі қуғыншы бір бұрыштан қайта «қосылды».</w:t>
        <w:br/>
        <w:t>Тағы қаша жөпелдім, ол куады. Жүгіріп келе жағып, сот кеңсесінің төменгі</w:t>
        <w:br/>
        <w:t>жағындағы бір үйдің шамының жарыгын көрдім. Жүгірген бетімде әлгі үйге кірдім.</w:t>
        <w:br/>
        <w:t>Ішінде бір шал мен кемпір шай ішіп отыр. Шамасы «Сәресі» болуы керек. Қашқан</w:t>
        <w:br/>
        <w:t>бӛстте солардын артына, қазақша жиналған жүктін астына жасырынамын, Әлгі</w:t>
        <w:br/>
        <w:t>99</w:t>
        <w:br/>
        <w:t>мұншалықты көп адам әскерге бірлеп аттанған смес. Қазірті мәлімет бойышпа</w:t>
        <w:br/>
        <w:t>соғысқа ауданнан үш мыңшпан астам адам аттандырылған екеп. Сопда опыц үштен</w:t>
        <w:br/>
        <w:t>біріне жуығы бізбен бірге, бір соттс аттанған ғой.</w:t>
        <w:br/>
        <w:t>Бізаттанғандасл күңіреніп кетті. Айналаай қай, шу, жылау-сықтау. Шешемді:</w:t>
        <w:br/>
        <w:t>«Келмей-ақ отыра беріціз. Өзініз жорыған түсім келетін болса, мен аман-сссн</w:t>
        <w:br/>
        <w:t>ораламын»-деп, ауылға қалдырып кеткенмін. Қоштасуға Сырбаз жеңешем, Ақсұлу</w:t>
        <w:br/>
        <w:t>әпкем, Күләш, тағы бір сыпыра адамдар келді . Шығарып салуға келгендердің</w:t>
        <w:br/>
        <w:t>үлкендері Бақанастың іпстінс дейін ғана барды. Жасаңдары, олардың ішінде</w:t>
        <w:br/>
        <w:t>Күләіп, Орынтай, Нұршайлар бар Қоскемпірдің құмына дейін шығарып салып</w:t>
        <w:br/>
        <w:t>қайтты. Сол қоштасуда ғұмырымды бірге өткізген жанжарым Күлаш қанша уақыт</w:t>
        <w:br/>
        <w:t>болса да мені тосатындығына уәдс берген сді. Уәдесінде тұрды.</w:t>
        <w:br/>
        <w:t>Көрген түсім былай еді:</w:t>
        <w:br/>
        <w:t>Соғыс Сталинград түбінде жүріп жатқан кезең болатын. Түсімде: «Ұйықтап</w:t>
        <w:br/>
        <w:t>жатыр екенмін. Оянып кетіп, далаға шықсам, күн саске болып қалыпты. Ауылдың</w:t>
        <w:br/>
        <w:t>адамдары бір жерге жипалып, шығыс жаққа, аспанға қарап, екі қолдарын жайып:</w:t>
        <w:br/>
        <w:t>«Е, Аллаһ! Е. Аллаһ Сактай гор, Алляһ»-деп, шулап тұр. Артқарақ тұрғандардың</w:t>
        <w:br/>
        <w:t>қастарына келіп, мен дс аспанға караймын. Туырлықтай бұлт, басқа сшнәрсе жоқ.</w:t>
        <w:br/>
        <w:t>Әлгі бұлт жазыла-жазыла үлкен болды. Сөйтіп, Сталиннің суретіне айналды.</w:t>
        <w:br/>
        <w:t>Суреттің төбесіаспанға, томенгі жағы жергетіреліп түр. Оны көрген ел бұрынғыдан</w:t>
      </w:r>
    </w:p>
    <w:p>
      <w:r>
        <w:t>да орман ішулап, «гаубалап» жатыр. Оянып кеттім. Үйде апам жүр екен. «Балам</w:t>
        <w:br/>
        <w:t>түс кордің бе? Жаңа күбірлеп жаттың ғой»-дсді. Көргеп түсімді айтып бердім.</w:t>
        <w:br/>
        <w:t>Шешем: «Қарағым, түсің жақсы скен, соғыста біз жеңеміз. Сталин аталарыңнып</w:t>
        <w:br/>
        <w:t>абыройы аскақтап, дүниеге жайылады. Өзіңді де құдай сақтап, соғыстан аман</w:t>
        <w:br/>
        <w:t>оралады екенсіп. Аллаһ соған жазсын!»-деп, бетіп бір сыйпап, көзін сүртіп еді.</w:t>
        <w:br/>
        <w:t>Осы түс маған қуат беріп, көңілімді демеді.</w:t>
        <w:br/>
        <w:t>Іле станциясына дсйін бес түн жүрдік. Әуелі Бақанас пен Бақбактының</w:t>
        <w:br/>
        <w:t>арасында бір түнедік, келесі қопған жеріміз Тасмұрын, одан кейіп «Сасыққа».</w:t>
        <w:br/>
        <w:t>Қазірігі жолдың оң жағында, басына ағаштан белгі қойылған «Еліге батыр» кәбірін</w:t>
        <w:br/>
        <w:t>сонда көріп едім. Жалғыз мүрде болатын. Үлкендер бата қайырып, айтқан сді</w:t>
        <w:br/>
        <w:t>сонда.</w:t>
        <w:br/>
        <w:t>Келесіқонысымыз«Тоғызқұдықтың» маңайыболды.Құдықтансутасытқаны</w:t>
        <w:br/>
        <w:t>әлі ссімде. Келесі күні «Ілеге жетіп тоқтаймыз»-деп, құлтптынғанымызбен шөлдеп,</w:t>
        <w:br/>
        <w:t>жүре алмадық. «Ауыз су» деген бұлаққа жетсек, оның суытартылып қалыпты. Тағы</w:t>
        <w:br/>
        <w:t>да, үлкендер жастауларды алып. ыдыс арқалатып, өзек бойымен Ілеге қарай жүріп</w:t>
        <w:br/>
        <w:t>отырлы. Бір жерде бұлаққа кез болдық. Содан су алып, сол мацайға-«Ауыз судын»</w:t>
        <w:br/>
        <w:t>қасына түнеп, ертесіне, түске қарай Ілс станциясына жеттік. Өзеннің оң жағына</w:t>
        <w:br/>
        <w:t>орналасқан болатынбыз. «Бүгін осында боламыз» дегеп әскери комиссардың</w:t>
        <w:br/>
        <w:t>бұйрығын сетіп, Сейітхан ағамыз осы жерде жорғасын «Құлайға шалды».</w:t>
        <w:br/>
        <w:t>Ол кезде әскерге алынған әрбір адам 20 күндік азық алып шығуға міндетті</w:t>
        <w:br/>
        <w:t>болатып. Бәріміз-тары, май алып шығыппыз. Әркім шамамен 1-2 шелектей</w:t>
        <w:br/>
        <w:t>ақтаған тары, онып ортасыпа қарынмен май орап алатын. Басқа тамақ ыстыққа</w:t>
        <w:br/>
        <w:t>шыдамайды. Ол тамақтар әр колхоз бөлген бір-бір өгізге артылады. Қонған жерде</w:t>
        <w:br/>
        <w:t>әркім өз ыдысын тауып, азықтанады.</w:t>
        <w:br/>
        <w:t>38</w:t>
        <w:br/>
        <w:t>жалғанды. Жау қолында тірі қалдырмау үшін тілегін орындаудан басқа амалымыз</w:t>
        <w:br/>
        <w:t>қалмады. Сол кезде танкінін жоғарғы люкі ашыла бастады.</w:t>
        <w:br/>
        <w:t>Біздер гравата тастап, танкінің ішіне жарылыс жасадық, Сөйтіп, қарулас</w:t>
        <w:br/>
        <w:t>досымыздың кегін алдық,</w:t>
        <w:br/>
        <w:t>Біз окоптан өлгендерді шығарып үлгере алмайтын қалда болдық. Ыстықтан</w:t>
        <w:br/>
        <w:t>бұзыла бастағандарды топырақпеп жасырып, үстін басып жүрдік. өлгендерді</w:t>
        <w:br/>
        <w:t>жастанын жатып, көз шырымын алдық, Тамақты солардын үстіне қойып, жен</w:t>
        <w:br/>
        <w:t>отырдық. Олың бәрі басқа амалдың болмауынан еді.</w:t>
        <w:br/>
        <w:t>Осындай алапат шайқаста жау бір жеті ішінде 35 шақырым ғана алға жылжи</w:t>
        <w:br/>
        <w:t>алды. Біз карсы шабуылға шықтық. Оңай болған жоқ. Көптеген адамдар құрбан</w:t>
        <w:br/>
        <w:t>болды.</w:t>
        <w:br/>
        <w:t>Тарихшылардың айтуынша ең қанды шайқастар 1943 жыллың көктемі</w:t>
        <w:br/>
        <w:t>(Курек иіні) мен күзіне (Днепрдеп өту) келеді екен. Онда тәулігіне (өлген пемесе</w:t>
        <w:br/>
        <w:t>жараланған) 27 мың адам кұрбан болып отырған. Ал, жалпы Ұлы Отап соғысында</w:t>
        <w:br/>
        <w:t>тәулігіне 21 мың жауынгерден шығын болған деседі.</w:t>
        <w:br/>
        <w:t>Сол құрбандардың бірі-әскерге бірге шақырылған, Алматыдан бірге шыққан</w:t>
        <w:br/>
        <w:t>Шелек ауданының 1-ші Май колхозының колхозшысы Жанұзақ Дәуіткұлов. Ол-</w:t>
        <w:br/>
        <w:t>әскери киімді бірге киген, майдандас досым. Соғысқа катар кірдік. Күндіз-түні</w:t>
        <w:br/>
        <w:t>ажырамай бірге жүрген сдік. Қақаған қыста от шашқан шабуылдарда, көктемгі</w:t>
        <w:br/>
        <w:t>май-батбак шегішісте, Курск иініндегі қанды шайқастарда қасымда бауырымдай</w:t>
        <w:br/>
        <w:t>бірге жүрген болатын.</w:t>
        <w:br/>
        <w:t>Бұрынғылар «Қырық жыл қырғын болса да ажалды өледі» деп бекер</w:t>
        <w:br/>
        <w:t>айтпаған.</w:t>
        <w:br/>
        <w:t>Ажал сенің жүрген жеріңе қарамайды скен-ау! Шілденің 29 күні кешкі апақ-</w:t>
      </w:r>
    </w:p>
    <w:p>
      <w:r>
        <w:t>сапақта бір қысылшаң ойпатта, пабуыл үстінде жаумен араласып кеттік. Қараңғы</w:t>
        <w:br/>
        <w:t>түскені білмей дс қалыппыз. Екі жақтың жауынгерлері де жеткен жерлерінде</w:t>
        <w:br/>
        <w:t>жатып қалды.</w:t>
        <w:br/>
        <w:t>Тан қылаң бере екі жақ өз жақтарына еңбектеп қайта бастады. Екі</w:t>
        <w:br/>
        <w:t>жақтың жауынгерлері майдан даласынан толық шығып болған сәтте атыс қайта</w:t>
        <w:br/>
        <w:t>басталды.</w:t>
        <w:br/>
        <w:t>Мен жаралы аламды сүйреп келе жатып, дауыстап хабарласқанымда</w:t>
        <w:br/>
        <w:t>Жанұзақ артымда келе жатқан. 15-20 мстр жердегі тасаға жетіп, жаралы солдаттың</w:t>
        <w:br/>
        <w:t>жарасын таңып, жәрлемдескеннен кейін іздестірсем, Жанұзақ жоқ болып Шықты.</w:t>
        <w:br/>
        <w:t>Ол да кішкене ойпатта басқалармен бірге опат болыпты. Онын өлімі маған катты</w:t>
        <w:br/>
        <w:t>батты. Екеуіміз қандай қиыншылық балса да бөлінбеугті едік.</w:t>
        <w:br/>
        <w:t>Бір рота командирі мепі «ажал барлауына» жұмсағанда, ом: «Мен бірге</w:t>
        <w:br/>
        <w:t>барамын. өлсек бірге олеміз»-депі, маған серік болған болатын, Бетін де жасыра</w:t>
        <w:br/>
        <w:t>алмай, әкініште қалдым,</w:t>
        <w:br/>
        <w:t>Біздер інабуылды жалғастыра отырып, 4 тамыз күні Белгородтың батыс</w:t>
        <w:br/>
        <w:t>жағыпа жеттік. Жау әскерлерінің шегіну жолын кесіп тастадық. Олар коршауда</w:t>
        <w:br/>
        <w:t>калулан сескепіп, асығыс шегіне бастады. Соның нәтижесінде совет әскерлері 5</w:t>
        <w:br/>
        <w:t>тамып күні таңертең Белгород қаласын азат етті.</w:t>
        <w:br/>
        <w:t>Ал, сол тамыз күші кешкісін Отап астанасы Москвада, Сталин ұсышған,</w:t>
        <w:br/>
        <w:t>56</w:t>
        <w:br/>
        <w:t>10-15 шақырымдай жүрген соң кездескен солдаттардан 309-дивизияның жиналып</w:t>
        <w:br/>
        <w:t>жатқан жерін сұрастырдық.</w:t>
        <w:br/>
        <w:t>Сойтіп, қайтадан 40 Армиянын 309-ливизиясының жиналып жатқан жерін</w:t>
        <w:br/>
        <w:t>білдік.</w:t>
        <w:br/>
        <w:t>Сөйтіп, қайталап 40 Армиянып 309 диф. 957 полктің 3 батольенына</w:t>
        <w:br/>
        <w:t>келдік.</w:t>
        <w:br/>
        <w:t>Біршама уақыттан кейін біздіп Баталһон «Пролетарское» деревнясына</w:t>
        <w:br/>
        <w:t>орналасты. Содан күнде окоп қазамыз.</w:t>
        <w:br/>
        <w:t>Бір күні окоп қазып жатқанда батольон «Комиссары» шақырды. Барсам</w:t>
        <w:br/>
        <w:t>(«Известия ма?») «Правда» газетінде мс Мәлік Габдуллингс «Герой» атағы</w:t>
        <w:br/>
        <w:t>берілгені жөнінде мақала жарияланыпты. Соны көрсетіп «Ваш земляк»-дсп,</w:t>
        <w:br/>
        <w:t>мақтап жатыр, байғұс! Мен де өзім алғандай-ақ көтеріліп, масаттанып қалдым.</w:t>
        <w:br/>
        <w:t>Май айының ішінде жанадан толықтырылатын адамдар келді. Қайталан</w:t>
        <w:br/>
        <w:t>өтделенис, взвол, рота.... болып, ел катарына қосылып қалдық Ендігі орнымыз-</w:t>
        <w:br/>
        <w:t>«Ракитное» деген (аудан орталығы болуы керек) үлкен селоның маңайы.</w:t>
        <w:br/>
        <w:t>Сол жерде жақын орналасқан бір дивизияда жүрген Чапаевтың баласын</w:t>
        <w:br/>
        <w:t>арнайы іздеп барып, көргеніміз бар. Сұнғақ бойлы, ашық жүзлі, денесі сұлу жігіт</w:t>
        <w:br/>
        <w:t>екеп. Барған аламдармен срінбей, менменсінбей сөйлеседі. Дәрежесі «капитан»</w:t>
        <w:br/>
        <w:t>ба, майор ма, ұмытып қалыппын. Сонымен күндіз-түні қорғануға дайындалып,</w:t>
        <w:br/>
        <w:t>окоитар қазумен болдық.</w:t>
        <w:br/>
        <w:t>Бір күні мынандай оқиға болды. Бөлімше бойынша кезектілікте</w:t>
        <w:br/>
        <w:t>болатынмын. Деревнядағы поштадан хат-газет әкелуге барып, кайтыл келс жатыр</w:t>
        <w:br/>
        <w:t>едім, ысылдап, түсіп келе жатқан бомбаның дыбысы естілді. Аспанға қарасам</w:t>
        <w:br/>
        <w:t>немістің бір «Рамасы» биікте кетіп барады. Ал жерге «бомба» түсіп келеді. Мен</w:t>
        <w:br/>
        <w:t>бір болар-болмас шұңқырға жетіп құлағанымда әлгі бомба жерге тигендей болды.</w:t>
        <w:br/>
        <w:t>Мен жарылуын күтіп жатырмын. Ол жарылмайды. Үн жоқ. Ақырындап басымды</w:t>
        <w:br/>
        <w:t>көтеріп қарасам, анандай жерле бір ағарған үйінді жатыр. Қорқа-қорқа түрегеп,</w:t>
        <w:br/>
        <w:t>жақындап келсем, (жол сол манмен жүретін), үйіпді-өңкей қағаз. Бірсуін алып</w:t>
      </w:r>
    </w:p>
    <w:p>
      <w:r>
        <w:t>қарасам, қағаздағы жазу бір-ақ жол: «Поможем чем можсм»-деген. Әлгіні штабқа</w:t>
        <w:br/>
        <w:t>әкеліп көрсеттім. ІПтаптағылары әлгі менің апарған қағазыма үлкен ман берлі.</w:t>
        <w:br/>
        <w:t>Арнайы митинг өткізді. Ол немістердің тұтқындағы бомба жасайтын заводта</w:t>
        <w:br/>
        <w:t>істейтіндердің бізге жасаған «комегі» екеп. Жарылғыш заттың орнына бомбаның</w:t>
        <w:br/>
        <w:t>ішіне қағаз толтырып жіберіпті.</w:t>
        <w:br/>
        <w:t>Екі-үш күпде бір рег листовка тасталалы.Опы «Орыстың азат етуші</w:t>
        <w:br/>
        <w:t>Армиясы» тастайды. Онда: «Сотеттер жеңіледі. Сталин инфаркт, ауру, сендер</w:t>
        <w:br/>
        <w:t>басшысыз қалдыңдар. Нсмістердің келесі шабуылын тоқтатар күш жок. Олар</w:t>
        <w:br/>
        <w:t>жаңа қару қолданады. Тірі қалғыларың келсе, бізге беріліңдер, біз сендерді</w:t>
        <w:br/>
        <w:t>өз бауырларымыз деп ессптейміз!...» деп, астына «Комапдуюший Русской</w:t>
        <w:br/>
        <w:t>Освоболительской Армин, Генерел лейтекент - Власов; Нач. Шчаба ген. Майор</w:t>
        <w:br/>
        <w:t>Малышкии» деп, атақ дарежелеріп жазатын. Күнде оны жинап, ортейміз. Осылай</w:t>
        <w:br/>
        <w:t>өмір шілденің 4-не дейін бір сарынмсн өтіп жатты.</w:t>
        <w:br/>
        <w:t>5-шілде күпі «Краснопольск» деревнясында немістер шабуылға шықты. Бұл</w:t>
        <w:br/>
        <w:t>«Курск иіні» (Курская дуга) дегеп атпен әйгілі болған. Ұлы шайқастың басталуы</w:t>
        <w:br/>
        <w:t>52</w:t>
        <w:br/>
        <w:t>тұрғанбыз. Байманап-пулеметші еді. Ол шығып бара жатып: «Секе, жүр бірге</w:t>
        <w:br/>
        <w:t>болайык»-деді. Мен ойланбастан пулеметшілер тобына қосылдым.</w:t>
        <w:br/>
        <w:t>ПТР-шілер тобына 5 адам шықты. Қарасам, Дәуітқұлов жалғыз қазак,</w:t>
        <w:br/>
        <w:t>басқасы орыстар. Көзі жәутеңдеп, маған жалтақтап, қарай береді. Аяп кеттім!</w:t>
        <w:br/>
        <w:t>Алушылар өздеріне тиесілі адамдарды алын кетуге кірісті. Шын мәнінде мен</w:t>
        <w:br/>
        <w:t>пулеметші емес, ПТР-шімін ғой. Қасымнан өтіп бара жатыр сді, Алматыдан бері</w:t>
        <w:br/>
        <w:t>айрылмай келе жатқан досымды аяғандықтан соларға қосылып кете бардым.</w:t>
        <w:br/>
        <w:t>Түннің бір уағында бөлімшеге келдік. Бізді: «Ертеңге дейін осында жата</w:t>
        <w:br/>
        <w:t>беріндер»-деп,бірағаштыңтүбінсорналастырды. Жаттық. Ертеңментұрып,тамаққа</w:t>
        <w:br/>
        <w:t>апарарда сапқа тұрғызды. Түңдегі бізді алып келген адам таңертең түгендегенде:</w:t>
        <w:br/>
        <w:t>«Кім артық? Қайдан пайда болды? Менің қабылдап алғаным бесеу гана болатын»-</w:t>
        <w:br/>
        <w:t>деп, аң-таң. Оған болған жағдайды айтып, түсіндірдім. Документтерімді көрсеттім.</w:t>
        <w:br/>
        <w:t>Олар «тексереміз» деп, мені бөлектеп, 3-4 күн ұстады. Ақыры: «Бәрі рас екеп»-</w:t>
        <w:br/>
        <w:t>деп, еркіме жіберді.</w:t>
        <w:br/>
        <w:t>Сошымен, мен Воронеж майданы 40-армиясының (кейіп Қазакстан Қарулы</w:t>
        <w:br/>
        <w:t>күштері негізін калаған, СССР карулы күшгері 40 армиясы сол армия болуы</w:t>
        <w:br/>
        <w:t>мүмкін) 309 дивизиясы, 987 полкінің 3-батальсны, 3-ротасы, 2-взводы кұрамының</w:t>
        <w:br/>
        <w:t>жауынгері болып шыға келдім. Майдан інебі біз тұрған тоғайлан ага қашық емес,</w:t>
        <w:br/>
        <w:t>атыс дауысы естіліп тұрады.</w:t>
        <w:br/>
        <w:t>Сол жерге, бізден кейін,тағы да біртоп адам келді. Түсіне қарасаң «қазақтар»</w:t>
        <w:br/>
        <w:t>сияқты. Жанұзақ екеуімізден басқалары түгелдей орыс, украиндар болатын,</w:t>
        <w:br/>
        <w:t>Әлгілерді көргенде қуанып калдық. Олар: «Что говорите, мы не полимаем»-деп,</w:t>
        <w:br/>
        <w:t>қарап тұр. Аң-таңбыз. Оларға: «Вы что не казахи»-дссек, «Нет. Мы хақасы»-</w:t>
        <w:br/>
        <w:t>дегені. Кешікпей майданға кірдік. Бір, скі шайқастан кейін әлгілер көріпбей кетті.</w:t>
        <w:br/>
        <w:t>Кейінірек «2бірліктер келіп қосылды.</w:t>
        <w:br/>
        <w:t>Қазан айының басында Дон өзенінің жағасына орналаскан «Песковатка»</w:t>
        <w:br/>
        <w:t>дсген деревняға ат басын тіреп, немістермен бетпе-бет келіп, қорғаныс шебіне</w:t>
        <w:br/>
        <w:t>орналастық. Өзеннің шығыс (сол) жағында біздер, батыс (оң) жағында немістер.</w:t>
        <w:br/>
        <w:t>Мекен-жайымыз &gt; Блиндаж. Немістер орналаскан өзеннің батыс жағы биік, жар</w:t>
        <w:br/>
        <w:t>қабақты екен де, біз орналасқап жағы аласа, жайдақ екен. Ал деревняның арты</w:t>
        <w:br/>
        <w:t>құмдауыт-аласа төбе-төбе болып келеді. Сол құмдарды көргенде өз жерімді</w:t>
        <w:br/>
        <w:t>көргендей болып, коңіліме жылу үйрішді.</w:t>
        <w:br/>
        <w:t>Алғашқы, күзгі жаңбырлар жауғанша анда-санда сол құмдарға барып,</w:t>
        <w:br/>
        <w:t>аунап-қунап, қайтып жүрдім, Әйтеуір, алғы шеп күндіз тыпыш. Тек түнде жиі-жиі</w:t>
        <w:br/>
        <w:t>немістің барлаушылары мазалап тұрады.</w:t>
      </w:r>
    </w:p>
    <w:p>
      <w:r>
        <w:t>Сол жылы Дон бойына қыс ерте түсті. Қараша айында қар калың болды.</w:t>
        <w:br/>
        <w:t>Күн суытты. Желтоқсанның бас кезінде өзеннің мұзы ілінді. Әр тұсына</w:t>
        <w:br/>
        <w:t>жаяулап өтуге мүмкіндік берлі. Екі жақган да барлаушылардың барып, келуі</w:t>
        <w:br/>
        <w:t>жиіледі.</w:t>
        <w:br/>
        <w:t>Бір күні, түнгі сағат 12-02 аралығында күзеттен ауысып келе жатқан бетім</w:t>
        <w:br/>
        <w:t>еді, ентіге басыл қом взвод көлі. «Сақтықты күшейтіңдер, осы жана ғана бір</w:t>
        <w:br/>
        <w:t>блиндажда жатқан 6 адамды немістің барлаушылары түгелдей бауыздап, өлтіріп</w:t>
        <w:br/>
        <w:t>кетіпті. Кезекші күзетші не үйықтап ҡалған, не олардың келгенің байқамаған.</w:t>
        <w:br/>
        <w:t>44</w:t>
        <w:br/>
        <w:t>шетінде бір-бір жауынгерден ғана тұрмыз. Сол түрегеп, бұрызпа сүйеніп тұрған</w:t>
        <w:br/>
        <w:t>қалшы көзім ілініп кетіпті. «Әй, балам, сенен басқасы ксйін кетті ғай, неғып</w:t>
        <w:br/>
        <w:t>тұрсып?9»-деп, Момбетбай ағам (Алпысбайдың әкесі) иығымнан тартып калады.</w:t>
        <w:br/>
        <w:t>Көзімді ашып қалсам көшснің екінші бетінде немістер түр екен. Жерге жарық</w:t>
        <w:br/>
        <w:t>түсіпті. Жанұзак жоқ.</w:t>
        <w:br/>
        <w:t>Жағдайды түсіне қойып, кейін қарай зытып бердім. Деревняның кірсе беріс</w:t>
        <w:br/>
        <w:t>шетінде колхоздық мал корасы бар екен. Төңірегіне қоқыс тәгілген. Біздің аламдар</w:t>
        <w:br/>
        <w:t>сонда бекініпті. Шамасы, мен ұйықтап кеткенде шегінуге нұскау болған болуы</w:t>
        <w:br/>
        <w:t>керек. Тауып алдым.</w:t>
        <w:br/>
        <w:t>Түске дейін сол жерде атыстык. Түстен кейін. шамасы 6-7 шақырым жердегі</w:t>
        <w:br/>
        <w:t>бір хуторға шегініп келіп токтадық. Бір-екі күн сонда бекініс жасап жаттық. Сол</w:t>
        <w:br/>
        <w:t>хуторда 8 наурыз мерекесін қарсы алдык. Орыстар арақсыз жүре мс! Мерекені</w:t>
        <w:br/>
        <w:t>«Жуып», түс қайта екі ат шапаға отырып, «барлау» жасау үшін жаумен аралықтағы</w:t>
        <w:br/>
        <w:t>бос жерге барып қайтуға шыктық.</w:t>
        <w:br/>
        <w:t>Бір хутордың орнында жалғыз ҮЙ калыпты. Соған келіп аялдадық. Ат-</w:t>
        <w:br/>
        <w:t>шананы кораға жасырып, өзіміз де көрінбейтіндей бекініп, төніректі бақылау</w:t>
        <w:br/>
        <w:t>жасап жатырмыз.</w:t>
        <w:br/>
        <w:t>Бипокольмен айнала өте жақсы көрінеді. Бір кезде біз тұрған манға, жаңағы</w:t>
        <w:br/>
        <w:t>үйдің қарсысына немістердің екі мотоцикл мінген 6-солдаты келіп, тоқтады.</w:t>
        <w:br/>
        <w:t>Оларға оқ жаудырдық. Олар да ок атты. Қарсыласқанына карамастан түгел</w:t>
        <w:br/>
        <w:t>өштірілді. Бізден бір орыс «шалы» жаралы болды. Жаралы болғап жаңағы егде</w:t>
        <w:br/>
        <w:t>солдат: «Азамат соғысы кезінде нақ осы хуторда (атын айтын еді, ұмытыплып)</w:t>
        <w:br/>
        <w:t>ақтар жакта соғысып жүрген ағамды нақ кәзіргідей кездейсоқ кездестіріп, атып</w:t>
        <w:br/>
        <w:t>өлтіріп сдім. Қазір өзім жараландым, тағы да тірі қалдым. Үшінші рот бүл жерге</w:t>
        <w:br/>
        <w:t>келмеуге тырысармын»-дегені әлі есімде. Сол күннің ертеңіне шегінуге жарлық</w:t>
        <w:br/>
        <w:t>болды. Бірақ, шегініс жоспарлы түрде, іпайқаса отырып жасалынды.</w:t>
        <w:br/>
        <w:t>1943 жылдың 18 наурызында Белгородты немістер басып алғаннан кейін,</w:t>
        <w:br/>
        <w:t>катарымыз сиреп қалды. Бір ротадан 9-ақ адам аман калыппыз. Жаудың танкілі</w:t>
        <w:br/>
        <w:t>шабуылына тап болған болатынбыз. Күші басым болды. Ретсіз шегінуге тура</w:t>
        <w:br/>
        <w:t>келді.</w:t>
        <w:br/>
        <w:t>Сол шегіптеннсн оңалмай қалдық. Жаңа, тың күш келіп, шабуылды солар</w:t>
        <w:br/>
        <w:t>тоқтатты.</w:t>
        <w:br/>
        <w:t>Біздер өз бөлімдеріміздіц кайда тпегінгеніп білмей, ұрыс сала сұрау</w:t>
        <w:br/>
        <w:t>салып жүргенбіз. Прохоровка деревнясынап өткенде біз секілді «бытыранқы» өз</w:t>
        <w:br/>
        <w:t>бөлімшелерін, дивизия, полк, батальеондарын ізден жүргендерді жинап, «Обоян»</w:t>
        <w:br/>
        <w:t>деген қалашыққа алып келді. Орталық алаңға сапқа тұрғызды. Сол жерге әскери</w:t>
        <w:br/>
        <w:t>Кеңестін мүшесі Н.С.Хрушев келмек екен.</w:t>
        <w:br/>
        <w:t>Н.С. Хруцевтүс ауа 5-6 машинамен келді. Сол жерде митиш: өткізді. Сөзінің</w:t>
        <w:br/>
        <w:t>аяғында: «Түгел алғы шепке жөнеліңдер!»-деген бұйрық берді. Бұл оқиғаны</w:t>
      </w:r>
    </w:p>
    <w:p>
      <w:r>
        <w:t>жазып отырған себебім, бір кездері алып империя-Кеңес мемлекетін басқарған Бас</w:t>
        <w:br/>
        <w:t>хатшыны майданда. қандай жағдайда кездестіргенімді сендерге айта кету ғана.</w:t>
        <w:br/>
        <w:t>Жанұзак екеуіміз алаңының шетінде тұрған үйдің ауласына кіріш, көшенің</w:t>
        <w:br/>
        <w:t>екінші бетімен өз бөлімшемізді іздеуге қашып кеттік. Содан «Белгород» бағытыпа</w:t>
        <w:br/>
        <w:t>51</w:t>
        <w:br/>
        <w:t>мыц танкісінен, 10 мыңнан астам зеңбіректері меп миномстінен, 2 мыңға жуық</w:t>
        <w:br/>
        <w:t>әскери, жүк тасушы самолеттерінен, 70 мың автомашинасынан айырылыпты.</w:t>
        <w:br/>
        <w:t>32 дивизиясы мен 3 бригадасы жойылып, 16 дивизиясы талқандалыпты. Бұл</w:t>
        <w:br/>
        <w:t>шайкастың натижесінде жаудың беті қайтарылды.</w:t>
        <w:br/>
        <w:t>КУРС ИІНІНДЕГІ ШАЙҚАС. Ол тарихқа Ұлы Отан соғысыныц жәпе</w:t>
        <w:br/>
        <w:t>екінші дүписжүзілік соғыстың ең шешуші окиғасы болып енді. Соғысқа екі</w:t>
        <w:br/>
        <w:t>жақтан 4 милионнан астам адам қатынасыпты. Бұл-Москва түбіндегі шайқастан</w:t>
        <w:br/>
        <w:t>екі есе, Сталинград шайқасынан 1,5 есе көп адам қатынасты дегеп соз. Сондай-</w:t>
        <w:br/>
        <w:t>ақ 69 мыңнап астам зеңбірек, 13 мың танк пен шабуыл жасайтын қарулар, 12</w:t>
        <w:br/>
        <w:t>мыңға жуық самолет қатыстырылыпты. Барлығы 100 дивизиядан астам әскери</w:t>
        <w:br/>
        <w:t>құрамалар тартылыпты. 50 тәулікке созылғап Курск шайқасында Совет Армиясы</w:t>
        <w:br/>
        <w:t>жаудың 30 дивизиясын, оның ішінде 7 танк дивизиясын талкапдағап. Немістер</w:t>
        <w:br/>
        <w:t>3700-ден астам самолеттерінен айырылыпты. Сөйтіп, бұл шайқас неміс-фашист</w:t>
        <w:br/>
        <w:t>армиясының «бсл омыртқасын опырған» шайқас аталды.</w:t>
        <w:br/>
        <w:t>Осы алапат шайқасқа мен басынан аяғына дейін катынастым. 32 күн мен түп</w:t>
        <w:br/>
        <w:t>(басталуынан жаралғанға дейін) қайнаган «ажал қазанының өнерін» көзбен көріп,</w:t>
        <w:br/>
        <w:t>қолымен ұстап. мойынымен көтеріп шыққаплардың бірімін. Сондыктан ла осы</w:t>
        <w:br/>
        <w:t>шайқасты Ұлы Жеңістің 60 жылдығына орай еріксіз еске алдым. Кейінгі ұрпаққа аз</w:t>
        <w:br/>
        <w:t>да болса ой тастайын деп, шамамның жеткенінше бастан өткергендерімді жалып,</w:t>
        <w:br/>
        <w:t>қалдыруды жөн көрдім.</w:t>
        <w:br/>
        <w:t>Харьков маңынан басталған шегіністіп аяғы «Курск иіні» депаталған атақты</w:t>
        <w:br/>
        <w:t>соғысқа ұласты. Ол жерді картадан қарасаң казақтың «алты қарыс ала қабын»</w:t>
        <w:br/>
        <w:t>көзге елестетеді. Сол «қаптын» сол жақ түбінс таяу жерде, Воронеж майданы 49-</w:t>
        <w:br/>
        <w:t>армиясының 309-дивизиясының құрамында мен де соғыстым.</w:t>
        <w:br/>
        <w:t>1943 жылдың наурыз айының аяғынан бастап, қорғаныс максаты үшін</w:t>
        <w:br/>
        <w:t>күнде окоп қазумеп айналыстық. 4-пі шілде күні түн ортасында екінші қатардан</w:t>
        <w:br/>
        <w:t>алғы шепке, бұрын «Краснопольсков» деген селоның орнына алып көлді. Бекініс</w:t>
        <w:br/>
        <w:t>жасалық. Ертеңіне 5-ші шілдеде таң бозарып келе жатқанда немістер шабуылып</w:t>
        <w:br/>
        <w:t>басталы. Олар күні бойы 7 рет шабуылдады.</w:t>
        <w:br/>
        <w:t>Біздер тойтарумен болдық. Ертеңіне тағы да осындай жағдай қайталанды.</w:t>
        <w:br/>
        <w:t>Біздер де екі рет қарсы шабуылға шықтық. Бұл күні олардың артиллериядан</w:t>
        <w:br/>
        <w:t>соққылауы алғашқы күннен күштірек болды. Менін бөлімтемнен екі адам қаза</w:t>
        <w:br/>
        <w:t>тапты. Кейін білгенімізде, бұл шабуылдар біздің жақты әншейін алдаусырату</w:t>
        <w:br/>
        <w:t>екен.</w:t>
        <w:br/>
        <w:t>6-нан 7-сіне қараған түні біздің бөлімшені ол жерден алып кетті. Прохоровка</w:t>
        <w:br/>
        <w:t>манына жақын жердегі Черкасск деген селоның үстіне әкел соғысқа қосты. Бұл</w:t>
        <w:br/>
        <w:t>жердегі шайқасқа қарағанда бұрынғы жеріміз ойыншық көрінді. Біздер жөндеп</w:t>
        <w:br/>
        <w:t>орналасып болмай жатып-ақ жау шабуылына душар болдық. Снарядтар мен</w:t>
        <w:br/>
        <w:t>миналар жарылысынан, самолеттердің бомбалауы мен пулеметтің оқ боратуынан,</w:t>
        <w:br/>
        <w:t>танктің гүрілінен құлақ тұнады. Әр рота, взвод бөлімшелер өздерінше әрекет</w:t>
        <w:br/>
        <w:t>жасап, корғанумсн болып кетті. Жанкешті қимыл түн ортасына дейін жалғасты.</w:t>
        <w:br/>
        <w:t>Осылай екі күн өтті. Бізді тағы да жаңа бағытқа көшірді. Ол бағыт ен ауыр</w:t>
        <w:br/>
        <w:t>жағдайға душар оолган екен.</w:t>
        <w:br/>
        <w:t>54</w:t>
      </w:r>
    </w:p>
    <w:p>
      <w:r>
        <w:t>Сол жонінде Советтер Олағынып маршалы К.С.Москаленко былай деп</w:t>
        <w:br/>
        <w:t>еске алады: Шайқас күннен-күнге қатулана берді. Жау Обоянга жетуге күш</w:t>
        <w:br/>
        <w:t>салды. Бірақ нәтижеге жете алмады. Ол снлі осы бағыттағы ең соңғы әрекетін</w:t>
        <w:br/>
        <w:t>жасауға көшті. 9-шы шілде күні майданның 10 шақырымдық бойына 500-ге жуық</w:t>
        <w:br/>
        <w:t>танк шоғырландырып, соққы беруді ұйғарды. Осыған байланысты осы бағытта</w:t>
        <w:br/>
        <w:t>күшейтілген 10-танк корпусы мен 40-армияның 309-ші дивизиясы (біздер)</w:t>
        <w:br/>
        <w:t>жеткізілді. Орасан қырғын шайқас нәтижесінде соғыс даласында 300-ге жуық</w:t>
        <w:br/>
        <w:t>танкісінен, 50-деп астам самолетінен айырылып, бір күнде небары 8 шақырымға</w:t>
        <w:br/>
        <w:t>ғана алға жылжыды.</w:t>
        <w:br/>
        <w:t>Жау бұл бағытта шабуылын тоқтатты. Енді бар күшін олар Прохоровка</w:t>
        <w:br/>
        <w:t>бағытына ауыстырды. Бұл маңға шабуылға қатыстыру үшін 700-ге жуық танк</w:t>
        <w:br/>
        <w:t>пен өздігінен жүретін зеңбіректер шоғырландырылды. Бір мезгілде Прохоровкаға</w:t>
        <w:br/>
        <w:t>оңтүстіктен, құрамында 300 танкісі бар «Кемпф» тобы шабуылға араласты. Сөйтіп,</w:t>
        <w:br/>
        <w:t>бұл аймаққа дұшпан мынға жуық танкісін әкелді.</w:t>
        <w:br/>
        <w:t>Дұшпанның осы әрекетін іске асырмай тастау үшін 12 нгілде күні таңсәріде</w:t>
        <w:br/>
        <w:t>қарсы шабуыл ұйымдастыруға шешім кабылданды. Бұған қатысуға басқалармен</w:t>
        <w:br/>
        <w:t>қатар 40-(біздің) армия да тартылды.</w:t>
        <w:br/>
        <w:t>12 шілдеде Прохоровка манындағы таңның атысынан күннің батысынадейіп</w:t>
        <w:br/>
        <w:t>танкілер шайқасы басталды. Оғап екі жақтан бір мезгілде 1200-ге жуық танкілер</w:t>
        <w:br/>
        <w:t>мен жылжымалы зеңбіректер қатыстырылды. Бұл шайқаста жау 400 танкісіпеп, 300</w:t>
        <w:br/>
        <w:t>автомашинасынан, 3,500 мың адамынан айырылып, толық талқандалды («Курская</w:t>
        <w:br/>
        <w:t>битва» кітабынан).</w:t>
        <w:br/>
        <w:t>Соған қарамастан, біздің жағдайымыз әлі де ауыр еді. Өйткені, Воропеж</w:t>
        <w:br/>
        <w:t>майданына қарсы, әлі дс жаудын он бір танк дивизиясы әрекет етуде болатын.</w:t>
        <w:br/>
        <w:t>Сөйтіп, Воронеж майданында, 12 шілдеде қарсы шабуыл жалғасын таба алмай</w:t>
        <w:br/>
        <w:t>қалды. Воронеж майданы іс жүзінде 23 шіндеге дейін қорганыс жағдайында арекет</w:t>
        <w:br/>
        <w:t>стуғс мәжбүр болған.</w:t>
        <w:br/>
        <w:t>Осы өзім куәсі болып, тікелей араласқан тиайқастардың ішінде орасан</w:t>
        <w:br/>
        <w:t>ауыры, ең сұрапылы мен үшін 9-12 шілде аралығында болды. Басқа күндер де</w:t>
        <w:br/>
        <w:t>оңай болған жок. Бірақ осы үш-торт күнде күн мен түн, жер мен аспан араласын</w:t>
        <w:br/>
        <w:t>кеткендей сезім калдырды. Осы күндері өлі мен тірі де араласып коткендей халде</w:t>
        <w:br/>
        <w:t>болдық. Тәулік бойына жаудың танкісімен де, жаяу әскерімен Де қоян-қолтық</w:t>
        <w:br/>
        <w:t>араласып шайқастық.</w:t>
        <w:br/>
        <w:t>Талай боздактар жау танкісінің астында қалып жатты. Қазір ойласам, сол</w:t>
        <w:br/>
        <w:t>кездерде тірі жүргендеріміз адам екенімізді де ұмытып ксткен секілдіміз.</w:t>
        <w:br/>
        <w:t>Шайқастағы бір оқиға әлі есімнен кетер емес. Немістің «тигр» танкісін</w:t>
        <w:br/>
        <w:t>сонда бірінші рет көрлім.</w:t>
        <w:br/>
        <w:t>Бір «тиір» қорғаныс шебімізге дейін келді. Біздер танкінің жанынан</w:t>
        <w:br/>
        <w:t>жылжып шығып, моторына қатарынан бірнеше граната тастап, тоқтаттық. Енді</w:t>
        <w:br/>
        <w:t>қасына келсек, бір жауынгер (жанадан келген) қашып үлгерс алмапты. Екі аяғы</w:t>
        <w:br/>
        <w:t>түгелдей танкінің табанында қалыпты. Өзі: «Құткарыңдар»-деп, айқайлап жатыр.</w:t>
        <w:br/>
        <w:t>Біз қалай құтқарамыз? Ол болса жағдайды түсінген соң: «Атып кеуіңдер»-деп,</w:t>
        <w:br/>
        <w:t>55</w:t>
        <w:br/>
        <w:t>Ол ойпаңдау жерге орналасқан екен. Біздің келген жағымыз биіктеу, дөңес. Ком.</w:t>
        <w:br/>
        <w:t>взвод: «Дай зали из своей» «пушки», как артполготовка» деді. Мен бір абойманы</w:t>
        <w:br/>
        <w:t>жібердім. Солақ скен, үйлерден жеңілтек киіммен үрке шыққан немістер алды-</w:t>
        <w:br/>
        <w:t>артына карамай, қашып жатыр. Біздер «Уралап» деревняға кірдік.</w:t>
      </w:r>
    </w:p>
    <w:p>
      <w:r>
        <w:t>Алғы шептен, окоптан қашқан көп әскер көрінбейді. Кейін білсек алғы</w:t>
        <w:br/>
        <w:t>шепте тұрғандар румындар екен. Олар қашқанда немістер жатқан мекендерге</w:t>
        <w:br/>
        <w:t>соқпай, даламен өтіп кетіні.</w:t>
        <w:br/>
        <w:t>Қаранғы түсті. Көшелердің әр тұсынан атыс сстілді. Орталық көшеге</w:t>
        <w:br/>
        <w:t>тоқтап, үйлердің ығында тұрғанымызда оң жақтан: «ПТР, Танки»-деген айқай</w:t>
        <w:br/>
        <w:t>шықты. Жанұзақ екеуіміз ататын орын тауып, ыңғайлағанымызда әлгі дауыс және</w:t>
        <w:br/>
        <w:t>«Своий»-деп, айқайлалы.</w:t>
        <w:br/>
        <w:t>Орнымыздан түрып, жылыну үшін ары-бері секіріп жүрміз. Бірінші танк</w:t>
        <w:br/>
        <w:t>қасымыздан өтті. Үстіңгі люктен біреу кеудесін шығарып, қарап барады екеш.</w:t>
        <w:br/>
        <w:t>Екіншісі өте бергенде артындағы «кресін» көріп қалдым. Мен ПТІ-ға жеткенде</w:t>
        <w:br/>
        <w:t>үшінші танк көрінді. Сол тұсыма келгенде үш рет атып жібердім. Танк тоқтады.</w:t>
        <w:br/>
        <w:t>Ішінен адамдары шығып, түсе-түсе, қаштып жатыр. Оны Жанұзақ атты. Бірақ,</w:t>
        <w:br/>
        <w:t>қаранғы болғандықтан тиді ме, жоқ па-оны ажыратып болмайды. Бұл менің</w:t>
        <w:br/>
        <w:t>майданға барғандағы ПТР-дан агып өртегеп алғашқы жәнс соңғы танкім 6д:.</w:t>
        <w:br/>
        <w:t>Сондағы кеудеге кірген сезімді-ай лесеңші! Отанның бір аманатын орындағандай</w:t>
        <w:br/>
        <w:t>іштей мақтанады скенсін! Таң аткапша сол деревняны тазартып, ертеніне алға</w:t>
        <w:br/>
        <w:t>жылжыдық.</w:t>
        <w:br/>
        <w:t>Мен ком.ротадан екінші нөмерге адам беруін өтіндім. Басқа взволтан</w:t>
        <w:br/>
        <w:t>жіберіпті. Өзі менен үлкен, түсі қазаққа ұқсайды. Оған «Хакас» екен деп, орысша</w:t>
        <w:br/>
        <w:t>сөйлейміп. Ол үндемей, менің айтқанымды істей берсді. Жолай тағы бір лерсвняға</w:t>
        <w:br/>
        <w:t>келгенде онда қашқан немістерден ят, шаналар қалған екен. Соның ішінен жеңіл</w:t>
        <w:br/>
        <w:t>шапаға бір ақбоз атгы шегіп, ПТР мен жүгімізді сонымен алып жүрмек болдық.</w:t>
        <w:br/>
        <w:t>Шайкас болатын жерде атшананы қалдырып кетеміз де, шайқас біткен сон кайта</w:t>
        <w:br/>
        <w:t>пайдалапамыз. Өйткені, шайқас үпемі қысқа болып тұрады.</w:t>
        <w:br/>
        <w:t>Үлгінші, не төртінші күпі болуы керек, кешкісін бір үлкен деревняға шабуыл</w:t>
        <w:br/>
        <w:t>жасадық. Қарсылық қатты болды. Түшпнің бір мезгілінде деревияны түгел алдық.</w:t>
        <w:br/>
        <w:t>Кей үйдің ішінде қаша алмай қалған немістер. Олар іште, біздер сырттамыз. Үйге</w:t>
        <w:br/>
        <w:t>басыпкіругсүйдегісовст адамдары жазым болмау үштін,амалсыз, батпадык. Сондай</w:t>
        <w:br/>
        <w:t>үйдің бірінің жанында тұрғанбыз. Бір мезгілде, Бунин дейтін қарт орыс жанымызға</w:t>
        <w:br/>
        <w:t>келші. Ішіпалыпты. Сейтсск, деревняның ортасында алан бар екен. Немістердің бар</w:t>
        <w:br/>
        <w:t>«Обозы» сол жерде қалыпты. Соның арасынан баяғы постыда тұрып, жоқ болып</w:t>
        <w:br/>
        <w:t>кеткеп өзіміздің скі солдат табылыпты. Оларды немістер «арбашы» етіп қойыпты.</w:t>
        <w:br/>
        <w:t>Соларды танып, комбатқа анарып тапсырғаны үшін, комбат бір-бір стаканнан арақ</w:t>
        <w:br/>
        <w:t>беріпті. Ертеңіне әлгі екеуіп және тағы солар секілді басқа бөлімніп бір солдатын,</w:t>
        <w:br/>
        <w:t>сол алаңда, бүкіл баталон алдында комбат өз қолымен атып тастады (сатқыпдарға</w:t>
        <w:br/>
        <w:t>сол керек!).</w:t>
        <w:br/>
        <w:t>Таң атқан соң, үйдін ішіндегі немістер өздері шығып, беріліп жатты.</w:t>
        <w:br/>
        <w:t>Біздер тағы алға жылжыдық. Бір жерге келгенде (жолсызбен жүріп келеміз</w:t>
        <w:br/>
        <w:t>ғой) шанадағы аттың хамытынын бауы шешіліп кетпесі бар ма! Соны жөндеп,</w:t>
        <w:br/>
        <w:t>46</w:t>
        <w:br/>
        <w:t>алған. Оны атпадық. әлгі капитанның алдына жете, етпетінен құлап: «Ағатай-ай,</w:t>
        <w:br/>
        <w:t>қазақпысың?»-деп жылап жіберді. Капитан да оны тұрғызып: «Сендеркімсіңдер?2»-</w:t>
        <w:br/>
        <w:t>деп, сұрап жатыр. Әлгі жігіт: «Мен Алматының казағамын. Мына жатқандар түгел</w:t>
        <w:br/>
        <w:t>мұсылмандар, бізді немістер зорлап, Осторогожскіде киіндіріп, қолымызга қару</w:t>
        <w:br/>
        <w:t>(бір-бір антомат, бір-бір пистолеттен) беріп, сіздерге карсы салды. Жаңа оққа</w:t>
        <w:br/>
        <w:t>ұшқан командир неміс еді. Біздер еркімізбен берілсек дейміз, ана жатқандар мені</w:t>
        <w:br/>
        <w:t>жұмсады, басқалары «атып тастайды» деп қорықты»-делді. Капитан: «Онда бәрі</w:t>
        <w:br/>
        <w:t>келіп, қаруларын тапсырсын, бәріне кешірім алып беруге уәде етемін. Ал сені</w:t>
        <w:br/>
        <w:t>мына жігіттердің қасына қасын, қазірден бастап қызыл әскер қатарына аламын,</w:t>
        <w:br/>
        <w:t>келісесің бе?» дегенде, әлгі жігіт жылап тұрып, капитанның шинелінің етегін сүйе</w:t>
        <w:br/>
        <w:t>берді. Капитан уәдесін орындан, әлгі жігітті біздің рогада қалдырды. Басқаларын</w:t>
        <w:br/>
        <w:t>өзімен бірге Штабқа алып кетті. Сөйтіп, тура келгеп ажалдан аман қалдық.</w:t>
      </w:r>
    </w:p>
    <w:p>
      <w:r>
        <w:t>Сол екпінмен Белгород қаласын азат осттік. Қала-аудан орталығы, жақсы</w:t>
        <w:br/>
        <w:t>екен. Бірақ, соғыс аяйды ма, біраз үйлер қираған. Бұрын аудапдық партия комитеті</w:t>
        <w:br/>
        <w:t>меп аудандық атқару комитеті тұрған, кейін немістердің комендатурасы орпаласқан</w:t>
        <w:br/>
        <w:t>екі қабат үйден мен бірінші рст Гитлердің үлкен суретіп кордім. Сол Белтородтың</w:t>
        <w:br/>
        <w:t>түбінде 1943 жылдың көктемінде немістер Белгородты кайта алғандағы алапат</w:t>
        <w:br/>
        <w:t>шайқасқа қатысуыма тура келді.</w:t>
        <w:br/>
        <w:t>Белгородтан соң, үлкен елді мекен Грайворон, одан сон аудан орталығы</w:t>
        <w:br/>
        <w:t>Золочеваны азаг еттік. Сопда көшеде келе жатқанымда бір алам кездесіп: Мен</w:t>
        <w:br/>
        <w:t>Райкомның бірінші ханнысы едім. Қазір мағап немістерге қызмет сткен бір адамды</w:t>
        <w:br/>
        <w:t>алып келеді. Санди менің қасымда болсаңыз қайтеді?-деді. Келістім. Жаңағы айтқан</w:t>
        <w:br/>
        <w:t>саткынды алып келді. Жасы келгеп адам екеп. Үстінде кұндыз бөрік (ушанка), топ-</w:t>
        <w:br/>
        <w:t>толық, екі беті қып-қызыл, нарттай, сақал-мұрты бар. Қолында дорба. Солдаттарды</w:t>
        <w:br/>
        <w:t>көрген кезде-ак, өзгеріп кетті (алып келгендер жай адамдар).</w:t>
        <w:br/>
        <w:t>Райкомның хатшысы оған орындық ұсынды. Отырды. «Ал, саткын, ссп</w:t>
        <w:br/>
        <w:t>жасырын жұмыста (подполияда) жүрген менің басыма 20 мып неміс маркасын</w:t>
        <w:br/>
        <w:t>беруге уәдс етіп, скі жыл бойы мені көрсем деуші едің, епді міне, алдында тұрмын,</w:t>
        <w:br/>
        <w:t>сол арманың орыпдалды. Сүйіншіге деген 20 мың марканы әкелген боларсың?</w:t>
        <w:br/>
        <w:t>Сснің сатқыңдығыннап жүздеген адал азаматтар асылды, атылды. Гестапоның</w:t>
        <w:br/>
        <w:t>азабын тартты. Соның бәрінс сен күле қараушы едің.</w:t>
        <w:br/>
        <w:t>Сен оларға күліп қарап тұрғапда мен сенің маңында, жақын жерде</w:t>
        <w:br/>
        <w:t>күйзеліп, тұратынмын. Мен сеші азаптамаймын. Сібірге айдатпаймын, түремеге</w:t>
        <w:br/>
        <w:t>жаптырмаймын. Берген сертім бар. Өз қолыммен, осы қораның ішінде атып</w:t>
        <w:br/>
        <w:t>өлтіремін. Саған ақталуға сөйлеп, әуре болудың қажеті жоқ. Шешін, ана түйіншек</w:t>
        <w:br/>
        <w:t>те қажет емес. Отбасыңа не айтасың? Сөзіңді жеткізуге уәде беремін»-деді.</w:t>
        <w:br/>
        <w:t>Сатқынла үн жоқ, тек жылап отыр.</w:t>
        <w:br/>
        <w:t>Хатшы айтарын айтып болып: «Сіздер мына қағазға қол қойыңыздар.</w:t>
        <w:br/>
        <w:t>Мынаны жәбірлегенім, боқтағаным жоқ, тек, өз парызымды өтеп, аттым, сопы</w:t>
        <w:br/>
        <w:t>растаңыздар»-деді. Оқып,қай рога, нзнодтан екенімізді жазын, растап, қол қойдық.</w:t>
        <w:br/>
        <w:t>(Оны өзімізден сұрап алғап). Әлгіні аупарткомның қорасының ішінде өз қолымен</w:t>
        <w:br/>
        <w:t>атты.</w:t>
        <w:br/>
        <w:t>Соғыста ажал қайдан келерін білмейсің. Ал мынандай жағдайда жанның</w:t>
        <w:br/>
        <w:t>48</w:t>
        <w:br/>
        <w:t>Солбетімізде поезға тисп, Воронеж каласыпа госпитальға жатқызды. Сонда</w:t>
        <w:br/>
        <w:t>оз взволымыздың бір солдатын кездестірдім. Оның айтуы бойынша тамыздың</w:t>
        <w:br/>
        <w:t>сегізі күні қатты шайқас болып, көп адам шейіт болыпты.</w:t>
        <w:br/>
        <w:t>Біз жаткан бөлме үлкен. Отызға жуық адам жаттық. Бірде есік жақта</w:t>
        <w:br/>
        <w:t>жаткан адамның ұстамалы ауруы ұстап, аузы көпіріп, аяқ-қолы тырысып қалды.</w:t>
        <w:br/>
        <w:t>Қасындағылар: «дәрігер керск»-деп, айқай салды.</w:t>
        <w:br/>
        <w:t>Опың қасында, таяу жатқан. жүруге жарайтындардың 3-4-уі басып,</w:t>
        <w:br/>
        <w:t>ұстап қалыпты. Сол дауысты естіп, дәлізде жатқан бір жаралы келіп. «Кішкене</w:t>
        <w:br/>
        <w:t>шыдаңыздар, өзі басылады. Дәрігердің көмегінің керегі жоқ»-депн. бәрімізді</w:t>
        <w:br/>
        <w:t>сабырлылыққа шақырды.</w:t>
        <w:br/>
        <w:t>Кейін өзі айтқанда түсіндік, әлгі бізді сабырлылыққа шақырғап жігіт ауруы</w:t>
        <w:br/>
        <w:t>ұстаған адамның туған інісі екен. Ол байғұсты Ташкенттің жындыханасынан.</w:t>
        <w:br/>
        <w:t>емделіпжатқапжерінен Армияғажіберіпті.Екеуібіртешақырылыпты. «Маршовый»</w:t>
        <w:br/>
        <w:t>ротала бірге болыпты. Сонда жүргенде 1-2 рет ұстапты. Майдан шебіне келгелі</w:t>
        <w:br/>
        <w:t>екі айдай болған скен, мылтық дауысының әсері ме, әйтеуір, ағасының ауруы</w:t>
        <w:br/>
        <w:t>ұстамай кетіпті. Енді екеуі де жаралы болып, бір госпитальда жатыр. Тыныштыққа</w:t>
        <w:br/>
        <w:t>оралысымен ауру да иесін тауыппы. Бұл да болса алланың ісі шығар?!</w:t>
        <w:br/>
        <w:t>Бізді тағы да шығысқа алып жөнелді. Шамасы, қыркүйектің аяғы - қазанның</w:t>
        <w:br/>
        <w:t>басы болуы керек, Свердловек қаласына әкеп түсірді. Онда қар жатыр екен.</w:t>
      </w:r>
    </w:p>
    <w:p>
      <w:r>
        <w:t>Госпиталь (14005) 5 этажды үйге орналасқан. Мені 3 қабатқа, үл адамдық</w:t>
        <w:br/>
        <w:t>бөлмеге орпаластырды. Қасымдағы екі адам-орыс, менен үлкендеу. Екеуі де</w:t>
        <w:br/>
        <w:t>жақсы адамдар екен. Біреуі жүре алмайды. Менің жараланған сол қолымның сұқ</w:t>
        <w:br/>
        <w:t>сауссақтан кейінгі үш саусағы жұмыс істемей қалды. Оған бірден бір ем-қозғай</w:t>
        <w:br/>
        <w:t>беру ксрек. Дәрігердің осы нұсқауын басшылыққа алып, резенкемен созыл,</w:t>
        <w:br/>
        <w:t>қимылдатып жүрдім. Кейін госпиталь астындағы аяқ киім жөндейтін (жамайтышп)</w:t>
        <w:br/>
        <w:t>жерге барып, сонда ерікті - комекші болып жұмыс істедім. Ондағы ойым-</w:t>
        <w:br/>
        <w:t>саусақтарымды жұмыс істету.</w:t>
        <w:br/>
        <w:t>Госпитальға орналасқан соң ғана ауылға хат жаздым. Ауыллан Сырбаз</w:t>
        <w:br/>
        <w:t>жеңешемнін жазған хаты баскалардікінен бұрын келді. Қуанышка бөлеп тастады,</w:t>
        <w:br/>
        <w:t>Ол кісі хатында: «Маған қара қағаз» (похоропный) келгенін, оған өзінің жүрегінің</w:t>
        <w:br/>
        <w:t>айтуы бойынша сенбегенін, сөйтіп, ешкімге ол жөнінде айтпағанын, акыры,</w:t>
        <w:br/>
        <w:t>менің хатым келгеннен кейін болган жағдайлы шешеме, ағаларымызға, ол кісі</w:t>
        <w:br/>
        <w:t>жалғызсырамасын деп, мен кеткен соң бзуырына Меймаптайды (Жәменкеден</w:t>
        <w:br/>
        <w:t>кейін он бір жылдан соң көрген сүйікті ұлын) салғанын жазыпты. Кейін шешем</w:t>
        <w:br/>
        <w:t>айтып отыратын сді- Сырбаз баланы алип келіп: «Әпке, мына баланы саған бердім,</w:t>
        <w:br/>
        <w:t>қойының құр жатпасын, өлсе-қүдайдікі, өлмесе-сенікі, Соғысқа кеткен жалғызыңа</w:t>
        <w:br/>
        <w:t>шакыртқы болсын-деп еді. Мынау сол ініңнің қойган қолы»-деп, Меймантайдың</w:t>
        <w:br/>
        <w:t>оц қолын қағаз бетіне қойып, айналдыра сызып, салып жіберіпті. Көп кешікпей</w:t>
        <w:br/>
        <w:t>Күләштан хат келді. Сөйтіп, ауылмен «араласып» қалдым,</w:t>
        <w:br/>
        <w:t>Госпитальдаөмірбір қалыпты отіп жатады. Күнде емдеу-бақылау, анда-санда</w:t>
        <w:br/>
        <w:t>концерт, кино көрсетеді. Бір қалыпты тамақ, арнайы адамдардың бақылауымен әр</w:t>
        <w:br/>
        <w:t>этаждың асханасыта немесе (жүрс алмайтындарға) жатқан жеріне әкеліп береді.</w:t>
        <w:br/>
        <w:t>Берілетін тамақтың мөлшері оқтын-оқтын тексеріліп тұратып. Бірде,</w:t>
        <w:br/>
        <w:t>60</w:t>
        <w:br/>
        <w:t>болатын. Мен осы тарихка епген атакты кырғынның басынан аяғына дейін</w:t>
        <w:br/>
        <w:t>қатынастым десемде болғандай.Бұл алып шайқас 1943 жылдың 5-шілдесінен 8-ші</w:t>
        <w:br/>
        <w:t>тамызына дейін созылды.</w:t>
        <w:br/>
        <w:t>Әл туралы толығырақ, түсініктілеу болу үшін, Соғыс тарихында алғашқа</w:t>
        <w:br/>
        <w:t>салют (Белгород пеп Орел қалаларының азат етілу күрметіне) берілуіне 60 жыл</w:t>
        <w:br/>
        <w:t>толуына байланысты аудандық «Балқаш өңірі» газетіне жариаланған мақаламды</w:t>
        <w:br/>
        <w:t>ұсынуды жән көрдім.</w:t>
        <w:br/>
        <w:t>Сонымен, бірінші берілген салют Күрек иініндегі жеңіске арналады.</w:t>
        <w:br/>
        <w:t>Ұлы Отан соғысында ірі ірі жеңістерге арналған, берілетін салют туралы</w:t>
        <w:br/>
        <w:t>Бас қолбасшының калай шешім қабылдағаны жөнінде үзінді келтірейін.</w:t>
        <w:br/>
        <w:t>«бтамыз күні генерал Антонов мені ставкаға шақырды. Сталин жана</w:t>
        <w:br/>
        <w:t>ғана Калинин майданыпан оралған сді. Ставканың қалған мүшелері дс түгел</w:t>
        <w:br/>
        <w:t>жиналды.</w:t>
        <w:br/>
        <w:t>-Сіздерәскери тарихты оқыдыңыздар ма? деп, жоғарғы қолбасшы Антонов</w:t>
        <w:br/>
        <w:t>пен маған назар аударды.</w:t>
        <w:br/>
        <w:t>Біз не дерімізді білмей, сасып қалдық. Қойылған сұрақтың өзі бір түрлі</w:t>
        <w:br/>
        <w:t>көрінді. Ол кезлс біздерде тарихка үңілуге уақыт бар ма еді?!.</w:t>
        <w:br/>
        <w:t>Ал, Сталин одан әрмен сөзін жалғастырып: -Егер сіздер оны оқыған</w:t>
        <w:br/>
        <w:t>болсаңыздар, көне замандардың өзінде, әскерлер жеңіске ис болғанда әрбір</w:t>
        <w:br/>
        <w:t>басшылары мен олардың жеңімпаз жауынгерлерінің құрметіне арнап, барлық</w:t>
        <w:br/>
        <w:t>қоңыраулар соғылатын болған. Біздер де қүттықтау жарлықтарын беріп қана</w:t>
        <w:br/>
        <w:t>салғаннан гөрі, жепісті көтеріңкі, қуаныпты, бүкіл елімізге әйгілі етерлік құрметті</w:t>
      </w:r>
    </w:p>
    <w:p>
      <w:r>
        <w:t>жағдайда атап өтуді ұйымдастырсақ жаман болмас еді.</w:t>
        <w:br/>
        <w:t>- Біздер, - иегімен столда отырған ставка мүшелерін нұсқап,- ерекше қимыл</w:t>
        <w:br/>
        <w:t>көрсеткен әскери бөлімдер мен оларды басқарушы ҡомандирлерлің құрметіне</w:t>
        <w:br/>
        <w:t>артиллериядан салют берсек, сәйтіп көтеріңкі әсер тулырсақ леп ойлаймыз,-деді.</w:t>
        <w:br/>
        <w:t>:-. Сол күні 5-тамызда Өрел мен Белгород қаласының азат стілу құрметіне</w:t>
        <w:br/>
        <w:t>құттықтау жарлығы шығарылып, бірінші салтот берілген еді. (С.М. Штеменко.</w:t>
        <w:br/>
        <w:t>Первый салют. Генеральный штаб в годы войны).</w:t>
        <w:br/>
        <w:t>Сталиннің бүл шешімі Курск иініндегі шайқастың ерекше маңызды оқиға</w:t>
        <w:br/>
        <w:t>болғандығынан туындаса керек. 1418 күн мен түнге созылған ҰОС-да елеулі</w:t>
        <w:br/>
        <w:t>шайқастар аз болған жоқ. Солардың ішінде шептуші шайқас рстінде үнемі айтылып</w:t>
        <w:br/>
        <w:t>жүретін үш шайқас бар олар:</w:t>
        <w:br/>
        <w:t>МОСКВА ТҮБІНДЕГІ ШАЙҚАС. Екі жақтан 2,5 миллион адам, 3 мыңға</w:t>
        <w:br/>
        <w:t>жуық танк, 2 мыңнан астам самолеттер мен 25 мыңнан астам зеңбіректер мен</w:t>
        <w:br/>
        <w:t>миномсттер ҡатыстырылыпты. Москва түбінде Сөвст Армиясы айга созылған</w:t>
        <w:br/>
        <w:t>қиян-кескі согыстың нэтижесінде бірінші рет жауды оңдырмай тойтарып, неміс</w:t>
        <w:br/>
        <w:t>армиясының жеңілмейтін деген даурықпа атының күліп көкке ұшырды. Екінті</w:t>
        <w:br/>
        <w:t>дүние жүзілік соғыста неміс армиясы бірінші рет осы Москва түбінде жеңіліске</w:t>
        <w:br/>
        <w:t>ұшыралы. Сесі кайтты. Ол бір миллионга жуық адамынан өлідей және тірідей</w:t>
        <w:br/>
        <w:t>(қолға түскеннен) айрылды. 50 дивизиясы талқандалды.</w:t>
        <w:br/>
        <w:t>СТАЛИНГРАД ШАЙҚАСЫ. 200 күн меп түнге созылды. Онда фашистік</w:t>
        <w:br/>
        <w:t>Германия өлгені, жараланғаны және хабарсыз кеткені бар 1,5 мли. адамынан, 2</w:t>
        <w:br/>
        <w:t>53</w:t>
        <w:br/>
        <w:t>Тапк жалғыз -бұзылған ба, батпақтаған ба-айтеуір, анда-санда гүрілдеп</w:t>
        <w:br/>
        <w:t>қояды. Экипажы сыртына шығып, бірденелерін қарайды. Танкінің ығына жиналып</w:t>
        <w:br/>
        <w:t>темекі іпегеді. Сондай бір кезін пайдаланып, скеуіміз бірдей Ф-І гранатасын</w:t>
        <w:br/>
        <w:t>тастап, автоматтан бір-бір «төгіп» алдық. Олар төрі адам екен. Түгел опат болды.</w:t>
        <w:br/>
        <w:t>Солардың кұжаттарын алып, енді қайтып келе жатып, көрмеген окоптарға ксз</w:t>
        <w:br/>
        <w:t>болдық. Біраз жүріп отырып, біздің «ауыл» осы жақта шығар деп, окоптан шығып,</w:t>
        <w:br/>
        <w:t>тура тартып келе жатқанымызда, қарсы алдымыздан (әлде біздің дыбысымызды</w:t>
        <w:br/>
        <w:t>сезді ме) пулемсттен атып-атып жібергені.</w:t>
        <w:br/>
        <w:t>Не істерімізді білмей, біраз тұрдық. Олардың сөзі бізге анық естіліп тұр-</w:t>
        <w:br/>
        <w:t>демек арамыз жақын. Жаңбыр толастар емес, ссбелеп жауып тұр. Өзіміз тоңайык</w:t>
        <w:br/>
        <w:t>дедік.</w:t>
        <w:br/>
        <w:t>Байқап тұрсақ-оларекі адам скен. Немістер артына «бөгеуге» (прикрытиеге)</w:t>
        <w:br/>
        <w:t>қалдырып кеткен болуы керек. Анда-санда пулеметтерін атады да, окопта бұғылып</w:t>
        <w:br/>
        <w:t>отырады. Біз енді оларға да граната тастауды ұйғардық. Тағы да жақындай түсіп,</w:t>
        <w:br/>
        <w:t>окоптың бір иіні қалғанда екі гранатаны қабат тастадық.</w:t>
        <w:br/>
        <w:t>Бірі отырған жерірде қалыпты, бірі окоптың жиегіне жармаса беріл әліпті.</w:t>
        <w:br/>
        <w:t>Олардың да құжаттарын алып, «фияжкаларының бірсуінен «дәм» тағып, құрғақ</w:t>
        <w:br/>
        <w:t>темекілерін шегіп, денеміз жылынып, әзіміз көцілденкіреп, біраз отырдық. Қанша</w:t>
        <w:br/>
        <w:t>уақыт өткепін кім білсін, немістердің платцтарын жамылып, адам болып калдык.</w:t>
        <w:br/>
        <w:t>Бір кезде алдыңғы (өз жағымыз) жактан адамның сөйлегеті естілді. Сонда</w:t>
        <w:br/>
        <w:t>да болса: «Стой, кто идет?»-деп, дауыстадық. Олар ақырын: «Свой»-деп, парольді</w:t>
        <w:br/>
        <w:t>айтты. Өзіміздікі!</w:t>
        <w:br/>
        <w:t>Қуашып кеттік.</w:t>
        <w:br/>
        <w:t>Олар келді. Біздің қасымызда біраз отырып, темекі шегіп, бір флягты бітіріп</w:t>
        <w:br/>
        <w:t>(бес адам скен), өздерінің барлау тапсырмасымен алға кетті. Біз бағытымыз дұрыс</w:t>
        <w:br/>
        <w:t>екеніне козіміз жетіп, таң біліне взводка келдік-ау! Келісімен командир взводын:</w:t>
      </w:r>
    </w:p>
    <w:p>
      <w:r>
        <w:t>«Командир ротаға барып, тапсырманы орындағанымызды айтайый»-десем, ол:</w:t>
        <w:br/>
        <w:t>«Он, собака, умер», бармай-ақ қойындар. Қаңғырған оқ тиіп, түл ортасы ауа қайтыс</w:t>
        <w:br/>
        <w:t>болған»-деді. Демек, «Аққа құдай жак». Түндегі біз өлтірген пемістердің атқан</w:t>
        <w:br/>
        <w:t>оғының бірі келіп, алты шептің артын ала жатқан командир ротаны дәл тапқанына</w:t>
        <w:br/>
        <w:t>қалай таңғалмасқа?! Оның орнына кім келді? Опы меп сстімей кеттім. «Біреуге</w:t>
        <w:br/>
        <w:t>өлім тілегеніне, өзіңе өмір тіле»-деп, ата-бабамыз бскер айтпаған скен.</w:t>
        <w:br/>
        <w:t>Содан біздер жаумен шайқаса-шайқаса жүріп, тамыздың 7-сі күні Белгород</w:t>
        <w:br/>
        <w:t>қаласының батысына, Белгород-Харкьов тас жолының бойына шықтық, Шегінген</w:t>
        <w:br/>
        <w:t>немістердің жолын богсу үшін тас жолдың бойындағы егістіктің ортасымен өтстін</w:t>
        <w:br/>
        <w:t>бөлігіне менің өтделениямды (үш адам) жіберді.</w:t>
        <w:br/>
        <w:t>Жол шетінен ыңғайлы жер тауып, болар болмас окоп қазып алып жаттық.</w:t>
        <w:br/>
        <w:t>Бір кезде Белгород жақтан жаудың екі машинасы көрінді. Үсті березентпегі</w:t>
        <w:br/>
        <w:t>жабылғап. Олар тұсымызға келгепде атқылай бастадық. Екі машина да тоқтады.</w:t>
        <w:br/>
        <w:t>Үсті толған солдаттар. Түсо-түсе жолдың скінші жағындағы егістікке кіріп, қатып</w:t>
        <w:br/>
        <w:t>кетті. Шамасы біздін қанша екенімізді білмесе керек. «Қашқан жауға қатын ер»</w:t>
        <w:br/>
        <w:t>Деген осындайда айтылады.</w:t>
        <w:br/>
        <w:t>58</w:t>
        <w:br/>
        <w:t>Жеңіс күрметіне 120 зеңбіректен 12 рст ок атылды. Ең алғашқы салют беріліп</w:t>
        <w:br/>
        <w:t>жатты. Мен 7 тамызда жаралы болып, бір жылдап соң ғина майданға оралдым.</w:t>
        <w:br/>
        <w:t>Осы алапат шайқаста жүргенде Рота командирін екі рет қана көрдім.</w:t>
        <w:br/>
        <w:t>Біріншісі-көктемгі шегіністен кейіп құрамды толықтыру кезінде болған капитан.</w:t>
        <w:br/>
        <w:t>Өзінің айтуына қарағанда, ол бізге келгенге дейін «Штраф батта» болып (нендей</w:t>
        <w:br/>
        <w:t>себеппен екенін білмеймін), бір үйге бекінген немістерді штурммен алуға</w:t>
        <w:br/>
        <w:t>жұмсағанда ерлік көрсетіп, жауды жойып, тапсырманы орындап шыққан. Сол</w:t>
        <w:br/>
        <w:t>шайқаста женіл жараланыпты. «Күнәсіп кешіріп», бізге жіберілген екен. Өзі батыл,</w:t>
        <w:br/>
        <w:t>ашық-аңқыллдақ жігіт еді. Үнемі солдаттарды аралап, жағдайын біліп жүрстіп.</w:t>
        <w:br/>
        <w:t>Міше, сол капитан (аты-жәнін ұмытыппын) Краснопольскос деревнясының</w:t>
        <w:br/>
        <w:t>манындағы(5-шілдеде) ұрыстаскірет карсы шабуылұйымдастырды. Өзібасқарып,</w:t>
        <w:br/>
        <w:t>алдымызда жүріп отырды. Оны Прохоровка маңынан кейін көрген емеспін.</w:t>
        <w:br/>
        <w:t>Екінші көрген командир ротам-өзімді «ажал барлауына» жүмсаған аға</w:t>
        <w:br/>
        <w:t>лейтенант, Өзі батыс Сібірде тұрған әскерлерден келген. Бізге келгенге дейіп</w:t>
        <w:br/>
        <w:t>соғысқа қатынаспапты. Өзімен бірге еңгезердей адьютаптын да ала келіпті.</w:t>
        <w:br/>
        <w:t>Оның бізге қосылуы немістердің шегініп, біздін алға жылжуымызға тұспа-тұс</w:t>
        <w:br/>
        <w:t>келді, Әйтеуір, бір көрініш кеткен. Соның ертеңіне мені шақырыды. Бардым.</w:t>
        <w:br/>
        <w:t>Өтірік жымиып, амандасып, менің мығымдағы «ағылттын шинелін» өзінін</w:t>
        <w:br/>
        <w:t>«сібір шинеліне» айырбастауды ұсынды. Мен оған үзілді-кесілді келіспейтінімді</w:t>
        <w:br/>
        <w:t>айттым. «Сіздің пілдей көмекшініз бар. Менің сұрымды көріп тұрсыз. Мен сіздің</w:t>
        <w:br/>
        <w:t>шинеліңізді көтеріп жүре алмаймын»-делім. Ол: «Вы, что, не выполиявте приказ</w:t>
        <w:br/>
        <w:t>командира»-леді. Мен оған ондай ириказды орындамауға болатынын айттым. Ол:</w:t>
        <w:br/>
        <w:t>«Ну, ладно! Посмотрим»-деді де, кетуіме рұқсат етті. Содан скі күн өткенде, күн</w:t>
        <w:br/>
        <w:t>себелеп жауып тұрғанда тағы шақыртты. Бардым. Алдыңғы жақтан бір «гүріл»</w:t>
        <w:br/>
        <w:t>естілетіп еді. Соны айтып: «Сіз соған барлауға барасыз. Неткен танк. Егер де</w:t>
        <w:br/>
        <w:t>бұзылын, не багпактап тұрған болса, көзін жойып, дәлелдемелермен ораласыз.</w:t>
        <w:br/>
        <w:t>Келген соң өзіме тікелей баяндайсыз. Барып комалдир взводқа менің бұйрығымды</w:t>
        <w:br/>
        <w:t>айтыңыз»-деп, шығарып салды. Сондағы оның ойы-барлауға баратындар артық</w:t>
        <w:br/>
        <w:t>киімін, документтерін калдырын кетеді. Ал мынадай жағдайда (қараңғы, жауыт-</w:t>
        <w:br/>
        <w:t>шашын, өзі жалғыз барады) аман қайтуы екі талай. Ой-«не өледі, не қолға түседі.</w:t>
        <w:br/>
        <w:t>Әйтеуір, қайтып оралмайды. Демек, мен шинелді иеленемін» деген ойда болған.</w:t>
        <w:br/>
        <w:t>- Құп болады, орындауға рұқсат етіңіз-деп, ваводқа келдім. Взвод командирі</w:t>
        <w:br/>
        <w:t>де жаңадан келген (шайқас басталғалы ком.взводтыққа келген бесінші, не алтыншы</w:t>
        <w:br/>
        <w:t>адам елі), өзі шамасы 25 жылы туған болуы керек-лейтенант. Алматы каласынан,</w:t>
        <w:br/>
        <w:t>мені туысындай көрстін. Мен командир ротаның бұйрығын айтып берген едім,</w:t>
        <w:br/>
        <w:t>қатты ашуланды. Боқтап-боқтап алып: «Сіз жалғыз барамыз, скі-үш адам болып</w:t>
        <w:br/>
        <w:t>(Сонда Жанұзақ: «Мен бірге барамын, өлсек бірге олеміз»-деген</w:t>
        <w:br/>
        <w:t>барыңыз»-де;</w:t>
      </w:r>
    </w:p>
    <w:p>
      <w:r>
        <w:t>болатын.</w:t>
        <w:br/>
        <w:t>Сонымен, екеуіміз жетерлік ок, граната алып, гиманастеркамен (жейде)</w:t>
        <w:br/>
        <w:t>женіл жүріп кеттік.</w:t>
        <w:br/>
        <w:t>Жер егістік еді-батпақ. Жаңбыр толассыз жауып тұр. Бетімі</w:t>
        <w:br/>
        <w:t>Өліп-талып жүріп (батпақтан соң көлшікке кез болдық), гүрілдегі жатқан танкке</w:t>
        <w:br/>
        <w:t>сол «Гүріл».</w:t>
        <w:br/>
        <w:t>де жеттік-ау.</w:t>
        <w:br/>
        <w:t>57</w:t>
        <w:br/>
        <w:t>Жол үстіндегі екі машинаға баруға батпадық. Қанша уақыт өткеніп кім</w:t>
        <w:br/>
        <w:t>білсін, бір мезгілде бір мотоцикл (үш адам) келіп, жолдағы машиналардың артын</w:t>
        <w:br/>
        <w:t>ала келіп тоқтады. Оларға да оқ жаудырдық. Өлтірлік.</w:t>
        <w:br/>
        <w:t>Олген немістердің ранецтарын әкеп, ақтарып отырсақ, бір спаряд жарылып,</w:t>
        <w:br/>
        <w:t>бізді топырақ «көміп» қалды. Есімізді жиып карасак, 200-300 метрдей жерде танк</w:t>
        <w:br/>
        <w:t>тұр. Сол жаңағы мотоциклдің қалдығын көріп атқан екен. Бір жаксысы-біз кеткен</w:t>
        <w:br/>
        <w:t>соң атыпты. Олардың атқан снаряды метоцикл мең әлген немістер денесінің быт-</w:t>
        <w:br/>
        <w:t>шытын шығарыпты.</w:t>
        <w:br/>
        <w:t>Еңді бұл жерден кетпесек өзімізге қауіп екенін сезіп, қара бидайдың</w:t>
        <w:br/>
        <w:t>арасымен, шамамен 500 м-дей болатын жердегі взводқа келіп қосылдық, Әлгі</w:t>
        <w:br/>
        <w:t>жерлесім, командир взводты сол жерде соңғы рет көрдім.</w:t>
        <w:br/>
        <w:t>Мен сол күні -43 жылдың жетінші тамызында кешке, қаранғылық</w:t>
        <w:br/>
        <w:t>түскенде жараландым. Шайқас шебінен тығып, біршама жүргеннен соң қаптағай</w:t>
        <w:br/>
        <w:t>танкілерге кез болдым. Солардан сұрай-сұрай, бір Санитарлық пунктке келіп:</w:t>
        <w:br/>
        <w:t>«Мен жаралымын»-десем, бір санитар: «Өз сан.частіңді тауып ал, біз 5-ТА ғана</w:t>
        <w:br/>
        <w:t>ҡараймыз»-дегені. Мен: «Әй, мен мына қаранғыда қайдан табамын оларды. Сен де,</w:t>
        <w:br/>
        <w:t>мен дс Совет Армиясының жауынгеріміз ғой»-десем, көнбейді. Содан жаңағыны</w:t>
        <w:br/>
        <w:t>орыстың «әдемі» сөздерімен боқтап, даусым қаттышығып кетіпті. Арғы бөлмедеп</w:t>
        <w:br/>
        <w:t>бір орыс (врач) шығып, мән-жайды түсінгеп соц, әлгі «санитарды» келістіріп,</w:t>
        <w:br/>
        <w:t>сөгіп алды да, маған операция жасайтынын айтып, сол жерде тұрған скамейканың</w:t>
        <w:br/>
        <w:t>үстіне жатқызып, қасыма «свеча» жағып, жұмысқа кірісті. Қолыма алғашқы ине</w:t>
        <w:br/>
        <w:t>салғанын ғана білемін, ұйықтап кетіппін. Бір кезде скі адам көтеріп әкеліп, бір</w:t>
        <w:br/>
        <w:t>сабан төселген бөлмеге кіргізді. Онда мспен бұрын әкелінген он шақты адам жатыр</w:t>
        <w:br/>
        <w:t>скен. Мен жатқан бетте қайта ұйықтап кеттім.</w:t>
        <w:br/>
        <w:t>Бір кезде дүңкілдеғен дауыс сстілді. Жапыма мина, снаряд жарылып</w:t>
        <w:br/>
        <w:t>жатқандай. Әрен дегенде есімді жисам, санитарлық машинамен мен секілді</w:t>
        <w:br/>
        <w:t>жаралылардырельстіңүстіменәкележатырекен. Машипаныңалдыңғыдөңгелегінің</w:t>
        <w:br/>
        <w:t>үстінде отырған санитар қыз ішопырға: «Оңға-солға»-деп, жол көрсетіп келеді.</w:t>
        <w:br/>
        <w:t>Менің мина мен снаряд жарылысы дегепім-маптина дөңгелегінің шпалдан</w:t>
        <w:br/>
        <w:t>шпаяға секіруі скен.</w:t>
        <w:br/>
        <w:t>Таң біліне тоғайда орналасқан «Дала госпиталіне» (полевой госпиталь)</w:t>
        <w:br/>
        <w:t>әкеліп, машинадап түсіре бастады. Өзім түсе алатын шығармын деп, машинадан</w:t>
        <w:br/>
        <w:t>түсуге ыңғайланғанымда, бір санитарка (орыс кызы) сыбырлап: «Сіз казақсыз ба?-</w:t>
        <w:br/>
        <w:t>деді. Мен: «Ия»-дедім. Ол: «Жатыңыз. Менсіз қозғалмаңыз. Мүнда тісше күннен</w:t>
        <w:br/>
        <w:t>бері күтіп жатқан ауыр (жүре алмайтындарды айтқан болуы керек) жаралылар бар.</w:t>
        <w:br/>
        <w:t>Сізді «жерлесім ретінде» тездетіп, госпитальға жіберуге көмектесейін. Өзім келіп</w:t>
        <w:br/>
        <w:t>әңгімелесемін»-деп, арқалап, құрулы палатканың бір шетіне әкеліп жатқызып,</w:t>
        <w:br/>
        <w:t>өзі қызметіне кетті. Жаралыларды түсіріп болған сон, кайта келіп әңгімелесті.</w:t>
        <w:br/>
        <w:t>Сөйтсем, өзі Алмағылан екен. Қазақтармен араласып әсіпті. Еллі сағынып</w:t>
        <w:br/>
        <w:t>жүргендігін айтып, біраз шеріп шығарып алды. Ертеңіне алға апаратын машина</w:t>
        <w:br/>
        <w:t>келгенде мені зембльмен көтеріп әкеп, машин% алып. қош айтысып қала берлі.</w:t>
        <w:br/>
        <w:t>Аты-жөнін, Алматыдағы адресін жазып жіберіп сді. Содан айырылып қалдым. Пе</w:t>
        <w:br/>
        <w:t>дсген рахымды жап еді! Қазаққа деген пейілі қандай десеңізші!</w:t>
      </w:r>
    </w:p>
    <w:p>
      <w:r>
        <w:t>59</w:t>
        <w:br/>
        <w:t>жиналыс басталып жатыр. Артжағын ала отыра-отыра кеттік. Старшина маған</w:t>
        <w:br/>
        <w:t>келіп: «Сіз бүгін лежурный боласыз»-деді. ГПаршап келгендіктен, кырсығып:</w:t>
        <w:br/>
        <w:t>«Болмаймын»-дей салдым. Ол: «Пеге?»-деді. Мен: «Ауырып отырмын»-дедім.</w:t>
        <w:br/>
        <w:t>Жиналыс біткен соң тамақ іштік. Старшина тағы келіп: «Ауырып отырсаң,</w:t>
        <w:br/>
        <w:t>жүр. санитарға барамыз»-деді. Келдік. Отырмын. Санитар градусникті колтығыма</w:t>
        <w:br/>
        <w:t>салды. Өзі қарсы алдыма отырды. Жанымда старттина. Әңгімелесіп отырмыз.</w:t>
        <w:br/>
        <w:t>Менің ешқандай ауруым жоқ. Әйтеуір, уақыт өткізу.</w:t>
        <w:br/>
        <w:t>Аздаған уақыт өткенде палатаға бір жарық түсті де (біз май шырақпен</w:t>
        <w:br/>
        <w:t>отырғанбыз), машина даусы естілді. Старшила шығып кетті. Аздан соң қайтып</w:t>
        <w:br/>
        <w:t>оральш: «Автомашина біздің мүлікті тиеп әкетуге жіберіліпті, адамдар жаяу, ертең,</w:t>
        <w:br/>
        <w:t>түстен қалмай эшолонға тисліп бітуі керек екен»-деген хабар әкелді.</w:t>
        <w:br/>
        <w:t>О. Тоба! Ол хабарын айтып отырғанда мепің денем ауырлап, басым мең-</w:t>
        <w:br/>
        <w:t>зең бола бастады. Санитар бірден: «Мынаны машинаға жүкпен бірге жібермесек,</w:t>
        <w:br/>
        <w:t>жаяу жете алмайды»-деді. Мен содан кейінгі істелген шараларды еміс-еміс қана</w:t>
        <w:br/>
        <w:t>біліп, сезіп жаттым.</w:t>
        <w:br/>
        <w:t>Машинаға мүліктітиеп, үстіне меті жатқызып жіберді. Түнніңбіруақытында</w:t>
        <w:br/>
        <w:t>мекенімізге әкеп, түсіріп кетті. Сол жерде қозғалуға шамам келмей, ертеңіне түске</w:t>
        <w:br/>
        <w:t>карай (түнімен жүріп) жеткен солдаттар келгенше жаттым.</w:t>
        <w:br/>
        <w:t>Сұрастырғанда біздің батальоннан басқа бөлімшелер түгел кетіп қалыпты.</w:t>
        <w:br/>
        <w:t>Санитарлық балалы»н да кетіпті. Мені, амал жоқ, жігіттер өздерімен бірге, вагонға</w:t>
        <w:br/>
        <w:t>жатқызылып,алыпжүрді. Жол-жәнекейтоқтаған жердесүтәкеп, қасықтап, ауызыма</w:t>
        <w:br/>
        <w:t>тамызып отырды. Қойшы, санымен 5.09.44 жылы Бслорусияның батысыпа келіп</w:t>
        <w:br/>
        <w:t>жеттік.</w:t>
        <w:br/>
        <w:t>Поезд тоғайдың шетіне тоқтап, біздерді түсірді. Жігіттер мені сүймелеп</w:t>
        <w:br/>
        <w:t>әкеп, бір ағаштың түбіріне отырғызды. Сол жерде отырып, нсше түрлі айға</w:t>
        <w:br/>
        <w:t>кеттім. «Бұдан былайғы жолда жолдастарыма масыл болатын болдым-ау. Қалай</w:t>
        <w:br/>
        <w:t>жүремін...?». Уайым көп, жауап жоқ. Жігіттер консерві ашын, нан турап дегендей,</w:t>
        <w:br/>
        <w:t>тамақ қамымен болды. Бір мезет көзім ілініп кетіпті, шамасы бес-он минут</w:t>
        <w:br/>
        <w:t>болуы керек. Көзімді ашсам-денем сергектеу сезілді. Жігіттерге: «Мені демеп,</w:t>
        <w:br/>
        <w:t>тұрғызындаршы»-дедім. Олар тұрғызды. Мен бірнеше мипуттай акырын басып,</w:t>
        <w:br/>
        <w:t>біраз жүрген соң серігіп, шыға келдім. Аурудың ізі дс қалмаған секілді. Отырып</w:t>
        <w:br/>
        <w:t>тамақ іштім. Қысқасы, сол бетте ауруымнан жазылыт кеттім. Сол көзде есіме:</w:t>
        <w:br/>
        <w:t>«Сұрап алған ауру» дейтін болады деген ой келіп, Аллаһтан «ауырып отырмын»</w:t>
        <w:br/>
        <w:t>дсген кезде «не сұрасам да бергендей ме еді» деген ой ксллі. Сөйтіп, бес күн</w:t>
        <w:br/>
        <w:t>ауырған кссслден бес минут ішінде жазылып, ел қатарына қосылып ксттім.</w:t>
        <w:br/>
        <w:t>Сол жүргеннен кішігірім қақтығыстармен отырып, Балтық Республикалары-</w:t>
        <w:br/>
        <w:t>Латвия, Литвада болдық. Кішкентай ғана мемлекеттер екен-машина мен жүретін</w:t>
        <w:br/>
        <w:t>біздерге бір күпде бірінен-бірінс өте бересің. Сөйтіп, бірінші Прибалтика</w:t>
        <w:br/>
        <w:t>майданының құрамында ұрыс қимылдарына араласып кетік.</w:t>
        <w:br/>
        <w:t>Бірде мынандай оқиға болды:</w:t>
        <w:br/>
        <w:t>Бір күні немістердің 250-дей сиыр, 600-700-дей қой малып колға түсірдік.</w:t>
        <w:br/>
        <w:t>Сөл малға маған (отделенияммен) ие болуға тапсырды. Батальеон жүрегін</w:t>
        <w:br/>
        <w:t>маршрутып берді. Оларда елді мекендердің арсы жиі-жиі. Екі-үш күндей жүріп</w:t>
        <w:br/>
        <w:t>62</w:t>
        <w:br/>
        <w:t>берген, маршрутта көрсетілген соңғы пунктке жетіп, малдың жайына ыңғайлы бір</w:t>
      </w:r>
    </w:p>
    <w:p>
      <w:r>
        <w:t>помешиктің мекеніне тоқтадық.</w:t>
        <w:br/>
        <w:t>Помецик немістермен бірге қашып кетіпті. Сонда біз үйінде тұрған шаруа</w:t>
        <w:br/>
        <w:t>бір малды союға рұқсат сұралы. Одан: «не үшін» деп, сұрағапымызда үйінде</w:t>
        <w:br/>
        <w:t>жүрген 11-12 жасар қыз баланың туған күнін атап әткілері келетінін, өйткені,</w:t>
        <w:br/>
        <w:t>ол ҡыздың эке-шетесі коммунист болғандықтан немістер атып тастағанын,</w:t>
        <w:br/>
        <w:t>қызды жасырып қалғанын түсіндірді. Келісіп бір қой бердік. Көршілерін қонаққа</w:t>
        <w:br/>
        <w:t>шақырып, (барлығы 10-12 адамдай) кеш өткізді. Өздері аптытқан «самагон» құйды.</w:t>
        <w:br/>
        <w:t>Құйғандабіз секілді стакандан емес, сөйлеген кісінің колына самагон толы ыдысты</w:t>
        <w:br/>
        <w:t>және кішкентай стакан (рюмқаны) береді екен. Ол сөйлеп болғап соң ыдыстан</w:t>
        <w:br/>
        <w:t>қалғанынта құйып ішіп, ылысты көршісіне береді. Ол да солай істейді. Осылай</w:t>
        <w:br/>
        <w:t>тойдың иесінен (имениниктен) басталып, отырғандарды кезегімен айналып шыға</w:t>
        <w:br/>
        <w:t>береді. Қанша отырганымыз белгісіз, әйтеуір, екі фляжка (солдат фияжкасы, 075 л.)</w:t>
        <w:br/>
        <w:t>самагон таусылар кезде жиналғгапдар едәуір көңілдешіп, тамақты жеп тарасты.</w:t>
        <w:br/>
        <w:t>Ішімізле бір орыс бар еді. Ол: «Сержант, давай попросим у хозяина для</w:t>
        <w:br/>
        <w:t>нас одну фляжку самагона»-деп болмады. Оған: «Өзің сұра мен берген малды</w:t>
        <w:br/>
        <w:t>міндетсіңгім келмейді, ұят қой» - дедім. Сұрады. Үй иесі қуана-қуана бір іитрдей</w:t>
        <w:br/>
        <w:t>экеп берді. Әкелінген фляжкадан құйып, «орысша» (стакан толтырып) ішкенде</w:t>
        <w:br/>
        <w:t>ғана бірдеме татқанымыз білінді-ау, әйтеуір. Бұл да болса «Әр елдің ырымы басқа»</w:t>
        <w:br/>
        <w:t>дегеннін бір айғағы болса керск жәнс «Европалық мәдениеттің көрінісі».</w:t>
        <w:br/>
        <w:t>Екі күннеп кейін бізді, тауып алды. Жаңа қонысқа коштік. Ол да помешиктің</w:t>
        <w:br/>
        <w:t>үйі, қора-жайы. Ол кезде біздін бригада лем алып, катарын толықтырып жатқан</w:t>
        <w:br/>
        <w:t>болатын. Аллдымыздағы мам таусылғанша сонда болдық.</w:t>
        <w:br/>
        <w:t>Сонан кейін ротамызға қайта оралып, қалыпты эскери өмірге араласып</w:t>
        <w:br/>
        <w:t>хеттік.</w:t>
        <w:br/>
        <w:t>Көп ұзамай күзгі жауын-шашын басталды. Күні-түні толастамайды. Су</w:t>
        <w:br/>
        <w:t>астынла жүруге душар болдық.</w:t>
        <w:br/>
        <w:t>Жер сезіліп, толарсақтан келетін батпақпен зорға жүреміз. Машиналарымыз</w:t>
        <w:br/>
        <w:t>батпақтап, енлі олар бізді емес, біз оларды сүйреп-итеріп, астына ағаш тосеп, зорға</w:t>
        <w:br/>
        <w:t>алып жүрстін жағдайға көштік. Үстің бір кепшейді. Плаш-палатка су да болса.</w:t>
        <w:br/>
        <w:t>әйтеуір, жел өткізбейді. Үстімізге жабатынымыз да, астымызға тәсейтініміз де</w:t>
        <w:br/>
        <w:t>плашц-палатка. Сондай «тозақтың» ішінде жүргенде де адам аурудан аман болады</w:t>
        <w:br/>
        <w:t>скеп, Оған да бсйімлеліті кетс ме деймін.</w:t>
        <w:br/>
        <w:t>Жайшылықта аяғыңнан сыз өтсе ауырып қалатын псиделердің біреуі</w:t>
        <w:br/>
        <w:t>дс ауырғап жоқ. Енді ойласам, ауырмауымызлың себебі-опе бойы қимылдауда</w:t>
        <w:br/>
        <w:t>болатынымызда болса керек. Бригадаға жүк тасуға Америкапың «Судобиккер»</w:t>
        <w:br/>
        <w:t>деген, алды-арты бірдей козғалатып автокөлігі келіп. солар коп көмек стті. Сөйтіп</w:t>
        <w:br/>
        <w:t>жүріп, «Шауляй» каласып босатуға қатыстық,</w:t>
        <w:br/>
        <w:t>Қыс та келіп жетті. Алғашқы күндерін Латвия, Литва жерін «тазалап</w:t>
        <w:br/>
        <w:t>шығуға» жұмсадық. 1944 жылдын 31-желтоқсанында түскі асты Латвия жерінде</w:t>
        <w:br/>
        <w:t>іштік. Кешкі тамакты қантардың бірінде, түнде Полыня жерінс өтіп, бір-ақ іштік.</w:t>
        <w:br/>
        <w:t>Полшанын біраз жерін де жаудан тазарттық. Бір күні тоғайға келіп</w:t>
        <w:br/>
        <w:t>тоқтадық.</w:t>
        <w:br/>
        <w:t>өз</w:t>
        <w:br/>
        <w:t>Блиндажға кіріп, жатқан жерлерінде бәрін жайратып кетіпті»-дстен хабар айтты.</w:t>
        <w:br/>
        <w:t>Сол түнді бәріміз ұйқысыз, тәңіректі бақылаумен өткіздік.</w:t>
        <w:br/>
        <w:t>Ертеңіне із шалғандар (қардағы ізді қуалай отырып) әлгі неміс</w:t>
        <w:br/>
        <w:t>барлаушыларының біздің блиндаждан (өзенге қараған бетінен) 25-30 қалам жерден</w:t>
        <w:br/>
        <w:t>өткепіп айтып келді. Әйтеуір, құдай сақтаған шығар, бізге соқпапты.</w:t>
      </w:r>
    </w:p>
    <w:p>
      <w:r>
        <w:t>Күндеріміз осылай өтіп жағты. Жана -1943 жыл келді. Соллатша қарсы</w:t>
        <w:br/>
        <w:t>алдық. Садан көп кешікпей, қаңтардын бес-алтылары шамасында біздерді</w:t>
        <w:br/>
        <w:t>демалдыруға екінші эшолонға шығарып, орпымылға басқа бөлімшелерді әкелді.</w:t>
        <w:br/>
        <w:t>Орындарымызды солармсн ауыстырып, біртіндеп, айтылған жсеріс</w:t>
        <w:br/>
        <w:t>жинала бастадық. Бір рота жиналғанда бір постыда тұрған екі әскер кешігіп ксле</w:t>
        <w:br/>
        <w:t>қоймады. Комрота: «Тсз алып кел»-деп, бір жауынгерді жұмсаған еді, ол: «Барып</w:t>
        <w:br/>
        <w:t>келдім. Күзетте тұрғандар жоқ. Олардың орнында жаңадан келгендер тұр. Екеуі</w:t>
        <w:br/>
        <w:t>постысын өткізіп кеткен дейді»-деп келді. Біраз уақыт төңіректі ізделік. Оларды</w:t>
        <w:br/>
        <w:t>таппадық. Сонан соң жүріп кеттік. Табылмағапдар Сібірден келгендер болатын.</w:t>
        <w:br/>
        <w:t>Бізге қарағанда жастары да үлкендеу, үйлі-жайлы адамдар. Қысқасы, содан олар</w:t>
        <w:br/>
        <w:t>табылмады.</w:t>
        <w:br/>
        <w:t>Біздер, кантарлыпц 10-лары шамасына дейін демалдық. Бір күні, түнде</w:t>
        <w:br/>
        <w:t>жолға шықтық. Келген жеріміз-Песковаткадан төмен, 15-20 шақырымдай жердегі</w:t>
        <w:br/>
        <w:t>бір «Илиск» деген деревня. Ол өзеннің оң жағында орналасқан. Халқы түгел</w:t>
        <w:br/>
        <w:t>кәшірілген, деревня бос. Күндіз жатып, түнде алғы тепке жақын барып, шабуылға</w:t>
        <w:br/>
        <w:t>шығатып аралыкта окоп каздырады. Жер тоң, тастан қатты, күрек тұрмақ арнайы</w:t>
        <w:br/>
        <w:t>берген қайламен қазылмайлы. Сөйтіп, үш түн әуреленіш, әйтеуір басқа пана</w:t>
        <w:br/>
        <w:t>боларлықтай бір нәрсс жасағандай болдық. Сол жерде бізге-мағап ПТР беріп,</w:t>
        <w:br/>
        <w:t>қасыма екінші нөмерге бұрын соғыста жараланған, өзі қазақ, бірақ қалмақтардың</w:t>
        <w:br/>
        <w:t>арасында өскен, қазакша білмейтін бір жігітті берді. Онып мінлеті оқты алып,</w:t>
        <w:br/>
        <w:t>атуға маған дайындап беру. Жанұзақ Дәуіткұловқа бір ПТР берген. Екеуіміз бір</w:t>
        <w:br/>
        <w:t>ротаға, бір взводқа бекітілдік. ПТР-ді сол дайындық ксзінде лыжыға орнатып,</w:t>
        <w:br/>
        <w:t>сүйретіп жүруге ыңғайлап алғапбыз. Ауырлығы 22 кг, әр оғы екі жүз слу грамнан,</w:t>
        <w:br/>
        <w:t>алатынымыз 100 шамалы оқ.</w:t>
        <w:br/>
        <w:t>Оларды көтеріп жүру оңай емес.</w:t>
        <w:br/>
        <w:t>Сонымеп, каптардың 16-күні ертеңгі сағат 6 шамасында аралық шепке</w:t>
        <w:br/>
        <w:t>шыктық. Артилериялық атқылау (Артиодготовка) басталды. Ол скі жарым сағатқа</w:t>
        <w:br/>
        <w:t>созылды. Немістердің алғы шебі астан-кестен болып жатыр. Мен «каткиша» деген</w:t>
        <w:br/>
        <w:t>керемет минометті сонда бірінші рет көрдім. Атқан спаряды көрініп ұшып бара</w:t>
        <w:br/>
        <w:t>жаталы. Қарсы алдымызда бір пулсмет оқты боратып, жүргізбей қойды. Маған сол</w:t>
        <w:br/>
        <w:t>пулемет пүктесін атып, жоюға бұйрық берілді. Ыңғайлы орын іздеп, тауып,атуға</w:t>
        <w:br/>
        <w:t>енді ыңғайланған мезгілде менің 2-пөмірім түрегел, мылтық атып тұрғап. Оны:</w:t>
        <w:br/>
        <w:t>«Жат»-деп, тізесінен қағып жібердім. Озім сақылдап тұрған пулеметті көздеп, бсс</w:t>
        <w:br/>
        <w:t>ок(бір обойма) аттым. Пулеметтіп үні әшті. Жаяу әскерлерге жол ашылды. Жаныма</w:t>
        <w:br/>
        <w:t>қарасам, 2-нөмір комектім өліп қалыпты. Оның бетін шинелінің етегімен жауып,</w:t>
        <w:br/>
        <w:t>бар дүниемізді лыжыга салып, алға жылжып кете бардым. Қар қалып, жол жоқ,</w:t>
        <w:br/>
        <w:t>күп суык. Қашқан жауды қуа отырып, күн батар кезде және бір деревняға жеттік.</w:t>
        <w:br/>
        <w:t>45</w:t>
        <w:br/>
        <w:t>байлай алмай жатып, (күн суық, қол жуыспайды ғой) «Ой, әкеңнің аузын...» деп,</w:t>
        <w:br/>
        <w:t>боқтан жіберіппін. әлгі, «Хакас» скінші нөмірім: «Қазақпысың»-ден, құшатқай</w:t>
        <w:br/>
        <w:t>алды. Екеуіміз сол кезде ғана жөн сұрастық. «Сен қай облыстансың?»-десем,</w:t>
        <w:br/>
        <w:t>«Алматыоблысынанмып»-дейді.«Оныңқайауданынансын?»-деймінтағы, «Балқаш</w:t>
        <w:br/>
        <w:t>ауданынанмын» деп қарап тұр. Екеуіміз кайта құшақтастық. «Қай колхоздансың?»</w:t>
        <w:br/>
        <w:t>ол «Куйбьписвтенмін»-дейді. Содан екеуіміз бірге туғандай болын жүрдік. «Осы</w:t>
        <w:br/>
        <w:t>уақытқа дейін нсге қазақша сөйлемейсің?» десем, «Сені орыс екен дедім»-дейді.</w:t>
        <w:br/>
        <w:t>Сол жерде: «көрінгеннін бәріне орыс көрінетін адам да болады екен-ау»-деп күліп</w:t>
        <w:br/>
        <w:t>жатырмыз. Содан екі күн өткенде, бір шайкаста, Шелектік досым Жапұзақтын</w:t>
        <w:br/>
        <w:t>ПТР-іне снарядттың жарықшағы тиін, істен шыққан соң, оны скінші нөмір етіп</w:t>
        <w:br/>
        <w:t>алдым. Әлгі жерлесімді (аты-жөнін үмытын қалыппын) өзінің взводына қайтарып</w:t>
        <w:br/>
        <w:t>жібердім. Сонан кейін оны наурыз айында, кейіп шегініп келс жатқанда бір рет</w:t>
        <w:br/>
        <w:t>көрдім, «Әйтеуір аманмын» доп сді. Содап қайтып кездеспедім.</w:t>
        <w:br/>
        <w:t>Сол жүргеннен жүрін отырып, нсше күн екепі есімде жоқ, әйтеуір, бір күні</w:t>
        <w:br/>
        <w:t>«Острогожск» деген қаланың батыс жағынан, қашкан немістердің алдын кесу үшін,</w:t>
      </w:r>
    </w:p>
    <w:p>
      <w:r>
        <w:t>темір жолмен үлкен қара жолдың бойындағы деревнядап бір-ақ шықтық. Ол жерге</w:t>
        <w:br/>
        <w:t>бірінші жеткен біздің рата екен. Деревня темір жол мен даңғыл жолдын (оң) арғы</w:t>
        <w:br/>
        <w:t>жагында 3000 м-дей жерде. Жаяулартсмір жолда ғоқтап қалган, талқапдалған, ұзын</w:t>
        <w:br/>
        <w:t>жүк поезінің астынан отіп кетіп, шаруашылық взвод неп атты шапасы бар біздер</w:t>
        <w:br/>
        <w:t>жәпе екі станковый пулеметтің нелері олар сияқты поездің астынан өте алмайтын</w:t>
        <w:br/>
        <w:t>болғап соң айналып, бір шетіпеп отуге ниеттеніп жатқанбыз. Острогожск жағынан</w:t>
        <w:br/>
        <w:t>составтың ұшына келіп тоқтан, немістің танкісі атқылады. Біздер тобе-тобенің</w:t>
        <w:br/>
        <w:t>арасына шегініп, жан сауғалауга мәжбүр болдық. Неміс танкісі де біздерде қанша</w:t>
        <w:br/>
        <w:t>күш барын білей, тайсақтап, дерсвняға тиіспей, тек жолда бақылап тұра берді.</w:t>
        <w:br/>
        <w:t>Біздер: - Шаруашылық взводының үш шанасы-10 адамдай, екістанковый пулемет-4</w:t>
        <w:br/>
        <w:t>алам, біз-екі адам едік. Ерекше бөлімшіц бір капитаны (қазак скен), пайда болғаны,</w:t>
        <w:br/>
        <w:t>ішіміздегі офицеріміз сол. Сол капитан ұйымдастырып, айналмалы (кругоной)</w:t>
        <w:br/>
        <w:t>қорғанысқа көшіп, бекіндік. Қаралан корған жасадық, әр қорғаныс нүктесініңарасы</w:t>
        <w:br/>
        <w:t>шамамен 70-100 метрдей. Екі пулеметті екі жағымызға, хозвзволты арт жаққа,</w:t>
        <w:br/>
        <w:t>ПТГР-ортаға, офицермен бірге (қазақ қанына тарткан ғой деймін) орналастық. Бір</w:t>
        <w:br/>
        <w:t>сағагган астам уақыттан кейін әлгі танк қайтты. Острогожск жаққа кетті. Біз дс:</w:t>
        <w:br/>
        <w:t>«Уһ»-деп. Жеңілденіп калдық.</w:t>
        <w:br/>
        <w:t>Бір кезде қарасақ, Острогожек жақтап үстеріне ақ халат киген, бір ротадай</w:t>
        <w:br/>
        <w:t>(бізіс солай көрінді) немістер жолсызбен келе жатыр. Ортасында бір атты бар.</w:t>
        <w:br/>
        <w:t>Капитан дүрбімен көріп: «Мына келс жатқандарнерумынлдар,пемесситаляндықтар</w:t>
        <w:br/>
        <w:t>болуы керек. Жүрістері баяу, екпіпсіз, әйтеуір, немістер емес. Неміс болса аттағысы</w:t>
        <w:br/>
        <w:t>болар. Сендер соны атыңдар»-деді.</w:t>
        <w:br/>
        <w:t>Біз ПТР мен көздеп, ата бастадық. Қашықтық, шамамен 300-400 мстрдей</w:t>
        <w:br/>
        <w:t>болар. Әйтеуір төртіпші атқан оғымыз аттыға тиді-ау. Ол «қалпақтай» ұшқанда,</w:t>
        <w:br/>
        <w:t>түрегеп келе жаткан солдаттары түгелдей жата кетті. Бізде зәре жоқ. Бірімізбен</w:t>
        <w:br/>
        <w:t>біріміз үйдің адресі бар, соған хабарларсың»-деп, көл алыстық. Жауға карап:</w:t>
        <w:br/>
        <w:t>«Қашан шабуылға шығар екен»-деп жатырмыз.</w:t>
        <w:br/>
        <w:t>Бір мезгілде біреуі түрегеп, бізге қарай жүгіре жонелді. Екі колын көтеріп</w:t>
        <w:br/>
        <w:t>і. Не болғанын сұрасақ, біздің</w:t>
        <w:br/>
        <w:t>санитарканыңц біреуі пора-прора болып, жылап ке;</w:t>
        <w:br/>
        <w:t>этаждағы «старшая сестра» поэздың астына түсіп өліпті. Оқиға былай болыпты:</w:t>
        <w:br/>
        <w:t>Госпитальдың парторгі бастаған ҡомиссия тамақ мөлшеріт (нанның, майдың,</w:t>
        <w:br/>
        <w:t>қанттың т.б.) тексереді. Сонда ар адамға берілетін май мөлшері кем болады. Негс</w:t>
        <w:br/>
        <w:t>бұлай? Содан жаңағы аға сестраның пимасының ішінен екі кг-дай май табылады.</w:t>
        <w:br/>
        <w:t>Соны күтушілер ұжымыныц жиналысында қарап : «Ел тағдыры үшін өліммен</w:t>
        <w:br/>
        <w:t>бетпе-бет өмір кешіп жүрген адамдарға қиянаг жасап, олардың нәсібесіне кол</w:t>
        <w:br/>
        <w:t>сұққан»-деп. әлгі ссстраға сөгіс жариялапты. Сопдағы айтылғат қатты-қатты</w:t>
        <w:br/>
        <w:t>сөздерге шыдамаған ол байқұс, шыққап бетте посздып астына түсіп әлілті. Бұл да</w:t>
        <w:br/>
        <w:t>болса адамгершілік қисиеткс нұқсан келтіргенін сезінген, «өлімнен ұят күштіні»</w:t>
        <w:br/>
        <w:t>білген азаматтың ісі болса керек.</w:t>
        <w:br/>
        <w:t>Бір күні «қазақ» кездесер ме деген ниетпен әр этажга шығып, жаткан</w:t>
        <w:br/>
        <w:t>жаралыларды араладым. Бір этажда үлкеп залдың түпкірінен қара адам көрінді.</w:t>
        <w:br/>
        <w:t>Қасына барып, сәлемдесіп, тілдессем-қырғыз азаматы екен. Әпгімелестік. Әлгі</w:t>
        <w:br/>
        <w:t>байқұс: «Осымен тәрт рет жараландым, енді қайтатын шығармын деп жатырмын,</w:t>
        <w:br/>
        <w:t>сол аяғымның өкшесін осколка жұлып экетті. Бірақ, бір арманым-осыншама</w:t>
        <w:br/>
        <w:t>жаралапғанда бір оқ атуға мұршам келмей-ақ қойды. Қалай шайқасқа шыгамыз-</w:t>
        <w:br/>
        <w:t>мен бірінші жаралапамын! Елге барғанда не бітірдім дел барамып-деп өзімнен</w:t>
        <w:br/>
        <w:t>өзім ұялып жатырмын»-легені.</w:t>
        <w:br/>
        <w:t>Сөйтіп жүріп, скі қазақ баласына кездестім-бірі Орал облысы Чапаев</w:t>
        <w:br/>
        <w:t>ауланынан, екіншісі Шығыс Қазақстан облысынан екен. Госпитальдан шыққанша</w:t>
        <w:br/>
        <w:t>жетісіне 2-3 рет кездесіп, әңгімелесіп, бір жасап қалушы сдік. Орал облысының</w:t>
        <w:br/>
        <w:t>азаматының аты -Дінімарал (секіллі) еді.</w:t>
        <w:br/>
        <w:t>Сонымен, қолдағы гипеті алты ай өткенде бір-ақ алды. Госпитальдан ақпан</w:t>
      </w:r>
    </w:p>
    <w:p>
      <w:r>
        <w:t>айында шығып, Молотов облысындағы әскери бөлімге келдім. Ол жерде біршама</w:t>
        <w:br/>
        <w:t>болдым. Сонан соң. Горький каласының тұсында (Волганын сол жағында) бір</w:t>
        <w:br/>
        <w:t>бөлімде болып, көктем шыға (шамасы наурыз айы болуы керек) Москваның батыс</w:t>
        <w:br/>
        <w:t>жағында Минсктасжолынажақынорналасқан, майдангажіберілугетолықтырылып</w:t>
        <w:br/>
        <w:t>жатқан әскери бөлімшеге келдік. Ол 47-мехапикаландырылған срекше-шабуылшы</w:t>
        <w:br/>
        <w:t>бритада екен. Мен секілді, бұрын соғысқа қатынаскандар бірен-саран ғана. Сол</w:t>
        <w:br/>
        <w:t>жерде 1944 жылдын тамыз айынып аяғына дейін тұрдық. Тұрағымыз-тоғай, жатар</w:t>
        <w:br/>
        <w:t>орынымыз-өзіміз казып алған жер үй. Ксліп жатқандардың 90-95 % жападан</w:t>
        <w:br/>
        <w:t>шақырылғандар. Сонымен, мен сол бригаданын 3-батальоны, 3-ротасының 3-</w:t>
        <w:br/>
        <w:t>ВЗВОДЫНЫҢ 3-отделениясынын командирі. әрі «Помкомвзводы» болдым.</w:t>
        <w:br/>
        <w:t>Тамыз айынын бас кезінде біздің бригадаға генерал Рокосовский келді.</w:t>
        <w:br/>
        <w:t>Бізді қабылдап аларда үші күн жалпы бригадалық мансвр (өнерді сынау) ойынын</w:t>
        <w:br/>
        <w:t>өткізді. Сонда мсн біздің батальсоннан Рокосовский штабына байланысшы болып,</w:t>
        <w:br/>
        <w:t>опы күнде кәріп жүрдім. Меп-менлігі жоқ, ақжарқын, көңілді жүретін сұлу азамат</w:t>
        <w:br/>
        <w:t>скен, Түсі өте жылы көрінді. Біздің «өнерімізге» риза болды.</w:t>
        <w:br/>
        <w:t>Көп ұзамай, өзімізден 70-80 шақырым қашықтықтағы Нарофоминск</w:t>
        <w:br/>
        <w:t>қаласының маңындағы бір колхозға астық жинауға жіберді. Келіп тоғай ішіне</w:t>
        <w:br/>
        <w:t>орналастық. Күндіз колхоздың коргошкасын жипасамыз, бидайын орысамыз.</w:t>
        <w:br/>
        <w:t>Бір күні-тамыздың аяк кезі болуы керек, жұмыстан келеск (отделениямен)</w:t>
        <w:br/>
        <w:t>61</w:t>
        <w:br/>
        <w:t>Аздан кейін немістің самолеттері, истребитель болуы керек, үстіміздеп айналып</w:t>
        <w:br/>
        <w:t>ұшын, граната тастап, пулеметтен оқ жаудыра бастады.</w:t>
        <w:br/>
        <w:t>Қасымыздағы титімтай күншуаққа оншақты солдаттар жайғасқан болатын.</w:t>
        <w:br/>
        <w:t>Немістің самөлегі екініші рет айналып оқ жаудырғанда, 4-5 адам оққаұшты, біразы</w:t>
        <w:br/>
        <w:t>жараланды. Солар: «ПТР, ПТР, стреляйте!-деп, айқай салды.</w:t>
        <w:br/>
        <w:t>Солардың даусымен ес жинадық-ау деймін! Жанұзаққа: «ТПТР-ді иығыңа</w:t>
        <w:br/>
        <w:t>көтер»-деп, өзім ятуға дайындалдым. Үшінші рет шабуылдаған самолетке оқты</w:t>
        <w:br/>
        <w:t>атып-атып жіберлім. Бір ок тиді-ау деймін, түтін шығып, төбенің етегіне барып</w:t>
        <w:br/>
        <w:t>құлады. Масаттапып қалдық. Бірақ, жаңағы оқ тигепдердің бәрі қатардан шығып</w:t>
        <w:br/>
        <w:t>калды (өлді, жараланды).</w:t>
        <w:br/>
        <w:t>Немістің келесі шабуыл жасағап самолеті бізді жоюды көздеген екен. Ойың</w:t>
        <w:br/>
        <w:t>шабуылынан ПТР істен шықты. Өзіміз аман қалдық. Сонан кейін ПТР-ді қайтып</w:t>
        <w:br/>
        <w:t>қолымызға алған жоқпыз.</w:t>
        <w:br/>
        <w:t>Ертеңіне таудан түсіп, жазыққа шықтық. Сол жерде біздерге «Пополнение»</w:t>
        <w:br/>
        <w:t>әкеп қосты. Өңкей жастар.</w:t>
        <w:br/>
        <w:t>Бір, «Яблочнос» деген деревняға шабуыл кезінде деревняның жарымын</w:t>
        <w:br/>
        <w:t>алып, орғалық алаңнан өте алмай жатқанымызда, арт жақтап: «Помогите»-деген</w:t>
        <w:br/>
        <w:t>дауыс шықты. Қарасам бір солдат жатыр. Жанұзаққа: «Мені қорға» (Прикрывай)-</w:t>
        <w:br/>
        <w:t>деп, әлгіге еңбектей жөнелдім. Жеттім. Сүйретіп, тасаға әкеп жатқызып, «жарасын</w:t>
        <w:br/>
        <w:t>таңайық» -деп, шешіндірсек, ол жараланбапты. Порохтың иісін искеп көрмегей</w:t>
        <w:br/>
        <w:t>«бала» шабуылға шығып келе жатып, темекі тартыпты, Немістер оқ жаудырған</w:t>
        <w:br/>
        <w:t>кезде қолындағы темекіні (махорка ғой) сымының қалтасына салып жіберген</w:t>
        <w:br/>
        <w:t>көрінеді. Өзі оқ тимесін деп жата кетіпті. Кішкетеден соң қалта күйіп, етіне</w:t>
        <w:br/>
        <w:t>жеткенде сезілген ыстықты оқ тиген скен деп: «Помогите» ге басыпты ғой, байғұс!</w:t>
        <w:br/>
        <w:t>Тоңірегіне жиналып қалған 5-6 адам әлгінің «Батырлығын» мақтап, біраз күліп</w:t>
        <w:br/>
        <w:t>алғанымыз бар. Мұндай да болады.</w:t>
        <w:br/>
        <w:t>«Яблочный» селосынин кейін бір деревняда жылынуға бір үйге кіргенбіз.</w:t>
        <w:br/>
        <w:t>Сол сәтте псмістердің самолеттері шабуылдады. Үйлерге граната тастады. Есіміз</w:t>
        <w:br/>
        <w:t>шықты.Біз кірген үй өртенді. Ағаштан тұрғызылып, төйесі сабанмен шатырланған.</w:t>
        <w:br/>
        <w:t>Тез жана бастады. Үйде 7-8 жаралы жауынгер бар еді. Олардын үшеуі ауыр</w:t>
        <w:br/>
        <w:t>жаралы болатын. Әсіресе біреуінің басынан оқ тиген. Бәрін шығарып жатырмыз.</w:t>
      </w:r>
    </w:p>
    <w:p>
      <w:r>
        <w:t>Әлгі басынан жараланған байқұстың денесі жана бастады. Киімі денеге жабысып</w:t>
        <w:br/>
        <w:t>қалған. Оны өзі қолымен жұлмалап жатыр. Қойшы сөйтіп жатып қайтыс болды.</w:t>
        <w:br/>
        <w:t>Аламның өртеніп өлгені оқ тиіп әлгеннен анағұрлым аяпышты екен.</w:t>
        <w:br/>
        <w:t>Осы дерениядан бастап, немістердің қарсылығы күшейді.</w:t>
        <w:br/>
        <w:t>Наурыздың бас кезі. Жерде қар бар. Бірақ күн аздап жылы. Тағы да екі-</w:t>
        <w:br/>
        <w:t>үш күндей алға жылжып, кешке қарай және бір үлкен деревияға кірдік. Жау</w:t>
        <w:br/>
        <w:t>карсылығы күшті болды. Түннің бір уагына дейін шабуылдап, деревняның біраз</w:t>
        <w:br/>
        <w:t>бөлігін алдық.</w:t>
        <w:br/>
        <w:t>Қараңғы түскен соң алға ұмтылуды токтаттық. Алға жылжыған сайын көше</w:t>
        <w:br/>
        <w:t>де көбейді. Санымыз аз. Тек қадағалауға ғана жетеміз. Коше басы бір-бір аламнан</w:t>
        <w:br/>
        <w:t>ақ қалдық.</w:t>
        <w:br/>
        <w:t>Тоқтаған көшенің арғы бетінеп немістердің сөзі естіледі. Біз көшеніп екі</w:t>
        <w:br/>
        <w:t>шт</w:t>
        <w:br/>
        <w:t>2)</w:t>
        <w:br/>
        <w:t>әр пендеге қаншалықты тәтті екені айқын көрінеді екен. Шаруасып бітірген соп</w:t>
        <w:br/>
        <w:t>хатшы бізге рахметін айтып, қала берді.</w:t>
        <w:br/>
        <w:t>Келесі босатқан қаламыз-Богодухов болды. Ол да аудан орталыгы. Жері</w:t>
        <w:br/>
        <w:t>төбелі, ойлы-қырлы, үлкен қала екен.</w:t>
        <w:br/>
        <w:t>Біздер алғы шептгегілер қаланың батыс шебін жаудан тазартқан болатынбыз.</w:t>
        <w:br/>
        <w:t>Ұзап бара жатқан жаудың қарасына қарап тұрып, бір үлкен істі тындырғандай,</w:t>
        <w:br/>
        <w:t>үстімізді қағып, терімізді сүртіп, орысша айтқанда «перекурға» отырғанбыз.</w:t>
        <w:br/>
        <w:t>Жанұзақ скеуімізді (бір полкта екі-ақ қазақ едік қой) ерекше бөлімде істейтін</w:t>
        <w:br/>
        <w:t>қазақтың (баяғы капитаннын) адютанлы іздеп келіп, капитанның бір үйге монша</w:t>
        <w:br/>
        <w:t>жақтырып, тамақ дайындатын қойғанын жеткізді. Взвол командирінен рұқсат</w:t>
        <w:br/>
        <w:t>алып, сонда келдік. Тамақ та, монша да дайын екен.</w:t>
        <w:br/>
        <w:t>Жуынып, столға отырдық. Бір-бір шарҡа «самагон» ішін, көптеп татпагап</w:t>
        <w:br/>
        <w:t>ыстық тамакка рахаттана кірісіп жатырмыз.</w:t>
        <w:br/>
        <w:t>Бір кезде капитан үй иесіне қарап: «Осындай ала сапыран кезде қораға</w:t>
        <w:br/>
        <w:t>кір жайып қойғандарын қалай? Мұндайда ұрлық-қарлық көп болады емсс пе?»</w:t>
        <w:br/>
        <w:t>деген сұрак қойды. Шынында да қора ішінде жуылған көп кір жаюлы тұр скен.</w:t>
        <w:br/>
        <w:t>Капитаннын сұрағына үй иесі: «Сіз. мүмкін сснбсуіңіз де, бірақ жағдай нақ</w:t>
        <w:br/>
        <w:t>солай-немістер қалаға кіргеннің ертесіпен бастап мұнда ұрлық дегеп пышақпен</w:t>
        <w:br/>
        <w:t>ксскондей тиылған»-деді. Капитан оның анығырақ түсіндіруін сұрады. Сондағы</w:t>
        <w:br/>
        <w:t>оның айтқаны: «Біздің әскерлер бұл қаланы 1941 жылдың қазан айыпда тастап</w:t>
        <w:br/>
        <w:t>кете бастаған. Сол мезетте-ақ, қалада үрлық, топау басталып кеткен. Сондай бір-екі</w:t>
        <w:br/>
        <w:t>тонаушы каладағы май заводыпап скі фляг май ұрлап алып бара жатқанда көшсге</w:t>
        <w:br/>
        <w:t>немістердіп мотониклистері кіреді. Екеуін ұстап, ертеңіне, күн жексенбі болатын,</w:t>
        <w:br/>
        <w:t>орталық базарга халықты жинап, әлгі екі бейшараны «Ұлы Неміс Армиясына</w:t>
        <w:br/>
        <w:t>бұйырған дәмдіұрлағаны үшін»-деген жазуды мойындарынд іліп, дарға асқан. Олар</w:t>
        <w:br/>
        <w:t>сол асылған күйі көктемгі күннің жылуына дейін, көрген жанға үрей туғызып, сол</w:t>
        <w:br/>
        <w:t>дар ағашында асылып тұрыпты. Исі шыға бастаганда ғана алып тастапты. Ал,</w:t>
        <w:br/>
        <w:t>дар ағашы базарда сол орнатылған күйінде тұра берген. Міне, сол скі ұры асылған</w:t>
        <w:br/>
        <w:t>күннен бастап, ұрлық сап тиылған екен. Осы оқиғадан кейін көшеде қапшық түсіп</w:t>
        <w:br/>
        <w:t>жаста да, оны ешкім енкейіп аимайтын болды»-деп, үй иесі әңгімесін бітірді.</w:t>
        <w:br/>
        <w:t>Капитан, онын әңгімесін тыңдап: «Дегенмен сақтық керск қой»-дей салды.</w:t>
        <w:br/>
        <w:t>Ертеңіне тағы Да алға жылжылық. Қашқан жаудыц қарсылығын Ахтирка</w:t>
        <w:br/>
        <w:t>қаласының маңына жеткенде бір-ак кездестірдік. Мұнда да аса қарсылық болған</w:t>
        <w:br/>
        <w:t>жок. Қаланы женіл босаттық.</w:t>
        <w:br/>
        <w:t>Ахтиркада батысқа қарай бір тәуліктей жүріп отырып, бір тоғайлы</w:t>
      </w:r>
    </w:p>
    <w:p>
      <w:r>
        <w:t>жоталарға кірдік. Сол жерде ұйымдасқан партизандармен кездеетік. Олар, шамасы</w:t>
        <w:br/>
        <w:t>немістердің өздері жатқан жерле батысқа жылжып кеткенін сезбей қалған болуы</w:t>
        <w:br/>
        <w:t>керск. Енді, айтулары бойынша, немістердің тылына-жаңа жерге жетуге асығуда</w:t>
        <w:br/>
        <w:t>скен. Олар түгелдей шаналы. Өз маршруттарымеп алға жылжып кетті. Біздер аздан</w:t>
        <w:br/>
        <w:t>жүрген соң, неге екенін қайлам, сол таулы тоғайда токтап қалдық. Әркім әр жерде,</w:t>
        <w:br/>
        <w:t>жантайып дем алуля.</w:t>
        <w:br/>
        <w:t>Біз де бір кішкенс алаңқайға шығып, күннін көзі түсетін жерге тоқтадық.</w:t>
        <w:br/>
        <w:t>49</w:t>
        <w:br/>
        <w:t>Ол каланың аты-Найденбург. Жауды екшелеп қуа отырып, 1945 жылдың</w:t>
        <w:br/>
        <w:t>қаңтарайында 14 қаласын алдық. Жоғарғы қолбасшы рахмет айтып, жарлығымен 4</w:t>
        <w:br/>
        <w:t>рет алғыс (благодарность) жарияланды. Сол мақтау кағаздарды түгелдей келтіргім</w:t>
        <w:br/>
        <w:t>келеді.</w:t>
        <w:br/>
        <w:t>За пашу Советскую Родипу!</w:t>
        <w:br/>
        <w:t>ГРАМОТА</w:t>
        <w:br/>
        <w:t>Серж. Абдрасилову Сейдахмету</w:t>
        <w:br/>
        <w:t>За отличпые боғвые действия по разгрому войск мротивника приказом</w:t>
        <w:br/>
        <w:t>Верховного Главнокомандуюшего-генераллиссимуса Советского Союза товаршца</w:t>
        <w:br/>
        <w:t>Сталина нашему механизированному соединению, а следовательно и Вам-</w:t>
        <w:br/>
        <w:t>участтшку блестяших побед над немецко-фашистскими захватчиками обьявлены</w:t>
        <w:br/>
        <w:t>благодарности:</w:t>
        <w:br/>
        <w:t>За овладение городами Восточной Пруссии:</w:t>
        <w:br/>
        <w:t>1. Найденбург, Таппенберг, Едьабно, Яллендрор и прорыв сильюо</w:t>
        <w:br/>
        <w:t>укрепленной обороны немцов на южной границе. Приказ от 21.01.1945 2. 38239.</w:t>
        <w:br/>
        <w:t>2. Остеродэ, Дайч-Айлау. Приказ от 22.01.1945 г. 9244.</w:t>
        <w:br/>
        <w:t>3. Вилленберг, Ортельсбург, Морунген, Заальфельд, Фрайштадт. Приказ</w:t>
        <w:br/>
        <w:t>от 23.01.1945 г. Л%246.</w:t>
        <w:br/>
        <w:t>4. Мюльхаузен, Мариепбург, Штурм и прорыв к Побережыо Данцигской</w:t>
        <w:br/>
        <w:t>бухты. Приказ от 26.01.1945 г. 79256.</w:t>
        <w:br/>
        <w:t>Командир в-ч 43950</w:t>
        <w:br/>
        <w:t>31 октября 1943 г, Полковник (подиись) Михайлов</w:t>
        <w:br/>
        <w:t>(Мұны толық келтіргенім «Ірамотаны» мен осы жазбаға қосамып, Бірақ</w:t>
        <w:br/>
        <w:t>оның жоғалып кетуі ле мүмкін ғой. Сақтанғаным).</w:t>
        <w:br/>
        <w:t>Осы қалаларды жаудан тартып ала отырып, Данциг бұғазының жағасына</w:t>
        <w:br/>
        <w:t>шықтық. Онда шығыс Пруссияның екінші орталығы-Эльбинг қаласы бар.</w:t>
        <w:br/>
        <w:t>Сол қаланын желкесінен шыктық. Теңізді жағалап, салынған кер жолды кесіп</w:t>
        <w:br/>
        <w:t>тастадық.</w:t>
        <w:br/>
        <w:t>Взвод орпаласқан жердің сырт жағында, дөңесте үлкен фабрика ма, завод</w:t>
        <w:br/>
        <w:t>па, бір ғимарат көрініп тұрды. Арамыз 1,5-2 шақырымдай. Ғимараттың арғы жағы</w:t>
        <w:br/>
        <w:t>қалың тоғайлы қырат.</w:t>
        <w:br/>
        <w:t>Түс мезгілінде, баяғы комвзвод Власов шақырып алып: «бөлімшемен ана</w:t>
        <w:br/>
        <w:t>ғимаратқа барлауға барып қайт»-деп, бұйырық берді. Бөлімшеде калған үш адам</w:t>
        <w:br/>
        <w:t>соган аттандық. Өте сақтықпен, жүріп отырдық. Өйткені, жер ашық, қар қалың</w:t>
        <w:br/>
        <w:t>және әрге қарсы жүріп отырдық.</w:t>
        <w:br/>
        <w:t>Әлгі құрылыстың шеткі үйлеріне ілініп, есіктерін сақтықпен аштық. Іші</w:t>
      </w:r>
    </w:p>
    <w:p>
      <w:r>
        <w:t>жып-жылы, бірақ еш пенде жоқ. Көтерілс-көтеріле хутордыц ортасында тұрған</w:t>
        <w:br/>
        <w:t>орасан зор құрылысқа да жеттік-адам жоқ.</w:t>
        <w:br/>
        <w:t>66</w:t>
        <w:br/>
        <w:t>Батальон түгел жинақталып болған соң бригада командирі, Полковник</w:t>
        <w:br/>
        <w:t>Михайлов келіп (түн ішінде), митингі өткізді. Ол: «Товариши, нам выпала великая</w:t>
        <w:br/>
        <w:t>честь. Эта честь историчсская. Потому что, из Совстских частей мы первым</w:t>
        <w:br/>
        <w:t>переходим на территорию Германии-Восточную Пруссию. Біз қазір Германияның</w:t>
        <w:br/>
        <w:t>бірінші қаласынан не бары 6 шақырымдай қашықтықта тұрмыз. Біздің міндетіміз,</w:t>
        <w:br/>
        <w:t>шегініп келе жатқан неміс әскерінің жолын кесіп, ертемен қалаға шабуыл жасау.</w:t>
        <w:br/>
        <w:t>Аллаһ жар болса, (ол өзі Башқұрт еді) Балтық теңізінің жағасына бірінші болып</w:t>
        <w:br/>
        <w:t>жетіп, теңіз суынан бірінші болып ауыз тиуіміз керек. Сәттілік тілеймін!»-доп,</w:t>
        <w:br/>
        <w:t>сөзін бітірді.</w:t>
        <w:br/>
        <w:t>Біздің взводтың жауынгерлерін сол жерден екі шақырым жерде</w:t>
        <w:br/>
        <w:t>орналасқан неміс деревнясына жіберді. Келсек, деревнядағы үйлердің ішіне от</w:t>
        <w:br/>
        <w:t>жағылып, жылытылған күйінде қалған. Бір пенде жоқ-түгел жаңағы 4 шақырым</w:t>
        <w:br/>
        <w:t>қашықтықтағы қалаға кетіп қалыпты. Сол деревняда таң атқанша шегініп келген</w:t>
        <w:br/>
        <w:t>неміс әскерлерімен шайқасуда болдық. Талай (10-нан астам) автомашиналарын</w:t>
        <w:br/>
        <w:t>істен шығарып, көптеген адамдарын өлтіріп, қашкан адамдарды қуып жүріп атып,</w:t>
        <w:br/>
        <w:t>әйтеуір таң атқанша тыным көрмедік,</w:t>
        <w:br/>
        <w:t>Бірен-сарандары ғана құтылын кетіп жатты. «Қашқан жауға -қатын ер»</w:t>
        <w:br/>
        <w:t>деген мақалды халқымыз тегін айтпаған екен. Біздер, бар-жоғы бір ғана взводтын</w:t>
        <w:br/>
        <w:t>қалдығымыз-шамасы 10-12-дей болармыз.</w:t>
        <w:br/>
        <w:t>Шегініп, бөлек-бөлек келіп жатқан жау машинасын жол шетіндегі қардан</w:t>
        <w:br/>
        <w:t>қазып алған шұңқырда жатып, атып тоқтатамыз да, одан түсе қашқан соллаттарды</w:t>
        <w:br/>
        <w:t>оқтың астына алып, қырып саламыз. Тағы келетіндерін күтіп жатамыз.</w:t>
        <w:br/>
        <w:t>Ертеңгі сағат 7-8 дер шамасында батальноннын негізгі күші қалаға</w:t>
        <w:br/>
        <w:t>шабуылды бастады.</w:t>
        <w:br/>
        <w:t>Шабуыл шебі біздің взводқа калаға барар күре жолдың екі жағынан тиді.</w:t>
        <w:br/>
        <w:t>Жолдың оң жағына 1 және 2-бөлімше қалды да, сол жағына 3 және 4-бөлімше</w:t>
        <w:br/>
        <w:t>орналасты. 4-бөлімше командирі Оңтүстік Қазақстан обл.Мақтарал ауданының</w:t>
        <w:br/>
        <w:t>жігіті Зиябеков Оразбек деген сді. Біздің сол жағымызда 2-взвод түгелдей болды.</w:t>
        <w:br/>
        <w:t>Бізге, сол екінші взводпен қанаттас әрекет сгу бұйырылды. Сонымен шабуыл</w:t>
        <w:br/>
        <w:t>басталды.</w:t>
        <w:br/>
        <w:t>Немістердің қорғаныс шебі біз болған елді-мекеннен шамамен бір</w:t>
        <w:br/>
        <w:t>шақырымний ғана жерде екен. Жер теп-тегіс, жазық. Дегенмен, қашқан жауда үрей</w:t>
        <w:br/>
        <w:t>болмайды екен. Қашқан жау аса зор қарсылық көрсете алмады. Окоптағылардың</w:t>
        <w:br/>
        <w:t>атысы да солғын болды. Біздер олардың алғы шептегі окоптарына жеткенше 4-</w:t>
        <w:br/>
        <w:t>бөлімше командирі Зиябсков жараланып, екі солдаты окқа ұшты. Қалғандарын</w:t>
        <w:br/>
        <w:t>бөлімшемнің катарыма косып алдым.</w:t>
        <w:br/>
        <w:t>Өз бөлімшемнен екі адам жараланды. Жау окопынан 18 адам қол көтеріп,</w:t>
        <w:br/>
        <w:t>берілді. Қалғаны қашып, сол жақтагы тоғайға қарай ығысып кетті. Біз, 2-взводпен</w:t>
        <w:br/>
        <w:t>қанатымызды үзбей, жауды (нсміс солдаттарын) жараланған жауынгерге айдатып,</w:t>
        <w:br/>
        <w:t>штабқа жібердік.</w:t>
        <w:br/>
        <w:t>Біздер 2-взводпен қинаттасқап қалпымызда қаланың шығыс тұсынан келіп,</w:t>
        <w:br/>
        <w:t>кірдік те, қаланы алуды онайлатып, зор комек етіппіз. Оны кейініректе білдік.</w:t>
        <w:br/>
        <w:t>Оған кейін тоқталамын.</w:t>
        <w:br/>
        <w:t>64</w:t>
      </w:r>
    </w:p>
    <w:p>
      <w:r>
        <w:t>мен соғысқа кеткенде үйі әпкемнің үйінің жанында болатын. Енді басқа, казіргі</w:t>
        <w:br/>
        <w:t>Банк ғимараты тұрған жерде, орге қарай салынған екінші үйде тұрады екен. Іздеп</w:t>
        <w:br/>
        <w:t>барған жоқпын. Өзінің келуін күттім.</w:t>
        <w:br/>
        <w:t>Күләш кешке, жұмыс біткен соң келді. Жылаған күйі есіктің алдына отыра</w:t>
        <w:br/>
        <w:t>кетті. Құшактап, бетінен, маңдайынан сүйіп, «жылама»-деп, жуаттым.</w:t>
        <w:br/>
        <w:t>Жылаған себебі, оның әкесі 1944 жылы соғыста қайтыс болыпты, Оны</w:t>
        <w:br/>
        <w:t>сетіген жоқ едім.</w:t>
        <w:br/>
        <w:t>Міне, сол күннен бастап, Күләш ексуіміз қайта табыстық, қол ұстасып,</w:t>
        <w:br/>
        <w:t>бірге жүрдік.</w:t>
        <w:br/>
        <w:t>Бірге оқыған, қатар үйде бірге өскен, бірге ойнап-күлген адамдар өте ыстық</w:t>
        <w:br/>
        <w:t>болады скен. Екіншіден, ол: «Сені тосамын»-деген уәдесінде тұрды.</w:t>
        <w:br/>
        <w:t>Мен 24-жасқа, ол 22-жасқа қараған шағымыз. Бұл жас ер адам үшін ештеме</w:t>
        <w:br/>
        <w:t>емес, қыз бала үшін соғысқа кеткен қалыңдығын тосудын қаншалықты қиынын</w:t>
        <w:br/>
        <w:t>ойласаңыз, қиынның қиыны екенін түсінуге болады. Қатарларының бәрі тұрмысқа</w:t>
        <w:br/>
        <w:t>шығып кеткенде, көзге шыққан сүйелдей болып жүру қай қызға болса да онай</w:t>
        <w:br/>
        <w:t>сокпаса керек.</w:t>
        <w:br/>
        <w:t>Бірде Күләш: «Орынтайға барып шығайық»-деді. Ол да бізден бір класта</w:t>
        <w:br/>
        <w:t>оқыған. Суық тиін (жолсапарда жүргенде), ауырылты. Төсек тартып, жатып</w:t>
        <w:br/>
        <w:t>қалыпты.</w:t>
        <w:br/>
        <w:t>Орынтайсоғыстанкелген НазтаевӘбдіханғаүйленген.Олауырғанда Әбдіхан</w:t>
        <w:br/>
        <w:t>Алматыда, оқуда екен. Бізге: «Сендер бақыттысыңдар! Жастарың ұзақ болсын,</w:t>
        <w:br/>
        <w:t>мені естеріңе түсіре жүрерсіңдер, мен бұл аурудан жазылмайтын шығармын...»</w:t>
        <w:br/>
        <w:t>деп, көп жылады, байқұс. Айтқанындай-ақ сол жылы жазда қайтыс болды.</w:t>
        <w:br/>
        <w:t>Мен ауылға келгенде Көжек ағам Құланбасыда, малда екен. Аймұхамбет</w:t>
        <w:br/>
        <w:t>ағам Тасмұрын каналын қазысуға кетіпті.Ол кезде жұмыстың нағыз қызған шағы</w:t>
        <w:br/>
        <w:t>болса керек.</w:t>
        <w:br/>
        <w:t>Бір адамдарға ілесіп, «Таудағы» Көжек ағаның үйіне келдім. Көзіне жас</w:t>
        <w:br/>
        <w:t>алып, амандасып жатыр. Ол кезде Кәде жеңгемізге үйленген. Ол кісіні мен бұрын</w:t>
        <w:br/>
        <w:t>ндықтан да Сырбаз жеңешемнің орны мен үшін ойсырап-ақ</w:t>
        <w:br/>
        <w:t>і. Ағамыздың</w:t>
        <w:br/>
        <w:t>көрген емеспін.</w:t>
        <w:br/>
        <w:t>тұрды. Сырбаз женсшемнің «Ақ жігіт» деген сөзінің өзі өте қымбат е;</w:t>
        <w:br/>
        <w:t>қопісметіне карамастан айдалаға келгендей-ақ болдым.</w:t>
        <w:br/>
        <w:t>Таудағы жұрт 9-мамыр-Жеңіс күнін тойлау үшін Тасмұрынға жиналды. Меп</w:t>
        <w:br/>
        <w:t>де келдім. Аймұхамбет ағамыздын үйіне түстік. Көз көргеннің аты-көз көрген ғой,</w:t>
        <w:br/>
        <w:t>ағамыздан гөрі Бәкібала жеңешемнің «Төребала»-деп, карсы алғаны көңілімді</w:t>
        <w:br/>
        <w:t>көтеріп тастады. Бәкібала жецешем, өзі бас болып, ауыл адамдарына: «Қайнымның</w:t>
        <w:br/>
        <w:t>келуіне»-деп, дастархан жайып, кішкене ғана «той» жасап берді. Қайтарда Көжск</w:t>
        <w:br/>
        <w:t>ағаның үйіне барып, сол кісінің берген атын (ауылға жетуге) мініп, сойып берген</w:t>
        <w:br/>
        <w:t>бір қайынын етін алып, Баканасқа келдім.</w:t>
        <w:br/>
        <w:t>Шешем: «Мен тыныш өмірсүрсін десең, балам, қолыма Күләшті іліктір. Сен</w:t>
        <w:br/>
        <w:t>жоқта Бақанасқа барған сайын сол балапын құрметін көруші едім. Алдымнан кесс</w:t>
        <w:br/>
        <w:t>өтпейтін»-деп, өтініш білдірді. Өзім де қалай айтамын деп жүргенде, шешемнің</w:t>
        <w:br/>
        <w:t>сөзі «қамшы» болды. Бас аяғымызды жинаған соц, 1947 жылы маусымның 20-күні</w:t>
        <w:br/>
        <w:t>үйленіп, «той» жасадық.</w:t>
        <w:br/>
        <w:t>ө</w:t>
      </w:r>
    </w:p>
    <w:p>
      <w:r>
        <w:t>Қалаға кірген соң өзіміздің взводты іздедік. Сөйтсек, біздер 2-взводпен</w:t>
        <w:br/>
        <w:t>катарласып, жауды қуып кеткенде, біздің взводты батальон іштабына-қарауылға</w:t>
        <w:br/>
        <w:t>(оныәсірелеп «резервке» дептсатайды) шақыртып алыпты. Ком.взвод қарауындағы</w:t>
        <w:br/>
        <w:t>тек І және 2 бөлімшеден басқа 3 жонс 4 бөлімшені таппай қалыпты. Өйткені, олар</w:t>
        <w:br/>
        <w:t>жолдың оң жағында, ал біз сол жағында болғанбыз. Жол оңға ойыстаған шекте</w:t>
        <w:br/>
        <w:t>олар бізден көз жазып қалыпты. Қайтуға хабаршы жіберген екен. Ол таппай</w:t>
        <w:br/>
        <w:t>келіпті. Өйткені, біз қашқан жауды өкшелеп қуып, олардан әлде кайда кашықтап</w:t>
        <w:br/>
        <w:t>кеткен болатынбыз.</w:t>
        <w:br/>
        <w:t>Бізді таба алмаған ком.взвод (Власов дсген сді) батальон басшыларынан</w:t>
        <w:br/>
        <w:t>жағымсыз сөздер естіпті. Сондықтан да ол маған ашулы екен.</w:t>
        <w:br/>
        <w:t>Қаланың орта шетіне жеткенде алдымыздан өзекше шықты, Суы қатпаған,</w:t>
        <w:br/>
        <w:t>ағып жатыр. Сол тұста өзіміздің взводпен кездесе кеттік-олар оң жағада, біз сол</w:t>
        <w:br/>
        <w:t>жағада.</w:t>
        <w:br/>
        <w:t>Көрген бетте комвзовдтың «жыны» қайнап: «Тез бері өтіңдер»-деп ақырды.</w:t>
        <w:br/>
        <w:t>«Бір жерде өтетін көпір бар шығар, іздейік»-десек: «Приказываю перейти в борд»-</w:t>
        <w:br/>
        <w:t>деп, аузы көпіріп тұр. Сонымсн, жарлықты орындап, суды (белден асады) кешіп</w:t>
        <w:br/>
        <w:t>өттік, үстімізді әртенген үйлердің қасында тұрып, (шешінбей) кептіруге мәжбүр</w:t>
        <w:br/>
        <w:t>болдық.</w:t>
        <w:br/>
        <w:t>Мен қолына түскен соң ком.взвод қалған екі бөлімшенің командирлерін</w:t>
        <w:br/>
        <w:t>(екеуі де орыстар еді) шақырып алып, мені өзінше «дезиртир» жасап, әскери</w:t>
        <w:br/>
        <w:t>трибуналға беретінін айтты. Тіпті соғыс жағдайына байланысты: «Қазір ату</w:t>
        <w:br/>
        <w:t>керек»-деп көкіді.</w:t>
        <w:br/>
        <w:t>Жағдайды айтып, түсіндіріп жатырмын. Болмайды, тыңдағысы да келмейді.</w:t>
        <w:br/>
        <w:t>Ақыры, мен де ашуға міндім. Автоматты өзіңе кезеңкіреп, ашу шақырып,</w:t>
        <w:br/>
        <w:t>сөйлесуге көштім. Түсімпің бұзылып кеткенін көрген екі бөлімше командирлері</w:t>
        <w:br/>
        <w:t>мен жаққа шықты. Олар комвзводқа табанды түрде: «Егер де сен сержантка қарсы</w:t>
        <w:br/>
        <w:t>бір қастастық жасасан, сені біз өз қолымызбен атамыз. Біздін сскертуіміз де,</w:t>
        <w:br/>
        <w:t>сонғы айтарымыз да осы!» деді. (орысшалап: «Ты-лсйтенант, настояший ишак,</w:t>
        <w:br/>
        <w:t>ничего в военном деле нс сображаешь, лучше живи тихо и помалкивай»-леп, сөзді</w:t>
        <w:br/>
        <w:t>доғарды).</w:t>
        <w:br/>
        <w:t>Түстен кейін қаланың оңтүстік батыс шетіне шығып, жазықтан окол қазып,</w:t>
        <w:br/>
        <w:t>қорғаныс жасауға кірістік. Өзімнің жігіттеріме болған жағдайды түгел айтып</w:t>
        <w:br/>
        <w:t>бердім, Ішіндегі кейбір қызбалары (оның ішінде орыстар да бар) лейтенантты</w:t>
        <w:br/>
        <w:t>«атамыз» дегенге дейін барды. Оларды зорға басып: «оның қанын жүктсмендер,</w:t>
        <w:br/>
        <w:t>өзі құдайдан тапсын»-деп тоқтаттым. Сөйтіп жатқанымызда мені іздеп: «Где</w:t>
        <w:br/>
        <w:t>командир 3-го отлеления?»-деп батальоп штабы бастығының орынбасары келді.</w:t>
        <w:br/>
        <w:t>Қасында әлгі өзіміздің лейтенант.</w:t>
        <w:br/>
        <w:t>- Қаланың шығыс жағында әрекет еткен сіздін бөлімше ме?-деді. Мен: «иә»</w:t>
        <w:br/>
        <w:t>делім. Ол келіп, мені құшақтап, аркамнан қақты. «Бақылау (наблюдательный)</w:t>
        <w:br/>
        <w:t>пунктінен көріп отырдық. Әрекеттерің өте ұнады. Сол үшін арнайы іздеп келдім-</w:t>
        <w:br/>
        <w:t>деп, взвод командирлерінс: «Представить к награду»-дсп, тапсырма беріп кетті.</w:t>
        <w:br/>
        <w:t>Содан кейін ол маған кіжіңдегенін қойды (бірақ кешірім сұрамады). Сөйтіп,</w:t>
        <w:br/>
        <w:t>немістің (Германияның) алғашқы қаласын алу мәңгі есімде қалды.</w:t>
        <w:br/>
        <w:t>65</w:t>
        <w:br/>
        <w:t>қан ағып тұр. Екіншісі - Татар жігіті, аяғынан жаралы болыпты. Біршама отырып</w:t>
        <w:br/>
        <w:t>есімізді жиып, кейін шегіндік. Бізден 40-50 метрдей жерде көмекке келген адамдар</w:t>
        <w:br/>
        <w:t>жатыр екен. Олар бізді: «Неге шегінесіндер?» деп, тоқтатпады. Ешкім сұрамаған</w:t>
        <w:br/>
        <w:t>соң: мен де: «Мыналарды санчастқа жеткізуім керек»-деп,жаралылармен ілесіп,</w:t>
        <w:br/>
        <w:t>жүрг бердім. Бір кезде: «Оу, бұлар мені неге шегінесін деп неге тоқтатпайды?»-</w:t>
        <w:br/>
        <w:t>деп ойладым.. Сөйтсем, Олар мені жаралы скен деп ойласа керек. Менің оң жак</w:t>
        <w:br/>
        <w:t>жамбасымда әлгі сүйсніп жатып өлген ефройторлың мыйының шашырағаны</w:t>
      </w:r>
    </w:p>
    <w:p>
      <w:r>
        <w:t>жабысып, қатып қалыпты. Қан аралас-қып-қызыл болып көрінеді екен.</w:t>
        <w:br/>
        <w:t>Сонымен, түндегі конған усадьбаға келіп, санитарлық бөлімді тауып алдым.</w:t>
        <w:br/>
        <w:t>Әші екеуін кіргіздім.</w:t>
        <w:br/>
        <w:t>Екі бөлме толған жаралылар. Екеуін орналастырған соң, командир рота,</w:t>
        <w:br/>
        <w:t>шаруашылық зводта жұмыс жасайтын 7 солдатты қосып, мені қайтадан алғы</w:t>
        <w:br/>
        <w:t>шепке жіберді.</w:t>
        <w:br/>
        <w:t>Біз келгенде шабуыл басталған екен. Соларға қосылып, олгі деревнияны</w:t>
        <w:br/>
        <w:t>алдық. Сол бір түнгі, түнгі емсс-ау, танғы шайқаста, командирлердің кінасынан,</w:t>
        <w:br/>
        <w:t>талай жастар өмірімен қоштасты. Біздін ротадан сол күні 29 адам өлді. 24 адам</w:t>
        <w:br/>
        <w:t>жаралы болды. Алғы шепке барған біздің взводтан тек үш адам Тірі оралдық.</w:t>
        <w:br/>
        <w:t>Оның екеуі әлгі жаралылар, біреуі-мен.</w:t>
        <w:br/>
        <w:t>Мадашимов деген қазақ жігіті Өзбекстанда тұратындықтан бізден гөрі</w:t>
        <w:br/>
        <w:t>жалғыз өзбекке жақын болатын. Екеуі катар жататын. Тамақты да бірге ішетін.</w:t>
        <w:br/>
        <w:t>Ақыры бірге өлді. Енді бірі-Шығыс Қазақстандық, ұмытпасам Жұмабаев Темір</w:t>
        <w:br/>
        <w:t>деген кішкентай ғана, шымыр денелі жігіт еді. Ол командир взводтың жанындағы</w:t>
        <w:br/>
        <w:t>байланысшы (связной) болатын. Оны командир звод бір тапсырмамен жұмсаған</w:t>
        <w:br/>
        <w:t>болуы керек, алғы шептен кейін қарай жүгіріп келе жатқанда немістін көздеп атқан</w:t>
        <w:br/>
        <w:t>минасы тиіп, скі бөлініп кетті. Біздер көріп жаттық. Қалғандары жаумен шайқаса</w:t>
        <w:br/>
        <w:t>алмай, арманда кеткен боздақтар.</w:t>
        <w:br/>
        <w:t>Менің «Командирлердің кінәсінан» солай болды деуімнің себебі-кейін</w:t>
        <w:br/>
        <w:t>білгеніміздей, ол деревня тоғыз жолдың торабы сксн. Көшелерінде опнан астам</w:t>
        <w:br/>
        <w:t>жеңіл зеңбірек бізге қаратылып, «тікелей атуға» (прямой наводкой) қойылыпты.</w:t>
        <w:br/>
        <w:t>Ал біздің командирлер барлаушы жіберіп, алдын ала болжамай, жағдайды білмей,</w:t>
        <w:br/>
        <w:t>бізді «арыстанның аузына» тірідей айдаған. Кейін: «осы әрекеті үшін комбатты</w:t>
        <w:br/>
        <w:t>орнынан босатып, «шрафбатқа» жіберінті»-деп, сөз болып жүрді. Тегінде, солай</w:t>
        <w:br/>
        <w:t>болуға тиіс-тін.</w:t>
        <w:br/>
        <w:t>Осы шайқастан кейін Эльбинг қаласын қайта шабуылдадық. Түгелдей</w:t>
        <w:br/>
        <w:t>басып алдық. Нсмістердің деншілігі дамба арқылы «ішке», теңіз жаққа қашып</w:t>
        <w:br/>
        <w:t>кетті. Біздер дс солардың сонынан қуып, дамбалар үстінде 3-4 тәуліктей болдық.</w:t>
        <w:br/>
        <w:t>Сонан соң немістер бізді ол жерден кетуімізге мәжбүр етті. Өйткені, олар теңіздегі</w:t>
        <w:br/>
        <w:t>шлюздерді ашып, ламбылар арасындағы кеңісіктерге су жіберді. Кетпегенде біздер</w:t>
        <w:br/>
        <w:t>тек дамбының үстінде ғана калып, немістерге «қаракшыдай» калқиып көрінетін</w:t>
        <w:br/>
        <w:t>едік. Әйтеуір, бір түнде бізді сыртка шығарып әкетті.</w:t>
        <w:br/>
        <w:t>Эльбингтен кейін тағы да кішігірім қалаларды басып ала отырып, немістер</w:t>
        <w:br/>
        <w:t>өзіне теліп алған, бірак Польшаның тарихи жері Данциг қаласын босаттық. Бұл</w:t>
        <w:br/>
        <w:t>71</w:t>
        <w:br/>
        <w:t>Ұлы Жеңіспен сол жерде құттықтады. Митингіден кейін солдаттар бірін-</w:t>
        <w:br/>
        <w:t>бірі құшақтап, бөріктерін аспанға лақтырды. Кейбіреулері жылап жатыр. Аспанға</w:t>
        <w:br/>
        <w:t>атылған мылтық даусы, «уралаған» айқай... Әйтеуір, қуанышта шек жоқ!</w:t>
        <w:br/>
        <w:t>9-мамыр «Жеңіс күні» болып жариялануына байланысты солдаттарға</w:t>
        <w:br/>
        <w:t>арнайы тамақ берілді. Спорттық жарыстар ұйымдастырылды. Міне, содан бастап,</w:t>
        <w:br/>
        <w:t>нарядтан тыс уақытта солдаттар үшін күнде «той» болып жатты.</w:t>
        <w:br/>
        <w:t>Сол мамыр айының бір күні әр батальеннан белгілі молшерде адамдар алып,</w:t>
        <w:br/>
        <w:t>машинамен Берлинге апарып. эскурсия жасатып қайтты. Алдыңғы лекпен мен де</w:t>
        <w:br/>
        <w:t>бардым. Рейхстагта болдық.</w:t>
        <w:br/>
        <w:t>Кейін, жеңістің 25-жылдығына байланысты 40 сериялы «Нсизвесіная</w:t>
        <w:br/>
        <w:t>война» деген документті фильм көрсстілді. Оны Амсрикандықтар жасаған екен.</w:t>
        <w:br/>
        <w:t>Сол фильмді Тілешов Құрылыс көріпті.</w:t>
      </w:r>
    </w:p>
    <w:p>
      <w:r>
        <w:t>- Сізді таныдым. «Рейхстаг» түбінде көп адамдардың арасында тұрсыз-</w:t>
        <w:br/>
        <w:t>дейді маған бірде.</w:t>
        <w:br/>
        <w:t>Егершынболса, сол барғанымызда кинооператорлардың бірініңобьективіне</w:t>
        <w:br/>
        <w:t>ілініп қалғаным ғой. Өзімді арнайы түсірген смес.</w:t>
        <w:br/>
        <w:t>Берлиннен не бары 100 шақырымдай жерде тұрлық. Осылай баталонныц</w:t>
        <w:br/>
        <w:t>барлық жауынгерлері Берлинге кезек-кезек барып, қайтты.</w:t>
        <w:br/>
        <w:t>Сол жерде тұрғанда, 1944 жылдың қыркүйегінде Литва жерінде, тоғайда</w:t>
        <w:br/>
        <w:t>жаралы болған Ахатасв дсгсн солдат бізге келіп қосылды. Сонан соң көп ұзамай</w:t>
        <w:br/>
        <w:t>Шығыс Пруссияның бірініші каласына шабуыл кезінде жараланған, (сол үшін мен</w:t>
        <w:br/>
        <w:t>атылып кете жаздағанмын) сондағы бөлімше командирі Зиябеков Оразбек те келіп</w:t>
        <w:br/>
        <w:t>қосылды. Олар Армияның далалық госпиталында болыпты.</w:t>
        <w:br/>
        <w:t>ШІ. БЕЙБІТ ӘСКЕРИ ӨМІР</w:t>
        <w:br/>
        <w:t>Алғашқы демовализация жасалынды. Оларды той жасағандай етіп, шығарып</w:t>
        <w:br/>
        <w:t>салдық. Ұмытпасам, шілде айы болуы керек, біздерлі (бригаданы) машинамызға</w:t>
        <w:br/>
        <w:t>тиеп, шығысқа алып жөнелді. Механизированный бригада. әр взводқа екі</w:t>
        <w:br/>
        <w:t>машинадан болатын. Екеуі де «Форд». Жолға аттанар алдыпда хабар тиісімен</w:t>
        <w:br/>
        <w:t>немістердің калған кұстөсек, жастық, жап-жаңа төсеніштер, одеялдар секілді</w:t>
        <w:br/>
        <w:t>заттарды, дүксндерден алған (әркімде 50-100-ге дейін бар) сағаттарды машинаға</w:t>
        <w:br/>
        <w:t>толтырып, елге бет алдық. Қаусетке карағанда «Шығыс майданға»-Жапониямен</w:t>
        <w:br/>
        <w:t>соғысқа баратын секілдіміз.</w:t>
        <w:br/>
        <w:t>Солдаттар да-толқуда. Бір оттан аман шығып, екінші отқа түсетін болдық-</w:t>
        <w:br/>
        <w:t>ау деп уайымдайды.</w:t>
        <w:br/>
        <w:t>Бірнеше күн тынбай жүріп, Батыс Белоруссияға іліндік. Тоғай арасына</w:t>
        <w:br/>
        <w:t>тоқтадық. Лагерь жасап, біршама тұрып қалдық. Біздерді сол маңда, Батыс</w:t>
        <w:br/>
        <w:t>Белоруссияда әрекет етіп жүрген «Бендерлер» бандасын жоюға қалдырыпты.</w:t>
        <w:br/>
        <w:t>Күнде бандаларды іздеп, тоғай аралайтын болдық. Сол бандалармен соғыс</w:t>
        <w:br/>
        <w:t>кезінде талай адам қаза болып, талайы жараланды. «Соғыс бітті» деп Қуанып</w:t>
        <w:br/>
        <w:t>жүргенде, қайтыс болғандардың қазасы, соғыста өлгендердің қайғысынан да</w:t>
        <w:br/>
        <w:t>артық, жанға батады екен.</w:t>
        <w:br/>
        <w:t>74</w:t>
        <w:br/>
        <w:t>Енді ұшқыштарға таяк тастам жер қалғанда резенке қайыққа ок тиіп, ол тесілді.</w:t>
        <w:br/>
        <w:t>Су түбіне кетті.</w:t>
        <w:br/>
        <w:t>Біз үшеуіміз екі ескекке жармасып, батып кетпеудің амалын жасаудамыз.</w:t>
        <w:br/>
        <w:t>Осы кезде біздің жақтан екі стребитель немістің самолетін қуып, біздерге «құтқару</w:t>
        <w:br/>
        <w:t>доғасын» (спасательный кург) тасталды. Үшеуімізге бір-бірден. Соған жармасып,</w:t>
        <w:br/>
        <w:t>қалқып біраз жүргеннен кейін екі қайық келіп, құтқарды. Ұшқыштардың біреуі</w:t>
        <w:br/>
        <w:t>жаралы болған екен. Әйтеуір, аман-есен жағаға жеттік.</w:t>
        <w:br/>
        <w:t>Шайқас шебі алыс болғанымен, қалада реті келгенде Совет солдаттарын</w:t>
        <w:br/>
        <w:t>өлтіріп кетіп жатады. Ондай оқиға күнде болып тұрады.</w:t>
        <w:br/>
        <w:t>Біз тұрған жағалауда, не үшін скепін қайдам, бір бөлмелі 10-15-тей жеңіл</w:t>
        <w:br/>
        <w:t>вагопчиктер тұратын. Солардың бірі біздің ротаның асханасы болды.</w:t>
        <w:br/>
        <w:t>Күніне үш мезгіл сол асханада ас ішеміз. Тамақ дәмді, сәнді дегендей,</w:t>
        <w:br/>
        <w:t>немістен қалған байлықты кім аясын, артылып жатады. Бір күні, сол вагончиктердің</w:t>
        <w:br/>
        <w:t>маңына 4 баласы бар, өзі аштықтан ісініп жүре алмайтын егделеу әйел пайда</w:t>
        <w:br/>
        <w:t>болды. Балалары әңкей жас. Орыстар оларға қарамайды да. Мен «кемтарга істеген</w:t>
        <w:br/>
        <w:t>жақсылық қайтпай қалмайды» деген шешемнін сөзін еске алып, жацағыларға</w:t>
      </w:r>
    </w:p>
    <w:p>
      <w:r>
        <w:t>күніне бір рет-түсте, артылған тамақты әкеліп, беріп тұрдым. Бір жетідей ме,</w:t>
        <w:br/>
        <w:t>оншақты күндей ме, әйтеуір, аш қылған жоқпын. Сол бейшаралар, біз ол жерден</w:t>
        <w:br/>
        <w:t>кетерде, кәдімгідей оңалып, шешелері тұрып жүретіндей қалге келіп, өз тілдерінде</w:t>
        <w:br/>
        <w:t>рахметін білдіріп, қолын қусырып, басын иіп, көздеріне жас алып, коштасып, басқа</w:t>
        <w:br/>
        <w:t>жерге кетті, Мен болсам бір үйлі жазықсыз жанды өлімнен құтқаруға жасаған</w:t>
        <w:br/>
        <w:t>еңбегіме іштей сүйсініп, қала бердім. Мүмкін, содан кейінгі шайқастарда аман</w:t>
        <w:br/>
        <w:t>жүруіме олардың да құдайдан сұраған саулықтары қабыл болып, септігін тигізген</w:t>
        <w:br/>
        <w:t>шығар?!</w:t>
        <w:br/>
        <w:t>Біз, Данциг қаласының қарсысындағы жарты аралда тұрған жау әскерлері</w:t>
        <w:br/>
        <w:t>қуып шығарылғаннан кейін ғана Германия жеріне бет алдық. Орнымызға, Балтық</w:t>
        <w:br/>
        <w:t>теңізінің жағалауынан келген, арнайы «Жағалау күзеті» (Берсговая охрана) леген</w:t>
        <w:br/>
        <w:t>бөлімшелер келіп орналасты.</w:t>
        <w:br/>
        <w:t>Данцигтен кәкек айының соңына қарай қозғалған болатынбыз. Бағытымыз</w:t>
        <w:br/>
        <w:t>«Данциг-Берлин» тас жолы болды. Бұл жолды тұтқындар жасаған дейді. Керемет!</w:t>
        <w:br/>
        <w:t>Тәсеніші-беті тегістелген қаратас(мүмкін мәрмәрболуы): Ортасы мен екі шетіне ақ</w:t>
        <w:br/>
        <w:t>тастан жолақ жүргізілген. Жолдың екі жағы арнайы егілген жас жеміс ағаштары.</w:t>
        <w:br/>
        <w:t>Олар жапырақ жайған, кейбірі гүлдей бастаған. Аса қарсылыққа кездеспей,</w:t>
        <w:br/>
        <w:t>жаудытүре қуабердік. Сол жүріспен бірүлкенусадьбаға(деревня ғой) жеткенімізде,</w:t>
        <w:br/>
        <w:t>ол мамырдың 4-нс 5 күні болатын, тоқтауға жарлық берілді. Окоп қазып, әуре</w:t>
        <w:br/>
        <w:t>болып жатқанбыз.</w:t>
        <w:br/>
        <w:t>7-мамыр күні, түстен кейін: «Окоп қазуды тоқтатыңдар!» деген жарлық</w:t>
        <w:br/>
        <w:t>келіп, бүкіл батальонды сапқа тұрғызды. Сонда Фашистік Германияның Тізс бүгуге</w:t>
        <w:br/>
        <w:t>келіскені жөнінде хабарды алғаш жариялады. Қуанышымызда шек жоқ.</w:t>
        <w:br/>
        <w:t>Немістердім иесіз қалған шошқаларын (малдан із жоқ, тауық, каз, үйректер</w:t>
        <w:br/>
        <w:t>де кездеспейді) сойып, шама шарқымызша тойлап, мерекеледік. Келесі күні,</w:t>
        <w:br/>
        <w:t>8-мамырда жауынгерлерді кайта жинап, жаудың жеңіліп тізс бүккені, «сөзсіз</w:t>
        <w:br/>
        <w:t>капитуляцияға» мәжбүр болғаны жөнінде ресми хабарлады.</w:t>
        <w:br/>
        <w:t>-</w:t>
        <w:br/>
        <w:t>с</w:t>
        <w:br/>
        <w:t>Мен де шайды ішіп болып, төсек үстіне келіп отырғанмын. Әлі де әскери</w:t>
        <w:br/>
        <w:t>өмірдің «колеясынан» шыға алмай отырған кезім. Әулие маған бір қарады да:</w:t>
        <w:br/>
        <w:t>«Қарағым, мына шал не деп отыр дегі ойлайсың-ау деймін. Осыдап екі жыл бұрын</w:t>
        <w:br/>
        <w:t>мен де өзін секілді құдайды боқтап, арағымды ішіп, еркін, алаңсыз жүрген жан</w:t>
        <w:br/>
        <w:t>едім. Тұрағым-қаланың (Алматыны айтады) шыға берісіндегі Красное поле деген</w:t>
        <w:br/>
        <w:t>жерде. Үйім, бала-шағам бар. Сонда түрамыз.</w:t>
        <w:br/>
        <w:t>Ағам бар седі. Қайтыс болды. Қырқын беріп болған соң, аяқ-астынан</w:t>
        <w:br/>
        <w:t>кесел жабысты. Дәрігерге қаралсам ауруың жоқ деді. Бір жетідей солай жүріп,</w:t>
        <w:br/>
        <w:t>айықпағаннан соң арақ іштім.</w:t>
        <w:br/>
        <w:t>Араққа салынған уақытта екі адам, маған ғана көрінеді, басқаларға</w:t>
        <w:br/>
        <w:t>көріпбейді. «Біз сенің ағаңның «иесіміз», енді саған қонамыз. Біздің дегенімізбен</w:t>
        <w:br/>
        <w:t>жүресі ең»-дейді олар. Айткардарына бірден көнбедім. Қоймай, арағымды іше</w:t>
        <w:br/>
        <w:t>бердім. Бір-екі күн өтті-ау деймін, әлгілер: «Енді дегенімізге көнбесен, сөзіңді</w:t>
        <w:br/>
        <w:t>аламыз немесе көзіңді аламыз»деп ескертті. Мен арақты баса ішіп, ес-түссіз жатып</w:t>
        <w:br/>
        <w:t>қалыппын. Ертеңіне тұрып, бетімді жуайын десем, о тоба! Аузым орнында жоқ!</w:t>
        <w:br/>
        <w:t>Жүгіріп барып, айнаға қарасам, кисайып, бір жағына ауып кетіпті. Тілім сақау</w:t>
        <w:br/>
        <w:t>ма? Мылқау ма? Бірдеңе! Есім шықты. Тізерлеп отыра кеттім де: «Айтқандарыңа</w:t>
        <w:br/>
        <w:t>көндім, дегендеріңді орындаймын!»-деп, қолымды жайып, жалбырана бастадым,</w:t>
        <w:br/>
        <w:t>Олар маған: «Олай болса қазір дәрет алыл, қораның «Пәлен» жеріне тығып кеткен</w:t>
        <w:br/>
        <w:t>ағаңның құраны бар. Сопы алып уоде берссің»-доді.</w:t>
        <w:br/>
        <w:t>Барып, айтқан жерінен құранды тауып алдым. Үстіне қолымды қойып, уәде</w:t>
        <w:br/>
        <w:t>бердім.</w:t>
      </w:r>
    </w:p>
    <w:p>
      <w:r>
        <w:t>Шай ішіп болып, ұйықтап кетіп оянсам, аузым орнына келіпті. Бетім</w:t>
        <w:br/>
        <w:t>түзеліпті. Тілім де түзселіпті. Бірақ, өзің сезіп отырғандай болар-болмас сақаулық</w:t>
        <w:br/>
        <w:t>қалыпты. Содан бері осы жолмен жүріп келемін. Өзімде ерік жоқ. әруақтар не істе</w:t>
        <w:br/>
        <w:t>дейді, соны істеймін. Қалай жүресің дейді сонда жүрсмін»-деп, сөзін аяқтады әлгі</w:t>
        <w:br/>
        <w:t>қария.</w:t>
        <w:br/>
        <w:t>Осы әңгіме біте бергенде Бибикүлсін жеңешем кірді. Менімен амандасып</w:t>
        <w:br/>
        <w:t>болған соң, «әулиенің» құмалағын алып берлі. Ол кісіаттапарда: «Қарағым, шешең</w:t>
        <w:br/>
        <w:t>күтіл отыр екен ғой (Бақанастағы өз шешемді мезгегеіні ғой), ауылыңа аман барып,</w:t>
        <w:br/>
        <w:t>сүйгеніңе қосылған сон, 20-25 күн өткенде кошеде бір қайыршы адам кездесер,</w:t>
        <w:br/>
        <w:t>соған үстіңе киіп жүрген жейдеңді «құдайы» стіп шешіп бергін, манайыпдағы</w:t>
        <w:br/>
        <w:t>пәле-жәле сонымен кетер»-деді. Ол жүрмек болғанда жеңешем: «Мен сіздің</w:t>
        <w:br/>
        <w:t>құмалағыңызды алып қойғалы 5-6 күн өтті ғой, қайда болдыңыз»-деді. Аттанайып</w:t>
        <w:br/>
        <w:t>деп, тұрғап қария тізе бүгіп, мына әңгімені айтып берді.</w:t>
        <w:br/>
        <w:t>Осыдан шыққан бстте үйге (Красное полеге) барып, біраз дем алып алайын</w:t>
        <w:br/>
        <w:t>деген ойым бар еді. Есегімді қамшылап, үйге бет алдым. Краснос Полеге жете</w:t>
        <w:br/>
        <w:t>берісте «Мишуринге» (колхозға) жол шығады ғой, соған жеткенде (үйге 1,5-2</w:t>
        <w:br/>
        <w:t>шақырымдай жер қалғанда) адамдарым: «былай жүресің» деп, солға бұрып әкетті.</w:t>
        <w:br/>
        <w:t>Сонымен, койшы, колхозға келдім. Бір үлкен, әдемі үйдің алдына алып келгенде:</w:t>
        <w:br/>
        <w:t>«Осында түс, қонасың»-деді. Айтқандарын істеп, рұксат сұрап, үйге кірдім.</w:t>
        <w:br/>
        <w:t>Сұрастырып білсем сол колхоздың бастығының үйі скен. Үй иесі-</w:t>
        <w:br/>
        <w:t>әйел: «Кіріңіз»-деп, ішке алып, кірді. Төрде ақ киімді, ак сакалды қария отыр.</w:t>
        <w:br/>
        <w:t>79</w:t>
        <w:br/>
        <w:t>кезде көктем шыққан-жер қара еді. Сол қаладан біздің жерлесіміз «Байқуатов қаза</w:t>
        <w:br/>
        <w:t>болды» деп, жүрген Гданск қаласы көрініп тұратын.</w:t>
        <w:br/>
        <w:t>Данциг те, Гданск те үлкен халықаралық форт. Аталған қалаларды алуда</w:t>
        <w:br/>
        <w:t>киян кескі шайқас болды. Соған қарамастан күш көп шоғырланғандықтан</w:t>
        <w:br/>
        <w:t>Әльбиндегідей аса қиналған жоқпыз.</w:t>
        <w:br/>
        <w:t>Біз тұрған Динциг қаласының қарсысындағы Гданск каласы жатқан теңізге</w:t>
        <w:br/>
        <w:t>(Балтық тенізі ғой) ұзыннан ұзақ, созылып кіріп жатқан жарты арал бар екен.</w:t>
        <w:br/>
        <w:t>Орыстар оны «Коса-бурым» деп атайтын. Сол «Бұрым» теңіз жағасына жақын</w:t>
        <w:br/>
        <w:t>жердегі екі-үш қабатты үйлердің терезесінен көрініп тұратын. Жағадан қуылған</w:t>
        <w:br/>
        <w:t>негізгі неміс әскерлері, көптеген кемелер сол «Бұрымға» шоғырланып, паналапты.</w:t>
        <w:br/>
        <w:t>Оларды біздің самолеттер күніне неше рет барып, бомбалап қайтып жатты.</w:t>
        <w:br/>
        <w:t>Сол барғап самолеттердің кейбіреулері, күніне біреу, екеуі зақымданып, теңізге</w:t>
        <w:br/>
        <w:t>құлайды.</w:t>
        <w:br/>
        <w:t>Кейдежағаға жетіп, апатболатындарыдабар. Біздер жай балықтты қайығына,</w:t>
        <w:br/>
        <w:t>немссе, резенке кайыққа мініп (су білстіндер), теңізге шығып, су бетінде жүрген</w:t>
        <w:br/>
        <w:t>ұшқыштарды құтқарамыз. Оның сыртында немістер өлген адамдары мен өздері</w:t>
        <w:br/>
        <w:t>өлтірген (көбіне зорланған әйелдер) адамдарды теңізге тастайды. Оларды теңіз</w:t>
        <w:br/>
        <w:t>толқыны міндетті түрде жағаға айдап, шығарып отырады. Біздер жинап алып,</w:t>
        <w:br/>
        <w:t>қазып, дайындап қойған шұңқырға тастап, бетін жасырамыз.</w:t>
        <w:br/>
        <w:t>Шұңқыр толғанда бетін кәдімгі мүрде құсатып, көміп қоямыз. Түні бойы</w:t>
        <w:br/>
        <w:t>жағаға дссант түсіргелі жеңіл кемелер мен қайықтар келеді. Солармен соғысын</w:t>
        <w:br/>
        <w:t>шығамыз.</w:t>
        <w:br/>
        <w:t>Десапт түсіруден ештеме шықпаған соң,жау жағаға «жансыздар» жіберетін</w:t>
        <w:br/>
        <w:t>болды. Оларды жай, қарапайымазаматтарша киіндіреді. Белгіберстін апараттармен,</w:t>
        <w:br/>
        <w:t>рациямен жабдықтайды.</w:t>
        <w:br/>
        <w:t>Жағаға жіберілген алғашқы жансыздардың бірін (жолдастарымен) мен</w:t>
        <w:br/>
        <w:t>ұстадым. Ол былай болды: Теңіз жағалаулары ар бөлімшеге бөлініп берілген.</w:t>
      </w:r>
    </w:p>
    <w:p>
      <w:r>
        <w:t>Қарапғы түсісімен күзетеміз. Өзіміздің тиесілі жерімізді торып жүргенбіз.</w:t>
        <w:br/>
        <w:t>Түнгі сағат 2-лер шамасы болатын. Бір ұзын бойлы адам бізді байқамай, жағаға</w:t>
        <w:br/>
        <w:t>келіп, жүресінен отырып, белгі бере бастады. Осы кезде үшеуіміз автоматты үш</w:t>
        <w:br/>
        <w:t>жагынан кезеп, (теңіздіп жағасындағы құмда аяқ дыбысы білінс бермейді ғой),</w:t>
        <w:br/>
        <w:t>әлгіні тұтқындадық. Қаруын, рациясын, тағы да басқа заттарын алып, штабқа</w:t>
        <w:br/>
        <w:t>әкеп тапсырдық. Ертеңіне штабтан арнайы адам келіп, бізге әлгі «жансызды»</w:t>
        <w:br/>
        <w:t>ұстағанымыз үшін бригада командирінің атынан алғыс жариялады. Тұтқынның</w:t>
        <w:br/>
        <w:t>бағалы мәліметтер бергенін айтты.</w:t>
        <w:br/>
        <w:t>Айтпакшы, бірде суға құлаған ұшқышты кұткарамыз деп, өзіміз дс ағып кете</w:t>
        <w:br/>
        <w:t>жаздадық. Бұл жолы самалет жағадан алысырақ құлаған сді. Жүзе білеміз деген</w:t>
        <w:br/>
        <w:t>үш адамды, ішінде мен де бармын, резеңке қайыққа отырғызып, екі ұшқышты</w:t>
        <w:br/>
        <w:t>құтқаруға жіберді.</w:t>
        <w:br/>
        <w:t>Теңізде әжептеуір толқын бар. Су дажылына қоймаған кез. Біздерүстіміздегі</w:t>
        <w:br/>
        <w:t>ауыр киімдерді тастағанбыз. Қайықты толқынға қарсы ссіп келеміз. Ұшқыштарға</w:t>
        <w:br/>
        <w:t>жақындап қалғанда немістер оқ жаудыра бастады. Сонда да алға жылжудамыз.</w:t>
        <w:br/>
        <w:t>% 2</w:t>
        <w:br/>
        <w:t>Ол кірпіш шығаратын орын екен. Демек, бұл кірпіш заводы болып шықты.</w:t>
        <w:br/>
        <w:t>Сол заводтың қарсы дөнінде «барақ» іспеттес үш ұзынша ғимарат бар.</w:t>
        <w:br/>
        <w:t>Енді соларды тексере бастадық. Сол жақжиектегіалғашқы барақтың шетінде</w:t>
        <w:br/>
        <w:t>көрінген ссікті ашсақ, құдай сақтасын! Солдат киімдері төсеніштерімен жатыр.</w:t>
        <w:br/>
        <w:t>Шыны керек-қатты састық. «Бұл не жұмбақ? Олар жақын жерде тығылып жатуы</w:t>
        <w:br/>
        <w:t>мүмкін ғай»-деген санамызда көрініс берді. Не істерімізді білмей тұрғанымызда</w:t>
        <w:br/>
        <w:t>барақтың орта тұсынан есікті, қабырғаны тепкілеген дыбыс естілді. Жақындап</w:t>
        <w:br/>
        <w:t>келсек, кішкентай ғанатерезеден нешетілдесөйлеп,көмектесудісұраған эйслдердің</w:t>
        <w:br/>
        <w:t>даусы шығады. Есікті бұзып аштық. 60-70 шамалы адам-жұмыскерлер скен. Неше</w:t>
        <w:br/>
        <w:t>түрлі ұлттың өкілі. Соның ішінен бір орыс әйелі келіп жағдайды түсіндірді.</w:t>
        <w:br/>
        <w:t>Біздердің жағадағы жол бойына орналасқанымыз оларға жақсы көрінеді</w:t>
        <w:br/>
        <w:t>скен. Олар осы кірпіш заводында жұмыс жасапты. Олардың иесі отставкадағы</w:t>
        <w:br/>
        <w:t>қартаң генерал.</w:t>
        <w:br/>
        <w:t>Үйі заводтың жолке тұсында, тоғайға жақын, екі этажды «особняк». Ал,</w:t>
        <w:br/>
        <w:t>мынаәйелдерді күзететін де, айдап жұмысқа салатындар да жастардан жасақталған</w:t>
        <w:br/>
        <w:t>18 солдат. Біздің көргеніміз-солардың киімдері екен. Олар біздің қарамызды</w:t>
        <w:br/>
        <w:t>көрісімен, киінуге мұршасы болмай, тек қаруларын алып, тоғайға қашып кетіпті.</w:t>
        <w:br/>
        <w:t>Кетерде әйелдерді қамап, есіктерін сыртынан бекітіші. Ал, генсрал болса, біздіп,</w:t>
        <w:br/>
        <w:t>келуімізден екі күн бұрын Эльбинге мс, әйтеуір бір жаққа үй ішімен кетіп қалыпты.</w:t>
        <w:br/>
        <w:t>Оларды түгел босатып: «Қайда барсаңдар да еріктерің» деп жібердік.</w:t>
        <w:br/>
        <w:t>Олар әр ұлттың адамдары, өз тілдерінде бізге рахмстін айтып, тауыса алмай,</w:t>
        <w:br/>
        <w:t>жылап, қолымыздан сүйіп жатты.</w:t>
        <w:br/>
        <w:t>Қарсыласар ешкімнің жоқтығын білгеп соң генералдың үйін көруге ынтазар</w:t>
        <w:br/>
        <w:t>болдық. Есігін бұзып, кішкентай бөлмелері бар скі этажды аралап, дүниелерін</w:t>
        <w:br/>
        <w:t>көрдік. Мундирлерін крестерімен іліп кетіпті. Соған қарағанда қайтып ораламын</w:t>
        <w:br/>
        <w:t>деп, ойлаған болуы керек.</w:t>
        <w:br/>
        <w:t>Үйден жолдастарыма еш зат алдырмадым. Ойымда қазақтың: «Бүлінгеннен</w:t>
        <w:br/>
        <w:t>бүлдіргіалма»-деген қағидасы тұрды. Оның үстіне, жоғарыда айтылған қалалардың</w:t>
        <w:br/>
        <w:t>бірінде бір алтын сағат, сақина, сырға дегендердің нсшеме түрі тұрды. Қолыма бір</w:t>
        <w:br/>
        <w:t>әсем сакинаны алып, қарап тұрғанымда бір орыс жігіті келіп: «Сержант, это же</w:t>
        <w:br/>
        <w:t>золото! Чего стоите, бери»-деп, қолды салды. Қалтасына, қойнына тығып жатыр.</w:t>
        <w:br/>
        <w:t>Оның түріне қарап: «На, 20 тоже возьми»-деп, ұстап тұрған сақинаны да бердім.</w:t>
        <w:br/>
        <w:t>Ол қалтасына салып алды. Бірақ, келесі күнгі бір шайқаста әлгі орыс менің көз</w:t>
        <w:br/>
        <w:t>алдымда окка ұшты. Алтын да қалқан бола алмады. Мен. өз басым, жау жерінде</w:t>
        <w:br/>
        <w:t>шашылған дүниеге көз салган емеспін!</w:t>
      </w:r>
    </w:p>
    <w:p>
      <w:r>
        <w:t>Қайтып келіп, лейтенантқа бар жағдайды баяндадым. Ксшке қарай танкілер</w:t>
        <w:br/>
        <w:t>келді. Бірақ, олар кең жайылып, әрекет сте алмайтын жағдайла екен. Өйткені,</w:t>
        <w:br/>
        <w:t>жолдың сол жағы жар-қабақ, оп жағы шалшық су (теңіздін ыза суы болуы керек).</w:t>
        <w:br/>
        <w:t>Кешкісін, қараңғы түсе салысымен шабуылға шығуға бұйрық болды. Біздің</w:t>
        <w:br/>
        <w:t>батальон жаға жолдың сол жағындағы қырқа арқылы алға жылжыды. Қалаға</w:t>
        <w:br/>
        <w:t>жақындағанда жан-жақтан атылған оқ қарша борады. Жарып өту қиын болды.</w:t>
        <w:br/>
        <w:t>Қараңғы түскен соң жеткен жерімізде жағып қалдық.</w:t>
        <w:br/>
        <w:t>Теңіз жақтан соққан қатты жел қар әкелді. Борасыш басталды. Жатқан</w:t>
        <w:br/>
        <w:t>ө</w:t>
        <w:br/>
        <w:t>қаруыңды қоқаңдатпа» - деп, үйге кіргізіп жібердім. Ол да мен сияқты тез</w:t>
        <w:br/>
        <w:t>ШЫҚТЫ.</w:t>
        <w:br/>
        <w:t>Сол күні кешке қарай кейін шегінуге, тек басқаларға сездірмей, жайлап</w:t>
        <w:br/>
        <w:t>жылжуға бұйрық берді.</w:t>
        <w:br/>
        <w:t>Өзіміз алғашқы кірген, қаланың шетіндегі шірксудің маңындағы алаңға</w:t>
        <w:br/>
        <w:t>жиналдық. Сөйтсек, қалаға басқа жағынан кіруге тиісті екі батальон қатты</w:t>
        <w:br/>
        <w:t>қарсылыққа душар болып, тапсырманы орындай алмай қалыпты. Бізге келген</w:t>
        <w:br/>
        <w:t>жолдың ең биік қабағына немістер пулемет орнатып, шегіну жолымызды кесіп</w:t>
        <w:br/>
        <w:t>тастапты. Әлгі өтетін тар жолды босатуға екінші взводты жіберіп еді, өте алмай,</w:t>
        <w:br/>
        <w:t>біраз шығынға ұшырап, оралды. Арамыздағы жалғыз танкті жіберген болатын. Ол</w:t>
        <w:br/>
        <w:t>граната астында қалып, өртенді. Экилажы аман - бізге қосылды.</w:t>
        <w:br/>
        <w:t>Сол шіркеу алацында айнала қорғаныс (круговая оборона) жасап жаттық</w:t>
        <w:br/>
        <w:t>Демек, батальон түгелдей қоршауда қалды.</w:t>
        <w:br/>
        <w:t>Ыстық тамақ ішпегелі 3-4 тәулік болған.Сөмкедегі нандар да таусылды. Су</w:t>
        <w:br/>
        <w:t>орнына қар жеп, жата бердік Бір жағымыз-неміс әскерлері, екінші жағымыз-теңіз,</w:t>
        <w:br/>
        <w:t>шала қатқан мұз. Жанымыз «мұрынның ұшында». Жаттық. Бір тәуірі немістер</w:t>
        <w:br/>
        <w:t>шабуыл жасамады. Екі тәуліктей өтті.</w:t>
        <w:br/>
        <w:t>Түн ортасы ауа-шамасы сағат 2-3 мөлшері болуы керек, «Персдавайте по</w:t>
        <w:br/>
        <w:t>шепи, шопотом, будем сниматься и двигаться ПО Льду гуском, не разговаривать,</w:t>
        <w:br/>
        <w:t>не курить, чтобы враг нс заметил»-деген хабар болды. Бұл хабарды әркім өз</w:t>
        <w:br/>
        <w:t>жанындағыларға сыбырмен жеткізіп, қозғалып кетті. Әр адамның арасы екі-үш</w:t>
        <w:br/>
        <w:t>метрден жақын болмасын, «двигаться спокойно, без паникия-деп, үнемі ескерту</w:t>
        <w:br/>
        <w:t>жасап, бір-бірімізге хабарлап отырмыз. Астымыздағы мұз солқылдап, майысып</w:t>
        <w:br/>
        <w:t>жатқан секілді. Анда-санда аяғымызды суға тығып аламыз (мұз ойылып кетеді).</w:t>
        <w:br/>
        <w:t>Таң қылаң бере жағаға шықтық-ау, әйтеуір.</w:t>
        <w:br/>
        <w:t>Сөйтеск, арнайы тапсырмамен жіберілген «армия барлаушылары»</w:t>
        <w:br/>
        <w:t>(Армейские разведчики) екі күн бойы ізденіп, бізді теніздің үстімен осылай алып</w:t>
        <w:br/>
        <w:t>шығу керек деп, тапқан скен.Қауіпті болса да нәтижелі болды.</w:t>
        <w:br/>
        <w:t>Біздің кетіп қалғанымызды кеш сезіп, немістер айдаланы атқылап жатты.</w:t>
        <w:br/>
        <w:t>12 шақырымдай теңіздің үстімен жүріп, шықтық. Сөйтсек, біз шыққан</w:t>
        <w:br/>
        <w:t>жер қаладан не борі 3-4 шақырымдай ғана скен. Жағаға шығысымен (бір 4-5 үйлі</w:t>
        <w:br/>
        <w:t>хутор екен) батальон тоғай арасында кіріп кетті. Менің бөлімшемді тосқауылға,</w:t>
        <w:br/>
        <w:t>(прикрытияға) екі сағатқа қалдырыл кетті. Шеткі үйді бекініс жасап, қол пулемет</w:t>
        <w:br/>
        <w:t>орнатып, қасқырға байлап қалдырған козыдай болып, қала бердік. Сонда екі сағат</w:t>
        <w:br/>
        <w:t>екі жылдай көрінді-ау, шамасы. Уақыт өтпейді! Бір сағат өткенде немістің скі</w:t>
        <w:br/>
        <w:t>мотоциклі (6 адам) келіп, дәл біздің қарсымызға, жол үстіне тоқтады. Көліктерінен</w:t>
        <w:br/>
        <w:t>түсіп, шылым шегіп, топтала қалды. Осы кезді пайдаланып, пулеметтен де,</w:t>
        <w:br/>
        <w:t>автоматтан да оқ жаудырдық. Қырып салдық. Қалған уақытты құдайға тапсырып,</w:t>
        <w:br/>
        <w:t>біз де тоғайға кіріп, тартып отырдық.</w:t>
      </w:r>
    </w:p>
    <w:p>
      <w:r>
        <w:t>Батальонның қайда екенін білмейміз. 2-3 сағаттай жүріп отырып, әйтеуір,</w:t>
        <w:br/>
        <w:t>бір жолға шықтық. Бірақ, бұл жолға кім қожа? Онымен жау жүре ме, біздің әскер</w:t>
        <w:br/>
        <w:t>жүре ме? Білмейміз. Сондықтан, жолдың шетінде, жақын жерде, тоғайдан шықпай</w:t>
        <w:br/>
        <w:t>жатуымызға тура келді.</w:t>
        <w:br/>
        <w:t>69</w:t>
        <w:br/>
        <w:t>барыл, балта әкеп берді. «Әулие» жүресінен отырып балтаның түбі мен арқасын</w:t>
        <w:br/>
        <w:t>біраз тоқпақтап, «кара суға түсіп» терлеп барып, есін жиды. Терін сүртіп, аз-кем</w:t>
        <w:br/>
        <w:t>отырып, демін басқан соң әлгі әпкемізге қарап: «Пышақты бір бүйіріңнен сұғып,</w:t>
        <w:br/>
        <w:t>бір бүйіріңнен суырып алатын жан скенсің»-деп, зекіп тастады. Соған әруактар</w:t>
        <w:br/>
        <w:t>«ашуланып», әулиеге қысым көрсетіпті. Әнкемізге ұрысып болған соң: «Саған</w:t>
        <w:br/>
        <w:t>жаны ашитын бір-ақ адам бар екен»-деп, шамалап, ол адамнын кескін-келбетін</w:t>
        <w:br/>
        <w:t>айтты. Үйдегілер. «Ол қайның Мырзалы ғой» деп, гу ете қалды. Әулис: «Саған</w:t>
        <w:br/>
        <w:t>жаны ашитын кісі базарға кеткен скен, қазір үйіне келді. Сен ана балаңды жібер,</w:t>
        <w:br/>
        <w:t>барып, базардан әкелген базарлығын алып келсін»-деді.</w:t>
        <w:br/>
        <w:t>Бала кеткен сон, «әулие» бір жымиып алды да: «балаңа екі конфет ұстатады,</w:t>
        <w:br/>
        <w:t>бірі қызыл қағазға, бірі көк қағазға оралған. Бала қызыл қағаздағыны өзі жеп, көк</w:t>
        <w:br/>
        <w:t>қағазға оралған конфетті маған әкеліп береді-деді. Ел бір біріне қарап, жымиды да</w:t>
        <w:br/>
        <w:t>қойды. Бір кезде бала келіп, қолындағы көк қағазға ұсынған конфетті «әулиеге»</w:t>
        <w:br/>
        <w:t>ұсынды. Айтқаны тура келгеніне ел таңқалып жатыр. Іпттен менің де таңқалмасқа</w:t>
        <w:br/>
        <w:t>амалым қалмады. Өйткені, осы оқиғаны сол жерде бірге, тар бөлмедегі төсек</w:t>
        <w:br/>
        <w:t>үстінде отырып, мен де көріп отырмын ғой. «Әулие» әпкемізге:</w:t>
        <w:br/>
        <w:t>- Жолдасың оралмайды екен, сен осы балаңның қызығын көріп өтесің-деді.</w:t>
        <w:br/>
        <w:t>Әулиенің сол айтқаны келіп, әпкеміз қызының, немерелерінің қызығын көріп</w:t>
        <w:br/>
        <w:t>мында-сексенінші жылдың басында дүние салды.</w:t>
        <w:br/>
        <w:t>Ел тараған соң Акжайық шешем (ол кісі менің шешемнің ағасы Бибосынға</w:t>
        <w:br/>
        <w:t>тиіп, ол кісі қайтыс болған соң оның інісі Биболғатұрмысқа шыққан. Содан балалы-</w:t>
        <w:br/>
        <w:t>шағалы болды. Ермұхаш ағайым Биболдың жалғыз ұлы болатын). Шай жасай</w:t>
        <w:br/>
        <w:t>бастады. Сөйтіп жүріп: «Әулие анада келгеніңізде осында сіздің бір құмалағыңыз</w:t>
        <w:br/>
        <w:t>қалған екен. Келінім тауып алып, бір жерге қойып еді.Қайда қойғанын білмедім.</w:t>
        <w:br/>
        <w:t>Өзі үш күнге кеше ғана жолаушылап кетті -деді. «Әулие»:-білемін, келініңіз ол</w:t>
        <w:br/>
        <w:t>құмалақты тауып алып, ақ шүберекке орап, ана шемоданға салып қойған. Бір</w:t>
        <w:br/>
        <w:t>құмалақтың қалғанын мен көпірге барғанда білдім (көпір деп отырғаны үйден 30-</w:t>
        <w:br/>
        <w:t>200 мстрдей қашықтықта өтетін арық үстіндегі өткел). Бірақ «кісілерім» қайтып</w:t>
        <w:br/>
        <w:t>оралуға мұрсамды келтірмей, алға алып кетті. Содан реті бүгін ғана келді-деді.</w:t>
        <w:br/>
        <w:t>Шешеміз. «Алда, құдай-ай, келін кілтін өзіалып кетіп еді. Мен ол шемоданды</w:t>
        <w:br/>
        <w:t>аша алмаймын ғой»-деді.</w:t>
        <w:br/>
        <w:t>«Әулие»-қария, шайыңызды құя берініз. осы шайды ішіп болмай-ақ келініңіз</w:t>
        <w:br/>
        <w:t>келіп қалады-деді.</w:t>
        <w:br/>
        <w:t>Шайдың аяғына таман шешеміз:</w:t>
        <w:br/>
        <w:t>- «Әулие», мына отырған менің балам»-деп, мән-жайды түсіндіріл-соғыста</w:t>
        <w:br/>
        <w:t>болып, аман-есен жаңа ғана оралып отыр. Осыған бал ашып берініз, өмір жасы</w:t>
        <w:br/>
        <w:t>ұзақ болар ма екен, өз құрбыларының алды болар ма екен-деді. «Әулие»</w:t>
        <w:br/>
        <w:t>құмалағын дастарқан шетіне шашып жіберіп: «Баланыздың жасы ұзақ болады. Өз</w:t>
        <w:br/>
        <w:t>құрбыларының алды да, арты да болмай, қалың ортасында жүреді»-деп бір түйіп,</w:t>
        <w:br/>
        <w:t>«өзінің тосып отырған тотысы бар скен, соған қосылады»-деді. Шешеміз қарап</w:t>
        <w:br/>
        <w:t>отырмай: «Балалы-шағалы бола ма скен?»-деді. Әулие: «Иә, үлкені-қыз бала, одан</w:t>
        <w:br/>
        <w:t>кейін тағы бір қыз, одан кейін тағы бір қыз»-делі ле сонан сон жалғаса берсді-деп</w:t>
        <w:br/>
        <w:t>күлді.</w:t>
        <w:br/>
        <w:t>78</w:t>
      </w:r>
    </w:p>
    <w:p>
      <w:r>
        <w:t>Үйленгеннен кейін 20 күндей уакыт өткенде, жұмысқа келе жатсам,</w:t>
        <w:br/>
        <w:t>үстінде асаймүсей асынған, жыртық жейде, шалбары бар бір қайыршы кездесіп,</w:t>
        <w:br/>
        <w:t>қолын жайды.Күн ыстық, жейдемен жүргенбіз. Әлгі қайыршыны көргенде баяғы</w:t>
        <w:br/>
        <w:t>«Әулиенің» айтқаны ссіме түсіп, үйге ертіп келдім. Айтқанындай үстімдегі</w:t>
        <w:br/>
        <w:t>жейдемді шешіп беріп, батасын алып қалдым.</w:t>
        <w:br/>
        <w:t>Көп кешікпей 1947 жылдың аяғында аудандық сақтық кассасының бас</w:t>
        <w:br/>
        <w:t>есепшісі болдым. Әрі аудандық финапс бөлімі жанындағы партия ұйымының</w:t>
        <w:br/>
        <w:t>хатшысы ретінде қоғамдық жұмыс атқарамын. Бедел жинала бастағандай.</w:t>
        <w:br/>
        <w:t>Арасында Алматыдағы бір айлық курсты оқып алдым.</w:t>
        <w:br/>
        <w:t>1947 жылы сол курсты окуға келгенде Бибікүлсін жеңешем: «Менің</w:t>
        <w:br/>
        <w:t>туысқаным бар, соның үйіне орналастырамын»-деп, Алматыға ілесе келді.</w:t>
        <w:br/>
        <w:t>Шымырбай деген кісінің үйіне әкеп, кіргізді. Ол сарыүйсін скен. Олар екі адам,</w:t>
        <w:br/>
        <w:t>біз де екі адам болып бардық. Сондағы адамдар-ай, ағайыннын көнілі үшін кабақ</w:t>
        <w:br/>
        <w:t>шытпай келісті. Тап қаласың! Рахмст жарықтыктарға, әруағы риза болсын! Қазір</w:t>
        <w:br/>
        <w:t>олардың ешқайсы жоқ, о дүнислік болып кеткен.</w:t>
        <w:br/>
        <w:t>Ол кез қиын сді Тұрмысауыр, нан алу үшін кештен бастап кезек қояды. Дүкен</w:t>
        <w:br/>
        <w:t>ертеңгі 8-де ашылады. Нан жабушы Қали деген кісі нанды қолмен араластырып,</w:t>
        <w:br/>
        <w:t>илеп, от жаққан пешке («орыстың пеші» секілді, бірақ олан үлкен) пісіреді.</w:t>
        <w:br/>
        <w:t>Біздер әйтеуір, «екі жарты - бір бүтін» болып өмір сүріп жаттық. Біреудің</w:t>
        <w:br/>
        <w:t>үйін жалдап, екеуіміз, шешем үшеуміз тұрдық.</w:t>
        <w:br/>
        <w:t>Оқу жылы басталғанда Қаройдан түп нағашым Қошқарбайдың баласы</w:t>
        <w:br/>
        <w:t>Талқанбай келіп, біздің үйде жатып оқыды. Үй бір-ақ бөлме, бас аяғы 9 шаршы</w:t>
        <w:br/>
        <w:t>метр бола ма, болмай ма?</w:t>
        <w:br/>
        <w:t>Сол 1947 жылдың желтоқсан айында 1-ші ауылда оба ауруы шықты. Бір</w:t>
        <w:br/>
        <w:t>колхоздың адамдары түгел қырылып калды. Ауданға «карантин» жарияланды.</w:t>
        <w:br/>
        <w:t>Оның үстіне, 16 желтоқсаннан бастап, ақша ауыстыру жүргізілді.</w:t>
        <w:br/>
        <w:t>Акша айырбастау үшін арнайы комиссиялар кұрылды. Мен және Малыбаев</w:t>
        <w:br/>
        <w:t>Ссйдахмет деген құрдасым 11-Ақдала ауыл кеңесіне бекітіліппіз. 15-желтоксан</w:t>
        <w:br/>
        <w:t>күпі банкіден комиссия мүшелеріне мәлшерлі акша беріп, ауылдарға жібере</w:t>
        <w:br/>
        <w:t>бастады. Бізде үлкен бір чемодан жаңа ақша алып, жүруге дайындалдық.</w:t>
        <w:br/>
        <w:t>Малыбаев ДОСААФТА істейтін. «Әйтеуір, абай ғой»-деп, бір мылтық алды.</w:t>
        <w:br/>
        <w:t>Баратын жерімізге тек самалстпен баруымыз керек. Күн суық-шамасы 38-40 болар.</w:t>
        <w:br/>
        <w:t>Самолет ашық-У-2 (кукурозник қой). Оған скі ғана адам сияды. Соған міндік. Ол</w:t>
        <w:br/>
        <w:t>ұшқан бетте бір жерге қонып: «Вот вам Ақдала»-деп, түсіріп, өзі ары қарай ұшып</w:t>
        <w:br/>
        <w:t>кетті. Боран соғып тұр. Манайда тіршілік бары сезілмейді. Айдала.</w:t>
        <w:br/>
        <w:t>Біз қорықайық дедік. Аңырып тұрғанда бір тәбенің басынан бір жаяу адам</w:t>
        <w:br/>
        <w:t>көрінді. Мылтықты ынғайлап, біз де сол адамға қарай жүрдік. Кездескенімізде</w:t>
        <w:br/>
        <w:t>ол 11-Ақдала ауыл кеңесінің адамы екенін айтты. Колхозда «веттехник» екен.</w:t>
        <w:br/>
        <w:t>Қуанып, келген жайымызды түсіндірдік ол:</w:t>
        <w:br/>
        <w:t>- Ойбай! Тез жүріндер, мына жерле ГОХ-тың (Государственное ондатровос</w:t>
        <w:br/>
        <w:t>холяйство)бөлімшесібар. Сондабарайық-деп,бізді«сүйрей» жөнелді. Жол-жөнекей</w:t>
        <w:br/>
        <w:t>сөзің жалғастырып: «Бұл жерден 70-80 шақырым, жақын жерде сотталғандардың</w:t>
        <w:br/>
        <w:t>лагері бар. Олар еш нәрседен тайынбайды»-деп, үрейімізді алды.</w:t>
        <w:br/>
        <w:t>83</w:t>
        <w:br/>
        <w:t>білетінмін. 1931 жылы Қотырбұлақта, қазіргі Калинин колхозында тұрғанда ойын</w:t>
        <w:br/>
        <w:t>балалары «Малая Станипа» жақтағы осы көшелерде талай болғанымыз бар. Солар</w:t>
        <w:br/>
        <w:t>еске түсіп, тауын беруге келістім.</w:t>
      </w:r>
    </w:p>
    <w:p>
      <w:r>
        <w:t>Екеуіміз жаяу жүріп, әлгі үйді тауып алдық (кейін ол маң «Татарка» деп</w:t>
        <w:br/>
        <w:t>аталды-ау деймін). Келсек, үйле қарындасы ғана бар екен. Әке-шешесі, әпкесі,</w:t>
        <w:br/>
        <w:t>жездесі (отставкадағы офицер) огород егуге кетіпті. Қарындасы жылап, сықтауы</w:t>
        <w:br/>
        <w:t>басылған соң, оларды ертіп келуге кегті. Кетейін десем, әлгі байқұс жібермей,</w:t>
        <w:br/>
        <w:t>әке-шешесін тостырды. Кешікпей олар да келіп, баласын аман-есен мен сақтап</w:t>
        <w:br/>
        <w:t>әкелгендей, жата жармасып, үш күн тойлатты.</w:t>
        <w:br/>
        <w:t>Той біткен соң маған рұқсат етгі. Мен алдымен Бәйскеркедегі (СНК подхоз</w:t>
        <w:br/>
        <w:t>наркома) тұратын Бибол баласы Ермұхаш ағаның үйіне соғуды жән көрдім.</w:t>
        <w:br/>
        <w:t>Малая Станциядан шығысқа қарай шығып, жол-жөнекей Калинин</w:t>
        <w:br/>
        <w:t>колхозында тұратын әкемнін досы Дүзснбай деген адамға сәлем бере кетуді</w:t>
        <w:br/>
        <w:t>ойладым. Жаяу сонда бардым.</w:t>
        <w:br/>
        <w:t>Үйінде әйелі ғана бар екен. Ол кісі дс Шағыр Балғалының қызы еді. Мен</w:t>
        <w:br/>
        <w:t>оны Нұрила әпке дейтінмін. Жақсы сыйлайтынмын. 1931 жылы ашаршылықтан</w:t>
        <w:br/>
        <w:t>ауып келгенде сол үйде болғанымызды жоғарыда айтқан едім ғой.</w:t>
        <w:br/>
        <w:t>Әпкеміз жылап, көрісті. Тауықтын етінен жасалған қуырдақ пен шай беріп,</w:t>
        <w:br/>
        <w:t>аттандырды. СНК-ға жаяу тартып кеттім.</w:t>
        <w:br/>
        <w:t>Арасы небары 15-16 шақырымдай-ақ жер. Шаршамай-ақ, баяғы өзім білетін</w:t>
        <w:br/>
        <w:t>үйге келдім. Үйде Ақжайық апамыз бар екен. Ермұхаш аға жұмыста. Бибігүлсін</w:t>
        <w:br/>
        <w:t>жеңешем Елеуке әпкем тұратын «Қазаткомға» жолаушылап кетіпті. Нахаш қалала.</w:t>
        <w:br/>
        <w:t>Педучилиццеде оқитын.</w:t>
        <w:br/>
        <w:t>Ақжайык апам үйдегі кішкентай қызды-ұмытпасам, Әліштін (Күмкештің</w:t>
        <w:br/>
        <w:t>күйеуі) үлкеп қызы Жұлдызай болуы керск, оны сол маңдағы мені білетін,</w:t>
        <w:br/>
        <w:t>ашаршылықта тауып келген, балғалылар мен сарүйсіндерге хабарла, сүйінші сұра</w:t>
        <w:br/>
        <w:t>деп, жұмсады.</w:t>
        <w:br/>
        <w:t>Үйде екгуіміз-ақ қалдық. Өзі жылап жүріп, қайта-қайта келіп, бетімнен,</w:t>
        <w:br/>
        <w:t>мандайымнан сүйе береді. Сөйтіл жүргенде, терезеден біресек мінген адам көрінді.</w:t>
        <w:br/>
        <w:t>Оны көрісімен: «Әулие келді, әулие келді» деп тұражүгірді. Ол кісініссегін байлап,</w:t>
        <w:br/>
        <w:t>колтыктап үйге кіргізді. Төрге көріс салып, отырғызды. Әулие келген соң ба, әлде</w:t>
        <w:br/>
        <w:t>менің келгенімді сстігеннен кейін бе, әйтеуір, үйге адам толып кетті. Бірак көбі</w:t>
        <w:br/>
        <w:t>менен гөрі әулиеге бас иіп жатыр. Әркім өз армапын білгісі келеді. Әлгі әулие</w:t>
        <w:br/>
        <w:t>құмалақты шашып жібереді де, «Алланың көрсеткенін» айтады. Сондағы елдің</w:t>
        <w:br/>
        <w:t>( кемпірлер, келіншектер) сұрайтыны -соғыстан оралмаған балалары, ерлері,</w:t>
        <w:br/>
        <w:t>бауырлары. Не деген үміт, не деген арман?!! Соғыстың біткеніне екі жыл болса да</w:t>
        <w:br/>
        <w:t>үміттерін үзбей, бір хабар естігісі кследі...</w:t>
        <w:br/>
        <w:t>Әулие болса: «Құмалағы жақсы ғой, үміт үзбеціз»- деген секілді жұбату</w:t>
        <w:br/>
        <w:t>лебізін айтып, шығарып салады.</w:t>
        <w:br/>
        <w:t>Сонымен, кезек Шымша дейтін әпкемізге келді. Ажарлы, сымбатты алам</w:t>
        <w:br/>
        <w:t>еді. Қасында 3-4 жасар қызы бар.</w:t>
        <w:br/>
        <w:t>Әулие әпкемізді көргенде аузы көпіріп, тілі күрмеліп, шалқақтай, ымдап,</w:t>
        <w:br/>
        <w:t>бір нәрселерді айтып, әрең дегенде: «Балта» -деді. Шешеміз (Ақжайық) дереу</w:t>
        <w:br/>
        <w:t>?</w:t>
        <w:br/>
        <w:t>Бір мезгілде машина даусы шықты. Байқасақ, Советтің Зис машинасы.</w:t>
        <w:br/>
        <w:t>Айқайлап жатып тоқтатсақ, біздің батальонға оқ-дәрі апара жатыр скен. Соған</w:t>
        <w:br/>
        <w:t>мініп, батальонға келіп, сонан сон ротаны тауып алып, әкеміздің үйіне келгендей</w:t>
        <w:br/>
        <w:t>қуандық-ау.</w:t>
        <w:br/>
        <w:t>Рота шағын деревняға (бір помешиктіңусадьбасы болуы мүмкін) орналасқан</w:t>
        <w:br/>
        <w:t>екен. Келген бетте Комбатты тауып алып, болған жағдайды баяндалык. (уәде</w:t>
      </w:r>
    </w:p>
    <w:p>
      <w:r>
        <w:t>бойынша екі сағат тұрдық деп соқтық-қой баяғы), өзімізге келіп, жігіттермен</w:t>
        <w:br/>
        <w:t>араласып ұйықтадық. Кешкі тамақты ішіп, қайта жаттық. Түн ортасында тағы</w:t>
        <w:br/>
        <w:t>оятты. Таңғы 5-терде алдымызда тұрған (үш шақырымдай) үлкен леревияны</w:t>
        <w:br/>
        <w:t>шабуылдайтынымызды ескертті. Дайындыққа кірістік.</w:t>
        <w:br/>
        <w:t>Сағат 4-тер шамасында деревняға тақап келіп, бұйрықты (сигналды) күтіп</w:t>
        <w:br/>
        <w:t>жаттық. Уақыты келгенде пушкадан 4-5 рет оқ атылды. «Алға» деп, шабуылға</w:t>
        <w:br/>
        <w:t>шықтық. Келгеп жағымыз тегіс ашық. 500 метрдей жердегі поезд жолынан бастап,</w:t>
        <w:br/>
        <w:t>еңістеу екен. Шеткі үйлерге 30-40 метрдей қалғанда темір қоршауға (проволочнде</w:t>
        <w:br/>
        <w:t>заграждение) кез болдык.</w:t>
        <w:br/>
        <w:t>Түн, каранғы. Тікенекті сымдар көрінбейді. Келген бетте соған соғылып,</w:t>
        <w:br/>
        <w:t>шатасып, алға жүре алмай қалдық. Немістер пулеметтен «айқастырма» әдіспен</w:t>
        <w:br/>
        <w:t>оқты жаудырды-ай, келіп! Біздер нс алға жылжи алмай (сым қоршау екі метрдей</w:t>
        <w:br/>
        <w:t>болар, шамасы), не кейін шегіне алмай, бас көтеруге мұрша жоқ, жауған оқтың</w:t>
        <w:br/>
        <w:t>астында жаттық.</w:t>
        <w:br/>
        <w:t>Жерге жарық түскенде байқадық-олардың үйлері қызыл кірпіштен</w:t>
        <w:br/>
        <w:t>жасалынған, төбесі шерепица-өртенбейтін бекініс (Пруссияның барлык үйлері</w:t>
        <w:br/>
        <w:t>солай салынған). Қарлып үстінде жатқан біздерді үй тобесіне бекінген немістер</w:t>
        <w:br/>
        <w:t>қимылдасақ, шетімізден көздеп, атып жатыр. Оларға біз алақанда тұрғандай</w:t>
        <w:br/>
        <w:t>көрінеміз. Аппақ кардың үстінде ашық жатырмыз. Менің алдымда қиястау жерле</w:t>
        <w:br/>
        <w:t>жатқан бөлімшемнің екі адамын көздеп, атып өлтірді. Бір-өзбек Юлдашев, бірі</w:t>
        <w:br/>
        <w:t>Өзбекстандық қазақ-Мадашимов деген сді. Екеуі үнемі жұбын жазбай, бірге</w:t>
        <w:br/>
        <w:t>жүретін. Бірге өлді.</w:t>
        <w:br/>
        <w:t>Бір эфрейтор (орыс) мснің санымды басымен сүзе құлап, «аяғымнан</w:t>
        <w:br/>
        <w:t>жараладым»-деп қана айтып үлгерді. Сол мезетте-ақ оның басынан оқ тиді. Оқ</w:t>
        <w:br/>
        <w:t>менің жамбасымды жалап, етімді ғана күйдіріп өтті. Соны білген сон қозғалмауғи</w:t>
        <w:br/>
        <w:t>тырыстым. Сөйтіп жатып, ұйықтап кетіппін. Бетімнен қардың ызғары өткендіктен</w:t>
        <w:br/>
        <w:t>ояндым. Қарасам, меніц алдымда өлген солдаттарды екі неміс еңбектеп, аралап</w:t>
        <w:br/>
        <w:t>жүріп, кеудесінде жаны барларын атып жүр. «Өлген жерім осы екен»-деп, іштей</w:t>
        <w:br/>
        <w:t>өміріммен қоштастым. Осы кезде біреулер темір жол жактан оқ ата бастады. Әлгі</w:t>
        <w:br/>
        <w:t>екі немістің біреуі жараланып, қашып шеткі үйдің тасасына кетті. Сәйтіп жатып,</w:t>
        <w:br/>
        <w:t>тағы да көзім ілініп кетіпті. Құлағыма артиллерияның атқылағаны, жарылған</w:t>
        <w:br/>
        <w:t>снарядтар естілді. Оянып кетіп, не болып жатқанын түсіне алмай қалдым. Өң мен</w:t>
        <w:br/>
        <w:t>түстің арасындамын. Байқасам, шеткі үйлердің шаңы шығып жатыр. Содан ғана</w:t>
        <w:br/>
        <w:t>арттан көмек келіп, біздің артиллерия атқылап жатқанын білдім. Орнымнан тұра</w:t>
        <w:br/>
        <w:t>сала, кейін қарай жүгірейін десем, жалп-жалп құлаймын. Арт жақта апат болған</w:t>
        <w:br/>
        <w:t>танктің артына жетіп паналадым-ау. Менен бұрын біздің взводтың екі адамы</w:t>
        <w:br/>
        <w:t>келген екен-біргуі кантузия алыпты- тілі сөйлеуге келмейді. Құлағынан, аузынан</w:t>
        <w:br/>
        <w:t>ж</w:t>
        <w:br/>
        <w:t>солдаттардың үстін дем арасында қар басып, «ақ төмпешік» стіп тастады.</w:t>
        <w:br/>
        <w:t>Сондықтан, қарлы боран басылғанша кідіре тұруға мәжбүр болдык. Мен қардан</w:t>
        <w:br/>
        <w:t>кеудемді жасырып, алғы жақты қадағалап жатайын дсген ниетпен 4-5 қадам кейін</w:t>
        <w:br/>
        <w:t>шегініп, бір шұқырлау жерге орналасқаным сол еді, күбірлеген дауыс естілді.</w:t>
        <w:br/>
        <w:t>Тынңдасам-неміс сөзі секілді. Менін шұңқыр деп, келіп жатқан жерім немістердің</w:t>
        <w:br/>
        <w:t>жерғәлесінің (блиндажынын) есігінің үсті скен. Содан жігіттерді жиналым. Есікті</w:t>
        <w:br/>
        <w:t>тоқпақтап, «хопдо хокып» айтып, «грапата тастаймыз»-деп қорқытып, есігін</w:t>
        <w:br/>
        <w:t>аштырып, ішіндегілерін тұтқынға алдық. Екі адам екен, жап-жас балалар. Оларды</w:t>
        <w:br/>
        <w:t>штабка жөнелтіп, тан жақындағанда шабуылды қайта жалғастырдық. Қаланың</w:t>
        <w:br/>
        <w:t>дәл түбіне жеткенде бір төмпешікке келіп құлай кеттім.</w:t>
        <w:br/>
        <w:t>Астымда адам бастырылып қалыпты. Сөйтсем, ол өзімнің баяғы «досым»-</w:t>
        <w:br/>
        <w:t>ком.взвод Власов. Мені көргенде зәресі ұшты. «Мені кешір, атып тастама, досын</w:t>
        <w:br/>
        <w:t>болайын!»-деп жалынып, «жылап» жіберді. Оған «Живи сколько бог тебе подарил,</w:t>
        <w:br/>
        <w:t>я не такой уж дурак, своих не стреляю»-деп, басқа жерге ауысып жаттым. Содан</w:t>
        <w:br/>
        <w:t>бастап, оның көз алартуынан құтылдым. Өзі де, байкұс, топас еді. Оны біздің</w:t>
      </w:r>
    </w:p>
    <w:p>
      <w:r>
        <w:t>ротаныңстаршинасы Митраков деген: «Хрен Золотой» деп атайтын еді. Сол күннің</w:t>
        <w:br/>
        <w:t>тан сәрісінде Эльбинг каласынын шетінс іліндік-ау, әйтеуір. Ол калада төрт әскери</w:t>
        <w:br/>
        <w:t>училише бар екен. Соларды қаруландырып, асығыс алғы шелке жіберіпті. Біз</w:t>
        <w:br/>
        <w:t>қаланың ішінс кіргеннің өзінде радио: «Большевиктер әлі шекарадан өткеп жоқ.</w:t>
        <w:br/>
        <w:t>Оларды өткізбейміз»-деген секілді хабарды қарша боратып жатты. Оны әлгі біз</w:t>
        <w:br/>
        <w:t>тұтқынға алып, штабқа жіберген екі азамат айтып беріпті, Ал, олар болса жалған</w:t>
        <w:br/>
        <w:t>үгітке сеніп, блиндаждың ішінде каперсіз жата берген екен.</w:t>
        <w:br/>
        <w:t>Біздің батальон ақырындан болса да, көшеде атысын жүргізе отырып,</w:t>
        <w:br/>
        <w:t>біршама алға жылжыды. Бірақ, алға жүрген сайын қала үлкейе берді. Бір көшеге</w:t>
        <w:br/>
        <w:t>4-ақ адамнан ғана қалдық. Сөйтіп, екі күннен кейін алға жылжуды тоқтаттық.</w:t>
        <w:br/>
        <w:t>Сол-сонғы күні көшенің бұрышындағы үйге кіруге ниет сттік. Өйткені,</w:t>
        <w:br/>
        <w:t>қимылсыз тұрған соң адам жаурауық келеді. Қасымдағы орыс жігіті. Ақылдаса</w:t>
        <w:br/>
        <w:t>келіп, немістер орысқа өштеу келеді ғой, сондықтан мен, қазақ бірінші барсын</w:t>
        <w:br/>
        <w:t>дсген тоқтамға келдік.</w:t>
        <w:br/>
        <w:t>Сыртқы дәлізге көтеріліп, есікті қақтым. Бір әйел есікті ашты. Мен</w:t>
        <w:br/>
        <w:t>автоматымды дайындап, көлденең кезей ұстап, мектепте үйреткен. «гутен таг»</w:t>
        <w:br/>
        <w:t>(лобрый депь) деген сөзді айтқанымда, әйелдің жүзі жылып, арғы бөлмедегілерге</w:t>
        <w:br/>
        <w:t>бірдеме деп, ішке кіруге ишарат етті. Кірсем-үй жылы, залында үлкен стол. Оның</w:t>
        <w:br/>
        <w:t>жанындағы орындықта бір шал мен кемпір отыр. Мені көрген олар орнынан тұрып,</w:t>
        <w:br/>
        <w:t>қолыменен көкіректеріп басып, сәлемдесті. Есімде қалған екі-үш неміс сөздерін</w:t>
        <w:br/>
        <w:t>айтып, ыммен жылынғым келетінін түсіндірдім. Олар түсінгендей болды. Столға</w:t>
        <w:br/>
        <w:t>нан, қант қойып, кофс әкелді. ЫІмдап, алдымен өздерінің ішуін талап еттім. Шал</w:t>
        <w:br/>
        <w:t>түрегеп келіп, әр тамақтап ауыз тиіп, «Гуд-гуд» деп жатыр. Екі-үш кружкс кофс</w:t>
        <w:br/>
        <w:t>ішіп, нан жеп, әжептеуір жылынып, енді жолдасым келетінін ымдап, «Комфорт»</w:t>
        <w:br/>
        <w:t>деп, «Шнсль-шнсль» деп, оның тез-тез кіріп шығатынын айтып, түсіндіргендей</w:t>
        <w:br/>
        <w:t>болдым. Олар да: «Гуд-гуд» деп жатыр.</w:t>
        <w:br/>
        <w:t>Есіктен артымнан шығып, орыс жолдасымды: «Бара бер, көп отырма,</w:t>
        <w:br/>
        <w:t>58</w:t>
        <w:br/>
        <w:t>қойылған машиналардың дөңгелектері белуарынан, еріген қардың суына малынып</w:t>
        <w:br/>
        <w:t>қалыпты. Оны комвзвол көріп, дөңгелекті көтеруді талап стті. Мен оған: «Соғыста</w:t>
        <w:br/>
        <w:t>екі жыл жүріп, аман шыққанда, енді суға жатып, ауырып өлгім келмейді»-деп,</w:t>
        <w:br/>
        <w:t>бағынбай қойдым (ол өзі соғыстап кейін келген адам еді). Ол: «Онда қурсыдан</w:t>
        <w:br/>
        <w:t>шығарамын»-деді. Мен: «Шығарсаң шығар, мен өмірімде жүргізуші болып</w:t>
        <w:br/>
        <w:t>істемеймін»-дедім. Сөйтіп, жүргізушілікті тастадым.</w:t>
        <w:br/>
        <w:t>«СТ» курсын бітіріп, телеграфист болып, дивизия штабында жүргенмін.</w:t>
        <w:br/>
        <w:t>Дивизияның«епецевязь»дейтінбөлімінебастықетіп жіберді(орысшасы-начальпик</w:t>
        <w:br/>
        <w:t>пункта сбора и допесепии 11-механизироваппой дивизии). Соның салдары болуы</w:t>
        <w:br/>
        <w:t>керек, менің қатарларымның көбісі 1946 жылдың жазында елге қайтарылды да.</w:t>
        <w:br/>
        <w:t>мен тек 1947 жылдық көкск айында ғана оралдым.</w:t>
        <w:br/>
        <w:t>Мәліметтерді жинау және хабарлау жөніндегі пункт бастығы қызметін</w:t>
        <w:br/>
        <w:t>атқарып тұрған кезімде біздің дивизия Минскіге жақын жерге көшірілді. Бұрынғы</w:t>
        <w:br/>
        <w:t>тұрған жеріміз «Осиповичи» дсген шағын қала Бобройский әскери Округіне</w:t>
        <w:br/>
        <w:t>қарайтын. Енді бізді Белорус оскери округі дейтін болды. Бірак огруг штабы</w:t>
        <w:br/>
        <w:t>Минекіде емес-Брест (шекарадағы) қаласында.</w:t>
        <w:br/>
        <w:t>Сол калаға қыста екі рет поэздбен баруға тура келді. Жолы қиын да, қауіпті</w:t>
        <w:br/>
        <w:t>еді. Әйтеуір әруақтар жар болып, қорғап жүрсе керек, бірер қауіптен аман шықтым.</w:t>
        <w:br/>
        <w:t>Өйткені, поезда адам сыймайды, топаушылар, ұрылар, алдаушылар жыртылып,</w:t>
        <w:br/>
        <w:t>айырылды. Соңғы жылы менің басымдағы құлақшынымды жұлып, алып қашып</w:t>
        <w:br/>
        <w:t>кетті. Штабқа барғанша құлағым тоңып, зорға жеттім. Барысымен солардан</w:t>
        <w:br/>
        <w:t>құлақшын алдым. Ал, сонда, қаруымды тартып алса, мен сотталып кетпеймін бс?</w:t>
        <w:br/>
        <w:t>Бұл да болса құдайдың қарайласқаны!</w:t>
      </w:r>
    </w:p>
    <w:p>
      <w:r>
        <w:t>Жазда Брестке бір рет мотоцикльмен үш адам болып, барып қайттық.</w:t>
        <w:br/>
        <w:t>Көлігіміз американың «Харлей» деген мотоциклі. Менің қарауымда ондай екі</w:t>
        <w:br/>
        <w:t>көлік болды. Оларды жақын маңға пайдаланатын едік.</w:t>
        <w:br/>
        <w:t>Сол кездегі осындай жауапты қызметке толып жатқан орыс, басқа да әр</w:t>
        <w:br/>
        <w:t>түрлі халық өкілдерінің көптігіне қарамастан, мені қойғанына әлі тан каламын.</w:t>
        <w:br/>
        <w:t>Кейде оңаша ойланып: мен партия мүшесімсн, жазуым көрікті, білімім</w:t>
        <w:br/>
        <w:t>орта. Партиялық есеп карточкам мен жеке іс қағаздарымнан қарап, таңдауды маған</w:t>
        <w:br/>
        <w:t>жасаған болар. Оның үстіне орта білімді кіші командирлер кемде кем. Штабта</w:t>
        <w:br/>
        <w:t>телеграфист «СТ» болып, абыроймен атқарып жүргенмін (байланыс баталонының</w:t>
        <w:br/>
        <w:t>есебінде) деп, тәубэшілік жасаймын.</w:t>
        <w:br/>
        <w:t>Ол жұмысты да жақсы атқарған сияқтымын, Штаб басшыларынан рахмет</w:t>
        <w:br/>
        <w:t>алдым. Олар елге қошемет көрсетіп, шығарып салды.</w:t>
        <w:br/>
        <w:t>ӨМІР БЕЛЕСТЕРІ</w:t>
        <w:br/>
        <w:t>Посздь, солдаттарға арналған «Летучка» вагондар. Көкек айының басында</w:t>
        <w:br/>
        <w:t>(шамамен 13-14-тері болуы керск) П. Алматыға келдім.</w:t>
        <w:br/>
        <w:t>Күн жылы, жер көгеріп қалыпты. ІІ Алматы вокзалынан түскенде қасымдағы</w:t>
        <w:br/>
        <w:t>орыс жігіт: «Менің әке-шешем, қарындасым осы қалаға Сібірден көшіп келіпті, 1-</w:t>
        <w:br/>
        <w:t>май көшесі 25 үйде тұрады. Соны тауып бер»-деп жалынды. Ол жерді мен шамамен</w:t>
        <w:br/>
        <w:t>76</w:t>
        <w:br/>
        <w:t>Бір күні жан түршігерлік жайға тап болдык. Бандалар өздеріне жақпаған</w:t>
        <w:br/>
        <w:t>жергілікті халықтың белсенділерін ұстай алып, Тірідей «көметін» шұнқыр</w:t>
        <w:br/>
        <w:t>жасапты. Тереңдігі 4-5 метрдей. Құрбандықтарын тірідей әкеп тастап, бетін</w:t>
        <w:br/>
        <w:t>қарағай бұтақтармен жауып кетеді скен. Ол адамдар қорқыныштан, аштықтан</w:t>
        <w:br/>
        <w:t>сонда жатып өледі.</w:t>
        <w:br/>
        <w:t>Келесі адамды да алғашқы адамның үстіне әкеліп, тастайды. Біз әлгі</w:t>
        <w:br/>
        <w:t>шұңқырға кез болганда онда 6 адамның өлігі жатыр. Алды бұзылып, иістеніп</w:t>
        <w:br/>
        <w:t>кеткен. Соңғы тасталған бейшараның кеудесінде жаны бар. Өліктердің үстінде</w:t>
        <w:br/>
        <w:t>жатыр.</w:t>
        <w:br/>
        <w:t>Оны біз ыңырсыған дауысын естіп, таптық. Әлгіні ағаштан зембль жасан,</w:t>
        <w:br/>
        <w:t>алып келдік. Ол екі күн өткенде есін жиып, қай деревнядан екенін айтты. Үйіне</w:t>
        <w:br/>
        <w:t>апарып, табыс стіпті. Барып, келгендердің айтысына қарағанда, ол сол селода</w:t>
        <w:br/>
        <w:t>селосоветтің төрағасы болып сайланған адам екең. Жоғалғанына 5-6 күндей</w:t>
        <w:br/>
        <w:t>болыпты. Ажалының жоқтығынан, әйтеуір, аман қалды.</w:t>
        <w:br/>
        <w:t>Бізден қашқан бандалар Польша жерінс сырғыл кетіпті, Бандалардан біразға</w:t>
        <w:br/>
        <w:t>дейін еш хабар сезілмеді. Бізді біраз уақыт Бобруйск әскери округіне жеткізіп,</w:t>
        <w:br/>
        <w:t>бұрын әскери қалашық болған бір жерге орналастырды. Ол жерде тоғайдан ағаш</w:t>
        <w:br/>
        <w:t>кесіп, оларды тасып, казарма жасап, күзде соған кірдік. Өйткені, бұрынғы екі</w:t>
        <w:br/>
        <w:t>қабатты үйлерден тек екі корпусы ғана аман қалған екен. Ол аздық сткен соң</w:t>
        <w:br/>
        <w:t>қарағайдан үй сокқызыпты.</w:t>
        <w:br/>
        <w:t>Қарағай кесіп жүргенде мынадай бір оқиға болды: Ертемен тоғайға барып,</w:t>
        <w:br/>
        <w:t>ол деревнядан 3-4 шақырымдай жерлен арамен үй жасауға жарайтын қарағайларды</w:t>
        <w:br/>
        <w:t>кесеміз. Оларды бұтап, келесі күні иыққа салып, тасыймыз.</w:t>
        <w:br/>
        <w:t>Сол күні кештсу қайтқанбыз. Сол қарағай дайындауды ұйымдастыруға</w:t>
        <w:br/>
        <w:t>басшылық жасайтын (мүмкін құрылысшы шығар) офицер соңымызда қалып</w:t>
        <w:br/>
        <w:t>қойыпты. Ертенінетоғайғабарсакәлгіофицерді қасқыр(мүмкін немістерлің қаңғып</w:t>
        <w:br/>
        <w:t>қалған овчаркалары болар) жеп кетіпті. Киімі, сүйектері қалған. Нағапындағы</w:t>
        <w:br/>
        <w:t>7 оқпен 7 қасқырды атып өлтіріпті. Оғы таусылған соң жеп кетіпті. Шамасы,</w:t>
        <w:br/>
        <w:t>қасқырлар көп болса ксрек. Аз уақыттан кейін біздің мехбригаданы таратып, 11-</w:t>
        <w:br/>
        <w:t>гвардиялык дивизияның құрамына қосты. Сол дивизия ішінде «Батальон связи»</w:t>
        <w:br/>
        <w:t>ұйымдастырылып, бұрынғы бригада жауынгерлерінен связистер дайындалатын</w:t>
      </w:r>
    </w:p>
    <w:p>
      <w:r>
        <w:t>бөлімшеашылды. Мен сол бөлімшедегі «СТ» телеграфия бөліміне түстім. Бірақ көп</w:t>
        <w:br/>
        <w:t>кешікпей олардың ішінен брономашина жүргізушілердің курсы ұйымдастырылды.</w:t>
        <w:br/>
        <w:t>Соған ауыстым.</w:t>
        <w:br/>
        <w:t>1945 жылдың қазан айында Бобруйскіде 6-7 қарашадан өтетін әскери</w:t>
        <w:br/>
        <w:t>парадқа қатысушыларды дайындау тобына тартылдым. Бобруйек қаласында</w:t>
        <w:br/>
        <w:t>арнайы дайындықтан өтіп, 7-қарашада әскери округтің командирі Совет Одағының</w:t>
        <w:br/>
        <w:t>Маршалы Тимошенко қабылдаған парадқа қатыстым. Тимошенконы сонда бір-ақ</w:t>
        <w:br/>
        <w:t>көрдім.</w:t>
        <w:br/>
        <w:t>Жүргізушілік курсты оқып бітуге жақын қалғанда, ол 1946 жылдың көктемі</w:t>
        <w:br/>
        <w:t>болатын. Қар ери бастаған. Комвзнодпеп келісе алмай, курсыны тастап, бұрынғы</w:t>
        <w:br/>
        <w:t>«СТ» (Советский телетайф) группасына қайта кеттім. Ол былай болды:</w:t>
        <w:br/>
        <w:t>Паркте тұрған бізге бекітіліп берілген және тіреуішпен жоғары көтеріліп</w:t>
        <w:br/>
        <w:t>7</w:t>
        <w:br/>
        <w:t>Я</w:t>
        <w:br/>
        <w:t>Сәлемдестім. Ол кісі қасынан орын берді. Отырған соң: «Қарағым, мен сені күткелі</w:t>
        <w:br/>
        <w:t>үш күн болды. Бүгін осында қонамыз»-деді.</w:t>
        <w:br/>
        <w:t>Қарияның сөзіне таң қалып отырмын. Өйткені, бұрын көрмеген адамым.</w:t>
        <w:br/>
        <w:t>Кешке бір бөлмеге екеуімізге қатар төсек салып берлі. Жаттық. Шам сөнген</w:t>
        <w:br/>
        <w:t>кезде (маған көрініп жатыр) қарияның жанына 7 кісі, менің жаныма 2 кісі келіп</w:t>
        <w:br/>
        <w:t>отырды. Соларға қарап жатып, ұйықтап кетіппін. Мен дс шықтым. Дәрст алып,</w:t>
        <w:br/>
        <w:t>намаз оқыдық. Шай ішіп болған соң, әлгі қария маған қарап: «Қарағым не көрдің»-</w:t>
        <w:br/>
        <w:t>деді.Ментүндегі көргендерімдіайттым. Олкісі: «дұрыс қарағым, көрген адамдарын</w:t>
        <w:br/>
        <w:t>әрқайсымыздың «иелеріміз». Әруақ сенің өзіңде жоқ, ағаңнан қалған екен. Мына</w:t>
        <w:br/>
        <w:t>үйдің жалғыз қызы бар. Ауру. 3 жыл болды. Еш жерден қайыр болмаған соң, мені</w:t>
        <w:br/>
        <w:t>тауып алып келді. Менін «адамдарым»:-«Бұл баланың науқасының емі сенен</w:t>
        <w:br/>
        <w:t>емес, басқа адампап. Сол келеді. Не істесе де соның емі ем болады. Сол адамға</w:t>
        <w:br/>
        <w:t>табыстауын керек»-деді. Сөйтіп, сені үш күн тосып жаттым. Енді мен қайтамын.</w:t>
        <w:br/>
        <w:t>Қалып емде»-деді. Адам емдеп көрмегенімді айтып, қашқақтап едім, ол: «қарағым,</w:t>
        <w:br/>
        <w:t>қолыңа құраныңды алып, үш күн түшкіріп берсең, соның да ем болады. Сәті тек</w:t>
        <w:br/>
        <w:t>сенен. Қорықпай-ақ кірісе бер, ал, мен кеттім»-деді де үй иесі-әйелге жопіп айтып,</w:t>
        <w:br/>
        <w:t>бергенін алып, кетіп қалды.</w:t>
        <w:br/>
        <w:t>Мен сол қарияның айтқанын істеп, үш күн күніне үш рет Аллаға, Әруақтарға</w:t>
        <w:br/>
        <w:t>жалынып, «лем салдым». Қыз бала сал болып жатып калған скен. Төртінші күні сол</w:t>
        <w:br/>
        <w:t>бала ертемен тұрып, өзімс шай құйып беруге жарады. Үй иесі маған аздап ақша,</w:t>
        <w:br/>
        <w:t>20 метр далан ақ мата берді. Соны алып кемпіріме апарып беріп, балаларымды бір</w:t>
        <w:br/>
        <w:t>киіндірейін дсп, ауылға тарттым. Баяғы күре жолға шыққанша екі қайыршы әйсл</w:t>
        <w:br/>
        <w:t>кездесті. Кісілерім соларға жаңағы матадан бір-бір көйлектік бер деді. Бердім.</w:t>
        <w:br/>
        <w:t>Жолға шыққан соң және: «Қалған құмалағыңды алуың керск»-дел, осылай алып</w:t>
        <w:br/>
        <w:t>келді. Осында келгенше (арасы 12-14 шақырымдай жер) кездескен қайыршыға</w:t>
        <w:br/>
        <w:t>бергізе-бергізс қоржындағы мата да бітті. Енді үйге тыныш баратын шығармын</w:t>
        <w:br/>
        <w:t>деп отырмын»-деп, «әулис» аттанып кетті.</w:t>
        <w:br/>
        <w:t>Осыоқиғанытәптіштепжазыпотырғансебебім-сендер,немере-шөберелерім,</w:t>
        <w:br/>
        <w:t>келешекте тәубашыл болып, оруақ бар екеніне кәміл сеніп, өлген адамдарды,</w:t>
        <w:br/>
        <w:t>олардың рухын қастерлеп, әр уақытта оларды ұмытбай, еске алып, ризашылықпен</w:t>
        <w:br/>
        <w:t>әруақтарға дұға бағыштап отырсын деген оймен ескертіп отырмын.</w:t>
        <w:br/>
        <w:t>Екіншіден-сол «әулиенің» айтқандарының бәрі аумай келді. Болжап, айтып</w:t>
        <w:br/>
        <w:t>бергендерін түгелдей басымнан өткердім. Сондықтан ссндерге дс айтпағым</w:t>
        <w:br/>
        <w:t>әруақты сыйлап, бас иіп, құрметтеп, сеніп жүріңдер демекпін! Ата-бабаларыңның,</w:t>
        <w:br/>
        <w:t>нағашы жұрттарыңнын, эке-шешелеріннің оруақтарын сыйлауды, қаншалықты</w:t>
        <w:br/>
        <w:t>асып-тасып жүрсеңдер дс, еш уақытта ұмытпаңдар! Әруақты сыйлаған адам</w:t>
      </w:r>
    </w:p>
    <w:p>
      <w:r>
        <w:t>ешқашан қор болмайды.</w:t>
        <w:br/>
        <w:t>Құлай қосқан қосағым-сендердің шсшслерің «кеткеніне» екіжылға жуықтап</w:t>
        <w:br/>
        <w:t>қалса да, мені эр уақытта қорғап, сақтандырып келеді. Ол да менің оның әруағын</w:t>
        <w:br/>
        <w:t>сыйлағанымнан болар деп ойлаймын.</w:t>
        <w:br/>
        <w:t>Біз үйленгенде сендер секілді ұлан-асыр той жасаған жоқпыз. Көрші-қолаң</w:t>
        <w:br/>
        <w:t>мен өзіміздің жақындар ғана жиналдық. Шай-қант, бір-екі кесе қуырылған бидай.</w:t>
        <w:br/>
        <w:t>Сөйтіп, тойдың ырымын жасадық.</w:t>
        <w:br/>
        <w:t>80</w:t>
        <w:br/>
        <w:t>Мен әкесіз жетім өстім. Шешелерін де шешесіз жетім болды.</w:t>
        <w:br/>
        <w:t>55 жыл бірге өмір сүрдік. Ешқашан «шай» десін, дауыс көтерген емеспіз.</w:t>
        <w:br/>
        <w:t>Бірімізге біріміз ренжігенде ашуға ерік бермей, өкпелеуші едік. Бір бірімізбен</w:t>
        <w:br/>
        <w:t>бет жыртыспағанымызды өздерің де білесіңдер. Сендердің әрқайсыцшың өмірің</w:t>
        <w:br/>
        <w:t>дс сондай татулыкпен өтсе екен дегім келеді. Сөйтіп, біз-Күләш Бекенқызы мен</w:t>
        <w:br/>
        <w:t>Әбдірасыдұлы Сейдахмет 1947 жылдың 20-маусымында бас қосып, жеке отау</w:t>
        <w:br/>
        <w:t>көтердік.</w:t>
        <w:br/>
        <w:t>Ендігі әңгіме-сол бейбіт өмірде ғұмырымызды қалай өткіздік, соны</w:t>
        <w:br/>
        <w:t>баяндауға арналады.</w:t>
        <w:br/>
        <w:t>Сонымен, Ермұхаш ағаның үйінде бірнеше күн болдым, Бақанасқа баруға</w:t>
        <w:br/>
        <w:t>бст аларда, Алматыға, Фурманов көшесіндегі Киізбай дсген кісінің үйіне Ақжайық</w:t>
        <w:br/>
        <w:t>апам алып келді.</w:t>
        <w:br/>
        <w:t>Сол жер Балқаш ауданының «Базасы» екен. Көлік күтіп, сонда скі күн</w:t>
        <w:br/>
        <w:t>жаттық, Үйдің іші толған адам (жолаушылар). Үйде қандала, бүрге жыртылып</w:t>
        <w:br/>
        <w:t>айырылды. Шыдамай далаға (аула ішіне) жатып жүрдім.</w:t>
        <w:br/>
        <w:t>Екі күнпен кейін бір машина жүретін болды-шофері Гагарин Ленка, стажер</w:t>
        <w:br/>
        <w:t>болып, Саргөзов Сейілхан жүр. Машина тұтыну қоғамыныкі, үстінде соның жүгі.</w:t>
        <w:br/>
        <w:t>Әр адамнан 300 сомнан алмақ. Соғыстан оралғандарды тұрар жеріне тегін жеткізу</w:t>
        <w:br/>
        <w:t>жөнінде үкімет каулысы барын айтып едім, Ленка: «Машинада орын жақ»-детенге</w:t>
        <w:br/>
        <w:t>шықты. Амалсыз 300 сом беріп, міндік.</w:t>
        <w:br/>
        <w:t>Әлі есімде Іле станциясынан асканнан бастап, жүрегім қобалжып, толқумсн</w:t>
        <w:br/>
        <w:t>отырдым. Түннің бір мезгілінде Малайсары асуының үстінс шықтық. Машина</w:t>
        <w:br/>
        <w:t>тоқтады. Жерге түстік. Көкек айынын 18-19 -дары болуы керек, көк тізеден. Иісі</w:t>
        <w:br/>
        <w:t>аңқып тұр. Шөптің үстінс аунап, бір жылап алдым. Түң қараңғы болғандықтан</w:t>
        <w:br/>
        <w:t>үстіндегілердіңешқайсысы менің көз-жасымды байқаған жок. Сол күнітаң алдында</w:t>
        <w:br/>
        <w:t>Бақанасқа жетіп, машинадан түстік. Бақанастың солтүстік шығыс жағында (казіргі</w:t>
        <w:br/>
        <w:t>быткомбинат тұрған жерде) тұрған эпкемнің үйіне келдік.</w:t>
        <w:br/>
        <w:t>Үйде Ақсұлу әпкем, Кәдірбек, Мешітхан бар екен. Аман саулықтан соң, бір</w:t>
        <w:br/>
        <w:t>шәйнек шай ішіп, Бояулыдағы шешсме келдік.</w:t>
        <w:br/>
        <w:t>Таң аткан, жер жүзі ашық. Апам киіз үйде ұйықтап жатыр. Оятып, үйге</w:t>
        <w:br/>
        <w:t>кірдік. Жарықтық: «Аман келгеніңді көрдім, жыламаймын, жыламаймын»-деп,</w:t>
        <w:br/>
        <w:t>теріс айналып, көзін сүртіп жүр. Сөйтіп, бес жылға бірай қалғанда соғысқа аттанған</w:t>
        <w:br/>
        <w:t>үйімнің табалдырығынан қайта аттадым. Қанды майданда жүргенде окопта жатып,</w:t>
        <w:br/>
        <w:t>көзді жұмып: «Қайран апам, «балаң өлді»-деген хабар тигенде кандай күйде болар</w:t>
        <w:br/>
        <w:t>скенсің»-деп уайымдайтынмын. Шешемді де әруақ, құдайдың рахымымен аман-</w:t>
        <w:br/>
        <w:t>есен құшақтап тұрамын.</w:t>
        <w:br/>
        <w:t>Сол күні, түстен кейін Кәдірбек пен әпкем қайтып кетті. Шешем: «Қарағым,</w:t>
        <w:br/>
        <w:t>балаларынан, үй мелерінен «қара қағаз» келген отбасыларын өздері келмей</w:t>
        <w:br/>
        <w:t>тұрғанда аралап, барлығына да көңіл айтып шык»-деп, өзі ертіп, әр үйді аралатты.</w:t>
        <w:br/>
        <w:t>Ауылдың солтүстік батыс шетінде (шамамен 100 метр жерде) Қайшылы Исабек</w:t>
      </w:r>
    </w:p>
    <w:p>
      <w:r>
        <w:t>деген кісінің үйінде 90-нан асқан шешесі бар скен. Ксуанаға «Сәлем бер»-деді. Ол</w:t>
        <w:br/>
        <w:t>кісі тұрмайды скен. Жылап-сықтап, рахметін айтып, батасын беріп жатыр.</w:t>
        <w:br/>
        <w:t>Ауылда екі күн болып, Бақанасқа келдім. Ойым-Күләшты көру. Олар бұрын</w:t>
        <w:br/>
        <w:t>81</w:t>
        <w:br/>
        <w:t>Ол бізді ертіп, ГОХ-тың бөлімшесі бастығының үйіне әкелді. Ол дереу</w:t>
        <w:br/>
        <w:t>есік алдына жасырын екі күзетші қойдырып, бізге жеңіл-желпі шай берді. Ешкім</w:t>
        <w:br/>
        <w:t>білмей тұрғанда малшылар арасына шығарып салуға келісті.</w:t>
        <w:br/>
        <w:t>Бір өгізбен жаңағы колхоздың всттехнигі үшеуімізді малшылар ауылына</w:t>
        <w:br/>
        <w:t>апарып салды. Сонда жер тамда қондық. Ертеңіне бір түйеге мініп, күні бойы</w:t>
        <w:br/>
        <w:t>жүріп отырып, бір төбенің астында отырған жылқышы ауылына келдік.</w:t>
        <w:br/>
        <w:t>Аяз. Жылқышы ауылы (бір отбасы ғой) өздерімен өздері отырады екен. Жер</w:t>
        <w:br/>
        <w:t>тамды босатып, туған 4-5 ҡұлынды сол үйге кіргізіп, өздері сексауыл мен қамыстан</w:t>
        <w:br/>
        <w:t>ықтасын жасап алыпты. Екі баласымен сонда тұрады екен. Біз дс солармен біргс</w:t>
        <w:br/>
        <w:t>қонып шықтық. Кейін білгенімдей, ол үй бұрын болыс болған Ссмбек дсгсн</w:t>
        <w:br/>
        <w:t>адамның үйі екен. Сол кездің өзінде Сембек әжептеуір жасқа келіп қалған адам</w:t>
        <w:br/>
        <w:t>еді. Кейін көшіп келіп, Орақбалға елді мекенінде отырды. Бір барғанымда мені</w:t>
        <w:br/>
        <w:t>баласынбай, үйіне шақырып, қонақ етіп жіберген болатын. Осының өзі-ол кісінің</w:t>
        <w:br/>
        <w:t>көпті көрген, ел сыйлайтын адам екенін білдірсе керек.</w:t>
        <w:br/>
        <w:t>Қарабектегі 11-Ақдала ауыл кенесіне ертеңіне жеттік-ау, әйтеуір. Келесі</w:t>
        <w:br/>
        <w:t>күннеі бастап ақша айырбастауға кірістік. Жататын жеріміз ауыл кеңесінің</w:t>
        <w:br/>
        <w:t>төрағасы Қамаубаев Сейсепбайдып үйі.</w:t>
        <w:br/>
        <w:t>Содан,4-5 күн өткенде жолдасым Күләш келіп тұр. Ол дабіздің комиссияның</w:t>
        <w:br/>
        <w:t>мүшесі екен. Самолетке сыймаған соң кейін жіберіпті. Ақшаны айырбастап</w:t>
        <w:br/>
        <w:t>болдық. Қайту үшін Құйғанға тарттық. Жолай Каганович колхозына соқтық. Колхоз</w:t>
        <w:br/>
        <w:t>бастығы Басшыбаева Битайдың күйеуі-Нұрахмет екен. Жібермей, үйіне қондырды.</w:t>
        <w:br/>
        <w:t>Ертеңіне Құйғаннан Бақанасқа самолетпен ұшып, зорға жеттік. Мұны тәптіштен</w:t>
        <w:br/>
        <w:t>жазып отырған себебім-біріншіден, ол менің алғашқы шыққан жолсапарым.</w:t>
        <w:br/>
        <w:t>Екіншіден-бірге оқыған, бірге өскен Битайды соғыстан келгелі бірінші рет осы</w:t>
        <w:br/>
        <w:t>жолы көрген едім.</w:t>
        <w:br/>
        <w:t>Оба ауруына байланысты Бақанаста ауаткомда аудандық штаб құрлы.</w:t>
        <w:br/>
        <w:t>Әрбір елді мекенге, соның ішінде аудан орталығы-Бақанаста күшейтілген, күзет</w:t>
        <w:br/>
        <w:t>нүктелері орнады. Олар кірер-шығар жолдарды бақылап, ешкімді кіргізбейді, тіпті</w:t>
        <w:br/>
        <w:t>шығармайды да. Күзстте белгілі адамдар тұрақты, белгіленген сағат бойынша</w:t>
        <w:br/>
        <w:t>тұрады.</w:t>
        <w:br/>
        <w:t>Бірде, кезекте мен тұрғанмын. Посты-Бақанасқа кіре беріс жолдың бойына</w:t>
        <w:br/>
        <w:t>орналаскан, ескі кірніш қүю зауытының орны.</w:t>
        <w:br/>
        <w:t>Бір күні кешке, қасыма Талқанбайды ертіп, күзетке бардым. Жолай келе</w:t>
        <w:br/>
        <w:t>жатып, сіріңке алмағанымыз ойыма түсті. Онда темекі тартатынмын. Дүкенші</w:t>
        <w:br/>
        <w:t>болып жұмыс істейтін Қазыбекқызы Несіпбала әпкеміздің үйіне соғып, сіріңке</w:t>
        <w:br/>
        <w:t>алмақ болдым.</w:t>
        <w:br/>
        <w:t>Барсақ, ақ ұннан иленген нан салған етті алдарына жаңа ғана алып, отыр</w:t>
        <w:br/>
        <w:t>екен. Әкпеміз: «Келіңдер, келіңдер»-деп, бәйек болып, бізді отырғызды. Ол кезде</w:t>
        <w:br/>
        <w:t>біздер «ақ ұн» дегенді көрмейміз. Азын-аулақ ст болса, оған қолдан тартқан бидай</w:t>
        <w:br/>
        <w:t>ұнын, немесе, дүкеннен сатып алған «ржанной», қара нанын қостып, жейтіпбіз.</w:t>
        <w:br/>
        <w:t>Әлі тамаққа сұғынып жеуді үйрсне қоймаған кезім, Ақырындап, аузыма</w:t>
        <w:br/>
        <w:t>салып отырмын. Тамақ тіл үйіреді. Ал, Талқанбай соғып жатыр. Тамақ жеп болып,</w:t>
        <w:br/>
        <w:t>84</w:t>
      </w:r>
    </w:p>
    <w:p>
      <w:r>
        <w:t>Э Н отырғандар-</w:t>
        <w:br/>
        <w:t>Бибикүлсін жеңешем, түреген</w:t>
        <w:br/>
        <w:t>тұрған Биболұлы Ермұхаш</w:t>
        <w:br/>
        <w:t>жерлестерімен. 1984 ж.</w:t>
        <w:br/>
        <w:t>Қайынатам -- Жанбатыров Бекен</w:t>
        <w:br/>
        <w:t>Байлүйсенов Әліш, Биболова Күмкеш (әпкеміз) балаларымен (сн</w:t>
        <w:br/>
        <w:t>артында түрегеп тұрған тұнғышы Жұлдызай) СИК. 1951 ж</w:t>
        <w:br/>
        <w:t>ІМ.</w:t>
        <w:br/>
        <w:t>сыртқа шығып, жолда келе жатқанда Талқанбайдың: «Әй, аға, не болса, о болсын,</w:t>
        <w:br/>
        <w:t>қысылып-ақ қалды. Кетерде болмай, екеуімізге скі уыс конфет салып берді -деді.</w:t>
        <w:br/>
        <w:t>Әпкеміздің қысылатын қыйсыны да бар. Талканбайдың әкесімен бірге туған</w:t>
        <w:br/>
        <w:t>Төлепберген, Сәрсен және менің шешемнің шешесі Момахан деген кісілер болған.</w:t>
        <w:br/>
        <w:t>Телспбергеннен-Ортанбай, Сэрсеннен-Ноғас, ал Қошқарбайдан-Талқанбай,</w:t>
        <w:br/>
        <w:t>Момаханнан-Өрік (менің шешем), Өріктен-мен.</w:t>
        <w:br/>
        <w:t>Соғыстың алдында, шамасы 1939 жылы болуы керек, менің шептем аудандық</w:t>
        <w:br/>
        <w:t>милицияда қатардағы милиционер болып істейтін Ноғасти тауып алыпты да:</w:t>
        <w:br/>
        <w:t>«Бауырыма өз бауырымды қосамын, тосек жаңғыртамын»-деп, шығар Қазыбек</w:t>
        <w:br/>
        <w:t>деген кісінің қызы Несіпбаланы өз қолымен қосқан екен. Соларға ілесіп, мен,</w:t>
        <w:br/>
        <w:t>үшеуіміздін Қошқарбай, Ортанбайларға 1942 жылдып қаңтарында жаяу барып,</w:t>
        <w:br/>
        <w:t>наурызда қайтқанымды жоғарыда айтқанмын. Сондықтан, ол кісі маған-әпкс,</w:t>
        <w:br/>
        <w:t>Талқанбайға-пемерс жеңге болады. Біз қара нанға зорға жетіп жүрміз. Ах, ол үйде</w:t>
        <w:br/>
        <w:t>аста-төк жағдай. Ол кезде елдің тұрмысы өте төмен еді. Ал, үлкеп астың үстінен</w:t>
        <w:br/>
        <w:t>түсуіміз, оларды(сонғы күйеуі күшік Доспасв Төлепбай скеуін) ынғайсыз жағлайда</w:t>
        <w:br/>
        <w:t>қалдырды. «Тоқ бала аш болам деп ойламайды» деп, Қазакем бекер айтпаған ғой.</w:t>
        <w:br/>
        <w:t>Күзет орнымызға келіп, біраз уақыт тұрғаннан ксйін Алматы жақтан скі</w:t>
        <w:br/>
        <w:t>машинаның жарығы түсті.</w:t>
        <w:br/>
        <w:t>Келді, жолды бөгеп, тоқтаттық. Ішінен ақ шолақ тон киген бір адам түсіп</w:t>
        <w:br/>
        <w:t>келіп, амандасып: «Мен академик Жуковлын»-деді. Әлі де бойдан солдат тәртібі</w:t>
        <w:br/>
        <w:t>кете қоймаған. Мен академикке: -Штабтың рұқсатынсыз өткізе алмаймын. Мыни</w:t>
        <w:br/>
        <w:t>балаға қосып, бір адам жіберіңіз, рұқсатын алып келсін-дедім. Ол сөзге келмей,</w:t>
        <w:br/>
        <w:t>келісіп, адамын жіберді.</w:t>
        <w:br/>
        <w:t>Олар кеткен соң қалғасынан «Бсломор» темекісін алып, маған да ұсынып</w:t>
        <w:br/>
        <w:t>тұрып, әңгімеге кірісті.</w:t>
        <w:br/>
        <w:t>- Осы аймақ Оба ауруына өте қолайлы. Обаға қарсы күресуге Одакта</w:t>
        <w:br/>
        <w:t>үш институт құрылған. Олардың жұмыстарына мен жетекшілік етемін-деді ол</w:t>
        <w:br/>
        <w:t>темекісін сораптан түрып.</w:t>
        <w:br/>
        <w:t>Біз әңгімелесіп тұрғанда кіруге рұқсат алыл келуге кеткендер келді. Алып</w:t>
        <w:br/>
        <w:t>келген рұқсат қағаздарын көрсетті. Штабта отырған бір жауапты адам ілесе</w:t>
        <w:br/>
        <w:t>келіпті. Академик мені арқампан қағып, колымнан алып, бақылауды дұрыс сақтап</w:t>
        <w:br/>
        <w:t>тұрғаныма рахметін айтып кетті.</w:t>
        <w:br/>
        <w:t>Ертеңіне, шамасы менің қасымдағы кезекші болып тұрған үлкен адам емес,</w:t>
        <w:br/>
        <w:t>оқушы екенін Жуков естіген болуы керек. Штабтағыларға күзетке бірден емес, екі</w:t>
        <w:br/>
        <w:t>адам, немесе одан да көбірек жіберу керек екендігін айтынты. Күзсткс екі адамнан</w:t>
        <w:br/>
        <w:t>шығаратын болды.</w:t>
      </w:r>
    </w:p>
    <w:p>
      <w:r>
        <w:t>Сөйтіп жүріп, обаны да тоқтаттық. Содан кейін 1-ші ауыл көшірілді.</w:t>
        <w:br/>
        <w:t>Ұмытпасам 1949 жылдың жазында, «Көкжиде» аталып кетті. Келесі жылы су</w:t>
        <w:br/>
        <w:t>астында қалатын болған соң қайта көшіріліп, қазіргі орнына қоныстанды. Қазір</w:t>
        <w:br/>
        <w:t>ауыл-берекелі ел болып отыр.</w:t>
        <w:br/>
        <w:t>Ал, сол жылдары құрылған «Обаға қарсы күрес бөлімі» мекемесі аудапның</w:t>
        <w:br/>
        <w:t>беделді мскемесініп біріне айналып, 1950 жылдап бері жұмыс істеп келеді.</w:t>
        <w:br/>
        <w:t>1947-1948 жылдың ҡысында скі рет көштім. Үйден үйге көшу қиын екен.</w:t>
        <w:br/>
        <w:t>5</w:t>
        <w:br/>
        <w:t>Белдеубаев көшіп кеткеннен кейін Үшжармада тұратын Шүлембайды үй ішімен</w:t>
        <w:br/>
        <w:t>(Хамзаның балдызымен) бір орыс атып, өлтіріп кетті.</w:t>
        <w:br/>
        <w:t>Беллеубаев бізден кеткен соң Қапшағай құрылыс мекемесінде партторт, ал</w:t>
        <w:br/>
        <w:t>70-73 жылдары Қапшағайда Комхоздың бастығы болып жұмыс істеді. Ауданда</w:t>
        <w:br/>
        <w:t>Комхозда бастық болып жүргенде Облыстық атқару комитетінде болатын</w:t>
        <w:br/>
        <w:t>жиналыстарда үнемі кездесіп жүрдік. Қазір олар да дүниеден өткен.</w:t>
        <w:br/>
        <w:t>1956жылыоблтұтынуқоғамыбасқармасыныншешімімен«Центросоюздың»</w:t>
        <w:br/>
        <w:t>Қазақстандағы скі жылдық жоғарғы мектебіне оқуға жіберілдім.</w:t>
        <w:br/>
        <w:t>Мектеп Алматы қаласының тау бөктерінде, «Қарғалы» слді мекенінде</w:t>
        <w:br/>
        <w:t>орналасқан. Онда сол кезде Кооптехникум, көршілес жерде «Қарғалы» пионер</w:t>
        <w:br/>
        <w:t>лагері бар, әсем жерде. Сонда жатып оқыдық. Біздің ауылдан-мен, Болатов Билібай,</w:t>
        <w:br/>
        <w:t>Жүнісов Сауытбай және Көбіков Хамит-4 адам бір бөлмеде жатамыз. Көбіков-бізде</w:t>
        <w:br/>
        <w:t>аутұтыну коғамында бастық болып істейтін Қожапбергеновтың туған інісі. Көбік-</w:t>
        <w:br/>
        <w:t>Қожапбергеннің әкесі. Хамит-Советтер Одағының батыры атағын алған адам.</w:t>
        <w:br/>
        <w:t>Екі жыл бірге жаттық. Ара-тұра оныц қаладағы үйіне барып, қонақ болып</w:t>
        <w:br/>
        <w:t>қайтамыз. Әйелі кореянка, одан бір ұл, бір қызы бар. Бұрынғы әйелін ол соғыста</w:t>
        <w:br/>
        <w:t>жүргенде колхоздың (папфилов ауданында тұрған) бастығы зорлық еткендей етіп,</w:t>
        <w:br/>
        <w:t>өзіне әйел етіп алған екен. 1944 жылы ол «батыр» атағын алып, елге демалысқа</w:t>
        <w:br/>
        <w:t>келгенде, әйелін алған колхоз төрағасын (жоғарғы орындардың тапсырмасымен)</w:t>
        <w:br/>
        <w:t>соттатып, әйелге еркіндік береді. Ол әйслінен бір ұлы бар. Ол өзінің қолында</w:t>
        <w:br/>
        <w:t>қалада окиды. Кейінгі әйелі өзі оңді, парасатты, кең адам. Ол да қайтыс болды.</w:t>
        <w:br/>
        <w:t>Алматыда оның есімі қойылған бір кеше бар деп естідім. Бірақ өзім көргенім</w:t>
        <w:br/>
        <w:t>жоқ.</w:t>
        <w:br/>
        <w:t>1958 ж. біздер Коопмектепті бітірдік. Билібай, Сауытбайлар ауылға</w:t>
        <w:br/>
        <w:t>жұмысқа орналасты. Менің ауылға бармауыма ссбеп болған сол кезде аудапдық</w:t>
        <w:br/>
        <w:t>тұтыну қоғамына бастық болған Ауғанбаев деген адам: «Оны орналастыратын</w:t>
        <w:br/>
        <w:t>жұмыс жоқ»-депті. Соған байланысты маған Облыстық тұтыну қоғамы Кеген,</w:t>
        <w:br/>
        <w:t>Нарынкол ауландарының біріне сауда жөніндегі орынбасар болып баруды ұсынды.</w:t>
        <w:br/>
        <w:t>Нарынқол ауданын таңдадым да, соған келісім бердім. Өйткені: біріншіден-онда</w:t>
        <w:br/>
        <w:t>біздің ауданның бірнеше азаматтары бұрып қызметте болған, таза казақ ауданы;</w:t>
        <w:br/>
        <w:t>екіншіден-сол кезде онда Иманбаева Жібек әпкеміз аупарткомда Ш-хатшы болып</w:t>
        <w:br/>
        <w:t>істейтін. Өзім Бақанасқа келіп, дем алып, тамыз айынын 9-күні Алматыға келіп,</w:t>
        <w:br/>
        <w:t>Нарынқолға баратын автобусқа мініп, тартып кеттім.</w:t>
        <w:br/>
        <w:t>Автобус кішкентай, адам көп. Солардың ішінде мсн ерекше көрінемін.</w:t>
        <w:br/>
        <w:t>Өйткені, менің үстімде ақ костюм, бұтымда ақ шалбар, басымда ақ кепка еді. Сол</w:t>
        <w:br/>
        <w:t>кезде Бақанаста күн күйіп тұрғап, 38-400 -тан кем түспейтін. Ал таулы жерлің</w:t>
        <w:br/>
        <w:t>салқын болатынын есіме де алмаппын.</w:t>
        <w:br/>
        <w:t>Шелекке жеткенде күн бұлттана бастады. Кегеннің асуына жеткенде жаңбыр</w:t>
        <w:br/>
        <w:t>жауып кетті. Сол жауған жаңбырмен түннің бір мезгілінде Нарынколға жеттік.</w:t>
      </w:r>
    </w:p>
    <w:p>
      <w:r>
        <w:t>Елтүсс бастады. Мен жүргізушіден қонақүйін сұрап едім, аброй болғандасол</w:t>
        <w:br/>
        <w:t>маңда скен. Сонда барып, түнеп шықтым. Ертеніне жаңбыр толастатады. Бірақ күн</w:t>
        <w:br/>
        <w:t>салқын. Аудандық тұтыну қоғамына келіп, кадр бөліміне кірдім. Өйткені, бастық</w:t>
        <w:br/>
        <w:t>жоқ екен. Ол сауда бөлімі бастығына ертіп барып, таныстырды. Бұрын да көріп</w:t>
        <w:br/>
        <w:t>94</w:t>
        <w:br/>
        <w:t>Әбігер болып, қорлық көрдім. «Әй, жаз шықса бір үй салып алмасам ба!» деп,</w:t>
        <w:br/>
        <w:t>армандайтынмын.</w:t>
        <w:br/>
        <w:t>Жаз шығысымен Дәрменбайдың (Жібектің әкесі) үйі мен менің шешемнің</w:t>
        <w:br/>
        <w:t>киіз үйін тігіп, екі үйіміз, казіргі Үйсінтің үйінің орнындағы ашық алаңға отырдык.</w:t>
        <w:br/>
        <w:t>Сол жерде 1948 жылдың 30 мамыр күні таңертең дүниеге алғашқы баламыз-Лоэззат</w:t>
        <w:br/>
        <w:t>келді. Сонан кейін-ақ менің ойыма: «Осы жер маған құтты мскен болды»-деп, киіз</w:t>
        <w:br/>
        <w:t>үй орналасқан жердін жанынан кірпіш құйдырып, үй тұрғыздық. Бөренені ескі</w:t>
        <w:br/>
        <w:t>бұзылған клубтан алдық, басқасына аса қиналғанымыз жоқ. Бірақ, елден оңаша</w:t>
        <w:br/>
        <w:t>сскі ауруханадан бастап мидай дала. Елдің көбі күлетін. Бір күні Кемелбай ағамыз</w:t>
        <w:br/>
        <w:t>келіп, Күләш скеуіміздің үйдің қабырғасын қалап жатқанымызды көріп, ат үстінде</w:t>
        <w:br/>
        <w:t>тұрып, «Әй, немене сендер екінші Бақанас салайын деп пе діңдер?» деп ұрысқаны</w:t>
        <w:br/>
        <w:t>бар. Мен ол кісіге: «Аға, ел болған соң келетіндер болады, балалар үйленіп үй</w:t>
        <w:br/>
        <w:t>салады, сөйтіп, менің осы үйім әлі ортада қалатын болады»-деп, күлдім де қойдым.</w:t>
        <w:br/>
        <w:t>Сол айтқаным келіп, келесі жылы қасымызға Кәлірбек үй салды. 1950 ж. Обаға</w:t>
        <w:br/>
        <w:t>қарсы күрес мекемесі казіргі орнына қоныстана бастады. Үй көбейді.</w:t>
        <w:br/>
        <w:t>1952 ж. СНК-дағы Ермұхаш ағаның эйелі Бибикүлсін жеңешем қайтыс</w:t>
        <w:br/>
        <w:t>болып, сол кісіні-ағаны қасыма алу үшін есік алдынан тағы да бір үй тұрғыза</w:t>
        <w:br/>
        <w:t>бастадық. Сол үйдің дәлізі мен екі бөлмесі біткенде ағаны шешесімен (Ақжайық</w:t>
        <w:br/>
        <w:t>апамызбен) көшіріп алып, өзіміздің үйді сол кісіге босатып беріп, өзіміз жөнді</w:t>
        <w:br/>
        <w:t>бітпеген жаңа үйге кірдік. Қазіргінің бәрі кейін істелді.</w:t>
        <w:br/>
        <w:t>Сонымен, 1950 жылы мені аудандық партия комитетіне-«Хатшының</w:t>
        <w:br/>
        <w:t>көмекіпісі» қызметіне шақырып, сонда бардым. Ол қызмст қазіргі әкімшіліктің</w:t>
        <w:br/>
        <w:t>жалпы бөлімі бастығы іспеттес. Бірақіс қазағдарды, олардын орындалуын бақылау,</w:t>
        <w:br/>
        <w:t>ақша жұмысын жүргізу (бухгалтерия), шаруашылықты ұйымдастыру секілді</w:t>
        <w:br/>
        <w:t>жұмыстар да соның маңайында болды. Жұмыс ауыр болғанымен көңілді өтіп</w:t>
        <w:br/>
        <w:t>жатты. Мен аупарткомға ауысқан 1950 ж. 1-хатшы-Баталов Хауан деген адам еді.</w:t>
        <w:br/>
        <w:t>Өзі 1920-21 жылдар шамасыпда туған болуы керек. Бірақ, өткірлігі бар болатын.</w:t>
        <w:br/>
        <w:t>Бірде, облпарткомнынбір хатшысы қатысқан бюроотырысы түстен кейін басталып,</w:t>
        <w:br/>
        <w:t>таң атқанша созылды. Сол бюрода бір колхоздың бастығын сынап жатқанда, оның</w:t>
        <w:br/>
        <w:t>құр қыдырып, арақ ішіп бос жүретіні сөз болды. Сонда Баталов: «Нам нс надо</w:t>
        <w:br/>
        <w:t>таких Биржансалов»-деп, салғаны әлі есімде. Сол кісінің кезінде боларда-болмай</w:t>
        <w:br/>
        <w:t>жүріп, ауаткомға ИЖ-47 мотоциклін алдырып, міндім. Менен көріп, ауаткомның</w:t>
        <w:br/>
        <w:t>хатшысы болып істейтін Ахметов Әниятулла да бірсуін алдырды. Сөйтіп,</w:t>
        <w:br/>
        <w:t>жұмыстан соң, кейде екеуіміз мотоциклмен қыдырушы едік, 1951 ж. аупарткомға</w:t>
        <w:br/>
        <w:t>1-хатшы болып Бейсембаев Смағұл деген алам келді. Өзі шала сауаттылау сді.</w:t>
        <w:br/>
        <w:t>Бірақ жақсы «айқайшы». Шаруашылық басшыларымен көп шүйіркелесіп сөйлей</w:t>
        <w:br/>
        <w:t>бермейтін. Барған жерінде арақ ішпейтін. Сондықтан да «Бсйссмбаев арақ</w:t>
        <w:br/>
        <w:t>ішпейді екен» деген қауесет тараған. Сол кісі келген соң жарты жылдай көмекші</w:t>
        <w:br/>
        <w:t>болып істедім де, өзім сұранып, нұсқаушылыққа ауыстым. Өйткені, нұсқаушы</w:t>
        <w:br/>
        <w:t>ел аралайды,адамдармен қатынасы артады. Соған құштарландым, Орныма өзім</w:t>
        <w:br/>
        <w:t>айтып жүріп, бұрын Аудандық Комсомол комитетінде екінші хатшы болған, казір</w:t>
        <w:br/>
        <w:t>бос жүрген Байқуатов Бүркітбайды ұсынып, қызыметке алдырттым.</w:t>
        <w:br/>
        <w:t>Бір күні Бейсембаев шакырып: «Маған «Қаззақстан Комунисі» журналына</w:t>
        <w:br/>
        <w:t>86</w:t>
        <w:br/>
        <w:t>Бүлдірген ештеңем жоқ еді. Сол күні Құйғанға, ертеңіне келген смолетке</w:t>
        <w:br/>
        <w:t>бардым. Ұшқышқа да айтылған екен. Кезексіз мінгізіп жіберді. Келіп түскен</w:t>
        <w:br/>
        <w:t>соң кеңсеге келсем, қызыметкерлерден ешкім жоқ. Отырғандардан сұрасам:</w:t>
      </w:r>
    </w:p>
    <w:p>
      <w:r>
        <w:t>«Аупарткомның бюросына кеткен. Сізді келісімен сонда жетсін деген»-деді.</w:t>
        <w:br/>
        <w:t>Самолеттің теңселісінен жүрегім көтеріліп, әбігерім шығып келіп едім. Сонда да</w:t>
        <w:br/>
        <w:t>бардым. Бірінші хатшының кабинстінс сыймаған ел есікті ашып қойып «Қабылдау</w:t>
        <w:br/>
        <w:t>бөлмесінде» отыр екен. Менін келгенімді хабарлады. «Кірсін» деген 1-шінің қатқыл</w:t>
        <w:br/>
        <w:t>дауысы шықты. Кірдім. Мен кіргенде тұтыну қоғамының бастығы Қожабергенов</w:t>
        <w:br/>
        <w:t>сөзін бітірген скен. Мен әлі де мәселенің не жөнінде скенін түсінгенім жоқ.</w:t>
        <w:br/>
        <w:t>Бюроны, жоғарыда айтқан Нұрмағанбетов Әндірдің орнына келген Белдеубаев</w:t>
        <w:br/>
        <w:t>Хамза жүргізіп отыр. Оны екі-ақ рет көргенмін.</w:t>
        <w:br/>
        <w:t>Мені корген бетте-ақ, «түгі сыртына шығып, аузы көпіріп» дегендей ақыра</w:t>
        <w:br/>
        <w:t>жөнелді. «Сенің қолыңда барі бар болған соң барған жеріңде «Секс, Секе» деп,</w:t>
        <w:br/>
        <w:t>қошеметтеп қарсы алады. Соған мәз болып, алдыңа қойған арақты ішіп, басқа</w:t>
        <w:br/>
        <w:t>мәселені ұмытып кететін қу екенсің. Райқомның тапсырмасын орындамай,</w:t>
        <w:br/>
        <w:t>қолыңдағыны бірігіп, арақ ішкендеріңе оңды-солды үлестіре беретін қусын ғой»-</w:t>
        <w:br/>
        <w:t>деп, бастырмалатып жатыр.</w:t>
        <w:br/>
        <w:t>Әңгіменің нс жөнінде екенін әлі түсінбеймін.</w:t>
        <w:br/>
        <w:t>- Сенің не істеп жүргеніңді, әуелі, өзіннің бастығың да білмейді екен. Біз</w:t>
        <w:br/>
        <w:t>білеміз-дейді. Сөз берілген соң, менің не кінам бар екенін, әңгіменің не жөнінде</w:t>
        <w:br/>
        <w:t>айтылып жатқанын түсінбей тұрғанымды айтып, жұмбақтамай нақты айтуын</w:t>
        <w:br/>
        <w:t>сұрадым. Ол одан әрі ашуланды.</w:t>
        <w:br/>
        <w:t>- Әне, бұл түк білмейді-деп, бір мысқылдап өтті. Сөйтті де мәселенің мән-</w:t>
        <w:br/>
        <w:t>жайына көшті.</w:t>
        <w:br/>
        <w:t>Шамамен бір айдай бұрын Облыстық тұтыну қоғамы басшыларынан біздің</w:t>
        <w:br/>
        <w:t>ауданның жағдайын-қаладан алыс екенін, басқа аудандардағыдай ешкім қалаға</w:t>
        <w:br/>
        <w:t>келіп, керектісін ала алмайтынын айтып, жалынып-жалбарынып жатып басқа</w:t>
        <w:br/>
        <w:t>аудандардың есебінен аздан-аздан қысқартып, жиырма шақты тігін машинасын</w:t>
        <w:br/>
        <w:t>алып келген болатынбыз. Тауар келген соң аупарткомға, ауаткомға хабарладық.</w:t>
        <w:br/>
        <w:t>Сол органдардың ұсынысымен зәру зат рстінде әр колхоздағы алдыңғы қатардағы</w:t>
        <w:br/>
        <w:t>малшыларотбасына бөлінген-ді Дүкендер сатушыларынакімгеберстіні ескертіліп,</w:t>
        <w:br/>
        <w:t>жіберіліп жатқан. Тұтыну қоғамы бастығымен келісіп, 4-5 машинканы «ұятты</w:t>
        <w:br/>
        <w:t>адамдар сұраса керек болар» деген ниетпен өз қарауымызда қалдырғанбыз. Оны</w:t>
        <w:br/>
        <w:t>әринс аудан бастылары білмейді. Сол бөлек тізім колдарында. Басшылар барға</w:t>
        <w:br/>
        <w:t>жерде өздері коктен алып бергендей сол бөлінген адамдардан: «Алдың ба, біз</w:t>
        <w:br/>
        <w:t>сізге сондай зат бөлгенбіз»-деп, сұрап жүрелі ғой баяғы. Қаройдың бір малшысы</w:t>
        <w:br/>
        <w:t>Белдеубасв барғанда әлі алмаған екен. Оны кейін тауып бердік, колхоздың</w:t>
        <w:br/>
        <w:t>басшылары өздеріне пайдаланбак болып, ізі суығанша тұра тұрсын деп, тығып</w:t>
        <w:br/>
        <w:t>қойса керек.</w:t>
        <w:br/>
        <w:t>Белдеубаев келген бетте сұрастырса, аудандық тұтыну коғамының бя</w:t>
        <w:br/>
        <w:t>Қаржау оны өзінің білмейтінін, тауарды бөліп жеткізу толығымен сауда бөлімінің</w:t>
        <w:br/>
        <w:t>бастығының құзырында екенін айтады. Соған 1-ші хатшы «аупарткомның</w:t>
        <w:br/>
        <w:t>Гығы</w:t>
        <w:br/>
        <w:t>92</w:t>
        <w:br/>
        <w:t>Әбилерді маған айдап салады екен. Солармен ауыз жаласып, арақ ішеді. Бұл жайды</w:t>
        <w:br/>
        <w:t>кейін, сотталып келгеннен соң Күләш скеуіміз құтты болсын айтып барғанбыз.</w:t>
        <w:br/>
        <w:t>Сонда Әбидің өзі ашып айтты.</w:t>
        <w:br/>
        <w:t>Әбидің бірінші әйелі Күлаштардың әпкесі екен. Соны білетін шегем: «Әби</w:t>
        <w:br/>
        <w:t>келіпті, барып, келгеніне құтты болсын айтып қайтыңдар»-деп болмады. Күләш:</w:t>
        <w:br/>
        <w:t>«Керегіжок»депсді: «Әй, қарағым,оныда құдай жаңылдырған шығар,ата-бабамыз:</w:t>
        <w:br/>
        <w:t>«Таспеп атқанды аспен ат» дейді. Сендер барып: «Аға аман-ссен келуіңізбен»-</w:t>
        <w:br/>
        <w:t>десендер, өзін-өзіне сойдырғанмен бірдей болады. Қателігін түсінеді. Кешірім</w:t>
        <w:br/>
        <w:t>ету ешкімге зиян әкелмейді, барып келіңдер, нелерің кетеді?»-деп, болмады, Біз</w:t>
        <w:br/>
        <w:t>солай жасадық. Ол жылап отырып, әлгі жағдайды айтты.</w:t>
      </w:r>
    </w:p>
    <w:p>
      <w:r>
        <w:t>Міне, сол, баяғыда тексеріліп, бағасын алған істі қайта көтертті. Алдымет</w:t>
        <w:br/>
        <w:t>ауданда бюрода қарады. Мені партиядан шығару жөнінде қаулы алынды. Ол</w:t>
        <w:br/>
        <w:t>каулы тәртіп бойынша обқомның бюросына қаралуға тиіс болатын. Обком</w:t>
        <w:br/>
        <w:t>бюросын, ұмытпасам Дорохин деген болуы керек, жүргізіп отырды. Ол «Материял</w:t>
        <w:br/>
        <w:t>жетіспейді» деген тұжырыммен қайта тексеруге жберді. Аудан қайта тексерген</w:t>
        <w:br/>
        <w:t>болып, бюрода тағы қарады. Бұл жолы «Қатаң сөгіс жариялансын» деп шеілім</w:t>
        <w:br/>
        <w:t>кабылдады. Обкомда скіші рет қаралғанда 1-хатшы Жанғозин: «Бұл бастауыш</w:t>
        <w:br/>
        <w:t>ұйымда қаралып, шешілегін мәселе. Әбдірасылов ҰОС қатынасқан, жараланған,</w:t>
        <w:br/>
        <w:t>акесінен жас қалған адам. Оның пс кінасы бар? Бастауыш ұйымда қаралып, сол</w:t>
        <w:br/>
        <w:t>шешіммен тоқталсын»-деп., бір-ақ қақты да, кері қайтарын жіберді.</w:t>
        <w:br/>
        <w:t>Келген соң ол мәселе Аутұтыну қоғамы бастауыш ұйымында және қаралды.</w:t>
        <w:br/>
        <w:t>Бастығы Жүніс ағамыз болып: «Арыз негізсіз, ешқандай жаза берілмесін деп</w:t>
        <w:br/>
        <w:t>шсшім қабылдауымыз керек»-деп, отырып алды. Маған сыртымнап осыншама</w:t>
        <w:br/>
        <w:t>«Шам алып түсіп» жүргендердің кім екенін білмесем де, олардың үмітін үзу үшін</w:t>
        <w:br/>
        <w:t>жиналыстағыларға: «Маған не сөгіс, нс ескерту беріңіздер. Әйтпесе жаңа хатшы</w:t>
        <w:br/>
        <w:t>соңдарыңнан қалмас, сұры-жаман»-дедім. Сонымеп маған «Шөптің басы жел</w:t>
        <w:br/>
        <w:t>соқпаса қимылдамайды» дсгендей болар-болмас болса да -кіналы болуы керек-</w:t>
        <w:br/>
        <w:t>деген оймен: «сөгіс берілсін» деп, қаулы алынды. Сонымен осы күнге дейін бұл</w:t>
        <w:br/>
        <w:t>мәселе қайта көтерілген емес.</w:t>
        <w:br/>
        <w:t>Сөйткен Досмағанбетов Әндір 1954 жылы жүмысынан босап, 2-хатшы</w:t>
        <w:br/>
        <w:t>болып қалды. Ол заманда автомашина тек 1-хатшы мен ауатком бастығылда ғана.</w:t>
        <w:br/>
        <w:t>Басқалары атпен жүретін. Міне, сол бұрынғы хатшы Әндір бір жолы Обкомға</w:t>
        <w:br/>
        <w:t>жиналысқа келеді. Самалстұшпайтын болып, ауылға қайтуға машина қарастырады.</w:t>
        <w:br/>
        <w:t>Таппагап сон тұтыну қоғамының жүк жіберетін автомашиналарына: «салып жібер»</w:t>
        <w:br/>
        <w:t>- деп айтуға экспедитор Қасымбаев Молдағұл қарияның үйіне іздеп келіпті. Сол</w:t>
        <w:br/>
        <w:t>күні мен де ауданға жүк жібергелі келіп отырғанмын. Оның үстінс, біздің бас</w:t>
        <w:br/>
        <w:t>есепшіміз Болатов Билібайдың да келгеніне бір сағаттай болған.</w:t>
        <w:br/>
        <w:t>Келген адамның кім екенін білейік деп, сыртқа шықсақ «Кәдімгі Әндір»,</w:t>
        <w:br/>
        <w:t>Билібай скеуімізді көргенде өзі дс жерге карап қалды. Маған жәнс Билібайға</w:t>
        <w:br/>
        <w:t>істеген қиянаты есіне түссе керек. Козінде, әйелінің тіліне еріп, Билібайды да</w:t>
        <w:br/>
        <w:t>«қақарына» аз алмағап болатын. Қудалап, әурелегені, жүйкесін тоздырғаны бар.</w:t>
        <w:br/>
        <w:t>Ақыры: «Қатаң сөгіс» бергізіп, тынған еді.</w:t>
        <w:br/>
        <w:t>Түк болмағандай ашық сәлсмдестік. Біраз бөгелгеннен кейін, ол келген</w:t>
        <w:br/>
        <w:t>90</w:t>
        <w:br/>
        <w:t>бітіріп, Ауғанбаевка тағы келдім. Баяғы бір жауап. Шыдамым таусылған сон</w:t>
        <w:br/>
        <w:t>облыстық Тұтыну қоғамы бастығына телефон соғып, жағлайлы айтып сдім, Өл</w:t>
        <w:br/>
        <w:t>кісі: «Осы жетінің ішінде ұйымдастыру жұмыстары женіндегі нұсқаушы штатын</w:t>
        <w:br/>
        <w:t>беру жәнінде жарлық жійеремін. Сені соған алилы»-деді. 3-4 күн күгіп тағы</w:t>
        <w:br/>
        <w:t>келсем, кадр бөлімі жұмысын жүргізетін өзімшін клистас кұрласым Жакупов</w:t>
        <w:br/>
        <w:t>Капан: «Штат келді, сені орналастыруды тапсырды»-деді. Һастыққа кірлім. Ол мін</w:t>
        <w:br/>
        <w:t>бақпастан бұрынғы әнгімесін тағы айтты. Одан шықтым да Қапанның кабинетінен</w:t>
        <w:br/>
        <w:t>облыстық бастыққа телефон соқтым. Ол кісі зшуланып: «Ауғанбасв маған телефон</w:t>
        <w:br/>
        <w:t>соқсыне-деді. Қапан барып айтып, бастықпен сөйдестірген екен. Ол кісі іштатты</w:t>
        <w:br/>
        <w:t>мен үшін бергенін, орналастыру керектігін үзілді-кесілді тапсырыпты. Сонымен</w:t>
        <w:br/>
        <w:t>Дуғанбаевамайсыз қызметімді берді. Сөйтсем, кейін білгенімдей, Ауғанбаев менен</w:t>
        <w:br/>
        <w:t>«орнымды алып қояды» деп қауіптенеді скен, Оған себеп-мен Центросоһюздынң</w:t>
        <w:br/>
        <w:t>екі жылдық мектебін бітірген, арнайы білімі бар адаммын. Ал, оның ешқандай</w:t>
        <w:br/>
        <w:t>мамандығы, білімі жоқ, білімі орталау. Онын осы ойын Қолдасонка айтқанын бір</w:t>
        <w:br/>
        <w:t>жігіттер естіп қалыпты. Ал, Калдасон оған: «Мен тұрғанда олай болмайды»-деп,</w:t>
        <w:br/>
        <w:t>айғып, құтыртып қойыпты, Соған гүйенген ол пупарткамды итануды» қайып, олар</w:t>
        <w:br/>
        <w:t>шақырса әуелі бармайлы ла скен. (оның Қолдасовпен қаншалықты жақындығы</w:t>
        <w:br/>
        <w:t>барын, не себепті оған сонша міндетсінетінін осы уақытҡа дейін білген емеспін).</w:t>
        <w:br/>
        <w:t>Жана жұмысыма кірісіп, міндетімді атқарып, жүре берлім. Айға жетпей</w:t>
      </w:r>
    </w:p>
    <w:p>
      <w:r>
        <w:t>Қолдасов І-хатшылықтан түсіп, басқа ауданға савхоз директоры болып жіберілді.</w:t>
        <w:br/>
        <w:t>Қазір мүмкін оның мен барған жерден «тайып тұратыны» онын маған деген</w:t>
        <w:br/>
        <w:t>вадамн жаман» пиғылынан болар леп ойлаймын,! Аталарымнын әрулғі</w:t>
        <w:br/>
        <w:t>сөлдерімен жақпай қалған шығар. Әйтеуір, ол кісімгн маған істес болуды Адал</w:t>
        <w:br/>
        <w:t>жазбапты.</w:t>
        <w:br/>
        <w:t>Сейдахмет аға мен</w:t>
        <w:br/>
        <w:t>жолдасы</w:t>
        <w:br/>
        <w:t>Күләш агай</w:t>
        <w:br/>
        <w:t>103</w:t>
        <w:br/>
        <w:t>Жағдайымыз түзеле бастады.Көп ксшіклей РайПо-ның сауда бөлімі бастығы</w:t>
        <w:br/>
        <w:t>болдым.</w:t>
        <w:br/>
        <w:t>Бейсембаев 1953 жылдың жазында ауысты. Орнына, жоғарыда айтқан,</w:t>
        <w:br/>
        <w:t>Нұрмұғанбетов Әндір деген кісі келді. Жандай шаптар көп қой, ол кісімен біреулер</w:t>
        <w:br/>
        <w:t>бұрынғы менін үстімнен жазылған арызды қайта бықсытыпты. Іс қайта қозғалды.</w:t>
        <w:br/>
        <w:t>Сондағы менің кінам мынау болатын: «Молотов» колхозында біраз адамдар екі</w:t>
        <w:br/>
        <w:t>топ болып, бірінін үстінен бірі арыз жазып, біраз слді әбігерге түсірген. Ол арыз</w:t>
        <w:br/>
        <w:t>уақытында «бес соқырдың арызы» атанған еді. Олай дейтіні-колхоз бастығы</w:t>
        <w:br/>
        <w:t>Тәукебаев Дәптай (Қайраттың әкесі), орынбасары-Байбөпе, менің Аймұхамбет</w:t>
        <w:br/>
        <w:t>ағам-қамбашы-бұл үшеуінің бір-бір көздері жоқ. Ешей Өміртаев-жылқышы, Әби</w:t>
        <w:br/>
        <w:t>Терсебаев-бұл екуінің бір-бір көздерінің ағы және тыртығы бар сді. Осы «бес</w:t>
        <w:br/>
        <w:t>сақырдын» арызы аупаркомге қайта-қайта келіп түседі. Қайта қайта тексеру жүріп</w:t>
        <w:br/>
        <w:t>жататын. Ол тексеруге меніц қатысым жоқ.</w:t>
        <w:br/>
        <w:t>Сол кезде аудандық Партконференцияға баяндама жазуды мағап тапсырған.</w:t>
        <w:br/>
        <w:t>Ауылшаруашылық бөлімінің бастығы Құрманбаев Нұрмұхан деген жігіт екеуіміз</w:t>
        <w:br/>
        <w:t>бір бос бөлмеде, барлық деректерді жинап алып, қызу кірісіп кеткен кезіміз</w:t>
        <w:br/>
        <w:t>болатын. Басқа шаруаны қойып, ексуіміз күндіз-түні құжаттарды ақтарамыз,</w:t>
        <w:br/>
        <w:t>ауданның әлеуметтік-экономикалық жағдайына талдау жасап,баяндаманың тексін</w:t>
        <w:br/>
        <w:t>жазып жатқанбыз. Бір күні Нұрмұхан бір газсттін қиындысын көрсетіп: «Мынау</w:t>
        <w:br/>
        <w:t>бұрын Әбидің істі болғапы жопінде газетке жазылған мақала екен» -дсп көрсетті.</w:t>
        <w:br/>
        <w:t>Оқыдым. Бірақ оған пәлендей мән бермедім. Менің есіл дертім-ең бірінші</w:t>
        <w:br/>
        <w:t>баяндамада болатын. Мазмұны мәнді болып, сәтті шықса скен деп тырысып</w:t>
        <w:br/>
        <w:t>жатқанмын.</w:t>
        <w:br/>
        <w:t>Баяндама жазылып біткен соң ол аупарком отырысында талқыланды. Дұрыс</w:t>
        <w:br/>
        <w:t>деп мақұлданған соң, аяқастынан аупарткомғаарызтүсіпті. Онда: «Бессоқырдың»</w:t>
        <w:br/>
        <w:t>бірі «Сәмбстбасв Аймұхамбеттің інісі Әбдірасылов Сейдахмет аупаркомда жұмыс</w:t>
        <w:br/>
        <w:t>істейді. Біздің арызымызды аяқсыз туге тікелей ықпал етіп отырған сол. Ол да таза</w:t>
        <w:br/>
        <w:t>адам емес, әкесі бай болған. Комлесксленген. Сейдахмет оның бәрін жасырып,</w:t>
        <w:br/>
        <w:t>партияға өтіп алды» деген секілді ұзын сонар сөздерді тізе беріпті. Ол арызға 5-6</w:t>
        <w:br/>
        <w:t>адам қол қойғап. Қол қойғандардып ішінде әжептеуір жасқа келген, елге сыйлы</w:t>
        <w:br/>
        <w:t>Медет дсген ақын да жүр. Мстст ақын ол кезде Ақкол колхозында тұрады. Ол</w:t>
        <w:br/>
        <w:t>арызға қосымша-Бояулы ауылдық ксңесінің төрағасы Құлымбаева Тауықбала</w:t>
        <w:br/>
        <w:t>қолын қойып, мөрін басып, аныктама берітгі. Анықтамада: «Куәлердін растауы</w:t>
        <w:br/>
        <w:t>бойынша Әбдірасылов Сейдахметтің әкесі Әбдірасылдың конфескеленгенін</w:t>
        <w:br/>
        <w:t>растаймын»-деп ашық жазған. Куә рстінде Медет, Терсебаев Әби (өзінің күйеуі),</w:t>
        <w:br/>
        <w:t>тағы біреу бар (аты есімде қалмапты) аттары аталыпты. Ол арызды хатшы КГБ-</w:t>
        <w:br/>
        <w:t>ға жібереді. Олар тексеріп, конфсскеленгендер арасынан менің әкемді таппайды.</w:t>
        <w:br/>
        <w:t>Оны куәландырып, анықтамаға қасып, арызды аупарткомға қайтарады. Аупартком</w:t>
        <w:br/>
        <w:t>саралай келіп, «арыз негізсіз, оны тексеру тоқтатылсын»-деген корытынды</w:t>
        <w:br/>
        <w:t>жасап, жауап қайтарған болатын. Смағұл Бейесмбаевтың мезгеп айтатыны осы</w:t>
        <w:br/>
        <w:t>арыз. Ол арызды қайта қоздырып жүрген, кейін белгілі болғандай, Құрманбаев</w:t>
        <w:br/>
        <w:t>Нұрмұхан скен. Маған Әбидің сотталғаны жөніндегі мақаланы оқытып, «Сенің</w:t>
        <w:br/>
        <w:t>сотталғанынды тауын алып, елге жамандап жүр. Ол құрымай саған да қауіп»-деп,</w:t>
        <w:br/>
        <w:t>89</w:t>
      </w:r>
    </w:p>
    <w:p>
      <w:r>
        <w:t>айттым. Ол кісі біраз ойланыл отырып, шешемнің қазасына ортақ екенін білдірді.</w:t>
        <w:br/>
        <w:t>Нарынқолға кслгенде Строгановтыкіне бармай, біздін үйде болып еді. Соны</w:t>
        <w:br/>
        <w:t>есіне алып: «Жарықтықтың қолынан дәм татып едім. Мәселеңді шсшіп беруге</w:t>
        <w:br/>
        <w:t>тырысайын»-деп, уәде етті. Мен ризашылығымызды білдіріп, өзім келіп, біліп</w:t>
        <w:br/>
        <w:t>тұруға уәде беріп кеттім. Содан бір айдай өткенде облтұтыну қоғамында жиналыс</w:t>
        <w:br/>
        <w:t>болып, соған келгенімде: «Сен қашыққа кетіп қалма, осында Балкаш аудандық</w:t>
        <w:br/>
        <w:t>тұтыну қоғамының бастығы Ауғанбаев жүр. Соған сенің шаруаңды көзбе-көз</w:t>
        <w:br/>
        <w:t>тапсырамын»-деді. Бір кезде шақырды. Келдім. Ауғанбаев отыр скен. Бастық</w:t>
        <w:br/>
        <w:t>мсні көрсетіп, жағдайымды айтып түсіндіріп: «Сендерге жіберсмін, жұмыска</w:t>
        <w:br/>
        <w:t>орналастыр»-леп тапсырды. Ол: «Менде бос орың жоқ»-деп, қабылдамайтынын</w:t>
        <w:br/>
        <w:t>білдірді. Ол кеткен соң маған: «Қарағым, сен кәшіп бара бер, орын жоқ болса,</w:t>
        <w:br/>
        <w:t>есебін тауып, бір штат бергізсмін»- деп, шығарып салды.</w:t>
        <w:br/>
        <w:t>Нарынқолға келгенсоңбастығымдаайтып,ендіаупарткомғахабарлайтынымды</w:t>
        <w:br/>
        <w:t>білдірдім. Қиналса да келісімін берді. «Орныңа кімді аламыз?»-деп еді, сол кезде</w:t>
        <w:br/>
        <w:t>ревизор болыл жүрген Бірбаев Ыбырайым дегсн азаматты ұсындым. Оған дакелісті.</w:t>
        <w:br/>
        <w:t>Сонымен, Мақашовке кіріп, ол кісінің де келісімін алдым. Біраз үгіттеген болып</w:t>
        <w:br/>
        <w:t>сді, мен таулы жердін жақпай жүргенін, енді эйелімнен айырылғым келмейтінін</w:t>
        <w:br/>
        <w:t>айтыл, жалынғандай болып, мөлшігіп отырған соң келісім берді.</w:t>
        <w:br/>
        <w:t>Сонымен, жаңа оқу жылы басталар қарсаңында, келгеніме екі жыл уақыт</w:t>
        <w:br/>
        <w:t>болған шақта Нарынқолдан Бақанасқа көштім. Облыстың ауыстыру жөніндегі</w:t>
        <w:br/>
        <w:t>жарлығын ала келіп Ауғанбаевқа тапсырдым. Ауғанбаев: «Әзір жұмыс жок»-деп,</w:t>
        <w:br/>
        <w:t>бір-ақ қайырды. Онын нақ сол мезгілде жұмыс жоқ дегенінің бір пайдасы тиді.</w:t>
        <w:br/>
        <w:t>Күләш жұмысқа шығып кеткен. Мен, жоғарыда айтылғандай, жұмысқа шыға</w:t>
        <w:br/>
        <w:t>алмай жүрдім. Нарымбетті әпкем бағатын. Ертеңгісін сол үйге апарып, тастап</w:t>
        <w:br/>
        <w:t>кетеді. Сөйтіп жүргенде бала ауырып қалды. Ауруханаға апарып корсетіп сді,</w:t>
        <w:br/>
        <w:t>емдеуге жатқызу керек екендігін айтыпты. Сонымен, Күләштің жұмыстан қалуға</w:t>
        <w:br/>
        <w:t>болмайтын жағдайына байланысты (сатушылардың жаппай есеп тапсыру кезі</w:t>
        <w:br/>
        <w:t>еді) түнде үйде болып, күндіз ауруханаға апарып, кешке дейін мен ұстайтын</w:t>
        <w:br/>
        <w:t>болдым. Бір жетідей (әлде одан ұзақтау ма) емдеп, еш өзгеріс болмаған соң,</w:t>
        <w:br/>
        <w:t>дәрігерлер «қан құю керек» дсп, менен қан алып құйды. Содан екі-үш күнсн кейін</w:t>
        <w:br/>
        <w:t>бала сауыға бастады. Сауыққан соң оны «Яслиге» берсйік деп ұйғарып, сонда</w:t>
        <w:br/>
        <w:t>істеп жүрген Қарылхан деген Үйсіптің шешесінің сіңлісіне Күләш өзі барып,</w:t>
        <w:br/>
        <w:t>гек өзінс ғана сеніп әкелгенін айтып, беріп келді. Содан бастап Нарымбст бізбен</w:t>
        <w:br/>
        <w:t>қатар Қорлыханның да баласы іспеттес болып кеткен еді. Бала өсіп, «балалар</w:t>
        <w:br/>
        <w:t>бақшасына» барғанша сол кісінің қарауында болды. Сондықтан да ол кімге біздер</w:t>
        <w:br/>
        <w:t>де ерекше күрметтеп жүруші едік. Қорлыхан жұмысты тастап, зейнеткерлікке</w:t>
        <w:br/>
        <w:t>шыққан соң да кездескен сайын ең алдымен Нарымбеттің халіп сұрайтын. «Бауыр</w:t>
        <w:br/>
        <w:t>басып қалылпып»-дейтін, жарықтық. Сол еңбегінін өтем, көңілі разы болсын-деп</w:t>
        <w:br/>
        <w:t>кейін ол кісі науқастанып жүргенде Нарымбстті ертіп алып, соның колымен зерлі</w:t>
        <w:br/>
        <w:t>камзол, орамал алып, апарып кигіздік. Қайтыс болғанда барғанымызда балалары</w:t>
        <w:br/>
        <w:t>(Максим т.б) ол анамыздың соған қатты риза болғандығын айтып берді. Бұл да</w:t>
        <w:br/>
        <w:t>адамға істеген жақсылықтың қайыры түбінде бір тиетінін, ондай істің пайдасы</w:t>
        <w:br/>
        <w:t>болмаса зияны болмайтынын дәлелдесе керек. Сөйтіп жүріп еңбек демалысымды</w:t>
        <w:br/>
        <w:t>%ю</w:t>
        <w:br/>
        <w:t>батты. «Жарайды. Бір амалын табармыз»-деп, қолынан алып, кетіп қалдым.</w:t>
        <w:br/>
        <w:t>Баратын жері «Сарқамыс», Бақанастан 5-6 шақырымдай қашықтықта, жайлауда</w:t>
        <w:br/>
        <w:t>отырған «Молотов» колхазының ауылы. Несіпбай бухғалтер болатың. Жұмыссыз</w:t>
        <w:br/>
        <w:t>азаматтың көңілі сергісін деген болуы керек.</w:t>
        <w:br/>
        <w:t>Ойымда, «Не істеймін?» деп келе жатсам, МТС-тің конторының алдында</w:t>
        <w:br/>
        <w:t>бастығы Гоменюк дегеннің машинасы тұр. Құдай сәтін түсірсін-деп, сонда</w:t>
        <w:br/>
        <w:t>кіріп, бастықтың құлағына: «Бүгін кешке сағат 6-7 лер шамасында бір жерге</w:t>
        <w:br/>
        <w:t>баруға хатшы машинаңды сұрап жатыр» -деп, сыбырладым. Ол сөзге келместен,</w:t>
        <w:br/>
        <w:t>шоферін шакырып, кешке мына кісінің қарамағында боласың-деп қолыма ұстатып</w:t>
      </w:r>
    </w:p>
    <w:p>
      <w:r>
        <w:t>бергені.</w:t>
        <w:br/>
        <w:t>Мерзімді уақытта машинаны алып келіп: - Ал жолдарыңыз болсын! Мына</w:t>
        <w:br/>
        <w:t>автомашина ертеңге дейін сіздің карауыңызда болады- деп, қолына ұстаттым.</w:t>
        <w:br/>
        <w:t>Қайтайын десем: «Сен де бізбен бірге жүргін»-деп, болмай-ақ қойғаны. Сонымен</w:t>
        <w:br/>
        <w:t>олар машинамен, мен мотациклмен баратын болдық. Бірге отырып, аман-есен</w:t>
        <w:br/>
        <w:t>қайттық. Асқақтаған аламның мүсәпір болуының аса қиын еместігі осы оқиғадан-</w:t>
        <w:br/>
        <w:t>ақ байкалса керек.</w:t>
        <w:br/>
        <w:t>Нак осыған ұқсас жағдай Бейсембасвты ауыстырған Нұрмұғанбетов Әндір</w:t>
        <w:br/>
        <w:t>деген бірінші хатшының да басынан өтті. Оған реті келгенде тоқталамын.</w:t>
        <w:br/>
        <w:t>Сонымен Бейсембаевтің әйелі:-Бұл жерде тұра алатын емеспін деген</w:t>
        <w:br/>
        <w:t>сылтаумен Алакөлге (өздері сол жак болуы керек) көшіп кетті. Смағұл өз үйінде</w:t>
        <w:br/>
        <w:t>жалғыз тұрып жатты. Күтуші неміс кемпір бар. Анда-санда екеуіміз оңаша</w:t>
        <w:br/>
        <w:t>отырып аздап ішіп те аламыз. Сондағы айтары: «Әкеннің аузын ұрайын, колхоз</w:t>
        <w:br/>
        <w:t>председатсльдері «Бейсембаев арақ ішпейді» деп сандалады.Бейсембаев қай</w:t>
        <w:br/>
        <w:t>уақытта кіммен ішеді, өзі біледі» деп, қоразданып қоюшы еді, жарықтық. Жоғарыла</w:t>
        <w:br/>
        <w:t>айттым ғой, «Өзі шала сауатты еді» деп. Бүгінгі қойған қолын ертең қоя алмайтын,</w:t>
        <w:br/>
        <w:t>Банкіден ақша алғанда (алғашқы кезде) қолы сәйксс келмей, ығыр болған соң</w:t>
        <w:br/>
        <w:t>банкідегі чектерге қойған қолын айнытпай коюды үйреніп алдым. Чекке, басқа да</w:t>
        <w:br/>
        <w:t>банкінің құжаттарына да өзім қол қоя салатынмын.</w:t>
        <w:br/>
        <w:t>Бір күні енбек ақысын беріп жатқам:-Әй, мына ақшаны қалай алдын?</w:t>
        <w:br/>
        <w:t>Мен чекке қол қойған жоқпын ғой-деді. Мен: «Смекс ау өткенде екі чеккс қол</w:t>
        <w:br/>
        <w:t>қойып беріп едіңіз ғой»-деп едім, «Е, солай екен ғой»-деп, сене салды.</w:t>
        <w:br/>
        <w:t>Жалғыз тұру кімге оңай. Смекең до тұра алмай, бір күні маған «Ешкімге</w:t>
        <w:br/>
        <w:t>айтпа. Маған мына жағдайды айтып,әлемілеп тұрып, Шаяхметовке арыз жазып</w:t>
        <w:br/>
        <w:t>бер, мені Алакөлге немесе сол маңға ауыстырсын» деп өтінді, жазып бердім. Сол</w:t>
        <w:br/>
        <w:t>кездегі Қазақстанның басшысы келісімін берген болу керек.</w:t>
        <w:br/>
        <w:t>Бір күні шақырып алып: «Сенің үстіңнен арыз түскен болатын. Менен кейін</w:t>
        <w:br/>
        <w:t>келген басшы оны қайта көтеріп, сеніаупарткомнан ығыстыруы мүмкін. Сондықтан</w:t>
        <w:br/>
        <w:t>өзім кетпей тұрып ссні бір дұрыс жерге орналастырып кетейін леп ойладым.</w:t>
        <w:br/>
        <w:t>Келісесің бе?»-деді. Келістім. Өзі кетерден бір жарты ай бұрын Райпотребсоюздың</w:t>
        <w:br/>
        <w:t>бастығы Есеншораев Жүністі шақырып, мені қасына отырғызып, бетпе-6еі</w:t>
        <w:br/>
        <w:t>жағдайды айтып, өз баласындай тапсырды. «Жақсы жұмыс тауып бер, өмірінде</w:t>
        <w:br/>
        <w:t>маған өпкелемейтін болсын» деді. Сөйтіп мен сауда саласына ауыстым. Аудандық</w:t>
        <w:br/>
        <w:t>Раймагтың директоры болып шыға келдім. Күләш та сол мекемеге жұмысқа тұрды.</w:t>
        <w:br/>
        <w:t>88</w:t>
        <w:br/>
        <w:t>шаруасын айтты. Екеуіміз: «Жарайды, ертең машинаға мінгізіп жіберейік»-деп,</w:t>
        <w:br/>
        <w:t>уәде еттік.</w:t>
        <w:br/>
        <w:t>Ол кетіп бара жатқанда Молдағұл қария шығып: «Сендер ана кісіні бір рет</w:t>
        <w:br/>
        <w:t>ресторанға отырғызып жіберіңдер, ол оған әжептеуір «соққы» болады» леді.</w:t>
        <w:br/>
        <w:t>Әндірді артынан қуып жетіп: «Бүгін қолыңыз бос болса бізге қонак болыңыз</w:t>
        <w:br/>
        <w:t>«Алатауға»барайық»-деді. (Алатау ол ксздс Алматының ең атақты рестораны еді)</w:t>
        <w:br/>
        <w:t>Ол сәл кідіріп барып, келісті. Белгіленген уақытта бардық. Отырдық, іштік, жедік.</w:t>
        <w:br/>
        <w:t>Әбден «қызған» кезде кешірім сұрап, бетімізден сүйіп, разы болып кетті. Менің</w:t>
        <w:br/>
        <w:t>мұны жазып отырған себебім, балаларым, қанша толып-болса да адам: «Барлықне</w:t>
        <w:br/>
        <w:t>дегізбейді, жоқтық не жегізбейді» деген макалды естен шығармаған абзал екенін</w:t>
        <w:br/>
        <w:t>айту еді. Бұл да болса өмірдің магап берген бір сабағы.</w:t>
        <w:br/>
        <w:t>Жүніс ағамыздын демеуімен болса керек, кәп ксіпікпей ауд тұтыну қоғамы</w:t>
        <w:br/>
        <w:t>сауда бөлімінің меңгерушісі болып бскідім. Жұмыс кобейді. Қалаға да далаға да іс</w:t>
        <w:br/>
        <w:t>сапарға жиі-жиі шығатын болдым.</w:t>
        <w:br/>
        <w:t>Қожабергенов Қаржау дсген кісі ауд. Тұтыну қоғамына бастық болды. Жүніс</w:t>
      </w:r>
    </w:p>
    <w:p>
      <w:r>
        <w:t>басшылардың біреуіне жақпай қалса керек, оны қамыстан мата жасап шығаратын</w:t>
        <w:br/>
        <w:t>мекемеге бастық етіп ауыстырды. Ағамызды «Қамыс заводы» бастығы дейтін.</w:t>
        <w:br/>
        <w:t>Сол Қаржау бастық болып тұрғанда мынандай бір оқиға болды. Құйғандағы</w:t>
        <w:br/>
        <w:t>«Каганович» колхозына іс сапарға жіберілдім. Оған бару үшін алдымен Құйғанға</w:t>
        <w:br/>
        <w:t>самалетпен (кукурузник) ұшып барып, 18-20 шакырымдай жерге атпен жету</w:t>
        <w:br/>
        <w:t>керек. Солай колхозға келдім. Төрағасы Тышымов Сорсебай деген азамат. Келесі</w:t>
        <w:br/>
        <w:t>күні бастык: «Егістегі ауылға жүреміз Мына кісіге «өкіл торыны» дайындаңдар»-</w:t>
        <w:br/>
        <w:t>деп, бұйрык берді. Жолға шықтык. Бір төп адамбыз. Бәрінің аты жүрдек. Ал</w:t>
        <w:br/>
        <w:t>менің мінген «өкіл торым» не аяңы жоқ, не жорғасы жоқ, өгізше желетін жалуар</w:t>
        <w:br/>
        <w:t>скен. Барар жерге жеткетше селкілдеп, іпск-қарыным араласып кеткендей</w:t>
        <w:br/>
        <w:t>болды. Ішімнен мыналардың өкілді осылай мазақ еткеніне күйініп келемін. Бірақ</w:t>
        <w:br/>
        <w:t>шыдадым. Жағдайымды білдірмеуге тырыстым. Аттарды байлап, шаруамызды</w:t>
        <w:br/>
        <w:t>бітіріп, қайтарда бастық слмен әңгімелесіл тұрғанда мен көшпен бірге келіп, оның</w:t>
        <w:br/>
        <w:t>атына міндім де, жолға түсіп, жүре бердім. Бастық амалсыздан «өкіл торыға»</w:t>
        <w:br/>
        <w:t>мінуге мәжбүр болды. Сол бстте топка қосылмаған күйі орталыққа келіп, бір-ақ</w:t>
        <w:br/>
        <w:t>тоқтадым.</w:t>
        <w:br/>
        <w:t>Бастықтың түрі түнеріңкі. Оған: «Сіз өпкелеменіз. өкілді қалай</w:t>
        <w:br/>
        <w:t>«сыйлайтыныңызды» енді өзініз сезген шығарсыз. Мен аупарткомның өкілімін.</w:t>
        <w:br/>
        <w:t>Сіз келген өкілді елге мазақ стіп көрсетуге тырысады екенсіз. Бұл жайды барған</w:t>
        <w:br/>
        <w:t>соң тиісті орындарға жақсылап жеткіземін. Сіз, бұл ісіңізбеп өкілді емес, оны</w:t>
        <w:br/>
        <w:t>жіберген аупарткомды мазақ етіп көрсеткіңіз келетінін түсінесіз бс?»-дедім.</w:t>
        <w:br/>
        <w:t>Ол райдан қайтты. Кешірім сұрады. Ертеңіне бір жорға әкеліп мінгізді. Сөйтіп,</w:t>
        <w:br/>
        <w:t>бір жетідей жүргенімде қайту уақытым әлі бітпесе де Сарыкөмей ауылдық</w:t>
        <w:br/>
        <w:t>Кеңесінің бастығы Иманбеков Жұматайдан хабар келді. «Аунартком тез қайтсын</w:t>
        <w:br/>
        <w:t>дел, келген самалеттен хабар айтып жатыр. Тез жетіңіз. Сізді жеткізуді маған</w:t>
        <w:br/>
        <w:t>Міндеттеп ҡойды»- дейді. Қайтуға әлі бір жұмадай уақытым бар елі. «Осыншама</w:t>
        <w:br/>
        <w:t>жылдамдатып шақыратындай не шаруа болып қалды екен?»-деп, көп ойлап, түбіне</w:t>
        <w:br/>
        <w:t>жете алмадым.</w:t>
        <w:br/>
        <w:t>91</w:t>
        <w:br/>
        <w:t>мына тақырыпқа байланысты мақала жазып бергін» деді. Мен «Көмекшінізге</w:t>
        <w:br/>
        <w:t>жаздыртпайсыз ба? Мен іс сапарға кетемін ғой» дедім. Ол кісі: «Мен оған</w:t>
        <w:br/>
        <w:t>сенбеймін. Маған оны қайдан тауып бердің?»-деп ренжіді. Амалсыз, мақаланы</w:t>
        <w:br/>
        <w:t>жазып бердім, Машинкеге бастырып алып, оқып отырып, Сталиннің бір сөзінің</w:t>
        <w:br/>
        <w:t>дұрыс жазылмағанына қатты ашуланыпты.</w:t>
        <w:br/>
        <w:t>Күн демалыс болатын, бірақ біздер түске дейін жұмыс істейтінбіз. Бүркітбай</w:t>
        <w:br/>
        <w:t>жұмыста жоқ екен. Сол тексеріп берген шығар деп ойлаған едім, ол тексермепті.</w:t>
        <w:br/>
        <w:t>Ол болмаған соң машинистка хатшының өзіне берс салған ғой. Бар ызғарын маған</w:t>
        <w:br/>
        <w:t>төкті. «Сендер мені құртқыларың келеді екен» дей ме, бір арак ішкенін сезген</w:t>
        <w:br/>
        <w:t>болуы керек, «ана пияншікті әдейі тықпалағансың» дей ме, әйтеуір, бар кінаны</w:t>
        <w:br/>
        <w:t>маған үйіп жатыр. Бір кезде «Әкел партбилетті, сал столға» деді. Мен: «Сізден</w:t>
        <w:br/>
        <w:t>алған партбилегім жоқ. Мен оны соғыста қан тогіп жүріп алғанмын»-дедім.</w:t>
        <w:br/>
        <w:t>Ол қалшылдап кетті. Телефонмен КГБ бастығына хабарласып, шақырып алды.</w:t>
        <w:br/>
        <w:t>Оған: «Мынаны қамап, партбилетін алу корек»-деп, жамандап соғып жатыр.</w:t>
        <w:br/>
        <w:t>Мен ішімнен күлкім келіп, қысылып отырмын. КГБ (фамилиясын ұмытыппын)</w:t>
        <w:br/>
        <w:t>бастығы да жымиып, «Смеке, мен оны істей алмаймын. Өйткені, ол аупартком</w:t>
        <w:br/>
        <w:t>қызметкері, оны жұмыстан босату; билстін алу-бюроның құзыры ғой»-деді. Маған</w:t>
        <w:br/>
        <w:t>шыға беруге рұқсат етті. Мен кеткен соң КГБ ол кісіге басу айтса керек. Мені</w:t>
        <w:br/>
        <w:t>қайта шақырып алып, жайлап отырып, «Сен мені кешір, мен артық кетіппін, Бір</w:t>
        <w:br/>
        <w:t>барғанымда сені Шаяхметов те мақтап сді. Бірақ мына мақаланы тексермегенің</w:t>
        <w:br/>
        <w:t>маған қатты батгы»-деп жатыр. Оның Шаяхмстов дегені шылғай өтірік . Мен</w:t>
        <w:br/>
        <w:t>тұрмақ оның өзін де оя білер ме екен? Мен кешіргенімді айтып, мақаланы қайта</w:t>
        <w:br/>
        <w:t>тексеріп бердім.</w:t>
        <w:br/>
        <w:t>Мақала журпалға шықты. Сонан кейін мені қайта көмекші стіп алды.</w:t>
      </w:r>
    </w:p>
    <w:p>
      <w:r>
        <w:t>Айтпақшы, мынадай бір жағдай болды:</w:t>
        <w:br/>
        <w:t>Баталов орнынан босаған сон да біраз уақыт үйінде болды. Кейін</w:t>
        <w:br/>
        <w:t>білгеніміздей, босану себебі-онын Оңтүстік Қазақстан облысында бір ауданның</w:t>
        <w:br/>
        <w:t>І-хатшысы болып істейтін Жақып деген ағасынын үстінен: «Байдың баласы ,</w:t>
        <w:br/>
        <w:t>тегін жасырды» дсген секілді арыз түсіріліпті. Тексерілу жүргізіліп, орнынан</w:t>
        <w:br/>
        <w:t>босатылған екен. Сопың салдары біздің хатшымызға да тисс керек. Сөйтіп, үйде</w:t>
        <w:br/>
        <w:t>отырып қалған азамат, жетім баланың кебіп киіп қалды.</w:t>
        <w:br/>
        <w:t>Бір күні жұмыста отырсам телефонмен сөйлесіп, маған: «Келіп кстші»-</w:t>
        <w:br/>
        <w:t>деді. Барсам, үйінде екі-үш колхоз бастықтары бар скен, Аздап ішкен, маған да:</w:t>
        <w:br/>
        <w:t>«Кел, келге басты ғой». Жұмыста екенімді, хатшыдан ұят болатынын айтып, әзер</w:t>
        <w:br/>
        <w:t>құтылдым.</w:t>
        <w:br/>
        <w:t>Хауан мені оңаша алып шығып: «Бүгін кешке мені отбасыммен Бә</w:t>
        <w:br/>
        <w:t>Несіпбай шақырып еді. Соған мотоциклмен жеткіз»-деп қарап тұр. Мен «Хахоу!</w:t>
        <w:br/>
        <w:t>Онын қыйсыны келмейді ғой. Біріншіден-мотоциклге бір ғана адам сияды,</w:t>
        <w:br/>
        <w:t>сондықтан мен 4 рет қатынауым керек, екіншіден-конаққа барғанша шаңның</w:t>
        <w:br/>
        <w:t>астында қаласыздар, ұят қой»-дедім де: «Смекеннің машинасын сұрамаймыз ба,</w:t>
        <w:br/>
        <w:t>ол кісі бүгін ауылда ғой»-деп едім, «Ол машинасын бермейді, мен сұрамаймын»-</w:t>
        <w:br/>
        <w:t>деп, теріс налды. Байқаймын, жасып калды, Аяп кеттім. Кешегі ауданға</w:t>
        <w:br/>
        <w:t>айтқанын істеткен азаматтың, бір-ақ күнде қорланып калғаны жаныма қатты</w:t>
        <w:br/>
        <w:t>87</w:t>
        <w:br/>
        <w:t>дібек</w:t>
        <w:br/>
        <w:t>тапсырмасын орындамайтын, өзінше билік жүргізетінін «Әулиені» көріп алайын»</w:t>
        <w:br/>
        <w:t>деп, мәселені бюрода қарауға шығарды. Қаулының жобасын да мені партиядан</w:t>
        <w:br/>
        <w:t>шығарып, жұмыстан босату керек деп жаздырып, дайындап қояды. Сол бюроға</w:t>
        <w:br/>
        <w:t>аудандық тұтыну қоғамының бастығы, бас есепшісі, қойма меңгерушілері,</w:t>
        <w:br/>
        <w:t>товароведтері, кейбір дүкеншілері шақырылады. Сонымен, осыны түсіндіре</w:t>
        <w:br/>
        <w:t>келіп, сол тиісті иесіне тимеген машинканы: «Кімге беріп жібердің?» дейді.</w:t>
        <w:br/>
        <w:t>Мен ойлана келіп, не де болса ең ауыр жерінен тиісейін деген оймен: «Мен екі</w:t>
        <w:br/>
        <w:t>адамға скі машинканы бергенім рас. Оның бірін ана отырған ауаткомның бастығы</w:t>
        <w:br/>
        <w:t>Баймышов жолдастың әкесіне бергіздім Өзі бастықтың әкесі әрі 70-тен асқан</w:t>
        <w:br/>
        <w:t>құрметтіаксақал, көнілін қалдырғым келмеді. Екіншісін-Бақанас селолыксоветінің</w:t>
        <w:br/>
        <w:t>бастығы Омарбекова Пиязға бердім. Өзі келіп сұраған сон қалай бермей тұрамын?»</w:t>
        <w:br/>
        <w:t>дедім. Екуіне де бергенім рас, бірақ оны өзіміз жасырып қалғанымыздың есебінен</w:t>
        <w:br/>
        <w:t>бергенбіз. Олардың оны алғанын басшылар, оның ішінде І-ші хатшы да біледі</w:t>
        <w:br/>
        <w:t>деп ойладым. Ал, оны айтпасм, біздің біразын жасырып қалатынымызды сезеді</w:t>
        <w:br/>
        <w:t>де, одан әрі кіналәуі мүмкін елі. Берген адамдарды айтқанымда бюро мүшелері</w:t>
        <w:br/>
        <w:t>(оның ішінде Байшымовта) біріне-бірі карап, ыңғайсызданып қалды. І-ші хатшы</w:t>
        <w:br/>
        <w:t>сөзге келмей үзіліс жариялады.</w:t>
        <w:br/>
        <w:t>Сыртқа шыққан соң, өзім білетін нәрсе ғой, жігіттерден бюроның</w:t>
        <w:br/>
        <w:t>қаулысының жобасын көрсетіңдер деп оқып тықтым. Жоба жоғарғыдай екен. Нсде</w:t>
        <w:br/>
        <w:t>болса болды деп, ішімнен уайымдадым да қойдым. Шамамен , жарты сағаттан</w:t>
        <w:br/>
        <w:t>кейін. «Кіріңдер» деді. Кірдік. Бұрынғыдай кіналау емес, сөйлегендер қыйсыны</w:t>
        <w:br/>
        <w:t>келсін келмесін «Натация оқуға», ақыл айтуға көшті Соның ішінде Қошқарбаев</w:t>
        <w:br/>
        <w:t>Ділдабектін (аумилиция бастығы) сөз арасында «осы ауданда жүріп, осының арақ</w:t>
        <w:br/>
        <w:t>ішкенін естімеппін»легенсөзесімдекалыпты. Бүлістің жұмсарғанының белгісісді,</w:t>
        <w:br/>
        <w:t>Белдсубасвтың жұмсармасқа шамасы келмей қалды. Ауатком Төрағасы бүрыннан</w:t>
        <w:br/>
        <w:t>істеп келе жатқан адам. Құқықтары шамалас, ал, Омарбекова өзінің туған құлағиы.</w:t>
        <w:br/>
        <w:t>Шүлембай деген оның інісі Белдеубасвтың әйелінің туған сіңлісіне үйленген сді,</w:t>
        <w:br/>
        <w:t>Сонымен ойым орынды шығып, бюро маған ескерту жасады да бітті.</w:t>
        <w:br/>
        <w:t>Содан 3-4 айдай уақыт өткенде райпоға 6 аяқ машинкасы келді. Мен, әдейі</w:t>
        <w:br/>
        <w:t>Белдеубаевтің өзіне барып, жаңағы заттың келгенін айтын:</w:t>
      </w:r>
    </w:p>
    <w:p>
      <w:r>
        <w:t>- Тағы да бөлініп беріле ме?-деп сұрадым. Ол біраз ойланып отырып,</w:t>
        <w:br/>
        <w:t>«Басқалармен ақылдасып барып айтайын»-деді. Өзі телефон соғатын болды. Сол</w:t>
        <w:br/>
        <w:t>күні түстен кейін телефон шалынды. Бардым. Біраз жәй әңгімелесіп отырып,</w:t>
        <w:br/>
        <w:t>бір кезде: «Сондай нәрсе біздің үйге де керек еді. Біреуін қалай аламын?»-деді,</w:t>
        <w:br/>
        <w:t>«Ол сатылуға келген зат қой ала берініз»-дедім. Ол: «Менің алғанымды ешкім</w:t>
        <w:br/>
        <w:t>білмесін, лабыра болып кетпесін. Өздерің бірдеме стіп, үйге жеткізіп берсендер»-</w:t>
        <w:br/>
        <w:t>деді. «Жарайды» дедім. Кетерде: «Қалғанын өздерін сата беріңдер»-деді. Сол күні</w:t>
        <w:br/>
        <w:t>жұмыстың соңында Қалымбетов Молдабай дегенжұмысшығакөтертіп, өзім қасына</w:t>
        <w:br/>
        <w:t>еріп, үйіне (үйі жақын еді, қазіргі ауыл әкімшілігінін орнында) жеткізіп бердім.</w:t>
        <w:br/>
        <w:t>Моллскең кетіп қалды. Хамзаның әйелі есікке көлденең тұрып алып, машинкасын</w:t>
        <w:br/>
        <w:t>«жуып беремін» деп болмай-ақ қойғаны. Амал жоқ. отырдым. Екеуіміз рюмка</w:t>
        <w:br/>
        <w:t>қағыстырып, кешірім жасасып, достасып кеттік. Өйткені, оның құдағиы маған</w:t>
        <w:br/>
        <w:t>да немере құлағи болып келуші сді. Соны оған ол кісі айтқан да болуы мүмкін.</w:t>
        <w:br/>
        <w:t>2)</w:t>
        <w:br/>
        <w:t>көрсеттім. Ол ақырын ғана қолымды қысып, «Поздравляю» деді де қойды. Бұл</w:t>
        <w:br/>
        <w:t>біздің 6 қыздан кейін (оның біреуі кішкене кезінде «көз тиіп» қайтыс болған сді)</w:t>
        <w:br/>
        <w:t>көріп тұрған тұңғыш ұлымыз. Қуанышымызда шек болған жоқ.</w:t>
        <w:br/>
        <w:t>Жиналыс біткен соң, сстіген азаматтар құттықтап жағыр. Шешеме естіртуге</w:t>
        <w:br/>
        <w:t>асығып, Үйге келсем, үйдің алдында бір үлкен коробкаға салып алған арағы,</w:t>
        <w:br/>
        <w:t>шампаны, көнфеті, т.б. нәрселері бар Жекелбаев Рысмсниде деген қойма меңгерушім</w:t>
        <w:br/>
        <w:t>отыр. Мен естімеген екем, 15-мамыр күні оның әйелі босанып, бес ұлдан кейін қыз</w:t>
        <w:br/>
        <w:t>туыпты. Ол қыз көргеніне қуанып, мснің әйелімнің ұл туғанын естіп, «екеуіміз»</w:t>
        <w:br/>
        <w:t>құда боламыз-деп артынып-тартынып келген екен. Құшақтасып құда болдық.</w:t>
        <w:br/>
        <w:t>Шешем Рысмендеден естісімен үйді бізге тастап, көрші келіншекті ертіп, босану</w:t>
        <w:br/>
        <w:t>үйіне кетіпті. Ол кісі келгенше біз дс біраз жерге «сілтеп» тастаппыз. Шешемнің</w:t>
        <w:br/>
        <w:t>анда-санда көзінің жасын сығып алатыны байкалып-ақ тұр. Келген бетте моні</w:t>
        <w:br/>
        <w:t>құшақтап: «Саған серік келді, енді өлсем де арманым жоқ. Аллаға разымын»-деп</w:t>
        <w:br/>
        <w:t>жатыр. Қасымдағы Рысмендені көрсетіп, құла болғанымызды айтып едім, шешем</w:t>
        <w:br/>
        <w:t>оны құттықтап: «Нистің қабыл болсын, қарағым»-деп, қошеметтеп, қазанға</w:t>
        <w:br/>
        <w:t>тамақ салып, әбігер болды да қалды. Көршілер де келіп-кетіп жатыр. «Күнде</w:t>
        <w:br/>
        <w:t>той» басталып кетті, өйткені елдің бәрі біздің ұлымыз болмағанынан құлағдар</w:t>
        <w:br/>
        <w:t>болатын.</w:t>
        <w:br/>
        <w:t>Келесі жетінін басында ма скен, Күләшты үйгс алып келдік. Демалыс</w:t>
        <w:br/>
        <w:t>күні кешке шілдехана жасадық. Таныстар, жолдас-жоралар, солармсн бірге</w:t>
        <w:br/>
        <w:t>аупарткомның ШІ-хатшысы Ақбаевтар да келді. Оның алдында Мақашевтың әйслі</w:t>
        <w:br/>
        <w:t>келіп, «бауы берік болсын» айтып кеткен. Ол кісі де Нарынқолға келгенше 4-5</w:t>
        <w:br/>
        <w:t>қыз тапқан екен. Осында келген соң ұл тауыпты. Сондықтан да: «Бұл ел біз үшін</w:t>
        <w:br/>
        <w:t>құтты ел болып есептеледі»-деп, ағынан жарылып еді.</w:t>
        <w:br/>
        <w:t>Ұмытып барады екенмін. Ақбаев 1959 жылы көкек айының аяғында машина</w:t>
        <w:br/>
        <w:t>апатына ұшырап, жаралы болған Жібек әпкеміздің орнына келген болатын. ПІ-</w:t>
        <w:br/>
        <w:t>хатшы Бижанов Құсайын. Жібек әпкеміздің апатқа ұшырауы былай болған еді.</w:t>
        <w:br/>
        <w:t>1-май мерекесінің кұрметіне арналған салтанатты жиналыс өтіп жатқан</w:t>
        <w:br/>
        <w:t>болагын. Президиумда Строгановтын орнына мен отырғанмын. Алдымда бірінші</w:t>
        <w:br/>
        <w:t>қатарда Мақашов. Ал менің сол жағымда КГБ-ның бастығы (аты-жөні есімде</w:t>
        <w:br/>
        <w:t>қалмапты). Жиналыс басталып, баяндама бітіп, енді құтғықтау сөз басталған кезде</w:t>
        <w:br/>
        <w:t>бір милиционер келіп, КГБ бастығына сыбырлады. Ол Мақашовке сыбырлады.</w:t>
        <w:br/>
        <w:t>Кішкене отырғаннан кейін Мақашов жиналысқа қатынасып отырғандарға қарап:</w:t>
        <w:br/>
        <w:t>«Жолдастар, кешіріңіздер, бір шұғыл шаруамен Обкомғателефон шалуға тура келіп</w:t>
        <w:br/>
        <w:t>тұр. Мен соған барайын. Жиналысты жүргізе берініздер»-деп, кетіп калды. КГБ</w:t>
        <w:br/>
        <w:t>бастығынан ақырын, суыртпақтап не болғанын сұрап едім, ол: «Қалаға, обкомға</w:t>
        <w:br/>
        <w:t>жиналысқа кеткендер қайтып келе жатқан жолда, Кегеннің асуының бергі жағында</w:t>
        <w:br/>
        <w:t>апатқа ұшырапты. Хатшы соған бола кетті»-деді. Сонымен жиналысты тездетіп</w:t>
        <w:br/>
        <w:t>бітіріп, барлык активтер аупарткомға келдік. І-хатшы болған жағдайды хабарлап,</w:t>
        <w:br/>
        <w:t>олардың Кеген селосындағы ауруханаға жеткізілгенін айтты. Бірқатар адамдарды</w:t>
        <w:br/>
        <w:t>баруға міндеттеді. Аудандық тұтыну қоғамының «Волга» жеңіл машинасымен</w:t>
      </w:r>
    </w:p>
    <w:p>
      <w:r>
        <w:t>Алматыға жиналысқа жіберілгендер: ауатком бастығының 1-орынбасары (аты-жөні</w:t>
        <w:br/>
        <w:t>ссімде қалмапты), аупарткомның ІШ-хатшысы Иманбаева Жібек, аудандық тұтыну</w:t>
        <w:br/>
        <w:t>97</w:t>
        <w:br/>
        <w:t>кеттік. Онда таспа жол жоқ. Жол ауыр. Машинаның суы тез қайнап кетеді. Оған</w:t>
        <w:br/>
        <w:t>да ұнтап, мұз салып отырамыз. Машинаның жүргізушісі орыс еді, Мешітхан скеуі</w:t>
        <w:br/>
        <w:t>кезек-кезек жүргізін отырды. Сағат кешкі 4-тер шамасында Бақанасқа жеттік.</w:t>
        <w:br/>
        <w:t>Бақанастың тебесі көрінгеннен, Қоскемпірдің тегісіне түсе берістен бастап, мен</w:t>
        <w:br/>
        <w:t>өзіме-өзім ие бола алмай, егіліп жылаумен болдым. Басқалар да көздерін сүртіл,</w:t>
        <w:br/>
        <w:t>мені жуатумен келеді.</w:t>
        <w:br/>
        <w:t>Үйге келдік. Біздің хабарлауымыз бойынша естіген ағайындар түгел</w:t>
        <w:br/>
        <w:t>жиналғап екен. Соның ішінде Қаройдан Ортанбай Төлепбергенұлы да (түп</w:t>
        <w:br/>
        <w:t>нағашым) келіпті. Көрісіп, өксігімізді басқаннан кейін ақылдаса келіп, ертеңіне,</w:t>
        <w:br/>
        <w:t>түске қарай жерлейтін болдық. Алып шыққан екі бөшке мұз жерге бергенше өз</w:t>
        <w:br/>
        <w:t>міндетін аткарды-ау, әйтеуір. Жерлеп болып, Ертеңіне қорғанын да түрғызып</w:t>
        <w:br/>
        <w:t>тастадық. Ағайын,жолдастардың сондағы жасаған көмегіне қалай разы болмассың!</w:t>
        <w:br/>
        <w:t>Тінгі, біреуі кеңседегі сия сауыттын табанындағы мәрмәр төсенішке түні бойы</w:t>
        <w:br/>
        <w:t>шешемнің аты-жөнін жаздырып, дайындап қойыпты. Сол қорғап мен сол жазуы</w:t>
        <w:br/>
        <w:t>бар плита шешемнің басында әлі тұр.</w:t>
        <w:br/>
        <w:t>Апамды жерлеуге, әрине балалар мен Күләш бара алмады. Қайтарда</w:t>
        <w:br/>
        <w:t>жүргізуші екеуіміз қайттық. Ауылға аз ғана сексауыл ала келдік.</w:t>
        <w:br/>
        <w:t>Шешемнің қазасы, байқаймын, менен гөрі Күләшқа қатты битқан секілді.</w:t>
        <w:br/>
        <w:t>Оның да анда -санда қан қысымы жоғарлайтын болды. Бұрынғыдай балалардың</w:t>
        <w:br/>
        <w:t>бізге қарамай, өздері бір ауыл іспеттес болып, шүйіркелесіп, алтын қазықтай</w:t>
        <w:br/>
        <w:t>айналып, ермекетіп жүретін апалары болмаған сон, олардын ендігі айналдыратыны</w:t>
        <w:br/>
        <w:t>скеуіміз болдық. Біздің бала бағуда қайбір тәжірибеміз бар? Әке мен шешеден</w:t>
        <w:br/>
        <w:t>артылып, кішілерініңауыртпалығыенді үлкендерінс-мектепке баратындарынатүсс</w:t>
        <w:br/>
        <w:t>бастады. Ол кезде мектепке бармайтын әлі үшсуі бар сді. Нарынбетті косканда 4</w:t>
        <w:br/>
        <w:t>бала үйде. Сондыктан да, біздің шаңырақ жасы жеткен кемпірден емес. қамқоршы</w:t>
        <w:br/>
        <w:t>«ханынан» айырылғандай болып қалдық. «Сен көмектес» немесе «Мынаған қарай</w:t>
        <w:br/>
        <w:t>тұр» леп, тастап кетуге жан ашырлық жақын жоқ. Қиындыққа кірдік те кеттік.</w:t>
        <w:br/>
        <w:t>«Балқаштык скі үйінін» бірі-Жақашовтар да жиі-жиі келіп-кетін тұратын</w:t>
        <w:br/>
        <w:t>болды. Қасымыздағы көршіміз Мәрзияда күні бойы біздің үйде, Күләштің жанында</w:t>
        <w:br/>
        <w:t>болады. Сонда да, оңаша қалғанда, состиып-состиып отырғап балаларды көріп,</w:t>
        <w:br/>
        <w:t>Күләш көзінің жасына ерік беріп алатынды шығарды. Шешемнің жоқтығы туған</w:t>
        <w:br/>
        <w:t>баласы менен көрі келіні Күләшқа көбірек бататын секілді.</w:t>
        <w:br/>
        <w:t>Айына кем дегенде 10-12 күндей іс сапарда боламын. Бар ауыртпалық</w:t>
        <w:br/>
        <w:t>соның мойына түскендіктен бе, әйтеуір жүдеп кетті. Оның осы түрін көріп өзіме</w:t>
        <w:br/>
        <w:t>де уайым түсе бастады. Сөйтіп жүріп: «Қой, бұлай жүрс беру болмас, Бақанасқа</w:t>
        <w:br/>
        <w:t>барайық, онда бір мезгіл балаларға қарауға көмектесетін әпкем, анда-санда болса</w:t>
        <w:br/>
        <w:t>да келіп тұратын Күләштің Күнбала сіңілісі бар. Солармен араласып жүрсе, көңілі</w:t>
        <w:br/>
        <w:t>бөлінер, сергір» деген ойға келіп, ойымды Күләшқа айтып сдім, өзі де зорға шыдап</w:t>
        <w:br/>
        <w:t>жүрген екен, қуана құптады. Сонымен мәселені жоғарғы орын-облыстық тұтыну</w:t>
        <w:br/>
        <w:t>қоғамы басқармасында шешу керек болды.</w:t>
        <w:br/>
        <w:t>Бір іс сапарға келгенде облыстағы бастығымыз Жармұхамбетов деген</w:t>
        <w:br/>
        <w:t>кісіге кірдім дс, бар жағдайымды жасырмай айтып, Бақанасқа ауыстыруын</w:t>
        <w:br/>
        <w:t>сұрадым. Егер жұмыстың ыңғайы болмаса тіпті товаровсл болса да келісетінімді</w:t>
        <w:br/>
        <w:t>101</w:t>
      </w:r>
    </w:p>
    <w:p>
      <w:r>
        <w:t>жүрген адам ғой. Ол Шелектің үйғыр жігіті сді. Қуанып кетті. Кейін білгенімдей,</w:t>
        <w:br/>
        <w:t>ол байқұс үш жыл бойы жалғыз тұрып, жұмыс істепті. Үй іші Шелекте екен. Әйелі</w:t>
        <w:br/>
        <w:t>көшпей қойыпты. Жалғыз тұрған адамның не жағдайы болады?! Ішкені арақ, жатар</w:t>
        <w:br/>
        <w:t>орны -жалғыз бөлмелі жекс үй.</w:t>
        <w:br/>
        <w:t>Бірінші күні соның үйіне қонып шықтым, «Ит байласа тұрғысыз жер» ексн.</w:t>
        <w:br/>
        <w:t>Бастық ертеңіне де болмады. Завторг екеуіміз түсте асханадан тамақ ішіп, қайтып</w:t>
        <w:br/>
        <w:t>келе жатыр едік, тұсымызға келіп бір «Волга» тоқтады. Оны көріп, әріптесім</w:t>
        <w:br/>
        <w:t>жүгіріп барып, амандасып жатыр. Ішіндегі адам мені нұсқап, «Кім?» деп сұрады.</w:t>
        <w:br/>
        <w:t>Анау мән-жайды айты! еді, ол маған естірте: «Мен осында жүрсем сен сшқайда</w:t>
        <w:br/>
        <w:t>кетпейсің»-деп, жүріп кетті. Сұрастырсам, ол ауатком төрағасы Қолдасов екен.</w:t>
        <w:br/>
        <w:t>Ішімнен «Ауапртком шешеді ғой»-дедім де, жүре бердім.</w:t>
        <w:br/>
        <w:t>Қоймадан киім алып, ақ киімді түсті киімге алмастырдым. ішіме жылы киім</w:t>
        <w:br/>
        <w:t>кидім, Денем жылып, адам болып қалдым. Бастықты күтіп, менін аупарткомға</w:t>
        <w:br/>
        <w:t>бармай жүргенім-Жібек әпкеміз демалысқа шығыпты. Әке-шешесін Бақанасқа</w:t>
        <w:br/>
        <w:t>жіберіп, өзі курортқа кеткен екен. Үйлерінде мен танымайтын жиендері қалыпты.</w:t>
        <w:br/>
        <w:t>Сондыктан да ол кісінін үйін іздегенім жоқ.</w:t>
        <w:br/>
        <w:t>Түстен кейін бастық-Строганов Анатолий Григорьевич келді. Жолықтым.</w:t>
        <w:br/>
        <w:t>Оған Қолдасовтың айтканын айттым. Ол жымиың күлді дс: «Балтун»-десді</w:t>
        <w:br/>
        <w:t>де койды. Мені ертіп І-хатшыға кірді. Макашев Рахымжан деген кісі екен. Бір</w:t>
        <w:br/>
        <w:t>көргеннен жылы ұшырады. Өзіне тартып алатын жылы жүзді, ашық, әңгімешіл,</w:t>
        <w:br/>
        <w:t>мейірімді, қайырымды адам скен деп түйдім іштей. Жағдайдың бәрін сұрастырып</w:t>
        <w:br/>
        <w:t>болған соң: «Қарағым, кош келіпсің. Нарынқолдың селі де, жері де құтты мекен.</w:t>
        <w:br/>
        <w:t>Мен де сырттан келгенмін. Шүкіршілік, жаманшылық көргенім жоқ. Жұмысқа</w:t>
        <w:br/>
        <w:t>орналас та істей бер. Бюрода кейін бекітеміз»-деп, шығарып салды. Жұмысты</w:t>
        <w:br/>
        <w:t>өткізіп алып, бір жетідей конақ үйінде тұрдым. Бір күні бізде нұсқаушы болып</w:t>
        <w:br/>
        <w:t>жұмыс істейтін Сауранбаев Сұраншы деген кісі; «Қарағым, байқаймын сені</w:t>
        <w:br/>
        <w:t>ешкім үйге жүр деп шақырмайтын секілді. Бізде шекара болғандықтан ба, әйтеуір,</w:t>
        <w:br/>
        <w:t>сондай әдет етек алып кеткен. Бүгін біздің үйге жүріңіз. Мен өзім де жасымда</w:t>
        <w:br/>
        <w:t>көп жерді қыдырған адаммын. Үйреніп кеткенше қиындау болады. Оған көп көңіл</w:t>
        <w:br/>
        <w:t>бөле бермегін. Ел де, жер де жаман емес, әлі-ақ үйреніп кетесін»-деп, үйіне ертіп</w:t>
        <w:br/>
        <w:t>барды. «Мен шаруа шаруалайын, сіз мынаны ермек етіп қарай отырыңыз»-дсп, екі</w:t>
        <w:br/>
        <w:t>«Скорошивателыьге» тігілген материалды ұстатып қойды. Әлгіні ақтарып ұққаным:</w:t>
        <w:br/>
        <w:t>бұл кісі 1937 жылы «Халық жауларын әшкерлеу» науқаны кезінде үстінен іс</w:t>
        <w:br/>
        <w:t>козғалып, қамауға алыныпты. Өз айтуы бойынша, ол кезде бұл азамат Одақтың</w:t>
        <w:br/>
        <w:t>«Парком Коневодства» деген ұйымының Қазақстандағы өкілі деген лауазым иесі</w:t>
        <w:br/>
        <w:t>екен, Ол кызмет бабымен Қытайға (Шығыс Түркістан болуы керек), Монғолияға</w:t>
        <w:br/>
        <w:t>жылқы сатып алу мәселелері бойынша оқтын-оқтын барып тұрады екен. Соны</w:t>
        <w:br/>
        <w:t>сылтау етіп: «Бұл шет мемлекеттің агенті» деген жала жабылып, ұталыныпты.</w:t>
        <w:br/>
        <w:t>Кезекті іс сапарға жүргелі дайындалып, ертең жүремін деп, поэҙға билет</w:t>
        <w:br/>
        <w:t>алып қойып, үйінде отырған скен. Кешкі қараңғылықта НКВД-ның үшадамы келіп,</w:t>
        <w:br/>
        <w:t>ұстап әкетіпті. Үйде-әйелі, балалары жылап, сықтап, қала беріпті. Сонымен тергеу</w:t>
        <w:br/>
        <w:t>екіжыл жүргізіліп, «кінәсіз» доп, босатылыпты. Өзі көп жыл бойы Республиканың</w:t>
        <w:br/>
        <w:t>оку комиссариаты саласында жұмыс істепті. Тәуелсіздік алғаннан кейін ол азаматқа</w:t>
        <w:br/>
        <w:t>95</w:t>
        <w:br/>
        <w:t>балкстиек войҰшамеа 1454” «ғигалтрғей</w:t>
        <w:br/>
        <w:t>ңамтаабаяяалс 8-Қтғысиой ой. 15-2-Ч%ғ"</w:t>
        <w:br/>
        <w:t>Менің алғашқы еңбек жолын бастаған ұжымым. Сал жақта екінші</w:t>
        <w:br/>
        <w:t>қатардағы бірінші - ревизор Желяев, одан соң бас бухгалтер</w:t>
        <w:br/>
        <w:t>Галяк, төртінші бастықтың орынбасары Бунин дегендер (аттарын</w:t>
        <w:br/>
        <w:t>ұмытыппын). Желяевтің артындағы-мен. 1949,</w:t>
        <w:br/>
        <w:t>Солдан онға: мен, Ұйқасбаен Кездікбай, Жүніспе</w:t>
      </w:r>
    </w:p>
    <w:p>
      <w:r>
        <w:t>Сауытбай, кластасым Бұлғақбаен Алалбай (1950 ж.)</w:t>
        <w:br/>
        <w:t>105</w:t>
        <w:br/>
        <w:t>құрмет көрсетілді. Атын мәңгілікке есте қалдыру мақсатында Нарынқолдағы бір</w:t>
        <w:br/>
        <w:t>мектепке Сауранбаев Сұраншынын аты берілгені жөнінде (жылын есіме түсіре</w:t>
        <w:br/>
        <w:t>алмадым) хабардар болғаным бар.</w:t>
        <w:br/>
        <w:t>Сұраншының сол шақыруын естіген соң ба, әлде сол кісі біреулерге</w:t>
        <w:br/>
        <w:t>сыбырлады ма, әйтеуір, әр күні қонақ етіп шақыратын азаматтар көп болды.</w:t>
        <w:br/>
        <w:t>Біршама уақыт (шамасы екі жетідей) өткенде, оқу жылы басталғанша, үйді көшіріп</w:t>
        <w:br/>
        <w:t>әкеулге жиналдым. Бастығым қанша көлік керек болса, алуға рұксат етті. Маған</w:t>
        <w:br/>
        <w:t>бір машина жетіп жатыр. Соны алып, көшіп келдім. Бір дайындаушының үйін</w:t>
        <w:br/>
        <w:t>жалдап тұрдық. Тау-таудан өткенді көрген және жолдың қашықтығы қажытқан</w:t>
        <w:br/>
        <w:t>мешем: «Қарағым-ай, мына жерге бекер колгенің-ай! Жарайды. Бірақ сенен бір</w:t>
        <w:br/>
        <w:t>өтінішім-мен дүниеден өтсем, мені осы жерде бір таспен бастырып кетпе. Туған</w:t>
        <w:br/>
        <w:t>жеріме, сүйген еліме -Бақанасқа апарып жерлерсін. Коныстарың құтты болсын!»-</w:t>
        <w:br/>
        <w:t>деп, көзінін жасын бір сығып алды да, отыра берді. Құдайға шүкір, ол кезде бес</w:t>
        <w:br/>
        <w:t>қызымыз бар болатын. Солардың ортасында апам алтын қазык, ұйытқы болып,</w:t>
        <w:br/>
        <w:t>отыра берді.</w:t>
        <w:br/>
        <w:t>Жұмыс оз бағытымен жүріп жатты. Бұрынғыға қарағанда, жұмыс</w:t>
        <w:br/>
        <w:t>істейтіндердің айтуынша, талап күшейді. Бакылау күшейді. Сауда бөлімінін беделі</w:t>
        <w:br/>
        <w:t>көтерілді. Бұрынғы сауда бөлімінің бастығы, байқұс, жалғыз тұрған соң, баяғы</w:t>
        <w:br/>
        <w:t>Қолдасов сияқтылардың (ішетіндер мен карта ойнайтындардың) ойыншығына</w:t>
        <w:br/>
        <w:t>айналып, жемтігі болып жүре берген скен.</w:t>
        <w:br/>
        <w:t>Айтпақшы, мен үйді көшіріп келуге кеткенде Қолдасовты аупартком І-</w:t>
        <w:br/>
        <w:t>хатшысы кызметіне ұсынып, Балқашауданына жіберіпті. Орнынабұрын орынбасар</w:t>
        <w:br/>
        <w:t>болып істеген Алпысбаев Айтахун деген азамат сайланды. Қолдасовқа қарағанда</w:t>
        <w:br/>
        <w:t>оның адамгершілігі, парасаттылығы анағұрлым жоғары еді.</w:t>
        <w:br/>
        <w:t>Қолдасов Балқаш ауданына барысымен ондағы прокурор болып жұмыс</w:t>
        <w:br/>
        <w:t>істеген Жақышов Мамыр деген кісі Нарынқол ауданына прокурор болып ауысын</w:t>
        <w:br/>
        <w:t>келді. Мамыр келген бстте: «Енді, Нарынқолда екі үй Балқаш болып тұратын</w:t>
        <w:br/>
        <w:t>болдық»- деп, үйін көшіріп келгенше біздің үйде тұрып жүрді. Көшіп келгеннен</w:t>
        <w:br/>
        <w:t>кейін де үйге қонаққа келгенде әйелі (атын ұмытыппын) менің шешеме: «Сіз барда</w:t>
        <w:br/>
        <w:t>бұл үйге мен де келінмін ғой»-деп, екі қолын сыбанып, тамақ дайындауға кірісіп</w:t>
        <w:br/>
        <w:t>кетуші сді. Шынында да туыстай болып, тұрып жаттық. Кейін естідім, Алматыда</w:t>
        <w:br/>
        <w:t>тұратын бір қызы машина кағып, қайтыс болыпты. Әйелі сол қызының ұзын</w:t>
        <w:br/>
        <w:t>шашын қиып алып қалған екен, қолына алып, үнемі сыйпап, жылап отыратын</w:t>
        <w:br/>
        <w:t>еді дейді. Бір ұлын, жоғары білімді азаматын, біреулер өлтіріп кетіпті. Соның</w:t>
        <w:br/>
        <w:t>күйігінен бір ұлы жынданып, қайтыс болыпты. Солардың күйігінен әйелі қалаға</w:t>
        <w:br/>
        <w:t>көшіп келген бстте қайтыс болған скен. Өзі де «ауысып» қалғандай болып, бір-екі</w:t>
        <w:br/>
        <w:t>жылдан соң өмірден озыпты. Өмір деген қандай күрделі! Мүмкін, осының бәрі</w:t>
        <w:br/>
        <w:t>қызмет бабымен біреулерге жасаған қиянатының кесірінен тиген қарғыс та болар</w:t>
        <w:br/>
        <w:t>Әйтеуір, ақыры аянышты болыпты.</w:t>
        <w:br/>
        <w:t>1960 жылы мамыр айының 15-күні Күлаш «босануға» ауруханаға кетті. 16-</w:t>
        <w:br/>
        <w:t>күні түстен кейін Партия жиналысы өткізіліп жатыр еді. Президиумда отырған</w:t>
        <w:br/>
        <w:t>маған біреу бір жапырақ қағаз беріп жіберіпті. Қарасам: «Келіншегін ұл туып</w:t>
        <w:br/>
        <w:t>алды»-деген «сүйінші» хабар екен. Толкып кеттім. Қасымда отырған Строгановка</w:t>
        <w:br/>
        <w:t>96</w:t>
        <w:br/>
        <w:t>коғамының бастығы Строганов А.Г. жүргізугісі егде тартқан татар азаматы. Өзі</w:t>
        <w:br/>
        <w:t>мәдениетті, байсалды адам еді.</w:t>
        <w:br/>
        <w:t>Кейін білгеніміздей, оқиға былай болыпты: Обкомдағы жиналыс бітіп,</w:t>
      </w:r>
    </w:p>
    <w:p>
      <w:r>
        <w:t>қайтқан бұлар Шелекке жетіп, сол жерде асханадан тамақтануға барады. Тамакпен</w:t>
        <w:br/>
        <w:t>бірге «бір жарты» алып ішеді. Жібек бір 20 грамдай ауыз тиіп, басқасын үш еркек</w:t>
        <w:br/>
        <w:t>бітіреді. Асханадан шығып машинаға отырарда ауаткомның орынбасары: «Әй,</w:t>
        <w:br/>
        <w:t>Анатолий, сен алдыңғы орынды Жібекке бер, өзің машинаның сол жақ артқы</w:t>
        <w:br/>
        <w:t>орындығына отыр. Мен оң жақ арткы орындыққа отырамын. Орыстың тұқымы</w:t>
        <w:br/>
        <w:t>көп, бірдеме болса қалса алдымен сен кетесің »-деп, қалжыңдапты. Шынында</w:t>
        <w:br/>
        <w:t>да Шелекке дейін артқы сол жақ орында Жібек отырып келіпті. Бұл қалжыңға</w:t>
        <w:br/>
        <w:t>Строганов А.Г. «Ну ладно. Бог милостив»-депті де артына отырыпты. Строганов</w:t>
        <w:br/>
        <w:t>пен ауатком орынбасарының арасында оның қаладағы бір інісінің 3 жасар қызы</w:t>
        <w:br/>
        <w:t>отырады.</w:t>
        <w:br/>
        <w:t>Кегеннің асуынан өтіп, еңіске түскен кезде карсы келе жаткан бір машинамен</w:t>
        <w:br/>
        <w:t>соғысады. Ол-Газ-51 автомашинасы екен. Волга аударылып, есіктері қабысып,</w:t>
        <w:br/>
        <w:t>жолдың шетінде жатады. Ал жүргізуші машинадан шығып, соккан машинаның</w:t>
        <w:br/>
        <w:t>қарсысына келіп тұрады. Газ-51 -дің жүргізушісі де түсіп келіп, екеуі қарама-</w:t>
        <w:br/>
        <w:t>қарсы тұрған бойы сөзге келе алмай, мелшиіп тұрып қалады. Олардың осылай</w:t>
        <w:br/>
        <w:t>қанша тұрғаны белгісіз, бір мезетте қаладан келе жатқан автобус келіп, аналарды</w:t>
        <w:br/>
        <w:t>көріп, токтап, бәрі жабылып жатып, құлаған машинаның ішіндегілерді шығарын,</w:t>
        <w:br/>
        <w:t>автобусқа салып, Кегендегі ауруханаға жеткізіп, милицияға хабарлайды. Зардап</w:t>
        <w:br/>
        <w:t>шеккендердің ешқайсысының болған жайды айтуға шамалары болмайды. Екі</w:t>
        <w:br/>
        <w:t>машина да Кегенге жеткізіледі. Волганың жүргізушісі ауруханаға жатқызылады.</w:t>
        <w:br/>
        <w:t>Кеген ол кезде аудан орталығы емес.</w:t>
        <w:br/>
        <w:t>Біз келгенде ауруханада бір мейірбикс ғана бар екен. Ол байқұс зыр жүгіріп</w:t>
        <w:br/>
        <w:t>жүр. От жағылмаған, бөлмелер (палаталар) суык. Қар қалың жауып, күн суытыл</w:t>
        <w:br/>
        <w:t>кетіп елі. Оның үстіне Кегеннің ауа райы басқа жағынан бөлектеу-үнемі аңызақ</w:t>
        <w:br/>
        <w:t>жел соғып тұратын. Соны білетіндердің айтуымен бір машинаға біршама жарылған</w:t>
        <w:br/>
        <w:t>отын салып алып шыққан едім. Келісімен жараланғандарды бір палатаға жипап, от</w:t>
        <w:br/>
        <w:t>жағып, жылытып жатырмыз. Сол ауатком төрағасының орынбасары тілге келмеген</w:t>
        <w:br/>
        <w:t>күйі «көз жұмды». Ел күніреніп кетті.</w:t>
        <w:br/>
        <w:t>Нарынқолдан дәрігерлер, оның ішінде хирург та келген болатын. Солар</w:t>
        <w:br/>
        <w:t>жаралыларды қарап, тиісті көмектерін көрсетіп, жалпы халдерін аныктап</w:t>
        <w:br/>
        <w:t>шыққан еді. Олардың анықтауы бойынша Жібектің басы қатты жараланған (басы</w:t>
        <w:br/>
        <w:t>кансырап, үстіңгі ерніне дейін терісін қан каулап кеткен екен), 7-қабырғасы, бір</w:t>
        <w:br/>
        <w:t>қолы, бір аяғы сынған. Орынбасардың қазасын дәрігерлер машиналар соғысқанда</w:t>
        <w:br/>
        <w:t>ол артқы орындықтан ұшын барып, алдыңғы ішкі айнаны басымен соғып өткенін.</w:t>
        <w:br/>
        <w:t>Айнаның түбірі миын ойып кетін, қаза солан болды деп тапты, Солардың ішіндегі</w:t>
        <w:br/>
        <w:t>ең жеңіл жараланған Строганов болып шықты-оның скі қабырғасы сынып, басы</w:t>
        <w:br/>
        <w:t>женіл жараланыпты. Ал жүргізушінің үш қабырғасы сынған. Өзі жүйкесіне әсер</w:t>
        <w:br/>
        <w:t>алған (орысшасы-нсрвная шоковая травма). Олардың бәрін бір жетіге дейін</w:t>
        <w:br/>
        <w:t>орындарынан қозғауғаболмайдылдегенталап қойылды.Олардыкүтуге Мақашовтын</w:t>
        <w:br/>
        <w:t>тапсыруымен Кеген ауруханасында Нарынколдың хирургі, бір медбике, Жібек</w:t>
        <w:br/>
        <w:t>98</w:t>
        <w:br/>
        <w:t>әпкеме бола сұранып мен қалдым. Ертеңіне Нарынқолдан тағы да отын, тамақ</w:t>
        <w:br/>
        <w:t>алдырттық. Сейтіп, бір жеті сонда болдық. Сол күндері жақын маңдағы малшылар,</w:t>
        <w:br/>
        <w:t>олардың әйелдері, балаларын әкеліп, хирургке көрсетіп жатты. Емшегі іскен екі</w:t>
        <w:br/>
        <w:t>әйелге операция жасады. Бірталай көмек көрсетілді. Соның арқасында біздің де</w:t>
        <w:br/>
        <w:t>тамағымыз оңалып қалды. Әйткені, қаралған малшылардың үйінен тамақтың нсше</w:t>
        <w:br/>
        <w:t>түрі келіп тұрды.</w:t>
        <w:br/>
        <w:t>Кейін білдім, қаладан қайтып келе жатқан «Волгаға» соқтығысқан «Қазақ</w:t>
        <w:br/>
        <w:t>тұтынушылар қоғамдары Одағы» автобазасының жүргізушісі скен. Ол сол күні</w:t>
        <w:br/>
        <w:t>сағат 1230-да бізге арак алып келген сді. Жүргізушісі жиырмалардың ішіндегі</w:t>
        <w:br/>
        <w:t>жас жігіт болатын. Бұрын да талай рет келіп жүрген, таныс. Ол келгенде койма</w:t>
        <w:br/>
        <w:t>меңгерушісі: «Түстен кейін кел, қазір түскі үзіліске шығамыз» деген скен. Ол маған</w:t>
        <w:br/>
        <w:t>келіп: «Ағатай, менің жүгімді түсіріп алып, мені босатыңдаршы. Бүгін кешкі сағат</w:t>
        <w:br/>
        <w:t>жетіде туған-туыстарым жиналып келін түсіруге бармақшы едік. Үйленетін едім.</w:t>
        <w:br/>
        <w:t>Кешіксем құдалар тосып қалады ғой. Жағдайымды түсініңізші»-деп, жылағандай</w:t>
        <w:br/>
        <w:t>болып, тұрып алды. Мен оған: «Әй, сен ұшсаң да сағат 7-ге үлгеріп, бара алмайсын.</w:t>
      </w:r>
    </w:p>
    <w:p>
      <w:r>
        <w:t>Біздер кейде асығып жүргеннің өзінде 7-9 сағат жол жүреміз»-десем, болмай-</w:t>
        <w:br/>
        <w:t>ак қойғаны. Сонан соң өзім келіп, жұмыскерлерге: «Мен машинаның үстінен</w:t>
        <w:br/>
        <w:t>әнерісіп тұрайын, сендер бір бес минутқа кешігерсіңдер, келіңдер, мынаны</w:t>
        <w:br/>
        <w:t>босатып жіберейік»-деп товарын түсіріп алып, тиісті құжаттарын толтырып берген</w:t>
        <w:br/>
        <w:t>едік. Сол бойында асығыс жүріп кеткен байқұс соғысқан ғой. Тергсу, тексеру</w:t>
        <w:br/>
        <w:t>жұмыстары бір жылға жуық созылып, жүк машинасының жүргізушісі «кінәсіз»</w:t>
        <w:br/>
        <w:t>деп табылды. Ол жұмысына қайта шықты. Бір келіснінде, әлгі жүргізушіге: «Әй,</w:t>
        <w:br/>
        <w:t>сеп қарсы келе жатқан машинаны көрген соң тіпті жолдың шетіне шығып кетпедің</w:t>
        <w:br/>
        <w:t>бе?»-дедім. Ол: «Аға, мен қатты келе жағсам да жолдан көз алғаным жоқ және</w:t>
        <w:br/>
        <w:t>үнемі өз жағымды алып жүріп отырдым. Соқтығысарда мен машина көргенім</w:t>
        <w:br/>
        <w:t>жоқ. Жолды көлденен кесіп өткен бір көк шарды ғана көзім шалып қалды. Сол</w:t>
        <w:br/>
        <w:t>мезетте соқтығыстық. Мен тағы да айтам, машина көрмедім. Құдай менің көзімді</w:t>
        <w:br/>
        <w:t>байлап қойса керек»-деп, мұңайып тұрды. Оны жұбатып: «Ешетене емес, бәрі</w:t>
        <w:br/>
        <w:t>артта қалды ғой, сүйгенің касында шығар»-делім, Ол мұңайған күйі: «Жоқ, аға,</w:t>
        <w:br/>
        <w:t>сүйтенім деп жүргенім сүймейтін алдамшы болып шықты. Менін соған берген</w:t>
        <w:br/>
        <w:t>уәдемді орындауым керек деп, қауіп-қатерге барғанымның бәрі заяға кетті. Сол</w:t>
        <w:br/>
        <w:t>соқтығыстан кейін, мен «ұсталынған» соң, екі айдан кейін басқа адамға тұрмысқа</w:t>
        <w:br/>
        <w:t>шығып кетіпті. Маған қамауда отырғанымда бірде-бір рет келіп, халімді сұраған</w:t>
        <w:br/>
        <w:t>жоқ. Опасыз адамдар осындай болады екен ғой, аға»-деп, төмен қараған күйі біраз</w:t>
        <w:br/>
        <w:t>отырып қалды.</w:t>
        <w:br/>
        <w:t>Нарынқолдан кеткеннен сон да сол жаққа барып тұратын жүргізушілер</w:t>
        <w:br/>
        <w:t>кездесе қалса, әлгі баланың жағдайын сұрап тұрушы едім. Солардан естілім: әлгі</w:t>
        <w:br/>
        <w:t>байқұс туған ағасымен екеуі Сарыөзек өңірінен, 1962-63 жылдардың күзінде, жуа</w:t>
        <w:br/>
        <w:t>тасып жүргенде жолшыбай Сарыөзекте, асханада бір шешендермен ұрысып қалып,</w:t>
        <w:br/>
        <w:t>солардың пышақтап кетуінен қаза болыпты (жатқан жерлері торка болсын!).</w:t>
        <w:br/>
        <w:t>Осы оқиға ссіме түскен сайын, «бір нерсеге ұрынарда-аламды алланың</w:t>
        <w:br/>
        <w:t>дегбірсіздендіріп жіберетіні-ай, соған «өзі» итермелеп алып баратыны-ай-деп</w:t>
        <w:br/>
        <w:t>ойлаймын. Екі жақты да-қаладан келс жатқандар мен қалаға қайтқан жүргізушіні</w:t>
        <w:br/>
        <w:t>99</w:t>
        <w:br/>
        <w:t>де көрер азаптары мен ажалға асықтыруын қарашы. Шелектен шығарда ауатком</w:t>
        <w:br/>
        <w:t>төрагасы орынбасарының «Орыстың тұқымы коп қой, бірдеме болса сен кет»-деп,</w:t>
        <w:br/>
        <w:t>Строгановке қалжыңдауы, жүргізушінің 6 сағатта Алматыға жете алмайтынын</w:t>
        <w:br/>
        <w:t>біліп тұрса да, дегбір таппай асығуы осы окиғаның болмай қоймайтындығына</w:t>
        <w:br/>
        <w:t>«тартыл» тұрған секілді.</w:t>
        <w:br/>
        <w:t>Белгілі мерзімде апатка ұрынғандарды қалаға алып кстті. Мінс, осы себентін</w:t>
        <w:br/>
        <w:t>салдарынан көп кешікпей Жібек әнкеміздің орнына Ақбаев келген еді.</w:t>
        <w:br/>
        <w:t>Сонымен, Шілдехана қызды. Енді отырғандар гулесіп «баланың атын</w:t>
        <w:br/>
        <w:t>қоямыз» деп жатыр. Осы кезде Ақбаев тұрып: «Мен баланың атын «Ренат» қойғым</w:t>
        <w:br/>
        <w:t>келеді»-деді. Отырғандар: «Ол не деген ат, қой, ондайдың керегі жоқ»-деп, әр</w:t>
        <w:br/>
        <w:t>жерден наразылық дауыстарын көтеріп жатыр. Оған Ақбаев көнетін емес, өзі жас,</w:t>
        <w:br/>
        <w:t>өзі жаңадан өсе бастаған кезі, өзі аупартком хатшысы, албырт емес пе!</w:t>
        <w:br/>
        <w:t>Ішіміздегі ең үлкен адам Алпысбаев Ахмет, Алпысбасв Айтахунның туған</w:t>
        <w:br/>
        <w:t>ағасы, аудандық дайындау конторында бас есепші болып істеуші еді, сол орнына</w:t>
        <w:br/>
        <w:t>тұрып. даусын көтеріңкіреп: «Ондай ат болмайды. Бұл баланың атын ҡазақша</w:t>
        <w:br/>
        <w:t>қоямыз-деді. Ақбаев шар! кетті (әрі ішкендіктен, әрі аупартком хатшысымен</w:t>
        <w:br/>
        <w:t>деген көкірек те жоқ смес қой). Аяғы ұрысқа ұласа бастады. Мен ақырын барып,</w:t>
        <w:br/>
        <w:t>шешеме: «Апа, сіз барып «Қарақтарым-ау, менің тілім кслетін ат қойсаңдаршы. Ана</w:t>
        <w:br/>
        <w:t>сөздеріңді мен айта алмаймын. Маған келіссеңдер, бұл баланы құдай Нарынқол</w:t>
        <w:br/>
        <w:t>жерінде берді. Сол жердің ҡұрметінс аты «Нарынбет» болса қалай болды?» -дси</w:t>
        <w:br/>
        <w:t>айтыңыз-дедім. Апам солай жасады. Отырғандар ду қол шапалақтап: «Дұрыс,</w:t>
        <w:br/>
        <w:t>дұрыс, қарияның тілеуі кабыл болсын!»-дсп, баланың атын бекітті. Сол Нарынбсі,</w:t>
        <w:br/>
        <w:t>міне биыл 43-тен асып барады. Ал, ол менің қолыма дәл 37 мүшелімде тиген скен.</w:t>
        <w:br/>
        <w:t>Аллаға шүкіршілік!</w:t>
      </w:r>
    </w:p>
    <w:p>
      <w:r>
        <w:t>«Күнде той» ақырындап, жалғаса берді. Шешемнін қатарлары, тіптен</w:t>
        <w:br/>
        <w:t>танымайтын тұрғындар да қуанышымызға ортактасып, келіп-кетіп жапты. Бір күні</w:t>
        <w:br/>
        <w:t>Алматыдан товар әкелген «Казпотребсоюздың» автобазасының үш жүргізушісі</w:t>
        <w:br/>
        <w:t>(орыстар) «артынып-тартынып» дегендей «Құтты болсын» айтуға келіп, түні бойы</w:t>
        <w:br/>
        <w:t>тойлап кетті. Шын көңілмен келген азаматтардып «Сен жүргізушісін» деп месесін</w:t>
        <w:br/>
        <w:t>қайтару менің ойыма да кіріп-шыққан жоқ. Келдін, мепің қуанышыма ортақсың!</w:t>
        <w:br/>
        <w:t>Тілеуін кабыл болсын!-дгген ниетпен жүріп жаттық.</w:t>
        <w:br/>
        <w:t>Бірде, жұмыстан келсем шешем миына кан кетіп құлап, тілден қалып жатыр</w:t>
        <w:br/>
        <w:t>екен. «Байтал түгіл бас қайғы» дегендей сой кісінін жайымен үйден аттап шыға</w:t>
        <w:br/>
        <w:t>алмай қалдым. Үйде бес тәулік жатты. Бақанасқа хабарлап, інісі Кәжекті ,қызы</w:t>
        <w:br/>
        <w:t>Ақсұлу әпкемді шақыртып алғанбыз.</w:t>
        <w:br/>
        <w:t>Бес күннен кейін кешке карай апам үзілді. Өзіміз акылдаса келіп, Бақанасқа</w:t>
        <w:br/>
        <w:t>апарып, жерлеуді ұйғардық. Машина дайындап, күн ыстық болғандықтан түнде</w:t>
        <w:br/>
        <w:t>жүреміз деп, шештік, Сол күні кешкі сағат 11-лер шамасында Нарынқолдан</w:t>
        <w:br/>
        <w:t>шықтық. Бұл, ұмытпасам июльдің 20-сы болуы керек. Түнімен жүріп, сәскеде</w:t>
        <w:br/>
        <w:t>Шелектенасып тоқтап,жоңышқа орып, мәйіттіқалыңдап орап алдық. Жоңышқаның</w:t>
        <w:br/>
        <w:t>арасына мұз төсеп, Өстін , жауып тастадық. Нарынқолдан шығарда 2 бөшке мұз</w:t>
        <w:br/>
        <w:t>алғанымыз жақсы болды. Соны жұмсап отырдық, Қалаға соқпай, Дмитровка</w:t>
        <w:br/>
        <w:t>арқылы Ілс станциясына келдік. Күн ыстык болды. Сол жерден тамақтанып жүріп</w:t>
        <w:br/>
        <w:t>100</w:t>
        <w:br/>
        <w:t>Меймантайдын йаласы Аламат, мен, Меймантай</w:t>
        <w:br/>
        <w:t>Нарынбет пен Сандуғаш, ортала тұнғыш немерелері - Нұржан</w:t>
        <w:br/>
        <w:t>Солдан онға ҡарай тұрғандар: мен, Бейсейала, Кхуп.</w:t>
        <w:br/>
        <w:t>Екінші қатарла: Ляззат, Күллші, Өрік (шешем) алдында-Гүлайым,</w:t>
        <w:br/>
        <w:t>Күнбала, аллында-Сәуле, атырғандар-Нәзім, Шәкен, Нұрниден</w:t>
        <w:br/>
        <w:t>Осырғандар: Күләш, Әсия Хасенова (Аршабек қызы),</w:t>
        <w:br/>
        <w:t>Тұпғандар: Шолпан Толепбекова, Гүлайым, Гүлнар. Лязат</w:t>
        <w:br/>
        <w:t>(басқасын біле алмадым)</w:t>
        <w:br/>
        <w:t>511 ү4</w:t>
        <w:br/>
        <w:t>Құдам Әпсамат, құлағным Тәрбие (отырғандар). Тұрғандар</w:t>
        <w:br/>
        <w:t>солдан оңға қарай-Махсұт, Гүлнар (қызым), Днас (немерем),</w:t>
        <w:br/>
        <w:t>Махмут, Гүлкар (келіні), Гүлнар (қызы)</w:t>
        <w:br/>
        <w:t>4</w:t>
        <w:br/>
        <w:t>Құла Саухан, құлағи Айкен</w:t>
        <w:br/>
        <w:t>Мира (құдағи), Сандугаш, Гүлнәзім (Атырау қаласы 2006 ж.)</w:t>
        <w:br/>
        <w:t>р н алысы ій</w:t>
      </w:r>
    </w:p>
    <w:p>
      <w:r>
        <w:t>Д. Қонаев ескерткішіне гүл қон». Солдан оңға қарай: Балқаш</w:t>
        <w:br/>
        <w:t>ауданынын әкімі Ерғазы Қошанбекон, мен жэне мемлекет, қоғам</w:t>
        <w:br/>
        <w:t>қайраткері Кеңес Аухадікв</w:t>
        <w:br/>
        <w:t>Мен және Бақытжан екеуіміздің</w:t>
        <w:br/>
        <w:t>Мәсквада болған кезіміз. 1974 ж</w:t>
        <w:br/>
        <w:t>ІІ</w:t>
        <w:br/>
        <w:t>Менің балаларым - Нарынбет,</w:t>
        <w:br/>
        <w:t>Ләзлат, Нарманбет, Пәкилшт</w:t>
        <w:br/>
        <w:t>НЕ</w:t>
        <w:br/>
        <w:t>Аманбек, Айнұр, Айым (2005 ж.)</w:t>
        <w:br/>
        <w:t>Дархан Ербесынов іменін</w:t>
        <w:br/>
        <w:t>түп нағашым, Кошкарбаев</w:t>
        <w:br/>
        <w:t>Шолпанбайдың көзі). 1964ж.</w:t>
        <w:br/>
        <w:t>Тарбие күлағнымыз (ортада) Бақанасқа келгенде. (Солдан онға)</w:t>
        <w:br/>
        <w:t>отырғандар: Гүлтар (келін), Күләш, Тәрбне, Білімкүл, Зинакүл, Екінші</w:t>
        <w:br/>
        <w:t>қатарда: Гұлнар (құдаша). Гүляазым, Сәуле, Пакизп, Сандуғаш, Гүлнар,</w:t>
        <w:br/>
        <w:t>орталағы - Ботакөз (тұнғыш немереміз),</w:t>
        <w:br/>
        <w:t>10</w:t>
        <w:br/>
        <w:t>Солдан онға карай: Гүлназым, Күлаш,</w:t>
        <w:br/>
        <w:t>Гүлнар, Бота, мен, Гүлайым, Пәкизат</w:t>
        <w:br/>
        <w:t>Солдан онға қарай: Гүлназым (қызым) келіндерім - Сәбира,</w:t>
        <w:br/>
        <w:t>Сандуғаш, Гүлнар, Айнан</w:t>
        <w:br/>
        <w:t>Балалар</w:t>
        <w:br/>
        <w:t>басқосканда.</w:t>
        <w:br/>
        <w:t>Солдан оңға</w:t>
        <w:br/>
        <w:t>қарай: Жұмағали,</w:t>
        <w:br/>
        <w:t>Сандуғаш,</w:t>
        <w:br/>
        <w:t>Нарымбет, Рхстем,</w:t>
        <w:br/>
        <w:t>Гүлнар. Күлгін,</w:t>
        <w:br/>
        <w:t>Назым, Асхат,</w:t>
        <w:br/>
        <w:t>Нарманбет.</w:t>
        <w:br/>
        <w:t>Кластастар</w:t>
        <w:br/>
        <w:t>- құрдастар,</w:t>
        <w:br/>
        <w:t>Солдан оңға карай</w:t>
        <w:br/>
        <w:t>Назтаев Әблікай,</w:t>
        <w:br/>
        <w:t>мен, Касейінов</w:t>
        <w:br/>
        <w:t>Мұхамали. 2003</w:t>
        <w:br/>
        <w:t>ж. Қазір мен ғана</w:t>
      </w:r>
    </w:p>
    <w:p>
      <w:r>
        <w:t>бармын...</w:t>
        <w:br/>
        <w:t>Майдайластар</w:t>
        <w:br/>
        <w:t>тг ырластар,</w:t>
        <w:br/>
        <w:t>Менің 80 жыллық</w:t>
        <w:br/>
        <w:t>мерейтойымдла.</w:t>
        <w:br/>
        <w:t>2003 ж</w:t>
        <w:br/>
        <w:t>109</w:t>
        <w:br/>
        <w:t>Солдан онға: Меймантай Көкенұлы, мен,</w:t>
        <w:br/>
        <w:t>Берік Жармұхашұлы</w:t>
        <w:br/>
        <w:t>Құла Хамза, күйеу баласы Бейбіт</w:t>
        <w:br/>
        <w:t>М4 жыл, Біздің взнод майданға беттеп барады,</w:t>
        <w:br/>
        <w:t>Алдынғы үшеудің жоғарғысы мен.</w:t>
        <w:br/>
        <w:t>(Сүрет К. Жұковтың кітабынан алынды)</w:t>
        <w:br/>
        <w:t>Құдам Қашкарбаев Ділдәбек ауландык</w:t>
        <w:br/>
        <w:t>ШБ-нің бастығы (1946-1400). Секеннің</w:t>
        <w:br/>
        <w:t>анғашқы кұласы,</w:t>
        <w:br/>
        <w:t>Менін 195% жылы партия</w:t>
        <w:br/>
        <w:t>мектебінде жүрген кезім.</w:t>
        <w:br/>
        <w:t>Карғалы поселкасы.</w:t>
        <w:br/>
        <w:t>е</w:t>
        <w:br/>
        <w:t>Немерелерім: (солдан оңға карай) Рүстем, Асхат,</w:t>
        <w:br/>
        <w:t>Нәзім, Бота, Гаухар, Ғазиз</w:t>
        <w:br/>
        <w:t>Қолласов кетердің алдында ғана Ауғанбиеяты дуаткомға шақырды. (іл</w:t>
        <w:br/>
        <w:t>бармаған еді. Сонла мен өл кісіге: «Ауатком бізге тікелей басшылық жасайтын</w:t>
        <w:br/>
        <w:t>орған емес пе? (йларлы тынламауыныз өзіңізге зардабын тигізеді ғой. Қалласов</w:t>
        <w:br/>
        <w:t>кетер, сіз қаласыз. Сонда жағдайыныз қалай болатыны ойламайсыз ба?»-деген</w:t>
        <w:br/>
        <w:t>елім. Мысқылдап: «Маған ақыл айтуға әлі жассың ғой, Өзімді қашан, қай жерде</w:t>
        <w:br/>
        <w:t>қалай ұстаулы білемінк-деген сді.</w:t>
        <w:br/>
        <w:t>Қолдасов кеткен соң бір күні жұмыспен бастыққа кірген елім. терісіне</w:t>
        <w:br/>
        <w:t>сыймай, ашуланып атыр екен. Келген шаруамды айтқызбай-ақ қалтасынан ақша</w:t>
        <w:br/>
        <w:t>алып, маған «Бір шампан алып келші»-деді. Алып келдім. Ол табанда ашты да,</w:t>
        <w:br/>
        <w:t>екі стаханға құйды: Бірін маған ұсыныл; екіншісін өзі «бір-ак кетерлі». Кішкене</w:t>
        <w:br/>
        <w:t>демін алған сой «ЭЙ, сен бала «Әулне» екенсін, анау күнгі ійтканып келді. Бүгін</w:t>
        <w:br/>
        <w:t>ауаткомда жақсылап «таяқ жедім». Катезігімді енді ғана түсіндім»-деп, маңлай</w:t>
        <w:br/>
        <w:t>терін сүртті. Көп кешікпей, меніоблыстық тұтыну коғамы аудандық тұтынушылар</w:t>
        <w:br/>
        <w:t>қоғамы бастығының орынбасары етіп тағайындады.</w:t>
        <w:br/>
        <w:t>Бір күні і1-хапшы Ұлтараков Казтайға шақырды. Барсам. кабинетте</w:t>
        <w:br/>
        <w:t>А.Ахметов екеуі ғана отыр скен. Ұлтарақовты бірінші көруім еді. Амандықтан</w:t>
        <w:br/>
        <w:t>кейін: «Шіз Ахметов скеуіміз ақылдаса келіп, Ауғанбаеяты жұмысынан босатуды</w:t>
        <w:br/>
        <w:t>жен көрйі отырмыз. Ол қандай алам?»-деді. Менің пәлендей Деп жамандазға ләтім</w:t>
        <w:br/>
        <w:t>бармады. «Сіздер қойдыңыздар. шамасы келгенше істей жұр. Ол кісіге сыншы</w:t>
        <w:br/>
        <w:t>емеспін, Бастығым. өздеріңіз білесіздерк-дей салдым.Қ. Ұлтараков: «Ол кісіден</w:t>
        <w:br/>
        <w:t>бұдан артық ештене күтуге болмайтын секілді. Ауғанбаевтың арнайы білімі түгіл,</w:t>
      </w:r>
    </w:p>
    <w:p>
      <w:r>
        <w:t>Су құбыры жүргізілген кезде қаладан келіп, жұмыс жасайтындарға айтып,</w:t>
        <w:br/>
        <w:t>аупарткомнын алдындағы алаңқайға жауындатқыш (бризговик) жүргіздіріп, сулы</w:t>
        <w:br/>
        <w:t>шашып көріп, кетіп бара жатсам, екінші қабаттағы кабинетінен Әнекең(Әниятұлла)</w:t>
        <w:br/>
        <w:t>қаран тұрыпты. Дауыстап шакырып: «Кіріп кетші»-деді. Келдім. Амандықтан соң:</w:t>
        <w:br/>
        <w:t>«Әй,сен мынаны қайдан ойлап таптың?»-деді. «Оны мен ойлап тапқаным жоқ.</w:t>
        <w:br/>
        <w:t>Қаланың (Алматының) кез келген жерінде тұр ғой. Мен тек мүмкіндіктің туғанын</w:t>
        <w:br/>
        <w:t>пайдалапдым»-дедім. Ол, марқұм, балаша қуанды. Мәз болып, рахметін айтып</w:t>
        <w:br/>
        <w:t>жатыр. Кетерде мен оған: «Қаладан келгендер көріп, сенің мәртебеңді асырсын</w:t>
        <w:br/>
        <w:t>дегенім ғой»-дедім. Оным рас та сді. Сөйтіп, әуелгі үш айлың орнына үш жыл</w:t>
        <w:br/>
        <w:t>жүріп, бюроға арыз беріп жатып, ол кызмсттен зорға құтылдым.</w:t>
        <w:br/>
        <w:t>Сол жылдары мені қинаған қысқы жылу жүйелерінің қазандықтарын</w:t>
        <w:br/>
        <w:t>жағудың азаптығы болды. От жағушылар түгелдей «маскүнемдер». Түні бойы</w:t>
        <w:br/>
        <w:t>аралап, кей күндері өздеріміз от жағып шығатын уақытымыз да болатын.</w:t>
        <w:br/>
        <w:t>Ал,комхозға қажеттітехниканы жинау негізінде менің бастамам болғанымен</w:t>
        <w:br/>
        <w:t>оның алынуына Димаш Ахмстұлы Қонаев ағамыздың беделі себеп болды. Ол</w:t>
        <w:br/>
        <w:t>жылдары Димаш аға ауданға жылына бір рет, кейде екі рет келіп кетуші еді.</w:t>
        <w:br/>
        <w:t>Сондай бір келуі кезінде, 1972 жылы болуы керек, Бақанасқа кіре берістен</w:t>
        <w:br/>
        <w:t>бастап, аупарткомның алдын мен универмагтың маңына дейін, машинамен су</w:t>
        <w:br/>
        <w:t>шашатын болдық.</w:t>
        <w:br/>
        <w:t>Күн болса ыстық. Шашқан суымыз қайтып барғанша, қсуіп кетеді.</w:t>
        <w:br/>
        <w:t>Нұрайдаров Нартша (ауатком төр. Орынбасары) мәні машинасына мінгізіп алды.</w:t>
        <w:br/>
        <w:t>Екеуіміз жолдың шаңын баса алмай әлекпіз. Суға кезекті бір барып, қайтқанда,</w:t>
        <w:br/>
        <w:t>жолда келе жатып, мен ол кісіге: «Нәке, сіз пайғамбар әулстісіз ғой (ол кісі Қожа</w:t>
        <w:br/>
        <w:t>тұқымы еді). «жоғарыдан» сұрасаңызшы, ең болмаса бір «бүркіп» жіберсін,</w:t>
        <w:br/>
        <w:t>машинамен сштсңе жасай алатын емеспіз дедім. Ол кісі жымиып күлді де: «Сен</w:t>
        <w:br/>
        <w:t>екеуіміз бірігіп сұрайык»-деді. Жарайды-дедім. Сол тілегіміз Аллаһтың құлағына</w:t>
        <w:br/>
        <w:t>жегіп, қабыл болды ма, қайдам? Димекеңдер Бақбақтыдан шықты деген хабар</w:t>
        <w:br/>
        <w:t>келісімен сағат 11-лер шамасында «тоқымдай» бұлт шығып, шаң басылар жаңбыр</w:t>
        <w:br/>
        <w:t>жауып, сол бұлт Димскең сағат 16-17. лер шамасында қайта қайтқанша, күннін</w:t>
        <w:br/>
        <w:t>көзіп көлегейлеп, анда-санда бір «бүркіп» койып, жанға жайлы салқындық жасап</w:t>
        <w:br/>
        <w:t>тұрды да қойды. Бұл жағдайды кейін Нәкең екеуіміз: «Біздің тілегімізден гөрі</w:t>
        <w:br/>
        <w:t>Димекеннің аруағының әсері көбірек тиген шығар»-деп, еске алып коюшы едік.</w:t>
        <w:br/>
        <w:t>Комхоздан босанған соң Бақанаста жана ашылған бір ПМК-ға бас экономист</w:t>
        <w:br/>
        <w:t>болып орналастым. Ол жерде аз істедім. Сол 1973 жылы жаппай партия билеттері</w:t>
        <w:br/>
        <w:t>айырбасталды. Кезек біздің мекемеге де келді. Біраз адам жиналып, сағат 12.30</w:t>
        <w:br/>
        <w:t>шамасында аупарткомға келдік. Екінші қабатқа көтеріліп келе жатқанда А.Ахметов</w:t>
        <w:br/>
        <w:t>қарсы кездесті. Бірақ ол кейін котеріліп кетті. Біз барғанымызда ол П-хатшы</w:t>
        <w:br/>
        <w:t>Аманбасвтың кабинетінен шығын, бәрімізбен амандасып, кетіп қалды. Аманбасв</w:t>
        <w:br/>
        <w:t>біздің билеттерімізді айырбастап, тапсырып болған соң маған: «Қала тұрыңыз»-</w:t>
        <w:br/>
        <w:t>дәді.</w:t>
        <w:br/>
        <w:t>Сондағы әңгімесі: «Біз ауылшаруашылығы қызметкерлері кәсіподағы</w:t>
        <w:br/>
        <w:t>аудандық комитетіне бастық іздеп жатыр едік. Қонысбаев Сыдық ол қызметті</w:t>
        <w:br/>
        <w:t>124</w:t>
        <w:br/>
        <w:t>екенімізді айтып кеткен болатын. Содан кейін оны мен іштей жекжат санайтынмын.</w:t>
        <w:br/>
        <w:t>Енді, міне, «жақыным»-жау болып шықты.</w:t>
        <w:br/>
        <w:t>Содан кейін сөзді облпрокуратураның өкілі-мснің қасымда болған жігіт</w:t>
        <w:br/>
        <w:t>алып, аудан прокурорының сөзіне қарама-қарсы бағытта сөйледі. Мағынасы</w:t>
      </w:r>
    </w:p>
    <w:p>
      <w:r>
        <w:t>мынау:</w:t>
        <w:br/>
        <w:t>- Осы талан-таражды ұйымдастырушы - аудандық тұтыну қоғамының</w:t>
        <w:br/>
        <w:t>бастығы. Өзі бас болып, мемлекет қаражатына қол сұғуға себепкер болған.</w:t>
        <w:br/>
        <w:t>Дүкендерге тиесілі қымбат заттарды сырттан алып, оларға ақшасын түгел кұймаған</w:t>
        <w:br/>
        <w:t>көптеген фактілеріорыналған. Кейбір Мұсахановсекілді дүкеншілердің қылмысын</w:t>
        <w:br/>
        <w:t>біле тұра, оларды уақытында жұмыстан босатуға шара колданбай, бүркемелеп,</w:t>
        <w:br/>
        <w:t>оларды өз қажетіне пайдаланып келген.</w:t>
        <w:br/>
        <w:t>Ал, Әбдірасыловке келетін болсақ, бұл адам ондай қылмыстан мүлдем таза.</w:t>
        <w:br/>
        <w:t>Мен тексеріп келген ауылдарда барлық сөйлескен дүкеншілер Әбдірасыловте</w:t>
        <w:br/>
        <w:t>ешқандай алашағы жоқ екенін айтты. Өйткені, ол өмірінде дүкеншіден қарызға</w:t>
        <w:br/>
        <w:t>деп ешнәрсе алмайды скен-деді.</w:t>
        <w:br/>
        <w:t>Бюро Қазыбековты Партиялан шығарып, жұмыстан босатты. Бас есепші</w:t>
        <w:br/>
        <w:t>орнынан босатылды. Растрата жасаған дүкеншілер жұмыстан шығарылып, қамауға</w:t>
        <w:br/>
        <w:t>алынды. Тергеу әлідежалғасатын болды. Маған партиялықсөгіс жарияланды. Жаңа</w:t>
        <w:br/>
        <w:t>басшылық келгенше жұмысты жүргізе беру тапсырылды. Осы арада Құсайынның</w:t>
        <w:br/>
        <w:t>бір ақылы ссімде сақталып калды. Ол кісі мені дайындау конторынан сауда бөліміне</w:t>
        <w:br/>
        <w:t>ауыстырар кезде, бір әңгіменің барысында: «Үнемі сак жүр. Қайыпбекке сеніп</w:t>
        <w:br/>
        <w:t>кетпс»-деді. Осы сөзі де менің таза жүруіме бір септігін тигізген болар, иманыц</w:t>
        <w:br/>
        <w:t>жолдас болғыр!</w:t>
        <w:br/>
        <w:t>Сонымен, шамалы уақыт әткенде аудандық тұтыну қоғамына бастық</w:t>
        <w:br/>
        <w:t>болып, бұрын Балатопар селолық магазипінде (оған Балатопар, Қаскелентопар,</w:t>
        <w:br/>
        <w:t>Желторанғы сауда орындары енетін) бастық болып істеп жүрген Арынов Қасымбай</w:t>
        <w:br/>
        <w:t>келді. Қасымбай екі сөзінің бірінде : «бұрынғылар»-дсген терминді қосатын</w:t>
        <w:br/>
        <w:t>болды. Оның бұл сөзіне шыдамай («бұрынғылардын» ішінде мен де бармын ғой)</w:t>
        <w:br/>
        <w:t>Бижановке барып, жаңадан құрылып жатқан ПМК-5 дегсн мекемеге мамандығым</w:t>
        <w:br/>
        <w:t>бойынша жұмысқа жіберуін сұрадым. Құсекең бірден түсіністік жасап, келісімін</w:t>
        <w:br/>
        <w:t>берді. Аупарткомның жолдамасымен «Жоспарлау бөлімінін бастығы» (начальник</w:t>
        <w:br/>
        <w:t>плавного отдела) етіп жіберді. Еңбек ақысы Кооперациядан 2,5-3 есе мол. Оның</w:t>
        <w:br/>
        <w:t>сыртында жоспарды бұрын нсмесе асыра орындаса «сыйақы» төлсйді. Жақсы</w:t>
        <w:br/>
        <w:t>болды!</w:t>
        <w:br/>
        <w:t>Айтпақшы, тергеу кезінде, жоғарыда айтқан бюро шешімімен кейін де</w:t>
        <w:br/>
        <w:t>аудандық прокуратура мені жауапкер ретінде шақыруын қоймады. Ілік ештеңе</w:t>
        <w:br/>
        <w:t>таппаған соң, сол жылы 8-наурыз мерекесіне алдырып, саттырған алмадан</w:t>
        <w:br/>
        <w:t>«жарамсыз» деп, актмен шығарылған (санэпидемстанцияның растауымсн)</w:t>
        <w:br/>
        <w:t>бар-жоғы 600 сом тұратын актіні «заңсыз» деп тауып, сол арқылы мсні де</w:t>
        <w:br/>
        <w:t>жауапкерлер қатарына қосып алды. Соны сылтаулатып, күніне бір рет шакырып,</w:t>
        <w:br/>
        <w:t>жауап алады. Сондағы сұрағы: «Мынаның қаншасын өзің алдың? Қаншасын</w:t>
        <w:br/>
        <w:t>санэпидомстанцияның қызмсткерлеріне бердің?». Бір күні, сондай шақкырыстың</w:t>
        <w:br/>
        <w:t>бірінде тергеуші: «Аға, соғысқа қатынасқандардың ісі қылмыстық жазаның</w:t>
        <w:br/>
        <w:t>122</w:t>
        <w:br/>
        <w:t>алындық. 1962 жылдың қорытындысында біздің дайындау конторымыз облыс</w:t>
        <w:br/>
        <w:t>бойынша 19-орыннан 2-ші орынға шықты. Бұл-орасан зор енбектің қорытындысы</w:t>
        <w:br/>
        <w:t>еді.</w:t>
        <w:br/>
        <w:t>Бұл кезде Сәлімбаев Жұмахан деген жігіт аудандық тұтыну қоғамында</w:t>
        <w:br/>
        <w:t>сауда болімінің бастығы (завторг) болып істейтін. Оның жұмысына Қазыбсковтың</w:t>
        <w:br/>
        <w:t>көңілі толмайды екен. Сондықтан да ол Бижановқа айтып, мені завторг қызметіне</w:t>
        <w:br/>
        <w:t>шақырды. Мен үйреніп қалған дайындау конторынан кеткім келген жоқ. Оның</w:t>
        <w:br/>
        <w:t>үстінс, менде аға есешші болып істейтін Қиас Аманбаев Та: «кетпеңіз»-деп</w:t>
        <w:br/>
        <w:t>жалынды. Сонымен, бірнсше ай көнбей жүрдім. Ақыры болмай, Бижанов: «Мыпау</w:t>
        <w:br/>
        <w:t>мазамды алды, завтаргтікке бармасаң болмас»-деген соң, көнуіме тура келді. 1963</w:t>
        <w:br/>
        <w:t>ж. саудаға қайтып келдім.</w:t>
        <w:br/>
        <w:t>1967 жылға дейін сол жұмыста істей бердім. Шүкіршілік, көрсеткіштеріміз</w:t>
        <w:br/>
        <w:t>де жалпы тұтынушылардың бағасы да жаман болған жоқ. Хрушцевтің наннан</w:t>
      </w:r>
    </w:p>
    <w:p>
      <w:r>
        <w:t>қысқан кезеңінің өзінде тұтынушылар аса қысыла қоймадық. Сол қысылтаяң</w:t>
        <w:br/>
        <w:t>заманда аудандық Кеңсс төрағасы Қозыбаев Молдажан бірде телефон соғып:</w:t>
        <w:br/>
        <w:t>«Менімен бірге жүресін, Ақкөл колхозы малшыларынан «аш отырмыз»деген арыз</w:t>
        <w:br/>
        <w:t>түсіп жатыр»-деді. Келдім. Жүріп кеттік.</w:t>
        <w:br/>
        <w:t>Ақкөл колхозы малшыларын аралап келеміз. «Аш отырмыз» деген ешкім</w:t>
        <w:br/>
        <w:t>жоқ. Бір кезде бір малшының үйінс келіп тоқтадық. Малшылар әлі көктеуге шыға</w:t>
        <w:br/>
        <w:t>қоймаған, там үйлерде отырған кезі еді. Сөйтсек, ол шағымданған малшының үйі</w:t>
        <w:br/>
        <w:t>екен. Кірдік. Үйде малшының әйслі ғана. Қозыбаев: «Сіздер тамақтан таршылық</w:t>
        <w:br/>
        <w:t>көріп отырмыз, ұн, қант, шай жоқ депсіздер, міне, сауданың бастығын әдейі алып</w:t>
        <w:br/>
        <w:t>келдім»-деп жатыр. Әйел арызының шын екенін айтып, «ұн жоқ» деп бажылдады.</w:t>
        <w:br/>
        <w:t>Мен бөлінген азық-түліктің түгел жеткізілгендігін айтып, ақталып жатырмын.</w:t>
        <w:br/>
        <w:t>«Барған бетте, тиісті азық-түлік жіберстін бол»-деп Қозыбаев ала көзімен қарайды.</w:t>
        <w:br/>
        <w:t>Үйдің шыға берісінде, дәлізде алашамен жабылған бір норселер тұр екен. Барып,</w:t>
        <w:br/>
        <w:t>ашып қалсам, 3 кап ұн тұр. Соңымнан шыққан әйел мен Қозыбаевқа әлгілерді</w:t>
        <w:br/>
        <w:t>көрсетіп, гйелге: «Нсгеотірік айтасын?»-дссем, әйел: «Ол бидай ұны, бізге І-сортты</w:t>
        <w:br/>
        <w:t>ұн ксрек»-дейді. Ол кезде 1-сорт ұн фондының 10-15% ғана, 25% бұршақ ұны,</w:t>
        <w:br/>
        <w:t>қалғаны бидай ұны берілстін. Қозыбаевқа: «Өзіңіз білесіз, ұн осыпдай мөлшерде</w:t>
        <w:br/>
        <w:t>беріледі, мына ұн тұрғанда бұлар аш смос деп есептелінсді»-дедім.Жағдайды</w:t>
        <w:br/>
        <w:t>түсінген Молдекең әлгі әйелді боқтамаса да сөзбен «сыбап» салды. Шығарла:</w:t>
        <w:br/>
        <w:t>«Біреуді жамандағанша, өз ісіне көңіл бөліп, дұрыс бұрысыца көз жеткізбейсің бс?</w:t>
        <w:br/>
        <w:t>Сіздерше аудан қызметкерлері түк жұмыс істемей отыр дейсіздер мс? Әр адамда</w:t>
        <w:br/>
        <w:t>ұят болуы керек емес пе?!»-деп, маған: «Жүр кеттік»-деді. Аттанып кеттік.</w:t>
        <w:br/>
        <w:t>Ары қарай ешқайда бұрылғанымыз жоқ. Бақанасқа бір-ақ тарттық. Ол</w:t>
        <w:br/>
        <w:t>кезде мемлекет еңбек адамдарына зор көңіл бөлуші сді Соны дұрыс түсінсе</w:t>
        <w:br/>
        <w:t>алмаған кейбіреулер Аллаһқа да, адамға да ұнамайтын кесірлік жасайтын. Бұл да</w:t>
        <w:br/>
        <w:t>сонын бірі. Малшылардың кейбірі қорадағы сиырларын саумай, «Автодүкен неге</w:t>
        <w:br/>
        <w:t>сарымай сатпайды?»-деп, кесірленіп отыратын. Қазір байкап отырсақ, сол кесірдің</w:t>
        <w:br/>
        <w:t>зардабын тартып жатқап секілдіміз!</w:t>
        <w:br/>
        <w:t>Осы кезде Күләш бас ссепшінің орынбасарлығына дейін (арнайы білімі</w:t>
        <w:br/>
        <w:t>болмаса да іске тыңғылықты, жоғары жауапкершілікпен қарайтындығының</w:t>
        <w:br/>
        <w:t>19</w:t>
        <w:br/>
        <w:t>құбырды 18 шақырымдық шаңдауыт жолдың бойынан бір тәулікпен кейін тауып</w:t>
        <w:br/>
        <w:t>аламын деу тек қияли нәрсе емес пе? Мені тыныш отырғызбай, жолға шығарып,</w:t>
        <w:br/>
        <w:t>сол заттың жатқан жерінде тоқтатып, колыма «ұстату» тек Аллаһтың рахымымен</w:t>
        <w:br/>
        <w:t>ғана болатын нәрсе! «Бұйырған кетпейді, қуған жетпейді»-деген халық сөзі өмірдің</w:t>
        <w:br/>
        <w:t>өзінен алынған екен. Осы ойыма дәлел болу үшін тағы бір мысал келтіре кетейін.</w:t>
        <w:br/>
        <w:t>Сол малдарды Сәрссевке өткізіп, оның адамдарының алдына салып, Аралтөбедегі</w:t>
        <w:br/>
        <w:t>өзектегі судан откізуге көмектестік. Үстіміздегі шаңнан арылу үшін сол өзектің</w:t>
        <w:br/>
        <w:t>бір иініне келіп шомылдық. Содан үйге (Мұсахановтікіне) келген сон қарасам,</w:t>
        <w:br/>
        <w:t>қолымдағы сағатым жоқ. Қаран-қарап тапиадық. Мен Әлиакбарға қалжыңдап:</w:t>
        <w:br/>
        <w:t>«Сен алдың, төлейсің»-деп қоямын. Сонымен, сағатты жоғалтып қайттық. Содап</w:t>
        <w:br/>
        <w:t>бір ай ма, екі ай ма өткенде тағы да Аралтөбеге келдім. Дүкенге кірісімен маған</w:t>
        <w:br/>
        <w:t>Әлиақбар: «Сагатынды меп таптым. Сүйіншісін бересін»-дейді. Мен сенбей:</w:t>
        <w:br/>
        <w:t>«Жарайды, берейін. Бірақ ссн өзің алып тығып қойғанынды мойында»-деймін</w:t>
        <w:br/>
        <w:t>ғой. Қалай тапқанын ол былай түсіндірді: сендер кеткен соң бір сағаттан асқанда</w:t>
        <w:br/>
        <w:t>дүкенге осы ауылдың екі баласы келіп сауда жасап тұрып, біріне біреуі «Сағат</w:t>
        <w:br/>
        <w:t>қанша болды?»-деп еді, екіншісі: «Егер тура болса сағат 12-ден жаңа асты»-</w:t>
        <w:br/>
        <w:t>деді. Мен: «Неге-егер тура болса дейсің?»-деп сдім, олар жаңа судың жағасынан</w:t>
        <w:br/>
        <w:t>сағатты тауып алғанын айтты. Қарасам-сенің сағатың. Олардан алып қалдым. «Мә</w:t>
        <w:br/>
        <w:t>сағатың»-деп, қолыма ұстатты. Сөйтіп сағатымды екі ай өткенде колыма қайта</w:t>
        <w:br/>
        <w:t>тақтым. Бүл ла сол «бұйырған кетпейтіннің» дәлелі.</w:t>
        <w:br/>
        <w:t>Өткізіліп жатқан малдарды кайтарып тұруға көмектесіп жүріп, аттан құлап,</w:t>
        <w:br/>
        <w:t>сол жақйығымды мертіктіріп алдым. Екі күн ұйықтай алмадым. Сөйтіп жүргенімде</w:t>
        <w:br/>
        <w:t>Құйған жақтан Бүркітбаев Смағұл (хирург) келе қалғаны. Соған көрсеттім. Ол</w:t>
        <w:br/>
        <w:t>Тохтың кеңсесінде қарап, «иығыныз тайып кетіпті»-деп, ем-демін жасап, салып</w:t>
      </w:r>
    </w:p>
    <w:p>
      <w:r>
        <w:t>берді. Содан сон ғапа тыныш ұйықтайтын болдым.</w:t>
        <w:br/>
        <w:t>Одан кейін Әлиакбарға мал жинасуға Нүсіп Жетібаев скеуіміз тағы да</w:t>
        <w:br/>
        <w:t>бардық. Не керек, елден қанша мал жинасақ та, әйтеуір, орнын толтыра алмадық.</w:t>
        <w:br/>
        <w:t>Тексеру жұмысына заң орындары араласа бастады. Москвадан Центросоюздың</w:t>
        <w:br/>
        <w:t>өкілі бастаған тұтыну қоғамы Облыстық басқармасынан келген адамдар көбейді.</w:t>
        <w:br/>
        <w:t>Обл.прокуратурадан келген бір тергеуіні мені қасына алып, ақша жетпсй қалған</w:t>
        <w:br/>
        <w:t>дүкені бар ауылдарды түгелге жуық аралап шықты. Кімнен не сүрап жүргенін</w:t>
        <w:br/>
        <w:t>маған ссэдірмейді. Мен ол үшін жай «атқосішымын».</w:t>
        <w:br/>
        <w:t>Сонымен, белгіленген күні аупарткомның І-хатшысы Құсайын Бижановтын</w:t>
        <w:br/>
        <w:t>кабинетінде бюро өткізілді. Қаралған мәселе: тексерудің корытындысы.</w:t>
        <w:br/>
        <w:t>Тексерушілер қай жерден қанша ақша жегпегенін, оның қаншасы қандай жолмен</w:t>
        <w:br/>
        <w:t>толтырылғанын, осындай қылмыстың болуына жол берілудің себептерін айтып</w:t>
        <w:br/>
        <w:t>жатыр.Олардан кейінаудандық прокурор Иса Байжановсөйлеп, пәленің бәрін маған</w:t>
        <w:br/>
        <w:t>жапты. «Осындай кемшіліктің болуына сауда бөлімінің бастығы жол берген»-деп,</w:t>
        <w:br/>
        <w:t>«ұрып» жатыр. Онын сөзіне қарағанда мекеме бастығы Қазыбсков Қайышпбек босқа</w:t>
        <w:br/>
        <w:t>«күйіп» отыр. Сөзінің қорытындысында: «Сауда бөлімінің бастығын жұмыстан</w:t>
        <w:br/>
        <w:t>босатып, партиядан шығару керек»-деді.</w:t>
        <w:br/>
        <w:t>Ол өзі Іле ауданындағы «Октябрь» колхозының жігіті еді. Оның әкесі бір</w:t>
        <w:br/>
        <w:t>келгенде үйге іздеп келіп, шешемс көңіл айтып, Нұрлы жездем жағынан «құда»</w:t>
        <w:br/>
        <w:t>121</w:t>
        <w:br/>
        <w:t>ауырынажатпайтын болса, жауаптан босатылсындеген нұсқау келіпеді. Сізсоғысқа</w:t>
        <w:br/>
        <w:t>қатынаспапсыз. Қатысқанда істі қысқарғатын едік»-дейді. Одан: «Қатынасқанмын,</w:t>
        <w:br/>
        <w:t>қатынасқан жоқ деп кім айтты?» десем, ол: Әскери комиссариаттан»-деп, олардың</w:t>
        <w:br/>
        <w:t>берген анықтамасын колыма ұстатты. Оқысам, шынында: «Соғысқа қатынаспаған.</w:t>
        <w:br/>
        <w:t>Ауыр жаракаты бар»-леп, жазылыпты. «Әй, қарағым, мына анықтаманы</w:t>
        <w:br/>
        <w:t>берген адамнан ауыр жарақатты қашан, қалай алған деп сұрадың ба%»-десем,</w:t>
        <w:br/>
        <w:t>ол апықтаманы аяғына дейін оқымағанын айтып, эскери комиссариаттан қайта</w:t>
        <w:br/>
        <w:t>жаздырып әкеліңіз-деп анықтаманы өзімс берді. Бардым. Комиссар Боранбаевқа:</w:t>
        <w:br/>
        <w:t>«Мына ауыр жараны мен қатыныммен төбелесіп алды дедің бе?»-деп, дүрсе қоя</w:t>
        <w:br/>
        <w:t>бердім. Ол сасып қалды. Анықтаманы оқып шығып, кешірім сұрап, қыздарына</w:t>
        <w:br/>
        <w:t>«ұрысқан» болып жатыр.</w:t>
        <w:br/>
        <w:t>Анықтаманы қайта жаздырып, Прокуратураға экеп тапсырдым. Тергеуші:-</w:t>
        <w:br/>
        <w:t>Болды, аға, сізді бұдан былай тек «куә» рстінде ғана шақырып тұрамыз. Сіз</w:t>
        <w:br/>
        <w:t>жөнінде «іс» қысқартылды-деп, жылы шыраймен шығарып салды. Осы уақытқа</w:t>
        <w:br/>
        <w:t>дейін аскери комиссарға анықтаманы «солай деп бере сал» деп, кім айтты екен деп</w:t>
        <w:br/>
        <w:t>ойлаймын. Бірақ, таппадым. Сонымен одан да құтылдым.</w:t>
        <w:br/>
        <w:t>Тергеу біткен соң орталық клубта «ашық сот» өткізілді. Бақанас халкы түгел</w:t>
        <w:br/>
        <w:t>жиналғандай болды. Сыймағандар есіктің, терезелердің алдында тыңдап тұрды.</w:t>
        <w:br/>
        <w:t>Сот мәжілісінін қорытындысы бойынша біраз адамдар сотталып тыпды.</w:t>
        <w:br/>
        <w:t>Мен ПМК-да 1967-70 жылдары істедім. 1968 жылы ПМК-5 Бақанастан</w:t>
        <w:br/>
        <w:t>Бақбактыға көшірілді. Сонда Бақанастан мен, Үйсіп (касыма «экономист» етіп</w:t>
        <w:br/>
        <w:t>алған едім), Кенжебеков (калр бөлімін басқарды) үшеуіміз барып-келіп, істеп</w:t>
        <w:br/>
        <w:t>жүрдік. Тұрағымыз-жатақхана. Жалақы тәуір болғанымен береке болмады. Сөйтіп</w:t>
        <w:br/>
        <w:t>жүргенде. А.Ахметов кездесті. Бұл шамамен 1970 жылдары болатын. «Маған</w:t>
        <w:br/>
        <w:t>комхоздың бастығы керек. Сен соған кел»-деді. «Енбек ақысы аз, бармаймын»-</w:t>
        <w:br/>
        <w:t>деп едім, «Бір үш ай істеп берлгі, сонан соң басқа жұмыс тауып берермін» -</w:t>
        <w:br/>
        <w:t>деп, болмады. І-хатшынынң сөзін жерге тастамай, келістім. Сөйтіп, «Аудандық</w:t>
        <w:br/>
        <w:t>Коммуналдық кәсіпорны мекемесінің директоры» болып, шыға келдім. Ол кезде</w:t>
        <w:br/>
        <w:t>Комхозда мемлексттік үйлер, монша, мекемелердегі жылыту жүйелері, кір жуатын</w:t>
        <w:br/>
        <w:t>цех, көшелерді күту, когалдантыру; ішетін су құбырын жүргізу, канализация, Т.б.</w:t>
        <w:br/>
        <w:t>жұмыстар жүктелген еді. Су құбыры мен канализация жүйелерін салу жұмысы</w:t>
        <w:br/>
        <w:t>жаңа басталған. Бір «тозаққа» кірдім де кеттім. Монша мен кір жуатын цехтың</w:t>
      </w:r>
    </w:p>
    <w:p>
      <w:r>
        <w:t>құрылысын аяқтап, пайдалануға бердік. Уринк, Красин, Совет көшелеріне су</w:t>
        <w:br/>
        <w:t>құбыры жүргізіліп, көшелерге асфальт төссиді. Арық арқылы су тартылды,</w:t>
        <w:br/>
        <w:t>көгалдандыру іске асырылды. Соның нәтижесінде кейбір үйлердің ауласына</w:t>
        <w:br/>
        <w:t>бақша өсіруге мүмкіндік туғызылды. Красина көшесіндегі балалар бақшасы мен</w:t>
        <w:br/>
        <w:t>«Противочумканың» бөлімшесінін ауласы көгалдандырылды. Минкомхозға барып</w:t>
        <w:br/>
        <w:t>жүріп, райкомнын атын көлденең ұстап, Ростов қаласынан «Поливомосчный»-бір</w:t>
        <w:br/>
        <w:t>машина, Алматыдан «Осапизаторный» бір машина алдырдық. Қомхоздың машина</w:t>
        <w:br/>
        <w:t>паркі жүк машиналарымен толықтырылды. Қапшағайдан көмірлі өз күшімізбен</w:t>
        <w:br/>
        <w:t>Тасып алатын жағдайға жеттік. Бульдозер, эксковатор, тракторымыз болды.</w:t>
        <w:br/>
        <w:t>Қақыс шығаратын «самосвал» алдырдық. Қысқасы, көп жұмыс жасап тастадық.</w:t>
        <w:br/>
        <w:t>Бақанастың көшесіндегі шаңды машинамен су шашып басып тұрдық.</w:t>
        <w:br/>
        <w:t>123</w:t>
        <w:br/>
        <w:t>жақсы істей алмады. Өзімізден Шалтықовты жіберіп едік, ол өтпей келді. Жаңа</w:t>
        <w:br/>
        <w:t>Аиятолла Ахметов келіп: «Сізді сол қызметке көндір, мен айтсам оның қырсығып</w:t>
        <w:br/>
        <w:t>қалатыны бар»-деп кетті. Сіз келісіміңізді беріңіз. Ал, Әнекең «Сейдахмет маған</w:t>
        <w:br/>
        <w:t>қырсығып қалады»-деп, пеге айтты? Егер құпия болмаса түсіпдірсепіз қайтеді?»-</w:t>
        <w:br/>
        <w:t>деп, күлді.</w:t>
        <w:br/>
        <w:t>«Оның сшқандай «кұпиясы» жоқ. Ахметовпен 1942 жылдан таныспыз.</w:t>
        <w:br/>
        <w:t>Сыйласымымыз жақсы. Бұдан да етене аралассам, қадірімді кетіріп аламын-ау деп</w:t>
        <w:br/>
        <w:t>ойлаймын. Ауатком бастығы болып тұрғанда бөлім меңгерушілігіне шақырған-</w:t>
        <w:br/>
        <w:t>бармадым. Аупарткомға келгенде де шақырған-бармадым. Ссбебі-бірде болмаса,</w:t>
        <w:br/>
        <w:t>бірде жұмыс жөнінде ренжісіп қаламыз ба деп қорқамын. Алыста жүріп сыйлассаң</w:t>
        <w:br/>
        <w:t>бағаң түспейді-дедім. Ол:-Енді түсіндім. Маған қайтсең де көндір деп еді. Келісім</w:t>
        <w:br/>
        <w:t>беріңіз-деді. Келістім. Екі күннен кейін облыстык кәсіподақтар одағына жіберді.</w:t>
        <w:br/>
        <w:t>Барып, бастығына кірсем, 1950-53 жылдары аупарткомда қызмет істегенде обкомда</w:t>
        <w:br/>
        <w:t>жауапты жұмыс істеген, бұрыннан таныс Сырлыбаев Омар деген кісі отыр. Бірден</w:t>
        <w:br/>
        <w:t>қабылдады. Облыстық кәсіподақтар одағыпа ертіп барып, әңгімсден сткізіп,</w:t>
        <w:br/>
        <w:t>бұйрығын беріп, қайтарды. Сонымен аудандық кәсіподақ комитетін басқарып, 11</w:t>
        <w:br/>
        <w:t>жыл қызмет істедім. Мен кеткен соң Комхозға бастық іздестірсе, ешкім келіспепті.</w:t>
        <w:br/>
        <w:t>Басқа адам табылмаған соң неде болса деп, Домбовскиді бастық етіп апаруға</w:t>
        <w:br/>
        <w:t>бел байлап, аупартком оны «зорлаңқырапты». Тегеурінге шыдамаған ол маған</w:t>
        <w:br/>
        <w:t>келді. Ол кезде мен ПМК-да жүргенмін. Оған: «Мен үш жыл қызмет істегенім</w:t>
        <w:br/>
        <w:t>жақ, каторгада жүрдім» -дедім. Сол сөзімнен кейін қорқып, ол Камхозға бастық</w:t>
        <w:br/>
        <w:t>болған жоқ. Камхозға бұрын аудандық ішкі істер бөлімі бастығының орынбасары</w:t>
        <w:br/>
        <w:t>болған, милиция майоры дәрежесіне дейін көтерілген, кейін отставкада шыққан</w:t>
        <w:br/>
        <w:t>Көпбосынов Маратты бастық етіп жіберлі. Ол жарты жылдай істеді. Одан әрі</w:t>
        <w:br/>
        <w:t>шыдамады, кетті. Содан соң Аяшов Қайыпбекті апарды-ол да көп істеген жоқ.</w:t>
        <w:br/>
        <w:t>Ақыры Малтабаров Амантай «Камхозға бастық болайын деп» өзі сұранып барды.</w:t>
        <w:br/>
        <w:t>Тәп-тәуір істеді.</w:t>
        <w:br/>
        <w:t>Каәсіподақта жұмыс істегеп кезіме разымын. Өйткені, ол «Коммунизм-</w:t>
        <w:br/>
        <w:t>мектебі» болып бекер айтылмаған екен. Еңбекші халықтың қамқоршысы,</w:t>
        <w:br/>
        <w:t>мемлекеттін «Еңбек туралы» Занының сакталуын бақылаушы бірден-бір орган.</w:t>
        <w:br/>
        <w:t>Кәсіподақ жұмысын бір ізгс түсіру үшін де алғашқы бірнеше жылды шаруашылық</w:t>
        <w:br/>
        <w:t>басшыларымен «шайқаста» өткізуге тура келді. Ол «шайқастардың» бәрін</w:t>
        <w:br/>
        <w:t>еске түсіру де және жазу да мүмкін емес. Мен мұнда тек бірнеше қысқаша,</w:t>
        <w:br/>
        <w:t>мысалдар келтіре кеткенді жөн көрдім. Негізінде, мактанғаным смес, кәсіподақ</w:t>
        <w:br/>
        <w:t>ұйымдарын шаруашылық басшыларының «көмекшісіне» айналдырып жіберген</w:t>
        <w:br/>
        <w:t>екенбіз. Алғашқы жұмысқа кіріскен кезден-ақ партия, совет, шаруашылық</w:t>
        <w:br/>
        <w:t>орындары кәсіподак ұйымдарына «әйтеуір, үкіметтін ашып қойған бір ұйымы</w:t>
        <w:br/>
        <w:t>ғой» деп қарайтындары бірден көрініп-ақ тұрлы. Талдықорған қаласында өткен</w:t>
        <w:br/>
        <w:t>бір кездесуде, 2001 жылдары облыс әкімі Құлмаханов Шалбай зейнеткерлікке</w:t>
        <w:br/>
        <w:t>дейін қандай қызметте істегенімді сұрады. «Ауыл шаруашылығы қызметкерлері</w:t>
        <w:br/>
        <w:t>кәсіподағы аудандык комитетінің торағасы болып он бір жыл қызмет істеп, содан</w:t>
        <w:br/>
        <w:t>зейнеткерлікке шықтым» дегенімде, өл: «Ол жұмысты өмірлік істей беруге болады</w:t>
        <w:br/>
        <w:t>ғой»-дсп, кекеткендей кейіп білдірді. Сөз жарыстырмадым. Бірак ішімнен: «Ол</w:t>
        <w:br/>
        <w:t>125</w:t>
      </w:r>
    </w:p>
    <w:p>
      <w:r>
        <w:t>жалпы орта білімі де жоқ екен. Құр көкірекпен жүрген адам. Сондықтан ла, ол кісі</w:t>
        <w:br/>
        <w:t>жөнінде сізден партия ұйымының хатшысы ретінде, ойыңызды білгіміз келіп сді»-</w:t>
        <w:br/>
        <w:t>деді. Біраз үнсіз отырды да: «Біз сізді ұсынсақ па деп ойлап отырмыз»-демесі бар</w:t>
        <w:br/>
        <w:t>ма? «Ат-тонымды» ала қаштым. Менің білімім болғанымен тәжірибем әлі аз екенін</w:t>
        <w:br/>
        <w:t>айтып, оның қыйсыны келе қоймас дегенге тірсдім. Сөзімнің соңында: «Азаматтар</w:t>
        <w:br/>
        <w:t>істен жүр ғой, ол кісі бастық болып жүре берсін»-дей салдым. «Жарайды, өзіміз</w:t>
        <w:br/>
        <w:t>ойланармыз, жүре берініз. Бізбен болған әңгімені іште сақтаңыз»-деп түйіндеді</w:t>
        <w:br/>
        <w:t>олар.</w:t>
        <w:br/>
        <w:t>Көп ұзамай, аудандық өндіріс комбинагының бастығы болып жүрген</w:t>
        <w:br/>
        <w:t>Қазыбеков Қайыпбек ауд.лтұтыну қоғамына бастык болып келді. Ауғанбаевты</w:t>
        <w:br/>
        <w:t>Қайыпбектің орнына жіберді. Өмірде ойға кіріп-шықпайтын жағдайлар да бола</w:t>
        <w:br/>
        <w:t>береді екен. Бұрында Ауғанбаев ауатком бастығының орынбасары қызметінен</w:t>
        <w:br/>
        <w:t>комбинатқа жіберілгенде орнына Қазыбеков барған екен. Ал Ауғанбаевты ауд.</w:t>
        <w:br/>
        <w:t>тұтыну қоғамына әкелгенде орпына тағы да Қазыбсков барыпты. Енді, міне екеуі</w:t>
        <w:br/>
        <w:t>тағы да орын айырбастап алды.</w:t>
        <w:br/>
        <w:t>Жалпы алғанда Ауғанбаев Жексенбек артында зілі жоқ адам. Өзі әрі бізбен</w:t>
        <w:br/>
        <w:t>көрші, казіргі Аркаш тұрған үйдің екінші пәтерінде Кеңестің баласының үйінде</w:t>
        <w:br/>
        <w:t>тұрғап. Анда-санда бас қосыл, калғанымызда әйслімен скеуі қосылып өлең</w:t>
        <w:br/>
        <w:t>айтатын. Сондағы айтатыны, көбіне қазақтың «қара өлеңі». Есімде қалғаны:</w:t>
        <w:br/>
        <w:t>Бай да өткен, батыр да өткен, кедей дс өткен,</w:t>
        <w:br/>
        <w:t>Түбіне бұл дүниенің кімдер жеткен.</w:t>
        <w:br/>
        <w:t>Барында оралыңның ойна да күл,</w:t>
        <w:br/>
        <w:t>Өлмесе ата-бабаң қайда кеткен?-деп бастаушы еді</w:t>
        <w:br/>
        <w:t>Кейін, бізден көшіп кеткен соң Талдыкорған жақта қайтыс болды деп</w:t>
        <w:br/>
        <w:t>еспідік.</w:t>
        <w:br/>
        <w:t>1961 жылы Аудандық дайындау конторы өз алдына шаруашылық есептегі</w:t>
        <w:br/>
        <w:t>мексме болып құрылып, мен соған бастық болып ауыстым.</w:t>
        <w:br/>
        <w:t>Ол кезде Талдықорған аймағы да Алматы облысына қарайтын. Алғашкы</w:t>
        <w:br/>
        <w:t>құрылғанда шаруашылық көрсеткіші бойынша біздің аудан 19-шы орында екен.</w:t>
        <w:br/>
        <w:t>Мен келгеннен бастап қадағалау мен ұйымдастыруды күшейтіп, тоқсан сайын</w:t>
        <w:br/>
        <w:t>белгіленген жоспардың орыпдалуын арттырдық. Соның арқасында тоқсан</w:t>
        <w:br/>
        <w:t>сайын көтермелеу (сыйақы) алып тұратын болдык. Дайындау жұмысына жалпы</w:t>
        <w:br/>
        <w:t>басшылық жасайды деп, аудапдық тұтыну қоғамының бастығы да токсан сайын</w:t>
        <w:br/>
        <w:t>бір айлық жалақы мөлшерінде сыйақы алып тұрады. Сол сыйақыны алған сайын</w:t>
        <w:br/>
        <w:t>Қайыпбек: «Әй, Секе, мына сыйақыны қалай алып жүрсін?»-деп қалжыңдайтын.</w:t>
        <w:br/>
        <w:t>Ұлтарақов аймақтық басқарма (Хрушевтің Партияны шаруашылық</w:t>
        <w:br/>
        <w:t>басқарушының көмекшісі ретінде қайта құруының салдарынан) бастығы болып</w:t>
        <w:br/>
        <w:t>тағайындалды. Бижанов Құсайын І-хатшы болып келді. Бижанов келісімен мені</w:t>
        <w:br/>
        <w:t>шақырып алып, Нарынқолда бірге істескенімізді еске алысып, жақындасып</w:t>
        <w:br/>
        <w:t>кеттік.</w:t>
        <w:br/>
        <w:t>Менен бұрын ол Қазыбековпен Нарынқолда (соғыс жылдарында) бірге</w:t>
        <w:br/>
        <w:t>қызмет істесіпті. Бижанов мектепте директор, ал Қазыбеков аудандык оку бөлімінің</w:t>
        <w:br/>
        <w:t>бастығы болып істеген екен. Сонымен, екеуіміз де ол кісінің тікелей қамқорлығына</w:t>
        <w:br/>
        <w:t>П8</w:t>
        <w:br/>
        <w:t>арқасында болса керек) көтеріліп, 1986 жылға дейін сол салада «табаны күректей»</w:t>
      </w:r>
    </w:p>
    <w:p>
      <w:r>
        <w:t>33 жыл еңбек етіп, зейнеткерлікке шыққан еді.</w:t>
        <w:br/>
        <w:t>1967 жыл да келді. Бұл жыл біздер үшін тосын оқиғаларға толы болды. Сол</w:t>
        <w:br/>
        <w:t>жылғы жоспарлы тексеру (ревизия) кезінде аудандық тұтыну қоғамының бірнеше</w:t>
        <w:br/>
        <w:t>дүкенінен 100 мыңға жуық акшаның талан- таражға (растрата) түскені анықталды</w:t>
        <w:br/>
        <w:t>Аралтебедегі дүкеннен, дүкеншісі-Мұсаханов Әлиақпардан ең көп ақша кем</w:t>
        <w:br/>
        <w:t>шықты.-52мыңсом,оныңкөршісі, карсы бетіндегібөлімшедегідүкеннен 16мыңсом</w:t>
        <w:br/>
        <w:t>қалғандарынан 3-5 мың сомға дейін ақша кем болды. Сол дақпырттың дүмпуімен</w:t>
        <w:br/>
        <w:t>ЦентроСоюздан бастап (Москва), КазПотрсбСоюздан, ОблПотребсоюздап</w:t>
        <w:br/>
        <w:t>тексерушілер мен тиісті прокаратура орындарынан тергеушілер жиналып, күнде</w:t>
        <w:br/>
        <w:t>тергеуге түстік. Күләш бас бухгалгердің орынбасары болғандықтан тексерушілер</w:t>
        <w:br/>
        <w:t>оны сағат сайын шақырады. Аудандық тұтыну қоғамының бүкіл ақша құжаттарына</w:t>
        <w:br/>
        <w:t>толық тексеру жасалына бастады. Тексерушілер «Қызыл бұрышты» иемденіп,</w:t>
        <w:br/>
        <w:t>бұрынғы Тексеруден кейінгі қағаздарды түгел өз жандарына жинап қойып, қарап</w:t>
        <w:br/>
        <w:t>жатты.</w:t>
        <w:br/>
        <w:t>Осы кезеңде аудан басшылары мына жаман атақтан құтылу мақсатында</w:t>
        <w:br/>
        <w:t>жоқ ақшаны «мал дайындауға жұмсалған» дегенге аудару үшін әр дүксншіге</w:t>
        <w:br/>
        <w:t>малмен құюды ұйымдастырды. Көбісі солай жасап, құйып бітірді. Солардың</w:t>
        <w:br/>
        <w:t>жинаған малдарын (құйғаннан бері қарай) Заготскоттың дайындаушысы Сарсесв</w:t>
        <w:br/>
        <w:t>Тәшен (бұрын РайПода бастық болып 1-2 жыл істеген, кейін менімен құда болған)</w:t>
        <w:br/>
        <w:t>кабылдап алатын болды. Сол жиналған малды өткізуге жауапты стіп, мені бөлді.</w:t>
        <w:br/>
        <w:t>Әлі есімде: Құйғаннан Желтораңғыға дейін мал дайындаған Сыдық,Сейіткер,</w:t>
        <w:br/>
        <w:t>Базарбаев секілді дайындаушылар алған малдарын айдап жеткізді. Жол жөнекей</w:t>
        <w:br/>
        <w:t>(Желтораңғыдан бері қарай) Әлиақбарлың кеміне малмен көмектесетіндердің</w:t>
        <w:br/>
        <w:t>бергендерін қосып жинап, Аралтөбсле Сәрсесвке өткіздік. Ол өткізудің ішінде</w:t>
        <w:br/>
        <w:t>Мұсахановтың өзі де болды. Бірак растратасының жарымы да жабылмады. Сол</w:t>
        <w:br/>
        <w:t>малдарды өткізерде 2-3 күн жаттық. Сол кезде мынадай оқиға болды.</w:t>
        <w:br/>
        <w:t>«Үрпектен» шығып, жол жөнекей жиналған және Құйғаннан келе жатқан</w:t>
        <w:br/>
        <w:t>малды айдап, Желтораңғыда Алшынбайдың (дайындаушы) үйіне қондық.</w:t>
        <w:br/>
        <w:t>Ертепгісін малшылар мен дайындаушылар малды топ-тобымен айдап, Аралтөбеге</w:t>
        <w:br/>
        <w:t>бет алдық. Сәрсеев, мен, Мұсаханов біздің машинаға, Газ-51-дің, үстіне шығып,</w:t>
        <w:br/>
        <w:t>жүріп кеттік. Ауылдан шыққан ксзде қоян кездесе бастады. Қасымда тұрған</w:t>
        <w:br/>
        <w:t>Тәшен менің қолымдағы «Тоз» бесатар мылтығын сұрап алып, машинаның оң жақ</w:t>
        <w:br/>
        <w:t>бортына орналасып, кездескен бір-екі қоянды атты. Бірақ өлген коян жок. Сонымен</w:t>
        <w:br/>
        <w:t>біршама жүрген сон, мылтықты өзімс берді. Мылтықтың бес оқ салатын магазіні</w:t>
        <w:br/>
        <w:t>түсіп қалыпты. Онсыз ол мылтық «сабау» ғой. Мен кузовтың үстін қарап едім-</w:t>
        <w:br/>
        <w:t>жоқ. Сонымен Аралтөбеге келіп қондық. Ертеңіне малды қамап, өткізе бастадык.</w:t>
        <w:br/>
        <w:t>Дайындаушыларөткізіп жатқанда, мсн «босқа»тұрғанша» деп, бірдайындаушының</w:t>
        <w:br/>
        <w:t>атына мініп, «кешегі жоғалған магазинді» іздедім. Жолдың бойын, кемінде 10</w:t>
        <w:br/>
        <w:t>шақырым жерді сүзіп шығуым керек. Ат үстінде жолдың сол жағын қарап, ақырын</w:t>
        <w:br/>
        <w:t>жүре-жүре баяғы мылтықты Тәшенге берген жерге жеттім. Жок. Сол жерден кері</w:t>
        <w:br/>
        <w:t>қайтып, біршама, (көп болса 200-300 м болар, аттан түсіп жүрдім. Келс жатып</w:t>
        <w:br/>
        <w:t>«магазінді» тауып алдым. Аллаһтың ісіне шара жоқ қой! Ені 2 см,ұзыпдығы 5-6 см</w:t>
        <w:br/>
        <w:t>120</w:t>
        <w:br/>
        <w:t>Ал Сәке, құтты болсын 80 жасың,</w:t>
        <w:br/>
        <w:t>Құт ларып, өсе берсін мал мен басың.</w:t>
        <w:br/>
        <w:t>Арнадым лебізімді, шашу стіп,</w:t>
        <w:br/>
        <w:t>Қадір тұтып, кім сыйламас сл ағасын?!.</w:t>
        <w:br/>
        <w:t>Бейбіт күн нұрын шашып аспанымда,</w:t>
        <w:br/>
        <w:t>Сексеннің шықтың міне асқарына.</w:t>
        <w:br/>
        <w:t>Өмірде көргендерің бәрі тарих,</w:t>
        <w:br/>
        <w:t>Кейінгі үлгі болар жастарыңа</w:t>
        <w:br/>
        <w:t>Атгандың 19-да қан майданға,</w:t>
        <w:br/>
        <w:t>Жау тисе, ел шетінс ер жатама</w:t>
        <w:br/>
        <w:t>Жалындап, намыс оты бойды кернеп,</w:t>
      </w:r>
    </w:p>
    <w:p>
      <w:r>
        <w:t>Аямай соққы бердің фашист сұмға.</w:t>
        <w:br/>
        <w:t>Жапбырдай оқ бораған аспаныңда,</w:t>
        <w:br/>
        <w:t>Боздақтар шейіт болып қас-қағымда.</w:t>
        <w:br/>
        <w:t>Оқ пен от арасынан аман келдің</w:t>
        <w:br/>
        <w:t>Еліннің ақ тілегі сақтады ма?</w:t>
        <w:br/>
        <w:t>Шапағат нұрын шашып таулар алдан,</w:t>
        <w:br/>
        <w:t>Биікке жетеледі жастык арман.</w:t>
        <w:br/>
        <w:t>Жүйріктей топтан озған жайраң қағып,</w:t>
        <w:br/>
        <w:t>Жеңіспен кандай бақыт елге оралған.</w:t>
        <w:br/>
        <w:t>Замандас қанды көйлек майдангерім,</w:t>
        <w:br/>
        <w:t>Аз емес, Жеңіс үшін төккен терің</w:t>
        <w:br/>
        <w:t>Қалмайды ерлік істер ескерусіз</w:t>
        <w:br/>
        <w:t>Кеуденде жарқырайды өрденлерің,</w:t>
        <w:br/>
        <w:t>Болашақ арманына жетследің.</w:t>
        <w:br/>
        <w:t>Солардың арқасында ,міне, бүгін,</w:t>
        <w:br/>
        <w:t>Мәуелі Бәйтеректей секілдісің.</w:t>
        <w:br/>
        <w:t>Ауданда қадірлі бір азаматым,</w:t>
        <w:br/>
        <w:t>Шықпады еш уақытта жаман атың.</w:t>
        <w:br/>
        <w:t>Лауазымды қандай қызмет атқарсаң да,</w:t>
        <w:br/>
        <w:t>Абыроймен орындадың аманатын.</w:t>
        <w:br/>
        <w:t>80 жас басып өткен белестерің</w:t>
        <w:br/>
        <w:t>Жастық шак көз алдыңа слестсдің.</w:t>
        <w:br/>
        <w:t>Саке-ау! Қайдан келді мына сексен,</w:t>
        <w:br/>
        <w:t>Кешегі балан жігіт емес пе едің?</w:t>
        <w:br/>
        <w:t>Жүзеге асып жатыр арманыңыз,</w:t>
        <w:br/>
        <w:t>Игі істі болашаққа арнадыңыз.</w:t>
        <w:br/>
        <w:t>Асырып мәртебесін бір әулеттің,</w:t>
        <w:br/>
        <w:t>Жасай бер, Құрметті ардағымыз!.</w:t>
        <w:br/>
        <w:t>Дүние, көзім жетті жалғанын-ай!</w:t>
        <w:br/>
        <w:t>Талайлар жылай-жылай қалмадым-ай...</w:t>
        <w:br/>
        <w:t>80 жас дүрілдетіп той жасадың,</w:t>
        <w:br/>
        <w:t>Қасында жеңгеміздің болмағаны-ай!</w:t>
        <w:br/>
        <w:t>Сәлем айт Тазаш, Досбайға.</w:t>
        <w:br/>
        <w:t>Күнді күтіп көрісер,</w:t>
        <w:br/>
        <w:t>Жақсылықты сұрасын.</w:t>
        <w:br/>
        <w:t>Сабыр түбі сары алтын,</w:t>
        <w:br/>
        <w:t>Сабырлық етіп сұрарсың.</w:t>
        <w:br/>
        <w:t>жж</w:t>
        <w:br/>
        <w:t>Сәлем жолдап хат жаздым, Аха сізге,</w:t>
        <w:br/>
        <w:t>Аман сау, майдан жақта жүрміз біз дс.</w:t>
        <w:br/>
        <w:t>Ксткендер қайта айналып, келмейтін ғып,</w:t>
        <w:br/>
        <w:t>Бекеннің керегі нс дедіңіз бе?</w:t>
        <w:br/>
        <w:t>Кер де, дәм бұйырып, Аллаһ жазса,</w:t>
        <w:br/>
        <w:t>Барамыз кайта айналып, осы күзде.</w:t>
        <w:br/>
        <w:t>Жау құрыр, жақсылықтың күні жақын,</w:t>
        <w:br/>
        <w:t>Айтарым-Аха, бізден күдер үзбе.</w:t>
        <w:br/>
        <w:t>Сағынып сәлем жаздым, Аха саған,</w:t>
        <w:br/>
        <w:t>Қатты айтты деп, ренжіп жүрме маған,</w:t>
        <w:br/>
        <w:t>Ойлаймын кейде отырып, бұл қалай деп,</w:t>
        <w:br/>
        <w:t>Кісідей болды ма деп табалагап.</w:t>
        <w:br/>
        <w:t>Күләшім жазғанынан түсінемін,</w:t>
        <w:br/>
        <w:t>Болмаса, ойымда емес шамалаған.</w:t>
        <w:br/>
        <w:t>Күләшім, қасыңда жүр жалтақтап,</w:t>
        <w:br/>
        <w:t>Торғайдай бұта іздеп паналағап.</w:t>
      </w:r>
    </w:p>
    <w:p>
      <w:r>
        <w:t>Кетпейді, жатсам-тұрмас есімнен бір,</w:t>
        <w:br/>
        <w:t>Күләшім жалған сөзі-ағалаған.</w:t>
        <w:br/>
        <w:t>Қанатым, жал-құйрығым, жалғыз қарғам,</w:t>
        <w:br/>
        <w:t>Аузыңнан айналайын «ағалағап».</w:t>
        <w:br/>
        <w:t>Кісіден сенен басқа хат алмадым,</w:t>
        <w:br/>
        <w:t>Төсектс жаным тыпыш жата алмадым.</w:t>
        <w:br/>
        <w:t>Жайылып, жатса төсек жастық болып,</w:t>
        <w:br/>
        <w:t>Қайда жүр, үлкендерден бата алғаным.</w:t>
        <w:br/>
        <w:t>Жарығым, Күләш жаным, налымашы.</w:t>
        <w:br/>
        <w:t>Бір күні елге барсам атар тапып.</w:t>
        <w:br/>
        <w:t>Ал, Аха, бүл қалай дел таңқаламын,</w:t>
        <w:br/>
        <w:t>Мен бірі майдандағы көн баланың.</w:t>
        <w:br/>
        <w:t>Көз көрсе, «Бсксжан» деп сыйлаушы сдің,</w:t>
        <w:br/>
        <w:t>Қайтейін, скен бұл да алдағапың.</w:t>
        <w:br/>
        <w:t>Бұл дәлел сыртымыздан сыйламауға,</w:t>
        <w:br/>
        <w:t>141</w:t>
        <w:br/>
        <w:t>Кей кезде елді ойлап, еріккенде,</w:t>
        <w:br/>
        <w:t>Азырақ өлең айтып, ойға қалам.</w:t>
        <w:br/>
        <w:t>Көңілім еш порседен емес алаң.</w:t>
        <w:br/>
        <w:t>Қорғауға зәлім жаудан Отанымды,</w:t>
        <w:br/>
        <w:t>Аттанып батыс жаққа кетіп барам.</w:t>
        <w:br/>
        <w:t>Ата-ана, аға-жеңге боңдар аман,</w:t>
        <w:br/>
        <w:t>Сау қайтсын майдандағы мендей балан.</w:t>
        <w:br/>
        <w:t>Ата-аша, сіздерде арман болмас еді-ау,</w:t>
        <w:br/>
        <w:t>Жау құрып, бас қосатын болса заман.</w:t>
        <w:br/>
        <w:t>Отанның жазы шығып, шөбі гүлдеп,</w:t>
        <w:br/>
        <w:t>Бас қоссак, тамашамен есен-аман.</w:t>
        <w:br/>
        <w:t>Жастықтың қайта шағын күрар едің,</w:t>
        <w:br/>
        <w:t>Қартайған уайыммен қайран апам!</w:t>
        <w:br/>
        <w:t>Қамықпа, қамынды ойла, жұмыс істе,</w:t>
        <w:br/>
        <w:t>Етер күн жақын қалды жауды томам.</w:t>
        <w:br/>
        <w:t>Айтар деп ағайынға сәлемімді,</w:t>
        <w:br/>
        <w:t>Әбіке,осы хатты сағап жазам.</w:t>
        <w:br/>
        <w:t>Әбіке, сізге осыны жаздым арнап,</w:t>
        <w:br/>
        <w:t>Жақсыны жаман менен ойла парлап.</w:t>
        <w:br/>
        <w:t>Кез келіп, керегі жоқ, кұрғыр соғыс,</w:t>
        <w:br/>
        <w:t>Кемпір-шал, не жас бала қалды-ау зарлап.</w:t>
        <w:br/>
        <w:t>Не жасты, былқылдаған, пе балғынды,</w:t>
        <w:br/>
        <w:t>Опасыз құрғыр соғыс, құтты-ау жалмап,</w:t>
        <w:br/>
        <w:t>Аеқанда 35 тен қайран жасым,</w:t>
        <w:br/>
        <w:t>Міндет кеп армиялык салды-ау салмақ.</w:t>
        <w:br/>
        <w:t>Опасыз жауды жеңіп, аман-есен,</w:t>
        <w:br/>
        <w:t>Күн барма, туған елге қайтып бармақ.</w:t>
        <w:br/>
        <w:t>Өлмесем, өмір болса көрісерміз,</w:t>
        <w:br/>
        <w:t>Көрмесем риза бол халқым, ардақ.</w:t>
        <w:br/>
        <w:t>Әбіке, сабыр қыл, күт, сөздің артын,</w:t>
        <w:br/>
        <w:t>Көп ойлап таба алмадым көңіл шартын.</w:t>
        <w:br/>
        <w:t>Шыққан соң елден үзап. жерді ойладым,</w:t>
        <w:br/>
        <w:t>«Қадірсіз қолда барда-деген Алтын».</w:t>
        <w:br/>
        <w:t>Туған жер. өскеп өлкем түсті есіме,</w:t>
        <w:br/>
        <w:t>Алдымнан соққаннан соц аяз-салқын,</w:t>
      </w:r>
    </w:p>
    <w:p>
      <w:r>
        <w:t>Көрмесем. риза бол қайраң халқым.</w:t>
        <w:br/>
        <w:t>Жалғанда кім жек көрер оскен жерін,</w:t>
        <w:br/>
        <w:t>Кіндігін, кірін жуып, кескен жерін,</w:t>
        <w:br/>
        <w:t>Кешегі елде жүрген уақытымда,</w:t>
        <w:br/>
        <w:t>Өлем деп еш нәрседен ссскенбедім.</w:t>
        <w:br/>
        <w:t>Күн сайын ойға келер әрбір нәрсе,</w:t>
        <w:br/>
        <w:t>Жалғаннан осы ма деп көшкен жерім.</w:t>
        <w:br/>
        <w:t>Ойламай қалғаннан соң не қылайын,</w:t>
        <w:br/>
        <w:t>Кім жеткен бұл өмірде арманына,</w:t>
        <w:br/>
        <w:t>Көнесіц пешепеге жазғапына.</w:t>
        <w:br/>
        <w:t>Жаныма қатты батты амал қантиа,</w:t>
        <w:br/>
        <w:t>Жұбы жоқ аққудай бон қалғаныңа.</w:t>
        <w:br/>
        <w:t>Сопда да қапаланып жасымағын,</w:t>
        <w:br/>
        <w:t>Не деген Сәкең мынау асыл адам.</w:t>
        <w:br/>
        <w:t>Сыр бермей, сырты бүтін жүріп жатыр,</w:t>
        <w:br/>
        <w:t>Ұнайды әркашапда осы маған.</w:t>
        <w:br/>
        <w:t>Өткен іс қайтып келмес өкінгенмен,</w:t>
        <w:br/>
        <w:t>Адамға жарасады тәубе деген.</w:t>
        <w:br/>
        <w:t>Жүре бер, акылшы боп арамызда</w:t>
        <w:br/>
        <w:t>Қайыспай қара нардай жүк көтерген.</w:t>
        <w:br/>
        <w:t>Сөзімді осымснен доғарайын</w:t>
        <w:br/>
        <w:t>Қашанда куанышта жолығайын.</w:t>
        <w:br/>
        <w:t>Тойлайық тоқсан мепен жүз жасыңды,</w:t>
        <w:br/>
        <w:t>Тілекті қабыл етсін бір кұдайым!</w:t>
        <w:br/>
        <w:t>Жеңістің өлеңі</w:t>
        <w:br/>
        <w:t>Құтты болсып 80 жас, кидірлі аға,</w:t>
        <w:br/>
        <w:t>Тілегім бар өленмен, бермен қара!</w:t>
        <w:br/>
        <w:t>Артық кетсем, кешірсін, Ұлы Аллам!</w:t>
        <w:br/>
        <w:t>Қариямсың, Балқаптан жеке дара!</w:t>
        <w:br/>
        <w:t>Жасай бер Аллаһ бергей жасыңызды,</w:t>
        <w:br/>
        <w:t>Жүзге де кеп қосыңыз басымызды!</w:t>
        <w:br/>
        <w:t>Қабыл етсін, құлайым, ел тілегін,</w:t>
        <w:br/>
        <w:t>Дом-тұзыңды, бүгінгі асыңызды!</w:t>
        <w:br/>
        <w:t>Кең жайып ыстық құшақ-керетеңді,</w:t>
        <w:br/>
        <w:t>Үйреттің ұрпағыңа өнегеңді!</w:t>
        <w:br/>
        <w:t>Армандаймыз, болсақ деп өзіңіздей</w:t>
        <w:br/>
        <w:t>Парасатты, иманды, өнегелі!</w:t>
        <w:br/>
        <w:t>Ортасында аман бол халқыңыздың</w:t>
        <w:br/>
        <w:t>Сүйе бер: немере, шөбере, шөпшек, неменені.</w:t>
        <w:br/>
        <w:t>Айта берсем таусылмас кет тілегім</w:t>
        <w:br/>
        <w:t>Құтты болсын тағы да 80 жасың,</w:t>
        <w:br/>
        <w:t>Қариялар ішінде-Бәйтерегім!</w:t>
        <w:br/>
        <w:t>1997 жылы маусым айында шешелерің Күләш пен скеуіміздің</w:t>
        <w:br/>
        <w:t>қосылғанымызға 50 жыл болған құрметіне өздерін той жасадыңдар. Рахмет! Ол</w:t>
        <w:br/>
        <w:t>жөнінде ештене жазбаймыт. Ол өздеріңнін бізге көрсеткен күрметтерің. Пленкаға</w:t>
        <w:br/>
        <w:t>жазып алдыңдар. Керек кезінде коре бересіңдер.</w:t>
        <w:br/>
        <w:t>Осы тойдың кейін, 4 жылдан соң шешелерің қайтыс болды. Оған да тиісті</w:t>
        <w:br/>
        <w:t>құрметтеріңді жасап, өткердіңдер. «Күріш арқасымен кермек су ішеді» дегендей,</w:t>
        <w:br/>
        <w:t>соныц аркасында мен де шешелеріңнін жанынан өз орнымды дайындап қойдым.</w:t>
        <w:br/>
        <w:t>1М4</w:t>
      </w:r>
    </w:p>
    <w:p>
      <w:r>
        <w:t>Өлмесем айырылмаймын дескендерім.</w:t>
        <w:br/>
        <w:t>Олмессм-өмір болса көрісерміз.</w:t>
        <w:br/>
        <w:t>Көрмесем риза бол, өскеп елім.</w:t>
        <w:br/>
        <w:t>Ағайын, риза бол келгенімше,</w:t>
        <w:br/>
        <w:t>Қайтып кеп, сізге сәлем бергенімше.</w:t>
        <w:br/>
        <w:t>Күйлі бол, рахатты шеше, жеңге,</w:t>
        <w:br/>
        <w:t>Қолынан тәтті тамақ бергендерім.</w:t>
        <w:br/>
        <w:t>Аман бол, артта қалған ата-ана,</w:t>
        <w:br/>
        <w:t>Соңынан қашап балаң ергенінше.</w:t>
        <w:br/>
        <w:t>Ел-жұртым, туған-туысым, бала-шагам,</w:t>
        <w:br/>
        <w:t>Есімнен сірә шықпас өлгенімше.</w:t>
        <w:br/>
        <w:t>Жарықсып бала-шаға, үй ішіпе,</w:t>
        <w:br/>
        <w:t>Шам-шырақ жаңып тұрған-сәнгеніңше.</w:t>
        <w:br/>
        <w:t>Папаңсыз Күлгш, Мүніш, саған қиын,</w:t>
        <w:br/>
        <w:t>Қашанғы ел қатарлы көнгеніпше.</w:t>
        <w:br/>
        <w:t>Өлмсесем. өмір болса көрісерміз,</w:t>
        <w:br/>
        <w:t>Ағайын, тілеулес бол келгенімше.</w:t>
        <w:br/>
        <w:t>Елдегі, кош аман бол, үлкендерім,</w:t>
        <w:br/>
        <w:t>Жасымнап туып, әсіп жүргендерім.</w:t>
        <w:br/>
        <w:t>Кеслпебай, Мырзасайым және Асқапбай,</w:t>
        <w:br/>
        <w:t>Дегелбай, қош аман бол, кеменгерім.</w:t>
        <w:br/>
        <w:t>Тасқанбай, Орынбай мен Асқар сіздер,</w:t>
        <w:br/>
        <w:t>Аман бол, Кәдір білер дескенлерім.</w:t>
        <w:br/>
        <w:t>Мұсахан, Досбай менеп-бауырларым,</w:t>
        <w:br/>
        <w:t>Кәдірімлі өскенімшсе білгендерім.</w:t>
        <w:br/>
        <w:t>Егер де селге барсақ, амап сау бол,</w:t>
        <w:br/>
        <w:t>Елдегі бірге ойнап күлгендерім.</w:t>
        <w:br/>
        <w:t>Өлмессем-өмір болса көрісерміз,</w:t>
        <w:br/>
        <w:t>Көрмесем разы бол, жүргеп жерім.</w:t>
        <w:br/>
        <w:t>Ал, Мұхан, Баймолда мен ақап Сері,</w:t>
        <w:br/>
        <w:t>Аламның амандықты тілер жері.</w:t>
        <w:br/>
        <w:t>Мәжіке, қайғыңызға мен де ортақ,</w:t>
        <w:br/>
        <w:t>Қайтесіз. қазасының жеткен жері.</w:t>
        <w:br/>
        <w:t>Алыстан коңіл айттым, болсын торқа,</w:t>
        <w:br/>
        <w:t>Шырағым, Ләтіштің жатқан жері.</w:t>
        <w:br/>
        <w:t>Батады қабырғама, қайтейін мен,</w:t>
        <w:br/>
        <w:t>Өлімге зорға шылар ердің ері.</w:t>
        <w:br/>
        <w:t>Айырылып Ләтіштен қалды-деген,</w:t>
        <w:br/>
        <w:t>Күләштің кешсе кешке хатын алдым.</w:t>
        <w:br/>
        <w:t>Берік бол, болған іске болаттан да,</w:t>
        <w:br/>
        <w:t>Деп бүгін сізге сәлем жазып саллым.</w:t>
        <w:br/>
        <w:t>Аман бол аты аталған ағайларым,</w:t>
        <w:br/>
        <w:t>Бскеннің кәдір білер дегендері.</w:t>
        <w:br/>
        <w:t>Көрісу сізбен бізге екі талай,</w:t>
        <w:br/>
        <w:t>Кетерміз бір-бірімізді сағынып-ай.</w:t>
        <w:br/>
        <w:t>Махмұтым, Баймұханым, Темірғали,</w:t>
        <w:br/>
        <w:t>Сағынып жарықтарым налыдым-ай.</w:t>
        <w:br/>
        <w:t>Қаншама жасымайып десем-дағы,</w:t>
        <w:br/>
        <w:t>Қалды ғой көніл шіркін торығын-ай!</w:t>
        <w:br/>
        <w:t>Жан кұрбан Отан үшін өлер болсан,</w:t>
        <w:br/>
        <w:t>Бәрі ұмыт, аман-есен келер болсақ.</w:t>
        <w:br/>
        <w:t>Жау қашып, біздер қуып тіріпілікте,</w:t>
        <w:br/>
        <w:t>Дариға-ай, өз көзіммен көрер болсақ!</w:t>
        <w:br/>
        <w:t>Не айтам, қайрап елім, бол қол!-аман,</w:t>
        <w:br/>
        <w:t>Бұл сөзді осыменен еттім тамам.</w:t>
        <w:br/>
        <w:t>Ағалар аты аталған кәдір білер,</w:t>
      </w:r>
    </w:p>
    <w:p>
      <w:r>
        <w:t>Аманат, ал, сіздерге бала-шағам.</w:t>
        <w:br/>
        <w:t>Тапсырдым Күләшімді мен сіздерге,</w:t>
        <w:br/>
        <w:t>Әйтеуір, сөзі деме жаза салған.</w:t>
        <w:br/>
        <w:t>Өлмесем, омір болса кездесерміз,</w:t>
        <w:br/>
        <w:t>Көрмесем, риза бол халқым маған.</w:t>
        <w:br/>
        <w:t>Мен-Бекел сіздерге арнап сәлем жазған,</w:t>
        <w:br/>
        <w:t>Беруге бұл сәлемді ұшқан қаздан.</w:t>
        <w:br/>
        <w:t>Қаз барып біздің жерге март айында,</w:t>
        <w:br/>
        <w:t>Рахат күткен күні-шыққан жазда.</w:t>
        <w:br/>
        <w:t>Мысалы, Төлегенше мұны жаздым,</w:t>
        <w:br/>
        <w:t>Күтесіп енді нені біз сабаздан.</w:t>
        <w:br/>
        <w:t>Осыши сізге жаздым, Әбдіманап,</w:t>
        <w:br/>
        <w:t>Поэзда отырғанша бекер қарап.</w:t>
        <w:br/>
        <w:t>Сөзімнің болса артығы айып стпе,</w:t>
        <w:br/>
        <w:t>Ішкендей, ойлы-қырлы, ойым арақ.</w:t>
        <w:br/>
        <w:t>Түсініктеме:</w:t>
        <w:br/>
        <w:t>1. «Қартайған уайыммен қайран апам»-Сұлупан апасын мензегені.</w:t>
        <w:br/>
        <w:t>2. Әбіке -Эбліманап (Қожамұраттың атасы).</w:t>
        <w:br/>
        <w:t>3. Кұләш, Мүшін (Мупира)-әз қыздары.</w:t>
        <w:br/>
        <w:t>4. Келпебай, т.б.аттары агалгандар аталас туыстары.</w:t>
        <w:br/>
        <w:t>5. Досбай-туған ағасы.</w:t>
        <w:br/>
        <w:t>6. Мұхан-Бақбақтыда бірге болған жолдастары.</w:t>
        <w:br/>
        <w:t>7. Баймолда-Асанов (Болатханның әкесі).</w:t>
        <w:br/>
        <w:t>8. Ақан Сері-Аккүшік Асанов (Бекбергеннің әкесі)</w:t>
        <w:br/>
        <w:t>9. Мәліке-Мәжіби Топатдев.</w:t>
        <w:br/>
        <w:t>10. Ләтіш-Ләтипч, Мәжібайдып қызы.</w:t>
        <w:br/>
        <w:t>П. Құлеке-Құлынбай.</w:t>
        <w:br/>
        <w:t>І2. Сұлупап, Тазабике-әкпелері.</w:t>
        <w:br/>
        <w:t>13. Зиякүл, Сейсебала-жсңгелері (Зиякүл-Көлбаев Сейдахметтің,</w:t>
        <w:br/>
        <w:t>Сейсебала Толысбайдың әйелі).</w:t>
        <w:br/>
        <w:t>139</w:t>
        <w:br/>
        <w:t>із8</w:t>
        <w:br/>
        <w:t>Өлмесем-өмір бойы көрісерміз,</w:t>
        <w:br/>
        <w:t>Бекеннің болмаса осы келген жері.</w:t>
        <w:br/>
        <w:t>Ал, Сұлтан, Құлтай менен Құлынбайым,</w:t>
        <w:br/>
        <w:t>Сіздерге белгілі ғой менің жайым.</w:t>
        <w:br/>
        <w:t>Күн сайын көңіл шіркін әр нені ойлап,</w:t>
        <w:br/>
        <w:t>Десем де-болмас іске бұрылмаймын.</w:t>
        <w:br/>
        <w:t>Хат бар ма? Қалі қалай деп, олар қайда?</w:t>
        <w:br/>
        <w:t>Кенжебай, аман сау ма Шырыпбайдыц?</w:t>
        <w:br/>
        <w:t>Елім ең тумасам да үйір болған,</w:t>
        <w:br/>
        <w:t>Несіне өзімді өзім сұлулайын.</w:t>
        <w:br/>
        <w:t>Өлмссем, рыза бол тұрымтаймын.</w:t>
        <w:br/>
        <w:t>Қүлеке, аман-сау ма балаларың?</w:t>
      </w:r>
    </w:p>
    <w:p>
      <w:r>
        <w:t>Хабарды сізден толық ала алмадым.</w:t>
        <w:br/>
        <w:t>Әйтеуір, елден алған хабарыммен,</w:t>
        <w:br/>
        <w:t>Оларды аман-сау деп шамаладым.</w:t>
        <w:br/>
        <w:t>Құлекс, бөле жармай бірге тіле,</w:t>
        <w:br/>
        <w:t>Балаңнан мені бөтен санамағын.</w:t>
        <w:br/>
        <w:t>Өлмесем, омір бойы көрісерміз,</w:t>
        <w:br/>
        <w:t>Көрмесем, қош-есен бол аналарым.</w:t>
        <w:br/>
        <w:t>Құлеке, қария едің ақылың бар,</w:t>
        <w:br/>
        <w:t>Салмақтап менің сөзімнің мақұлын ал.</w:t>
        <w:br/>
        <w:t>Шыккан соң жауға карсы оқ атуға,</w:t>
        <w:br/>
        <w:t>Сенгенім, сүйгенім, жақыным бар.</w:t>
        <w:br/>
        <w:t>Егер де шаруаның жайы келсе,</w:t>
        <w:br/>
        <w:t>Қасыңда Күләшіме көз қырын сал.</w:t>
        <w:br/>
        <w:t>Өлмесем, өмір болса көрісерміз,</w:t>
        <w:br/>
        <w:t>Көрмесем, маған риза боларсың, шал.</w:t>
        <w:br/>
        <w:t>Күләшім, Күнбала мен Мүніш, Күләй,</w:t>
        <w:br/>
        <w:t>Сұлупан, Тазабике-туысым-ай.</w:t>
        <w:br/>
        <w:t>Тауекел, неде болса күт ілгері,</w:t>
        <w:br/>
        <w:t>Бермендер уайымдап босқа жылай.</w:t>
        <w:br/>
        <w:t>Қосылу қиын емес жау жеңілсе,</w:t>
        <w:br/>
        <w:t>Жақсылық күні туып шықса осылай.</w:t>
        <w:br/>
        <w:t>Жолдасым, риза бол көре алмасам,</w:t>
        <w:br/>
        <w:t>Қайтесің уақытың болса осылай.</w:t>
        <w:br/>
        <w:t>Зиякүл, Сейсебала, Сайын інім,</w:t>
        <w:br/>
        <w:t>Лиза рахатты болсын күнің.</w:t>
        <w:br/>
        <w:t>Сау көрсен-Сейдаханға менен сәлем,</w:t>
        <w:br/>
        <w:t>Жетпейді өздігіпен айткан үкім.</w:t>
        <w:br/>
        <w:t>Дүйсебай, Сейлахмет, халығым-ай.</w:t>
        <w:br/>
        <w:t>Келетін күн болар ма, қалібін-ай.</w:t>
        <w:br/>
        <w:t>Қошымым, Әлнақбар, Қалиақбар,</w:t>
        <w:br/>
        <w:t>Қайтсйін өңшең болған жарығым-ай!</w:t>
        <w:br/>
        <w:t>пікір барлық шаруашылық басшыларында қалыптасқан бұрынғы әдеттің, немесе</w:t>
        <w:br/>
        <w:t>әкімшілік өктемдіктің әсері ғой»-деп, ойладым да қойдым.</w:t>
        <w:br/>
        <w:t>Бір жолы, әңгіме арасында, сол кезде аунаркомда П-хатшы болып істеген</w:t>
        <w:br/>
        <w:t>Оралбаев Совет нак сондай пікір білдіргені бар. Оған: «Сіз кәсіподақ ұйымының</w:t>
        <w:br/>
        <w:t>жұмысын жәте бағаламайды екенсіз. Білген, түсінген адамға кәсілодақ ұйымы</w:t>
        <w:br/>
        <w:t>партия ұйымының, шаруашылықты ұйымдастыру мен жүргізу, құқық қорғау</w:t>
        <w:br/>
        <w:t>мекемелерінің жұмыстарын аз-аздан болса да қосып жүргізетінін байқамаған</w:t>
        <w:br/>
        <w:t>екенсіз»-деп, әрқайсысына қай жағынан араласатынын талдап, айтып бергенімде,</w:t>
        <w:br/>
        <w:t>ол мойындаған болатын. Ал, кәсіподактардың қасиетін кетіріп, беделін</w:t>
        <w:br/>
        <w:t>төмендетіп жіберетіні басқарушының білімінің төмендігі, іске кабілетсіздігі мен</w:t>
        <w:br/>
        <w:t>табансыздығының әсерінен болып жатады. Осы ойымды дәлелдеу үшін мысалдар</w:t>
        <w:br/>
        <w:t>келтірейін.</w:t>
        <w:br/>
        <w:t>Кәсіподақ ұйымларынынң негізгі сүйенер күші «Советтер одағының «Еңбек</w:t>
        <w:br/>
        <w:t>туралы» Заңы. Кәсіподақ үйымын басқарғанда өз жұмысымды сол заңға сүйеніп,</w:t>
        <w:br/>
        <w:t>жүргіздім. Орайы келгендеайта кетейін, егер дешаруашылықбасшылары ментиісті</w:t>
        <w:br/>
        <w:t>органдар сол «Еңбек туралы» Заңды 50 пайыз сақтап, іс жүзіне асырып отырса,</w:t>
        <w:br/>
        <w:t>«Коммунизм» баяғыда орнаған болар сді (арғы жағын өздерің түсіне берерсіңдер).</w:t>
        <w:br/>
        <w:t>Бұл менің жеке пікірім. «Бақанас» асыл тұқымды кой совхозының тракторисі</w:t>
        <w:br/>
        <w:t>НұрбековОрынбай деген жігіт қыстың күнімалшыларға шөптасып жүріп, тракторы</w:t>
        <w:br/>
        <w:t>бұзылып, жолда калыпты. Тракторын жөндеймін деп, аяғынан жарақаттаныпты.</w:t>
        <w:br/>
        <w:t>Кейін аяғы кесілді. Мүгедек болып қалды. Жұмыс үстінде жарақат алып, ксмтар</w:t>
        <w:br/>
        <w:t>болғандарға зейнетақы мен орташа жалақының айырмасын «Енбек туралы» Заң</w:t>
        <w:br/>
        <w:t>бойынша шаруашылық төлеп тұруға міндетті. Бірақ оғап шаруашылық басшысы</w:t>
        <w:br/>
        <w:t>келіспеді. Занды түсіндіріп бақтым. Көнбейді. Барлық әрекетіміз аяқсыз қалды.</w:t>
        <w:br/>
        <w:t>Ақыры центросоюзға (Москваға) материалды жіберін, солардың қаулысымен</w:t>
      </w:r>
    </w:p>
    <w:p>
      <w:r>
        <w:t>жоғарыда айтылған айырмашылык ақшаны өмірлік төлеттірдік.</w:t>
        <w:br/>
        <w:t>«Қарой» совхозында үш механизатор мал бағуға бармадың деп, жұмыстан</w:t>
        <w:br/>
        <w:t>шығарылып жіберілді. Үшеуі де арызданып, араша сұрап, бізге келлі.</w:t>
        <w:br/>
        <w:t>Ақыры, ол дау облыстық кәсіподақ комитетінде қаралды. Үш механизатор</w:t>
        <w:br/>
        <w:t>да өз жұмыстарына қайта орналасты. Заңсыз босатылып, бос жүрген 6-7 айына</w:t>
        <w:br/>
        <w:t>еңбек ақысы төленді.</w:t>
        <w:br/>
        <w:t>Енді бірде, «Жиделі» совхозының директоры Илиясов Жасарал: «Кәсіподак</w:t>
        <w:br/>
        <w:t>бізге жұмыс істеттірмейлі. Кәсіподақтың төрағасы Есімбековті ауыстырыңыздар»-</w:t>
        <w:br/>
        <w:t>дсп, Ахметовке кіріпті. Мені тағы шақырды. Бардым. Жағдайды естіп болған</w:t>
        <w:br/>
        <w:t>соң: «Әнеке, егер де кәсіподақ жақсы жұмыс істесін десеңіз, оның катарында нак</w:t>
        <w:br/>
        <w:t>Есімбековтей адамдардың көбірек болуын қуаттаңыз. Директор мен кәсіподақ</w:t>
        <w:br/>
        <w:t>комитетінің төрағасы бітіспес қарсылас болса, сол жерде енбек заны бұзылмайды.</w:t>
        <w:br/>
        <w:t>Демек, кәсіподақтың беделі жоғары болады»-дедім.А. Ахмстов жымиып күлді дс:</w:t>
        <w:br/>
        <w:t>«Бара бер, өзің тіл табыс. Сскеңнін айтқаны дұрыс»-деп, директорды шығарып</w:t>
        <w:br/>
        <w:t>салды.</w:t>
        <w:br/>
        <w:t>«Бақбақты» совхозында үй дауы болды. Жұмыскердің баласы үйленіп,</w:t>
        <w:br/>
        <w:t>жан басы кобсйген соң, әкесі мен шешесі совхоздан босанып, басқа жаққа</w:t>
        <w:br/>
        <w:t>көшіп кетеді де, үйде үйленген баласы, келіні қалады. Олар да совхозда жұмыс</w:t>
        <w:br/>
        <w:t>126</w:t>
        <w:br/>
        <w:t>Бір хатты екі жылда алмағаным.</w:t>
        <w:br/>
        <w:t>Бір парақ қағаз бенен «саумыз» деген,</w:t>
        <w:br/>
        <w:t>Хатыңда «сау бол» деп, сөз жабағаның.</w:t>
        <w:br/>
        <w:t>Баймолда, Мұхаш, Сұлтан бар ма амап?</w:t>
        <w:br/>
        <w:t>Бар болса ха: жазбайды неге маған.</w:t>
        <w:br/>
        <w:t>Егер де сәтің түсіп, кезің кслсе,</w:t>
        <w:br/>
        <w:t>Айта сал, «Ренжиці» деп Бекен саған.</w:t>
        <w:br/>
        <w:t>Мәжіке, қайғың қатты батат маған,</w:t>
        <w:br/>
        <w:t>айтейіп, кәдір білер, қайран ағам.</w:t>
        <w:br/>
        <w:t>Болат бол, болган іске, өкінбе аға,</w:t>
        <w:br/>
        <w:t>Уайым ар кімді әзір жағалаған.</w:t>
        <w:br/>
        <w:t>Есітіп хал-жағдайыңды қайғырамын,</w:t>
        <w:br/>
        <w:t>Қайтейін, қайта-қайта Күләшті айтам,</w:t>
        <w:br/>
        <w:t>Ағалар, тірі болсам әлі-ақ қайтам.</w:t>
        <w:br/>
        <w:t>Көз көрген жора-жолдас, туыстарым,</w:t>
        <w:br/>
        <w:t>Қарайлас Күләпіме, басқа не айтам!</w:t>
        <w:br/>
        <w:t>Ақтармын елге тірі келер болсам,</w:t>
        <w:br/>
        <w:t>Аллаһтан күдер үзгеп болсын шайтан.</w:t>
        <w:br/>
        <w:t>(Бұл хат-Бекеннің соңғы хаты).</w:t>
        <w:br/>
        <w:t>Бұл хаттардың көшірмесін осы уақытқа дейін сақтап келген қызы Күләш.</w:t>
        <w:br/>
        <w:t>Осы хатты жазып жібергеннен кейіп, скі ай өткенде, ол атамыз минаға түсіп</w:t>
        <w:br/>
        <w:t>(сапер болған екен), қайтыс болған. Оны қасында бірге болған скі казақ жігіттері</w:t>
        <w:br/>
        <w:t>«жерледік» деп хабарлаған. Ал, әскери комиссариаттағы мәліметте: «Жанбатыров</w:t>
        <w:br/>
        <w:t>Бекен, 525 ОПАБ. Мл.сержант, призв. 11.42 г. Погнб в бою 6.07.43 г.Калининск</w:t>
        <w:br/>
        <w:t>обл.Новорыжевек. р-н д. Терушипо» (Геручино болуы да мүмкін)-деп жазылыпты.</w:t>
        <w:br/>
        <w:t>Мүмкін, жылын дұрыс қоймаған болуы да?</w:t>
        <w:br/>
        <w:t>БӘЙДІЛДА АҒАМЫЗДАН ЕСТІП,</w:t>
        <w:br/>
        <w:t>ЖАЗЫП АЛҒАН ӘРТҮРЛІ ӘҢГІМЕЛЕР</w:t>
        <w:br/>
        <w:t>(4992 ж.)</w:t>
        <w:br/>
        <w:t>Мананбай атамыздың жүйрік атқа құмартуы</w:t>
      </w:r>
    </w:p>
    <w:p>
      <w:r>
        <w:t>Мананбай атамыз жасыпда Қаратал өзенінің бойын мскен сткеп екен.</w:t>
        <w:br/>
        <w:t>Сол кездері Жалайыр мен Найман рулары аралас қоныстанып, бірін бірі той, ас</w:t>
        <w:br/>
        <w:t>өткізгенде шақырып, тұратын болыпты. Осындай бір жиында Манекеннің көзі</w:t>
        <w:br/>
        <w:t>бір жүйрік атка түседі. Иесінс: «Атынды сат, жекжаг болайық»-деп жалынса,</w:t>
        <w:br/>
        <w:t>конбепті. «жарайды»-деп, Мәкең жөнінде кетеді. Ауылға келген соң Айтуған деген</w:t>
        <w:br/>
        <w:t>Кспжебайдып бір ұлына: «Сол жүйрік атты колыма түсір»-дейді. Айтуған барып,</w:t>
        <w:br/>
        <w:t>тұрған «желайақ» екен. Қашқан елікті қуып жетіп, ұстайды деседі кәрі құлақтар.</w:t>
        <w:br/>
        <w:t>Соған әдейі тапсырған.</w:t>
        <w:br/>
        <w:t>142</w:t>
        <w:br/>
        <w:t>14. Лиза-Сейдахмет Колбаевтін қызы.</w:t>
        <w:br/>
        <w:t>15. Дүйсебай, Ссйдахмет, Халык, Көшім, Әлиақбар, Қалиақбар-немере</w:t>
        <w:br/>
        <w:t>-шәбере інілері.</w:t>
        <w:br/>
        <w:t>16. Махмұт, Баймұхан (Баймұхамбет)-Асаубаевтар, жиепдері.</w:t>
        <w:br/>
        <w:t>17. Темірғали-Сыдықкұлы, аталас туысы.</w:t>
        <w:br/>
        <w:t>19 июпь, 1943 жыл</w:t>
        <w:br/>
        <w:t>Мүнішім, айналайын мұрыпыннан,</w:t>
        <w:br/>
        <w:t>Кішкентай жалбыраған бүрымыннан.</w:t>
        <w:br/>
        <w:t>Кез кошіп, керегі жоқ, құрғыр соғыс,</w:t>
        <w:br/>
        <w:t>Айырдың мені екі құлынымнан.</w:t>
        <w:br/>
        <w:t>Мүнішім, аман-сау бол мен көргенше,</w:t>
        <w:br/>
        <w:t>Алдыңа аман барып кол бергенше.</w:t>
        <w:br/>
        <w:t>Егер де көре алмасам мен сендерді,</w:t>
        <w:br/>
        <w:t>Қиындау, қашан түрмыс жөнделгенше.</w:t>
        <w:br/>
        <w:t>Деп едім хат жазайын. Күләй саған,</w:t>
        <w:br/>
        <w:t>Көңілім әр нені ойлап, болалы алаң.</w:t>
        <w:br/>
        <w:t>Егер де көрс алмасам сұрарым сол,</w:t>
        <w:br/>
        <w:t>Кешіргін, ренжіген бөнсаң маған.</w:t>
        <w:br/>
        <w:t>Кешірдім, мен де сенен өткендерін,</w:t>
        <w:br/>
        <w:t>Басыңнан неде болса кеткендерін.</w:t>
        <w:br/>
        <w:t>Пайдасыз, ойлаған мен өнері жоқ,</w:t>
        <w:br/>
        <w:t>Амал нс, осы болса жеткен жерім!</w:t>
        <w:br/>
        <w:t>Қабыл ал, хат арқылы беремін қол,</w:t>
        <w:br/>
        <w:t>Ұлы той, біз баратын, бір қадам жол.</w:t>
        <w:br/>
        <w:t>Жақсы әсір Күләшімді, жабырқатпа,</w:t>
        <w:br/>
        <w:t>Жолдастық аманатым, айтарым сол!</w:t>
        <w:br/>
        <w:t>Күләш!</w:t>
        <w:br/>
        <w:t>6 шошь, 1944 жыл.</w:t>
        <w:br/>
        <w:t>Көшіріп алып мынаны,</w:t>
        <w:br/>
        <w:t>Ақкүшікке тапсырғын.</w:t>
        <w:br/>
        <w:t>Хат жазар ма екен ұялып,</w:t>
        <w:br/>
        <w:t>Атын атап азырақ.</w:t>
        <w:br/>
        <w:t>Сағынып, өлең қылгансың,</w:t>
        <w:br/>
        <w:t>Шырағым, гүлім-Күлгшім!</w:t>
        <w:br/>
        <w:t>Артымда калған құлашым,</w:t>
        <w:br/>
        <w:t>Жұмысыңды істе жақсылап,</w:t>
        <w:br/>
        <w:t>Әзір папан фронтта.</w:t>
        <w:br/>
        <w:t>Кімге наздық қыласың.</w:t>
        <w:br/>
        <w:t>Өкінгенмен өнер жоқ,</w:t>
        <w:br/>
        <w:t>140</w:t>
      </w:r>
    </w:p>
    <w:p>
      <w:r>
        <w:t>Келесі күні аудандық мәдениет үйіңде Партия Конференциясы басталды.</w:t>
        <w:br/>
        <w:t>Мен бұл жолы да президиумда отырдым, тағы да З. Қәдірованың қасында.</w:t>
        <w:br/>
        <w:t>Конферснцияда бірінші хатшы С. Құрманалиевтін баяндамасы бітісімен-ақ оған</w:t>
        <w:br/>
        <w:t>қарсы «шабуыл» басталды. Сөйлеушілердің бәрі дерлік С. Құрманалисвтің жеке</w:t>
        <w:br/>
        <w:t>басының көлеңкелі тұстары төңірегінде болды. Бір кезде Зәуре Кадірова маған:</w:t>
        <w:br/>
        <w:t>«Сізтоқтау айтпайсыз ба?»-деді. Сонан соц, амалсыз шығыл сөйледім. Жарыссөзге</w:t>
        <w:br/>
        <w:t>қатысқандардың бір жақты сөйлеп жатқандарын, конференция бір адамның смсс,</w:t>
        <w:br/>
        <w:t>аудандық партия комитетінің жұмысын талқыға салу керек скендігін, сондыктан</w:t>
        <w:br/>
        <w:t>Сауытбек Құрманалиевті сынағанда басқарып отырған уақытындағы партия</w:t>
        <w:br/>
        <w:t>комитеті жұмысының жетістіктері мен кемшіліктерін кеңінен сөз етулері дұрыс</w:t>
        <w:br/>
        <w:t>болатындығын айтумен шектелдім. Сәлден кейін, ешкімге ештеңе айтпастан</w:t>
        <w:br/>
        <w:t>С.Құрманалиев орнынан тұрды да, залдан шығып, кетіп қалды. Оның бұл әрекеті</w:t>
        <w:br/>
        <w:t>«отқа май тамызды». Конференция І хатшылыққа Ардабаев Тілеулесті сайлап,</w:t>
        <w:br/>
        <w:t>тыңды.</w:t>
        <w:br/>
        <w:t>Көп ұзамай, мені жаңадан сайланған бірінші хатшыға шақыртыпты.</w:t>
        <w:br/>
        <w:t>Аудандық «Қазақ тілі» қоғамына жетекшілік еткенімді жөн көріпті. Ардағерлер</w:t>
        <w:br/>
        <w:t>ұйымы мен «Қазақ тілі» ҡоғамын қатар алып жүру киын болатындығын айтып</w:t>
        <w:br/>
        <w:t>едім, Т.Ардабаев: «Ардагерлер ұйымына басқа адам табайық, Сіз тек «Қазақ</w:t>
        <w:br/>
        <w:t>тілі» қоғамына ие болыңыз»-деп, болмады. Т.Ардабасвқа: «Қазақ тілі» қоғамы</w:t>
        <w:br/>
        <w:t>жаңадан құрылған ұйым. Оның үстіне, орыс тілінің «қамалы» мықты. Қазақ тілін</w:t>
        <w:br/>
        <w:t>дамытуға пенсионердіц шамасы келе қоймас, сондықтан «төраға» болып, І- хатшы</w:t>
        <w:br/>
        <w:t>сайлапса, мен жұмысын ұйымдастырумен айналысайын» -деген пікір білдірдім.</w:t>
        <w:br/>
        <w:t>Бірінші хатшы келісті. Аудандық ардагерлер ұйымына адам табыңыз дсген соң,</w:t>
        <w:br/>
        <w:t>орныма сол кезде пенсияға шыққап Ұйқасбаев Кездікбайлы ұсындым. Құдайға</w:t>
        <w:br/>
        <w:t>шүкір, ол аудандық ардагерлер кеңесін жақсы басқарды. Мен болсам «Қазак</w:t>
        <w:br/>
        <w:t>тілі» қоғамы жұмысын ұйымдастыруға, барлығын жаңадан бастауға қызу кірісіп</w:t>
        <w:br/>
        <w:t>кеттім. Т. Ардабасв қоғамның төрағасы деген атты иеленгенмен, оның жұмысын</w:t>
        <w:br/>
        <w:t>алға бастыруға ықпал ете алмады. Ең болмаса, пленумдарда баяндамада сыналған</w:t>
        <w:br/>
        <w:t>мекеме басшыларына: «Оу, азаматтар, бұларың қалай? Ана тілімізге жандарың</w:t>
        <w:br/>
        <w:t>неге ашымайды?» дегендей дс сөз айтпайтыны шырылдап, жұмыс істеп жүрген</w:t>
        <w:br/>
        <w:t>менің жаныма батты.</w:t>
        <w:br/>
        <w:t>1991 жылы «Қазақ тілі» қоғамына мені «төраға» етіп, кайта сайлады. 1996</w:t>
        <w:br/>
        <w:t>жылға дейін ауданда ана тіліміздің мәртебесін көтеру үшін бар білімім мен күш</w:t>
        <w:br/>
        <w:t>жігерімді жұмсап, аянбай жұмыс істедім. Біршама іс тындырғандай болдым. Түгел</w:t>
        <w:br/>
        <w:t>қазақтар басқарып отырған мекемеде аяққа тапталып жатқан қазақтілін төрге карай</w:t>
        <w:br/>
        <w:t>сүйрсу каншалықты киып скенін сөзбен айтып жеткізе алмаспын. Тек басымнан</w:t>
        <w:br/>
        <w:t>өткерген бір, екі жайға тоқтаумен шектелейін. Түйіні: «Қазақ тілі» қоғамында</w:t>
        <w:br/>
        <w:t>атқарған жұмыстарыма өзім қанағаттанамын. Еңбегім еш болған жоқ. Халқымнын</w:t>
        <w:br/>
        <w:t>еңсесін көтеруге, тіліп өрге сүйреуге қанатымен су тамызған қарлығаштай болса</w:t>
        <w:br/>
        <w:t>да септігім тиді. Іштей соғап қуанамын. Мұны айтып отырған себебім, сендер</w:t>
        <w:br/>
        <w:t>балаларым, мснің немере-шөберелеріме де аталарың айтып отырушы сді деп,</w:t>
        <w:br/>
        <w:t>айтыңдар. Қандай жұмыс тапсырылса да оның үлкен, кішісіне қарамастан жан</w:t>
        <w:br/>
        <w:t>тәндеріңмен кірісіп, бар білімдерің мен күтп-жігерлеріңді жұмсап, құлшына, аскан</w:t>
        <w:br/>
        <w:t>1з!</w:t>
        <w:br/>
        <w:t>істейтіндер. Совхоз басшылары үйді ол от басынан басқа біреуге бергісі келеді.</w:t>
        <w:br/>
        <w:t>Тұрып жатқандарды ол үйден шығаруға бұйрық береді. Сол үйде тұрып жатқан</w:t>
        <w:br/>
        <w:t>жас отбасы өздеріне жасалынып отырған зорлык жөнінде бізге арызданып, араша</w:t>
        <w:br/>
        <w:t>түсуді сұрады. Тексере келіп, тұрғын үй жөніндегі заңдарға сүйеніп, совхоз</w:t>
        <w:br/>
        <w:t>басшыларының іс-әрекетізаңсыз, үйде отырғандарды шығаруға олардың хақылары</w:t>
        <w:br/>
        <w:t>жок деген қорытындыға келдік. Совхоз директоры тағы да Ахметовке келді. Біздің</w:t>
        <w:br/>
        <w:t>үстімізден шағым жасапты. Тағы да шакырды.</w:t>
        <w:br/>
        <w:t>Мәселе бойынша заңды көрсетеотырып, өзәрскетімізді дәлелдеп жатырмын</w:t>
      </w:r>
    </w:p>
    <w:p>
      <w:r>
        <w:t>ғой. Бір кезде Әнскең телефонның трупкасын көтеріп; «Әй, Сазанбаев (прокурор),</w:t>
        <w:br/>
        <w:t>мынадай әңгіме болып жатыр (түсіндіріп), сендерше мыналардың қайсыныкі</w:t>
        <w:br/>
        <w:t>дұрыс?»-деді. Арғы жағыпап айтылып жатқанын біз өстімейміз. Әнекец үндемей</w:t>
        <w:br/>
        <w:t>тыңдап болып, трубкаға: «Мына Әбдірасылов тс заң біледі екен ғой»-деп, жатып</w:t>
        <w:br/>
        <w:t>күлгені.</w:t>
        <w:br/>
        <w:t>Міне, осындай әрекеттеріммен өзім істеген ІІ жылда ауданда кәсіподақ</w:t>
        <w:br/>
        <w:t>ұйымының беделін жаңа сатыға кетеріп тастадым ғой деп ойлаймын.</w:t>
        <w:br/>
        <w:t>1983 жылы Ә.Ахметовке: «60 жасқа келдім. Енді зейнеткерлікке шығамын»-</w:t>
        <w:br/>
        <w:t>дегенімде: «Мен зейнеткерлікке шықканда бір-ақ шығасың, істей бер»-деп,</w:t>
        <w:br/>
        <w:t>қайтарып тастаған болатын. 1985 жылдың басына дейін осы жұмысты атқара</w:t>
        <w:br/>
        <w:t>бердім.</w:t>
        <w:br/>
        <w:t>1984 жылы Ә.Ахметов науқастанып, денсаулығына байланысты</w:t>
        <w:br/>
        <w:t>зейнеткерлікке шығарылды. Орнына Аманкелді Сарип келді.</w:t>
        <w:br/>
        <w:t>Бір күні Сарин шақырды. Барлым. Амандасқаннан сон: «Сіздін пенсияға</w:t>
        <w:br/>
        <w:t>шығатын уақытыцңыз келіпті ғой. Қашан шығасыз?»-деді. «Аупартком қашан</w:t>
        <w:br/>
        <w:t>рұксат етсе, сонда шығамын»-дсдім. Ол орныпап тұрып келіп, қолымды алып,</w:t>
        <w:br/>
        <w:t>«Қай кезде екенін өзім айтамын. Сіз пенсияға шықсаңыз да жұмыс тауып беруге</w:t>
        <w:br/>
        <w:t>уәде етемін»- деді.</w:t>
        <w:br/>
        <w:t>1985 жылы қаңтарлың бас кезінде зейнеткерлікке шығуға келістік.</w:t>
        <w:br/>
        <w:t>Ол жөнінде облыстық комитетке хабарладым. Белгіленген, зейнеткерлікке</w:t>
        <w:br/>
        <w:t>шығарылатын күнге Республикалық комитеттің бастығы келді. Қасында облыстық</w:t>
        <w:br/>
        <w:t>кәсіподак комитетінің бастығы-Токбергснов бар.</w:t>
        <w:br/>
        <w:t>Аудандықкәсіподақкомитетініңпленумынаоныңмүшелері,кәсіподақұйымы</w:t>
        <w:br/>
        <w:t>жетекшілері мен ауданның шаруашылык мексмелерінін, кәсіполақ ұйымдарының</w:t>
        <w:br/>
        <w:t>басшылары, партия ұйымы хатшылары шақырылды. Аупарткомпан П-хатшы</w:t>
        <w:br/>
        <w:t>Иманалиев, ауаткомнан онын төрағасы Ж. Аймақов катысты. Күң тәртібінде бір-</w:t>
        <w:br/>
        <w:t>ақ мәселе: ұйымдастыру мәселесі. Президиумында жоғарыдан келген скі басшы,</w:t>
        <w:br/>
        <w:t>райком хатшысы, атқару комитетінің төрағасы, мен, тағы екі адам отырдық. Менің</w:t>
        <w:br/>
        <w:t>ұсынысым бойынша 11жыл мерзімдегі жұмысыма қысқаша шолу жасап, ауданда</w:t>
        <w:br/>
        <w:t>кәсіподақ ұйымы беделінің қаншалықтарда көтерілгенін, онымен қазіргі кезде</w:t>
        <w:br/>
        <w:t>шаруашылық басшылары, мамандар тұрмақ бастауыш партия ұйымдарының</w:t>
        <w:br/>
        <w:t>хатшылары да тиісті дәрежеде санасатынын айтып салдым. Облыстық комитеттің</w:t>
        <w:br/>
        <w:t>бастығы Токбергенов шығып сөйлеп, менің сөзімді растағандай болды.</w:t>
        <w:br/>
        <w:t>Қорытындысында зейнеткерлікке шығуыма байланасты аты-жөнім жазылған сағат</w:t>
        <w:br/>
        <w:t>сыйлап, алғысын айтты. Тоқбергеновтен кейін шығып, сөйлеушілердің барлығы</w:t>
        <w:br/>
        <w:t>127</w:t>
        <w:br/>
        <w:t>Бір жыл өткенде тоналғандардын біреуі ауыл ақсақалы Тынышбай қарияға</w:t>
        <w:br/>
        <w:t>келеді.</w:t>
        <w:br/>
        <w:t>- Төлеген дсген бізді тонады-деп, мұңын шағады. Сонда Тынышбай: «Жеті</w:t>
        <w:br/>
        <w:t>адам бір адамды тонады десе, сенуге болады. Бір адам жеті адамды қалай тонайды?</w:t>
        <w:br/>
        <w:t>Сенің айтып тұрғаның былшылбай емес пе»-деп, қуып жіберіпті.</w:t>
        <w:br/>
        <w:t>Төлегеннің жүректілігі</w:t>
        <w:br/>
        <w:t>Сіргебай батыр бас болып, қыстып күні арғы беттен (Іленің арғы жағы</w:t>
        <w:br/>
        <w:t>болуы керек) жылқы айдап келе жатса, аргынап қуғыншылар көрінеді. Сіргебай</w:t>
        <w:br/>
        <w:t>жолдастарыпа: «Мен тоса тұрайын, сендер алға тарта беріңдер»-деп, тоспада</w:t>
        <w:br/>
        <w:t>жалғыз өзі қалады. Төлегендер жағағашығып, жылқыны біртасаға жайғастырыпты.</w:t>
        <w:br/>
        <w:t>Сонан соң Тәлеген қасына бір жігітті аңып, «Сіргебай кешікті ғой, байқалық»-дей</w:t>
        <w:br/>
        <w:t>қайта оралса, қуғыншылар үлкен киіз үйге от жағып, Сіргебайды темірмен қарып:</w:t>
        <w:br/>
        <w:t>«Қанша рет келдіңдер, қанша мал алдындар, қанша адамсындар?»-деп, сұраққа</w:t>
        <w:br/>
        <w:t>алып жатқан. үстінен түседі.</w:t>
      </w:r>
    </w:p>
    <w:p>
      <w:r>
        <w:t>Соны көрген Тәлеген атын жолдасына ұстатып, гүрзісі меп мылтығын</w:t>
        <w:br/>
        <w:t>асынып: «Қимылдағапың өлесің»-деп, кіріп барады. Отырғандар «тырп» етуіс</w:t>
        <w:br/>
        <w:t>шамалары келмейлі, қимылдамайды. Сіртебайдын байлаулы қолын босатып,</w:t>
        <w:br/>
        <w:t>киіпліріп, шығарып жібереді де, ол атқа отырды-ау деген мезетте озі де шығып,</w:t>
        <w:br/>
        <w:t>атына Мініп, жүріп кетіпті. Арттарынан ешкім қумапты,</w:t>
        <w:br/>
        <w:t>Сірғебай батырдың өкінішті</w:t>
        <w:br/>
        <w:t>Тағы бірде (бұл жолы Төлеген жоқ скен) қасында Тоқбай (Тұрсын</w:t>
        <w:br/>
        <w:t>Тоқбайовтың атасы), т.б. кісілер бар, қуғыншылар Сіргебайды атып түсіреді де,</w:t>
        <w:br/>
        <w:t>малдарын кері алып кетеді. Қасындағы Тоқбайлар қашып кетіпті. Ауылға тек</w:t>
        <w:br/>
        <w:t>ертеңінс ғана дабыра сгіпті. Естіген ауыл адамдары «есіл ер өліп қалды-ау»-</w:t>
        <w:br/>
        <w:t>деп келсе, Сіргебай мұз болып қатып қалған қаннып ортасынди отыр екен. Оған</w:t>
        <w:br/>
        <w:t>келгендер: «Оу, батыр, немене қой бағындай қорғасыпға шамақ жетпегені ме?»</w:t>
        <w:br/>
        <w:t>дегенде, ол: «Ә, солай ма еді»-деп, орнынан түрсгеліпті. Бірақ кансырап қалған</w:t>
        <w:br/>
        <w:t>емсе пе, қайта құлап түседі. Әлі кеткепін енді білгендей: «Ә, өледі екенмін-ау,</w:t>
        <w:br/>
        <w:t>Төлеген қасымда болғанда арқаласа да алып кететін еді-ау»-деп, күрсінген екен</w:t>
        <w:br/>
        <w:t>дейді.</w:t>
        <w:br/>
        <w:t>ТЫНЫШБАЙДЫҢ ТАПҚЫРЛЫҒЫ немесе</w:t>
        <w:br/>
        <w:t>ОЗБЫРЛЫҚҚА ЖАСАЛЫНҒАН ЗОРЛЫҚ</w:t>
        <w:br/>
        <w:t>Бір үлкен жиын кезінде 5-6 орыс солдаттары келіп, «мініске ат тауып</w:t>
        <w:br/>
        <w:t>бермейсіңдер»-деп.ұрысшығарыпты.Соғанашулаңған Тынышбайәлгісолдаттарды</w:t>
        <w:br/>
        <w:t>(копті жинал) сабаттырып, қаруларын тартып алдыртады, Сөйтіп, өз бастарын</w:t>
        <w:br/>
        <w:t>қорғау үшін көпшілікке акт жасаттыралы. Ойда. Тынышбайлың әйелі Дәметті</w:t>
        <w:br/>
        <w:t>және Жадыра, Бәйбектің шешесі Бәкідепі солдаттар зорлады. Соның салдарынан</w:t>
        <w:br/>
        <w:t>төбелес шықты-дегізіп жазып, соңдаттардың өздеріне қол койдыртады. Сонан сон</w:t>
        <w:br/>
        <w:t>қыстып күні екеніне қарамастан скі әйелді қапалдағы ояазга (уездной управитель)</w:t>
        <w:br/>
        <w:t>арыздарын тапсыртып, солдаттарды жауаптаттырын қайтқан екеп Тынышбай.</w:t>
        <w:br/>
        <w:t>144</w:t>
        <w:br/>
        <w:t>жауапкершілікпен атқаруға тырысыңдар. Сонда қашанда абыройға бөленетін</w:t>
        <w:br/>
        <w:t>боласындар. Бұл өмірде ел алғысын арқалағаннан басқа бақыт жоқ. Ол омірдің ен</w:t>
        <w:br/>
        <w:t>рахаты!!! Көпшіліктің ілгипатына бөленсеп ғана өмір мәнді бола түседі.</w:t>
        <w:br/>
        <w:t>1991 жылы Нұрайдаров Нарша екеуіміз ақылдастық. Ол кездері біздің</w:t>
        <w:br/>
        <w:t>ауданнан басқа көп жерлерде мешіт салу қолға алына бастаған болатын. Біздер</w:t>
        <w:br/>
        <w:t>де қол қусырып, қарап отырмайық делік. Ауданға мешіт ашуды ойластырдық.</w:t>
        <w:br/>
        <w:t>Мешітке молда табу киыннын қиыны болды. Іздестірс келіп, Тұрсынның қытайда</w:t>
        <w:br/>
        <w:t>арабша оқығандығын ескеріп, жылдан астам уақыт үгіттеп, әйтеуір, имам болуға,</w:t>
        <w:br/>
        <w:t>көндірдік-ау. Сөйтіп .ауданда алғаш рет мешітке молда сайладық. Кейінірек, 1994</w:t>
        <w:br/>
        <w:t>жылылудан әкімдігінің қарсы алдындағы, парктіңішіндегіғимаратты мешіт болуға</w:t>
        <w:br/>
        <w:t>жарайды деп, аудан басшыларын көндірдік. Ол ғимаратты мешіт үйі жасадық.</w:t>
        <w:br/>
        <w:t>Сөйтіп, ауданда мешіт ашылды. Сол мешітке келіп-кстіп, араласып жүріп, көптеген</w:t>
        <w:br/>
        <w:t>талас-тартысты көрдім.</w:t>
        <w:br/>
        <w:t>Бұл жұмысты бір арнаға түсіруде де Накең екеуіміздің естімеген сөзіміз,</w:t>
        <w:br/>
        <w:t>көрмеген ақұқайымыз» аз болған жок. Бүл ісіміз де Халық игілігіне жарады. Бірақ,</w:t>
        <w:br/>
        <w:t>өкініштісі, осы күні көзіңді бақырайтып, кейбір пысықтар «Осының бастауын мен</w:t>
        <w:br/>
        <w:t>былай бастап едім» деп соғатыны бар. Жаныца сол батады екен</w:t>
        <w:br/>
        <w:t>ЕЛІММЕН БІРГЕ КӨРКЕЙДІМ</w:t>
        <w:br/>
        <w:t>Біздер атақ үшін емес, халық үшін жұмыс істедік. Оны пенде білмесе де.</w:t>
        <w:br/>
        <w:t>«Құлай біледі», бізге сол да жетеді!</w:t>
        <w:br/>
        <w:t>1996жылы республикамыз бойынша «Қазақтілі» қоғамдарының жұмыстары</w:t>
        <w:br/>
        <w:t>тоқтатылды. Мен де ол жұмысты қойдым. Дегенмен ол жылдары, қазақы аудан</w:t>
      </w:r>
    </w:p>
    <w:p>
      <w:r>
        <w:t>емес пе, аудандағы көптеген мекемелер іс қағаздарын қазақ Тілінде жүргізуге</w:t>
        <w:br/>
        <w:t>көшіріп қалған. Ал, жоғары жақтан келетін қатынас қағаздар орыс тілінде келіп</w:t>
        <w:br/>
        <w:t>жатты. Әлі де солай шығар... Бірақ, аудандық ардагерлер кеңесінін, аудандық</w:t>
        <w:br/>
        <w:t>ақсақалдар алқасының алқа мүшесі ретінде әлі күнге қолымнан келген көмегімді</w:t>
        <w:br/>
        <w:t>жасап келемін. Соның арқасы болар, аудан, ауыл әкімшіліктері сыйлайды.</w:t>
        <w:br/>
        <w:t>«Ауданның Құрметті» азаматы атағын алғашқылардың бірі болып берді. Аудандық</w:t>
        <w:br/>
        <w:t>мәслихаттың депутаты етті. 2003 жылы менің 80 жасқа толған торқалы тойымды</w:t>
        <w:br/>
        <w:t>арнайы атал отіп, зор құрмет көрсетті. Аудан, ауыл басшылары осы 80 жасқа</w:t>
        <w:br/>
        <w:t>толуыма байланысты балаларымның өткізген тойына бастан аяқ катынасты. Бұдан</w:t>
        <w:br/>
        <w:t>артық қандай құрмет керек! Рахметтен басқа нс айтайын. Жастарын ұзақ болсын!</w:t>
        <w:br/>
        <w:t>Баска не дейін оларға!...</w:t>
        <w:br/>
        <w:t>Тойда құттықтап, тілек айтушылар көп болатыны белгілі. Рахмет! Бәрі жақсы</w:t>
        <w:br/>
        <w:t>тілек, шын көңілден шыққан сөз!. Олардың эрқайсысының айтқан пікірлерін ешкім</w:t>
        <w:br/>
        <w:t>жазған жоқ. Солардың қатарында өз ойларын Аяшов Қантбек пен Демсуқұлов</w:t>
        <w:br/>
        <w:t>Жеңіс өлең стіп, жазып ұсынды. Ол өлеңдерді осы Кітапқа кіргізгем де болар деп</w:t>
        <w:br/>
        <w:t>ойлаймын. Қабыл алыңыздар, балаларымыз!</w:t>
        <w:br/>
        <w:t>Қантбектің өлеңі</w:t>
        <w:br/>
        <w:t>БӨЛЕК БАТЫР ТУРАЛЫ</w:t>
        <w:br/>
        <w:t>Ссмей мен Қырғыздыңарасын орысқа келісілген шартпен қараткан «Жетісу»</w:t>
        <w:br/>
        <w:t>губерниясынан шыққан Бөлек батыр Тасубайұлы екен дейді. Бөлекке сол үшін</w:t>
        <w:br/>
        <w:t>патша атақ, шен, тон берген деселі. Сол кезде жалайырлардың ссебі жүргізіліпті.</w:t>
        <w:br/>
        <w:t>Олар 18 болысқа жетсе керек. Орталығы Қапал болып, арғы жағынан 4-5 болыс</w:t>
        <w:br/>
        <w:t>найман рулары қосылған. Алмалының сазында Калпаковский болыс тағайындап,</w:t>
        <w:br/>
        <w:t>шскараларын аныктап бөліп берішгі.</w:t>
        <w:br/>
        <w:t>Бәөлекке: «Таңдаған жеріңді ал»-депті. Сонда ол Шеңгелді мен Ақкөлдің</w:t>
        <w:br/>
        <w:t>аяғын, Таржолмен екі араны ұнатып, губернаторға: «Жанбағысқа лайықты жер</w:t>
        <w:br/>
        <w:t>скен, бірақ онда «ысты» дегсн сл отыр. Өзініз алып бермесеніз, маған лес бермес»-</w:t>
        <w:br/>
        <w:t>депті. Сөйтіп, осы жерді 100 жылға бекіттіріп алыпты дейлі.</w:t>
        <w:br/>
        <w:t>Қаратал бойынан сол жылы ауып, Кербұлақтың күпгейіпе қыстап, ақылдаса</w:t>
        <w:br/>
        <w:t>келіп, балғалынын екі баласы бөлініп, Малайсарыдағы «Қошаханның көк үйінен»</w:t>
        <w:br/>
        <w:t>бергі жер-Құлымбетксе тиіпті, Арғы жер-Шолақтың тауыпа дейін-Құлымға тиіпті</w:t>
        <w:br/>
        <w:t>деседі.</w:t>
        <w:br/>
        <w:t>жжеЖж</w:t>
        <w:br/>
        <w:t>Бөлек ата біраз жыл Апдастың бір бөлегі меп Балғалыға болыс болып,</w:t>
        <w:br/>
        <w:t>беріректе қайтыс болыпты .</w:t>
        <w:br/>
        <w:t>Бөлек атамыз болыс болып тұрған заманда шегелектер Қараталдың аяғында</w:t>
        <w:br/>
        <w:t>«Қанғай» деген жерді мекендейді екен. Содан, Іле өзені жағалауынан орып алу</w:t>
        <w:br/>
        <w:t>ниетімен Нысанбай (Шапайдың атчсы) деген кісі «нагашым сдің ғой» деп, (шешесі</w:t>
        <w:br/>
        <w:t>Тұшақ деген кісінің қызы) Солтанайға жер сұрап келіпті. Солтанай: «Ол да сенің</w:t>
        <w:br/>
        <w:t>нағашып, барсаң ботенсімейді, осы ниетіңді Бөлекке айт»-деп жіберіпті. Болек</w:t>
        <w:br/>
        <w:t>оны 2-3 күн қонак етін, өзі бір жаққа жүрмекке жиналады. Сол мезетте бәйбішесі:</w:t>
        <w:br/>
        <w:t>«Отағасы, мына бала 2-3 күн жатып қалды ғой, бұйым-тайын сұрамадың-ау»-</w:t>
        <w:br/>
        <w:t>депті. Бөлек: «Атын жылкыға коссын да, жата берсін»-деп, жүріп кетігі.</w:t>
        <w:br/>
        <w:t>Екі күннен соң қайтып келіп, бұйымтайын сұрапты. Тілегін тыңдап болып:</w:t>
        <w:br/>
        <w:t>«Қоскемпір мен Таржолдын арасынан тациаған жерінді ал»-деп жіберіпті.</w:t>
        <w:br/>
        <w:t>Содан, Нысанбай аралап жүріп, осы күнгі «Үш жарманың» тұсын таңдапты.</w:t>
        <w:br/>
        <w:t>Келесі жылы 40 үй түтін келіп қоныстанып, сөл жердегі көлдің табанынан үш</w:t>
        <w:br/>
        <w:t>жарма етіп, тоған шығарып, егін егіпті. Содан ол жер «Үш жарма» аталып кеткен</w:t>
        <w:br/>
        <w:t>екен.</w:t>
      </w:r>
    </w:p>
    <w:p>
      <w:r>
        <w:t>Сол тоғаниап астыққа қарық болыпты. Оны естіген қалған шегелектер түгел</w:t>
        <w:br/>
        <w:t>көшіп келіп, байыған екен. Онысы мыңнан асыпты дейді. Қарымсақ деген кісі</w:t>
        <w:br/>
        <w:t>де 50 жылқысын 500-ге жеткізіпті. Сол маңның кыры көктемде керемет коктейді</w:t>
        <w:br/>
        <w:t>екен. Ол жерді ел «көрпе көк» деп атап кетіпті.</w:t>
        <w:br/>
        <w:t>жж</w:t>
        <w:br/>
        <w:t>Шоқай дегеп кісі Бөлекке жасауыл болыпты. Бөлек өлгет соң е. жиналып</w:t>
        <w:br/>
        <w:t>болыстыққа «кімді сайлаймыз» деп, жиын жасапты. Нәлір Жидебай деген қария:</w:t>
        <w:br/>
        <w:t>«Әу, бұл бітпейтін неткен жиын»-десе. оған жиналғанлар: «Бөлектің орнына болыс</w:t>
        <w:br/>
        <w:t>сайлай алмай жатырмыз»-депті, «Ойларыц қалай?»-десе, «Кашқын әулмепін</w:t>
        <w:br/>
        <w:t>145</w:t>
        <w:br/>
        <w:t>Келесі бір жиында (аста) Монекең отырған үйдің есігінен Айтуған көрініс</w:t>
        <w:br/>
        <w:t>беріпті. Сондатерде отырған Мэнекен: «Әй, сен эліжүрмеедіп, мә!»-деп, табақтағы</w:t>
        <w:br/>
        <w:t>қойдың құйрығын бере салыпты. Құйрықты алып, Айтуған кетіл қалыпты.</w:t>
        <w:br/>
        <w:t>Ертеңіне, таң сәріде тысқа шықса Мәонекеңнің үйінің сыртында әлгі жүйрік</w:t>
        <w:br/>
        <w:t>аг байлаулы тұрады.</w:t>
        <w:br/>
        <w:t>Сәйтсе, оқиға былай болған екен:</w:t>
        <w:br/>
        <w:t>Айтуған жүйрік аты бар ауылға келіп, сыртган ториды. Атты кісендеп, кілтін</w:t>
        <w:br/>
        <w:t>үйде сақтайды екеп, Күшіне бір рст сыртқа шығарып, суғарып, көкке аунатып,</w:t>
        <w:br/>
        <w:t>сергітеді . Осындай бірсәтте жүзіп барып, су ішіп тұрған аттың шылбырып Айтуған</w:t>
        <w:br/>
        <w:t>кесіп жібереді. Ол кезде күтуші насыбай атып, рахаттапып тұрса керек. Іші пысып,</w:t>
        <w:br/>
        <w:t>зорға тұрған ят шылбыры кесілген соң шаба женеледі. Айтуған оны куып жетіп,</w:t>
        <w:br/>
        <w:t>қарғын мінеді де, өзеннен өтіп кетеді. Аттың күтушісі: «ӘЙ, ең болмаса жәнінд»</w:t>
        <w:br/>
        <w:t>айғшы!»-деп, айқайласа, Айтсксң: «Атым Алған» деп көзден ғайып болыпты.</w:t>
        <w:br/>
        <w:t>Сойтіп, тұлпарды әкелген екен. Манекең жүйрік атты солай қолына түсіріпті.</w:t>
        <w:br/>
        <w:t>Манскеңнің жолбарысты алуы</w:t>
        <w:br/>
        <w:t>Бір жылдары ел Қаратал бойын киіз үйімен қыстап қалыпты. Ертеңгісін</w:t>
        <w:br/>
        <w:t>тысқа шықса ауыл маңынан, жаңа жауған қардың үстінен жолбарыстың ізін көреді.</w:t>
        <w:br/>
        <w:t>Ауыл азаматтары жиналып, ізге түседі. Мапекец де қолына қайын бақан алып,</w:t>
        <w:br/>
        <w:t>көпшілікке ілеседі. Жолбарыс бір шоқ қамысқа кірген екен. Ел жақындағанда</w:t>
        <w:br/>
        <w:t>жолбарыс ақырып, қарсы жүреді. Барлығы қашады. Манекең қайың бақапмеп</w:t>
        <w:br/>
        <w:t>басқа ұрып түсіріп, белін бұрап мертіктіріп, үстіне отырып, насыбай атып отырса,</w:t>
        <w:br/>
        <w:t>артынан Артықбай деген кісі келіп, жолбарысты үрып! жатыр дейді. Оған Манекең:</w:t>
        <w:br/>
        <w:t>«Ұрма, әй !»-леп акырса, Артықбай тұра қашыпты. Жолбарысты сойыл, айшығын</w:t>
        <w:br/>
        <w:t>алып, терісін алты қапат үйге ілгенде аяқ жағы жерде ітүбатылып жатыпты</w:t>
        <w:br/>
        <w:t>дейді. Терідеп түсетін пайдаға «сендер» еңбек еткен жақсыңдар»-дсп, ешкімді</w:t>
        <w:br/>
        <w:t>ортақтастырмапты.</w:t>
        <w:br/>
        <w:t>.Манекең коктемде өгізінс мініп» «Мен егістік жерді шолып келейін»-деп,</w:t>
        <w:br/>
        <w:t>шығады екен дс, ұнағап жердің шетіне келіп, жатып, ұйықтайды екен. Қалғандары</w:t>
        <w:br/>
        <w:t>Манекен жатқан жерге келіп, жыртып, егін егуге кірісе береді екен.</w:t>
        <w:br/>
        <w:t>ТӨЛЕГЕН ДЕГЕН ЕР БОЛҒАН</w:t>
        <w:br/>
        <w:t>Төлеген жігіт кезінде қайыншылап барып, женгетайлыққа берер жоралғысы</w:t>
        <w:br/>
        <w:t>болмай, қалыңдығына коэдссе алмай қайтады. Колс жатып бұрынғы 6-рыбиункт</w:t>
        <w:br/>
        <w:t>маңында) қарсы жолыққап 7 адамға кезігіп, жөн сұрасады. Насыбай атысады.</w:t>
        <w:br/>
        <w:t>Олар да, бұл да жаяу. Қарсы жолыққан 7 алам базар барып келе жатқандыктарын</w:t>
        <w:br/>
        <w:t>айталы. Оны естіген соп Толегеннің ойына. «Осыларда женгетайлыққа беретін</w:t>
        <w:br/>
        <w:t>бірдене табылып қалар»-деген үміт келеді де. топауға пиеттенеді. Ішіндегі бір «Осы</w:t>
        <w:br/>
        <w:t>кайрат көрсетер» дегенін байқаусызда ұрып жығады. Өзіне жабыла кеткен 3-4</w:t>
        <w:br/>
        <w:t>адамды аударып тастайды. Акыры, жетеуін де топап, жүріп кетеді. Оңаша шыққан</w:t>
        <w:br/>
        <w:t>соң тонап алған кездемелерін ашып, жеңгелеріне деген сыбағаларын бөлек алып,</w:t>
      </w:r>
    </w:p>
    <w:p>
      <w:r>
        <w:t>калыңдығы ауылына қайта барады. Сөйтіп, қалыңдығымен ойнап-күліп кайтады.</w:t>
        <w:br/>
        <w:t>143</w:t>
        <w:br/>
        <w:t>бар екен. Ұмытпасам, сол жылы болуы керек, аудандық комсомол конферснциясы</w:t>
        <w:br/>
        <w:t>өткен. Делогаттары, шақырылғандары бар, аудандық мәдениет үйінің залы лық</w:t>
        <w:br/>
        <w:t>толды. Президиумда ардагерлер кеңесінің тәрағасы ретінде мен Зоурештін қасында</w:t>
        <w:br/>
        <w:t>отырдым. Конференцияла жасалынған баяндамадан бастап, сөйлеушілердің</w:t>
        <w:br/>
        <w:t>сөзіне дейін орыс тілінде болды. Бір кезде обком хатшысы Зәуреш Қадірова сөз</w:t>
        <w:br/>
        <w:t>алды. Ол да орысша сөйледі. Зорға шыдап отырдым. Соңынан сөз сұрадым, берді.</w:t>
        <w:br/>
        <w:t>Конференцияның орыс тілінде жүргізілгенін қатты сынадым. Арасында: «үкімет</w:t>
        <w:br/>
        <w:t>заңынын орындалуына бірден-бір басшылық жасайтын, бақылайтын, соған жұртты</w:t>
        <w:br/>
        <w:t>жұмылдыратын ұйым-облыстық партия комитеті. Облыстык партия комитетінің</w:t>
        <w:br/>
        <w:t>хатшысы Зәуре Қадірованың өзі, ақыл айтудың орнына орыс тілінде сөйледі. Сонда,</w:t>
        <w:br/>
        <w:t>«Тіл туралы» Заңды (сол кезде мемлекеттік «Тіл туралы» Заң шыққан болатын)</w:t>
        <w:br/>
        <w:t>кім орындайды? Кім орындаттырады?»-деген секілді ашы сындар айтқан сдім.</w:t>
        <w:br/>
        <w:t>Сәйлеп бігіп, қасына келіп отырғанымда, Зәуреш қызым залға естіртіп: «Аға,</w:t>
        <w:br/>
        <w:t>сыныңыз дұрыс, мен өз ойымды қазақша жеткізе ала алмай каламын ба дсп орысша</w:t>
        <w:br/>
        <w:t>сөйлеген едім. Келесі жолы қазақша сөйлейтін болып келуге уәде беремін»-деген</w:t>
        <w:br/>
        <w:t>еді. Сол жағдай есінде қалған болуы керек.</w:t>
        <w:br/>
        <w:t>Енді, міне, аудандық партия конференциясын өткізуге келіпті.</w:t>
        <w:br/>
        <w:t>Конференцияның өтуіне екі-ақ күн қалған. Жағдаймсн танысқанда біреулер</w:t>
        <w:br/>
        <w:t>құрылған қарсы топ туралы айтқан болу керек. Оны естісімен С.Құрманалисвке</w:t>
        <w:br/>
        <w:t>жолығып, жөн сұраса, ол: «Кемінде 70 пайыз дауыс алатыныма сенімдімін»-депті.</w:t>
        <w:br/>
        <w:t>«Осы жағдай туралы Сіздің ойыңызды білгім келеді, қалай ойлайсыз?»-деді. Мен</w:t>
        <w:br/>
        <w:t>болып жатқан барлык оқиғалардан хабардар болатынмын, «Жасырмай айтайын</w:t>
        <w:br/>
        <w:t>ба?»-дедім. Ол «Жасырмаңыз, нақты ситуацияны ашық айта беріңіз»-деді.</w:t>
        <w:br/>
        <w:t>Хатшыға: «Қарағым, мен талай ссеп беру-сайлау жиналыстарын бастап өткізген</w:t>
        <w:br/>
        <w:t>адаммен. Сені мұнда обком Сауытбок Құрманалиевтін өтуін қамтамасыз етсін деп</w:t>
        <w:br/>
        <w:t>жіберді. Менін топшылауымша, Сауытбек Құрманалиев бұл жолы өтпейді. Сен</w:t>
        <w:br/>
        <w:t>ұятқа қаласын. Өйткені, делегаттарлың көбісіоған қарсы. Ол қарсылықты тудырған</w:t>
        <w:br/>
        <w:t>онын «көк кітабы»-делім. Ол: «Қандай кітап»-деп, түсіндіруімді сұрады.</w:t>
        <w:br/>
        <w:t>Сол жылы С.Құрманалиевтін Балкаш ауданы жөнінде жазған кітабы шыққан</w:t>
        <w:br/>
        <w:t>болатын. Кітапта. С. Құрманалиев өзі келгенше бұл өңірде ешқандай даму болмаған</w:t>
        <w:br/>
        <w:t>сияқты етіп көрсетіпті. Жабайы болған тәрізді, ешкім ештеңе тыпдырмаған. Барлық</w:t>
        <w:br/>
        <w:t>жақсы дүниелертек өзі келісімен жасалынып жатыр делінген. Кадрларды да жұмыс</w:t>
        <w:br/>
        <w:t>істеуге өзі үйрсікен... Міне, осындай ақылға сыйымсыз дүниелер өте көп. Осы</w:t>
        <w:br/>
        <w:t>кітабын жариялау арқылы ол ел алдында өз беделін жойып алды деп түсіндірдім.</w:t>
        <w:br/>
        <w:t>«Ендінеістеуім керек?»-деді ол маған таңырқай қарап, «Сізобкомның!-хатшысына</w:t>
        <w:br/>
        <w:t>Балқаш ауданындағы қалыптасқан қазіргі жағдайды айтып, жақсылап түсіндіріп,</w:t>
        <w:br/>
        <w:t>«конференцияда Сауытбек Құрманалиев өтпей қанса маған ренжімеңіздер»-деп,</w:t>
        <w:br/>
        <w:t>алдынан өткенің дұрыс секілді. Мен бұлардың бәріп Сіз ұятқа қалмасын деп, айтып</w:t>
        <w:br/>
        <w:t>отырмын»-дедім. 3. Кадірова аз ойланып отырды да: «Мен қазір жүріп кетемін.</w:t>
        <w:br/>
        <w:t>Рахмет аға !»-деп, орнынан тұрды. Аз бөгеліп, маған: «Өзініз кірісіп көрмейсіз</w:t>
        <w:br/>
        <w:t>бе?»-деді. «Одан түк шыкпайды. Зсйнеткердің сөзін кім тыңдасын»-дедім.</w:t>
        <w:br/>
        <w:t>З.Қадірова қалаға түнделтіп жүріп кетіпті. Ертеңіне түстен кейін қайтіп</w:t>
        <w:br/>
        <w:t>келіп, маған (шақыртып алып) ризашылығын айтты.</w:t>
        <w:br/>
        <w:t>130</w:t>
        <w:br/>
        <w:t>құрмет көрсетілді. Сол тігілген қазақ үйлерден тамақ бергізді. Осы жұмыстарды</w:t>
        <w:br/>
        <w:t>ұйымдастыруға ардагерлер қоғамының төрағасы ретінде мен де шамамның</w:t>
        <w:br/>
        <w:t>келгенінше көмектестім. А.Сарин аудан басшыларын ертіп, әр үйге бөлініп</w:t>
        <w:br/>
        <w:t>отырғызылған ардагерлерді арнайы келіп, кұтгықтады. Тост көтерді.</w:t>
        <w:br/>
        <w:t>Біз отырған үйде жасы үлкен қариялар: Сабанбай, Байораз, Ормышов</w:t>
      </w:r>
    </w:p>
    <w:p>
      <w:r>
        <w:t>Иманқұл, Нұрайдаров Нарша, аудандық әскери ҡомиссар Әлімқұлов Болат бар</w:t>
        <w:br/>
        <w:t>еді. А.Сарин келгенде сол қарияларға сөз берді. Соңынан: «Ендігі сөзді воснком</w:t>
        <w:br/>
        <w:t>Әлімқұлов айтсын»-деді. Әлімқұлов: «Біздің ақсақалдар өздерін әлі солдатпыз</w:t>
        <w:br/>
        <w:t>деп ссептейді. Бұларға көп үгіттің керегі жоқ. «За родину, за Сталина» дегеннің</w:t>
        <w:br/>
        <w:t>өзі жетіп жатыр, алып қояды»-деді. Бағанадан бері жасының 87-ге келгенін айтып,</w:t>
        <w:br/>
        <w:t>ішпей отырған Сабекең (Сабанбай) орнынан ұшып тұрып, қырлы стаканын тосып:</w:t>
        <w:br/>
        <w:t>«Әкелші, байқұс Сталиннін атын атап қалды ғой, құй»-деді. Артынша бірінші</w:t>
        <w:br/>
        <w:t>хатшы А.Саринмен қағыстырып, қолындағы стаканды бір-ақ сілтеді. Отырғандар</w:t>
        <w:br/>
        <w:t>кошемсеттеп, орындарынан түрегеп кетті. Қалғандары да құйылған стакандардын</w:t>
        <w:br/>
        <w:t>түрегеп «алып» тастады. Содан кейін ел арасында «Сабекең сөйтіп еді» деген мақал</w:t>
        <w:br/>
        <w:t>пайда болды. Сол Сәбекен 98 жасқа келіп, бір жеті ғана ауырып, қайтыс болды.</w:t>
        <w:br/>
        <w:t>Ол кісі науқастанып жатканда күн суык болатын. Бір күні, қайтыс болардан екі</w:t>
        <w:br/>
        <w:t>күн бұрын болуы керек Сәмен көңілін сұрай барып: «Сәбеке, қазір күн суықтау</w:t>
        <w:br/>
        <w:t>болып тұр, күн жылыпғанша шыдаңыз»-делті. Сонда Сабскец: «Әй, Сәмен, мені</w:t>
        <w:br/>
        <w:t>жерлерде суық тиіп қалады деп қорықпа. Мені жерлегенде сендер костюммен</w:t>
        <w:br/>
        <w:t>жүретін жылылық болады. Мен сендерді тіршілігімде ренжіткен жоқ едім. Өлгенде</w:t>
        <w:br/>
        <w:t>Де ренжіте қоймаспын»-депті. Айтқандай-ақ, қария қайтыс болғанда күн жылы</w:t>
        <w:br/>
        <w:t>болыт! кетті.</w:t>
        <w:br/>
        <w:t>Көп кеіпікпей, Әнскең (Әниятолла) қайтыс болды. Оныбүкіл аудан болып, ақ</w:t>
        <w:br/>
        <w:t>жуып, арулап шығардық. Нашарлап жатқанда інісі Паукан бізді телефонмен іздеп,</w:t>
        <w:br/>
        <w:t>қонақта отырған жерімізден туып алды да, жағдайды айтып: «Тез келіңіздер»-деді.</w:t>
        <w:br/>
        <w:t>Күләш скеуіміз үйге келіп, киім ауыстырып барсақ, біздің алдымызда ғана үзіліпті.</w:t>
        <w:br/>
        <w:t>Күләшті үйге әкеп тастап, таң атқанша сонда болдым. Қаладан да, даладан да</w:t>
        <w:br/>
        <w:t>келушілер көп болды, Облыстық мекемелерді басқарып отырған біраз басшылар</w:t>
        <w:br/>
        <w:t>келді. Облыстық партия комитстінің І-хатшысы Аухадиев Кеңсе әйелімен келіп,</w:t>
        <w:br/>
        <w:t>көңіл айтты. Сөйтіп, тағы бір, ұзақ жылдар жолдас болған қадірлі адаммен</w:t>
        <w:br/>
        <w:t>қоштастым. 43 жыл дос болган адамнан ажырап қалу қандай қиын сді?!</w:t>
        <w:br/>
        <w:t>1990 жылы ма екен аудандық тұтыну коғамында нұсқаушы болып, қызмет</w:t>
        <w:br/>
        <w:t>істеп жүр едім. Аяқ астынан: «аупарткомға келсін, обкомның хатшысы шақырып</w:t>
        <w:br/>
        <w:t>жатыр»-деген хабар жетті. Келіп, қабылдау болімшесіңде тұрғанымда, сырттан</w:t>
        <w:br/>
        <w:t>С.Құрманалиев кірді. «Сізді обкомның хатшысы Зәуре Қадірова іздетіп еді»-деді.</w:t>
        <w:br/>
        <w:t>Осы кезде обқомның хатшысы Зәуре Қадірова да келді. ІП-хатшының кабинетіне</w:t>
        <w:br/>
        <w:t>кірдік. «Аға»,-деп, бастады сөзін Зауре Қадірова-«Сізді іздеткенім, пікірлесетін</w:t>
        <w:br/>
        <w:t>жағдай болып тұр. Ойыңызды білгім келеді»-деді. Ішімнен: «Облыстық партия</w:t>
        <w:br/>
        <w:t>комитстінін хатшысына қандай пікір айсқандаймын, құдай-ау»-деймін.</w:t>
        <w:br/>
        <w:t>Қадірова Зәуре кейін компартия тарағанда Қазақстан Республикасынын</w:t>
        <w:br/>
        <w:t>әлеуметтік қамсыздандыру министрі болды. Қазір Қазақстан Республикасы</w:t>
        <w:br/>
        <w:t>Парламенті мәжілісінің депутаты. Оның пікірлесу үшін мені іздеуінің де жөні</w:t>
        <w:br/>
        <w:t>кө</w:t>
        <w:br/>
        <w:t>Өмірдің заңына сшкімнің күші де жетпейді, өкпесі де жүрмейді. Бірак іште арман</w:t>
        <w:br/>
        <w:t>калады екен. Шешелерің қайтыс болатын күні мен ерте жатып қалып едім. Шырт</w:t>
        <w:br/>
        <w:t>ұйқыда жатқанда: «Әй, Сейдахмет!»-деген дауыстан оянып, басымды көтеріп</w:t>
        <w:br/>
        <w:t>алсам,ол есіктен жүгіре шығып барады скен. Мен де сонынан тұра жүгірдім. Ол кол</w:t>
        <w:br/>
        <w:t>жуғышқа еңкейіп тұр. Алды қан! Келіп аузын сүрте бергенімде, ол жылжып отыра</w:t>
        <w:br/>
        <w:t>берді. Астына аласа орындық қойып, дауыстап келінді, Амапбекті шақырдым (олар</w:t>
        <w:br/>
        <w:t>дажатып қалғанғой). Келіп келіп сүйеді. Сол кезде ол қисайып, құлай берлі. Екеулеп</w:t>
        <w:br/>
        <w:t>көтеріп, бөлмеге кіргіздік. Қорылдап жатыр. Ерболдікіне телефон шалдық. Жедел</w:t>
        <w:br/>
        <w:t>жәрдем шақырдық. Бұл кез-сагат түнгі бірлер шамасы. Бір 20-30 минут өткенде</w:t>
        <w:br/>
        <w:t>жедел жәрдем де келді. Гүлнәзім Гули екеуімізге: «Шыға тұрыңыздаршы!»-делі.</w:t>
        <w:br/>
        <w:t>Біз шықтық. Сөйтсек, Күләш, өздеріннің аналардын «жүріп кетіпті».Бір сөзін де</w:t>
        <w:br/>
        <w:t>ести алмай каллым. Сол-өмірлік окінішім болып қалды. Жанымды қинайтыны да</w:t>
        <w:br/>
        <w:t>сол.</w:t>
        <w:br/>
        <w:t>Енді, міне, сепдердің араларында емін-еркін, ен жайлап жүріп жатырмып.</w:t>
        <w:br/>
        <w:t>Сендерді берген құдайдан айналайын! Басқа ис айтайыш Әрқайсыңныц</w:t>
        <w:br/>
        <w:t>орыпдарың өз алдына бір ганибет! Әрқайсысың мепің (біздің) өміріміздің бір-бір</w:t>
      </w:r>
    </w:p>
    <w:p>
      <w:r>
        <w:t>ошпес кезеңісіңдер. Қуаныш та коп болды, яра тұра реніш те болған шығар. Оның</w:t>
        <w:br/>
        <w:t>бәрі омірдін заңы. Онсыз өмір де қызық болмаған болар еді. Сендердіц көрсеткен</w:t>
        <w:br/>
        <w:t>қуапыштарың біздің-шешелерің екеуіміздің өміріміздің жазы, көділіміздің пазы</w:t>
        <w:br/>
        <w:t>ретінде ойда қалды. Ал, реніш болғап сотгерді ойламауға тырысамын. Ондай</w:t>
        <w:br/>
        <w:t>жағдайды әлде қашан кептіргенбіз. Баласының еркелікпеп істеген әбестігін</w:t>
        <w:br/>
        <w:t>кешірмейтін ата-ана болмайтын шығар өмірде! Сендер де бізден ксткен кемшілік</w:t>
        <w:br/>
        <w:t>болса, кешіріңдер!</w:t>
        <w:br/>
        <w:t>Әйтеуір, айтар ойымды жазып бітірдім-ау деймін!</w:t>
        <w:br/>
        <w:t>2003 жылдың қыркүйек айында Аралтөбсгс барып, құдамыз Хамзаның</w:t>
        <w:br/>
        <w:t>үйінде бір жетідей болып қайттым. Сонда жатқанда, бір күні түс көріп оянып,</w:t>
        <w:br/>
        <w:t>осы жазғанымды аяқтай алмай кетер ме екенмін-деп қорқып едім. Інші Алла! Ол</w:t>
        <w:br/>
        <w:t>болмады (көрген түсімнін мен корыққап тұсы-басым ауырған екен деймін, дәрі</w:t>
        <w:br/>
        <w:t>сұрай барсам бір қыз бала «Сіз қалған 40 таблетканы түгел алдыныз ғой, сонымен</w:t>
        <w:br/>
        <w:t>дәрініз біткен» деген елі). Ол мерзім календармен санағапымда 12-казанға келіп</w:t>
        <w:br/>
        <w:t>еді. Одан өттім. Жазуды біттім (түс-түлкінің боғы деген де осы болар).</w:t>
        <w:br/>
        <w:t>Өмірсокпағын, өткелдерін айтып шығу даоңай емесекен. Оны оқып отырған</w:t>
        <w:br/>
        <w:t>адамға көрінетін артық-кем тұстары да жетерлік болуы мүмкін. Опдайларып</w:t>
        <w:br/>
        <w:t>кешіріммен карауларыңды сұраған болар едім. Менің жазушы емес екенімді</w:t>
        <w:br/>
        <w:t>білесіңдер?! Және артык сәз косып әсірелегім де келмейді. Өйткені, бұл көркем</w:t>
        <w:br/>
        <w:t>шығарма емес, әншейін өздеріне арналған «біле жүрсінге» бағытталған нәрсе.</w:t>
        <w:br/>
        <w:t>Қабым алыңдар!..</w:t>
        <w:br/>
        <w:t>ЖАНБАТЫРҰЛЫ БЕКЕННІҢ ӨЛЕҢДЕРІ</w:t>
        <w:br/>
        <w:t>(туған нағашы аталарың)</w:t>
        <w:br/>
        <w:t>18 март 1943 жыл</w:t>
        <w:br/>
        <w:t>Жазуға ағайынға ойлан сәлем,</w:t>
        <w:br/>
        <w:t>Ақ қағаз карындашпен қолға алам.</w:t>
        <w:br/>
        <w:t>менің жұмыстан кеткеніме реніштерін білдіріп, қалдырылуымды сұрады. Мен</w:t>
        <w:br/>
        <w:t>екінші ретсөйледім. Зейнет жасындағы адамның демалуының жен болатындығын,</w:t>
        <w:br/>
        <w:t>оның өмір талабы екенін, еңді жастарға орын беру қажеттігін айтып, кұрметті</w:t>
        <w:br/>
        <w:t>еңбек демалысына шығуыма рұқсат берулерін өтіндім.</w:t>
        <w:br/>
        <w:t>Республикалық бастығым сөйледі. Жарыссөзге қатынасқан адамдардың</w:t>
        <w:br/>
        <w:t>сөздерінен мен басқарған аудандық кәсіподақ ұйымының беделінің зор екеніне</w:t>
        <w:br/>
        <w:t>анық көзінің жеткенін, ол туралы облыстық кәсіполақ ұйымынын басшысы да</w:t>
        <w:br/>
        <w:t>айтқан, бірақ осыншама жоғары деп, ойламағанын айта келіп, менің атыма Біраз</w:t>
        <w:br/>
        <w:t>мадақтау сөз айтыті, алғысын білдірді. Арнайы Мақтау Грамотамен мадақтады.</w:t>
        <w:br/>
        <w:t>Конференцияда аудандық кәсіподақ ұйымының төрағасы болып, Схақов Есенкұл</w:t>
        <w:br/>
        <w:t>сайланды. Жиналыстан соң өзіммеп көп жыл істес болған шаруашылық жанындағы</w:t>
        <w:br/>
        <w:t>кәсіподақ комитеттерінің басшылары және жекелеген азаматтар кеңседе дастархан</w:t>
        <w:br/>
        <w:t>жайған екен. Дәм таттық. Әсерлеп айтқанда, қыймастықпен қоштастық.</w:t>
        <w:br/>
        <w:t>Жұмысымның осыншалық жоғары бағалануына мснімен оншақты жыл</w:t>
        <w:br/>
        <w:t>бірге істескен, мен секілді, «Еңбек туралы» Заңының сақталуына зор қадағалау</w:t>
        <w:br/>
        <w:t>жасап, кәсіподақ ұйымылың беделін көтеруге өз үлестерін косқан совхоз кәсіподақ</w:t>
        <w:br/>
        <w:t>ұйымын басқарған Есімбековке (маркұм),Сонабаевқа, Бейсебеков Аманға,</w:t>
        <w:br/>
        <w:t>Шынасілов Мәдімарға, Шабакбаев Бекенге, Мәкібасв Жабықбайға (марқұм).</w:t>
        <w:br/>
        <w:t>Омаров Әскербекке, Юсуповке, Гавидсхге, т.б. азаматтарға шексіз ризашылық</w:t>
        <w:br/>
        <w:t>білдіріп, рахыметімді айтамын, Алдағы жұмыстарыңа осындай жеміс тілеймін.</w:t>
        <w:br/>
        <w:t>1985 жылы ұлы Отан соғысының женіспен аяқталуына 40 жыл толуына</w:t>
        <w:br/>
        <w:t>байланысты Олақ бойынша соғыс ардагерлері кеңесін құруға дайындық</w:t>
        <w:br/>
        <w:t>басталды. Осы жұмысты ұйымдастыруды аупартком, қоғамдық негізде, маған</w:t>
        <w:br/>
        <w:t>тапсырды. Кейін сол ұйымның аудандық комитетінің төрағасы етіп сайлады. Ол</w:t>
        <w:br/>
        <w:t>ұйымға сағыс ардагерлерімен қатар, еңбек қоғамына қамқорлық жасау міндеттері</w:t>
      </w:r>
    </w:p>
    <w:p>
      <w:r>
        <w:t>жүктелді. Осы ұйымға 1991 жылға дейін қоғамдық негізде жетекшілік еттім.</w:t>
        <w:br/>
        <w:t>Онда да бірталай жұмыстар азқарылды. Талай ардагерлердің шешілмей жүрген</w:t>
        <w:br/>
        <w:t>маңызды мәселелерін тиісті орындар арқылы шешуге көмектесуге тура келді.</w:t>
        <w:br/>
        <w:t>Арлагерлердіц әрбір ауыл, мекеме бойынша есептері жүргізілді. Қажететкендеріне</w:t>
        <w:br/>
        <w:t>арнайы көмектер ұйымдастырылды. Әрбір ардагер біздерге тікелей шығып, әр</w:t>
        <w:br/>
        <w:t>түрлі мәселелер жөнінде шағымдана алатын, Тіптен, жылына сң болмағанда бір</w:t>
        <w:br/>
        <w:t>рет Нұрайдаров Нарша екеуіміз ауылдарға шығып, ардагерлердің жайып «көзбен</w:t>
        <w:br/>
        <w:t>көріп, қолмен ұстап» дегендей, байқап, әрауылдаоларды мүмкіндігінс қарай жинап,</w:t>
        <w:br/>
        <w:t>басшыларыныц алдында тыңдап, кемшілік болса, шаруашылық басшыларымен</w:t>
        <w:br/>
        <w:t>сол жерде шешіп қайтатын гдік. Мұндай кездердс «бұғулы» кемшіліктердің беті</w:t>
        <w:br/>
        <w:t>ашылып, жай халық зор ризашылық білдіріп қалатын. Ардагерлер кенесінен</w:t>
        <w:br/>
        <w:t>еңбек ақы алмасам да, І-хатшы Сарин Амантай баяғы айтқан сөзінде тұрып, мен</w:t>
        <w:br/>
        <w:t>зейнеткерлікке шыққан соң 3-4 айдан кейін автобазаға жұмысқа орналастырды. 2</w:t>
        <w:br/>
        <w:t>айдай уақыт өткенде аудандық ДОСААФ ұйымына бастык стіп отырғызды, Онла</w:t>
        <w:br/>
        <w:t>екі жыл істеп, өз өтінішіммен ол қызметті де жастарға бердім.</w:t>
        <w:br/>
        <w:t>1985 жылы ұлы Отан соғысындағы жеңістің 40 жылдығы үлкен мерекс</w:t>
        <w:br/>
        <w:t>болып өткізілді. Бірінші хатшы А. Сарин өзі бас болып, қазіргі мешіт тұрғай</w:t>
        <w:br/>
        <w:t>алаңға (ол ксздс парк еді) төрт қазақ үй гіктірді. Соғыс ардагерлеріне срекшс</w:t>
        <w:br/>
        <w:t>128</w:t>
        <w:br/>
        <w:t>баласы Итжігітті сайласақ деп ойлаймыз» -дейді. Сонда Жидебай: «Итті сайлап</w:t>
        <w:br/>
        <w:t>нетесіңдер, адамын сайлаңдар»-дейді. «Кімді?», «Ұзын бойлы, кең ойлы, атын</w:t>
        <w:br/>
        <w:t>құдай Бап қойған, Бап! Бап!»-дел, жүріп кетіпті. Жиналғандар «Мынаның аузына</w:t>
        <w:br/>
        <w:t>құдай салған шығар» деп, сол кезде 19 жасар Бапты болыс сайлапты .</w:t>
        <w:br/>
        <w:t>Бапсксн 3 жылдай (бір сайлау) істеп, өзінің еркімен ел-жұртты көндіріш,</w:t>
        <w:br/>
        <w:t>болыстықты Бәлектін бел баласы Бабайға беріпті. Бабай болыс болып тұрғанда бір</w:t>
        <w:br/>
        <w:t>қулар келе жатқан бір орысты арбаның үстіне таңып тасташ, сүндетке отырғызып</w:t>
        <w:br/>
        <w:t>кетелі. Ұлық: «Сол тентектерді таппасандар итжеккенге айдатамын»я-деп ақырады.</w:t>
        <w:br/>
        <w:t>Олар табылмайды. Содан 8 болысты «Итжеккенге» айдатыпты, осы оқиғадан соп</w:t>
        <w:br/>
        <w:t>болыстық Сәрсембіге кошеді.</w:t>
        <w:br/>
        <w:t>Ал, Бабай айдаудан 1-1,5 жылда оралады. Опын себебі, бұрып Бабай тазы</w:t>
        <w:br/>
        <w:t>салып, түлкі алып жүргенде Талдықорған мен Алматы жолының үстінде тазысы</w:t>
        <w:br/>
        <w:t>түлкі ұстаган екен. Сол сәтте жолдын үстіне бір пэусске келіп тоқтай, әлгі оқиғаны</w:t>
        <w:br/>
        <w:t>тамашалайды. Ол пәуеске Генерал Губернатордікі екен. Генерал Губернатор түлкі</w:t>
        <w:br/>
        <w:t>алған тазыны сұрайды. Бакең береді. Айдауда жүргенде сол Генерал Губернатор</w:t>
        <w:br/>
        <w:t>кездесіп. Бәкенді танып, босаттырыпты.</w:t>
        <w:br/>
        <w:t>ҚОШАХАН ТУРАЛЫ ӘҢГІМЕЛЕР</w:t>
        <w:br/>
        <w:t>Сәрсембі кайтыс болған соң болыстыққа «Капдидат» Бекмахамбет болыстың</w:t>
        <w:br/>
        <w:t>міндетіп атқарып қалады. Келесі сайлауда болыстыққа Өксікбайды сайлайды. 2</w:t>
        <w:br/>
        <w:t>жыл өткелде дәулетейдан Найманбай, Қыпақбай дегендер үй басына бір қойдан</w:t>
        <w:br/>
        <w:t>жинап, 100 қойды сойып, құлышпа түскен қаржымен қуып жүріп, Өксікбайды</w:t>
        <w:br/>
        <w:t>болыстықтан түсіріп, Бекмағамбет қайта болыс болады. Осы кезле «Кенжепің</w:t>
        <w:br/>
        <w:t>Шүрығында» (құдық аты. Бақбақты егісінің шығыс жағы) бір жиын болып, оған</w:t>
        <w:br/>
        <w:t>Андае, Балғалылар жиналады. Сол жиында бір «Кенжеке» (ру аты) «Шаржбиге»</w:t>
        <w:br/>
        <w:t>(дауды шешетіндер) арыз береді. Опда: «Сәрсенбі болыс болып тұрғанда үш</w:t>
        <w:br/>
        <w:t>жорға бердім. Өксікбай болыс болып тұрғанда да екі жорга бердім, барлығы 5</w:t>
        <w:br/>
        <w:t>жорға. Сұрасам бермейді»-деп арызданыпты. Бекмұхамбет болыс: «Өксікбайды</w:t>
        <w:br/>
        <w:t>шақыр»-дейді. Шақырылғанға Өксікбай: «бармаймын»-деп жауап қайтарады.</w:t>
        <w:br/>
        <w:t>«Келмесе барып, сүйреп алып келіцдер»-деп, скі адамын жібереді. Олар алып</w:t>
        <w:br/>
        <w:t>келеді. Оны кергеп Малыбай сырт киімін шешіп, жеңіл киіммен котеріліп отырады.</w:t>
        <w:br/>
        <w:t>Қошаханның ауылға, каникулге келіп жүрген кезі екен де, ол сол жерде, төсектің</w:t>
        <w:br/>
        <w:t>аяқ жағында елеусіз отырыпты. Шешуші сот туғанда Қошахан: «Сәрсембіге үш</w:t>
        <w:br/>
        <w:t>жорға берсе, пәлендей пәледен қүткар»-деп берді. Өксікбайға екі жорға берсе,</w:t>
        <w:br/>
        <w:t>пәлендей иәледен құткар-деп берді. Қарызға бсргеп жок қой. Болыс осыны нгге</w:t>
        <w:br/>
        <w:t>ойлап, дұрыс шешпейді. Шеше алмаса, көтті кысып, неге отырмайды?»-депті.</w:t>
      </w:r>
    </w:p>
    <w:p>
      <w:r>
        <w:t>Сонда Андастың бір биі Қошахапды қамшымен тартыл жіберіпті. Қошахан қаша</w:t>
        <w:br/>
        <w:t>жөнеледі. Сол кезде Малыбай тұра келіп, андастармен айқаса кетеді. Төбелес атқа</w:t>
        <w:br/>
        <w:t>мініп жалғасады. Ел болып әрен басып, екі жақтан скі адам шығарып, әділетін</w:t>
        <w:br/>
        <w:t>ауыстырып кигіздіріп, қайта алып келелі. Сонымен бітісіп тарасады. Бұл ақпан</w:t>
        <w:br/>
        <w:t>айында (юлған екен.</w:t>
        <w:br/>
        <w:t>ЖА</w:t>
        <w:br/>
        <w:t>146</w:t>
        <w:br/>
        <w:t>Нұрбайға көкқасқа атты өзім бердім,</w:t>
        <w:br/>
        <w:t>Кесіп ал туысқаным енегімді.</w:t>
        <w:br/>
        <w:t>Ауылыңнап қашқан қызың жалаңаяқ,</w:t>
        <w:br/>
        <w:t>Кедейден мал сұрайсың ойламай-ақ.</w:t>
        <w:br/>
        <w:t>Артынан екі төбет келдің жетіп,</w:t>
        <w:br/>
        <w:t>Ақкөбік-қаракөбік тажалдай-ақ.</w:t>
        <w:br/>
        <w:t>Зәріңнен екеуіңнің өстім саяқ,</w:t>
        <w:br/>
        <w:t>Тіл алсаң екі төбет ел жаққа қайт</w:t>
        <w:br/>
        <w:t>Әусаткан Балғалының жыны келесе,</w:t>
        <w:br/>
        <w:t>Сорлылар біреулердеп жерсің таяқ.</w:t>
        <w:br/>
        <w:t>жж</w:t>
        <w:br/>
        <w:t>Қойшы осы оқиғадан кейін қыздың атынан мынандай өлеп шығарып, елге</w:t>
        <w:br/>
        <w:t>жайыл жіберген скеп.</w:t>
        <w:br/>
        <w:t>«Мен келдім Балғалыпың кедейіне,</w:t>
        <w:br/>
        <w:t>Берсен де балық сүзіп жемеймін бе?</w:t>
        <w:br/>
        <w:t>Ісіме бітіп тұрған білте салып,</w:t>
        <w:br/>
        <w:t>Сенейін Сейсембайдың көмейіне.</w:t>
        <w:br/>
        <w:t>Жадыра сыпа жігіт көзге жақсы,</w:t>
        <w:br/>
        <w:t>Қоңырбай ажарлаган сөзге жақсы</w:t>
        <w:br/>
        <w:t>сауғашты ат шаптырып песін алдын,</w:t>
        <w:br/>
        <w:t>Мырзатай ағайыннаң өзге жақсы.</w:t>
        <w:br/>
        <w:t>Танкалдым Жауғаш шалдың қарынына,</w:t>
        <w:br/>
        <w:t>Шулаған Балғалының ырымы ма?</w:t>
        <w:br/>
        <w:t>Шыкпаған домбырадай кәңгірлеген,</w:t>
        <w:br/>
        <w:t>Сенейін Бексейіттің мұрынына.</w:t>
        <w:br/>
        <w:t>Мырзатай жолдас болдым из қысыңа,</w:t>
        <w:br/>
        <w:t>Пенденін шайтан коймайды азбасына.</w:t>
        <w:br/>
        <w:t>Ішінде сақалымен үндемеді-ау,</w:t>
        <w:br/>
        <w:t>Сепейін Кененбайдың тал басына.</w:t>
        <w:br/>
        <w:t>Мырзагай болсын ссніц жасың ұзын,</w:t>
        <w:br/>
        <w:t>Шағырдың қашып келіп таттым тұзын,</w:t>
        <w:br/>
        <w:t>Қойныма аламын деп аллап барған,</w:t>
        <w:br/>
        <w:t>Жадыра мендей болсын жалгыз қызың»-</w:t>
        <w:br/>
        <w:t>деген екен. Мен Жадыраның жалғыз кызы Гүлшары әпкемізді кейін 27-28 жылдары</w:t>
        <w:br/>
        <w:t>шамасында болуы керек, бойжетіп отырған шагында корген едім. Сұңғақ бойлы,</w:t>
        <w:br/>
        <w:t>өте келбетті, әсем адам еді. Кейінгі өмірінен бейхабармын.</w:t>
        <w:br/>
        <w:t>151</w:t>
      </w:r>
    </w:p>
    <w:p>
      <w:r>
        <w:t>Соғысты бастан өткергеп</w:t>
        <w:br/>
        <w:t>Сұралыл күнді көп көрген,</w:t>
        <w:br/>
        <w:t>Қан майданда-қаһарман</w:t>
        <w:br/>
        <w:t>Бейбіт күнде дос болған.</w:t>
        <w:br/>
        <w:t>Бүкіл елдің ардағы,</w:t>
        <w:br/>
        <w:t>Тебірентер толғамы.</w:t>
        <w:br/>
        <w:t>Өнеге болған ұрпаққа</w:t>
        <w:br/>
        <w:t>Ерлік, сңбек жолдары.</w:t>
        <w:br/>
        <w:t>Балқашқа еңбек сіңірген</w:t>
        <w:br/>
        <w:t>Сіздей-ақ болсын ерлері!</w:t>
        <w:br/>
        <w:t>Ардақты абыз қариям,</w:t>
        <w:br/>
        <w:t>Тірегім болған елдегі!</w:t>
        <w:br/>
        <w:t>Қазыналы қартым аман бол!</w:t>
        <w:br/>
        <w:t>Ақылы бөлек даралым.</w:t>
        <w:br/>
        <w:t>Тағдырдың салған тепкісін</w:t>
        <w:br/>
        <w:t>Сабырмен жеңген саналым.</w:t>
        <w:br/>
        <w:t>Ұрпағыңа ес болып,</w:t>
        <w:br/>
        <w:t>Сілтерсің бақыт базарын</w:t>
        <w:br/>
        <w:t>Қайраты бөлек куатым,</w:t>
        <w:br/>
        <w:t>Ақылы дана-абызым!</w:t>
        <w:br/>
        <w:t>Сіздер жаққан шырақтың</w:t>
        <w:br/>
        <w:t>Өшірмссек скен жалынын.</w:t>
        <w:br/>
        <w:t>Ар-намыс пенен ұяттын</w:t>
        <w:br/>
        <w:t>Тұғыры болғап алыбым!</w:t>
        <w:br/>
        <w:t>Қазақ дсгеп халықтың</w:t>
        <w:br/>
        <w:t>Ардақтай білген парызын!</w:t>
        <w:br/>
        <w:t>Сіздер амап болыңдар</w:t>
        <w:br/>
        <w:t>Біздерге болған тағылым!</w:t>
        <w:br/>
        <w:t>БЕЙБІТ КҮННІҢ ҚАДІРІН СОҒЫСТЫ КӨРГЕНДЕР БІЛЕДІ</w:t>
        <w:br/>
        <w:t>Жадыра Дәулетова, оқушы</w:t>
        <w:br/>
        <w:t>Жақыпда біздің Ж.Бәрібаев атындағы орта мектептін оқушыларымен</w:t>
        <w:br/>
        <w:t>кездесуге Бақанас ауылыпың отты жылдары өт кешкен ардагер аталарымыз</w:t>
        <w:br/>
        <w:t>Әбдірәсілов Сейдахмет пеп Аяшев Қантбек аталарымыз келді.</w:t>
        <w:br/>
        <w:t>Олар майдандағы отпен октың арасында жүріп өгкен жорық жолдары туралы</w:t>
        <w:br/>
        <w:t>әңгімеледі. Туған еліміз бең жерімізді басқыншы жаулардан қалай корғағандары</w:t>
        <w:br/>
        <w:t>туралы толғана еске алып, көздеріне жас үйірді.</w:t>
        <w:br/>
        <w:t>160</w:t>
        <w:br/>
        <w:t>Күреңбай Қойшы менен кәпірдінсін,</w:t>
        <w:br/>
        <w:t>Орыска шошқа сатып байып жүрсің.</w:t>
        <w:br/>
        <w:t>Мені сен тексеруші құдай болсаң,</w:t>
        <w:br/>
        <w:t>Қаңғырып ел ішінде неғып жүрсің?»</w:t>
        <w:br/>
        <w:t>Қойшы:</w:t>
        <w:br/>
        <w:t>«Қайтпы күшік болғатмеп Күреңбай-сен,</w:t>
        <w:br/>
        <w:t>Әйтеуір ссебін тап, Қойшыны жең.</w:t>
        <w:br/>
        <w:t>Күрецбай өгіз емей немепе еді,</w:t>
      </w:r>
    </w:p>
    <w:p>
      <w:r>
        <w:t>Айтасың оны неге, ақылың кем.</w:t>
        <w:br/>
        <w:t>Кетеді сөйлеп берсек іс қиынға-ай,</w:t>
        <w:br/>
        <w:t>Шегелек «кұн» алам деп, коп жиылды-</w:t>
        <w:br/>
        <w:t>Әкенді өзі ауру, соғым ғылып,</w:t>
        <w:br/>
        <w:t>Сонымен жаратпадың бір тиын-ай!»</w:t>
        <w:br/>
        <w:t>Шісгелектің олтеп адамына құн төлемес үшін, агы Рысбек болуы мүмкіп.</w:t>
        <w:br/>
        <w:t>Ауру Күреңбай деген кісіті Малыбай өлтіртіп шегелекке қарсы дау жүргізгел сксіт</w:t>
        <w:br/>
        <w:t>дейді. Қойшының меңзеп отырғаны осы оқиға екең.</w:t>
        <w:br/>
        <w:t>Әбліманап:</w:t>
        <w:br/>
        <w:t>«Қойшы шал менен гөрі ақынырақ,</w:t>
        <w:br/>
        <w:t>Бір табан кәнпірлікке жақынырақ.</w:t>
        <w:br/>
        <w:t>Жауабын тауып айтқаны мынау болса,</w:t>
        <w:br/>
        <w:t>Жаныма тиіп кетті батылырақ.</w:t>
        <w:br/>
        <w:t>Балғалы болсаң мұны айтбас елің,</w:t>
        <w:br/>
        <w:t>Қызталақ, түбің бөтен, затың жырак!»</w:t>
        <w:br/>
        <w:t>Қойшы:</w:t>
        <w:br/>
        <w:t>«Өлеңге жаңа талап, Манабым-ай,</w:t>
        <w:br/>
        <w:t>Сөзіңе жауап таппай қаламын ба-ай!</w:t>
        <w:br/>
        <w:t>Малыбай, қара бала көзіңді ашпа</w:t>
        <w:br/>
        <w:t>Сөзге сынық қылдың ғой, қарағымлы-ай!»</w:t>
        <w:br/>
        <w:t>-деген екен дейді.</w:t>
        <w:br/>
        <w:t>жек</w:t>
        <w:br/>
        <w:t>Санқұл-Жанқұлұлы-Серікбай-Бұтабай</w:t>
        <w:br/>
        <w:t>Бұтабай бір ксздс старшин болған, еті тірі болса керек, соның арқасында</w:t>
        <w:br/>
        <w:t>сауда-саттыққа араласып, ауқаттанған екен. Аздап желік пайда болыпты. Сопы</w:t>
        <w:br/>
        <w:t>жақтырмаған Қойшы ақын:</w:t>
        <w:br/>
        <w:t>«Бұтбай әкең жаман. шешең тоқал,</w:t>
        <w:br/>
        <w:t>Көбеннен кетерме алып болдың бақал.</w:t>
        <w:br/>
        <w:t>Көрінген ұрғашыға акша шашып,</w:t>
        <w:br/>
        <w:t>Неңді алған старшиндық, бұйра сақал!»- деген өлең шығарыпты.</w:t>
        <w:br/>
        <w:t>153</w:t>
        <w:br/>
        <w:t>жж</w:t>
        <w:br/>
        <w:t>Қошқардың әйеліне «қырық» Әбдіхайым жақыпдасып қойыпты деген сөзді</w:t>
        <w:br/>
        <w:t>есітіп, Қошқар қатынына: «Ақ болсан құранды теп»-деп, тепкізіпті дейді. Соны</w:t>
        <w:br/>
        <w:t>естіген Қойшы:</w:t>
      </w:r>
    </w:p>
    <w:p>
      <w:r>
        <w:t>«Қошқар, сен Нұрғазыдан туғанбысың,</w:t>
        <w:br/>
        <w:t>«Қырықтың» қанпасынан көрдің қысым.</w:t>
        <w:br/>
        <w:t>Қатыныңа құранды тепкізіпсін,</w:t>
        <w:br/>
        <w:t>Аламға ұнамайды қылған ісін»-деген скен.</w:t>
        <w:br/>
        <w:t>жж</w:t>
        <w:br/>
        <w:t>Жадыраның әкесі өлгепде жаназаға байлағанына Әбілқожа дсген молда</w:t>
        <w:br/>
        <w:t>көңілі толмағанын сездірсе керек.</w:t>
        <w:br/>
        <w:t>Соны көрген Қойшы:</w:t>
        <w:br/>
        <w:t>«Қожадан еш бір қасиет білінбейді,</w:t>
        <w:br/>
        <w:t>Кісі өлмесе еш нәрсе ілінбейді.</w:t>
        <w:br/>
        <w:t>Біреуі бай кісінің өлді десе,</w:t>
        <w:br/>
        <w:t>Бір қарап, құран жаққа күлімдейді.</w:t>
        <w:br/>
        <w:t>Қожа-бүркіт, Алшақбай- қыран- қара,</w:t>
        <w:br/>
        <w:t>Кәсібің-бір қой алып, іске жара.</w:t>
        <w:br/>
        <w:t>Мезгілсіз уақытта «тоғыз» тартып,</w:t>
        <w:br/>
        <w:t>Құданың құдіретіне барма шара2»</w:t>
        <w:br/>
        <w:t>-деген екен. Шамасы, ас иелері молданы риза етеміздеп, бергеніне тағы бірдемелер</w:t>
        <w:br/>
        <w:t>қосқан болуы керек.</w:t>
        <w:br/>
        <w:t>жкк</w:t>
        <w:br/>
        <w:t>Әбдіманап кеңсе үкіметі орнағанда 5-ауылға болыс болған екен. Кейіп ол</w:t>
        <w:br/>
        <w:t>ауылдар тарап, Әбдіманап жұмыссыз қалып жүргенде Қойшы жазыпты:</w:t>
        <w:br/>
        <w:t>«Баласы өгіз атам Әбдіманап,</w:t>
        <w:br/>
        <w:t>Болыс боп балшабекті жүрдіп жанап.</w:t>
        <w:br/>
        <w:t>5-ші болыс болгап атты құртып,</w:t>
        <w:br/>
        <w:t>Енлі не іздеп жүрсің сен қызталақ?!»</w:t>
        <w:br/>
        <w:t>Осы хатын алган соң Қойшы мен Әбдіманаптың арасында хат пен айтыс</w:t>
        <w:br/>
        <w:t>басталыпты. Әбдіманап:</w:t>
        <w:br/>
        <w:t>«Әй. Қойшы, сетідей мен бір «дур» деймісіп,</w:t>
        <w:br/>
        <w:t>Байқүс шал жігітпенен бірдеймісің.</w:t>
        <w:br/>
        <w:t>Кісіде атқа мінген нең бар байқұс,</w:t>
        <w:br/>
        <w:t>Сен құсап қабан куып жүр деймісің.</w:t>
        <w:br/>
        <w:t>Ағы көп сақалыңның қарасынан,</w:t>
        <w:br/>
        <w:t>Жаманшың сақта қулай табасынан</w:t>
        <w:br/>
        <w:t>Кісіңе атқа міпген, нең бар, байқұс,</w:t>
        <w:br/>
        <w:t>Сөйлей бер, екі бұттың арасыпан.</w:t>
        <w:br/>
        <w:t>Жолболды Байыханұзы,</w:t>
        <w:br/>
        <w:t>аудандық «Балқаш өңірі»</w:t>
        <w:br/>
        <w:t>газетінен</w:t>
        <w:br/>
        <w:t>АКИҚАТҚА БАСТАҒАН ЖОЛ</w:t>
        <w:br/>
        <w:t>Көзден кетсе Ле көпілден өшпейтін. көкейлен кетпейтін асыл жандар</w:t>
        <w:br/>
        <w:t>болады. Сейдахмет даға үшін де солай. Кешегі қанды көйлек достарын сәт сайын</w:t>
        <w:br/>
        <w:t>сағынышпен еске алып, реті келгенде олар жөнінде сып қозғап атырады. Ұлы Отан</w:t>
        <w:br/>
        <w:t>соғысына 1942 жылы аттанып, 1947 жылы елге аман оралған шэлагер қарияның</w:t>
        <w:br/>
        <w:t>айтары да, тағылым етер тәрішесі де баршылық. (Эл өз өмірінен Гөрі кешегі</w:t>
        <w:br/>
        <w:t>ат-жалында опат болған боздақтар жайлы көбірек шйтуды ұнатады. Бұл онын</w:t>
        <w:br/>
        <w:t>қарулас достарына деген сағынышы әрі олардың рухы алдындағы парызындай</w:t>
        <w:br/>
        <w:t>көрінетін, Тыңдай отырып сүйінетінбіз. Әйтсе де ол кісінің жүрек түкпірінде,</w:t>
        <w:br/>
        <w:t>көңіл сандығында ман да өрелі ойлар жатқанын анғармаппыз. Ол-арлагер ағанын</w:t>
      </w:r>
    </w:p>
    <w:p>
      <w:r>
        <w:t>өз қарулас достарына деген жылдар доһы жинақталған сағынышы скен.</w:t>
        <w:br/>
        <w:t>Балкаш ауданының жалғыз басылымы-«Балқаш әңірі» Галетіне келіп</w:t>
        <w:br/>
        <w:t>жататын хат-хабар толастаған емес. Кезекті келген поштаны қарай атырып,</w:t>
        <w:br/>
        <w:t>«Іздеу саламын» деген хат мәтіні жалт қаратты. Оқыдық, Хат анторы Шабдан</w:t>
        <w:br/>
        <w:t>Зияданұлы Шығыс Қазакстан облыстық «Дидар» газетінде журналист Зарықкан</w:t>
        <w:br/>
        <w:t>Әблілкасымұлының «Бар ма екен қаруластар ұрпағы?» атты мақаласын негізге ала</w:t>
        <w:br/>
        <w:t>отырып, өзінінтуған ғасы Бишөкен Зияданұлымен соғыста біргейолған Сейдахмет</w:t>
        <w:br/>
        <w:t>Әбаірасыланты Табуға көмектесуді әтініпті. Қуанышты жағдай. Алдымен әңгімені</w:t>
        <w:br/>
        <w:t>қозғаған Зарыққанға, Шығыс Қазақстандық әріптестерге риза болдық. Соңын ала</w:t>
        <w:br/>
        <w:t>Сейдағана қоныраулаттық.</w:t>
        <w:br/>
        <w:t>Ізі</w:t>
        <w:br/>
        <w:t>өзінің Малайсарыдағы ауылында болады. Еллен-ананы алып кетіпті, мынаны алып</w:t>
        <w:br/>
        <w:t>кетіпті-деген хабарларды күнде естіп жатады. Сондай хабарларды естіген сайын:</w:t>
        <w:br/>
        <w:t>«Е, Аллаһ, мені Қошахан етіп жаратқаның рас болса, абақтының азабын, құл-</w:t>
        <w:br/>
        <w:t>құтаншың мазағын көрсете көрмес! Алсац-ақ өліміпді бер, Аллаһ! Сүйегім туған</w:t>
        <w:br/>
        <w:t>жерімде қалсын. Атақ-абыройым елімде калсын! Аллаһ! Пендем лссең, сенен тілер</w:t>
        <w:br/>
        <w:t>шын тілегім деосы! Соңғы тілегім деосы, Аллаһ!»-дел, жатып алыпты дейді. Аллаһ</w:t>
        <w:br/>
        <w:t>сол тілеуін беріпуі .Қошаханды ұстауға солдат келетін күннің алдындағы түнде</w:t>
        <w:br/>
        <w:t>дүние салыпты. Солдаттар (НКВД-ның адамдары болуы керек) келгенде Қошахан</w:t>
        <w:br/>
        <w:t>оң жакта жатыпты дейді. Оны көрген солдаттар қайтып кетіпті, Өкініштісі, қай</w:t>
        <w:br/>
        <w:t>жерде жерленгенін естімегтін</w:t>
        <w:br/>
        <w:t>ҚОЙШЫ БАҚТЫБАЙҰЛЫ ЖӨНІНДЕГІ ӘҢГІМЕЛЕР</w:t>
        <w:br/>
        <w:t>Қойшы ақын жөнінде жоғарыда да жазған едім. Мынау Нарбайұлы Бәйділдә</w:t>
        <w:br/>
        <w:t>ағамыздан естіген әңгімелерім.</w:t>
        <w:br/>
        <w:t>Қойшы лер кезінде В.И.Ленин туралы да өлен жазған екен. Және баласы</w:t>
        <w:br/>
        <w:t>Уәлғасым меп Ыбырайым бір дөненін Мініп кетіп, Іледе біреулерге сатып, оқуға</w:t>
        <w:br/>
        <w:t>түсіп кеткені жөнінде де жазған көлемді өлеңі болған. Оның бәрі ұмытылыпты,</w:t>
        <w:br/>
        <w:t>Оны тек Әбдіхайым білуші еді. «Ол кісі қазір жоқ»-депі, есте сакталғат өлеңдерін</w:t>
        <w:br/>
        <w:t>айтып берген еді.</w:t>
        <w:br/>
        <w:t>Қаратал бойындағы Қарашеңгедегі нағашыларыня Қапалбайдын жалғыз</w:t>
        <w:br/>
        <w:t>баласы Мырзатай барады да, сол жерден Көжебай дегеннің қызын алып қашып</w:t>
        <w:br/>
        <w:t>келеді. Артынан 9 адам, қуып келеді. Басшысы-Тілек, Толеш дегендер екен. Төлсіп</w:t>
        <w:br/>
        <w:t>ноше жыл болыс болған адам.</w:t>
        <w:br/>
        <w:t>Олар келген бетте Қоңырбайдың үйінетүселі, Оларды орналастырып болған</w:t>
        <w:br/>
        <w:t>соң, Қоңқак атына мініп, слге хабарлауға кетеді.</w:t>
        <w:br/>
        <w:t>Ертеңіне конақтарды Қапалбайдың ауылына ерігін барады. Сонда 1-2</w:t>
        <w:br/>
        <w:t>күндей жатып, скі жақ келісімге келе алмай жатқаны көрін, Қойшы өз атын берін,</w:t>
        <w:br/>
        <w:t>Жауғашқа Пұрбайды жібереді. Ол Жауғашты алып келеді. Ақыры скі жақ келісе</w:t>
        <w:br/>
        <w:t>алмай кызды қуғыншылар алып қайтады. Соған қамыққан Қойшы мынадай олең</w:t>
        <w:br/>
        <w:t>шығарыпты:</w:t>
        <w:br/>
        <w:t>Дәм айдап Қараталдан бір қыз келді,</w:t>
        <w:br/>
        <w:t>Олен ғып кашқан қызды сызғым келді.</w:t>
        <w:br/>
        <w:t>Нұрбайға көккасқа атты ерттеп беріп,</w:t>
        <w:br/>
        <w:t>Бұл ісін құзғындардың бұзғым келді.</w:t>
        <w:br/>
        <w:t>Өлең қып кашқан қызды қылдым дастан,</w:t>
        <w:br/>
        <w:t>Қан сорғыш Тілек, Төлеш әуел бастан.</w:t>
        <w:br/>
        <w:t>Зәріңпен екеуіңнен қашып келіп,</w:t>
        <w:br/>
        <w:t>ОӨсіппін Балғалыда бола жастан.</w:t>
        <w:br/>
        <w:t>Бізге келсең аласың керегінді,</w:t>
      </w:r>
    </w:p>
    <w:p>
      <w:r>
        <w:t>Бақан мен қасық, шөміш шелегіңді</w:t>
        <w:br/>
        <w:t>150</w:t>
        <w:br/>
        <w:t>облыстық «Дидар» газетінде «Бар ма екен қаруластар ұрпағы?» деген мақала</w:t>
        <w:br/>
        <w:t>жариялаған сді. Сексон үш жасқа келсе де қарулас досының фотосуретін 62 жыл</w:t>
        <w:br/>
        <w:t>үмітпен сақтаған ардагер іздеу салған болатын-ды. Жақында редакцияға Балқаш</w:t>
        <w:br/>
        <w:t>ауданыпып Құрметті Азаматы, соғыс және еңбек ардагері қарулас досыныц</w:t>
        <w:br/>
        <w:t>туыстарымен табысқагты жайлы ақжолтай хат келді. Алыстағы майдангер ағаның</w:t>
        <w:br/>
        <w:t>қуанышына оргақтаса отырып, сүйінші хабарды оқырмашпың назарына ұсынуды</w:t>
        <w:br/>
        <w:t>жоп көрдік.</w:t>
        <w:br/>
        <w:t>жж</w:t>
        <w:br/>
        <w:t>Соғыста не болмайды? Ертен тірі тұрамын деп ойламайтын едік.</w:t>
        <w:br/>
        <w:t>Шығысказақстандық Бишөкен Зиядапов та қапыда мерт болды. Меніп журналист</w:t>
        <w:br/>
        <w:t>Зарыққан Әбілқасымұлына беріп, «Дидар»газетінс жариялаған суреті 1944 жылдың</w:t>
        <w:br/>
        <w:t>3 тамызында түсірілген сді. Бишөкеннің қазасын оз көзіммен көрдім. Әкініштісі,</w:t>
        <w:br/>
        <w:t>кезінде туыстарын іздей алмадым. Бірақ, суретін 62 жыл мұқият сақтадым. Оным</w:t>
        <w:br/>
        <w:t>бекер болмапты. Енді міне, туған бауыры Шабданмен кездесіп, төбем көкке екі елі</w:t>
        <w:br/>
        <w:t>жетпей отыр.</w:t>
        <w:br/>
        <w:t>Ол Қапшағай каласының маңындағы Кербұлақ деген ауылда тұрады екен.</w:t>
        <w:br/>
        <w:t>Мектгентте мұғалім болып жұмыс істейді. Шабдан-сом денелі, ірі тұлғалы азамат.</w:t>
        <w:br/>
        <w:t>«Соғыста Сіздің ағаңызбен бірге болған Сейдахмсг қарт осы кісі» дсп мені</w:t>
        <w:br/>
        <w:t>Бақанас ақсақалдары мен ардагерлерінің төрағасы Қантбек Аяшев таныстырғанда</w:t>
        <w:br/>
        <w:t>екі иығына екі кісі сиятын Шабданның жанарынан жас төгіліп жүрс берді. Менің</w:t>
        <w:br/>
        <w:t>бетімнен. маңдайымнан өбіп, қас қолын кеудесінс басып, біраз уақыт тұрды. Оның</w:t>
        <w:br/>
        <w:t>кешегі қанды майданда жат жердің топырағында қалғап жалғыз ағасына деген</w:t>
        <w:br/>
        <w:t>сағыныш екенін жан дүниеммен түсіндім.</w:t>
        <w:br/>
        <w:t>- Арман-ай, десеңші!-деді құшағымыз жазылғанда Шабдан кеудесін кере</w:t>
        <w:br/>
        <w:t>ауыр күрсініп. Бишөкен ағатайым соғысқа аттанғанда мен бар-жоғы төрт айлық</w:t>
        <w:br/>
        <w:t>саби екенмін. Майданға кетіп бара жагканда «мен кетсем де соңымда інім бар»</w:t>
        <w:br/>
        <w:t>денті де қолына алып, құйрығымпап қағып, маңдайымпан иіскеп жүре беріпті.</w:t>
        <w:br/>
        <w:t>Бұны әкем мен тісшем айтқан. Олар ағаның қазасы жөнінде анык хабар біле алмай</w:t>
        <w:br/>
        <w:t>бақилыққа озды.</w:t>
        <w:br/>
        <w:t>Бишокен Зияданов жуастау, бірақ сөзі мен ісіне өте мығым азамат гді.</w:t>
        <w:br/>
        <w:t>1944 жылы Піығыс Пруссияда жорык жолдарымыз тоғысты. Майданда белгілі</w:t>
        <w:br/>
        <w:t>кой, қаракөздер жолықса туған бауырымыздай санайтынбыз. Бишөкең бастаған</w:t>
        <w:br/>
        <w:t>Алтайдан келген азаматтарды біз тура солай қабылдадық.</w:t>
        <w:br/>
        <w:t>1945 жылдың қақаған қантар айында Эльбинг қаласы үшін кескілескен</w:t>
        <w:br/>
        <w:t>ұрыстар жүрді. Бір күпі кешкісін басын ақ дәкемен тапғызып алған Бишоксн келді.</w:t>
        <w:br/>
        <w:t>«Оу, бауырым-ау, бұл не?» деймін шенімнің үлкендігін танытып.</w:t>
        <w:br/>
        <w:t>-Аға,деліол-Күндізгі ұрыста сол жараландым. Оқ бір маңдайымның терісін</w:t>
        <w:br/>
        <w:t>ғана осып өтіпті.</w:t>
        <w:br/>
        <w:t>Мен ашуымды жасыра алмады. «маңдайың емес, саусағың жараланса да</w:t>
        <w:br/>
        <w:t>неге санбатта қалмадың»-деп, дүре қоя бердім. Оңдағы ойым, жан алысып, жан</w:t>
        <w:br/>
        <w:t>беріскен майдан даласынан аулақ болсын дегенім еді. Сонда ол:</w:t>
        <w:br/>
        <w:t>-Аға,түндетүскоріппін, Ерліті үшін леп марапаталып жатырекенмін-дегені.</w:t>
        <w:br/>
        <w:t>158</w:t>
        <w:br/>
        <w:t>қорғаған хасбатырлардың бірі екендігі айтылады. Ол канды майдандаерлікпен қаза</w:t>
        <w:br/>
        <w:t>табады. Соғыстың аяғатіқы күні үшақпен дұшпандарға қарсы күрескен Бақтыораз</w:t>
        <w:br/>
        <w:t>Бейсекбаевтың ерлігі елу жылдан астам уақыт бойы айтылмай келгендігі де әңгіме</w:t>
      </w:r>
    </w:p>
    <w:p>
      <w:r>
        <w:t>арқауына айналған.</w:t>
        <w:br/>
        <w:t>Сталипград үшін шайқаста балқаштық жауынгерлер Сейсеғұл Ормытпев,</w:t>
        <w:br/>
        <w:t>Песіпхан Байбеков, солтүстіктегі Калинин майданының батпақты тоғайында Бекен</w:t>
        <w:br/>
        <w:t>Жанбатыров, полша жерінде Тілеухан Байқуатов майлан даласында ерлікпен қаза</w:t>
        <w:br/>
        <w:t>тапты. Жалпы алғанда аудап бойынша 2400-дей адам майдапға аттандырылған</w:t>
        <w:br/>
        <w:t>еді. Олардың 2 мыңнан астамы сол соғыстап қайтып оралмады.</w:t>
        <w:br/>
        <w:t>Кітапта ПІ және ШІ дәрежелі Даңк орденінің иегері Қалтай Айнабековтың</w:t>
        <w:br/>
        <w:t>ержүрекгілігімен көзге түскендігі пақты деректермен баяндалады. Брест қамалын</w:t>
        <w:br/>
        <w:t>ҡорғауда бір топ балқаштық азаматтар, солардың ішіндс Құстай Тымақаев,</w:t>
        <w:br/>
        <w:t>Әбдікәрім Анарбеков, МаргұлтСадықов, Әліпбай Әлімқұлов, Жарқыпбай Нәлібаев,</w:t>
        <w:br/>
        <w:t>Сүлеймен Смағұлов сыңды жауынгерлердің бақайшағына дейін қаруланған күші</w:t>
        <w:br/>
        <w:t>басым дұшпандармен арыстанша айқасқандығынан дәлелдер келтіріледі.</w:t>
        <w:br/>
        <w:t>Женіске қол жеткеніне 60 жылдан астам уақыт өтсе дс тағдыр талқысына</w:t>
        <w:br/>
        <w:t>ұшыраған кейбір балқаштықтардың ссімдері дер кезінде аталмай келген болатын.</w:t>
        <w:br/>
        <w:t>Олардың катарында Жұман Бекенов, Әшірбай Доспаев, Станбек Көшербаев,</w:t>
        <w:br/>
        <w:t>Әшенбек Қазанбаев, Мақсұт Тәуірбаев, Шүленбай Оспановсекілді жауынгерлердің</w:t>
        <w:br/>
        <w:t>ерліктері бүгінде ілтипатпен аталады.</w:t>
        <w:br/>
        <w:t>«Отанды қорғағац балқаштықтар» кітабын шығаруға соғыс және ецбек</w:t>
        <w:br/>
        <w:t>ардагерлері Сейдахмст Әбдірасылов пен Қаптбек Аятпев сынды карттар ұйытқы</w:t>
        <w:br/>
        <w:t>болған. Негізгі деректердіжинастыру барысындааудандықәскери комиссариаттағы</w:t>
        <w:br/>
        <w:t>бар деректерді толық қамтумен бірге, аудандағы елді мекендерді түгелдей аралай,</w:t>
        <w:br/>
        <w:t>көнекөз замандастарымен әңгімелесіп, белгісіз жауынгерлердіп есімдерін</w:t>
        <w:br/>
        <w:t>анықтауға біраз күш жұмсалған.</w:t>
        <w:br/>
        <w:t>Баспадан шыққан жинақта: «Бұл кітап адам колы тимеген жерге салынған</w:t>
        <w:br/>
        <w:t>алғашқы түрен тәрізді. Уақыт өте әлі де толықтырылады. Өйткені, ұлы Жеңіс</w:t>
        <w:br/>
        <w:t>халқымызға оцайшылықпен келген жоқ. Бұл Жеңіске қол жеткізген аға ұрпак</w:t>
        <w:br/>
        <w:t>ерлігі ешқашап ұмытылмайды» дейді. Шындығында да жинаққа есімлері енбеген</w:t>
        <w:br/>
        <w:t>адамдардың бар екендігі жасырын смсс. Олар алдағы уақытта іздестіріліп,</w:t>
        <w:br/>
        <w:t>жауынгерлердің суреттері беріліп, агы-жөндері жазылған. Бұл да келешек ұрпак</w:t>
        <w:br/>
        <w:t>үшін накты деректі құжаттар болып табылары кәміл.</w:t>
        <w:br/>
        <w:t>Ә.Ысқабаев</w:t>
        <w:br/>
        <w:t>Балқаш ауданы</w:t>
        <w:br/>
        <w:t>ҚАРЛЫГАШТАЙ ҚАНАТЫМЕН СУ СЕПКЕН</w:t>
        <w:br/>
        <w:t>Галымның гілікті ісі жалғасын тапса</w:t>
        <w:br/>
        <w:t>Құрметті оқырман!</w:t>
        <w:br/>
        <w:t>Ата мен анаға балаларының бәрі ардақты болатыны белгілі. Олар бәрінің де</w:t>
        <w:br/>
        <w:t>жаксы азамат болуын, ұзақ өмір сүруін тілеп отырады. Дегенмен әрқайсының алар</w:t>
        <w:br/>
        <w:t>орны, көтерер салмағы болады. Мені де аллаһ берген сегіз балама көзқарасым</w:t>
        <w:br/>
        <w:t>2</w:t>
        <w:br/>
        <w:t>Үйге кіріп, сәлемдесіп отырғаппан кейін, Кәрішал: «Қарағым, Қошахан жап</w:t>
        <w:br/>
        <w:t>осы Құлымның түбі-құсыйрақ» деген не сөз?»-депті. Қошахан: «Осы ага жөнін</w:t>
        <w:br/>
        <w:t>мен жөнді білмеуші едім, Жәпекеп айтпаса»-депті. Жапарқұл: «Мен дс жақсы</w:t>
        <w:br/>
        <w:t>білмеуші едім, Таукең айтпаса»-дейді. Тауыпалды: «Кәке, осы сөздің жауабын</w:t>
        <w:br/>
        <w:t>ертеңгі шайда берсем қайтеді»-дситі. Соған тоқтапты.</w:t>
        <w:br/>
        <w:t>Ертеңгісін, басқалар тұрғанмен, Тауыналды тұрмай жатады. Оны зорға</w:t>
        <w:br/>
        <w:t>тұрғызып, шәй үстінде: «Таумпалды, шырағым, түндегі сөздін аяғы бар еді-ау»-</w:t>
        <w:br/>
        <w:t>дейді Кәрішал. Тауыпалды: «Кәке, айтайын, менің тұрмай жатқаным-түлі бойы</w:t>
        <w:br/>
        <w:t>ұйықтағаным жоқ. Ел жатқан соң Қашқынға барып: «Кәрішал-атаңды тауып бер-</w:t>
        <w:br/>
        <w:t>деп жатыр, ол кім?-дәдім. Ол: мен айтсам Балталы біріне бірі бұрады, Ескелді меп</w:t>
        <w:br/>
        <w:t>Балпыққа бар-деді. Сонан сон соларға бардым. Олар-кешс біз дүниеден өтерде</w:t>
      </w:r>
    </w:p>
    <w:p>
      <w:r>
        <w:t>Кәрішалға-Жалайырдып қазы қариясы бол-деп тапсырып сдік, ол-қаргайғанда</w:t>
        <w:br/>
        <w:t>қазымыр болып, ата арасына жік сайлайын дсген екен ғой. Ат-шапан айып кестік-</w:t>
        <w:br/>
        <w:t>деді»- денті. Сонда, Кәрішал: «Мені қүдай қарабастырған екен, атым да бар,</w:t>
        <w:br/>
        <w:t>шапаным да бар, алып қалыңдар»-деп, жылан жіберіпті. Сөйтіп, ат-шапан айыбын</w:t>
        <w:br/>
        <w:t>алмасына қоймай беріп, кетіпті (жетек атын)-дейді,</w:t>
        <w:br/>
        <w:t>жән</w:t>
        <w:br/>
        <w:t>Балғалы руынан шыққан Қошахан әкесі Бабай қатғы ауырып, олім халінде</w:t>
        <w:br/>
        <w:t>жатқанда: «Әке, егер олай-пұлай болып кетсеңіз, артыпла калатын бізге не өсиет</w:t>
        <w:br/>
        <w:t>айтасыз?»- депті,</w:t>
        <w:br/>
        <w:t>Сонда әкесі: «Мен ешқандай өсиет айтпаймын. Тек айтарым, мен өлгеп сон</w:t>
        <w:br/>
        <w:t>Қараталда Жәлмепді деген болыс ағаң бар. Солан барып ақыл сұра»-дейді.</w:t>
        <w:br/>
        <w:t>Әкесі өлген соң, қырқын беріп, қасына бір жолдасын ертіп, Қошахан</w:t>
        <w:br/>
        <w:t>Қараталға келеді. Жәлмендіге сәлем беріп, әке сөзін жеткізеді. Жәлменді мұқият</w:t>
        <w:br/>
        <w:t>тыңдап болып, сәл ойланып: «Келесі жылы Найман руының бір атақты адамына</w:t>
        <w:br/>
        <w:t>ас беріледі. Сол асқа оншакты жолдасыңды ертгіл кел. Сендерді ауыл басшылары</w:t>
        <w:br/>
        <w:t>қабылдап, бір үйге түсіңдер деп айтатып шығар, Бірақ сендер түспеңдер. Бізге</w:t>
        <w:br/>
        <w:t>бірішші қатардағы үй болмаса керегі жоқ-деңдер. Олар: «Ондай үйлерде өздеріннің</w:t>
        <w:br/>
        <w:t>болыс ағаларыц Жәлменде сияқты ағаларың болады дер. Онда Жәлмендіні бізге</w:t>
        <w:br/>
        <w:t>шақырыңдар»-дерсің. Қалғанын өзім жөндеймін»-дейді.</w:t>
        <w:br/>
        <w:t>Келесі жылы 10-15 адаммен Қозлахан ас беріп жатқан ауылға келеді. Ас</w:t>
        <w:br/>
        <w:t>иелері оларды жылы қабылдан, жайғасатын үй ұсынады. Қошахан оған келіспей,</w:t>
        <w:br/>
        <w:t>бірінші қатардағы үйді сұрайды. Ас иелері: «Ол үйлер Жәлменді ағаларын секілді</w:t>
        <w:br/>
        <w:t>атақты адамдар түсеіп жатыр»-десе, «Онда бізге Жәлмендіні шақыр»-дейді.</w:t>
        <w:br/>
        <w:t>Мұны естіген Жәлменді орнына тұрып: «Қошахан деген бір тентек бала бар</w:t>
        <w:br/>
        <w:t>еді. Сол келіп қалған екен ғой, бармасам болмас»-деп, сыртқа шығып, «Оларды біз</w:t>
        <w:br/>
        <w:t>отырған үйге түсіріндер, біз екінші үйге ауысамыз»-деп, үйге қайта кіріп кстеді.</w:t>
        <w:br/>
        <w:t>Ас иелері аң-таң болып: «Біз жалайырдың ец мықтысы Жәлменді десек,</w:t>
        <w:br/>
        <w:t>олан да мықтысы бар екен ғой»-деп, бірінші үйге түсіріп, срекше күтеді.</w:t>
        <w:br/>
        <w:t>Қошаханның аты сллен-елге жетіп, Қошахан отырған үйге жай кісі кіре</w:t>
        <w:br/>
        <w:t>алмайды екен. Қошаханның әруағы Жалменділен басымскен деген аңыз, әпгімелер</w:t>
        <w:br/>
        <w:t>халыққа тарап кетеді.</w:t>
        <w:br/>
        <w:t>148</w:t>
        <w:br/>
        <w:t>Осыдан кейіп Қошаханға бақ қонып, Малайсары тауыпың басыпап</w:t>
        <w:br/>
        <w:t>шатырлап, көк там салгызип, Пәуескемен ел аралайтып болыс болыпты.</w:t>
        <w:br/>
        <w:t>ТАҒЫ БІР ЕСТІГЕН ӘҢГІМЕЛЕР</w:t>
        <w:br/>
        <w:t>Оспанның әкссі Байғазы-Тіленші қазының баласы скен. Тіленші қазы:</w:t>
        <w:br/>
        <w:t>- Оспанның ауылына ертіп бир-деп, бір немересімен келеді. Келсе, алдынан</w:t>
        <w:br/>
        <w:t>келіндер шығып «аталапты». Оспанды сұряса:</w:t>
        <w:br/>
        <w:t>- Бастаудыц басында жылқы суғарып жатыр-дейді. Сонда барыпты. Оспан</w:t>
        <w:br/>
        <w:t>сәлем беріп: «Үйге түс» десе, түспейді. «Негс келдің?»-десе: «Өз әкең өлгенде</w:t>
        <w:br/>
        <w:t>пәлен елді шақырдың, мен өлгенде не істейсің?»-дешпі. Сіз үлкенсіз ғой, үлкеннің</w:t>
        <w:br/>
        <w:t>сыбағасы да үлкен болады-депті. Атасы: «Болады. болады» дсп, кайтып кетіпті.</w:t>
        <w:br/>
        <w:t>Сол жылдың күзінде ол қайтыс болыпты.</w:t>
        <w:br/>
        <w:t>Содан сәл кейін «Тіленшінің жылын калай өткізуді Бекмұхамбет бастағап,</w:t>
        <w:br/>
        <w:t>өзінің ағайындарымен ақылдасса, олар: «Ауылды орынсыз шаңдатып қайтеміз,</w:t>
      </w:r>
    </w:p>
    <w:p>
      <w:r>
        <w:t>шағындап істелік те»-депті. Оған келіспеген Оспан үш жүздің бас қосқан бір жиын</w:t>
        <w:br/>
        <w:t>кезін пайдаланып, жалайырдың жақсыларының басын қосып, дастархан басында</w:t>
        <w:br/>
        <w:t>ақылдасқысы келген ойын айтады. Сол жерде сөз козғай келіп:</w:t>
        <w:br/>
        <w:t>- Жонін Кәрішал айтсын-дегенге тоқтайды. Сопда Кәрішал:-Мен, аузыма</w:t>
        <w:br/>
        <w:t>Қүдай нс салады, соны айтамын. Оған қалай қарайсыңдар, өздерің білесіңдер-</w:t>
        <w:br/>
        <w:t>депті. Копшілік «Жарайды» деседі. Сонда Кәрішал: «Жиынға 500 үй тігілсін. 50</w:t>
        <w:br/>
        <w:t>атқа бәйге жариялансын. Тігілген 500 үйдің 100 үйіне держалы, өзің ие болсын.</w:t>
        <w:br/>
        <w:t>400 үйді калған жалайырдыц баласына бөліп көтергесің. Бірінші аттың бәйгесі-</w:t>
        <w:br/>
        <w:t>100 тайлақ, «тайтұяк» жамбы, бітеу құндыз; Екінші аттың бойгесі-50 тайлақ, бітеу</w:t>
        <w:br/>
        <w:t>құндыз. «қой тұяқ» жамбы...»-деп шұбыртып шығады.</w:t>
        <w:br/>
        <w:t>Ел соған тоқтап, келіседі. Әркімдер: «Жеке қосқаным»-дей, акша беріп</w:t>
        <w:br/>
        <w:t>жатады. Сонда, Ойшы: «Мені жалайырдың баласы дейді ғой, қосқаным мынау»-</w:t>
        <w:br/>
        <w:t>деп, мың сом тастай салыпты дейді.</w:t>
        <w:br/>
        <w:t>Содан соң лс көпіріпде бір жиын болатын болып, жақсылар түгел бармақшы</w:t>
        <w:br/>
        <w:t>болды. Ал Оспан болса, атасынын шаруасының қамымен қалаға барып, сауда</w:t>
        <w:br/>
        <w:t>жасау керектігін айтын, бармайтынын білдірсді.</w:t>
        <w:br/>
        <w:t>Алматыға кетіп бара жатқанда Іледе жиналын жатқандарға кездеседі. Олар:</w:t>
        <w:br/>
        <w:t>«Сен де қатынас, арамызда бол»-деп, жібермей қалады. Сонда бір үйде отырған</w:t>
        <w:br/>
        <w:t>Оспанды андас Ноғайбай «Көремін» деп сұрастыра келіп, көрген соң:-Мынаны</w:t>
        <w:br/>
        <w:t>осынша дәріптеп жүрген жалайыр да құрыған екен-депті.</w:t>
        <w:br/>
        <w:t>Тіленіпінің асында бірінші болып, Оспанның «Қызыл шұбары» , екінші</w:t>
        <w:br/>
        <w:t>болып, андас Бейбұттып аты келіпті. Атын бәйгеге қосарда ол кісі: «Боз желек»</w:t>
        <w:br/>
        <w:t>ат-өледі, өлмесе, екінші болып келелі. Мен биыл өлемін. Осы аттың Әәйгесі менің</w:t>
        <w:br/>
        <w:t>өлігімді аткарады-деген скен дейді. Сол айтканы келіпті.</w:t>
        <w:br/>
        <w:t>кк</w:t>
        <w:br/>
        <w:t>Кенес үкімсті орпап, бұрынғы бай-болыстарға шүйілген кезенде Қошахап</w:t>
        <w:br/>
        <w:t>149</w:t>
        <w:br/>
        <w:t>Сүйіншілеп жатырмыз ғой баяғы. Сейдахмет аға: «Опырай, ә! Бишөкенпің</w:t>
        <w:br/>
        <w:t>іңісі дейсіңдер мс? Зарикканға аманаттап сдім, сөзінде тұрыпты. Епді барып</w:t>
        <w:br/>
        <w:t>қайтпаймыз ба?» деп ақтарыла берді. Оған біз де келістік. Уағдалы мерзімде жолға</w:t>
        <w:br/>
        <w:t>шығып та кеттік.</w:t>
        <w:br/>
        <w:t>МАЙДАНГЕРДІҢ МҰҢДЫ СЫРЫ</w:t>
        <w:br/>
        <w:t>Жол үстінде әңгіме жалғасып жүре берді. «Аға-ау, Бишөкен Есімханұлы</w:t>
        <w:br/>
        <w:t>Зиядапов қарулас досыны?з екен. Сізді іздеген інісі Қапшағай маңындағы Кербұлақ</w:t>
        <w:br/>
        <w:t>ауылында күтіп отыр. Бізге арғы-бергі тарихты таратып айтып берсеніз қайтеді?»</w:t>
        <w:br/>
        <w:t>-дейміз біз. Сейдаған өзімен бірге Бақанас ауылы ардагерлер кенесінің тәрағасы,</w:t>
        <w:br/>
        <w:t>соғыс және енбек ардагері Қантбск Аяшов карияны да серік етіп ала шыққан-ды.</w:t>
        <w:br/>
        <w:t>Алғашқы сөз сол кісіге бағытталды.</w:t>
        <w:br/>
        <w:t>- Ссн білесің жой, Қантбек ,соғыста не болмайды? Ертең тірі тұрам-ау деп</w:t>
        <w:br/>
        <w:t>ойламайтын едік қой. Бұл дасондай әнгіме. Бишәкен енді жиырмадан асқан боздақ</w:t>
        <w:br/>
        <w:t>еді. Менің Зарыкқанға беріп, «Дидар» газетінде жарияланған суреті 1944 жылдың</w:t>
        <w:br/>
        <w:t>3-ші тамызында түсірілген-ді. Ізіз сол жылы қосылдық. Мен ауыр жарақаттан сон</w:t>
        <w:br/>
        <w:t>майданға қайта оралған кезім еді. Шығыс Қазақстаннан бірталай жігіттер болды.</w:t>
        <w:br/>
        <w:t>Еп ауыры сол, меп Бишокеннің қазасын оз көзіммен кордім. Қайтейін, кезінде</w:t>
        <w:br/>
        <w:t>туыстарын іздей алмадым. Ал, суретін 62 жыл сақтадым. Оным бекер болмапты.</w:t>
        <w:br/>
        <w:t>Туыстары табылғақына қуанып, енді бір жағына көңілім бұзылып келеді. Бізге</w:t>
        <w:br/>
        <w:t>Аллаһ тірлік беріпті, оларға да соны сыйласа қайтер еді?</w:t>
        <w:br/>
        <w:t>Қос кария да күрсінді. Біз де майдангер ағаның көңілдегі мұңды сырын</w:t>
        <w:br/>
        <w:t>түсіндік. Бетке алған Кербұлақ ауылына тезірек жетіп, Сейдағацды іздеген Шабдан</w:t>
      </w:r>
    </w:p>
    <w:p>
      <w:r>
        <w:t>Зияданұлын көруге асыға түстік.</w:t>
        <w:br/>
        <w:t>ЖАС БОЛЫП ТАМҒАН САҒЫНЫШ</w:t>
        <w:br/>
        <w:t>Бүгінде Қапшағай маңындағы Кербұлак деп аталатын ауыл кезінде Талғар</w:t>
        <w:br/>
        <w:t>ауданына қарасты «Пионер» кеншарыпыц орталығы болыпты. Шабдан осындағы</w:t>
        <w:br/>
        <w:t>орта мектепте мұғалім деген соң алдымен сонда бұрылдық. Іздеген азаматтың</w:t>
        <w:br/>
        <w:t>мекен-жайын біліп, үйіне жеттік.</w:t>
        <w:br/>
        <w:t>Қариялар толқулы. Ақ кірпіштен салынған қос қабатты үй алдында ақсары</w:t>
        <w:br/>
        <w:t>өңді ана қарсы алды. Қуанышты скені жүзінен аңғарылады. Үйге ендік. Өзін</w:t>
        <w:br/>
        <w:t>Алтынжан ден! таныстырған ана:</w:t>
        <w:br/>
        <w:t>- Шабдан қазір келеді, жайғасыпдар,-деп құрақ ұшып жүр. Үй іші абыр-</w:t>
        <w:br/>
        <w:t>сабыр. Байқаймыз, көршілер дс, тілектес ағайындар да осында. Бұл кездесудің</w:t>
        <w:br/>
        <w:t>тарихи тағылымы барын жан-дүниелерімен сезінгендей.</w:t>
        <w:br/>
        <w:t>Сәлден сон Шабдан Зияданұлы жетті. Сом денесі, ірі тұлғалы азамат екен.</w:t>
        <w:br/>
        <w:t>Есіктен енісімен-ақ қос қарияға карай тартты. «Соғыста сіздің ағаңызбеп бірге</w:t>
        <w:br/>
        <w:t>болған Сейдахмет қарт осы кісі» деуіміз мұн ексн қос құшақ айқасып кетті. Екі</w:t>
        <w:br/>
        <w:t>иығыпа екі кісі сиярлық Шабданның қос жанарынан жас төгіліп жүре берді.</w:t>
        <w:br/>
        <w:t>Бүгінде сексеннің үшеуіне келген Сейдахмет қарияның бетінен, маңдайынан өбіп,</w:t>
        <w:br/>
        <w:t>қос колын кеудесіне басып, біраз тұрып та қалды. Бұл оның кешегі қанды майданда</w:t>
        <w:br/>
        <w:t>155</w:t>
        <w:br/>
        <w:t>сатыға көтеріп тастаған. Әр ойы бір бір монография болуға сұранып тұр. Қасымда</w:t>
        <w:br/>
        <w:t>осындай ғалым адамның жүргенін тіршілігінде байқай алмағаныма өкінемін.</w:t>
        <w:br/>
        <w:t>Есмұхан Жаркепұлының жаны халқы үшін қипалып тұр. Олардың</w:t>
        <w:br/>
        <w:t>біршамасынын ағзасы аллергендерге сезімтал. Бүрынғыдай оларға дәрі-ләрмектер</w:t>
        <w:br/>
        <w:t>жасап беруге Қазақстап ғалымдары дәрменсіз.</w:t>
        <w:br/>
        <w:t>Әттең...Биологияғылымыныңдокторы Гүләйім Сейдахмстқызытіршіліінде</w:t>
        <w:br/>
        <w:t>неге кәстерлей алмадық? Қандай үлкен ғалым болған? Артына қалдырған</w:t>
        <w:br/>
        <w:t>мұрасы қандай? Ал, жүріп өткен өмір жолдарына сыргтай қарасаң қарапайым</w:t>
        <w:br/>
        <w:t>адамдардың біріндей өмір кешкен сияқты. Ал ішкі сезіміне үңілсең бір сәт тыным</w:t>
        <w:br/>
        <w:t>таппаған. Аллергендерге қарсы аяусыз күрес жүргізіп, әлем ғалымдарын еріксіз</w:t>
        <w:br/>
        <w:t>мойындатқан.</w:t>
        <w:br/>
        <w:t>Болар іс болды. «Төгілген толмайды». Халық болған соң дари да тузды,</w:t>
        <w:br/>
        <w:t>дана да туалы. Тек, Гүләйім Сейдахмстқызының ісін жалғастыратын бір ғалым</w:t>
        <w:br/>
        <w:t>табылып, лаборатория жұмысын тез бастаса екен.</w:t>
        <w:br/>
        <w:t>Марат Қашқынбаев</w:t>
        <w:br/>
        <w:t>Балқаш ауданы</w:t>
        <w:br/>
        <w:t>Биология ғылымдарының докторы -</w:t>
        <w:br/>
        <w:t>Абдрасил Гүлайым Сейдахметқызы туралы естелік</w:t>
        <w:br/>
        <w:t>Әбдрасил Гүлайым Сейдахметқызы 1953 жылытуған. 1950жылы С.М.Киров</w:t>
        <w:br/>
        <w:t>атындағы ҚазақМемлекеттікуниверситетініңбиологияфакультетін( микробиология</w:t>
        <w:br/>
        <w:t>кафедрасын) үздік дипломмен бітіргеннен кейін гигиепа және эпидемиология</w:t>
        <w:br/>
        <w:t>ғылыми орталығына жолдама бойынша орналасып, өмірінің ақырына дейін істеді.</w:t>
        <w:br/>
        <w:t>1985 жылы «Алабота тұқымдасына жататын өсімдік тозаңдарының аллергиялық</w:t>
        <w:br/>
        <w:t>қасиеті» тақырыбында кандилаттық дисертация қорғаған. 1094 жылы Жоғарғы</w:t>
        <w:br/>
        <w:t>аттестациялық Комитеттің шешімімен доцент атағын алған.</w:t>
        <w:br/>
        <w:t>2004 жылы қорғалғап докторлық диссртациясы «ауа қабатындағы</w:t>
        <w:br/>
        <w:t>биоаллертендердің мониторингісішіп ғылыми негіздері (Алматы қаласы және</w:t>
        <w:br/>
        <w:t>Алматы облысы бойынша) тақырыбына жазылған,</w:t>
      </w:r>
    </w:p>
    <w:p>
      <w:r>
        <w:t>Жұмыс негізінен өсімдік тозаңдары мен саңырауқұлақ спорларынын</w:t>
        <w:br/>
        <w:t>атмосфера ауасында, тұрғын үйлерде, кар жабыпдысында таралу заңдылықтарын</w:t>
        <w:br/>
        <w:t>кетпенді зерттеуге, тәжірибе жүзінде өсімлік тозандарыныц қолайсыз әсерлерін</w:t>
        <w:br/>
        <w:t>анықтауға және ауа қабатындағы бидаллергендердің мопиторингісін жасауға</w:t>
        <w:br/>
        <w:t>арналған.</w:t>
        <w:br/>
        <w:t>Көктем, жаз, күз маусымдарында, аллергенді әсімдіктердің жаппай гүлдену</w:t>
        <w:br/>
        <w:t>кезінде атмосферапың ауа қабатында өсімдік тозаңдарымен саңырауқұлақ</w:t>
        <w:br/>
        <w:t>спорлары араласып, көптеген аллергиялық аурулар таратады.</w:t>
        <w:br/>
        <w:t>Гүлайым | Сейдахметқызы алғаш/ рст Қазақстанда Алматы</w:t>
        <w:br/>
        <w:t>қаласының, Боралдай жәпе Бақанас ауылдарыныцп ауа қабатында кездесетін</w:t>
        <w:br/>
        <w:t>аэробиоаллергендердің көлемі жылына үш қайтара көтерілетінін анықтады.</w:t>
        <w:br/>
        <w:t>Көктемде-ағаш тұқымдас өсімдіктердің гүлдеуіне, жазда -астық тұқымдастары</w:t>
        <w:br/>
        <w:t>166</w:t>
        <w:br/>
        <w:t>Шыпымды айтсам, жүрегім зу ете түсті. Ол кезде майдан даласында оққа үшкан</w:t>
        <w:br/>
        <w:t>әр жауынгер «ерлікпен қаза тапты»-ден, есептелетін, аты өшкір қара қағаз солай</w:t>
        <w:br/>
        <w:t>толтырылыпты. Сол күні Эльбинге қайта шабуыл басталды. Алайда қаланы ала</w:t>
        <w:br/>
        <w:t>алмадық. Кешкісін Бишөкеннің мәйітінің үстінен түстім. Окоптан шыға бере оққа</w:t>
        <w:br/>
        <w:t>ұшыпты. Қайран, қарулас дос, солай көз жұмды. Окои түбіпен жоғары шығарын</w:t>
        <w:br/>
        <w:t>қойдық. Ол кезде қаза болғандарды жинайтын, құжаттарын тиісті орындарға</w:t>
        <w:br/>
        <w:t>жіберетін бөлімшелер болатын. Сол себепті еш кұжатын алуға немес өз бетімізше</w:t>
        <w:br/>
        <w:t>жерлеуге қақымыз жоқ еді. Адал достып Өсетін сипап, лұға оқып, алға жылжып</w:t>
        <w:br/>
        <w:t>кетті.</w:t>
        <w:br/>
        <w:t>Майдандас досым Зияланов Бишөкен Есімханұлынып тұған інісі</w:t>
        <w:br/>
        <w:t>Шабданның ішаңырағында өткен кездесу ұмытышмас әсер қалдырды. Шабдан бір</w:t>
        <w:br/>
        <w:t>немерссіпе аяулы ағасы Бишөкеннің есімін беріпті. Сол кішкентай бала маған</w:t>
        <w:br/>
        <w:t>ұрпак пен ұрпақты жалғастырып тұрған алтын көпірдей көрінді. Еркелегені,</w:t>
        <w:br/>
        <w:t>күлгені, батылдау қимыл жасайтыны тал бойына жарасып-ақ тұр. «Үйдің еркесі</w:t>
        <w:br/>
        <w:t>смес, бір әулеттің «патшасы» дейміз-деп, Шабдан күледі. Мәлдіреген сәби күлкі,</w:t>
        <w:br/>
        <w:t>алаңсыз балалық өз биігінде тұр. Кешегі майдап даласында қалған боздақтар осы</w:t>
        <w:br/>
        <w:t>бақытты тірлік үшін жап берді емес пе?!</w:t>
        <w:br/>
        <w:t>Менің қарулас досымнын туысқандарыментабысуыма үлкен кәмегі тигізгеп</w:t>
        <w:br/>
        <w:t>Шығыс Қазақстан обныстық «Дидар» газетінің шығармашылық ұжымына шексіз</w:t>
        <w:br/>
        <w:t>ризашылық алғыс сезімімді білдіремін. Шабданның мені іздеп табуына газетте</w:t>
        <w:br/>
        <w:t>жарияланған мақала үлкен себепші болды. Қолыма қалам алуыма пегіз болған</w:t>
        <w:br/>
        <w:t>жайт-кездесу куанышын шығысқазақстандық ағайындарға жеткізу, редакция</w:t>
        <w:br/>
        <w:t>қызметкерлері мен журналистерінс рахметімді білдіру.</w:t>
        <w:br/>
        <w:t>62 жыл сақталған суреттің екінші данасын Бишәкепніп апасы көзі</w:t>
        <w:br/>
        <w:t>тірісінде әйнек астына салып кеткен екен. Ол сурстке ұзақ қарадым. Есімс жорык</w:t>
        <w:br/>
        <w:t>жолдары қайта оралды. Алғыстағы Алтай өнірінлегі «Дидар» газетінің қуанышты</w:t>
        <w:br/>
        <w:t>сәтке дәнекер болғанына тәубо дедім. Әрқашан ла окырман қауымды ақжолтай</w:t>
        <w:br/>
        <w:t>хабарларыңызбен қуантып, шаттыктарына ортақтаса беріңіздер демекпін.</w:t>
        <w:br/>
        <w:t>ҚАЗЫНАЛЫ ҚАРТЫМ, АМАН БОЛ</w:t>
        <w:br/>
        <w:t>Жекен Адықұлы</w:t>
        <w:br/>
        <w:t>Бақанас ауылының тұрғыны, соғыс және енбек ардагері, Балқаш ауданының</w:t>
        <w:br/>
        <w:t>кұрметті азаматы Сейлахмет Әбдірасылов қарияға арналады.</w:t>
        <w:br/>
        <w:t>Жолыққан сәтте Сізбенен,</w:t>
        <w:br/>
        <w:t>Әкемді көргендей боламын.</w:t>
        <w:br/>
        <w:t>Атасын аңсап іздеген</w:t>
        <w:br/>
        <w:t>Жүрегім жаралы баламын...</w:t>
      </w:r>
    </w:p>
    <w:p>
      <w:r>
        <w:t>Әкелік мейірім, кадірді</w:t>
        <w:br/>
        <w:t>Сізден ғана табамын.</w:t>
        <w:br/>
        <w:t>Күңкілдеп жүрген пенде көп</w:t>
        <w:br/>
        <w:t>Солардың бәрінен жоғарым!..</w:t>
        <w:br/>
        <w:t>159</w:t>
        <w:br/>
        <w:t>профессор Р.Ермекова 1980 жылы КСРО-ның Бүкілодақтық халықшаруашылығы</w:t>
        <w:br/>
        <w:t>жетістіктері көрмесінің алтын медалімен нағрадталған болатын.</w:t>
        <w:br/>
        <w:t>Ксйіннен лаборатория жұмысына жетектпілік етуді тастап, басқа жұмысқа</w:t>
        <w:br/>
        <w:t>ауысып кетті. Лаборатория ұжымында аллергия ауруларына карсы жасалынатын</w:t>
        <w:br/>
        <w:t>дәрі-дәрмек құрамдарын, оған пайдалапатып түрлі өсімдіктердің құпияларын</w:t>
        <w:br/>
        <w:t>Гүләйім Сейдахметқызы ғана білетін. Ауыр да болса атқаруға тура келді.</w:t>
        <w:br/>
        <w:t>Гүләйімді алғашкыла қаржы тапшылығы қатты кинады. Шығаратын дәрі-</w:t>
        <w:br/>
        <w:t>дәрмектердің өзіндік құны жоғары болды. Оларды сатқаншың өзінде түсетіп қаржы</w:t>
        <w:br/>
        <w:t>лабораторияда жұмыс істейтін қызметкерлердін жалақыларынан артылмайтын.</w:t>
        <w:br/>
        <w:t>Гүләйім қалайда аллергендерге карсы ғылыми жұмысын одан әрі жалғастырғысы</w:t>
        <w:br/>
        <w:t>келді. Іске асырсам деген ойлары телегей теңіз еді. Оның үстінс өзі туып, өскен</w:t>
        <w:br/>
        <w:t>Балқаш өңірі өсімдіктер мен жан-жануарлар дүниесіне өте бай. Осы байлыкты</w:t>
        <w:br/>
        <w:t>қоғамымыздың баға жетпес байлыгы-адам денсаулығын нығайтуға пайдаланғысы</w:t>
        <w:br/>
        <w:t>келген-ді. Осы максатта уақытпен санаспай жұмыс істеді.</w:t>
        <w:br/>
        <w:t>Жұмыстың көптігінен қаржы тапшылығы да естен шығып, құлашты кеңге</w:t>
        <w:br/>
        <w:t>сілтеп жіберуші еді.</w:t>
        <w:br/>
        <w:t>Гүләйім үшін ең бастысы, гылыми жұмысынын түпкі натижесі болатын.</w:t>
        <w:br/>
        <w:t>Олардың барлығы біріпен кейін бірі жүзеге асып жатты.</w:t>
        <w:br/>
        <w:t>Осындай қиынуақытта үкіметке Моңғол Халык Республикасы мемлекетінен</w:t>
        <w:br/>
        <w:t>сұраныс хат келіп түсті. Оңда аллергендерге қарсы пайдаланылатын көптеген</w:t>
        <w:br/>
        <w:t>дәрі-дәрмектер сұралыпты. Ол кезде лаборатория ондай дәрі-дәрмекті мүлдс аз</w:t>
        <w:br/>
        <w:t>өндіретін. Үкімет талабын орындау үшін өпдіріс көлеміп үлкейту қаже? болды.</w:t>
        <w:br/>
        <w:t>Таңертең жұмысқа келген бетте телефон шарылдап қоя берді. Котерсе,</w:t>
        <w:br/>
        <w:t>министрліктің кабылдау бөлмесінен скен. Хатшы қыз: -Сізді бүгін сағат 10-ға</w:t>
        <w:br/>
        <w:t>министр келсін деп жатыр-деді де, трубканы қоя салды.</w:t>
        <w:br/>
        <w:t>Министр Мұхтар Алисв жылы қабылдады. Орнынан тұрып келіп, столға</w:t>
        <w:br/>
        <w:t>отырғызды да, бірінші, кай ауылдан екенін, ондағы елдің жағдайын сұрады. Өзі</w:t>
        <w:br/>
        <w:t>де туып-өскен елі туралы бір. екі жылы сөз айтты. Сапан кейін бе Гүләйімнің</w:t>
        <w:br/>
        <w:t>толқыған көңілі орнына түсіп, жайбарақат отырды.</w:t>
        <w:br/>
        <w:t>Әңгіме ашық-жарқып болды. Өзара пікір алу тұрғысында өрбіп,</w:t>
        <w:br/>
        <w:t>лабораторияның проблемалары түгел айтылды.</w:t>
        <w:br/>
        <w:t>Министрден шыққанда Гүләйімнің көңілінен үміт гүлі бүр ашкандай сді.</w:t>
        <w:br/>
        <w:t>Жаны жалырап, қолтығынан біреу демеп бара жагқандай, өзін жақсы сезінді.</w:t>
        <w:br/>
        <w:t>Бюджеттен аз да болса қаржы бөлініп, лаборатория жұмысы өз арнасына</w:t>
        <w:br/>
        <w:t>түскендей, дөпцгелспіп сала берді. Олар шығаратын дәрі-дәрмек алыс шет</w:t>
        <w:br/>
        <w:t>мемлекеттерге дс танымал бола бастады.</w:t>
        <w:br/>
        <w:t>Гүләйім Сейдахмсткызы арнайы шақырылып, аллергендер жөпінде өткен</w:t>
        <w:br/>
        <w:t>халықаралық конгресте «Генетикалық астма және оның адам жүйкесінс тигізетін</w:t>
        <w:br/>
        <w:t>әсері» деген тақырыпта баяндама жасады.</w:t>
        <w:br/>
        <w:t>Конгреске 27 мемлекеттің галымдары мен дәрігерлері қатынасқан еді.</w:t>
        <w:br/>
        <w:t>Баяндаманы олар да жылы қабылдады.</w:t>
      </w:r>
    </w:p>
    <w:p>
      <w:r>
        <w:t>Осы баяндамадан кейін Гүләйімнің есімі алыс шет мемлекеттерге де</w:t>
        <w:br/>
        <w:t>164</w:t>
        <w:br/>
        <w:t>Ал,тамызайында Ояздан: «Қызыл қайнарға үй тігілсіп, жиып болады» деген</w:t>
        <w:br/>
        <w:t>хабар келеді. Ел жиналады. Ояздың пәуескесін «тәуірлер» жолда қарсы алып, қол</w:t>
        <w:br/>
        <w:t>қусырып амандасса, ішінде Қошахан отыр екен. Оны көргенде: «Мына ит қайдан</w:t>
        <w:br/>
        <w:t>жүр»-деседі. Біреулері: «Кездесіп, мінгізіп алған болар»-дейді.</w:t>
        <w:br/>
        <w:t>Ояз онаша үйге түседі. Қошахан бірге болады. Ояз: «Андас, үйінді болек тік,</w:t>
        <w:br/>
        <w:t>Балғалы, үйіңді бөлек тік»-дейді. «Андас, болысың Бекмұхамбет болады. Балғалы,</w:t>
        <w:br/>
        <w:t>ертеңге дейін болысынды дайында»-деп, хабарлайды. Балғалы ақылдасыш: «Осы</w:t>
        <w:br/>
        <w:t>ит (Қошахан айтады) бүлдіріп жүрмесін»-деседі. Бірсулер: «Ол жас қой» депті. Ол</w:t>
        <w:br/>
        <w:t>кезде Қошахан 19 жаста екен. Ақыры игі жақсылар болысты таңдауда Қошаханға</w:t>
        <w:br/>
        <w:t>тоқтайды. Ертеціне ояз: «Болыстарын Бабай үлы Қошахан болады»-десе, ел</w:t>
        <w:br/>
        <w:t>сөзге келмей қолдапты. Ұлық-бсекітіп, «ақ киізге» отырғызып, үш көтеріп, болыс</w:t>
        <w:br/>
        <w:t>сайлайды. (шамасы баягы таяқ жегеннен бастан, болыстыққа қолжеткізуге әрекет</w:t>
        <w:br/>
        <w:t>етсе керек).</w:t>
        <w:br/>
        <w:t>жек</w:t>
        <w:br/>
        <w:t>Андастын «Шиелі» болысының үстінеп екі татарға арыз жаздырып, пәле</w:t>
        <w:br/>
        <w:t>салыпты (әңгіме айтылмай қалған болуы керек). Құлым Балғалыда отырған</w:t>
        <w:br/>
        <w:t>Андастың жесірін біреуге бергізіп жіберелі. Соған өшіккен андастар оны үстап,</w:t>
        <w:br/>
        <w:t>қолып байлап, өгізге теріс мінгізіп, басына орамал байлайды. Мұны өлтіреміз-</w:t>
        <w:br/>
        <w:t>деген шешімге келіп, Тараққа (күшік) ақылдасайық-дейді. Тарақ (хат арқылы)</w:t>
        <w:br/>
        <w:t>«Андас. осыны алысымен Қашаханды босатыңдар. Ол -кәпірге сақтаған бір</w:t>
        <w:br/>
        <w:t>«огым». Оны өлтірсендерертең Жалайыртопалаңытды шығарады» депті. Сонымен</w:t>
        <w:br/>
        <w:t>босатыпты.</w:t>
        <w:br/>
        <w:t>жж</w:t>
        <w:br/>
        <w:t>Іледе Абақ-Тарақ жныны болады. Сол жерде Аплас, ұзын сакал, Исабек</w:t>
        <w:br/>
        <w:t>дегенді Ыдырыс деген шылбырлап алып, жетелеп барады екен. Қошахат көріп,</w:t>
        <w:br/>
        <w:t>қасына жетіп барса, анау-жссір дауым бар, топқа саламын-депті. «Қоя беріңіз»</w:t>
        <w:br/>
        <w:t>десе, көнбейді. Сонда Қошахан: «Әкеңнің аузын ұрайын, қақбас, қызыл иегің</w:t>
        <w:br/>
        <w:t>қалғанша қыздың а...н жеп болмадың ба?»-деп шылбырды тартып алып, Исадекке</w:t>
        <w:br/>
        <w:t>қарап: «Әкеңнің аузын ұрайын, Андас, көптігің қайда? Күштілігінін қайда, неге</w:t>
        <w:br/>
        <w:t>жетекке көнесің?»-депті Ыдырыс ашу шақырып: «Үстаңдар Қошаханды, оның</w:t>
        <w:br/>
        <w:t>құны дулатқа бір серкештен келмейді»-депті. Дулаттар қамайды. Бір ақсақал:</w:t>
        <w:br/>
        <w:t>- Әй, Ыдырыс, баламеп бала болып саған ңс болды?-деп жекнді. Бұл тарақ</w:t>
        <w:br/>
        <w:t>екен. Осы сәтті пайдаланып, сытылып шыққан Қошахан ұлыққа барып, елді</w:t>
        <w:br/>
        <w:t>таратбасаңыз арты шатаққа айналады деп, жиынды тараттырған екен.</w:t>
        <w:br/>
        <w:t>хжх</w:t>
        <w:br/>
        <w:t>Қошахан Жапаркұл, Тауыпалды деген адамдарды үнемі өзімет ертіп жүреді</w:t>
        <w:br/>
        <w:t>скен. Бір жылы "Тазабектің үйіне түседі. Сырттан біреу келіп: «Кім бар?» дегенге</w:t>
        <w:br/>
        <w:t>бір жігіт шықса, келген адам: «Тазабек өзі ішықсын»-депті. Өзі птықса, мырза</w:t>
        <w:br/>
        <w:t>жалайыр Кәрішал скен. Сәлем беріпті. «Аттан түсіңіз» десе: «Қонағың бар скен,</w:t>
        <w:br/>
        <w:t>сәлемдесейін дегенім ғой»-дешті. Тазабек: «Сізді қондырмай жібере алмаймын»-</w:t>
        <w:br/>
        <w:t>деп үйіне түсіреді.</w:t>
        <w:br/>
        <w:t>7</w:t>
        <w:br/>
        <w:t>Мен, Ақан апайымның: «Аталар неге жылайды?»-деп бетіне карасам, апай</w:t>
        <w:br/>
        <w:t>да көзіне жас алып отыр екен. Ол маған: «Бейбіт күннің қадірің тек соғысты</w:t>
        <w:br/>
        <w:t>көргендер ғана біледі»-дейді.</w:t>
      </w:r>
    </w:p>
    <w:p>
      <w:r>
        <w:t>Аталарға біз кеп сұрақ бердік. Моң: «Соғтаста Әлия мен Мәншүк апайларды</w:t>
        <w:br/>
        <w:t>көрдіңіздер ме?»-деп, сұрадым. Аталар: «Соғыста адам көп болғандықтан бірін</w:t>
        <w:br/>
        <w:t>бірі көруі мүмкін смес, Қасыңдағы адамдар қазір бар адам, қазір жоқ. Біз сол ажал</w:t>
        <w:br/>
        <w:t>ортасынан аман -ссен келдік»-деді.</w:t>
        <w:br/>
        <w:t>- Қуанған күпдеріңіз болды ма?-деген сауалымызға:</w:t>
        <w:br/>
        <w:t>- Елден хат алғанда қуапушы едік-деді Қантбек ага. 1945 жылдың көктемі</w:t>
        <w:br/>
        <w:t>еді. «Неміс жеріне жетуге екі күн калды»-деген хабарды естігенде қандай қуандық!</w:t>
        <w:br/>
        <w:t>Өйткені, бес жылға жуық нсмісгер біздің жерімізді басып жүрді. Енді біз неміс</w:t>
        <w:br/>
        <w:t>жерін басамыз деп қуандық. Женіс күнгі куанышты айтуға тіл жетпейді.</w:t>
        <w:br/>
        <w:t>- Қырғын соғыстан аман қалып, елге ораламын деп ойламаппын. Қасымла</w:t>
        <w:br/>
        <w:t>Құйғаннан бірге ағтанған досым бар еді. Бір ананың жалғыз баласы болатын. Елге</w:t>
        <w:br/>
        <w:t>келгенде насы алдымнан шығын:</w:t>
        <w:br/>
        <w:t>- Жалғызым кайла? Жалғызымды ҡайда тастадың? Қарғыс атқыр немістер!-</w:t>
        <w:br/>
        <w:t>дей, жылаған дауысы әлі күнге кұлағымнан кстпейді-деп, Сейдахмет ата тағы да</w:t>
        <w:br/>
        <w:t>көзіне жас алды.</w:t>
        <w:br/>
        <w:t>- Елімізді бейбіг күннеп айырмасын. Аналар баласын жоқтамасын. Ер-</w:t>
        <w:br/>
        <w:t>азаматтарды елінен, жерінен айырмасын!-деді кезлесу сонында аталар ақ батасын</w:t>
        <w:br/>
        <w:t>беріп тұрып.</w:t>
        <w:br/>
        <w:t>Ия, бейбіт күннін қадірін соғысты көргендер біледі. Бүгінгі бақытты өміріміз</w:t>
        <w:br/>
        <w:t>үшін ардагерлер алдында бас иеміз.</w:t>
        <w:br/>
        <w:t>Кездесу әсерлі әтті. Кездесу соңында ауыл әкімі Қалисанова Ғалия, мектеп</w:t>
        <w:br/>
        <w:t>директоры Алпысбаева Мейрамкүл апайлар аталарға ұзақ өмір тілеп, рахмет</w:t>
        <w:br/>
        <w:t>айтты.</w:t>
        <w:br/>
        <w:t>Ақжар ауылы,</w:t>
        <w:br/>
        <w:t>(«Балқаш өңірі») газетінен</w:t>
        <w:br/>
        <w:t>ОТАНДЫ ҚОРҒАҒАН БАЛҚАШТЫҚТАР</w:t>
        <w:br/>
        <w:t>Ұлы Отан соғысының Жеңіспен аяқталғинына 60 жыллап асып барады. Осы</w:t>
        <w:br/>
        <w:t>алапат соғыста Ұлы Жеңісті қамтамасыз еткен кешегі Кеңестер Одагы халқыпың</w:t>
        <w:br/>
        <w:t>ерлігі мен қайсарлығы тарих бетінде алтын әріптермен жазылған. Сол соғыста</w:t>
        <w:br/>
        <w:t>бүкіл қазақстандықтар сапында Балқаш ауданының азаматтары да өздерінің</w:t>
        <w:br/>
        <w:t>перзенттік парызын өтеуде өрлік пен ерліктің үлгісін танытқаны жақсы мәлім.</w:t>
        <w:br/>
        <w:t>Олар ел үшін қанын да, жанын да аямай қаһармандықпен күресті. Осыған орай</w:t>
        <w:br/>
        <w:t>Балқаш ауданы әкімдігінің бастамасымен «Қазақпарат» баспасынан «Отанын</w:t>
        <w:br/>
        <w:t>қорғаған балқаштықтар» атты кітап жарық көрді. Оның алғы сөзін жазғап аудан</w:t>
        <w:br/>
        <w:t>әкімі Ерғазы Қошанбеков Балқаш әңірінен майданға атганған азаматтардыц</w:t>
        <w:br/>
        <w:t>есімдерін ел есінде қалдыру максатында осы жинақты шығарып отырғандығына</w:t>
        <w:br/>
        <w:t>тоқталады. Онда соғыс басталардан аз уақыт бұрын «Біз Брест-Литовск қамалында</w:t>
        <w:br/>
        <w:t>тұрмыз» деп соңғы хатын жазған Әбдікәрім Алтынбаев сол қамалды үш ай бойы</w:t>
        <w:br/>
        <w:t>161</w:t>
        <w:br/>
        <w:t>танымал бола бастады. АҚШ, Канада, Франция, Ұлыбритапия мемлекеттерінен</w:t>
        <w:br/>
        <w:t>ғалымдар келіп, тәжірибе алмасып, оз елдеріне шақырып жүретін.</w:t>
        <w:br/>
        <w:t>Гүлйгімді Балқаштың алуан түрлі жусаны, ермені, кендірі қызықтыратын.</w:t>
        <w:br/>
        <w:t>Көп уақытын өсімдіктер дүниесінің арасында өткізуте тырысатын. Арнайы</w:t>
        <w:br/>
        <w:t>барып, гүлдеуге екі үт күн қалғанда сабағынан кесіп алып, зерттеу жұмыстарын</w:t>
        <w:br/>
        <w:t>жүргізстін. Осылай көп уакыты лабораторияда, тәжірибе жасаумен өтетіндіктен</w:t>
        <w:br/>
        <w:t>шақырған көп жерлерге бара алмай жүрді. Тек, 2002 жылы ғана Делиде өткен</w:t>
        <w:br/>
        <w:t>дүниежүзі ғалымдарының Кеңесіне қағынасты. Жер шарының әр тарабынан келген</w:t>
      </w:r>
    </w:p>
    <w:p>
      <w:r>
        <w:t>ғалымдар жетістігі бұл салала баршылык екен. Әсіресе, технологиялық жағынан</w:t>
        <w:br/>
        <w:t>Еурояпа елдері әжептеуір озып кетіпті. Дәрі-дәрмек жасауда олар пайдаланылатын</w:t>
        <w:br/>
        <w:t>өсімдіктер, жануарлар дүпнесі мүлде бөлек. Өзі жетік білгендіктен бе, Қазақстанда</w:t>
        <w:br/>
        <w:t>өсетін дәнді дақылдар, хош иісті шөптер, марлсн тамыры, тіпті, жилс ағашының</w:t>
        <w:br/>
        <w:t>емдік касистінің өзі олардан әлде қайда артық сияқты көрінді. Дегенмен мол</w:t>
        <w:br/>
        <w:t>әсер алып, қайтқан-ды. Сол жылы докторлық дисертациясын да толық жазып</w:t>
        <w:br/>
        <w:t>бітіі. Ішіне бар ойын сыйғызған сияқты. Бірак Гүләйім докторлық дисертацияны</w:t>
        <w:br/>
        <w:t>корғауға асыққан жок. Жаз айларында өзі туып, өскен Бақанас селосына келіп,</w:t>
        <w:br/>
        <w:t>андағы ағайындарын аралап, табиғат арасында көп жүрді. Озіне таныс емдік</w:t>
        <w:br/>
        <w:t>шөптерді де молынан жинаған.</w:t>
        <w:br/>
        <w:t>Кіп-кішкентай нәзік саусақтарымен әр түрлі шөптерді сабағынан мүқият</w:t>
        <w:br/>
        <w:t>қиып жатканда әкесі Әбдірасыл сүйсіне қарап тұрушы вді. Ол қызының жан</w:t>
        <w:br/>
        <w:t>дүниесін толық болмаса да біршама білемін деп ойлайтын.</w:t>
        <w:br/>
        <w:t>Қазір ойлап қараса, мүлде білмейді скен. ШПынашақтай ғана талдырмаш</w:t>
        <w:br/>
        <w:t>қыздың жүрегі бүкіл адамзатты аллергиядап құтқарамын деп тулапты. Осы</w:t>
        <w:br/>
        <w:t>мақсатта өзін аямай, бүкіл лаборатория қызметкерлері атқаратын жүмысты бір өзі</w:t>
        <w:br/>
        <w:t>істеген болуы керек. Ізбасар да дайындап үлгере алмаған ғой. Жас жүрек соғуын</w:t>
        <w:br/>
        <w:t>ерге тоқтатады деп ойлайды ғой дейсің бе?...</w:t>
        <w:br/>
        <w:t>Өзінен кейін, міне, бүкіл Орта Азия халқына арнап, аллергендерге қарсы</w:t>
        <w:br/>
        <w:t>қырық түрлі дәрі-дармектер шығаратын, есімі бүкіл лүниежүзіне танымал</w:t>
        <w:br/>
        <w:t>лаборатория жұмысын тоқтатып түр.</w:t>
        <w:br/>
        <w:t>Қапшама адам отбасып асырап отырғап жұмысынан айырылды?!</w:t>
        <w:br/>
        <w:t>Аллертиямен ауыратын науқастарды айтсаңшы. Олар бұрындары ауруларына дару</w:t>
        <w:br/>
        <w:t>болып келген дәрі-дәрмектерді бүгінде дәріханалардап таба алмай қиналуда.</w:t>
        <w:br/>
        <w:t>Гүлайым СсЙдахметқызы кол жеткізген жетістіктері туралы көп жарпама</w:t>
        <w:br/>
        <w:t>жасамайтын. Іштей қуанып, жұмысын жалғастыра беретін. Бар мақсаты-қанатымен</w:t>
        <w:br/>
        <w:t>су сепкен қарлығаштай халқына кішкентай да болса шапағатын тигізу еді. Сүм</w:t>
        <w:br/>
        <w:t>ажал жолын бұлай тез кесіп тастайтынын білсейші...</w:t>
        <w:br/>
        <w:t>Кейде адам тіршіліктің күйбеңімен жүргенде касындағы әріптесінін дс жан</w:t>
        <w:br/>
        <w:t>сырына терен үңіле алмай қалады екен. Гүләйім Сейдахметкызымен талай жылдар</w:t>
        <w:br/>
        <w:t>үзеңгілес жұмыс істеген мелицина ғылымдарыпын докторы, профессор Есмұхан</w:t>
        <w:br/>
        <w:t>Жаркенов бізбен әңгімелескенде марқұм туралы ойын осылай орбітті.</w:t>
        <w:br/>
        <w:t>- Гүләйімнің докторлық ғылыми еңбегін окып шыққан соп таңқалдым.</w:t>
        <w:br/>
        <w:t>Маған ол мүлде беймәлім қырынап көрінді. Ойы қандай терен?! Ол өзіне дейінгі</w:t>
        <w:br/>
        <w:t>ғалымдар жетістіктерін толық меңгеріп кана қоймай, оны көп жетілдірген, талай</w:t>
        <w:br/>
        <w:t>165</w:t>
        <w:br/>
        <w:t>- Мен Бишөкеннін, старшина Бишөкен Есімханұлынын суретіп 62 жыл</w:t>
        <w:br/>
        <w:t>сақтадым. Үнемі еске алатынмын. Соғыстан соц сан шаруаның соңында,</w:t>
        <w:br/>
        <w:t>тіртпіліктің қамында кеттік. Әйтсе де ой бір хабары болар дсп, Өскеменге бет</w:t>
        <w:br/>
        <w:t>түзеген журналист Зарыкқан Әбілкасымұлына аманаттап едім. Енді міне, Бишөкен</w:t>
        <w:br/>
        <w:t>боздақтың туыстарымен жолықтым. Алдымсн Аллаһ, содан сон Пайғамбарымыз,</w:t>
        <w:br/>
        <w:t>қала берді қазақтың әр азаматы осылай аталарын қолдай берсін!</w:t>
        <w:br/>
        <w:t>Майдангер карттың сөзі меп тілегіне бас идік.</w:t>
        <w:br/>
        <w:t>ҰЛАҒАТ БОЛСА ҰРПАҚ ҮНДЕСЕДІ</w:t>
        <w:br/>
        <w:t>Бір ғана сурет тарихы бүкіл қазақтың сырлы сандық түбінде жатқан мұңы</w:t>
        <w:br/>
        <w:t>мен қасіретін бір қозғап кеткендей коріпеді маған. Ақиқаты да солай іпығар.</w:t>
        <w:br/>
        <w:t>Соғыс-өрт, қаза-дерт! Кім әлдилеген баласын, атпал азаматы болар абзалын ерте</w:t>
        <w:br/>
        <w:t>жоғалтқысы келеді. Қайгының үлкені де, қасіреті мол тарих жолдары да осыпдайда</w:t>
      </w:r>
    </w:p>
    <w:p>
      <w:r>
        <w:t>түйісетін сияқты. Кешегі карулас досының қазасын көрген, оны 62 жыл естен</w:t>
        <w:br/>
        <w:t>шығармай суретін сақтаған, бар бейнс-болмысын, азаматтығын ұмытпай жүрген</w:t>
        <w:br/>
        <w:t>Сейдахмет аға Әбдірасылов кариянынң кісілігіне, кеңдігіне, тіпті аталық, абыздық</w:t>
        <w:br/>
        <w:t>қасиетінс қалай мойынсынбайсың...</w:t>
        <w:br/>
        <w:t>Ол кісінің майдандас досы Зияданов Бишөкен Есімханұлының туған інісі</w:t>
        <w:br/>
        <w:t>Шабдан Зияданұлының шаңырағында өткен кездесу ұлағатқа толы болды. Шабдан</w:t>
        <w:br/>
        <w:t>бір немересіне аяулы ағасы Битшәкеннін ссімін беріпті. Сол кишкентай бала бізге</w:t>
        <w:br/>
        <w:t>ұрпақ пен ұрпақты жалғастырып тұрған алтын көпірдей көрінді. Еркелегені,</w:t>
        <w:br/>
        <w:t>күлгені, батылдау қимыл жасайтыны жарасып-ак тұр. Бұл заңдылық шығар. Себебі</w:t>
        <w:br/>
        <w:t>ол, кешегі батырлар ұрпағы емес пе? Үйдің еркесі емсе, бір әулеттің «патшасы»</w:t>
        <w:br/>
        <w:t>дейміз мұны деп Шабдан күледі. Мөлдіреген сәби күлкі, алаңсыз балалық өз</w:t>
        <w:br/>
        <w:t>биігінде тұр. Кешегі майдан даласында қалған боздақтар осы бақытты тірлік үшін</w:t>
        <w:br/>
        <w:t>жан берді-ау дегсн ой көңілде түрақтап калды.</w:t>
        <w:br/>
        <w:t>Ұрпақ демекші, бұл күші Шабдан әулетінің азаматтары, қыздары мсн</w:t>
        <w:br/>
        <w:t>келіндері, ағайын-туыстары алпыс екі жыл бұрын жоғалтқан аяулы азаматының</w:t>
        <w:br/>
        <w:t>тағлыр-тарихына қанықты. Бишөкен Зиядановтың анасы көзі тірісінде әйнек</w:t>
        <w:br/>
        <w:t>астына салыл кеткен суретке қайта-қайта қарадық. Үлкендерсмес, балалар да соны</w:t>
        <w:br/>
        <w:t>сезінгендей көрінді бізге. Бұл да ұлағат. Ал, ұлағат-тәрбис созішің бір мағынасы.</w:t>
        <w:br/>
        <w:t>Ендеше, жас ұрпақ аға буын ұлағатына үн қасып өссе скен деген тілекпен жолға</w:t>
        <w:br/>
        <w:t>шықтық. Оралу кезінде де осы ой бізді мазалай берді.</w:t>
        <w:br/>
        <w:t>ҚАРУЛАС ДОСЫМНЫҢ ТУЫСТАРЫМЕН ТАБЫСТЫМ</w:t>
        <w:br/>
        <w:t>Ссйдахмет Әбдірасылұлы</w:t>
        <w:br/>
        <w:t>Кешегі Ұлы Отан согысы жылдарындағы слдің басына түскен касірет пен</w:t>
        <w:br/>
        <w:t>қайғы-мұң жайында әңгіме қозғалғанда көкірегі карс айырылмайтын көнекөздер</w:t>
        <w:br/>
        <w:t>жок. Тіпті, оған бүгінгі ұрпақтың өзі алаң көңілмен карап, сол сұрапыл соғыстың</w:t>
        <w:br/>
        <w:t>сұрапыл шындығын күрсіне зерделейді. Ал, майдангер қария, Алматы облысы,</w:t>
        <w:br/>
        <w:t>Балқалт ауданында түратын Сейдахмет Аблірасылов откен жылдың қазан айында</w:t>
        <w:br/>
        <w:t>182</w:t>
        <w:br/>
        <w:t>солай. Күннің көзі бәріне Тең түскенімен өсімдік ортүрлі деңгейде онім береді.</w:t>
        <w:br/>
        <w:t>Сол секілді, адамда өмірге өз әлінше, түрлі-түрлі із қалдырып, азаматтық парызын</w:t>
        <w:br/>
        <w:t>өтеп, дүнисдеп озады. Қызым Гүлайым туралы осылай ойлаймын. Мен үшін оның</w:t>
        <w:br/>
        <w:t>даорны ерскше сді. Қолынан келгепше халкына қызмет етті. Білімі, шама-шарқына</w:t>
        <w:br/>
        <w:t>орай артына із қалдырды. Құдайдың бергеи ғұмырын жасалы. Ризығын теріп</w:t>
        <w:br/>
        <w:t>жеді. Алчаһтың ісіне адамның өкпесі мен өтініші жүрмейді. Сол Гұлайым салған</w:t>
        <w:br/>
        <w:t>із өшиссе екен, баска балаларға онеге болса екен деген ниетпен ол жөніндегі сл</w:t>
        <w:br/>
        <w:t>лебізін осы кітабыма қосуды жөн көрдім.</w:t>
        <w:br/>
        <w:t>Әттеген-ей!</w:t>
        <w:br/>
        <w:t>«Аллергия ауыруын зерттеп, оған қарсы дәрі-дәрмек жасайтын ТМД-</w:t>
        <w:br/>
        <w:t>да екі-ақ орталық бар екен. Оның бірі-Ресейдің Челябинск қаласында, екіншісі</w:t>
        <w:br/>
        <w:t>Алматыдағы Гигисна жэне індет орталығында. Республикамыздағы орталык</w:t>
        <w:br/>
        <w:t>аллергия ауруларына қарсы қырық түрлі дәрі-дәрмек жасайтын лаборатория</w:t>
        <w:br/>
        <w:t>жетекшісі, биология ғылымдарынын докторы Гүлайым Әбдірасылқызы қайтыс</w:t>
        <w:br/>
        <w:t>болғаннан кейін жабылып қалыпты. Себебі, мемлекетімізде осы салада Гүлайым</w:t>
        <w:br/>
        <w:t>Сейдахметқызынан басқа білгір маман болмаған. Оны алғаш, марқұмның жан</w:t>
        <w:br/>
        <w:t>досы, медиципа ғылымдарының докторы Гүлжамал Досқалменадан естідім.</w:t>
        <w:br/>
        <w:t>Гүлжамал Оналбайқызы кынжылып отыр скен.</w:t>
        <w:br/>
        <w:t>- Лаборатория аллергияға қарсы қырық түрлі дәрі-дәрмек шығарушы еді.</w:t>
        <w:br/>
        <w:t>Гүләйім Сейдахметқызы қайтыс болған соң бірпете адам лабораторияға жетекші</w:t>
        <w:br/>
        <w:t>болып тағайындалды. Бір де бірі алып жүре алмады. Қазір лаборатория жұмыс</w:t>
        <w:br/>
        <w:t>істемейді. Ал біз шығаратын дәрі-лармектерді сұраушылар өте көп. Күніне</w:t>
        <w:br/>
        <w:t>сұрап, жүздеген науқас телефон шалады. Тінті, көршілес Қыргызстан, Өзбекстан,</w:t>
        <w:br/>
        <w:t>Түркіменстан мемлекеттерінен арнайы ат сабылтып, келетіндері де бар. Шарасыз</w:t>
      </w:r>
    </w:p>
    <w:p>
      <w:r>
        <w:t>қалғаныма ренжіп отырмын-деді ол өз ойын жасырмай.</w:t>
        <w:br/>
        <w:t>Бүкілдүнисжүзілік денсаулык сактау орталығының мәліметі бойынша</w:t>
        <w:br/>
        <w:t>адамзаттыц 10-15 пайызы аллергиямен ауырады екен. Тек Қазақстаннын өзінде</w:t>
        <w:br/>
        <w:t>тұрғындардың 4-5 пайыздайы аллергиямен ауыратынын ғылыми орталық</w:t>
        <w:br/>
        <w:t>мамандары айтып отыр.</w:t>
        <w:br/>
        <w:t>Қазақстапдағы денсаулық сақтау Министрлігінің жаныпд</w:t>
        <w:br/>
        <w:t>патология институтынын жанынан аллергендер мен иммунитет бөлімі 1966 жылы</w:t>
        <w:br/>
        <w:t>ашылғап болатын. Онын жұмысына аллергиялық ауруларды емдеудің негізін</w:t>
        <w:br/>
        <w:t>қалаған академик Н.Бекламишев басшылық жасады. Ол бөлім кезінде үлкен</w:t>
        <w:br/>
        <w:t>жұмыстараткарды. Адамағзасынтітіркендіретінкептегенөсімдіктерді,оларбөлетін</w:t>
        <w:br/>
        <w:t>тозандарды анықтап, смдеп, жазуға болатын тұпбалар жасады. Осы табыстары</w:t>
        <w:br/>
        <w:t>үшін 1980 жылы акалемик Н. Беклемишевке профессорлар В. Машкевичке,</w:t>
        <w:br/>
        <w:t>РЕрмековаға, Г.Суходаеваға, В.Лебедоваға Қазақстан Республикасыныц</w:t>
        <w:br/>
        <w:t>мемлекеттік сыйлығы берілген-ді. Сонан кейіп 1983 жылы ғылым және техника</w:t>
        <w:br/>
        <w:t>жөніндегі комитеттің шешімімен Гүләйім Сейдахметқызы Әбдірәсіл басқарған</w:t>
        <w:br/>
        <w:t>осы лаборатория құрылған болатын.</w:t>
        <w:br/>
        <w:t>Бұл лаборатория алғаш құрылғанда оған профессор Р.Ермскова жетекшілік</w:t>
        <w:br/>
        <w:t>еткен сді. Білікті маман оның негізіп калап ғана қойған жоқ, түрлі аллергендерге</w:t>
        <w:br/>
        <w:t>қарсы қолдануға болатын түрлі дәрі-дәрмектер де шығарып кетті. Сол еңбегі үшін</w:t>
        <w:br/>
        <w:t>183</w:t>
        <w:br/>
        <w:t>"ы аймақтық</w:t>
        <w:br/>
        <w:t>жат жердін топырағында қалған жалғыз ағасына деген сағынышы екенін сездік,</w:t>
        <w:br/>
        <w:t>түсіндік. Аптал азаматтың бордай егіліп, жанардағы жасқа ерік беруі көңілдерді</w:t>
        <w:br/>
        <w:t>тербетіп-ақ тастады.</w:t>
        <w:br/>
        <w:t>ҚАРУЛАС ДОСТЫҢ ҚАЗАСЫ</w:t>
        <w:br/>
        <w:t>Сәлден соң кездесу сағынышы басылып, сырлы да сабырлы ахуалға ауысты.</w:t>
        <w:br/>
        <w:t>Түйдек-түйдек ой, көңіл түпкірінде сақталған сырлар ақтарылып жүрг берлі.</w:t>
        <w:br/>
        <w:t>- Арман-ай, лесенші!-дсйді Шабдан мұңайып,-Бишөкен ағатайым соғысқа</w:t>
        <w:br/>
        <w:t>аттанғанда мен бар-жоғы төрт айлык сәби екенмін. «Мен кетсем ле соңымда інім</w:t>
        <w:br/>
        <w:t>бар»-депті де қолыни алып, құйрығымнап қағыпты . Маңдайымнан иіскеп, жүре</w:t>
        <w:br/>
        <w:t>беріпті. Бұл маған әкс-шешсем айтқан әңгіме. Ол кісілер де ағанын қазасы жөпінен</w:t>
        <w:br/>
        <w:t>анық хабар біле алмай бақи дүниеге озды.</w:t>
        <w:br/>
        <w:t>Шабданның түпкі ойың &lt;сэді ме, Сейдахмет аға да сол сәт толғанып кетті.</w:t>
        <w:br/>
        <w:t>- В, қарағым, соғыс деген қарғыс атқырды кім тілейді?! Әйтсе де біздің</w:t>
        <w:br/>
        <w:t>ұрпақ соның зауалын да, зобалаңын да көрді. Жат жердің топырағын жасталгат</w:t>
        <w:br/>
        <w:t>боздақтар қанша ма?</w:t>
        <w:br/>
        <w:t>Сенің агац Бишөкен-солардың бірі. Өҙі жуастау, бірақ сөзі мен ісіне нық</w:t>
        <w:br/>
        <w:t>азамат еді. 1944 жылы Шығыс Ируссияда жорык жолдарымыз тоғысты. Майданда</w:t>
        <w:br/>
        <w:t>белгілі ғой, қаракөздер жолықса туған бауырымыздай санайтыпбыз. Бишөкен</w:t>
        <w:br/>
        <w:t>бастаған Алтайдан келген азаматтарды біз солай кабылдаган едік.</w:t>
        <w:br/>
        <w:t>1945 жылдың қақағап қаңтар айында Эльбинг қаласы үшін кескілескен</w:t>
        <w:br/>
        <w:t>ұрыстар жүрді. Бір күні кешкісін басып ақ дәкемен таңғызып алған Бишекеп келді.</w:t>
        <w:br/>
        <w:t>«Оу, бауырым-ау, бұл нс?» дейміп ғой мен шенімнің үлкендігін танытып. «Аға,-</w:t>
        <w:br/>
        <w:t>дейді ол күндізгі ұрыста сәл жараландым. Оқ маңдайымның терісін ғана осып</w:t>
        <w:br/>
        <w:t>өгіпті. Таңғызыпн, кайта оралдым».</w:t>
        <w:br/>
        <w:t>Мен ашуымды жасыра алмадым. «Ей маңдайып смес, саусағың жараланса</w:t>
      </w:r>
    </w:p>
    <w:p>
      <w:r>
        <w:t>да неге санбатта қалмадың?» деп, дүрсе қоя бердім. Ондағы ойым жан алысып,</w:t>
        <w:br/>
        <w:t>жан беріскен майдан даласынан аулақ болсын дегенім еді. Тіпті, қатты ұрсып,</w:t>
        <w:br/>
        <w:t>балағаттап та алдым, Сонда ол:</w:t>
        <w:br/>
        <w:t>- Аға, түңде түс көрішпшін «Даңқ» орденімен марапатталып жатыр ексм,-</w:t>
        <w:br/>
        <w:t>дегені.</w:t>
        <w:br/>
        <w:t>Шынымды айтайын, жүрегім зу етті. Ол кезде майдан даласында оққа ұшқан</w:t>
        <w:br/>
        <w:t>әр жауынгер «ерлікпен қаза тапты» деп есептелетін, аты өшкір «қара қағаз» солай</w:t>
        <w:br/>
        <w:t>толтырылагын.</w:t>
        <w:br/>
        <w:t>Сол күні жауға қайта шабуыл басталды. Ала алмадық. Кешкісін Бишөкеннің</w:t>
        <w:br/>
        <w:t>мәйітінің үстіпен түстім. Окоптан шыга бере оққа ұшыпты...</w:t>
        <w:br/>
        <w:t>Қайран бауыр солай көз жұмды. Окоп түбінен жоғары шығарып қойдық.</w:t>
        <w:br/>
        <w:t>Ол кезде каза болғандарды жинайтын, құжаттарын тиісті орындарға жіберетін</w:t>
        <w:br/>
        <w:t>арнайы бөлімшелер болатын. Сол себепті еш құжатын алуға немесе өз бетімізше</w:t>
        <w:br/>
        <w:t>жерлеуге қақымыз жоқ еді. Асыл азаматтың бетін сипап, дұға оқып алға жылжып</w:t>
        <w:br/>
        <w:t>кеттік. Осылай Сойдахмет аға күрсіне отырып, әңгімесін үзді.</w:t>
        <w:br/>
        <w:t>Талай жанарға жас келді. Қайсарлықтың өзіңдей, қатал тағдыр өтінде</w:t>
        <w:br/>
        <w:t>қайынныц бсзіндей қатайған майдангер аға осы мұңды сәтті қайта бұзды.</w:t>
        <w:br/>
        <w:t>156</w:t>
        <w:br/>
        <w:t>Мазмұны:</w:t>
        <w:br/>
        <w:t>1. Өмір өткелдері.. 1 бет</w:t>
        <w:br/>
        <w:t>2. Жанбағырұлы Беке с&gt; 135 бег</w:t>
        <w:br/>
        <w:t>3. Бәйділдә Нарбийұлы ағамыздан остіген әңгімеле</w:t>
        <w:br/>
        <w:t>Мананбай атамыздың жүйрік атқа құмартуы.......24..... 142 бет</w:t>
        <w:br/>
        <w:t>Манекеңнін жолбарысты алуы. 143 бет</w:t>
        <w:br/>
        <w:t>Төлеген деген ер сд 143 бет</w:t>
        <w:br/>
        <w:t>Төлегеннің жүректілігі. 144 бет</w:t>
        <w:br/>
        <w:t>Сіргебай батырдың өкініті.........0/22..Г..мыеыеə-. 144 бет</w:t>
        <w:br/>
        <w:t>Тынышбайдың тапқырлығы немесе</w:t>
        <w:br/>
        <w:t>озбырлыққа жасалынған зорлық, 144 бет</w:t>
        <w:br/>
        <w:t>Бөлек батыр туралы. 144 бет</w:t>
        <w:br/>
        <w:t>Қошахан туралы 146 бет</w:t>
        <w:br/>
        <w:t>Қойшы Бақтыбайұлы жөніндегі</w:t>
        <w:br/>
        <w:t>әңгімелер,ақын өлеңдері.....221.4440....... ЕЕЕКТЗЕТЕНТЕН 150 бет</w:t>
        <w:br/>
        <w:t>4, Мақалалар, арнау өлеңлер..... 1 бст</w:t>
        <w:br/>
        <w:t>5. Гүләйім Сейдахметқыз тураны</w:t>
        <w:br/>
        <w:t>мақалалар, пікірлер, некролог... І71 бет</w:t>
        <w:br/>
        <w:t>6. Алтын Скалпель 172 бет</w:t>
        <w:br/>
        <w:t>7. Ер Оразымбет.. 178 бет</w:t>
        <w:br/>
        <w:t>184</w:t>
        <w:br/>
        <w:t>-</w:t>
        <w:br/>
        <w:t>Нейрахирург Меймантай, жолдасы Білімкүл</w:t>
      </w:r>
    </w:p>
    <w:p>
      <w:r>
        <w:t>Ашылған жаңалык іс жүзінде дәлелденгенде ғана ғылыми жаңалык болалы.</w:t>
        <w:br/>
        <w:t>өмірде дәлелденбесе, канша құны жағары йолса да болжам болып калады.</w:t>
        <w:br/>
        <w:t>Ашығын айтайын, екі мыңнан астам аламға операция жасап, шейерлігімен</w:t>
        <w:br/>
        <w:t>бүкіл Қазақстан дәрігерлерін мойындатқан М.Көжеков сиякты нейрохнрургтерлін</w:t>
        <w:br/>
        <w:t>пікірі кандай ғалымға болса ла аса қажст. Нейрохирургия саласында негізгі шешім</w:t>
        <w:br/>
        <w:t>қабылдарда осы саланың дәрігерлері үнемі онымен ақылдасып отырады. Тіпті,</w:t>
        <w:br/>
        <w:t>онсыз шешім қабылдамайды да. Оны менімен жакын араласатын дәпігерлерден</w:t>
        <w:br/>
        <w:t>сан рет естігенмін.</w:t>
        <w:br/>
        <w:t>Меймантай Кожековтың нағыз өз ісінің маманы скендігін біз түгілі</w:t>
        <w:br/>
        <w:t>нейрохирургия жөніне! ок бойы алла жүрген Мәскеулің ғалымдары да</w:t>
        <w:br/>
        <w:t>мойындайды.</w:t>
        <w:br/>
        <w:t>Бұл профессордың нейрохирург Меймантай Каженоннс Йерген шынайы</w:t>
        <w:br/>
        <w:t>бағасы.</w:t>
        <w:br/>
        <w:t>Лауазымы жер жарған ағақты ғалымның өзі бас иіп отырғанда танкалмасқа</w:t>
        <w:br/>
        <w:t>лажым қалмады. Ол туралы кебірек білгім келіп, жақын жолдастарынан сұрай</w:t>
        <w:br/>
        <w:t>бастадым.</w:t>
        <w:br/>
        <w:t>Балқаштың құмына кіндік қаны тамған, ыстық құмдарын жалаңанқ</w:t>
        <w:br/>
        <w:t>тайандирымен басып, оқты ат қылып мініп, бір сақамен асық ойнаған досы</w:t>
        <w:br/>
        <w:t>Малдашбай Сәбитов өзінін басынан кешкендерін сол калпында айтып берлі.</w:t>
        <w:br/>
        <w:t>-Шаруашылыкта партком хатшысы болып жүргенде катты ауырдым, Басым</w:t>
        <w:br/>
        <w:t>кейде шыр айналғандай болалы. Бірде шаршаған тәрізді ұйқым келсе, бірде кұсқым</w:t>
        <w:br/>
        <w:t>келіп құлағым шыңылдайлы. Көзім қарауытып, екі шекемді біреу аямай қысып</w:t>
        <w:br/>
        <w:t>жатқандай. Көптеген дәрігерлердің алдына барлым Оларлың барлығы: «Басыңда</w:t>
        <w:br/>
        <w:t>ісік бар» леген диагноз кояды.</w:t>
        <w:br/>
        <w:t>Ауырғанда шыдай алмайтын ҡал жеттім. Сонан сон амалсыз Алматы</w:t>
        <w:br/>
        <w:t>қаласындағы Х2? қалалық клиникалық ауруханаға бардым.</w:t>
        <w:br/>
        <w:t>Бас дәрігер хирургия бөліміне жіберді. Ондағы мамандар менімен</w:t>
        <w:br/>
        <w:t>Із</w:t>
        <w:br/>
        <w:t>Қазіргі жастарымыз білімлі. әрі өнерлі. әрі Отансүйгіш болып өсу үшін</w:t>
        <w:br/>
        <w:t>оларға да үлгі боларлық тұлға қажет, Соларды нисихаттау арқылы халыққа қызмет</w:t>
        <w:br/>
        <w:t>етудін нұсқасын ұсынсақ, ұтылмаймыз. Мен Гүлайым Сейдихметқызын осындай</w:t>
        <w:br/>
        <w:t>жастарға үлгі стугс боларлық жан деп есептеймін. Сондықтан оның есімін ссте</w:t>
        <w:br/>
        <w:t>қалдыру шараларын жасағанымыз абзал. Озған өзі бітірген мектептің есімін берсек</w:t>
        <w:br/>
        <w:t>те артық болмайды.</w:t>
        <w:br/>
        <w:t>Ұлтжанды ғылымның өзі де Баканас селосындағы Баканас орта мектебін</w:t>
        <w:br/>
        <w:t>өте жақсы бітірген. Ендеше, мектептін атын өзінін түлегі, биалогия ғылымының</w:t>
        <w:br/>
        <w:t>докторы І.Әблірәсіл атындағы мектеп деп неге атамасқа?</w:t>
        <w:br/>
        <w:t>Осы мақаланы жазар алдында Бақанас селосы арлагерлерімен Түгел</w:t>
        <w:br/>
        <w:t>ақылдасып шықтым. Барлығы куаттап отыр. Қарсы болған ешкім жоқ.</w:t>
        <w:br/>
        <w:t>Халқымыз «Біилм-ннемен құлық қазғандай» леп бекер айтпаған. Ал</w:t>
        <w:br/>
        <w:t>Гүлайым Сейдахметқызынын Қазақстан ғылымына сіңірген еңбегі осыған әбден</w:t>
        <w:br/>
        <w:t>лайық сияқты. Жас жеткіншектерге тәлім-тәрбие беретін білім ордасына есімін</w:t>
        <w:br/>
        <w:t>беру үшін атақты аламларды басқа жактан қарастырмай-ақ өз қызымыздың есімін</w:t>
        <w:br/>
        <w:t>берсек, ұтпасақ, ұтылмаймыз. Ол елдігімізді де, бірлігімізді де асқақтата түсереді.</w:t>
        <w:br/>
        <w:t>Менің бұл ұсынысымды жергілікті басшылар ла колдайды леп ойлаймын-</w:t>
        <w:br/>
        <w:t>Асылымызды ардақтай білейік, ағайын, демекпін</w:t>
      </w:r>
    </w:p>
    <w:p>
      <w:r>
        <w:t>Қантбек Аяшей,</w:t>
        <w:br/>
        <w:t>Бақанас ауыллық арлагерлер</w:t>
        <w:br/>
        <w:t>кенесінін төрағасы</w:t>
        <w:br/>
        <w:t>ГҮЛҮЙІМ СЕЙДАХМЕТҚЫЗЫ ӘБДРӘСІЛОВА</w:t>
        <w:br/>
        <w:t>Арсыүңс; ажал арамыздан тағы</w:t>
        <w:br/>
        <w:t>бір асылымызды алып кетп. Елу үшке</w:t>
        <w:br/>
        <w:t>қарағын шағында (биология ғылымының</w:t>
        <w:br/>
        <w:t>докторы, белгілі ұстаз, жерлесіміз Гүләйім</w:t>
        <w:br/>
        <w:t>Сейдахметқызы Әбдіржілова ауыр науқастан</w:t>
        <w:br/>
        <w:t>мезгілсіз дүниеден өтті.</w:t>
        <w:br/>
        <w:t>Гүләйім Сесйлахметкызы 1053</w:t>
        <w:br/>
        <w:t>жылдың 28 шілдегінде Баканас ауылында</w:t>
        <w:br/>
        <w:t>ауданымыздың Қүрметті Азаматы, кілірлі</w:t>
        <w:br/>
        <w:t>қариямыздың бірі С. Әблірәсіловтын</w:t>
        <w:br/>
        <w:t>шаңырағында лүниеге келген. Жастайылан</w:t>
        <w:br/>
        <w:t>зеректігімен ерекшеленген Гүләйім</w:t>
        <w:br/>
        <w:t>Сейлахметкызы 1970 жылы Бақанас орта</w:t>
        <w:br/>
        <w:t>мектебін алтын медальмен бітірді. ауланнан</w:t>
        <w:br/>
        <w:t>бірінші рет ҺЛКЖО-ныңн ХҮІ-сьсзіне</w:t>
        <w:br/>
        <w:t>делегат болып қатысқан. Мектепті бітірген</w:t>
        <w:br/>
        <w:t>ган КазГУ-дің биология факультетіне түсіп,</w:t>
        <w:br/>
        <w:t>бағамен бітірді Алматылағы</w:t>
        <w:br/>
        <w:t>ті</w:t>
        <w:br/>
        <w:t>оны үздік</w:t>
        <w:br/>
        <w:t>езуінен күлкі кетпейтіп. Ондай адамдармен әңгімелесе қалсаң жаның жадырап</w:t>
        <w:br/>
        <w:t>қалады. Өмірде сондай адамдар көп болса деп тілеймін-дейді Дев Блап.</w:t>
        <w:br/>
        <w:t>- Біздің сыныпқа Райса Семеновна Гагштетер жетекшілік жасады. Мықты</w:t>
        <w:br/>
        <w:t>мұғалім еді. Содан да болар сыныпта жақсы оқитындар қатары коп сді. Мектепте</w:t>
        <w:br/>
        <w:t>ең үздік сынып аталды. Шарттон Таня, Сабинова Лариса өте жақсы оқыды.</w:t>
        <w:br/>
        <w:t>Матемагикадан Жексенкүл Ахасва, химия-биологиядан Дариға Айтмұхамедова</w:t>
        <w:br/>
        <w:t>сабақ берді. Мемлекеттік емтиханды 15 оқушы химиядан кілең «бес» деген бағаға</w:t>
        <w:br/>
        <w:t>тапсырып, мұғаліміміз оған қатты қуанып, бәрімізді кинога апарлы. Осы күпге</w:t>
        <w:br/>
        <w:t>дейін бір бірімізді туғап бауырымыздай қарсы аламыз.</w:t>
        <w:br/>
        <w:t>Біздің сыныпты бітіргендердің көбісі үкіметте жұмыс істейді. Атап</w:t>
        <w:br/>
        <w:t>айтатын болсақ, Қан Жанна Астанада, 1985 жылы он бес жылдықта кездестік. Бұл</w:t>
        <w:br/>
        <w:t>кездесуге Гүлайым жұбайымен келді. Одан кейін бес жылдан соң тағы кездестік.</w:t>
        <w:br/>
        <w:t>Әрқайсысы өз мамандықтары бойынша Қазақстанның нығаюына бір кісідей ат</w:t>
        <w:br/>
        <w:t>салысуда. Біз қайтыс болғапдарды ұмытпаймыз. Ол біздің жүрегімізде сақталады.</w:t>
        <w:br/>
        <w:t>Біздіп Отанымыз-Қазақстап. Барлық қазақстандықтарға жақсылық тілеймін. Бәрі</w:t>
        <w:br/>
        <w:t>бақытты болсын! Сол үпгін Президентіміз еңбек егіп жатыр.</w:t>
        <w:br/>
        <w:t>«Балқаш өңірі» газеті 22.04.2006 ж.</w:t>
        <w:br/>
        <w:t>ШЕТ ЕЛГЕ ТАНЫЛҒАН ҒАЛЫМ</w:t>
        <w:br/>
        <w:t>Дариға Аймұхамедова, Қ.Р.</w:t>
        <w:br/>
        <w:t>ағарту ісінің озық қызметкері</w:t>
        <w:br/>
        <w:t>Сегіз қырлы, бір сырлы» дегенде халқымыз созге шешен, іске көссм</w:t>
        <w:br/>
        <w:t>адамды, яғпи сөзі жүйелі, өнері киелі ұлы мен қызын сыйпаттаған. Мен өзім сабақ</w:t>
        <w:br/>
        <w:t>берген сыныптастар арасында Гүлайым Сейдахметқызының адам қызығарлық</w:t>
      </w:r>
    </w:p>
    <w:p>
      <w:r>
        <w:t>міпезге байлығы. Ол әрқашан байыпты сойлеп, лауазымды, үлкеннің алдында тілі</w:t>
        <w:br/>
        <w:t>кұрмелмеген, кішіпіц алдында күшінбеген, кіммен болсын тең құрбысындай, тату-</w:t>
        <w:br/>
        <w:t>тәтті жолдасындай ашық-жарқын әңгімелесетіті.</w:t>
        <w:br/>
        <w:t>Ол онжылдық мектепті үздік бітірді. Сөйтіп, жоғарғы оқу орнын да қызыл</w:t>
        <w:br/>
        <w:t>дипломмен тамамдады. Сөйтіп, өмір жолына аттанды. Омір дсген дариядан ескегі</w:t>
        <w:br/>
        <w:t>мықтылар ғана асау толқынды жарып өтіп, көздегеніше жете алмақ. Өмір-дәрия</w:t>
        <w:br/>
        <w:t>болса, ескек адамның білімі, көргені мен түйгепі, ескек осер қуаты. Елге жаққан</w:t>
        <w:br/>
        <w:t>адамның қашан да достары кеп.</w:t>
        <w:br/>
        <w:t>«Кәп сөз күміс, аз сөз алтын» деп білген жас ғалым, халык алдыпда</w:t>
        <w:br/>
        <w:t>байсалды да салмақты сөзімен, өзіндік пікір туғызып, ел намысын оятатып, ойлары</w:t>
        <w:br/>
        <w:t>болашақты камтитып құпды ұсынысымен де жұттпылыққа танылған ардақты адам.</w:t>
        <w:br/>
        <w:t>Ол ылғи да маңынлағыларды достык пен ынтымаққа, ауызбірлікке шакырады.</w:t>
        <w:br/>
        <w:t>Мәрттік пен жомарттык-жаны бай, пейілі кеп, арлы, намысты адамның</w:t>
        <w:br/>
        <w:t>қасисті. Ондай дарқан жандар-талантты, дарынды, жастардың досы, қамқоры</w:t>
        <w:br/>
        <w:t>болмак. Біз сөз еткелі отырган Гүлайым Ссйдахметқызы осындай жан. «Адам</w:t>
        <w:br/>
        <w:t>коп, жақын аз, кеңес көп, ақыл аз» дегеп смес ие? Ендеше жастардың жақыны,</w:t>
        <w:br/>
        <w:t>169</w:t>
        <w:br/>
        <w:t>Месймантайдың айтуына басқа, әсіресе мидаги ісіктен гөрі тамырға</w:t>
        <w:br/>
        <w:t>операция жасау аскан шеберлікпен қатар, Ітыламдылықты, төзімділікті қажет</w:t>
        <w:br/>
        <w:t>етеді. Көптеген нейрохирупгтерде осы жағы жетпей жатады.</w:t>
        <w:br/>
        <w:t>Операция жасалынғаннан кейін жылдам тәуір бола бастадым, Ауруханадан</w:t>
        <w:br/>
        <w:t>да тез айығып шықтым.</w:t>
        <w:br/>
        <w:t>Ыірақ бір ай откен соң көзімніп астынан бастап, жақ сүйектерім сырқырап</w:t>
        <w:br/>
        <w:t>ауырғанды шығарды. Шыдатпайды. Сонан соң қайтадан Меймаптайға бардым.</w:t>
        <w:br/>
        <w:t>Ол ары-бері тексеріп көрді де:</w:t>
        <w:br/>
        <w:t>- Жақ, көз, ми клсткаларын байланыстырып тұратын жүйке талшықтары</w:t>
        <w:br/>
        <w:t>зақымданғап. Оған әзірше ешнәрсе жасай алмаймыз. Қарсы пайдаланатын</w:t>
        <w:br/>
        <w:t>«Альфорнар» деген дәрі бар ол қазір бізде жоқ. Қалайда соны тауып еккізудің</w:t>
        <w:br/>
        <w:t>керек-деді.</w:t>
        <w:br/>
        <w:t>Бүкіл қаланы аралап, әлгі айтқан дәріні тапсамшы! Еш жерде жоқ. Содан</w:t>
        <w:br/>
        <w:t>салым суға кетіп Алматы қаласында Жеңіс деген досымпың үйінде отырғанмын.</w:t>
        <w:br/>
        <w:t>Қызы Лаура:</w:t>
        <w:br/>
        <w:t>- Теміржолға қарасты ауруханада ол дәрі бар. Бірақ оны бас дәрігердің</w:t>
        <w:br/>
        <w:t>рұқсатымен ғана береді-дсгені бар смес пе.</w:t>
        <w:br/>
        <w:t>«Естіген кұлақта жазық жоқ»-деп, шипасы тие ме деген өймеп әлгі</w:t>
        <w:br/>
        <w:t>айтқан ауруханаға бардық. Бас дәрігер Валентина Васильева Поленова екен.</w:t>
        <w:br/>
        <w:t>Жақынлатпайды. Жеңістің елезектігі бар еді.</w:t>
        <w:br/>
        <w:t>- Бізді Сізге Меймантай Көжекон жіберді дегені.</w:t>
        <w:br/>
        <w:t>- Немрохирург Меймантай Көжекон пе?-деп, өзіміздеп қайта сұрады.</w:t>
        <w:br/>
        <w:t>- Ия, нсирохирург Меймантай Кәжеков!</w:t>
        <w:br/>
        <w:t>«Мұнын не0Отірікайтып, Бізді Меймантай жіберген жоққой. Беделінс нұқсан</w:t>
        <w:br/>
        <w:t>кслмей ме? Ал, оны танымаймын десе қайтиекпіз»-деп, оны түрткілеп, ұяттан</w:t>
        <w:br/>
        <w:t>өліп барамын «Дәрі керек пе, тыныш тұр» дейді ол маған. Абырой болғанда әлгі</w:t>
        <w:br/>
        <w:t>дәрігер Валентина Васильевпа Меймантайдың атын естігенде табанда өзгерді.</w:t>
      </w:r>
    </w:p>
    <w:p>
      <w:r>
        <w:t>- Бірден сөйтіп айтпайсындар ма, Меймантай Көжеков жіберді дел қанша</w:t>
        <w:br/>
        <w:t>арфольнар керек?</w:t>
        <w:br/>
        <w:t>- Үтпеу.</w:t>
        <w:br/>
        <w:t>Менен бұрын Жеңіс айтты.</w:t>
        <w:br/>
        <w:t>Қажетті дәрімізді алып алған соң меніц де көңілім орнына түсті. Сонан</w:t>
        <w:br/>
        <w:t>кейін барып, Жеңіске:</w:t>
        <w:br/>
        <w:t>-Меймантайдыңатынпайдаланғаны цұятбалды. Меймантайдытанымаймын</w:t>
        <w:br/>
        <w:t>десе қайтер едің?-дсдім.</w:t>
        <w:br/>
        <w:t>Қазақстанда Меймантайды білмейтін дәрігер жоқ. Онын есімін естігенде</w:t>
        <w:br/>
        <w:t>қарапайым дәрігерлер ғана смсс, ғылым докторлары да елең ете қалады.</w:t>
        <w:br/>
        <w:t>Нейрохирургияға оның еңбегісінді. Алаленбегімен көтерілді ол осындай биіктікке.</w:t>
        <w:br/>
        <w:t>Досыңмен қалай мақтансаң да болады - деді.</w:t>
        <w:br/>
        <w:t>Ол бұл сөзін салмақты айтты.</w:t>
        <w:br/>
        <w:t>Шынында Меймантай өз саласының нағыз кас шебері екен. Опы бүкіл</w:t>
        <w:br/>
        <w:t>Қазақстан ғалымдары да кұрмет тұтатыпыпа кейін сан рег көз жеткіздім-деді,</w:t>
        <w:br/>
        <w:t>Моллскен сөзін аяқтап. Тұлғасы қандай келісті болса, Меймантайдың жан дүниесі</w:t>
        <w:br/>
        <w:t>127</w:t>
        <w:br/>
        <w:t>а</w:t>
        <w:br/>
        <w:t>республика және Орта Азиядагы бірден бір гигисна және жұқпалы аурулар</w:t>
        <w:br/>
        <w:t>ғылыми зерттеу институтына жұмысқа орналасып, сол жұмыста өмірінің соңына</w:t>
        <w:br/>
        <w:t>дейін еңбек етті. Өзінің алдындағы осы салада спбек еткен агақты оқымыстылар</w:t>
        <w:br/>
        <w:t>академик Н.Д.Беклемишев, А.С.Мөшксевич, Р.К.Ермаковалардың жолын куып,</w:t>
        <w:br/>
        <w:t>олардың еңбектерін ары қарай дамытуға көп еңбек сіпірді. Соның арқасында</w:t>
        <w:br/>
        <w:t>қатардағы ғылыми қызметкерден биология ғылымдарының докторы деңгейіне</w:t>
        <w:br/>
        <w:t>дейін көтерілді.</w:t>
        <w:br/>
        <w:t>Өкінішке орай, оқымыстылар ақындар меп өнер адамдары секілді оз</w:t>
        <w:br/>
        <w:t>атағын ел көзіне көрсетін, жая бермейді. Олар көбіне сліне, халқына істеп жатқан</w:t>
        <w:br/>
        <w:t>игіліктерін үнсіз атқарып жатады. Сондықтан да Гүләйім бауырымыздың түрлі</w:t>
        <w:br/>
        <w:t>ауруларға қолданылагын дәрілер жасап, оны көпшіліктің пайдаланып жүргенін</w:t>
        <w:br/>
        <w:t>ешкім дс біле бермейді. Гүләйім басқаратын лабораторияда 40-тан астам дарі-</w:t>
        <w:br/>
        <w:t>дәрмектер қолданысқа шығарылып тұрған скен. Сол еңбегі ескеріліп, оған 1996</w:t>
        <w:br/>
        <w:t>жылы «Денсаулық сақтау саласының үзлігі» атағы берілді.</w:t>
        <w:br/>
        <w:t>ГүләйімСейдахметқызыныңенбектеріденсаулықсақтаусаласында?есейдің,</w:t>
        <w:br/>
        <w:t>Германиянып, Онтүстік Кореяның, Монғолияның, Қырғызстан мен Өзбекстанпың</w:t>
        <w:br/>
        <w:t>университетторінде оқулықтарда қолданылады. Көптеген мақалалары түрлі</w:t>
        <w:br/>
        <w:t>жұрналдарда жарияланып келгеп.</w:t>
        <w:br/>
        <w:t>Гүләйім ғылыми зергтеулермен қатар, КазМУ-де, Алматы медицила</w:t>
        <w:br/>
        <w:t>институтында лекция оқып, студенттер тәрбиелеген.</w:t>
        <w:br/>
        <w:t>Гүләйім Сейдахметқызының енбегі мен өнегелі ісін, оның жаркып бейнесін</w:t>
        <w:br/>
        <w:t>жерлестері ұмытпайтын болады. Топырағы жеңіл болсын! Аллаһ артына береке</w:t>
        <w:br/>
        <w:t>берсін дейміз...</w:t>
        <w:br/>
        <w:t>Аудап Әкімдігі, Аудандық Маслихат.</w:t>
        <w:br/>
        <w:t>«Банқаш өңірінің» редакциясы</w:t>
        <w:br/>
        <w:t>Аудандық «Балқаш өңірі» газеті 2.12.2005 ж.</w:t>
        <w:br/>
        <w:t>АЛТЫН СКАЛПЕЛЬ</w:t>
      </w:r>
    </w:p>
    <w:p>
      <w:r>
        <w:t>Есімі Қазақстан дәрігерлері арасында ғана емес, бұрынғы Кеңестер Олағы</w:t>
        <w:br/>
        <w:t>медицина қызметкерлеріне кеңінен танымал, санаулы адамдар ғана АЛЫП үлгерген</w:t>
        <w:br/>
        <w:t>алтын скалпельдің иегері, нейрохирургияны жетік меңгеріп, шеберлігімен небір</w:t>
        <w:br/>
        <w:t>атақты ғалымдарды мойындатқан, Қазақстап Республикасына еңбек сіңген</w:t>
        <w:br/>
        <w:t>нейрохирург Меймантай Көжеков туралы бір үзік сыр.</w:t>
        <w:br/>
        <w:t>Қалын көпірдің арасынан маңдайы жарқыраған, жүзінен нұр тәгілген, сырт</w:t>
        <w:br/>
        <w:t>келбеті келіскен кісі алыстан көрінді. Қасында аудандық ардагерлер кеңесінің</w:t>
        <w:br/>
        <w:t>төрағасы Молдашбай Сабитов, аудандық аурухапаның бас дәрігері Тұрланғазы</w:t>
        <w:br/>
        <w:t>Есімқұлов және бұрындары аудан көлемінде үлкен қызметтер істеген бірнеше</w:t>
        <w:br/>
        <w:t>қариялар бар.</w:t>
        <w:br/>
        <w:t>Меймантай туралы алғаш рет медицина гылымыпың докторы, профессор</w:t>
        <w:br/>
        <w:t>Берік Санарғазиннің аузынан естіген сдім.</w:t>
        <w:br/>
        <w:t>- Ондай дәрігерлер дүнис жүзінде сирек кездеседі. Ойткені, ол-практик, ал</w:t>
        <w:br/>
        <w:t>галымдар негізінен теоретик.</w:t>
        <w:br/>
        <w:t>172</w:t>
        <w:br/>
        <w:t>Медицина ғылымдарының докторы, профессор Мария Омарованың осы</w:t>
        <w:br/>
        <w:t>пікірі аудандық «Балқан: өңірі» газетінде, 2007 жылғы 1 қантар күнгі сашянда</w:t>
        <w:br/>
        <w:t>«Ғылымның хаты әлмейді» деген тақырыппен, төртінші бетке жарияланды».</w:t>
        <w:br/>
        <w:t>ШЕТ ЕЛГЕ ТАНЫЛҒАН ҒАЛЫМ</w:t>
        <w:br/>
        <w:t>Сейілхан Сайлаубайұлы,</w:t>
        <w:br/>
        <w:t>«Балқаш өңірі»</w:t>
        <w:br/>
        <w:t>Үстіміздегі жылдың 28 қаңтарындағы аудандық газетіміздің Хе5 саныпда</w:t>
        <w:br/>
        <w:t>Марат Қашқынбаевтың «Халқының қамын ойлаған ғалым» атты мақаласы маған</w:t>
        <w:br/>
        <w:t>қатты ой салды. Содан міне, қолыма қалам алып. өзпікірімді білдіруді жән көрдім,-</w:t>
        <w:br/>
        <w:t>дейді зейнеткер Ұлан Кәлпебасв. Өйткені, ол көп жылдар Бақанас орта мектебін</w:t>
        <w:br/>
        <w:t>басқарған.</w:t>
        <w:br/>
        <w:t>Бұл 1969-1970 жылдар сді. Осы оқу жылында Гүлайым Әбдірасылоһа Хг1</w:t>
        <w:br/>
        <w:t>Бақанас орта мектебін «Алтын медалые» бітірген бірден бір оқушы сді. Гүлайым</w:t>
        <w:br/>
        <w:t>мектеп қабырғасында оқыған жылдары бірінші сыныптан оныншы сыныпты</w:t>
        <w:br/>
        <w:t>бітіргенше мақтау кағаздарына ие болумен қатар, үлгілі тәрбиесімен, ерекше</w:t>
        <w:br/>
        <w:t>зеректігімен өзі катарлас оқуптыларғи үлгі бола білді.</w:t>
        <w:br/>
        <w:t>Сонымен катар, мектепте комсомол ұйымына басшылық жасады. Соншама</w:t>
        <w:br/>
        <w:t>қоғамдык жұмыстарға белсене араласып жүрсе дс, сабақты жақсы окуды, үлгілі,</w:t>
        <w:br/>
        <w:t>гәрбиелі шәкірг болуды естен шығарған жоқ. 1970 жылы аудандық комсомол</w:t>
        <w:br/>
        <w:t>ұйымы 10 сынып оқушысы Гүлайым Әбдірасылованы Бүкілодақтык Комсомол</w:t>
        <w:br/>
        <w:t>Жастар Одағының ХҮІ сьезінс делегат етіп сайлады.</w:t>
        <w:br/>
        <w:t>Әбдирасилова Гүлайым Сейдахметқызы жоғарғы оқу орнын бітіргеннен</w:t>
        <w:br/>
        <w:t>кейін ғылым жолына түсті. Алдымен биология ғылымының кандидаты чгағын алса,</w:t>
        <w:br/>
        <w:t>білімге деген құштарлық, ізденісті арқасында биология ғылымының докторы</w:t>
        <w:br/>
        <w:t>деген атаққа ие болды. Сөйтіп жүріп, өз халқының денсаулығын сақтау жонінде</w:t>
        <w:br/>
        <w:t>қаншама еңбек сінірді.</w:t>
        <w:br/>
        <w:t>У21 Бақанас орта мектебін үздік бітірген оқушылардың арасында ғылым</w:t>
        <w:br/>
        <w:t>докторы атағын алған. Осындай білімді, халқы үшін аянбай еңбек стін жүрген</w:t>
        <w:br/>
        <w:t>қызымызды сұм ажал мезгілсіз арамыздан алып кегіі. Гүлайым-Х%1 Бақанас орта</w:t>
        <w:br/>
        <w:t>мектебінің тарихында ерекше орын алатып окутылардың бірі. Ол ғылым докторы</w:t>
        <w:br/>
        <w:t>болып жүрген кезде көптеген шет елдерге танылып, сұраныс та КӘП келді.</w:t>
        <w:br/>
        <w:t>Міне, мектепті үздік бітіріп, өзінің білімділігімен шет елдерге танымал</w:t>
      </w:r>
    </w:p>
    <w:p>
      <w:r>
        <w:t>болғап ғалым докторы Әбдірасылони Гүләйім Сейдахметқызына өзі бітірген Х21</w:t>
        <w:br/>
        <w:t>Бақанас орта мектебінің атын берсе дегеп тілегімді білдіргім келеді. Гүлайым</w:t>
        <w:br/>
        <w:t>Әбдірасылова атыпдағы орта мектеп дси атаса орынды болар елі-дейді ұстаз Ұлан</w:t>
        <w:br/>
        <w:t>Кәлпебасв.</w:t>
        <w:br/>
        <w:t>- Мен Әбдірасылова Гүлайым Сейдахмстқызымен 3 сыныптан 10 сыныпқа</w:t>
        <w:br/>
        <w:t>дейін бірге оқып, мектелті бірге бітірдік. Гүлайым бірінші сыныптан бастап жақсы</w:t>
        <w:br/>
        <w:t>оқыды. Төрт деген баға алса қатты ренжитін, сол он жыл бірге оқыған кезімізде</w:t>
        <w:br/>
        <w:t>маған туган қарындасымдай болып кеткен еді. Өзі кішіпейіл, жапы жайсаң, үнемі</w:t>
        <w:br/>
        <w:t>158</w:t>
        <w:br/>
        <w:t>мен жусан тозаңдарының көбсюіне, ал күзде-арам шөп тозандарының көбеюіне</w:t>
        <w:br/>
        <w:t>байланысты болатынын көрсетті. Осы аллергендерді аныктау поллиноз ауруынын</w:t>
        <w:br/>
        <w:t>этимологиясын анықтауға және оларға карсы ем қолдануға болатынын дәлелдеді.</w:t>
        <w:br/>
        <w:t>Сондай-ақ ғылыми жұмыстың тиімді тұстарының бірі-тыныс жолдарының</w:t>
        <w:br/>
        <w:t>алдергендерын анықтауда үй тозандары әсерінің өте жоғары болатынын, әсіресе</w:t>
        <w:br/>
        <w:t>олардын құрамында болатын микроскопиялық кенелердің, өсімдік тозаңдарының,</w:t>
        <w:br/>
        <w:t>санырауқұлақспорларының жэнс темекі түтінінің әсері ол аурудың қозуына көлтеп</w:t>
        <w:br/>
        <w:t>ықпал ететінін анықтаған. Сондай-ак Алматы қаласындагы биоаллергсндердің</w:t>
        <w:br/>
        <w:t>аса кауіптілігі олардың химиялық зиянды заттармен бактериялармен ластануынан</w:t>
        <w:br/>
        <w:t>болатынын дәлелдеді. Әсіресе темекі шаруашылығында істейтін жұмысшылардың</w:t>
        <w:br/>
        <w:t>аллергиямен ауруына топырак кабатындағы және өсімдіктін көбею кездерінде</w:t>
        <w:br/>
        <w:t>жиналған ауыр металдардың, химиялық заттардың әсерінен кәп болатынын</w:t>
        <w:br/>
        <w:t>көрсетті. Осы жағдайларға байланысты осімдік тозаңдарының аллергияға карсы</w:t>
        <w:br/>
        <w:t>препараттар жасады. Қазақстанда алғаттқылардың бірі ретінде аллерген жасау</w:t>
        <w:br/>
        <w:t>биотехнологиясып ғылыми тұрғыдан қалыптастырды.</w:t>
        <w:br/>
        <w:t>Әбдірасыл Гүлайым Сейдахметқызы жусан мен алабота тұқымдастарына</w:t>
        <w:br/>
        <w:t>жататын өсімдіктердің тозаңынан, темекі тозаңы мен жапырчғынан, күнбағыс</w:t>
        <w:br/>
        <w:t>тозаңынан жскс және аралас аллергендер жасады. Қазіргі кезде олардың</w:t>
        <w:br/>
        <w:t>диагностикалық және емдік қасиеттері клиникалық тәжірибеден өткен және</w:t>
        <w:br/>
        <w:t>денсаулық сақтау саласында аллергия ауруларын емдеуге кенінен қолданылады.</w:t>
        <w:br/>
        <w:t>Адамдық қасиеттерін айтатын болсак, өмірде бір сөзді, бірбеткей болатын.</w:t>
        <w:br/>
        <w:t>Алдына қойған мақсатын орындауга бар қайрат-жігерін жұмсайтын. Соның</w:t>
        <w:br/>
        <w:t>нәтижесінде ауырып жүргеніне қарамастан докторлык дисертациясын қорғады.</w:t>
        <w:br/>
        <w:t>Гигиена мен элидемиология орталығында лаборатория көлемінде кіші-гірім</w:t>
        <w:br/>
        <w:t>өндіріс ашып, аллергендік прспараттың 30 түрін шығаруды үйымдастырады. Осы</w:t>
        <w:br/>
        <w:t>орталықта өндірілетін тозаңдық аллергендер Қазақстан Республикасының барлық</w:t>
        <w:br/>
        <w:t>емдеу-профилактикалық орыттдарына енгізілді.</w:t>
        <w:br/>
        <w:t>Әбдірасыл Гүләйім Сейдахметқызы 86 ғылыми мақаланың, 3 алдын</w:t>
        <w:br/>
        <w:t>ала патенттің, 3 методикалық әдістемелік құралдардың және 3 пормативтік-</w:t>
        <w:br/>
        <w:t>техникалық құжаттардың авторы. Мақалалары Қазақстан ғана емес, алыс, жакын</w:t>
        <w:br/>
        <w:t>мемлекеттерде жарияланды.</w:t>
        <w:br/>
        <w:t>Сондай-ақ мектептерде «Аллергиядан сақтау шаралары туралы» сабақты</w:t>
        <w:br/>
        <w:t>жиі өткізетін.</w:t>
        <w:br/>
        <w:t>Еңбектері бағаланып, Денсаулық сақтау Министрлігінің бірінші дәрежелі</w:t>
        <w:br/>
        <w:t>дипломымен жәпе Қазакстан Республикасының денсаулық сактау саласынып</w:t>
        <w:br/>
        <w:t>үздігі белгісімен марапаталған.</w:t>
        <w:br/>
        <w:t>Хамза Жұматов атындағы</w:t>
        <w:br/>
        <w:t>Гисиена және эпидемиология Ғылыми</w:t>
        <w:br/>
        <w:t>зерттеу орталығының директоры,</w:t>
        <w:br/>
        <w:t>медицина ғылымдарының</w:t>
        <w:br/>
        <w:t>докторы, профессор Омарова</w:t>
      </w:r>
    </w:p>
    <w:p>
      <w:r>
        <w:t>Мария Нұрғалиқызы</w:t>
        <w:br/>
        <w:t>167</w:t>
        <w:br/>
        <w:t>әңгімелесіп отырып, басымды түрлі аппаратқа түсірді. Анализдер аллы. Сәйтіп,</w:t>
        <w:br/>
        <w:t>олар да «басыңызда ісік бар» деген қорытындыға келді.</w:t>
        <w:br/>
        <w:t>Негізінен меші «сүйреп» жүргенімен Меймантай дәрігерлердің ішкі</w:t>
        <w:br/>
        <w:t>жұмысына араласып, пікір білдіріп жүрген жоқ.</w:t>
        <w:br/>
        <w:t>Маған операцияны Мәскеу қаласына барып, сегіз жыл жұмыс істеп, гәжірибе</w:t>
        <w:br/>
        <w:t>жинақтап келген, сол кездегі медицина ғылымының кандидаты Серік Ақшпюлақов</w:t>
        <w:br/>
        <w:t>жасайтын сияқты болып шешілген сді. Алдына барсам қашқақтайды:</w:t>
        <w:br/>
        <w:t>- Ауруханада адам басына операцияны Меймантай ағадан артық жасайтын</w:t>
        <w:br/>
        <w:t>ешкім жоқ. Мен сол кісінің біліктілігіне тәнтімін. Досыңыз екен. Өзінің жаса деп</w:t>
        <w:br/>
        <w:t>жеп қолқа салыңызшы, менің жүрегім дауалар смес -деп, ашық айтты.</w:t>
        <w:br/>
        <w:t>Науқас адамның жүрегі қысылғапда басыңа нс бір ойлар келеді екен. Санам</w:t>
        <w:br/>
        <w:t>сан саққа жүгіріп, бір тоқтамға келе алмай тұрғанда С.Ақшолақовтын ұсынысы</w:t>
        <w:br/>
        <w:t>көңіліме қона кегті. Меймантайға қолқа салган едім, ол:</w:t>
        <w:br/>
        <w:t>- Модеке, екеуіміз кішкентай кезімізден тай-құлындай тебісіп, ак көбік</w:t>
        <w:br/>
        <w:t>қардан ақ қала жасап, бірге өстік. Басқи операция жасау оңай емес. Жақын адамға</w:t>
        <w:br/>
        <w:t>қол жүрмей қалуы да мүмкін. Менің столымпың үстінде жатып, жүріп кетсең</w:t>
        <w:br/>
        <w:t>орны толмас әкінішке қаламып ғой. Серік те жаман хирург емес. Сол жасасын-</w:t>
        <w:br/>
        <w:t>деп, алғашында ат тонын ала қашты.</w:t>
        <w:br/>
        <w:t>МеймантайғажолығаралдындаСеріккежәнекіріпшыққанмын.«Досыңызды</w:t>
        <w:br/>
        <w:t>калай да көндіріңіз» деген өзіне жақын тартып. Осы сөзі ойыма түсіп:</w:t>
        <w:br/>
        <w:t>- Сен жасамасаң мен операциядан бас тартамын-дедім, бәлденіп. Олдай</w:t>
        <w:br/>
        <w:t>міпез көрсетуім өзіне салмак артып отырғаным. Өкпелесең де көтеретін, жақын</w:t>
        <w:br/>
        <w:t>адамыңа ренжисің ғой. Оны Меймантай бірден түсінді.</w:t>
        <w:br/>
        <w:t>- Анашиз алған дәрігерлердіп қорытындысына қарағанда саған басқа</w:t>
        <w:br/>
        <w:t>операция жасатуды кешіктіруге болмайды.</w:t>
        <w:br/>
        <w:t>- Онда өзің жаса!</w:t>
        <w:br/>
        <w:t>Меймаптай біраз ойланып отырды да:</w:t>
        <w:br/>
        <w:t>- Жарайды, саған операпияны Серік екеуіміз жасайтын боламыз. Ол</w:t>
        <w:br/>
        <w:t>операция жасайды. мен қасында тұрамын-дгді.</w:t>
        <w:br/>
        <w:t>Менін ажалым жоқ скен. Әлде хирург Серік бәрнәрсе сезді ме, «батылым</w:t>
        <w:br/>
        <w:t>жетпей тұр, досыңыз скен, Меймантай аға жасасыпшы»-леп, бекерден бскер азар</w:t>
        <w:br/>
        <w:t>да безер болмаса керек.</w:t>
        <w:br/>
        <w:t>Оларбассүйегімдіашқансоңішіненешкандай ісіктаппайды. Меймантайдың</w:t>
        <w:br/>
        <w:t>тәжірибесі мол емес пе, бірден сезе қояды. «Демск миға қан жеткізетін тамырдың</w:t>
        <w:br/>
        <w:t>бірі іштей жыртылған» деп ойлайды да, сол саланып мамандарын іске қосады.</w:t>
        <w:br/>
        <w:t>Күн шығыс елінен арнайы алдыртқан аппаратқа басымды және салып,</w:t>
        <w:br/>
        <w:t>кешешлі тексеріп көреді. Сөйтсе, шынында да миға қан жеткізіп тұратын күрс</w:t>
        <w:br/>
        <w:t>тамыр жыртылыпты. Диагиозы «Ансвризм» оны да Меймантай байқаса керек.</w:t>
        <w:br/>
        <w:t>Сонан соң операцияға өзі кірісіп кетіпті.</w:t>
        <w:br/>
        <w:t>Операциядан кейін Меймантай диагноз қойған адамдарға телефон іналып,</w:t>
        <w:br/>
        <w:t>репжілті. Өйткені, тамырға операция жасағанда бас сүйекті басқа жағынан ашады</w:t>
      </w:r>
    </w:p>
    <w:p>
      <w:r>
        <w:t>скен.</w:t>
        <w:br/>
        <w:t>174</w:t>
        <w:br/>
        <w:t>дариядай дана ғой, мұндай жандар ортамыздан ортаймаса, жастармен бірге</w:t>
        <w:br/>
        <w:t>жасарып, қартаймаса деп тілек айтар адамымызды ортамыздан алып кетті.</w:t>
        <w:br/>
        <w:t>Гүлайым сынды қадірменді қызымыздан өнеге үйренген келешек</w:t>
        <w:br/>
        <w:t>жастарымыз сапалы, өнегелі ісімен ата дәстүрімізден рухани нәр алған, өтсе</w:t>
        <w:br/>
        <w:t>мәдениетті, халқымыздың салт-санасын, әдеі-к үртін жете меңгерген тұлға ре тінде</w:t>
        <w:br/>
        <w:t>қалыптасып, кемелденген қоғамымыздың ірге тасып қалайтын белсенді азамат</w:t>
        <w:br/>
        <w:t>болатынына сопіміміз мол еді. Амал қанша тағдыр оны үзаққа жібермеді.</w:t>
        <w:br/>
        <w:t>Марат Қашқынбаевтың мақаласын оқып, толқыдым да, көзімс жас алып,</w:t>
        <w:br/>
        <w:t>қайран бауырым-ай деп отырып қалдым. Гүлайым жастайынан зерек болып,</w:t>
        <w:br/>
        <w:t>мектепте әте жақсы оқыды. Әлі есімде, бүкіл класта 26 оқушы болды. Кластың тең</w:t>
        <w:br/>
        <w:t>жартысынан көбі тек «5» пеп «4» ке оқыды. Бұл класқа даярналып барғанымызда</w:t>
        <w:br/>
        <w:t>кәдімгі студенттер алдында тұрғандай сезінуші едік. Гүлайым сол 1970 жылы</w:t>
        <w:br/>
        <w:t>оныншы класта оқып жүргенде ВЛКСС-ның ХҮ1 сьезіне ауданнап бірінші және</w:t>
        <w:br/>
        <w:t>соңғы қатысқан түлегіміз еді.</w:t>
        <w:br/>
        <w:t>Бұл біздің еі Бақанас орта мектебі үшін ерекше қуаныш болды. Гүлайымға</w:t>
        <w:br/>
        <w:t>сол кезде әр түрлі республикалардан жедел хаттар, құттықтаулар келіп жатты.</w:t>
        <w:br/>
        <w:t>Өзінін мектептегі терең білімін көресте біліп, КазГу-дің биология факультетіне</w:t>
        <w:br/>
        <w:t>оқуга түсіп, қызыл дипломмен аяқтады. Ол маған бір жолы келгенде «Тәте, мепейп</w:t>
        <w:br/>
        <w:t>КазГу-дегі ұстаздарым сен он жылдықты қаладан бітірдің бе, әлде сслодан бітірдің</w:t>
        <w:br/>
        <w:t>бе?- деп сұрады химиядан емтихан тапсырғанда. Мен селодан дедім. «Ойпырмай!</w:t>
        <w:br/>
        <w:t>Қапдай күштісің?! Селодан да осындай оқушылар келелі екен-ау?»- деп таң калды</w:t>
        <w:br/>
        <w:t>мұғалімдер деген еді.</w:t>
        <w:br/>
        <w:t>Гүлайым туралы жазылып жатқан мақалалардағы Ұ. Кәлпебаевтың, С.</w:t>
        <w:br/>
        <w:t>Сайлаубаевтыц, М.Қашқынбаевтың пікірлеріне мен ле қосыламын.</w:t>
        <w:br/>
        <w:t>Бақанас ауылы «Балқаш әңірі» 08.07.2006 ж.</w:t>
        <w:br/>
        <w:t>АСЫЛЫМЫЗДЫ АРДАҚТАЙЫҚ</w:t>
        <w:br/>
        <w:t>Менің «Жетісу» тазегін жаздырып, оқып келе жатқаныма жарты ғасырға</w:t>
        <w:br/>
        <w:t>жуык уақыт болып қалды. Қазір газеттін ор саны сапалы шығады. Көтеретін</w:t>
        <w:br/>
        <w:t>мәселелері де ауқымды. Тақырыптары мен айтар ойшары терең,</w:t>
        <w:br/>
        <w:t>Мұны айтып отырған себебім, жақында газетге биология ғылымдарының</w:t>
        <w:br/>
        <w:t>докторы Әблірасыл Гүлайым Сейдахметқызы туралы көлемді матсриал</w:t>
        <w:br/>
        <w:t>жарияланды. Оны оқып отырып, таңқалдым. Озі біздің Бақанастин екен. Өзім</w:t>
        <w:br/>
        <w:t>күнде сырласып жүрстіп ауданпыц құрметті азаматы Сейдахмет қарияның қызы.</w:t>
        <w:br/>
        <w:t>Осы Бақанас маңындағы шөптерді зерттеп, аллергендерге карсы 34 түрлі</w:t>
        <w:br/>
        <w:t>дәрі-дәрмек шығарыпты. Олар үлкен сұранысқа ие болып, көршілес орта Азия</w:t>
        <w:br/>
        <w:t>мемлекеттерінің барлығы сатып алатын дәрежеге жеткен.</w:t>
        <w:br/>
        <w:t>Ауданнан осындай үлкеп ғалымпып шыққанын ең бірінші облыстық</w:t>
        <w:br/>
        <w:t>«Жегісу» газетінен оқып білдік. Занғар акын Ілияс Жансүгіровтың «өз ұлын,</w:t>
        <w:br/>
        <w:t>өз срлерін ескермесе,ел тегі қайдан алсын кемеңгерді» деп айтқанындай. өз</w:t>
        <w:br/>
        <w:t>ұлларымызды елеп, ардақтамасақ кейішгі ұрпаққа кімдерді үлгі етіп, тәрбие</w:t>
        <w:br/>
        <w:t>жұмыстарын жүргіземіз?</w:t>
        <w:br/>
        <w:t>170</w:t>
      </w:r>
    </w:p>
    <w:p>
      <w:r>
        <w:t>вагон штаб орналасқан орын болып белгіленіп. Штаб болған соң, эшалон бастығы</w:t>
        <w:br/>
        <w:t>дасонда орналасады. Штаб бастығы бұрын соғысқа қатыспаған, капитан тпеніндегі</w:t>
        <w:br/>
        <w:t>орыс азаматы. Штабтағы қатардағы жауынгерлер уақытылы күзетшілік міпдетін</w:t>
        <w:br/>
        <w:t>атқарып түрады. Штабта колдан-қонға ауысып тұратын жалғыз виптовка бар.</w:t>
        <w:br/>
        <w:t>Бес оқ береді... Күзетке келгендер винтовканы журналға қол қойып алып, біріне</w:t>
        <w:br/>
        <w:t>бірі өткізіп беріп отырады. Кезек маған да келген. Эшалөн бастығы жүйкеме тис</w:t>
        <w:br/>
        <w:t>берстін. Сол түні арнайы келіп, шылым шегіп тұрып, мепің түрмеде болғанымды</w:t>
        <w:br/>
        <w:t>айтып, мазақтап жаман-жаман сөздермен балағаттады. «Қазақтар әскер қатарына</w:t>
        <w:br/>
        <w:t>емес, кара жұмысқа салып коятын халық. Сендерді майданға апарып, несіне ауре</w:t>
        <w:br/>
        <w:t>ҡилады. Өзіміз-ақ жаулы женстіп едік қой дей келіп, тағы да былапыт сөздермен</w:t>
        <w:br/>
        <w:t>балағаттады. Қарасам вагоннып ссігі жартылай ашық екен. Жауынгерлер түгел</w:t>
        <w:br/>
        <w:t>қалың ұйқыда. Штаб бастығының памысыма тигені жанымда қатты батты.</w:t>
        <w:br/>
        <w:t>Желкеден бір ұрып, сыртқа кұлаттым. Қараймын еткім байқамаған сияқты. Сонан</w:t>
        <w:br/>
        <w:t>кейін «енді болары болды» деп, өзім де келесі бір айырма станция кездескенде</w:t>
        <w:br/>
        <w:t>вагонпап түсіп каллым да карсы жақка кетіп бара жатқан жүк поезының бір биік</w:t>
        <w:br/>
        <w:t>вагонына қарғып міпіп, жүре бердім. Жығылғанға жұдырык демекші, ол вагонға</w:t>
        <w:br/>
        <w:t>көмір тислгеп скен. Поезд соксауылы қалың бір жерден өткенде вагоннан түсіп</w:t>
        <w:br/>
        <w:t>қалдым. Қалың шабардың ішінс кіріп, үстімді қағып, тазалап болдым. Бірақ, көмірі</w:t>
        <w:br/>
        <w:t>бар болғыр тазармайды. «Сексауыл тек біздіп жақта болушы елі. Мынау қай жер</w:t>
        <w:br/>
        <w:t>сксн?»-деп, ойлай-ойлай, «бүл Қызылорда жақ болар» деп түйдім. Елсізбен жүріп</w:t>
        <w:br/>
        <w:t>отырып, түске салым шабыр ішінде бір киіз үйге тап болдым. Малшының үйі екені</w:t>
        <w:br/>
        <w:t>білінін-ақ тұр. Екі күн тамак ішпеген аламмын. Карным аш. Далада, үй алдылда</w:t>
        <w:br/>
        <w:t>жер ошақта асулы қазан тұр. Астында өт жанып тұр.</w:t>
        <w:br/>
        <w:t>Бір келіншек анда-саида үйлен шығып, қазанды бір карап кетеді. Барайын</w:t>
        <w:br/>
        <w:t>десем қорқамын. Мама ағаштабір ерттеулі ат байлаулы тұр, «Ол кеткем ат? Мүмкін</w:t>
        <w:br/>
        <w:t>белсендінің бірі бөлар, әлде ИКІД-нің аламы ма?-деп, бірден баруға жүрексіндім.</w:t>
        <w:br/>
        <w:t>Жата-жата шыдамым таусылды. Оның үстіне, қарын да шыдатар емес. «Неде болса</w:t>
        <w:br/>
        <w:t>көрлім, тағдырдың жазганын. Барайын-деген шешімге келіп, бардым. Қолымда</w:t>
        <w:br/>
        <w:t>мылтық. үсті басым қара-қожалақ. Бет тс, қол да күйелеш.</w:t>
        <w:br/>
        <w:t>Ақсақалды бір қария төрде, текемег үстінде шынтақтап жатыр. Мені</w:t>
        <w:br/>
        <w:t>коргенде келіншек шошып кетті. Орнынан козғалмай тұрын қалды. Ал, төрдегі</w:t>
        <w:br/>
        <w:t>қария ешнәрсені елемегендей болып, қыймылсыз жата берді. Босағаға отыра</w:t>
        <w:br/>
        <w:t>кеттім. Ойткені әлім бітіп, кол-аяғым дірілдешп, құлаудың аз-ақ алдында қалдым.</w:t>
        <w:br/>
        <w:t>Карияда үп жоқ. Мен ішімнен: «Мына адамлы қалай созге тартсам сксн»-деп, үй</w:t>
        <w:br/>
        <w:t>ішіне тінти қарап отырғанда, төрде, кереге басында ілулі тұрған, колдан шайылған</w:t>
        <w:br/>
        <w:t>домбыраға көзім түсті. «Ақсақал анау домбыра өзіпіздікі ме?»-деп сұрадым. Қария</w:t>
        <w:br/>
        <w:t>ала көзімен бір қарап, қатқыл үнмен: «Оны не қылайын деп едің. Ол бір иесіз</w:t>
        <w:br/>
        <w:t>қалған домбыра да»-деді. «Ұстап көруге болар ма екен»-дедім. Ол: «Әй, келіп, апа</w:t>
        <w:br/>
        <w:t>домбыраны әперші»-деді де койды. Келіні домбыраны алып берін, көзін сүрте,</w:t>
        <w:br/>
        <w:t>сыртқа шығып кетті.</w:t>
        <w:br/>
        <w:t>Домбыра бүтін екен, тек тиегі жоқ. Бәкімді алып, ағаш сынығынан</w:t>
        <w:br/>
        <w:t>тиек жасап, ішектерін ысқылап, құлақ күйін келтіріп, үндемей отырған күйі</w:t>
        <w:br/>
        <w:t>«Бесқожанып күйі» лейтін күйлітарта жөнелдім. Шал кимылсыз тыпдар отыр. Меп</w:t>
        <w:br/>
        <w:t>180</w:t>
        <w:br/>
        <w:t>күйді аяқтап, қайырмасын баяулатын барып, тоқтағанымда, шал басын көтеріп,</w:t>
        <w:br/>
        <w:t>орнынан тұрып, келініне, «Әй, балам торге көрпе сал. Мына бала құрметті қонақ</w:t>
        <w:br/>
        <w:t>болсып»-деді де, маған карап: «Қарағым кеіпір, қазір пе көп қашқын көп. Елте</w:t>
        <w:br/>
        <w:t>маза бермейді. Соныц бір ма деп едлім»-деді. Киімімді шешіп жуынып-ілайышытт</w:t>
        <w:br/>
        <w:t>төрге отырған сон : «Мына домбыраны өзім смсс балам тартушы елі. Жақсы-ақ</w:t>
        <w:br/>
        <w:t>тартатын. Ол жалғыз соғысқа кетіп, сонда мерт болыпты. Оншақты күн болды.</w:t>
        <w:br/>
        <w:t>Қара қағаз келгеніне. Шешесі соны естісімен көп ксшікпей көз жұмды. Мына</w:t>
        <w:br/>
        <w:t>келін бала екеуіміз-ақ қалдық. Бұл баланың да окесі, ағалары әскерге алынған. Сен</w:t>
        <w:br/>
        <w:t>карағым, баламның тартатын бір күйін тартып, жан-дүниемлі бір қозғап тасталын,</w:t>
        <w:br/>
        <w:t>рахмет! Алланың рахымы болсын! Сен әбден тынығып ал, сағап осы шабыр пішінде</w:t>
        <w:br/>
        <w:t>отырған малшылар түгел қамқоршы болармыз. Біз де халықпыз ғой. Репіш пен</w:t>
      </w:r>
    </w:p>
    <w:p>
      <w:r>
        <w:t>қатар қуаныш та болып тұрады. Елдің көңіл кетерер ұйытқысы болып жүре бер,</w:t>
        <w:br/>
        <w:t>қарағым. Жау да жепілер, азаматтар да оралар. Соңғысын корс жатармыз»-деп, бір</w:t>
        <w:br/>
        <w:t>үйіп тастады. Ішімнен ссніңкіремей де отырмын. Сондықтанда қорқытып кояйын</w:t>
        <w:br/>
        <w:t>деп, «Менін қаруым бар». Азаматпын ғой, ешкімге өліспей-берісе қоймаспын. Ен</w:t>
        <w:br/>
        <w:t>болмаса жастығымды ала кетермін»-дедім де қойдым.</w:t>
        <w:br/>
        <w:t>Қыстай сол, еларасында жасырынын жүрдім. Қашқын іздеушілер шыққанда</w:t>
        <w:br/>
        <w:t>оздері хабарлап, жасырына тұруға мүмкіндік жасап тұрады. Күн артынап күн өтіп</w:t>
        <w:br/>
        <w:t>жатты,</w:t>
        <w:br/>
        <w:t>Жаз шыгысымен малшы елдің жұмысы кәбейді. Мал төлдеп дегендей ел</w:t>
        <w:br/>
        <w:t>жұмыс басты болып жүргенде бір күні, қапылыста мені НКВД-нің адамдары</w:t>
        <w:br/>
        <w:t>ұстады. Мен секілді қашқын атаныт! жүрген алты адамды ұстаған екен. Қолымды</w:t>
        <w:br/>
        <w:t>байлап, мені де әкеп соларға қосты. Селолық кеңестің кеңсесіше әкелді. Сөздеріне</w:t>
        <w:br/>
        <w:t>қарағанда менен басқалары еңбек армиясынан қашқан болокпелер. Солардың</w:t>
        <w:br/>
        <w:t>арасында бірсуі ғана өзін-өзі қорғауға күш көрсете алар қайраты бар секілді.</w:t>
        <w:br/>
        <w:t>Кеңсеніц жанында бір киіз үй тігулі тұр екен. Меші соған кіргізіп, есікке күзетіні</w:t>
        <w:br/>
        <w:t>қойып, басқаларды кеңсепің қасына, сыртка отырғызды. Қолымды шешіп, темекі</w:t>
        <w:br/>
        <w:t>шегуімс мүмкіндік жасалы.</w:t>
        <w:br/>
        <w:t>Айдаушылардың бастығы аягын сылтып басатын қазақ жігіті. Ол кеңсеге</w:t>
        <w:br/>
        <w:t>кірін кетті. Мен махорканы ширатып отырыл, күзетшіні ұрып жығып, қаруын алып</w:t>
        <w:br/>
        <w:t>қашудың жоспарын ойластыра бастадым. Бірақ ыңғайын келтіре алмай отыр едім.</w:t>
        <w:br/>
        <w:t>Бір уақытта бастык жігіт кенседен шығып, біраз тұрды да, маған келді. Қасыма</w:t>
        <w:br/>
        <w:t>отырды. Шылым ширатып, оны тұтатты. Шылымынан бір-екі рет сорып алған соң.</w:t>
        <w:br/>
        <w:t>«Ореке, сізге қарасам, бір нәрсепі ойлап, мазасызданып отырған секілдісіз. Мен де</w:t>
        <w:br/>
        <w:t>өзіңіз ескілді еркіндікті аңсайтын азаматтардың бірі едім. Міндетіміз ғой, армияға</w:t>
        <w:br/>
        <w:t>шақырды. Майданға бардым, жараланып елге оралдым. Аяғым содан ақсақ болып</w:t>
        <w:br/>
        <w:t>қалды. Өзімнен үлкен ағам да майданда. Жақында ғана каза болған кағазы келді.</w:t>
        <w:br/>
        <w:t>Жазмыш солай шығар. Елге келген сон мені НКВД-ның қарауына жұмысқа жіберді.</w:t>
        <w:br/>
        <w:t>Міндетім ғой, сіздерді жинастыруға кірістім. Еш қайсыңды кінәлағым келмейді.</w:t>
        <w:br/>
        <w:t>Әркім өз оміріне өзі жауапты. Сізге қарасам түсіңіз бұзылып, бір эрекет жасауға</w:t>
        <w:br/>
        <w:t>бел байлап отырған секілді көрінесіз. Сіз үшін енді мен ле жауап беремін. Ер азамат</w:t>
        <w:br/>
        <w:t>емсесіз бе. Не істесеңіз дс маған жамапшылық келместей болсын. Қызылордага</w:t>
        <w:br/>
        <w:t>дейін біраз жер бар. Осыны ойланыз»-деп, орнынан тұрып, жымиып, маған бір</w:t>
        <w:br/>
        <w:t>181</w:t>
        <w:br/>
        <w:t>атақты галым, профессор Серік Ақшолақон берген бағаға алып қосарымыз жоқ.</w:t>
        <w:br/>
        <w:t>Тек халқының бакыпына орай сарқылмис қуат, жігер, ұзақ ғұмыр тілейміз.</w:t>
        <w:br/>
        <w:t>Марат Қашқынбаев</w:t>
        <w:br/>
        <w:t>Бақанас сечосы, Балқан ауданы, Алматы облысы</w:t>
        <w:br/>
        <w:t>(«Егеменді Қазақстан» газетпен)</w:t>
        <w:br/>
        <w:t>ЕР ОРАЗЫМБЕТ</w:t>
        <w:br/>
        <w:t>Біздің ауылда Оразымбет деген адам болған. Онын руы Өгіз Балғалы еді.</w:t>
        <w:br/>
        <w:t>Ұмытпасам әкесінің аты Тышканбай болатын. Біздіц ауылға бұлардың қай мезгілде</w:t>
        <w:br/>
        <w:t>келгенін білмеймін.</w:t>
        <w:br/>
        <w:t>Оразымбет-жеке әңгіме етуге тұрарлык адам. Ол-әрі батыр, әрі сері.</w:t>
        <w:br/>
        <w:t>Домбырашы, жатталы өлендер айтатын. Сөвсттік дәуірдің алғашқы кезеңдерінде</w:t>
        <w:br/>
        <w:t>Кәсейінов Ыбырайым, Қойшиев Уолғасым үшеуі қатар, белсенді болған.</w:t>
        <w:br/>
        <w:t>Ыбырайым, Оразымбеттердіц есімдері бұрыпырақта милиция жөнінде шыккан</w:t>
        <w:br/>
        <w:t>бір жинақта (Жинақтың атын ұмытышпың. Тыпыштық күзетінде мс скен деймін)</w:t>
        <w:br/>
        <w:t>аттары аталушы сді.</w:t>
      </w:r>
    </w:p>
    <w:p>
      <w:r>
        <w:t>Оразымбет жасы жағынан Жанбатырұлы Бекенмен қатарлас болар. Күләпі</w:t>
        <w:br/>
        <w:t>скеуі жасты деп отырушы сді. Сопда ол 1907 жылы туған болып шығады.</w:t>
        <w:br/>
        <w:t>1947 жылдары, слге оралғанда «Банды Оразымбет» жөпінде ел арасында</w:t>
        <w:br/>
        <w:t>алып қапты әңгімелер көп айтылады екен. Соның ішіндегі елді таңқалдыратыны</w:t>
        <w:br/>
        <w:t>Оразымбет Бақанастың көшесімен шауып өтіпті. Ұстаймыз деп, іздеп жүрген</w:t>
        <w:br/>
        <w:t>НКВД-ның кеңсесіпін алдында өзі барып, атының басын тіреп тұрып: «Мені</w:t>
        <w:br/>
        <w:t>іздесеңдер Хан тауынан табасыңдар»-деп, айқайлапты десетін кейбіреулері.</w:t>
        <w:br/>
        <w:t>1949 жылдары аудандық соттың судясы Шәлімбеков деген кісі болды. Маған</w:t>
        <w:br/>
        <w:t>бірде: «Сен Бояулыдап екенсіп ғой, жүр, сонда барып бірнеше азаматтык істер</w:t>
        <w:br/>
        <w:t>қарап қайталық»-деп, еріп жүргенімді қалады. Ол кезде мен райсберкассада бас</w:t>
        <w:br/>
        <w:t>бухгалтер едім. Кепсеміз аудандық соттың кенсесімеп қатар (Жақын) орналаскан.</w:t>
        <w:br/>
        <w:t>Оның үстіне, сотқа қостыби -заседатсль болатыпмын, Ауыл Батырбекте. Екеуміз</w:t>
        <w:br/>
        <w:t>де агпен келеміз. ІПәлімбеков менен бір шама үлкен еді. Соғысқа қатынасқан,</w:t>
        <w:br/>
        <w:t>аяғынан жараланған. Бір аяғын әжептеуір сылтып басатын. Сонымен, жол-жәнексй</w:t>
        <w:br/>
        <w:t>әр нәрсені әңгімелей отырып, бір кезде Шәлімбетов: «Оразымбет менің есімде</w:t>
        <w:br/>
        <w:t>нағыз ер азамат ретіндс қалған адам еді. Жол қысқарсын. Соя туралы караған бір</w:t>
        <w:br/>
        <w:t>іс жөніпде айтайын»-деп, әңгімесін бастап кетті.</w:t>
        <w:br/>
        <w:t>- Іле ауданында сот болып істейтінмін. Талғар мен Алматының арасында,</w:t>
        <w:br/>
        <w:t>жол үстінде милицияны өлтірген бір адампың ісін карайтын болдым. Құжаттарды</w:t>
        <w:br/>
        <w:t>алып таныстым, Әші милицияны өлтіруші колхозшы. ҮЙ-жайы, бала-ттағасы бар.</w:t>
        <w:br/>
        <w:t>Әкесі соғыстан оралмаған, бір момын адам скен. Тергеуде милицияны өлтіргенін</w:t>
        <w:br/>
        <w:t>мойындапты. Онын үстіне, әлгі адамның өлтіргенін көрдім деген, қылмыс</w:t>
        <w:br/>
        <w:t>жасалынғаннан кейін ұсталған бір қылмыскер: «Колхозшы өлтірді»-дсп, куәлік</w:t>
        <w:br/>
        <w:t>беріпті. іспен тапысып болғаннан кейін, қылмыскердің жұмыс жасайтын ауылында</w:t>
        <w:br/>
        <w:t>ашық сот өткізетін болдым. Белгіленген күші сонда бардым. Түрмеден қылмыскер</w:t>
        <w:br/>
        <w:t>мен куәгерді арбамен алып келді. Халык коп жиналды. Куәгер Оразымбет, сұңғақ</w:t>
        <w:br/>
        <w:t>178</w:t>
        <w:br/>
        <w:t>көтеріп, арғы бстке қарасам, милиция формасындағы біреу маған мылтык кезеп тұр</w:t>
        <w:br/>
        <w:t>екен. Онын қолына бір картаң әйел жармасып, мылтығын көтертпей колын басып</w:t>
        <w:br/>
        <w:t>тұрған секілді. Соны көргенде, «Е, Құдай өлсем, елге барып өлейін, туған жер</w:t>
        <w:br/>
        <w:t>топырағы бұйырсын!»-деп, бері қарай тартып кеттім. Сандадатыныштықболмады.</w:t>
        <w:br/>
        <w:t>Іздеушілер көп болды. Бірақ, сл іші кеніш дегеп емес пе? Қорғаштайтындар,</w:t>
        <w:br/>
        <w:t>сақтануға көмектесетіндер де табылды. Дүниенің қарлығы өз бауырларың мен</w:t>
        <w:br/>
        <w:t>аталастарынның жау болғаны қиын скен. Соларға өкпелеймін, бірак кектенбеймін.</w:t>
        <w:br/>
        <w:t>Олардың ақыл-ой шамасыңың жеткен жері сол болса қайтесін!...» «Кім? Кім?-деп</w:t>
        <w:br/>
        <w:t>болмалыңыз ғой айтайып. Сондайдың бірі өзіміздің Ақкүшік бауырымыз болды.</w:t>
        <w:br/>
        <w:t>Ауыл төнірсгіндегі тоғайда жасырынып, түнде шығып тамақтанатын едім. Сонда</w:t>
        <w:br/>
        <w:t>оның басқаларға: «Көргендерің болса айтыңдар, оны ұстап беруге көмектесіңдер.</w:t>
        <w:br/>
        <w:t>Ол банда ғой»-дейтінін естіп жүрстінмін. Мен оған ешкандай зияндық жасаған</w:t>
        <w:br/>
        <w:t>смеспін. Мен де несі бар еді?! Естісе де естімеген болып жүре бермей ме? Қандас</w:t>
        <w:br/>
        <w:t>емеспіз бс? Соған зығырданым қайнайды.</w:t>
        <w:br/>
        <w:t>Бір күні Ақаң келін түсіреді дей ме, шілдехана жасайды дей ме, әйтеуір,</w:t>
        <w:br/>
        <w:t>бір куанышка дайындалыпты. Бір гу қойды әкеп, ссік алдыпа байлан қойған, Мен</w:t>
        <w:br/>
        <w:t>шенгелішінде жүріп, сол қойды үйден көп болсажүз мегрдей жердегі калың шеңгел</w:t>
        <w:br/>
        <w:t>ішінде сойып, етіп алып кеттім. Сөйтіп, бір рет өшімді алған болып, ашуымды</w:t>
        <w:br/>
        <w:t>басқаным бар. Ауданда басқа ешкімнің ала жібін аттағаным жоқ десем артық</w:t>
        <w:br/>
        <w:t>айткандық болмас деп ойлаймын, Әкпе!»-Лет барып, терін сүртіп біраз отырды.</w:t>
        <w:br/>
        <w:t>Аздап дем алған соң мен: «Аға, сіз Баканастыц көшесімен шауып әтіп,</w:t>
        <w:br/>
        <w:t>ИКВД-ныңалдына агтың басын бұрып: «Әй, жігіттер меті іздесеңдер Хан тауынан</w:t>
        <w:br/>
        <w:t>габасындар, сонда күтемін»-деп, айқайлап өтіпсіз ғой дегенімде, Оразымбет: «Ой,</w:t>
        <w:br/>
        <w:t>қарағым-ай, қашып жүрген адамда қандай күй болушы еді? Ол кейбірсулердің</w:t>
        <w:br/>
        <w:t>шығарып жүрген былжыры ғой»-деді де койды. Сонан сон милицияны өлтіргенін</w:t>
        <w:br/>
        <w:t>сұрадым.Оны әңгіменің басында айтқандай, өлтіріснін растап берді. Сөз арасында</w:t>
        <w:br/>
        <w:t>өлең айтып, күй тартып дегендей тап атып қалғанша отырдық-ау деймін. Сөйткен</w:t>
      </w:r>
    </w:p>
    <w:p>
      <w:r>
        <w:t>Оразымбет ағамыз үйлі-жайлы болып, мүнда ауылда қайтыс болды. Топырақ өзі</w:t>
        <w:br/>
        <w:t>армандағандай ауылдан бұйырды. Ауылда жүргенде бір кездесуде отырғандарға</w:t>
        <w:br/>
        <w:t>қарап «Қазір ойласам, Ақкүшік бауырыма сондағы өкпем орынсыздау болдыма</w:t>
        <w:br/>
        <w:t>екеп»-деп тс ойлаймын. Өйткені, ал кісі, сол кезде менің кайда, кай мезгілде</w:t>
        <w:br/>
        <w:t>болатынымды өзіде сезеді, біледі ғой деймін. Сөйте түра, елге «көз» ғып, өзіне</w:t>
        <w:br/>
        <w:t>күмән туғызбаулың әрекетін жасайтын болуы керек. Сондықтат да кейде өл кісінің</w:t>
        <w:br/>
        <w:t>әруағынан кеіпірім сұрап коямын, Аллаһ тілеуімді берсін деймін де жүремін» деген</w:t>
        <w:br/>
        <w:t>бар. Ол нағыз шын пейілі еді.</w:t>
        <w:br/>
        <w:t>Соңында қызы, бір ұл бала, одан бес бала бар. Жиендері де есіп, өніп келеді.</w:t>
        <w:br/>
        <w:t>Аталары туралы да олар біле жүрсе дегенім ғой. Әр заманның озіне лайықты</w:t>
        <w:br/>
        <w:t>«Дубровскийі» шығатыны рас болуы керек.</w:t>
        <w:br/>
        <w:t>Сейдахмет Әблірәсілұлы</w:t>
        <w:br/>
        <w:t>183</w:t>
        <w:br/>
        <w:t>барса ца осылай бір кездері операция жасаған адамдары алдынан шыгады. Ағаның</w:t>
        <w:br/>
        <w:t>арқасында талай рст ойламаған жерден сыйлы қонақ болып, абыройға бөленіп</w:t>
        <w:br/>
        <w:t>жүрміз-деп, аяқтады ол әңгімесін мақтанышпен.</w:t>
        <w:br/>
        <w:t>Меймантай Көжеқовты тек Балқшитықтар ғана смес, бүкіл Алматы</w:t>
        <w:br/>
        <w:t>облысының жұртшылығы мақтан тұтады. Оны Бақанастан көрген сайын қуаныті</w:t>
        <w:br/>
        <w:t>қаламын. Оған деген ыстық ықыласымды желкен етіп, барша жұртқа көрсеткім</w:t>
        <w:br/>
        <w:t>келеді.</w:t>
        <w:br/>
        <w:t>Адамның жақсы ядамға жақын жүргісі келетіні пссі? Адалдық пен тазалыққа</w:t>
        <w:br/>
        <w:t>құштарлығы ма?</w:t>
        <w:br/>
        <w:t>Аламның әмірі үшін сан мәріс айқасып, ажалдың тырнағынан арашалай</w:t>
        <w:br/>
        <w:t>алып қала алатын адамда да кие бар сияқты. Оны да көктен жаратушы демеп</w:t>
        <w:br/>
        <w:t>тұрады ма, қалай?... Кейде бір құдірет табындырып тұрғандай көрінеді маған.</w:t>
        <w:br/>
        <w:t>Қарапайым адамдар, біз ғана смсс, атағы жер жарған ғалымдар да мойындайды</w:t>
        <w:br/>
        <w:t>мұны. Сондықтан болар, Қазақстандағы нейрохирурғияның білгірі, мелицина</w:t>
        <w:br/>
        <w:t>ғылымының докторы Серік Ақінолаков:</w:t>
        <w:br/>
        <w:t>- Біздің ғалымдығымыз нейрохирург Меймантай Көжековтып тәжірибесі</w:t>
        <w:br/>
        <w:t>мен білімділігі, шеберлігінің жанында түк тс емес. Өйткені, қандай ашылған</w:t>
        <w:br/>
        <w:t>жаңалық болмасын іс жүзінде дәлелденбесе, тек теория ғана болып қалады. Осы</w:t>
        <w:br/>
        <w:t>тұрғыдан карағанда ешқандай атак пен мансапты қажет етпейтін Меймантай</w:t>
        <w:br/>
        <w:t>көптеген ғылым докторларының өзінен көш бойы алда келеді. Мен оның алдында</w:t>
        <w:br/>
        <w:t>қашан да басымды немін-дейді агынап жарылып.</w:t>
        <w:br/>
        <w:t>Ғылым докторының Меймантай Көжековты ток өзінен ғана смес, басқа да</w:t>
        <w:br/>
        <w:t>ғалымдардан жоғары қоюы тегінен тегін емес. өйткеті, ең бірінші, Меймантай</w:t>
        <w:br/>
        <w:t>тамаша хирурі. Ғалымдар ашқан жаңалықтарды Меймантай сияқты өз ісініп</w:t>
        <w:br/>
        <w:t>шеберлері ғана дұрыс, дұрыс емес екендігін іс жүзінде дәлелдей алады.</w:t>
        <w:br/>
        <w:t>Ал, Меймантай Кожеков нейрохирургия саласында Қазақстан ғалымдары</w:t>
        <w:br/>
        <w:t>ашқанжүзденастамжаңалықтардыңдұрыстығынісжүзіндедәлелдеп,орнықтырған</w:t>
        <w:br/>
        <w:t>маман. Қазақстан ғалымдары сондыктан да оның алдында алтын бастарын иеді.</w:t>
        <w:br/>
        <w:t>Қазақстан нсйрохирургия табыстарын әлем денгейіне көтсріп, асқақтатып</w:t>
        <w:br/>
        <w:t>тұрған жан рстінде де дәрігерлер арасында ол өзін әлдекашан мойындатқап</w:t>
        <w:br/>
        <w:t>Сопау оп сегізішші гасырда ағылшын дәрігері П.Поттың адам миы мен бас сүйегі</w:t>
        <w:br/>
        <w:t>жөніндегі айтқан теориясын іс жүзінде сан мәрте дәлелдеп қана қоймай, басқа</w:t>
        <w:br/>
        <w:t>операция жасауда орыс дәрігер-ғалымдары Н.В.Склифософский, И.В.Разумовский,</w:t>
        <w:br/>
        <w:t>С.П.Феодорон салған іздеріп одан әрі дамытты. Есімі дүниежүзіне танымал</w:t>
        <w:br/>
        <w:t>Ресейдің көрнекті ғалымдары А.Л.Плспов, Н.Н. Буденко, С. ТІ. Феолорв. Б. Т.</w:t>
        <w:br/>
        <w:t>Егеров, В.Н. Шамов, А.И. Артюнов жасаған күрделі операцияны толық меугерумен</w:t>
        <w:br/>
        <w:t>қатар, онын адам өміріне тәпдіретін қауіпін азайтатын тәсілді тапты. Бастағы аса</w:t>
      </w:r>
    </w:p>
    <w:p>
      <w:r>
        <w:t>күрделі жүйке тамырларына да операция жасауды толық меңгерді. Жаратылыстың</w:t>
        <w:br/>
        <w:t>оған бсрген сыйы шығар, операция үстінде науқастың халін тұла бойымен сезінді.</w:t>
        <w:br/>
        <w:t>Оның әріптестерінен артықшылығы да сонда. Сезімі мен ойы үйлесім тауып</w:t>
        <w:br/>
        <w:t>жагалы. Бір срекшелігі, интуициясы сшқашан жаңылдырған емес. Осының бәрін</w:t>
        <w:br/>
        <w:t>жақсы біледі. Сондықтан да осылай баға беріп жатыр.</w:t>
        <w:br/>
        <w:t>Бүкіл қазақ халқының мақтанышына айналған Меймантай Көжсековке</w:t>
        <w:br/>
        <w:t>127</w:t>
        <w:br/>
        <w:t>дс сондай көркем. Туған слі меп дос жарандары арасында тума таланты, кісілігі</w:t>
        <w:br/>
        <w:t>мен кішілігі одан әрі асқақтата түсуде.</w:t>
        <w:br/>
        <w:t>Ресейдің астанасы Мәскеу қаласында тәжірибеден өткенде ондағы</w:t>
        <w:br/>
        <w:t>ғалымдар да Меймантай ағиның алам басына операция жасаудағы икемділігі мен</w:t>
        <w:br/>
        <w:t>нағыз хирургке тән шыламдылығына қайран калыпты. Нәзік клеткалары мен қан</w:t>
        <w:br/>
        <w:t>тамырларын тап басып, артық загтарды ептілікпен сылып тастағанда «алтын</w:t>
        <w:br/>
        <w:t>скапельді» хирург деп, сол кезде-ақ батасын беріпті Мәскеулік оқымыстылар. Сол</w:t>
        <w:br/>
        <w:t>«Алтын скапельді» М. Көжеков ағамыз Қазақстанға келіп, 35 жыл жұмыс істегенде</w:t>
        <w:br/>
        <w:t>бірақ иеленді. Сондағы қуанғанын айтсайшы!!! Еңбегінің бағаланғанына, талай</w:t>
        <w:br/>
        <w:t>жылғы төккен терінің мемлекет тарапынан сленгеніне риза болды.</w:t>
        <w:br/>
        <w:t>Бір сотке бақыттың бесігінде тербелсгендей рахат күй ксіпкен-ді сонда, Сол</w:t>
        <w:br/>
        <w:t>күні ол туған ауылы-Бақанасқа тартып кеткен сді.</w:t>
        <w:br/>
        <w:t>Балқаштан шыққан даратұлғалардан оны туған жеріне деген ыстық ықыласы</w:t>
        <w:br/>
        <w:t>әрдайым ерекшелендіріп тұрады. Өйікені, ол жұмыстан қолы қайт әтс қалған</w:t>
        <w:br/>
        <w:t>жағдайда бірден Бақанасқа тартады. Аудан көлемінде өткен жақсылықтардың</w:t>
        <w:br/>
        <w:t>ортасында болуға тырысады.</w:t>
        <w:br/>
        <w:t>Елісүйген нейрохирург туған жеріне деген ыстық сағынышын даала келеді.</w:t>
        <w:br/>
        <w:t>Аңсаған жұрты құшағына алады. Ана мен бала арасындағы көзге көрінбейтін</w:t>
        <w:br/>
        <w:t>жіпсіз байланыс сияқты ерскше махаббал ондай кездері Балқаштың бүкіл даласын</w:t>
        <w:br/>
        <w:t>көріктендіріп, жылылыққа бөлеп тұрады. Сақалы беліне түскен қариядан бастап,</w:t>
        <w:br/>
        <w:t>ақ жаулықты аже, бопесін әлдилеген, бетінен ұяты төгілген келіншек, ару қыздар</w:t>
        <w:br/>
        <w:t>мен таяқғы ат қылып мініп, ойнап жүрген балағи дейін қуанышқа бөленеді. Олар</w:t>
        <w:br/>
        <w:t>да Балқаштан шыққан ғажайып дәрігерге о3 ықыластарын білдіргісі келеді. Оны</w:t>
        <w:br/>
        <w:t>мақтан түтады. Өйткен, Мсймантай Көжековтың біріне болмаса біріне көмегі</w:t>
        <w:br/>
        <w:t>тиген. Талай адамдарды ажал тырнағынан алып қалғандығы туралы да аңызға</w:t>
        <w:br/>
        <w:t>бергісіз естіген әнгімелері қаншама?!</w:t>
        <w:br/>
        <w:t>- Меймантай ағаны бірде, жақын ағайымыздың баласы үйленіп, Қостанай</w:t>
        <w:br/>
        <w:t>облысына құдалыққа алып бардым-деп, бастады әнгімесін жақын көретін ішілеріпің</w:t>
        <w:br/>
        <w:t>бірі Есенгелді Айдарбеков,-төрге шығып, жанадан отыра бергенбіз, орта бойлы,</w:t>
        <w:br/>
        <w:t>алпыстың мол ортасына келген кария келіп:</w:t>
        <w:br/>
        <w:t>- Ойпыр-ай, Сіз Меймантай Коөжеков емсесіз бе?-деп, сұрады аманлық-</w:t>
        <w:br/>
        <w:t>саулықтан кейін.</w:t>
        <w:br/>
        <w:t>- Ия, Меймаптаймын-деді ағамыз кездейсоқ кездескен адамның агы-жонін</w:t>
        <w:br/>
        <w:t>білгенінс таң қалын.</w:t>
        <w:br/>
        <w:t>- Менің атым Аманбек. Осыдан аттай жиырма үш жыл бұрын Сіз менің</w:t>
        <w:br/>
        <w:t>басыма операция жасап, ажалдан аман есен алып қалған болатынсыз. Қазір он бір</w:t>
        <w:br/>
        <w:t>балам, жиырма екі пемерем, төрт шөберем бар. Өз балаларымның бәрілеаяқтанған.</w:t>
        <w:br/>
        <w:t>Бүкіл әулетімізбен Сіздің алдыңызда қарыздарымыз-дейді ағынан жарылып.</w:t>
        <w:br/>
        <w:t>Құда-сыйдан кейін жібермей, үйіне шақырды.</w:t>
        <w:br/>
        <w:t>Осындай оқиға Меркеге-санаторийге барғанда да қайталанды. Онда да Сскен</w:t>
      </w:r>
    </w:p>
    <w:p>
      <w:r>
        <w:t>деген кісі аганы танып: «Маған опсрация жасап, жанымды алып калғансыз»-деп,</w:t>
        <w:br/>
        <w:t>қояр да қоймай үйіне шақырды Үстіне шапан жауын, астына ат мінгізді.</w:t>
        <w:br/>
        <w:t>Меймантай аға Батыс Қазақстанға барса да, Орталық, Шығыс Қазақстанға</w:t>
        <w:br/>
        <w:t>176</w:t>
        <w:br/>
        <w:t>бойлы, ҡара-шүбар адам екен. Колында домбыра, кысқасы-сері. Арбадан түскен</w:t>
        <w:br/>
        <w:t>бетте домбыра тартып, өлен айтып, халықты үйіріп әкетті. Халықтың барлыгы</w:t>
        <w:br/>
        <w:t>сопын манында. Ал, қылмыскер аласа бойлы, ашаңлау келген момын адам. Тек</w:t>
        <w:br/>
        <w:t>жылай берелі. Оның кісі олтіру тұрмақ, мал өлтіру дс қолыпаң келмейтін адам</w:t>
        <w:br/>
        <w:t>екені көзге бірден көрінеді. Бірак, тергеу қорытындысы бойынша іс қаралу керек.</w:t>
        <w:br/>
        <w:t>Сот мәжілісі басталды. Сұраған сайын айыпкер бар кінәні өз мойнына алып,</w:t>
        <w:br/>
        <w:t>жылай береді. Куәгер де айыпталушы милицияны өлтірген кезде тоғай арасында</w:t>
        <w:br/>
        <w:t>жүріп, көзімен көргенін айтып, сөздерін айыпталушыға куәлендіріп, макұлдатып,</w:t>
        <w:br/>
        <w:t>«солай смсс пе» деп қояды. Істі қарау аяқталған. «Сот шешім қабылдауға кетеді</w:t>
        <w:br/>
        <w:t>Деген ксзде куәгер Оразымбет тұрып: «Бір ауыз сөз айтуға рұқсат етсепіз»-деп,</w:t>
        <w:br/>
        <w:t>сөз алды. Көпшілікке, айыпкерге бір-бір қарап шығып, жымиып алды да сөзін</w:t>
        <w:br/>
        <w:t>бастады.</w:t>
        <w:br/>
        <w:t>- Құрмегті судия, ардақты ағайын! Сіздер мына қаралған іс бойынша үкім</w:t>
        <w:br/>
        <w:t>қабылдауға барғалы тұрсыздар. Сіздердің шешімдеріпіз бір адамның ғана емес,</w:t>
        <w:br/>
        <w:t>бір үйлі жанның тағдырып шешкелі тұр. Мына колхозшы милицияны өлтірді</w:t>
        <w:br/>
        <w:t>дегенге Сіздер шынымеп-ақ сенесіздер ме? Ондай әрекет мына отырған адамның</w:t>
        <w:br/>
        <w:t>қолынан кслетініне меп күмәндіміп. Ондай іс тек мен секілділердің ғана қолынан</w:t>
        <w:br/>
        <w:t>келуі мүмкін. Сондықтан ана кінәсіз байкұсты босатып, опың орнына мені</w:t>
        <w:br/>
        <w:t>жіберіңіз. Шындығында милицияны өлтіргеп мен едім. Ол сол маңда өз бетінше,</w:t>
        <w:br/>
        <w:t>малын жайып жүрген болатын. Оны мен шақырып алып: «Егер сен меніц жасаған</w:t>
        <w:br/>
        <w:t>қылмысымды, түр-түсімді айтып, куәлік ететін болсаң, түбінде бір сәті түскенде,</w:t>
        <w:br/>
        <w:t>өзіңді де, бала-шағаңды да құртамын, өлтіріп кетемін деп қорқытып едім. Ол</w:t>
        <w:br/>
        <w:t>маған берген уәдесінде тұрды. Мені қылмыскер деп ешкімге айғпады. Соған көзім</w:t>
        <w:br/>
        <w:t>жеткендіктен, оның бала-шағасының обалына қалғым келмейді. Кінәсіз жанды</w:t>
        <w:br/>
        <w:t>босатып, оған кесілген жазаны маған беріңіз-дсгенде, әлгі айылталу столында</w:t>
        <w:br/>
        <w:t>отырғап қойшы жүгіріп барып, Орексцді құшақтап, даусын шығарып, жылап</w:t>
        <w:br/>
        <w:t>жіберді. Мен оның асы мәрттігіне риза болып, әйтеуір зацға сыйғызып, терт жылға</w:t>
        <w:br/>
        <w:t>бас бостандығыпан айырдым. Койшыны сол жерде босаттырдым. Сот жұмысында</w:t>
        <w:br/>
        <w:t>мұпдай Оразымбет сияқты адамдар сирек кездеседі.-деп, ол әңгімесін аяқтады.</w:t>
        <w:br/>
        <w:t>Сол Оразымбет, ұмытпасам, 50-ші жылдардың бас кезінде болуы керек,</w:t>
        <w:br/>
        <w:t>босанып селге келді. Оны естіген шешлем: «Әй, қарағым анау, Оразымбет келіпті</w:t>
        <w:br/>
        <w:t>дейді, айтулы азаматеді. Үйте шақырып, дәм татқызып жібер. Елім бар деп сагынып</w:t>
        <w:br/>
        <w:t>келген ғой»-деп бөлмады.</w:t>
        <w:br/>
        <w:t>Шақырдым. Келді. Түннің бір уағына дейін домбыра тарғын, әңгіме,</w:t>
        <w:br/>
        <w:t>өлеп айтып көңілді отырды. Сөзден -сөз шығып, әңгіме арнасы ол кісінің банда</w:t>
        <w:br/>
        <w:t>аталуына ойысты. Орскең сәл ойланып отырып: «Мен ел қатарлы соғысқа барудан</w:t>
        <w:br/>
        <w:t>қашып, түскенім жоқ, бұл жолға, Мені намыс итермеледі. «Қырык жыл қырғын</w:t>
        <w:br/>
        <w:t>болса да ажалды өледі» демей ме халық. Жоқ мен өлімнен қашқаным жоқ. Меніт</w:t>
        <w:br/>
        <w:t>қашып, істі болып жүргенімпіц өзі өлгенмен, тіптен күпде өлгенмен бірдей емес</w:t>
        <w:br/>
        <w:t>пе. әпке?!-деп, шешемс бір қарап алды да, ұзын-сонар әңгімесін бастаған еді.</w:t>
        <w:br/>
        <w:t>- Шамасы 1942 жылы болуы керек, түрмеде отырғандарды да армия</w:t>
        <w:br/>
        <w:t>қатарыпа ала бастаділ. Солардың ішінде мен де болдым. Жаттықтырып, мезгілі</w:t>
        <w:br/>
        <w:t>келгенде барлығымызды носзға тиеп, майданға аттандырды. Эшюлонға мінген</w:t>
        <w:br/>
        <w:t>179</w:t>
      </w:r>
    </w:p>
    <w:p>
      <w:r>
        <w:t>қарады да шыгип кетті. Әл кеткеп сон оныц сөзіп ой елегешін өткізіп, түйгенім:</w:t>
        <w:br/>
        <w:t>«Біздің-Қызылордаға айдайды екен ғой. Сонда қатшарсын, әйтеуір менін алдымнап</w:t>
        <w:br/>
        <w:t>қашпасан болды дегені ғой. Менің ойымды қалай дәл сезгеп деп таңқалдым</w:t>
        <w:br/>
        <w:t>да, соның ақылын істеуге бел будым. Сонымен әлгі жігіттің өтінішімен болар</w:t>
        <w:br/>
        <w:t>тамақтарын ішіп, аздап дсмалып, түске таман үш айдаушымен, біреуі атты, құс</w:t>
        <w:br/>
        <w:t>мылтығы бар жолға түстік. Бір қалыңдау шабырдың ішіне келгенде әлгі «Қарулы</w:t>
        <w:br/>
        <w:t>жігіт болар» деп ойлағап қашқынға қатарласа келіп, ақырындап «қашайық»-</w:t>
        <w:br/>
        <w:t>деп едім, «мақұл» деп кемісе кетті. «Ыңғайлы кезеңде дайын бол, басқа ешкімге</w:t>
        <w:br/>
        <w:t>білдірме»-делім. Екі жаяу айдаушы өзіміз қатарлы әнгімелесіп. жайбарақат келеді.</w:t>
        <w:br/>
        <w:t>Ал аттағы адам бір қоқаңбай скен. Дікеңдеп маза бермейді. Біршама жүрген</w:t>
        <w:br/>
        <w:t>соң. «Әй, жігітім, меп ішімді босатып тастайын»-дсп жолдан шығып отырдым.</w:t>
        <w:br/>
        <w:t>Басқалар жүре берді. Мен асықпай біраз огырып тұрдым да белімді буып, шылым</w:t>
        <w:br/>
        <w:t>орағансып, айдаушыға: «отыңды бер-леп, қасына келдім. Ол оттық ұсынғанда</w:t>
        <w:br/>
        <w:t>жерге алып ұрып, мылтығын тартып алдым. Ол бауыма жармаса берген соц бауын</w:t>
        <w:br/>
        <w:t>қалтамдагы бәкімен қыйып жібердім. Бокі абайсызда оның қолын жаралапты.</w:t>
        <w:br/>
        <w:t>Сонап соң беліндегі натронтажды алып, өзіне: «Сен түк білмегендей ілесіп, жүре</w:t>
        <w:br/>
        <w:t>бер. Егер шу шығарсаң бәріңді атып тастаймын»-деп корқытып, жаңағы келіскен</w:t>
        <w:br/>
        <w:t>жігітті ертіп, шабыр ішіне еніп, малшылар ауылын паналай, тағы да келесі кәктем</w:t>
        <w:br/>
        <w:t>шыққанша әр қайсысымыз өзімізше өмір сүре бердік.</w:t>
        <w:br/>
        <w:t>Бір күні, бір малшының үйінде жатыр сдім, үй иесінің әйелі келіп: «Төбе</w:t>
        <w:br/>
        <w:t>басында біраз аламдар жүр. Арасында милиция бар секілді»-деді. Тез киініп,</w:t>
        <w:br/>
        <w:t>қолыма баяғы күс мылтығымды алып, сыртқа тұра жүгіргенімде шыға берісте бір</w:t>
        <w:br/>
        <w:t>жас адаммен түйісіп қалдым. Ол шамасы мені орныпа тұра қойған жоқ шығар десе</w:t>
        <w:br/>
        <w:t>керек. Соқтығысқан кезде шалқасынан түсті. Оған: «кимылдасан атамын. тыныш</w:t>
        <w:br/>
        <w:t>жат»-делім де, мылтығымды кезеніп тысқа шықсам, 50-60 м. жердегі төбеніп</w:t>
        <w:br/>
        <w:t>басында бір топ адамдар тұр екеп. Мылтығымды кезеп тұрып: «Мен бір оқты зая</w:t>
        <w:br/>
        <w:t>жібермеймін. Маған қандарынды жүктетпеңдер, ағайындар!»-деп айқайладым</w:t>
        <w:br/>
        <w:t>да, сырғын жүре бердім. Оларда менің соцымнан қалмайды. Сонымен ығыса-</w:t>
        <w:br/>
        <w:t>ығыса отырып, сырдың әзгенінс жеткенімді бір-ақ білдім. Сопда ғапа ойыма келді:</w:t>
        <w:br/>
        <w:t>«Олар мені амалсыз берілстіндей жағдайға жеткізіп, тірідей ұстамақ ниетте екеп</w:t>
        <w:br/>
        <w:t>ғой». Байқап қарасам дариянын мен келген тұсының шамалы өсік пен төрдей</w:t>
        <w:br/>
        <w:t>жері ғана ашық. Мұз ілініп тұр скен. Екі жағы түгел түсіп кеткен. «Шынымен</w:t>
        <w:br/>
        <w:t>тірідей аналардың қолына түсіп, қор болып! әлгеншс мына суға кетіп, балыққа жем</w:t>
        <w:br/>
        <w:t>болғаным артық шығар» деген ойға келдім дс. «тәуекел, Аллаһ өзіңе сыйындым.</w:t>
        <w:br/>
        <w:t>Сақтай төр, жаратқан исм!»-деп, мұзға аяқ бастым. Мұз керілген арқандай солқ-</w:t>
        <w:br/>
        <w:t>солқ етеді. Артымдағы көп адам: «Мынау суға кететіп болды ғой, неткен жынды</w:t>
        <w:br/>
        <w:t>неме өзі»-леп, Ішу ете түсті. Мен еш нәрсе ойламағандай, ешқандай дауыс</w:t>
        <w:br/>
        <w:t>естілмегендей секілдімін. Көкпенбек солқылдақ мұзбен мылтығымды колдейец</w:t>
        <w:br/>
        <w:t>ұстаған күйі жүріп келемін, артқа карау ойға да кірмейді. Оған мұрша да жоқ. Бір</w:t>
        <w:br/>
        <w:t>кезде жағаға жетіп, аяғым жерге ілініснде етбетімнен құлап түстім. Қимылдауға</w:t>
        <w:br/>
        <w:t>шамам жоқ. Тек арғы беттегі елдің: «Атпаңдар, атпаңдар! Мынау тегін адам смес.</w:t>
        <w:br/>
        <w:t>Атпа, атпа»-деген дауыстарын ғана естимін. Демімпен бір ыстық лен соғады. Денем</w:t>
        <w:br/>
        <w:t>күйіп-жанып, дірілдеп түгелдей қара суға түсіп кетіппін. Есімді жипап, басымды</w:t>
        <w:br/>
        <w:t>182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
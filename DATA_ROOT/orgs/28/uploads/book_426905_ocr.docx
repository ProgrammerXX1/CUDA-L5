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ШЕПІШТІРІЕТІ</w:t>
        <w:br/>
        <w:t>МӘШПҮР-ЖҮСІП</w:t>
        <w:br/>
        <w:t>КӨПЕЙҰЛЫ</w:t>
        <w:br/>
        <w:t>АЛМАТЫ АЛАШ” 2005</w:t>
        <w:br/>
        <w:t>ҚАЗАҚСТАН РЕСПУБЛИКАСЫ</w:t>
        <w:br/>
        <w:t>МӘДЕНИЕТ, АҚПАРАТ ЖӘНЕ СПОРТ</w:t>
        <w:br/>
        <w:t>МИНИСТРЛІГІ</w:t>
        <w:br/>
        <w:t>КӨПЕЙҰЛЫ</w:t>
        <w:br/>
        <w:t>КӨП ТОМДЫҚ</w:t>
        <w:br/>
        <w:t>ШЫҒАРМАЛАР</w:t>
        <w:br/>
        <w:t>ЖИНАҒЫ</w:t>
        <w:br/>
        <w:t>ББК 84 Қаз7</w:t>
        <w:br/>
        <w:t>Ех)</w:t>
        <w:br/>
        <w:t>“Алаш мұрасы” сериясының редакциялық алқасы:</w:t>
        <w:br/>
        <w:t>М. Құл-Мұхаммед, Е. Қосубаев, Ғ. Әнес, С. Қасқабасов, М.</w:t>
        <w:br/>
        <w:t>Қойгелдиев, 3. Қабдолов, С. Қирабаев, К. Нүрпейіс, Р. Нұрғалиев.</w:t>
        <w:br/>
        <w:t>Пікір жазғандар: А.С.Еспенбетов - М.Әуезов атындағы Семей</w:t>
        <w:br/>
        <w:t>университеті профессоры, фил.ғыл. докторы; Д.Ысқақұлы - Л.Н.Гумилев</w:t>
        <w:br/>
        <w:t>атындағы Еуразия ұлттық университеті профессоры, фил.ғыл. докторы.</w:t>
        <w:br/>
        <w:t>Жауанты редакторы - Қ.М. Жүсіпов.</w:t>
        <w:br/>
        <w:t>Жинақты араб жазуынан аударып, ғылыми түсінік жазып, әзірлеген</w:t>
        <w:br/>
        <w:t>- фил.ғыл. кандидаты Г.Қ, Жүсіпова.</w:t>
        <w:br/>
        <w:t>Көпейұлы М.Ж.</w:t>
        <w:br/>
        <w:t>К53 Көп томдық шығармалар жинағы. 4-том. -Алматы, “Алаш”,</w:t>
        <w:br/>
        <w:t>2005. -336-бет</w:t>
        <w:br/>
        <w:t>15ВМ 9965-669-37-6</w:t>
      </w:r>
    </w:p>
    <w:p>
      <w:r>
        <w:t>Кітапта Мәшһүр-Жүсіп Көпейұлының бұрын басылған таңдамалы-</w:t>
        <w:br/>
        <w:t>сының бірінші томына (Алматы, Ғылым, 1990 ж.) енген шығармаларын</w:t>
        <w:br/>
        <w:t>қайта қарап толықтырып, түзетіп ұсыну және бұрын жарық, көрмеген</w:t>
        <w:br/>
        <w:t>тың тумндыларын қамту жүзеге асқан. Сондай-ақ бүл томға аңыз желісін,</w:t>
        <w:br/>
        <w:t>фольклор сюжетін негізге алып, Мәшһүр-Жүсіптің өзі жазған дастанда-</w:t>
        <w:br/>
        <w:t>ры “Гүлшат- Шеризат”, “Көрұғлы” туындылары еніп отыр.</w:t>
        <w:br/>
        <w:t>Кітапта қазақ әдебиетін әлем әдебиеті дамуымен бірлікте дәйектегісі</w:t>
        <w:br/>
        <w:t>келген мамандарға, қазақ тілін жан-жақты сараптағысы келетін тіл</w:t>
        <w:br/>
        <w:t>зерттеушілеріне, сонымен бірге тарих, философия, педагогика т.с.с. ғылым</w:t>
        <w:br/>
        <w:t>саласында ізденушілерге аса қажетті бай материал жинақталған.</w:t>
        <w:br/>
        <w:t>48039010205</w:t>
        <w:br/>
        <w:t>К---------- хабарландырусыз-2005 ББК 84 Қаз7</w:t>
        <w:br/>
        <w:t>411(05)-04</w:t>
        <w:br/>
        <w:t>18ВМ 9965-669-37-6</w:t>
        <w:br/>
        <w:t>Ө Көпейұлы М.Ж., 2005</w:t>
        <w:br/>
        <w:t>ФӨ “Алаш”баспасы, 2005</w:t>
        <w:br/>
        <w:t>Ертең тұра кетеді бұрқ-сарқ етіп:</w:t>
        <w:br/>
        <w:t>“Саған мен табылам, - деп, - енді қайдан?!”</w:t>
        <w:br/>
        <w:t>Қызады базарлары күз болғанша,</w:t>
        <w:br/>
        <w:t>Түзеліп оңала алмас бір былғанса.</w:t>
        <w:br/>
        <w:t>Ағайын кінәласып арбасады,</w:t>
        <w:br/>
        <w:t>Әркімнің талас жері сөз болғанша|20)!</w:t>
        <w:br/>
        <w:t>“Ал енді тату бол!” -- деп біреу шығар |21,</w:t>
        <w:br/>
        <w:t>Бұл өзіне пайдалы сөздерді ұғар.</w:t>
        <w:br/>
        <w:t>“Жем қай жақтан түседі!” - деп, бір соны ойлап,</w:t>
        <w:br/>
        <w:t>Сөз аяғы әр түрлі шарға соғар.</w:t>
        <w:br/>
        <w:t>Тырс етіп бітіп қалған сөз табылмас,</w:t>
        <w:br/>
        <w:t>Жазғы болған уағда күз табылмас.</w:t>
        <w:br/>
        <w:t>Ақ-қараны айырып тексеретін,</w:t>
        <w:br/>
        <w:t>Бұл жүргеннен құлақ пен көз табылмас.</w:t>
        <w:br/>
        <w:t>Мал сойысып, болады татуласқан,</w:t>
        <w:br/>
        <w:t>Ет жеу үшін бас қосып, араласқан.</w:t>
        <w:br/>
        <w:t>Апрель-майда тәп-тәтті тату болса,</w:t>
        <w:br/>
        <w:t>Күмәнін шөп шабарда, август ашқан.</w:t>
        <w:br/>
        <w:t>Бата қылып, айтысып аруақ, құдай,</w:t>
        <w:br/>
        <w:t>Болады тату-тәтті бұрыңғыдай.</w:t>
        <w:br/>
        <w:t>Таласып күзек, құдық, шабындыға,</w:t>
        <w:br/>
        <w:t>Болуы тағы екіұдай тым-ақ оңай.</w:t>
        <w:br/>
        <w:t>Таусылмай ала жаздай күнде жиын,</w:t>
        <w:br/>
        <w:t>Жұмыс жоқ еш бітірген жалғыз тиын.</w:t>
        <w:br/>
        <w:t>Сабылтып жалғыз атын, тулақ қылып,</w:t>
        <w:br/>
        <w:t>Кедейге Імінері| мүбәрәк |22| жоқ, болды қиын.</w:t>
      </w:r>
    </w:p>
    <w:p>
      <w:r>
        <w:t>Жыртылды байға ерумен кедей таңы,</w:t>
        <w:br/>
        <w:t>Есінен адастырып |адастырды|байдың шаңы.</w:t>
        <w:br/>
        <w:t>-- Күпілдеп |231 ГЕлді алып,|, үйде отырып күжілдейді,</w:t>
        <w:br/>
        <w:t>Жігіттің қоразданған кейбір паңы.</w:t>
        <w:br/>
        <w:t>Көз салмас жақсы ниет жобасына(241,</w:t>
        <w:br/>
        <w:t>Зор беріп туысқанның жұдасына |жүбашына).</w:t>
        <w:br/>
        <w:t>Мал алып бесіктегі жас қызына,</w:t>
        <w:br/>
        <w:t>Жалпылдап барысады құдасына.</w:t>
        <w:br/>
        <w:t>Көрсетіп азына көп куат-күшін(251,</w:t>
        <w:br/>
        <w:t>Суытып, илікпейді, өңі-түсін.</w:t>
        <w:br/>
        <w:t>14</w:t>
        <w:br/>
        <w:t>Қия алмай бір өзінен басқаларға,</w:t>
        <w:br/>
        <w:t>Хакімдер залымдық қып басып жатыр.</w:t>
        <w:br/>
        <w:t>ШаһҺбаздар ақ-караны көріп тұрған,</w:t>
        <w:br/>
        <w:t>Біздерге әбден жаны ашып жатыр.</w:t>
        <w:br/>
        <w:t>Өгіздер тамағынан қаламыз деп,</w:t>
        <w:br/>
        <w:t>Бас тартып бұл жұмыстан қашып жатыр.</w:t>
        <w:br/>
        <w:t>“Бар Құдай, іс ақырын оңдай гөр!” - деп,</w:t>
        <w:br/>
        <w:t>Білімді, білімсіз де сасып жатыр.</w:t>
        <w:br/>
        <w:t>Көп арман газеттерде жазылып жүр,</w:t>
        <w:br/>
        <w:t>Жүзінде ақ қағаздың машық жатыр.</w:t>
        <w:br/>
        <w:t>Сөз сөйлеп, тарқатайық ішкі шерді,</w:t>
        <w:br/>
        <w:t>Көңілден кетіруге әрбір кірді.</w:t>
        <w:br/>
        <w:t>Мың сегіз, кеше, алпыс тоғыздан соң,</w:t>
        <w:br/>
        <w:t>Халайық, көрмеп пе едің неше түрді?!</w:t>
        <w:br/>
        <w:t>Нақақтан құсаменен қан жұтқызып,</w:t>
        <w:br/>
        <w:t>Тұтқынға салған жоқ па талай ерді?!</w:t>
        <w:br/>
        <w:t>Қорқытып бұл қазақтан ақша алмаққа,</w:t>
        <w:br/>
        <w:t>Тексеріп жұмыс қылды көрді-жерді.</w:t>
        <w:br/>
        <w:t>Шықпаса көңіліне алған ыңғайынан,</w:t>
        <w:br/>
        <w:t>Қапасқа салып қояр кемеңгерді.</w:t>
        <w:br/>
        <w:t>“Штраф, екі айналсаң, басыңа!”, -- деп,</w:t>
        <w:br/>
        <w:t>Қолыңа: “повестка” - деп, қағаз берді.</w:t>
        <w:br/>
        <w:t>Күзетші үшеу, болысың, артында түр,</w:t>
        <w:br/>
        <w:t>Аңдыған: қүпиялап айтқан сырды.</w:t>
        <w:br/>
        <w:t>Нақақтан бір-біріне жала жауып,</w:t>
        <w:br/>
        <w:t>Дауласып, үш сыпырып аққан терді.</w:t>
        <w:br/>
        <w:t>Жете алмай ақ-қараның анығына,</w:t>
        <w:br/>
        <w:t>Болыс, би былш еткізіп басар мөрді.</w:t>
        <w:br/>
        <w:t>Қызыл гүл, жасарсайшы Ткөгерсейші||3| солып жатқан,</w:t>
        <w:br/>
        <w:t>Әр нәрсе шағымызда болып жатқан.</w:t>
      </w:r>
    </w:p>
    <w:p>
      <w:r>
        <w:t>Жақсылық ойлаңыздар, біздің халық,</w:t>
        <w:br/>
        <w:t>Тастаңыз жамандықты толып жатқан.</w:t>
        <w:br/>
        <w:t>Үлгісі чиновниктер осы болып,</w:t>
        <w:br/>
        <w:t>Қасқырша ауыз салып жұлып жатқан.</w:t>
        <w:br/>
        <w:t>Құрметлі ел билеген әкімдер де</w:t>
        <w:br/>
        <w:t>Жыландай зәрін төгіп, сорып жатқан.</w:t>
        <w:br/>
        <w:t>Қалайша Россияның ғаділдігі</w:t>
        <w:br/>
        <w:t>Мүшелер терімізді малша сойып?!</w:t>
        <w:br/>
        <w:t>Мархабат, натшамыздан, кеңдік болды-ау,</w:t>
        <w:br/>
        <w:t>Көз жасын нашарлардың тәңірім иіп!</w:t>
        <w:br/>
        <w:t>Еркіндік, кеңшіліктің хабарларын</w:t>
        <w:br/>
        <w:t>Шашпаған начальниктер іші күйіп.</w:t>
        <w:br/>
        <w:t>Қолында хүкіметі тұрған күнде</w:t>
        <w:br/>
        <w:t>Жіберсін біздің жаққа не ғып қиыл?!</w:t>
        <w:br/>
        <w:t>Білгіштер ұлпаттасып | арыз (ғарыз) айтып,</w:t>
        <w:br/>
        <w:t>Шығарған манифесті басын жиып.</w:t>
        <w:br/>
        <w:t>Қылғаны хакімдердің бізге зорлық,</w:t>
        <w:br/>
        <w:t>Низамға |2) тура келмес ісі сыйып.</w:t>
        <w:br/>
        <w:t>Ходқа алып тексермейді қазақ сөзін,</w:t>
        <w:br/>
        <w:t>Жіберер келемеждеп оның өзін.</w:t>
        <w:br/>
        <w:t>Сөтке, жұма, ай, жылда - бір жауап жоқ,</w:t>
        <w:br/>
        <w:t>Сүзілтіп жүргенменен екі көзін.</w:t>
        <w:br/>
        <w:t>Дәнекер тамағына түспей қалса,</w:t>
        <w:br/>
        <w:t>Әдейі қисайтады қүрған тезін.</w:t>
        <w:br/>
        <w:t>Екінші хұзырына келсе қайта,</w:t>
        <w:br/>
        <w:t>Ақырар мойынға сап-сары жезін.</w:t>
        <w:br/>
        <w:t>Қазаққа әділ хүкім қылған болып,</w:t>
        <w:br/>
        <w:t>Тұл қылып жібереді қатын, қызын.</w:t>
        <w:br/>
        <w:t>Неке, талақ қамшысы колында боп,</w:t>
        <w:br/>
        <w:t>Жоқ қылды шариғаттың соқпақ ізін.</w:t>
        <w:br/>
        <w:t>Алады неке ақысын ауылнайлар,</w:t>
        <w:br/>
        <w:t>Молданың жаудыратып қойып көзін.</w:t>
        <w:br/>
        <w:t>“Шариғат бұлайша емес!” -- десе молда,</w:t>
        <w:br/>
        <w:t>Боқтайды стражник түйреп бізін.</w:t>
        <w:br/>
        <w:t>Сөз айтсаң бір-екі ауыз жалдамаға,</w:t>
        <w:br/>
        <w:t>“Атам!” -- деп, корқытады мылтығы ұзын.</w:t>
        <w:br/>
        <w:t>Біздің жер мархабаттан қашық жатыр,</w:t>
        <w:br/>
        <w:t>Хайласы хакімдердің асып жатыр.</w:t>
        <w:br/>
        <w:t>Халқына мархабатлы сөзің айтып,</w:t>
        <w:br/>
        <w:t>Мейірі (міһірі) патша ағзам тасып жатыр.</w:t>
        <w:br/>
        <w:t>Бас - азат, дін мен жерге ерік беріп,</w:t>
        <w:br/>
        <w:t>Манифест әрбір жұртқа шашып жатыр.</w:t>
      </w:r>
    </w:p>
    <w:p>
      <w:r>
        <w:t>Бас салып мұңлы-зарлы, кем-кетікті,</w:t>
        <w:br/>
        <w:t>Бүркіттей тырнағымен бүріп жатқан.</w:t>
        <w:br/>
        <w:t>Әркімді арбауына түсірем деп,</w:t>
        <w:br/>
        <w:t>Түлкіше құйрықтарын бұлаңдатқан.</w:t>
        <w:br/>
        <w:t>«“Жүзіме көрінгендер көз салсын!”, - деп,</w:t>
        <w:br/>
        <w:t>Өз бойын тоты құстай сылаңдатқан.</w:t>
        <w:br/>
        <w:t>Жатырмыз бір қараңғы ұзын түнде,</w:t>
        <w:br/>
        <w:t>Көрінбей жарық сәуле, бір таң атқан.</w:t>
        <w:br/>
        <w:t>Сырғытып қоныс-жайдан поселкелер,</w:t>
        <w:br/>
        <w:t>Қасынан өткен жанды табандатқан.</w:t>
        <w:br/>
        <w:t>“Бір пәле қорыққандықтан бола ма?!”, - деп,</w:t>
        <w:br/>
        <w:t>Арзанға асығумен малын сатқан.</w:t>
        <w:br/>
        <w:t>Артық қып таксиядан доход алып,</w:t>
        <w:br/>
        <w:t>Екінші частный (чачнай) сбор мойынға артқан.</w:t>
        <w:br/>
        <w:t>Желкелер стражник бишараны,</w:t>
        <w:br/>
        <w:t>Таба алмай кедей ақша, жапа тартқан.</w:t>
        <w:br/>
        <w:t>Ұлыққа кімнің аузы жете берер,</w:t>
        <w:br/>
        <w:t>Осындай жұмыстар бар жанға батқан.</w:t>
        <w:br/>
        <w:t>Бір мың тоғыз жүз жылдан бес жыл асты,</w:t>
        <w:br/>
        <w:t>Бес түгіл алтыменен жүрт араласты 141.</w:t>
        <w:br/>
        <w:t>Теңдікті бір көре алмай ұлықтардан,</w:t>
        <w:br/>
        <w:t>Халайық, қор болдың ғой аяқ асты.</w:t>
        <w:br/>
        <w:t>«Учаске войсковой” - деген шығып,</w:t>
        <w:br/>
        <w:t>Айырылды жерден қазақ ол ағашты.</w:t>
        <w:br/>
        <w:t>Ата менен бабадан қалған жерге,</w:t>
        <w:br/>
        <w:t>Мұжық кеп тіл білмейтін, бидай шашты.</w:t>
        <w:br/>
        <w:t>Жолаушы-жобаушыны атып тастап,</w:t>
        <w:br/>
        <w:t>Маң(ында |5| жан жолатпай, бауыр басты.</w:t>
        <w:br/>
        <w:t>Өлген құнсыз, айтқан сөз пұлсыз болып,</w:t>
        <w:br/>
        <w:t>Біле алмай не қыларын қазақ састы.</w:t>
        <w:br/>
        <w:t>Жер-судан айырылған соң, қаңғып кетіп,</w:t>
        <w:br/>
        <w:t>Үйінде отыра алмай, кедей қашты.</w:t>
        <w:br/>
        <w:t>Тыңдайтын мұның сөзін құлақ қайда,</w:t>
        <w:br/>
        <w:t>Шұлғытын тұрғанменен канша басты?!</w:t>
        <w:br/>
        <w:t>Қазақты үшке бөлсең, біреуі жоқ,</w:t>
        <w:br/>
        <w:t>Жоқ болмай қайтсін, зорлық ходтан асты?!</w:t>
        <w:br/>
        <w:t>Казақтың қылып жүрген жұмысы</w:t>
        <w:br/>
        <w:t>ТЕкінші рет сөз|</w:t>
        <w:br/>
        <w:t>Жүзіне ақ қағаздың тартып қалам,</w:t>
        <w:br/>
        <w:t>Сөйлеген мұң мен зарын бұл күнгі адам.</w:t>
        <w:br/>
        <w:t>Болса да дария-сия, аспан-кағаз,</w:t>
        <w:br/>
        <w:t>Мұң мен зар түгелденіп болмас тамам.</w:t>
      </w:r>
    </w:p>
    <w:p>
      <w:r>
        <w:t>Көшпелі болған жұрттың шаруасы бар,</w:t>
        <w:br/>
        <w:t>Сарт, ноғай жан сақтайды (шаһардың алып сатқан)</w:t>
        <w:br/>
        <w:t>саудасы бар (131.</w:t>
        <w:br/>
        <w:t>Кезқұйрық, жапалақпен жемтіктес боп,</w:t>
        <w:br/>
        <w:t>Сүрайтын бір-бірінен сауғасы бар.</w:t>
        <w:br/>
        <w:t>Таң атса, дүние жүзі қыбырлаған,</w:t>
        <w:br/>
        <w:t>Сөзі бар екеу-екеу сыбырлаған.</w:t>
        <w:br/>
        <w:t>Кокпары бірін-бірі қылып бұл жұрт,</w:t>
        <w:br/>
        <w:t>Құпиялап бір-бірінен сөз ұрлаған.</w:t>
        <w:br/>
        <w:t>Бөлініп жүрт екі жақ партиялап,</w:t>
        <w:br/>
        <w:t>Қалмайды ұрғашыдай (14| сол қиялап.</w:t>
        <w:br/>
        <w:t>Басқа орын босағадан тимейтінді,</w:t>
        <w:br/>
        <w:t>Бас қылып, бас жегізіп тәрбиелеп (тарбиалап).</w:t>
        <w:br/>
        <w:t>Көрініс, екі жақтан, топ көбейтіп,</w:t>
        <w:br/>
        <w:t>Дау-жанжал, жанып тұрған шоқ көбейтіп.</w:t>
        <w:br/>
        <w:t>Болмаса малға зиян, еш пайда жоқ,</w:t>
        <w:br/>
        <w:t>Атарға бір мылтық жоқ, оқ көбейтіп |151.</w:t>
        <w:br/>
        <w:t>(Айғырша тыша берген боқ көбейтіп. |</w:t>
        <w:br/>
        <w:t>Қазақтың мүнан кетер берекесі,</w:t>
        <w:br/>
        <w:t>Жоқ болып ынтымақты мерекесі.</w:t>
        <w:br/>
        <w:t>Бір шалды тө/р|ге ор|н|атып (|16), бас жегізіп,</w:t>
        <w:br/>
        <w:t>Сол болар ақырында келекесі.</w:t>
        <w:br/>
        <w:t>Ие боп жамбасқа (жанбаска) бір отағасы,</w:t>
        <w:br/>
        <w:t>Қасында еркелеткен бар баласы.</w:t>
        <w:br/>
        <w:t>Жілікті “мә!” деп, соған ұстатады,</w:t>
        <w:br/>
        <w:t>Атаның|әкенің!| |17| баласы бар май жағасы.</w:t>
        <w:br/>
        <w:t>Көп болып гуілдесер байлауы жоқП81,</w:t>
        <w:br/>
        <w:t>Партия,күнде кеңес, сайлауы жоқ.</w:t>
        <w:br/>
        <w:t>12</w:t>
        <w:br/>
        <w:t>І. 1907 ЖЫЛЫ ЖАРЫҚ КӨРГЕН КІТАПТАРЫ</w:t>
        <w:br/>
        <w:t>Тірлікте көп жасағандықтан,</w:t>
        <w:br/>
        <w:t>көрген бір тамашамыз</w:t>
        <w:br/>
        <w:t>Қыран құс, көңіл ашар - жүйрік тазы,</w:t>
        <w:br/>
        <w:t>Жігітті мұңайтады малдың азы.</w:t>
        <w:br/>
        <w:t>Әркім-ақ жамандыққа көңіл берді,</w:t>
        <w:br/>
        <w:t>Тыятын болмаған соң мүфти-казы.</w:t>
        <w:br/>
        <w:t>Сөзі бар замананың теріс қақпай,</w:t>
        <w:br/>
        <w:t>Жараспас бір-біріне айтқан назы.</w:t>
        <w:br/>
        <w:t>Тұйғынға күшігендер ауыз салып,</w:t>
        <w:br/>
        <w:t>Жем болып қарға-ұзаққа қоңыр қазы.</w:t>
      </w:r>
    </w:p>
    <w:p>
      <w:r>
        <w:t>Басшымыз ел пайдасын сөйлемейді,</w:t>
        <w:br/>
        <w:t>Білгіштер мұндайлыққа емес разы.</w:t>
        <w:br/>
        <w:t>Көптен-көп іздегені - бүліншілік,</w:t>
        <w:br/>
        <w:t>Қанша айтып таусылмайды еш аразы.</w:t>
        <w:br/>
        <w:t>Данышпан, өтпей сөзі шаһбазлардың,</w:t>
        <w:br/>
        <w:t>Барады босқа кетіп қысы-жазы.</w:t>
        <w:br/>
        <w:t>Ғақылсыз, аңқылдама құлап жарға,</w:t>
        <w:br/>
        <w:t>Көбі - әркімнің аузында, өзінде - азы.</w:t>
        <w:br/>
        <w:t>Әлі жүр біздің қазақ қоршылдықта,</w:t>
        <w:br/>
        <w:t>Қор болып өрге баспай өнерпазы.</w:t>
        <w:br/>
        <w:t>Әр істі ойлау керек әуел бастан,</w:t>
        <w:br/>
        <w:t>Не пайда өнері жоқ жігіт, жастан?</w:t>
        <w:br/>
        <w:t>Мәз болма мұнарланын көрінгенге</w:t>
        <w:br/>
        <w:t>Кісі жер жемісі жоқ тау мен тастан.</w:t>
        <w:br/>
        <w:t>Дос қой деп, ішкі сырын түгел айтып,</w:t>
        <w:br/>
        <w:t>Опық жеп жүрген жан көп аңдамастан!</w:t>
        <w:br/>
        <w:t>Бір өрттен қалмайтұғын қалың қаудай,</w:t>
        <w:br/>
        <w:t>Баянсыз бақ-дәулетке болма мастан!</w:t>
        <w:br/>
        <w:t>“Жау қайда - жар астында” деген сөз бар,</w:t>
        <w:br/>
        <w:t>Аяқты баспа қадам байқамастан.</w:t>
        <w:br/>
        <w:t>Көп жұртты көз жасыңа қылсаң куә,</w:t>
        <w:br/>
        <w:t>Табылар мұңлы-зарлы саған серік.</w:t>
        <w:br/>
        <w:t>Айтқаның үйде отырып жел болады,</w:t>
        <w:br/>
        <w:t>Көз жасы көп жылаумен сел болады.</w:t>
        <w:br/>
        <w:t>Көп басын қосуменен жасын төксе,</w:t>
        <w:br/>
        <w:t>Сай-сайдан ағып дария көл болады.</w:t>
        <w:br/>
        <w:t>Оңдырмас мынау қойшы бізді бағып,</w:t>
        <w:br/>
        <w:t>Сіңбей тұр ішкен тамақ бойға жағып.</w:t>
        <w:br/>
        <w:t>Тұрғызып омақаны әрбір жерге,</w:t>
        <w:br/>
        <w:t>Жер-суды ап кетті ғой қазық қағып!</w:t>
        <w:br/>
        <w:t>Орысты біздің қазақ күндемейді,</w:t>
        <w:br/>
        <w:t>Үстінен басып өтсе, үндемейді.</w:t>
        <w:br/>
        <w:t>Аямас әлі жетсе өмір бойы,</w:t>
        <w:br/>
        <w:t>Жүрт қылып түзулікпен жәндемейді.</w:t>
        <w:br/>
        <w:t>Көшпелі мал сықылды жүрген халық,</w:t>
        <w:br/>
        <w:t>Әр шаруа жалқаулықпен болар талық.</w:t>
        <w:br/>
        <w:t>Жел болып жаққан шамға дамыл бермей,</w:t>
        <w:br/>
        <w:t>Болмай тұр қанша айтқанмен бізге жарық.</w:t>
        <w:br/>
        <w:t>Әр түрлі бұл қазаққа шықты форым:</w:t>
        <w:br/>
        <w:t>Сатулы жүрген жер мен тұрған орын.</w:t>
        <w:br/>
        <w:t>Бұраса біз иіліп көне бердік,</w:t>
        <w:br/>
        <w:t>Жұрт едік бейпіл жүрген мұнан бұрын |8).</w:t>
        <w:br/>
        <w:t>Шарасыз, амалсыздан жүріп едің,</w:t>
        <w:br/>
        <w:t>Қай түрлі айдауына көніп едің.</w:t>
        <w:br/>
        <w:t>Басқаны мал мен жанның ақша болып,</w:t>
      </w:r>
    </w:p>
    <w:p>
      <w:r>
        <w:t>Қысымдық талай жөннен көріп едің! 191.</w:t>
        <w:br/>
        <w:t>Таусылмай толып жатыр арманымыз,</w:t>
        <w:br/>
        <w:t>Ерікті болмаған соң мал-жанымыз,</w:t>
        <w:br/>
        <w:t>Болмаңыз алты ауызды, |бауырларым|</w:t>
        <w:br/>
        <w:t>дін-мұсылман |10),</w:t>
        <w:br/>
        <w:t>Бұл тойдан не боламыз қалғанымыз?!</w:t>
        <w:br/>
        <w:t>Пайданың ортасында өзі жатар (|11),</w:t>
        <w:br/>
        <w:t>Залалға мейлінше арзан бізді сатар.</w:t>
        <w:br/>
        <w:t>Ынтымақ қылыңыздар |дін-мұсылман| бас қосумен,</w:t>
        <w:br/>
        <w:t>Мейлің қазак, мейлің бол сарт пен татар (12)!</w:t>
        <w:br/>
        <w:t>П</w:t>
        <w:br/>
        <w:t>Жиылып қарақұстай билер отыр,</w:t>
        <w:br/>
        <w:t>Жемтігін өлексенің қоршап алып.</w:t>
        <w:br/>
        <w:t>Осылай арамтамақ жеген бәрі,</w:t>
        <w:br/>
        <w:t>Сақтанбас: “Обал ғой!” - деп, жеткен әлі.</w:t>
        <w:br/>
        <w:t>Жалықпай айта берсем, толып жатыр,</w:t>
        <w:br/>
        <w:t>Бұлайша заманада жұрттың халі.</w:t>
        <w:br/>
        <w:t>Қорқатын адам қайда құдайынан,</w:t>
        <w:br/>
        <w:t>Бұзық іс ойлағаны ұдайынан.</w:t>
        <w:br/>
        <w:t>Тартылды биылғы жыл көк рахматы,</w:t>
        <w:br/>
        <w:t>Пенденің(Халықтың) пейілі азған ыңғайынан(271.</w:t>
        <w:br/>
        <w:t>Қуаттап алып жүрсе әркім дінін,</w:t>
        <w:br/>
        <w:t>Өткізсе ғаділдікпен ай мен күнін.</w:t>
        <w:br/>
        <w:t>Бұл |28| заман айтушы бар, тыңдаушы жоқ,</w:t>
        <w:br/>
        <w:t>Сөйлеген хат сызғанлар сөздің шынын.</w:t>
        <w:br/>
        <w:t>Үшінші ират (рет) сөз</w:t>
        <w:br/>
        <w:t>Бұл сөзім алты алашқа таныс болсын,</w:t>
        <w:br/>
        <w:t>Азамат ермін десе, намыс болсын!</w:t>
        <w:br/>
        <w:t>Бір Құдай болысқанға дұшпан оңай,</w:t>
        <w:br/>
        <w:t>Көптігі копадағы қамыс болсын!</w:t>
        <w:br/>
        <w:t>Аруақты шақыртатын жерлер келсе,</w:t>
        <w:br/>
        <w:t>Тілектес жүйріктерде шабыс болсын!</w:t>
        <w:br/>
        <w:t>Іздеген табылатын болып тұрса,</w:t>
        <w:br/>
        <w:t>Барып қал, жері қанша алыс болсын!</w:t>
        <w:br/>
        <w:t>Түзетер бұ күнгіні тура шықты,</w:t>
        <w:br/>
        <w:t>Бұрынғы қисық пенен шалыс болсын.</w:t>
        <w:br/>
        <w:t>Шын жүйрік қызған сайың көтерілер,</w:t>
        <w:br/>
        <w:t>Таласып әр уалаят жарыс болсын!</w:t>
        <w:br/>
        <w:t>“Үмбеті |29| пайғамбардың” дейміз соны,</w:t>
      </w:r>
    </w:p>
    <w:p>
      <w:r>
        <w:t>Кімде-кім дін жолында халыс (қалыс) болсын!</w:t>
        <w:br/>
        <w:t>Ынтымақ, мүшауәрә/30| әрбір жерде,</w:t>
        <w:br/>
        <w:t>Талабы әркімнің-ақ биік өрде.</w:t>
        <w:br/>
        <w:t>Жау ғой деп қараңғыда омақаны,</w:t>
        <w:br/>
        <w:t>Жан сақтап, жалтаңдаймыз қазған көрде.</w:t>
        <w:br/>
        <w:t>16</w:t>
        <w:br/>
        <w:t>Күн бұрын алас ұрып әуреленер,</w:t>
        <w:br/>
        <w:t>Асулы күнде қазан, қайнауы жоқ.</w:t>
        <w:br/>
        <w:t>Титықтап, жұмысы жоқ, шаршауменен,</w:t>
        <w:br/>
        <w:t>Шоиқан тіл ме, әуре боп, қамшауменен.</w:t>
        <w:br/>
        <w:t>Өмірін өткізеді жазды-қысты,</w:t>
        <w:br/>
        <w:t>Аузының дәмін алып тамсауменен.</w:t>
        <w:br/>
        <w:t>Бай түсер төмен қарай шарасынан,</w:t>
        <w:br/>
        <w:t>Айырылып азды-көпті қарасынан.</w:t>
        <w:br/>
        <w:t>Аңдыған арам көңіл екі досты:</w:t>
        <w:br/>
        <w:t>“Бір бұзық шыға ма - деп, - арасынан?”.</w:t>
        <w:br/>
        <w:t>Арасы ағайынның алыс болды,</w:t>
        <w:br/>
        <w:t>Таласып, дамылы жоқ жарыс болды.</w:t>
        <w:br/>
        <w:t>Жетіліп партиямен дәрежесі,</w:t>
        <w:br/>
        <w:t>Жақсы - жат, жаман адам таныс болды.</w:t>
        <w:br/>
        <w:t>Жаз болса, ауыл үй боп, ыңғай қонып:</w:t>
        <w:br/>
        <w:t>“Қызық қой бұ жүрген, - деп, - мұндай болып”.</w:t>
        <w:br/>
        <w:t>Өңешін жылтыратып көп кедейлер,</w:t>
        <w:br/>
        <w:t>Айырылып ат-тонынан жұрдай болып.</w:t>
        <w:br/>
        <w:t>Біреуді пана қылып, сүйенгенсіп,</w:t>
        <w:br/>
        <w:t>Мәз болып, отырғанға саумал ішіп.</w:t>
        <w:br/>
        <w:t>Мырзасы қасына ерген нашарына</w:t>
        <w:br/>
        <w:t>Шығынды баса салар сырттан пішін.</w:t>
        <w:br/>
        <w:t>Біреудің ерген ақымақ желігіне,</w:t>
        <w:br/>
        <w:t>Жылп етер: “Жараймын, - деп, - серігіне!”</w:t>
        <w:br/>
        <w:t>Шақырса бір партия, жаназаға -</w:t>
        <w:br/>
        <w:t>Бармайды туысқанның өлігіне.</w:t>
        <w:br/>
        <w:t>Жиылса, сәлемдеспей қырын қарап,</w:t>
        <w:br/>
        <w:t>Ас ішпес сарпалтаңмен атша жарап.</w:t>
        <w:br/>
        <w:t>Ұзақ күн піскен (19) сөз жоқ: керіс, тартыс.</w:t>
        <w:br/>
        <w:t>Кетеді күнде ертеңмен кешке тарап.</w:t>
        <w:br/>
        <w:t>Сол түнде азғырушы толып жатыр,</w:t>
        <w:br/>
        <w:t>Шайтан да помогайтшы болып жатыр.</w:t>
        <w:br/>
        <w:t>Құда түсер, бата оқыр сықылданып,</w:t>
        <w:br/>
        <w:t>Он, он бесі бір үйде қонып жатыр.</w:t>
        <w:br/>
        <w:t>Ет, сорпа, болса кемдік қымыз-шайдан,</w:t>
      </w:r>
    </w:p>
    <w:p>
      <w:r>
        <w:t>Иә болмаса жататын орын-жайдан.</w:t>
        <w:br/>
        <w:t>13</w:t>
        <w:br/>
        <w:t>Көз тігіп қарағанмен, көңіл бермес,</w:t>
        <w:br/>
        <w:t>Не пайда нұр сипатлы,сүмбіл шаштан?!</w:t>
        <w:br/>
        <w:t>Біреуге селбесейін деп ойласаң,</w:t>
        <w:br/>
        <w:t>Өзіңді жұтып кояр шайнамастан.</w:t>
        <w:br/>
        <w:t>Сөз жөнін құрбыларға айта қалсаң,</w:t>
        <w:br/>
        <w:t>Күн бұрын ашуланар, ойламастан.</w:t>
        <w:br/>
        <w:t>Зиянға біздің қазақ аяқ басар,</w:t>
        <w:br/>
        <w:t>Соқтығып өз пайдасын ойламастан.</w:t>
        <w:br/>
        <w:t>Жігіттер, жақсы қайда үлгі шашқан</w:t>
        <w:br/>
        <w:t>Жүдеген мұнлылардың көңілін ашқан?!</w:t>
        <w:br/>
        <w:t>“Анау озык, мен кейін қаламын”, - деп,</w:t>
        <w:br/>
        <w:t>Көз салып, бірін-бірі шамаласқан.</w:t>
        <w:br/>
        <w:t>Сүрініп ат аяғы кетер болса,</w:t>
        <w:br/>
        <w:t>Дұшпан түгіл досың да табаласқан.</w:t>
        <w:br/>
        <w:t>Бұл жұртта сұмырай нәрсе толып жатыр,</w:t>
        <w:br/>
        <w:t>Өтірік, ұрлық, өсек араласқан.</w:t>
        <w:br/>
        <w:t>Өңшең сәурік, текешік, бұқашықтар,</w:t>
        <w:br/>
        <w:t>Бір-бірін соғып, жаншып, жараласқан,</w:t>
        <w:br/>
        <w:t>Жақсыны өзі болған, көре алмаған,</w:t>
        <w:br/>
        <w:t>Өрт койып жан-жағынан камаласқан.</w:t>
        <w:br/>
        <w:t>Ақылшы шықты бізге үй басынан,</w:t>
        <w:br/>
        <w:t>Өзі боп өз үйінде (ойында) жұрттан асқан.</w:t>
        <w:br/>
        <w:t>Биге - пара, байларға өсім болды,</w:t>
        <w:br/>
        <w:t>Бой тартып, арамдықтан, бар ма қашқан?!</w:t>
        <w:br/>
        <w:t>“Сен кімнен қорқасың?!” - деп, жел береді,</w:t>
        <w:br/>
        <w:t>Кісі жоқ, кой дейтұғын, жұртты басқан,</w:t>
        <w:br/>
        <w:t>“ Пәленше солай дейді, мең қайтем?!” - деп,</w:t>
        <w:br/>
        <w:t>Жылқыша изеп басын, ақылдасқан.</w:t>
        <w:br/>
        <w:t>Біреудің адасуын біреу коттап (құттап),</w:t>
        <w:br/>
        <w:t>“Пәлі, - деп, - бәрекелді!” -- мақұлдасқан.</w:t>
        <w:br/>
        <w:t>Білімге жабысайық көңіл қойып,</w:t>
        <w:br/>
        <w:t>Ерлердің жұмысына жүрмін тойып.</w:t>
        <w:br/>
        <w:t>Болмаса бір Құдайдан медет, қуат,</w:t>
        <w:br/>
        <w:t>Залымдар көзімізді алар ойып.</w:t>
        <w:br/>
        <w:t>Сөйлесе, жүрт пайдасын, білген ерлер,</w:t>
        <w:br/>
        <w:t>Хакімдер атып тастар көзін жойып.</w:t>
        <w:br/>
        <w:t>Алаш боп коссақ басты, қор болмаспыз,</w:t>
      </w:r>
    </w:p>
    <w:p>
      <w:r>
        <w:t>Біз болып тұрсақ-тағы көптің азы.</w:t>
        <w:br/>
        <w:t>Ынтымақ, партиясыз болып жүрсең,</w:t>
        <w:br/>
        <w:t>Басыңа сағымданар күннің жазы.</w:t>
        <w:br/>
        <w:t>Еркіңе желікпеске қоймай түр ғой,</w:t>
        <w:br/>
        <w:t>Қымызы қара саба, сары қазы.</w:t>
        <w:br/>
        <w:t>Күжілдеп, шекең қызып, лағу сөйлеп,</w:t>
        <w:br/>
        <w:t>Байлардың бас косады көп буазы (муазы)(|371.</w:t>
        <w:br/>
        <w:t>Сыбырлап екеу-скеу үй сыртында,</w:t>
        <w:br/>
        <w:t>Айтақтап әркім косқан бір ку тазы.</w:t>
        <w:br/>
        <w:t>Байға дос көп, кедейге бәрі - дұшпан,</w:t>
        <w:br/>
        <w:t>Бар-жоқты теңгеретін жоқ таразы.</w:t>
        <w:br/>
        <w:t>Қажы мен кожа, молда көбейген соң,</w:t>
        <w:br/>
        <w:t>Күшейді әштік-қастық, ел аразы.</w:t>
        <w:br/>
        <w:t>Құдай деп бір жанының камын ойлап,</w:t>
        <w:br/>
        <w:t>Тұратын жан көрмедім қысы-жазы.</w:t>
        <w:br/>
        <w:t>Түлкінің басыңды тарт, хайласынан,</w:t>
        <w:br/>
        <w:t>Жырақ жүр со(ны|ң ай|т|қан |38|пайдасынан.</w:t>
        <w:br/>
        <w:t>Ақ болсын, Хаққа көңілің, бұл сықылды,</w:t>
        <w:br/>
        <w:t>Шынының жалтыраған айнасынан.</w:t>
        <w:br/>
        <w:t>Ынтымақ, алаш болып, қосылмаса,</w:t>
        <w:br/>
        <w:t>Көп сөздің зиян табар хаймасынан.</w:t>
        <w:br/>
        <w:t>Поселке крестьян салып жатыр,</w:t>
        <w:br/>
        <w:t>Үлгілі (Өлкелі) өзен (ұзын) жердің жалмасынан.</w:t>
        <w:br/>
        <w:t>Күл төбе, қыраң жерге аударылды,</w:t>
        <w:br/>
        <w:t>Бұрынғы ата-баба қоймасынан.</w:t>
        <w:br/>
        <w:t>Алумен артық тәртіп кедейлер жүр,</w:t>
        <w:br/>
        <w:t>Қуанып орын алса бай қасынан.</w:t>
        <w:br/>
        <w:t>Бұл қазақ тік (тек) сөйлесе жалдамаға,</w:t>
        <w:br/>
        <w:t>Жеке топ тиіп қалар май басынан.</w:t>
        <w:br/>
        <w:t>Біз - түйе: тартынар деп мұрнын тескен,</w:t>
        <w:br/>
        <w:t>Жетелеп алып кетер бұйдасынан.</w:t>
        <w:br/>
        <w:t>Казақты, бір начальник, өтсе аралап,</w:t>
        <w:br/>
        <w:t>Шығын деп жияды ақша үй басынан.</w:t>
        <w:br/>
        <w:t>Шариғат, хакім-жүрсе, турасы бар,</w:t>
        <w:br/>
        <w:t>Халықтың, иә болмаса, жорасы бар.</w:t>
        <w:br/>
        <w:t>19</w:t>
        <w:br/>
        <w:t>Тескенге түйе мұрның -- жиырма бес сом,</w:t>
        <w:br/>
        <w:t>Қалаға бара қалсаң, бұл сөз болды.</w:t>
        <w:br/>
        <w:t>Жазықсыз қалашыны мұжық атып,</w:t>
        <w:br/>
        <w:t>Өлуі мұсылманның құнсыз болды.</w:t>
        <w:br/>
        <w:t>Патшаға жете алмайды бізден арыз,</w:t>
        <w:br/>
        <w:t>Дыбыс жоқ, қоркқуменен, үнсіз болды.</w:t>
        <w:br/>
        <w:t>Хұзыры сұлтан шаһым теңгермесе,</w:t>
      </w:r>
    </w:p>
    <w:p>
      <w:r>
        <w:t>Кінәлы болса да орыс кірсіз болды.</w:t>
        <w:br/>
        <w:t>Таяққа біздің қазақ көніп тұр ғой,</w:t>
        <w:br/>
        <w:t>Атқаны мылтық алып жөнсіз болды!</w:t>
        <w:br/>
        <w:t>Қылмаса бұған қайран депутаттар,</w:t>
        <w:br/>
        <w:t>Айтқаным құр далаға жел сөз болды!</w:t>
        <w:br/>
        <w:t>Түн болса, рақат кетер жарлы, байдан,</w:t>
        <w:br/>
        <w:t>Арықтап, семіз күр ат, қалың майдан.</w:t>
        <w:br/>
        <w:t>Тамағы хакімдердің тоқ болған(|тойғаннан| соң (391,</w:t>
        <w:br/>
        <w:t>Тыйылсын бұ мінезге ұры қайдан?!</w:t>
        <w:br/>
        <w:t>Абақтыны көреді өз үйіндей:</w:t>
        <w:br/>
        <w:t>“Орнымыз - ағаш үй, - деп, жақсы жайдан”.</w:t>
        <w:br/>
        <w:t>Шақырып құзырына алдырған соң,</w:t>
        <w:br/>
        <w:t>Жұмысы біте қалар тез оңайдан.</w:t>
        <w:br/>
        <w:t>Жылт етіп жетіп елге келер қайтып |40):</w:t>
        <w:br/>
        <w:t>“Бостандық алдым мен, - деп, - оязнайдан”.</w:t>
        <w:br/>
        <w:t>Дәуірлеп онан сайын көтерілер,</w:t>
        <w:br/>
        <w:t>Қорқыныш жоқ боп титтей, ол Құдайдан.</w:t>
        <w:br/>
        <w:t>Жаназа, неке қияр деген жұмыс,</w:t>
        <w:br/>
        <w:t>Артылмас жалаңдаған ауылнайдан.</w:t>
        <w:br/>
        <w:t>Еңбегі қожа, молда жалғыз-ақ сол:</w:t>
        <w:br/>
        <w:t>Қанағат- қанып ішсе, қара шайдан.</w:t>
        <w:br/>
        <w:t>Аяқты қыбырлатса |бір аттаса||41), тиын сұрап,</w:t>
        <w:br/>
        <w:t>Шығып тұр елге жыбыр осындайдан.</w:t>
        <w:br/>
        <w:t>Пайда жоқ өтірік пен жалған-дағы |42)</w:t>
        <w:br/>
        <w:t>Жалғанға құлақ құрышы канған-дағы.</w:t>
        <w:br/>
        <w:t>“Еркіндік бұл халыққа!” деген публик -</w:t>
        <w:br/>
        <w:t>Айтуға бар, көруге |ойлауы әр адамның!| арман-дағы(43).</w:t>
        <w:br/>
        <w:t>Түбіне сол арманның жетемін деп,</w:t>
        <w:br/>
        <w:t>Пәруана |44| ерлер шамға жанған-дағы.</w:t>
        <w:br/>
        <w:t>Ойлай ма: “Дін жолына болыстым!”, - деп,</w:t>
        <w:br/>
        <w:t>Бас тартып бұл кеңестен қалған-дағы.</w:t>
        <w:br/>
        <w:t>21</w:t>
        <w:br/>
        <w:t>Көз жасы жылауының болып қабыл,</w:t>
        <w:br/>
        <w:t>Көбейді зорлықшылға өшті, қасты.</w:t>
        <w:br/>
        <w:t>Кісіден көретұғын дәнеме жоқ,</w:t>
        <w:br/>
        <w:t>Рәсуә боп өз абиырын өзі ашты.</w:t>
        <w:br/>
        <w:t>Жазалы қылған жоқ па сөзімізден,</w:t>
        <w:br/>
        <w:t>Табылмай айтуға ауыз өзімізден.</w:t>
        <w:br/>
        <w:t>Көрген соң дінімізді корлағанын,</w:t>
        <w:br/>
        <w:t>Жас ағып жүре бердік көзімізден.</w:t>
      </w:r>
    </w:p>
    <w:p>
      <w:r>
        <w:t>Шал болдық он бес пенен жиырмада,</w:t>
        <w:br/>
        <w:t>Айырылып ойнап-күлер кезімізден.</w:t>
        <w:br/>
        <w:t>Қор болдық айырылып қап (б| ақ шариғат,</w:t>
        <w:br/>
        <w:t>Қисықты түзететін кезімізден.</w:t>
        <w:br/>
        <w:t>Ширекке төрттің бірі болдық ділгір,</w:t>
        <w:br/>
        <w:t>Айырылып бұрынғы аршын кезімізден.</w:t>
        <w:br/>
        <w:t>“Қойнында өлген сарттың наны (не) бар”|7| - деп,</w:t>
        <w:br/>
        <w:t>Қалмады-ау өле-өлгенше ізімізден!</w:t>
        <w:br/>
        <w:t>Кірсек те өліп көрге, дәмесі бар,</w:t>
        <w:br/>
        <w:t>Үтп қабат, жаға, жеңсіз бөзімізден.</w:t>
        <w:br/>
        <w:t>Жер-суға, мал мен басқа бостандықты,</w:t>
        <w:br/>
        <w:t>Көрместен кетсек, арман, көзімізден!</w:t>
        <w:br/>
        <w:t>Қара өлең</w:t>
        <w:br/>
        <w:t>Жатқандай тәтті ұйқыда қазақ халқы,</w:t>
        <w:br/>
        <w:t>Айырылмай жақсы менен жаман парқы.</w:t>
        <w:br/>
        <w:t>Баласы дін мұсылман, ояныңдар,</w:t>
        <w:br/>
        <w:t>Көрінер өз пайдасы, жұрттың нарқы!</w:t>
        <w:br/>
        <w:t>Әркімнің өз пайдасы - ойлағаны,</w:t>
        <w:br/>
        <w:t>Тереңге түсіп жатыр -- бойлағаны.</w:t>
        <w:br/>
        <w:t>“Хұрият” деген сөзді жоқ қылам!” - деп,</w:t>
        <w:br/>
        <w:t>Аш бөрі бізді жеуден тоймағаны.</w:t>
        <w:br/>
        <w:t>Ойлайды бізді ілем деп бармағына,</w:t>
        <w:br/>
        <w:t>Көрсетіп зорлық күшін жан-жағына.</w:t>
        <w:br/>
        <w:t>Бас қамын, жан пайдасын ойлаңыздар,</w:t>
        <w:br/>
        <w:t>Жақсы емес, түсе берсең қармағына.</w:t>
        <w:br/>
        <w:t>Өнерге, ғылым-білім, болсаң жерік,</w:t>
        <w:br/>
        <w:t>Берілер ақыр бір күн басыңа ерік.</w:t>
        <w:br/>
        <w:t>10</w:t>
        <w:br/>
        <w:t>Әркімді әлі жеткен шайнаймын деп,</w:t>
        <w:br/>
        <w:t>Шабынып көбікті ауыз бура шықты.</w:t>
        <w:br/>
        <w:t>Тарылтып аймағыңды крестьян</w:t>
        <w:br/>
        <w:t>Іргеңнен ата қоныс мұра шықты.</w:t>
        <w:br/>
        <w:t>Мизам мен Думада жатқан жұмысы жоқ,</w:t>
        <w:br/>
        <w:t>Ұлықтан үкім,зорлық тура шықты.</w:t>
        <w:br/>
        <w:t>Әркімнің өз тамағы табылған сон,</w:t>
        <w:br/>
        <w:t>Төре ісі қисық жаққа бұра шықты.</w:t>
        <w:br/>
        <w:t>Шын көңілі бірін-бірі жеуде болып,</w:t>
        <w:br/>
        <w:t>Бұл жүртка |34)||Халыққа)| осындай бір жора шықты.</w:t>
        <w:br/>
        <w:t>Жақсыны өзі болған көре алмаған,</w:t>
        <w:br/>
        <w:t>Біреуді күндемесе жүре алмаған.</w:t>
        <w:br/>
        <w:t>Білгеннің біліміне айып койып,</w:t>
      </w:r>
    </w:p>
    <w:p>
      <w:r>
        <w:t>Ол өзі жән-жобаны біле алмаған.</w:t>
        <w:br/>
        <w:t>Жұмысын теріс жаққа айналдырып (айландырып),</w:t>
        <w:br/>
        <w:t>Айтса да: “Оңға бас!” -- деп, тіл алмаған.</w:t>
        <w:br/>
        <w:t>Айтуға аузы жетіп тұрған күнде</w:t>
        <w:br/>
        <w:t>Ерлікпен оған қайрат |ғайрат|қыла алмаған.</w:t>
        <w:br/>
        <w:t>Кімде-кім қорыққанын |351 алдауменен,</w:t>
        <w:br/>
        <w:t>Түлкіше қылып хайла бұландаған.</w:t>
        <w:br/>
        <w:t>Болыснай(волостной) оязбенең жемтіктес боп,</w:t>
        <w:br/>
        <w:t>Ұрыға тыю, тоқтау қыла алмаған.</w:t>
        <w:br/>
        <w:t>Ұрыға үш жылқыға бір ат сатып,</w:t>
        <w:br/>
        <w:t>Көбейтіп байлар тобын тыраңдаған.</w:t>
        <w:br/>
        <w:t>Байлардан аты даяр боп тұрған соң,</w:t>
        <w:br/>
        <w:t>Ұрылар ұрлығынан тыңа алмаған.</w:t>
        <w:br/>
        <w:t>Би, болыс, бай мен ұры біріккен соң,</w:t>
        <w:br/>
        <w:t>Кем-кетік, нашарлар күн көре алмаған.</w:t>
        <w:br/>
        <w:t>Қисайып мойын біткен бұзықтыққа</w:t>
        <w:br/>
        <w:t>Бұл күнде жан қалмады сыналмаған.</w:t>
        <w:br/>
        <w:t>Ұнайды дін-исламға мүфти-қазы,</w:t>
        <w:br/>
        <w:t>Бұл өзі әуелде бар заман мазы.</w:t>
        <w:br/>
        <w:t>Пайғамбар шариғаты тұрса ортада,</w:t>
        <w:br/>
        <w:t>Тәңірге сонда жетер халықтың разы.</w:t>
        <w:br/>
        <w:t>Қол |36| күшпен ел билеген хакімдерге</w:t>
        <w:br/>
        <w:t>Мұндының өтер емес айтып назы.</w:t>
        <w:br/>
        <w:t>18</w:t>
        <w:br/>
        <w:t>Бай, жарлы,төре, қара-тең (тек) талғамас,</w:t>
        <w:br/>
        <w:t>Құдалық, бұл заманда, партия үшін.</w:t>
        <w:br/>
        <w:t>Аңқауды алдаймын деп бәрі ептейді,</w:t>
        <w:br/>
        <w:t>Жұмысын құрғақ тілмен реттейді.</w:t>
        <w:br/>
        <w:t>Жағында жапырақ ет жоқ ашаң қудың</w:t>
        <w:br/>
        <w:t>Сиқырына неше түрлі көз жетпейді.</w:t>
        <w:br/>
        <w:t>Халық-жұрт өзі құмар қалың дауға,</w:t>
        <w:br/>
        <w:t>Дау болса, екі ит шығар ырылдауға.</w:t>
        <w:br/>
        <w:t>Алды-артын айтқан сөздің білмейтіндер,</w:t>
        <w:br/>
        <w:t>Болмайды ұзақ күнге омырауға.</w:t>
        <w:br/>
        <w:t>Мойнына жеңгенінің әбден мініп,</w:t>
        <w:br/>
        <w:t>Семірген шайтанымен көңілі тынып.</w:t>
        <w:br/>
        <w:t>Бозарған сұр жыландай, іші зәрлі,</w:t>
        <w:br/>
        <w:t>Сүзектен тұрған жандай, өңі сынып.</w:t>
        <w:br/>
        <w:t>Басына бостандық жоқ, дамыл алмай,</w:t>
        <w:br/>
        <w:t>Сапырылып ертеңді-кеш жүрген талмай.</w:t>
        <w:br/>
        <w:t>Сықылды ұзақ-карға, шу-шу етіп,</w:t>
        <w:br/>
        <w:t>Аттанар көтеріле бірі қалмай.</w:t>
        <w:br/>
        <w:t>Мұратқа бірі жетер тас салғанда,</w:t>
        <w:br/>
        <w:t>Би, болыс, ауылнай боп басқарғанда.</w:t>
      </w:r>
    </w:p>
    <w:p>
      <w:r>
        <w:t>Шығыны партияның суға аққандай,</w:t>
        <w:br/>
        <w:t>Таласып, саннан кеміп тас қалғанда.</w:t>
        <w:br/>
        <w:t>Саны (сәні) жоқ қорқып енді тығылғанның,</w:t>
        <w:br/>
        <w:t>Бәрі де пана іздейді жұлынғанның.</w:t>
        <w:br/>
        <w:t>Мақсаты көңіліндегі болған жағы,</w:t>
        <w:br/>
        <w:t>Үстінен баса берер жығылғанның.</w:t>
        <w:br/>
        <w:t>Қайқияр сонда басы болыснайдың,</w:t>
        <w:br/>
        <w:t>Майы үшін, жинап ақша, ет пен тайдың |26).</w:t>
        <w:br/>
        <w:t>ТАқшадан майын сұрап ат пен тайдың)</w:t>
        <w:br/>
        <w:t>Кигіз бен ақшасына дамыл бермес,</w:t>
        <w:br/>
        <w:t>Шаруасын айналдырған бықсық байдың.</w:t>
        <w:br/>
        <w:t>Жаландап аждаһадай ауылнайлар,</w:t>
        <w:br/>
        <w:t>Беліне ақ кигізден күйек байлар.</w:t>
        <w:br/>
        <w:t>Пифрын бес тиынның бес теңге деп,</w:t>
        <w:br/>
        <w:t>Кедейдің хат білмеген соры қайнар.</w:t>
        <w:br/>
        <w:t>Мойнына сары жезден қарғы салып,</w:t>
        <w:br/>
        <w:t>Алдына неше түрлі дау-шар барып.</w:t>
        <w:br/>
        <w:t>15</w:t>
        <w:br/>
        <w:t>Баласы кейін туған, қайта конса,</w:t>
        <w:br/>
        <w:t>Атаның, отын қылған, мұрасы бар.</w:t>
        <w:br/>
        <w:t>Екі қыс арқасынан бірден қысып,</w:t>
        <w:br/>
        <w:t>Шабынсыз, дөңге салған қорасы бар.</w:t>
        <w:br/>
        <w:t>Түйеге ноқта қалай бұйрық болды,</w:t>
        <w:br/>
        <w:t>Қазақтың кісі алатын бурасы бар.</w:t>
        <w:br/>
        <w:t>Байлайтын, бұрап соққан шынжыры жоқ,</w:t>
        <w:br/>
        <w:t>Жабағы, қыл-қыбыр мен шудасы бар.</w:t>
        <w:br/>
        <w:t>Мүйізден өгіз, сиыр бой бермейді,</w:t>
        <w:br/>
        <w:t>Сәйгелді ойнайтұғын құрдасы бар.</w:t>
        <w:br/>
        <w:t>Қазақта отарба мен отқайық жоқ,</w:t>
        <w:br/>
        <w:t>Мінуге үш түліктің пайдасы бар.</w:t>
        <w:br/>
        <w:t>Көшпелі, үй тігетін, болғаннан соң,</w:t>
        <w:br/>
        <w:t>Осындай әр малына хайласы бар.</w:t>
        <w:br/>
        <w:t>Тоспа(түспе) деп, тағы айтады, көптің бойын,</w:t>
        <w:br/>
        <w:t>Бұл жұрттың қойдырам деп айт Пен тойын.</w:t>
        <w:br/>
        <w:t>Халқына Россияның - мейрамы бар,</w:t>
        <w:br/>
        <w:t>Біз, айтқан пәрменіне койдық мойын.</w:t>
        <w:br/>
        <w:t>Сауықтан, қазақ болып,біз тыйылсақ,</w:t>
        <w:br/>
        <w:t>Басқа жұрт қарап тұр ма қылмай ойын?!</w:t>
        <w:br/>
        <w:t>Көкпары -- құнан, дөнен; атын шауып,</w:t>
        <w:br/>
        <w:t>Жиылысар қонақ болып, сойып қойын.</w:t>
        <w:br/>
        <w:t>Қымызын, басын қосып, ортаға алған,</w:t>
        <w:br/>
        <w:t>Жағалай конып алып судың бойын.</w:t>
        <w:br/>
        <w:t>Сонымен өз ермегі өзінде боп,</w:t>
        <w:br/>
        <w:t>Салады шаруасына ғақыл-ойын.</w:t>
      </w:r>
    </w:p>
    <w:p>
      <w:r>
        <w:t>Партия, болыстыққа таласқаннан,</w:t>
        <w:br/>
        <w:t>Ас берген, ұмытып тұр, қалың тойын.</w:t>
        <w:br/>
        <w:t>Ұры да (үриеде) куаттанды партиямен,</w:t>
        <w:br/>
        <w:t>Көрсетіп әлсіздерге жуан мойын.</w:t>
        <w:br/>
        <w:t>Жазы жоқ, біздің халық, күнсіз болды,</w:t>
        <w:br/>
        <w:t>Басқа жұрт, күні тұрып, түнсіз болды.</w:t>
        <w:br/>
        <w:t>Ие болып көп қойға тоқты-кошқар,</w:t>
        <w:br/>
        <w:t>Начальник әр не қылса, мінсіз болды.</w:t>
        <w:br/>
        <w:t>Аз айтып, ақша берсе, соған ауып,</w:t>
        <w:br/>
        <w:t>Көп сөзі ақшасыздан пұлсыз болды.</w:t>
        <w:br/>
        <w:t>20</w:t>
        <w:br/>
        <w:t>85-2</w:t>
        <w:br/>
        <w:t>Өнерің әр тарапқа тегіс болса,</w:t>
        <w:br/>
        <w:t>Барсаң да қай орынға басың төрде.</w:t>
        <w:br/>
        <w:t>Болған соң жалқаулықта біздің қазақ,</w:t>
        <w:br/>
        <w:t>Пәст |31) тартқан жұмысы бар төмен жерде.</w:t>
        <w:br/>
        <w:t>Хакімде хүкіметші ғаділдік жоқ,</w:t>
        <w:br/>
        <w:t>Параны көп жейтұғын сол өнер де.</w:t>
        <w:br/>
        <w:t>Сабатып ат-айғырды қан сорпа қып,</w:t>
        <w:br/>
        <w:t>Чиновник қырып-жойып жүрген елде.</w:t>
        <w:br/>
        <w:t>“Былқылдап майға піскен қой, козыны</w:t>
        <w:br/>
        <w:t>Сұраусыз, ықтиярсыз соя бер!” - де.</w:t>
        <w:br/>
        <w:t>Тауықтың қоразындай қоқиланып,</w:t>
        <w:br/>
        <w:t>Боқтайды стражник тұрып төрде.</w:t>
        <w:br/>
        <w:t>Протокол жасаймын деп тілмаш айтар,</w:t>
        <w:br/>
        <w:t>Отырып пәрмен (парман) |32) етіп, о да үстелде.</w:t>
        <w:br/>
        <w:t>Кісімсіп зәреңді алып өңкей малай,</w:t>
        <w:br/>
        <w:t>Әуре қын бұ қазақты көр мен жерде.</w:t>
        <w:br/>
        <w:t>Қылады әркім мазақ ғылым жоқтан,</w:t>
        <w:br/>
        <w:t>Надандар адасуда білім жоқтан.</w:t>
        <w:br/>
        <w:t>Шаруаның берекесі кірмейді екен,</w:t>
        <w:br/>
        <w:t>Мекен-жай, қоныс қылар орны жоқтан.</w:t>
        <w:br/>
        <w:t>Заң, закон шариғаттан адастырып,</w:t>
        <w:br/>
        <w:t>Би шықты қозы қарын формы жоқтан.</w:t>
        <w:br/>
        <w:t>Кіргізіп дін жолына партиясын,</w:t>
        <w:br/>
        <w:t>Жем болып, ақыл сұрап әр ұлықтан.</w:t>
        <w:br/>
        <w:t>Жоғалса болыс сайлау, халық тыныштанар,</w:t>
        <w:br/>
        <w:t>Жылқы осал, қыс болғанда, жалы жоқтан.</w:t>
        <w:br/>
        <w:t>Партия турасымен ұрласуда,</w:t>
      </w:r>
    </w:p>
    <w:p>
      <w:r>
        <w:t>Қылмайды нашарлық пен малы жоқтан.</w:t>
        <w:br/>
        <w:t>Баулитын атын беріп байдың өзі,</w:t>
        <w:br/>
        <w:t>Таңдатып ұрыларға қалың топтан.</w:t>
        <w:br/>
        <w:t>Қолтықтап бір іс келсе және сүйеп,</w:t>
        <w:br/>
        <w:t>Ант беріп, ағартады, жаны жоқтан.</w:t>
        <w:br/>
        <w:t>Жақындық, партия үшін құда шықты,</w:t>
        <w:br/>
        <w:t>Туысқан бір-бірінен жұда (жүдә) шықты.</w:t>
        <w:br/>
        <w:t>Бір-бірін сүйеймін деп, араз болып,</w:t>
        <w:br/>
        <w:t>Шыбын жан болысқанға пида |33) шықты.</w:t>
        <w:br/>
        <w:t>Бір жерге сход үшін талас болып,</w:t>
        <w:br/>
        <w:t>Сыныққа сылтау болып бұ да шықты.</w:t>
        <w:br/>
        <w:t>17</w:t>
        <w:br/>
        <w:t>Манифест император берілген соң,</w:t>
        <w:br/>
        <w:t>Қуаттап әркім дінін алған-дағы.</w:t>
        <w:br/>
        <w:t>Патшаның қол астында: поляк, еврей,</w:t>
        <w:br/>
        <w:t>Сарт, ноғай, орыс, қазақ, армян-дағы.</w:t>
        <w:br/>
        <w:t>Газетпен көңіліндегі мұңын айтып,</w:t>
        <w:br/>
        <w:t>Жұмысын бұлар ойға салған-дағы.</w:t>
        <w:br/>
        <w:t>Көп дұға шаһымыздың құзырына</w:t>
        <w:br/>
        <w:t>Жан рақат халқына айтқан пәрмен-дағы.</w:t>
        <w:br/>
        <w:t>Құлағы біздей болған алыс-жұрттың,</w:t>
        <w:br/>
        <w:t>Дәміне тәуір сөздің қанған-дағы.</w:t>
        <w:br/>
        <w:t>Бәйгеге әркім баптап ат қосып түр,</w:t>
        <w:br/>
        <w:t>Арманда: алмаған да, алған-дағы!</w:t>
        <w:br/>
        <w:t>Жұмысы депутаттың - жұрт (ел|145| пайдасы,</w:t>
        <w:br/>
        <w:t>Думаға государин барғандағы.</w:t>
        <w:br/>
        <w:t>Шын жақсы ішкі өнерін жасырмаса,</w:t>
        <w:br/>
        <w:t>Халқынан бойын биік асырмаса.</w:t>
        <w:br/>
        <w:t>Бәріне мұсылманның бауыр болып,</w:t>
        <w:br/>
        <w:t>Аулаққа бойын тартып қашырмаса.</w:t>
        <w:br/>
        <w:t>Бай адам малым көп деп теңгермейді,</w:t>
        <w:br/>
        <w:t>Нашарлар бір Құдайға асылмаса.</w:t>
        <w:br/>
        <w:t>Қазақтың берекесі ортасында,</w:t>
        <w:br/>
        <w:t>Өзді-өзі партия боп шашылмаса!</w:t>
        <w:br/>
        <w:t>Мезгілі ашылатын келе жатыр,</w:t>
        <w:br/>
        <w:t>Бақ талай мұнан бұрын ашылмаса.</w:t>
        <w:br/>
        <w:t>Әр кайда жақсыларды (жақсы болса,</w:t>
        <w:br/>
        <w:t>|46) тану керек:</w:t>
        <w:br/>
        <w:t>Жылқы мал үйір болмас қасынбаса.</w:t>
        <w:br/>
        <w:t>Бұлақ деп |47| судың көзін ешкім ашпас,</w:t>
        <w:br/>
        <w:t>Екпіндеп өзі тасып, шашылмаса |48).</w:t>
      </w:r>
    </w:p>
    <w:p>
      <w:r>
        <w:t>Ерлерге жай жатумен қайрат кірмес,</w:t>
        <w:br/>
        <w:t>Ғалідей |49| орда жатып ашынбаса!</w:t>
        <w:br/>
        <w:t>Бұл заман сауыт қалған, қалам, сия,</w:t>
        <w:br/>
        <w:t>Кеңестің шыңда тұрған, бәрі-қия.</w:t>
        <w:br/>
        <w:t>Қаратар бір аузына тамам көпті,</w:t>
        <w:br/>
        <w:t>Ақылға болған адам ніл-дария.</w:t>
        <w:br/>
        <w:t>Сөйлесең, көтереді көңіліңді ашып,</w:t>
        <w:br/>
        <w:t>Жарық қып шам жаққандай раушан зия|50).</w:t>
        <w:br/>
        <w:t>22</w:t>
        <w:br/>
        <w:t>Көз тігіп қарағанмен, көңіл бермес,</w:t>
        <w:br/>
        <w:t>Не пайда нұр сипатлы, сүмбіл- шаштан?!</w:t>
        <w:br/>
        <w:t>Біреуге кеңесейін деп ойласаң(|11|,</w:t>
        <w:br/>
        <w:t>Өзіңді жұтып қояр шайнамастан.</w:t>
        <w:br/>
        <w:t>Сөз жөнін құрбыларға айта қалсаң,</w:t>
        <w:br/>
        <w:t>Күн бұрын, ашуланар, ойнамастан.</w:t>
        <w:br/>
        <w:t>Зиянға біздің қазақ аяқ басар,</w:t>
        <w:br/>
        <w:t>Соқтығар өз пайдасын ойламастан (12).</w:t>
        <w:br/>
        <w:t>Білімге жабысайық көңіл қойып,</w:t>
        <w:br/>
        <w:t>Ерлердің жұмысына жүрмін тойып.</w:t>
        <w:br/>
        <w:t>Болмаса сондай ерлер бізге пана (|13),</w:t>
        <w:br/>
        <w:t>Залымдар көзімізді алар ойып.</w:t>
        <w:br/>
        <w:t>Сөйлесе, жұрт пайдасын, данышпандар,</w:t>
        <w:br/>
        <w:t>Хакімдер атып тастар көзін жойып.</w:t>
        <w:br/>
        <w:t>Қалайша Россияның ғаділдігі</w:t>
        <w:br/>
        <w:t>Мүшелер кісімізді малша сойын?!|14|</w:t>
        <w:br/>
        <w:t>Мархабат, патшамыздан, кендік тиіп,</w:t>
        <w:br/>
        <w:t>Көз жасын нашарлардың тәңірім иіп!</w:t>
        <w:br/>
        <w:t>“Еркіндік, сол кеңшілік” деген сөзді |15)</w:t>
        <w:br/>
        <w:t>Шашпаған начальниктер іші күйіп.</w:t>
        <w:br/>
        <w:t>Қолында хүкіметі тұрған күнде</w:t>
        <w:br/>
        <w:t>Жіберсін біздің жаққа не ғып қиып?!</w:t>
        <w:br/>
        <w:t>Білгіштер ұлпаттасып ғарыз айтыпД16|</w:t>
        <w:br/>
        <w:t>Шығарған манифесті басын жиып.</w:t>
        <w:br/>
        <w:t>Қылғаны хакімдердің бізге зорлық,</w:t>
        <w:br/>
        <w:t>Мизамға тура келмес ісі сыйып |17).</w:t>
        <w:br/>
        <w:t>Хотқа алып тыңдамайды қазақ сөзін,</w:t>
        <w:br/>
        <w:t>Жіберер келемеждеп оның өзін.</w:t>
        <w:br/>
        <w:t>Бір жауап бір сөткеде ала алмайды (18),</w:t>
        <w:br/>
        <w:t>Сүзілтіп жүргенменен екі көзін.</w:t>
        <w:br/>
        <w:t>Дәнекер тамағына түспей қалса,</w:t>
        <w:br/>
        <w:t>Әдейі кисайтады құрған тезін.</w:t>
        <w:br/>
        <w:t>Екінші хұзырына қайтып келсе |191,</w:t>
        <w:br/>
        <w:t>Ақырар мойынға сап-сары жезін.</w:t>
        <w:br/>
        <w:t>Қазаққа әділ хүкім қылған болып,</w:t>
        <w:br/>
        <w:t>Тұл қылып жібереді қатын, қызын!</w:t>
      </w:r>
    </w:p>
    <w:p>
      <w:r>
        <w:t>Неке, талақ қаншасы қолында боп,</w:t>
        <w:br/>
        <w:t>Ғалымдар баса алмайды басқан ізін (201.</w:t>
        <w:br/>
        <w:t>27</w:t>
        <w:br/>
        <w:t>Он бестегі жолдастар үйір болған,</w:t>
        <w:br/>
        <w:t>Бұл он “беске” жеткенше, қалмай жүрген.</w:t>
        <w:br/>
        <w:t>Жібермей жүр шығуға биік өрге,</w:t>
        <w:br/>
        <w:t>Қорғалатар қайдағы тау мен жерге.</w:t>
        <w:br/>
        <w:t>Ұйтқып соққан борандай ұйлықтырып,</w:t>
        <w:br/>
        <w:t>Күнңде-күнде түсіріп қара терге.</w:t>
        <w:br/>
        <w:t>Келуі жоқ, ойласам, өткен түнгі,</w:t>
        <w:br/>
        <w:t>Көшуінен көп керуен берді белгі.</w:t>
        <w:br/>
        <w:t>Қалмай жүрген не дейсің, сонша менен,</w:t>
        <w:br/>
        <w:t>Ақымақтық та баяғы бала күнгі.</w:t>
        <w:br/>
        <w:t>Өз сөзіме түсе алмай, өзім оқып,</w:t>
        <w:br/>
        <w:t>Бармағымды тістеумен жедім опық.</w:t>
        <w:br/>
        <w:t>Ләйла жоқ, босқа Мәжнүн көргің келсе,</w:t>
        <w:br/>
        <w:t>Қайда деп іздеңіздер ғяыр мыфық.</w:t>
        <w:br/>
        <w:t>Ұстайтұғын жыным бар соқпа-соқпа,</w:t>
        <w:br/>
        <w:t>Сөйлетеді кіргізіп шаршы топқа.</w:t>
        <w:br/>
        <w:t>Кит пен лағыл таусыла ма,</w:t>
        <w:br/>
        <w:t>Бір тарау сөз жібердім Боштаевка.</w:t>
        <w:br/>
        <w:t>(1906-ыншы жылда сөйлеген сөз еді).</w:t>
        <w:br/>
        <w:t>Сәлем хат</w:t>
        <w:br/>
        <w:t>Ғизатлү, уа құүрметлі, Арғынғазы,</w:t>
        <w:br/>
        <w:t>Жігіттің үйде жатпас өнерпазы.</w:t>
        <w:br/>
        <w:t>Жолында ғылым, білім өтсін өмір,</w:t>
        <w:br/>
        <w:t>Алданбай бос жұмыспен қысы-жазы.</w:t>
        <w:br/>
        <w:t>Жолына кеттің түсіп ғылым-білім:</w:t>
        <w:br/>
        <w:t>“Болад деп қандай күйде жұртым-елім?!”</w:t>
        <w:br/>
        <w:t>Дәрмен жоқ күресерге, ші қайнайды,</w:t>
        <w:br/>
        <w:t>Айта алмай переводтап қызыл тілім.</w:t>
        <w:br/>
        <w:t>Қарадан хан боп өткен бабаң Боштай,</w:t>
        <w:br/>
        <w:t>Қолына жүрт билігін туған ұстай.</w:t>
        <w:br/>
        <w:t>Халқына бақташы боп, болған қорған,</w:t>
        <w:br/>
        <w:t>Шарықтап ағып түскен қыран құстай!</w:t>
        <w:br/>
        <w:t>Боштай мен қатар шығып Шоң мен Шорман,</w:t>
        <w:br/>
        <w:t>Сонда бір түзу заман болып тұрған.</w:t>
        <w:br/>
        <w:t>24</w:t>
        <w:br/>
        <w:t>Дін ислам баласына ашып жаны,</w:t>
        <w:br/>
        <w:t>Ұнатқан бостандықты Франция.</w:t>
        <w:br/>
        <w:t>Ішінде жанған оттың жатар басың,</w:t>
      </w:r>
    </w:p>
    <w:p>
      <w:r>
        <w:t>Әр айтқан жарлығына десең зия.</w:t>
        <w:br/>
        <w:t>Жоғалтты әділдік пен туралықты,</w:t>
        <w:br/>
        <w:t>Болған соң жемтіктестер кампания.</w:t>
        <w:br/>
        <w:t>Патшаның кол астында артық-кем жоқ,</w:t>
        <w:br/>
        <w:t>Бәрі бір: еврей, поляк, Россия.</w:t>
        <w:br/>
        <w:t>Милләтке (51| нам жағамын деген ерге,</w:t>
        <w:br/>
        <w:t>Пайғамбар болсын шафиғ (|52| ахмадия.</w:t>
        <w:br/>
        <w:t>Әлиф, ләм, хи мен әлиф, ақыры-нун (531</w:t>
        <w:br/>
        <w:t>Болуға ләмнің асты керек бір ия.</w:t>
        <w:br/>
        <w:t>Жисаңыз бас-аяғын бұл әріптің,</w:t>
        <w:br/>
        <w:t>Аты бар жұрт аузында шаһбазия.</w:t>
        <w:br/>
        <w:t>Би, батыр бұ кәфке |541 ұст иаға сәкін|55|,</w:t>
        <w:br/>
        <w:t>Қосылса бұған қанық фамилия.</w:t>
        <w:br/>
        <w:t>Ди-дименен (дей-дейменен) барады ғұмыр өтіп,</w:t>
        <w:br/>
        <w:t>Табылар біреуге айтсаң онан бір ия|561.</w:t>
        <w:br/>
        <w:t>Түзетер шебер жамап қалған сөзін,</w:t>
        <w:br/>
        <w:t>Тегістер кем-кетігін салған көзін.</w:t>
        <w:br/>
        <w:t>Қой жылы, жұма күні Қызыл тауда</w:t>
        <w:br/>
        <w:t>Көріппіз туып сонда жалған жүзін.</w:t>
        <w:br/>
        <w:t>Жалғанда бір ұшырамай айт пен тойға,</w:t>
        <w:br/>
        <w:t>Құса боп түсіп кеттім ұзын ойға.</w:t>
        <w:br/>
        <w:t>Бес жерде оннан бірі кем тұрған жас,</w:t>
        <w:br/>
        <w:t>Аман жетсе, аманат осы “қойға”.</w:t>
        <w:br/>
        <w:t>Бес жаста еді бисмилла бастағаным,</w:t>
        <w:br/>
        <w:t>Ақ қағазды қаралап ластағаным.</w:t>
        <w:br/>
        <w:t>Жасым жетіп, он “беске” алқындырды,</w:t>
        <w:br/>
        <w:t>Сонда да өсіп бес жастан аспағаным.</w:t>
        <w:br/>
        <w:t>Біреу-ақ кем он “беске” жетті жасым |57),</w:t>
        <w:br/>
        <w:t>Иегімнің астында өш пен қасым.</w:t>
        <w:br/>
        <w:t>Үрейімді ұшырды, зәремді алып,</w:t>
        <w:br/>
        <w:t>Алып айна қарасам, сақал-шашым.</w:t>
        <w:br/>
        <w:t>Қоян куған тазыдай, шалмай жүрген,</w:t>
        <w:br/>
        <w:t>Өмір бойы аң куып, алмай жүрген.</w:t>
        <w:br/>
        <w:t>23</w:t>
        <w:br/>
        <w:t>Биге - пара, байларға өсім болды,</w:t>
        <w:br/>
        <w:t>Бой тартып, арамдықтан, бар ма қашқан?!</w:t>
        <w:br/>
        <w:t>“Сен кімнен қорқасың?!” - деп жел береді,</w:t>
        <w:br/>
        <w:t>Кісі жоқ, қой дейтұғын, елді басқан.</w:t>
        <w:br/>
        <w:t>“Пәленше пәлен дейді, мен қайтем?!” -- деп,</w:t>
        <w:br/>
        <w:t>Сол басын изендетіп ақылдасқан (21.</w:t>
        <w:br/>
        <w:t>“Мен солай сол жұмысты қылдымн, - десе,</w:t>
      </w:r>
    </w:p>
    <w:p>
      <w:r>
        <w:t>“Пәлі! - деп, - бәрекелді”, - мақұлдасқан.</w:t>
        <w:br/>
        <w:t>Жүйрік ат, көңіл ашар - қыран, тазы,</w:t>
        <w:br/>
        <w:t>Жігітті жібермейді малдың азы |31.</w:t>
        <w:br/>
        <w:t>Әркім-ақ жамандыққа көңіл берді,</w:t>
        <w:br/>
        <w:t>Тыятын болмаған соң мүфти-қазы.</w:t>
        <w:br/>
        <w:t>Сөзі бар замананың теріс қақпай,</w:t>
        <w:br/>
        <w:t>Жараса-шы бір-біріне айтқан назы!</w:t>
        <w:br/>
        <w:t>Тұйғынға күшігендер ауыз салып,</w:t>
        <w:br/>
        <w:t>Жем болып қарақұсқа қоңыр қазы |41.</w:t>
        <w:br/>
        <w:t>Басшымыз ел пайдасын сөйлемейді,</w:t>
        <w:br/>
        <w:t>Білгіштер бұл жұмысқа смес разы(51.</w:t>
        <w:br/>
        <w:t>Көптен-көп іздегені -- бүліншілік,</w:t>
        <w:br/>
        <w:t>Қанша айтып таусылмайды еш аразы.</w:t>
        <w:br/>
        <w:t>Данышпан өтпей сөзі шаһбаздардың,</w:t>
        <w:br/>
        <w:t>Барады босқа кетіп қысы-жазы.</w:t>
        <w:br/>
        <w:t>Әлі жоқ, аңқылдама, түсер жарға,</w:t>
        <w:br/>
        <w:t>Айтпаса, қайдан білсің ел сабазы?!</w:t>
        <w:br/>
        <w:t>Әлі жүр біздің қазақ надандықта,</w:t>
        <w:br/>
        <w:t>Қор болып сол себептен өнерпазы (71.</w:t>
        <w:br/>
        <w:t>Әр істі ойлау керек әуел бастан,</w:t>
        <w:br/>
        <w:t>Не пайда өнері жоқ жігіт, жастан?</w:t>
        <w:br/>
        <w:t>Мәз болма құмарланып көрінгенге</w:t>
        <w:br/>
        <w:t>Жеміс жоқ, миуасы жоқ тау мен тастан (8).</w:t>
        <w:br/>
        <w:t>Дос қой деп, ішкі сырын түгел айтып,</w:t>
        <w:br/>
        <w:t>Көп болды-ау опық жеген андамастан!</w:t>
        <w:br/>
        <w:t>Әрт қойса, қалың қаудай адамы бар,</w:t>
        <w:br/>
        <w:t>Жігіттер,бақ-дәулетке болма мастан |9).</w:t>
        <w:br/>
        <w:t>“Жау қайда - жар астында” дегендейін,</w:t>
        <w:br/>
        <w:t>Аяқты қадам салма байқамастан |101.</w:t>
        <w:br/>
        <w:t>26</w:t>
        <w:br/>
        <w:t>Болған соң жалқаулықта біздің қазақ,</w:t>
        <w:br/>
        <w:t>Пәс тартқан жұмысы бар төмен жерде.</w:t>
        <w:br/>
        <w:t>Хакімде хүкіметші ғаділдік жоқ,</w:t>
        <w:br/>
        <w:t>Параны көп жейтұғын сол өнер де.</w:t>
        <w:br/>
        <w:t>Сабатып ат-айғырды қан сорпа қып,</w:t>
        <w:br/>
        <w:t>Чиновник қырып-жойып жүрген елде.</w:t>
        <w:br/>
        <w:t>“Бағлан, майға піскен: қой, қозыны</w:t>
        <w:br/>
        <w:t>Сұраусыз, ықтиярсыз соя бер!” -- де.</w:t>
        <w:br/>
        <w:t>Тауықтың қоразындай коқиланып,</w:t>
        <w:br/>
        <w:t>Боқтайды стражник тұрып төрде.</w:t>
        <w:br/>
        <w:t>Протокол жасаймын деп тілмаш айтар,</w:t>
        <w:br/>
        <w:t>Отырып пәрмен етер бір үстелде.</w:t>
        <w:br/>
        <w:t>Осындай кісімсініп өңкей малай</w:t>
      </w:r>
    </w:p>
    <w:p>
      <w:r>
        <w:t>Әуре қып бұ қазақты көр мен жерде.</w:t>
        <w:br/>
        <w:t>Қылады әркім мазақ ғылым жоқтан,</w:t>
        <w:br/>
        <w:t>Надандар адасуда білім жоқтан.</w:t>
        <w:br/>
        <w:t>Шаруаның берекеті жұрттан қашты,</w:t>
        <w:br/>
        <w:t>Мекен-жай, қоныс қылар орны жоқтан.</w:t>
        <w:br/>
        <w:t>Заң-закон шариғаттан адастырып,</w:t>
        <w:br/>
        <w:t>Би шықты қозы қарын формы жоқтан.</w:t>
        <w:br/>
        <w:t>Кіргізіп дін жолына партиясын</w:t>
        <w:br/>
        <w:t>Жем болып, ақыл сұрап әр ұлықтан.</w:t>
        <w:br/>
        <w:t>Жоғалса болыс сайлау, халық тыйыш,</w:t>
        <w:br/>
        <w:t>Жылқы осал, қысқа қарсы жалы жоқтан.</w:t>
        <w:br/>
        <w:t>Партия турасымен ұрласады,</w:t>
        <w:br/>
        <w:t>Қылмайды нашарлық пен малы жоқтан.</w:t>
        <w:br/>
        <w:t>Баулитын атын беріп байдың өзі,</w:t>
        <w:br/>
        <w:t>Таңдатып ұрыларға қалың топтан.</w:t>
        <w:br/>
        <w:t>Қолтыктап бір іс келсе және сүйеп,</w:t>
        <w:br/>
        <w:t>Ант беріп, ағартады, жаны жоқтан.</w:t>
        <w:br/>
        <w:t>Жақындық, партия үшін құда шықты</w:t>
        <w:br/>
        <w:t>Туысқан бір-бірінен жұда шықты.</w:t>
        <w:br/>
        <w:t>Бір-бірін сүйеймін деп, араз болып.</w:t>
        <w:br/>
        <w:t>Шыбын жан болысқанға пида шықты|49).</w:t>
        <w:br/>
        <w:t>Әркімді, әлі жеткен, шайнаймын деп,</w:t>
        <w:br/>
        <w:t>Шабынып аузы көбік бура шықты.</w:t>
        <w:br/>
        <w:t>32</w:t>
        <w:br/>
        <w:t>Жазалы қылған жоқ па сөзімізден,</w:t>
        <w:br/>
        <w:t>Еші қайран болмаған соң өзімізден(341.</w:t>
        <w:br/>
        <w:t>Көрген соң дінімізді қорлағанын,</w:t>
        <w:br/>
        <w:t>Жас ағып жүре бердік көзімізден.</w:t>
        <w:br/>
        <w:t>Жатқандай қатты ұйқыда қазақ халқы|351,</w:t>
        <w:br/>
        <w:t>Айырылмай жақсы, жаман бізге парқы (361.</w:t>
        <w:br/>
        <w:t>Баласы дін мұсылман, ояныңдар,</w:t>
        <w:br/>
        <w:t>Көрінер өз пайдасы, жұрттың нарқы.</w:t>
        <w:br/>
        <w:t>Әркім-ақ өз пайдасы ойлағаны(37),</w:t>
        <w:br/>
        <w:t>Тереңге түсіп жатыр бойлағаны.</w:t>
        <w:br/>
        <w:t>Хұрият деген сөзді жоқ қылам деп,</w:t>
        <w:br/>
        <w:t>Аш бөрі бізді жеуден тоймағаны.</w:t>
        <w:br/>
        <w:t>Ойлайды бізді ілем деп бармағына,</w:t>
        <w:br/>
        <w:t>Көрсетіп зорлық күшін жан-жағына.</w:t>
        <w:br/>
        <w:t>Бас қамын, жан пайдасын ойламастан(381,</w:t>
        <w:br/>
        <w:t>Жақсы емес, түсе берсең қармағына.</w:t>
        <w:br/>
        <w:t>Өнерге, ғылым-білім, болсаң жерік,</w:t>
        <w:br/>
        <w:t>Басыңа, мұны тапсаң, болдың берік.</w:t>
      </w:r>
    </w:p>
    <w:p>
      <w:r>
        <w:t>Бас көтер, дін мұсылман балалары,</w:t>
        <w:br/>
        <w:t>Шын тұр ма кетейін деп бізден ерік?! |39).</w:t>
        <w:br/>
        <w:t>Еш тұрмас ғаділдікпен бізді бағып,</w:t>
        <w:br/>
        <w:t>Бейрия қылған қызмет оған жағып.</w:t>
        <w:br/>
        <w:t>Тұрғызып омақаны әрбір жерге,</w:t>
        <w:br/>
        <w:t>Ап кетер жерімізді қазық қағып |401.</w:t>
        <w:br/>
        <w:t>Орысты біздің қазақ күндемейді,</w:t>
        <w:br/>
        <w:t>Үстіне басып өтсе, үндемейді.</w:t>
        <w:br/>
        <w:t>“Аямас әлі жетсе” дегендейін|411,</w:t>
        <w:br/>
        <w:t>Жүрт қылып түзулікпен жөндемейді.</w:t>
        <w:br/>
        <w:t>Көшпелі мал сықылды біздің халық|421,</w:t>
        <w:br/>
        <w:t>Әр шаруа жалқаулықпен болар талық.</w:t>
        <w:br/>
        <w:t>Жел болып жаққан шамға дамыл бермей,</w:t>
        <w:br/>
        <w:t>Болмай түр қанша айтқанмен бізге жарық!</w:t>
        <w:br/>
        <w:t>Әр түрлі бұл казаққа шықты форым,</w:t>
        <w:br/>
        <w:t>Сатулы жүрген жер мен тұрған орын.</w:t>
        <w:br/>
        <w:t>Бұраса біз иіліп көне бердік,</w:t>
        <w:br/>
        <w:t>Жүрт едік бейпіл жүрген мұнан бұрын(431.</w:t>
        <w:br/>
        <w:t>30</w:t>
        <w:br/>
        <w:t>Наурызбай, Кенесары толқынында</w:t>
        <w:br/>
        <w:t>Боштай еді көп жұртқа болған қорған.</w:t>
        <w:br/>
        <w:t>Көп жұртты Кенесары жаралаған,</w:t>
        <w:br/>
        <w:t>Жаманды, жақсылардан саралаған.</w:t>
        <w:br/>
        <w:t>Боштайға келіп сонда қорғалаған,</w:t>
        <w:br/>
        <w:t>Саудагер кезіп жұртты аралаған.</w:t>
        <w:br/>
        <w:t>Жай тауып үйінде жүрт жата алмаған,</w:t>
        <w:br/>
        <w:t>Жақсы бар ма атағы аталмаған?!</w:t>
        <w:br/>
        <w:t>Қанша елді Кенесары шапса-дағы,</w:t>
        <w:br/>
        <w:t>Боштайға өмірінде бата алмаған.</w:t>
        <w:br/>
        <w:t>Құрытқан Қуандықтың малын айдап,</w:t>
        <w:br/>
        <w:t>Кене хан Үшкеңгірдің бойын жайлап.</w:t>
        <w:br/>
        <w:t>Жалғыз-ақ Боштайға ерген аман қалған,</w:t>
        <w:br/>
        <w:t>Есіл менен Нұраны бірдей жайлап.</w:t>
        <w:br/>
        <w:t>Еламанның баласы Тұрсынбай-ды,</w:t>
        <w:br/>
        <w:t>Арманы жоқ жалғаннан мұңсыз бай-ды!</w:t>
        <w:br/>
        <w:t>Бәзілі - бай, Боштайы -- аға сұлтан,</w:t>
        <w:br/>
        <w:t>Бір Алладан басқа|дан| қымсынбайды.</w:t>
        <w:br/>
        <w:t>Уақытында болған Боштай милы кісі,</w:t>
        <w:br/>
        <w:t>Дастан болып әр жұртқа қылған ісі.</w:t>
        <w:br/>
        <w:t>Ұлы (өлі) аруақ орнын құр тастамас,</w:t>
        <w:br/>
        <w:t>Үміттіміз, болсаң да жасың кіші!</w:t>
        <w:br/>
        <w:t>Хал-ахуал</w:t>
        <w:br/>
        <w:t>Жігіттер, жақсы қайда үлгі шашқан,</w:t>
        <w:br/>
        <w:t>Жүдеген ғаріплардың көңілін ашқан?!</w:t>
        <w:br/>
        <w:t>“Анау озык, мен кейін қаламын!” - деп,</w:t>
      </w:r>
    </w:p>
    <w:p>
      <w:r>
        <w:t>Көз салып, бірін-бірі шамаласқан.</w:t>
        <w:br/>
        <w:t>Сүрініп ат аяғы кетер болса,</w:t>
        <w:br/>
        <w:t>Дұшпан түгіл, досың да табаласқан.</w:t>
        <w:br/>
        <w:t>Бұл жұртта сұмырай нәрсе толып жатыр,</w:t>
        <w:br/>
        <w:t>Өтірік, ұрлық, өсек араласқан.</w:t>
        <w:br/>
        <w:t>Өңшең сәурік, теке мен бұқашықтар,</w:t>
        <w:br/>
        <w:t>Бірін-бірі соғып, жаншып, жараласқан.</w:t>
        <w:br/>
        <w:t>Жақсыны өзі болған, көре алмаған,</w:t>
        <w:br/>
        <w:t>Өрт қойып жан-жағынан қамаласқан.</w:t>
        <w:br/>
        <w:t>Ақылшы шықты бізге үй басынан,</w:t>
        <w:br/>
        <w:t>Данышпан ойы зерек жұрттан асқан(11.</w:t>
        <w:br/>
        <w:t>25</w:t>
        <w:br/>
        <w:t>Шарасыз, амалсыздан жүріп едің,</w:t>
        <w:br/>
        <w:t>Еріксіз айдауына көніп едің.</w:t>
        <w:br/>
        <w:t>Басқаны мал мен жанның ақша болып,</w:t>
        <w:br/>
        <w:t>Әр түрлі тамашаны көріп едің |44).</w:t>
        <w:br/>
        <w:t>Таусылмай толып жатыр арманымыз,</w:t>
        <w:br/>
        <w:t>Ерікті болмаған соң мал-жанымыз.</w:t>
        <w:br/>
        <w:t>Болмаңыз алты ауызды, жақсыларым,</w:t>
        <w:br/>
        <w:t>Бұл тойдан не боламыз қалғанымыз?!,</w:t>
        <w:br/>
        <w:t>Пайданың ортасында өзі жатар,</w:t>
        <w:br/>
        <w:t>Әрқашан залалына бізді сатар.</w:t>
        <w:br/>
        <w:t>Ынтымақ сағадатлу, жақксыларым |45|,</w:t>
        <w:br/>
        <w:t>Яки қазақ, яки бол өзбек, татар.</w:t>
        <w:br/>
        <w:t>( август, 1906 жыл.)</w:t>
        <w:br/>
        <w:t>Баяннама</w:t>
        <w:br/>
        <w:t>Бұ сөзім алты алашқа таныс болсын,</w:t>
        <w:br/>
        <w:t>Азамат ермін десе, намыс болсын!</w:t>
        <w:br/>
        <w:t>Құдайым насріт берсе, дұшпан оңай|46),</w:t>
        <w:br/>
        <w:t>Көптігі тұнадағы (қопадағы) қамыс болсын!</w:t>
        <w:br/>
        <w:t>Аруақты шақыртатын жерлер келсе,</w:t>
        <w:br/>
        <w:t>Тілектес жүйріктерде шабыс болсын!</w:t>
        <w:br/>
        <w:t>Іздеген табылатын болып тұрса,</w:t>
        <w:br/>
        <w:t>Барып қал, жері қанша алыс болсын!</w:t>
        <w:br/>
        <w:t>Түзетер бұ күнгіні тура (төре) шықты,</w:t>
        <w:br/>
        <w:t>Бұрынғы қисық пенен шалыс болсын.</w:t>
        <w:br/>
        <w:t>Шын жүйрік қызған сайын көтерілер,</w:t>
        <w:br/>
        <w:t>Таласып әр уалаят жарыс болсын!</w:t>
        <w:br/>
        <w:t>Сол пенде пайғамбардың, рас,үмбеті</w:t>
        <w:br/>
        <w:t>Шын ниет дін жолында халыс (қалыс) болсын(47).</w:t>
      </w:r>
    </w:p>
    <w:p>
      <w:r>
        <w:t>Ынтымақ, мүшәуәрә әрбір жерде,</w:t>
        <w:br/>
        <w:t>Талабы әр халықтың биік өрде (48).</w:t>
        <w:br/>
        <w:t>Жау ғой деп қараңғыда омақаны,</w:t>
        <w:br/>
        <w:t>Жан сақтап, жалтаңдаймыз қазған көрде.</w:t>
        <w:br/>
        <w:t>“Өнерің әр тарапқа тегіс болса,</w:t>
        <w:br/>
        <w:t>Барсаң да қай орынға басың төрде.</w:t>
        <w:br/>
        <w:t>31</w:t>
        <w:br/>
        <w:t>Қазақта отарба мен пароход жоқ,</w:t>
        <w:br/>
        <w:t>Мінуге үш түліктің пайдасы бар.</w:t>
        <w:br/>
        <w:t>Көшпелі, үй тігетін, болғаннан соң,</w:t>
        <w:br/>
        <w:t>Осындай әр малына хайласы бар.</w:t>
        <w:br/>
        <w:t>Жазы жоқ, біздің халык, күнсіз болды,</w:t>
        <w:br/>
        <w:t>Басқа жүрт, күні тұрып, түнсіз болды.</w:t>
        <w:br/>
        <w:t>Ие боп қалың қойға тоқты-қошқар,</w:t>
        <w:br/>
        <w:t>Начальник әр не қылса, мінсіз болды.</w:t>
        <w:br/>
        <w:t>Аз айтын, ақша берсе, соған ауып (аулып),</w:t>
        <w:br/>
        <w:t>Көп сөзі ақшасыздың пұлсыз болды.</w:t>
        <w:br/>
        <w:t>Тескенге түйе мұрнын - жиырма бес сом,</w:t>
        <w:br/>
        <w:t>Қалаға бара қалсаң, бұ сөз болды.</w:t>
        <w:br/>
        <w:t>Жазықсыз қалашыны мұжық атып,</w:t>
        <w:br/>
        <w:t>Өлуі мұсылманның құнсыз болды.</w:t>
        <w:br/>
        <w:t>Патшаға жетер ме еді бізден арыз |56) ?!</w:t>
        <w:br/>
        <w:t>Дыбыс жок, қоркуменен, үнсіз болды.</w:t>
        <w:br/>
        <w:t>Хұзыры сұлтан шаһим теңгермей ме,</w:t>
        <w:br/>
        <w:t>Кінәлы болса да орыс кірсіз болды.</w:t>
        <w:br/>
        <w:t>Таяққа біздің қазақ көніп тұр ғой,</w:t>
        <w:br/>
        <w:t>Атқаны мылтықпенен жәнсіз болды.</w:t>
        <w:br/>
        <w:t>Қылмаса бүған қайран депутаттар,</w:t>
        <w:br/>
        <w:t>Айтқаным айдалаға жел сөз болды.</w:t>
        <w:br/>
        <w:t>Қужа (тоспа) деп, тағы айтады, көптің бойын,</w:t>
        <w:br/>
        <w:t>Халықтың қойдырам деп айт пен тойын.</w:t>
        <w:br/>
        <w:t>Халқында Россия - мейрамы бар,</w:t>
        <w:br/>
        <w:t>Біз, айтқан пәрменіне, қойдық мойын.</w:t>
        <w:br/>
        <w:t>Сауықтан қазақ болып, біз тыйылсақ,</w:t>
        <w:br/>
        <w:t>Басқа жұрт қарап жүр ме қылмай ойын?</w:t>
        <w:br/>
        <w:t>Көкпары - құнан, дөнен; атын шауып,</w:t>
        <w:br/>
        <w:t>Жиылысар қонақ болып, сойып қойын.</w:t>
        <w:br/>
        <w:t>Қымызын, басын қосып, ортаға алған,</w:t>
        <w:br/>
        <w:t>Жағалай қонып алып судың бойын.</w:t>
        <w:br/>
        <w:t>Сонымен оз ермегі өзінде боп,</w:t>
        <w:br/>
        <w:t>Салады шаруасына ақыл-ойын.</w:t>
        <w:br/>
        <w:t>Партия, болыстыққа таласқаннан,</w:t>
        <w:br/>
        <w:t>Ас берген, ұмытып тұр, қалың тойын.</w:t>
        <w:br/>
        <w:t>35</w:t>
      </w:r>
    </w:p>
    <w:p>
      <w:r>
        <w:t>Алады неке ақысын ауылнайлар,</w:t>
        <w:br/>
        <w:t>Молданың жаудыратып кояр көзін.</w:t>
        <w:br/>
        <w:t>“Шариғат бұл емес!” - деп, қарсы келсе |21,</w:t>
        <w:br/>
        <w:t>Боқтайды стражник түйреп бізін.</w:t>
        <w:br/>
        <w:t>Сөз айтсаң бір-екі ауыз жалдамаға,</w:t>
        <w:br/>
        <w:t>“Атам!” -- деп корқытады, мылтығы ұзын.</w:t>
        <w:br/>
        <w:t>Біздің жер мархабаттан қашық жатыр,</w:t>
        <w:br/>
        <w:t>Хайласы хакімдердің асып жатыр.</w:t>
        <w:br/>
        <w:t>Халқына мархабатлы сөзін айтып,</w:t>
        <w:br/>
        <w:t>Мейірі патша ағзам тасып жатыр.</w:t>
        <w:br/>
        <w:t>Бас - азат, дін мен жерге ерік беріп,</w:t>
        <w:br/>
        <w:t>Манифест әрбір жұртқа шашып жатыр.</w:t>
        <w:br/>
        <w:t>Қия алмай бір өзінен басқаларға,</w:t>
        <w:br/>
        <w:t>Хакімдер залымия басып жатыр |221.</w:t>
        <w:br/>
        <w:t>Шаһбаздар ақ-қараны көріп тұрған,</w:t>
        <w:br/>
        <w:t>Біздерге шыбын жаны ашып жатыр |231.</w:t>
        <w:br/>
        <w:t>Өгіздер тамағынан қаламыз деп,</w:t>
        <w:br/>
        <w:t>Бас тартып бұл жұмыстан қашып жатыр.</w:t>
        <w:br/>
        <w:t>“Бар құдай, іс ақырын ондай көр!” -- деп,</w:t>
        <w:br/>
        <w:t>Білімді, білімсіз Де сасып жатыр.</w:t>
        <w:br/>
        <w:t>Көп арман жазылып тұр газеттерде</w:t>
        <w:br/>
        <w:t>Жүзінде ақ қағаздың машық жатыр.</w:t>
        <w:br/>
        <w:t>Сөз айтып, тарқатайық ішкі сырды,</w:t>
        <w:br/>
        <w:t>Ашайық осындаймен көңіл кірді.</w:t>
        <w:br/>
        <w:t>Мың сегіз жүз сол алпыс тоғыздан соң,</w:t>
        <w:br/>
        <w:t>Халайық, көріп ең ғой әрбір түрді (торды)7!|241.</w:t>
        <w:br/>
        <w:t>Еріксіз қолын байлап, басын айдап (251,</w:t>
        <w:br/>
        <w:t>Тұтқынға салған жоқ па талай ерді?!</w:t>
        <w:br/>
        <w:t>Қорқытып бұл қазақтан ақша алмаққа,</w:t>
        <w:br/>
        <w:t>Тексеріп жұмыс қылды көрді-жерді.</w:t>
        <w:br/>
        <w:t>Шықпаса көңілдегі ыңғайынан,</w:t>
        <w:br/>
        <w:t>Жатқызар қапасына кемеңгерді |26).</w:t>
        <w:br/>
        <w:t>“Штраф, екі айналсаң, басыңа!” - деп,</w:t>
        <w:br/>
        <w:t>Қолына “повестка” деп, қағаз берді.</w:t>
        <w:br/>
        <w:t>Күзетші үшеу болсаң (болысын), артында түр,</w:t>
        <w:br/>
        <w:t>Аңдыған құпиялап айтқан сырды.</w:t>
        <w:br/>
        <w:t>28</w:t>
        <w:br/>
        <w:t>Тарылтып аймағыңды крестьян</w:t>
        <w:br/>
        <w:t>Іргеңнен ата қоныс мұра шықты.</w:t>
      </w:r>
    </w:p>
    <w:p>
      <w:r>
        <w:t>Мизам мен Думада жатқан жұмысы жоқ,</w:t>
        <w:br/>
        <w:t>Ұлықтан өкім, зорлық тура шықты.</w:t>
        <w:br/>
        <w:t>Әркімнің өз тамағы табылған соң,</w:t>
        <w:br/>
        <w:t>Төресі қисық жаққа бұра шықты.</w:t>
        <w:br/>
        <w:t>Көңілі бірін-бірі жеуде болып,</w:t>
        <w:br/>
        <w:t>Халыққа осындай бір жора шықты.</w:t>
        <w:br/>
        <w:t>Жақсыны өзі болған көре алмаған,</w:t>
        <w:br/>
        <w:t>Біреуді күндемесе жүре алмаған.</w:t>
        <w:br/>
        <w:t>Білгеннің біліміне айып койып,</w:t>
        <w:br/>
        <w:t>Ол өзі жақсы жөнді біле алмаған.</w:t>
        <w:br/>
        <w:t>Жұмысын теріс жаққа айналдырып,</w:t>
        <w:br/>
        <w:t>Оңына бастап айтса, тіл алмаған.</w:t>
        <w:br/>
        <w:t>Айтуға аузы жетіп тұрған күнде</w:t>
        <w:br/>
        <w:t>Ерлікпен оған қайрат қыла алмаған.</w:t>
        <w:br/>
        <w:t>Кімде-кім (кемде-кем) қорыққанын алдауменен</w:t>
        <w:br/>
        <w:t>Түлкіше қылып хайла бұлаңдаған.</w:t>
        <w:br/>
        <w:t>Халықты жексұрын ғыт! болыснайлар</w:t>
        <w:br/>
        <w:t>(волостнойлар),</w:t>
        <w:br/>
        <w:t>Оязға жағымсынып бипаңдаған.</w:t>
        <w:br/>
        <w:t>Қызылға, даушылардан, билер тойып,</w:t>
        <w:br/>
        <w:t>Қарынын көтере алмай тойпаңдаған.</w:t>
        <w:br/>
        <w:t>Тамағын толтырудың қамын ойлап,</w:t>
        <w:br/>
        <w:t>Ақ-қара анық көзбен байқалмаған.</w:t>
        <w:br/>
        <w:t>Байлардан, жуан мойын, зорлық тиіп,</w:t>
        <w:br/>
        <w:t>Шыбжындап нашар байғұс синандаған.</w:t>
        <w:br/>
        <w:t>Ұнайды дін-исламға мықты қазы,</w:t>
        <w:br/>
        <w:t>Бұл өзі әуелде бар заман мазы.</w:t>
        <w:br/>
        <w:t>Пайғамбар шариғатпен ғамал жүрсе (50),</w:t>
        <w:br/>
        <w:t>Тәңірге сонда жетер айтқан разы.</w:t>
        <w:br/>
        <w:t>Қол күшпен ел билеген хакімдерге(511</w:t>
        <w:br/>
        <w:t>Мұңдының өтер емес сөйлеп назы.</w:t>
        <w:br/>
        <w:t>Алаш боп басты қоссақ, қор болмаспыз,</w:t>
        <w:br/>
        <w:t>Біз болып тұрсақ-тағы көптің азы!</w:t>
        <w:br/>
        <w:t>Ынтымақ, партиясыз, болып жүрсең,</w:t>
        <w:br/>
        <w:t>Басыңа сағымданар күннің жазы(52).</w:t>
        <w:br/>
        <w:t>33</w:t>
        <w:br/>
        <w:t>Нақақтан бір-біріне жала жауып,</w:t>
        <w:br/>
        <w:t>Дауласып, үш сынырып аққан терді.</w:t>
        <w:br/>
        <w:t>Жете алмай ақ-қараның анығына,</w:t>
        <w:br/>
        <w:t>Басады алақандай, билер мөрді (271.</w:t>
        <w:br/>
        <w:t>ГБолыс-би быліп еткізіп басар мөрді).</w:t>
        <w:br/>
        <w:t>Қызыл гүл, жасарсайшы (көгерсейші| солып жатқан,</w:t>
        <w:br/>
        <w:t>Әр нәрсе шағымызда болып жатқан.</w:t>
        <w:br/>
        <w:t>Жақсылық ойлаңыздар, біздің халық,</w:t>
      </w:r>
    </w:p>
    <w:p>
      <w:r>
        <w:t>Тастаңыз жамандықты толып жатқан.</w:t>
        <w:br/>
        <w:t>Үлгісі чиновниктер осы болып,</w:t>
        <w:br/>
        <w:t>Қасқырша ауыз салып жұлып жатқан.</w:t>
        <w:br/>
        <w:t>Құрметлі ел билеген әкімдерім (хакімдер де)</w:t>
        <w:br/>
        <w:t>Аждаһа (жыландай) зәрін төгіп, сорып жатқан(28).</w:t>
        <w:br/>
        <w:t>Бас салып, әлі жетсе, бейшараны</w:t>
        <w:br/>
        <w:t>|мұңлы-зарлы, кем-кетікті)</w:t>
        <w:br/>
        <w:t>Бүркіттей тырнағымен бүріп жатқан.</w:t>
        <w:br/>
        <w:t>Әркімді арбауына түсірем деп,</w:t>
        <w:br/>
        <w:t>Түлкіше сол құйрығын |құйрықтарын| бұлаңдатқан(29).</w:t>
        <w:br/>
        <w:t>Жүзіме көрінгендер көз салсын деп,</w:t>
        <w:br/>
        <w:t>Бір өзін (өз бойын! тоты құстай қылаңдатқан</w:t>
        <w:br/>
        <w:t>(сыландатқан (|301.</w:t>
        <w:br/>
        <w:t>Жатырмыз бір қараңғы ұзын түнде,</w:t>
        <w:br/>
        <w:t>Көрінбей жарық сәуле, бір таң атқан.</w:t>
        <w:br/>
        <w:t>Сырғытып қоныс-жайдан поселкелер</w:t>
        <w:br/>
        <w:t>Қасынан жүрген (өткен) жанды сабап жатқан</w:t>
        <w:br/>
        <w:t>(табандатқан).</w:t>
        <w:br/>
        <w:t>“Бір пәле қорыққаннан шыға|бола| ма?!” - деп,</w:t>
        <w:br/>
        <w:t>Бағасыз |Арзанға| асығумен малын сатқан (31.</w:t>
        <w:br/>
        <w:t>Артық қып таксиядан доход алып,</w:t>
        <w:br/>
        <w:t>Екінші частный сбор мойынға артқан.</w:t>
        <w:br/>
        <w:t>Желкелер стражник бейшараны,</w:t>
        <w:br/>
        <w:t>Таба алмай кедей ақша жапа тартқан.</w:t>
        <w:br/>
        <w:t>Ұлыққа кімнің аузы жете берер,</w:t>
        <w:br/>
        <w:t>Осындай жұмыстар бар |жанға батқан| толып жатқан|32).</w:t>
        <w:br/>
        <w:t>Бір мың тоғыз жүз жылдан бес жыл асты,</w:t>
        <w:br/>
        <w:t>Бес түгіл сол алтыға жақындасты |араласты|.</w:t>
        <w:br/>
        <w:t>Теңдікті бір көре алмай (ұлықтардан | қарағаннан|331</w:t>
        <w:br/>
        <w:t>Халайық, кор болдың ғой аяқ асты!</w:t>
        <w:br/>
        <w:t>29</w:t>
        <w:br/>
        <w:t>Еркіңе желікпеске қоймай түр ғой,</w:t>
        <w:br/>
        <w:t>Қымызы қара саба, сары қазы.</w:t>
        <w:br/>
        <w:t>Күжілдеп, шекең қызып, лағу сөйлеп,</w:t>
        <w:br/>
        <w:t>Байлардың майға піскен көп буазы|531.</w:t>
        <w:br/>
        <w:t>Сыбырлап екеу-екеу үй сыртында,</w:t>
        <w:br/>
        <w:t>Айтақтап әркім қосқан бір қу тазы.</w:t>
      </w:r>
    </w:p>
    <w:p>
      <w:r>
        <w:t>Түлкінің, басыңды тарт, хайласынан,</w:t>
        <w:br/>
        <w:t>Жырақ бол соның айтқан пайдасынан (541.</w:t>
        <w:br/>
        <w:t>Ақ болсын Хаққа көңілің, бұл секілді.</w:t>
        <w:br/>
        <w:t>Шынының жалтыраған айнасынан.</w:t>
        <w:br/>
        <w:t>Ынтымақ, алат болып, қосылмаса,</w:t>
        <w:br/>
        <w:t>Көп сөздің зиян табар шаймасынан.</w:t>
        <w:br/>
        <w:t>Поселке крестьян салып жатыр(551,</w:t>
        <w:br/>
        <w:t>Өлкелі ұзын жердің жайлысынан.</w:t>
        <w:br/>
        <w:t>Коөл-төбе, қыраң жерге ақтарылды,</w:t>
        <w:br/>
        <w:t>Бұрынғы ата-баба коймасынан.</w:t>
        <w:br/>
        <w:t>Алумен артық тәртіп кедейлер жүр,</w:t>
        <w:br/>
        <w:t>Қуанып орын алса бай қасынан.</w:t>
        <w:br/>
        <w:t>Бұл қазақ тік сөйлесе жалдамаға,</w:t>
        <w:br/>
        <w:t>Жеке доп тиіп қалар май басынан.</w:t>
        <w:br/>
        <w:t>Бізҙ-түйе: тартынар деп мұрнын тескен,</w:t>
        <w:br/>
        <w:t>Жетелеп алып кетер бұйдасынан.</w:t>
        <w:br/>
        <w:t>Халыққа: “Шығыны!” - ден, ояз шықса,</w:t>
        <w:br/>
        <w:t>Санайды қанша тиын үй басынан?!</w:t>
        <w:br/>
        <w:t>Шариғат, хакім жүрсе, турасы бар,</w:t>
        <w:br/>
        <w:t>Халықтын, я болмаса, жорасы бар.</w:t>
        <w:br/>
        <w:t>Баласы, кейін туған, қайта қонса,</w:t>
        <w:br/>
        <w:t>Атаның отын қылған мұрасы бар.</w:t>
        <w:br/>
        <w:t>Екі қыс арқасынан бірден қысып,</w:t>
        <w:br/>
        <w:t>Шабынсыз, дөңге салған қорасы бар.</w:t>
        <w:br/>
        <w:t>Түйеге ноқта қалай бұйрық болса,</w:t>
        <w:br/>
        <w:t>Қазақтын кісі алатын бурасы бар.</w:t>
        <w:br/>
        <w:t>Байлайтын, бұрап соққан шынжыры жоқ,</w:t>
        <w:br/>
        <w:t>Жабағы, қыл-қыбыр мен шудасы бар.</w:t>
        <w:br/>
        <w:t>Мүйізден өгіз, сиыр бой бермейді,</w:t>
        <w:br/>
        <w:t>Сәйгелді ойнайтұғын құрдасы бар.</w:t>
        <w:br/>
        <w:t>34</w:t>
        <w:br/>
        <w:t>Милләтке шам жағамын деген ерге</w:t>
        <w:br/>
        <w:t>Пайғамбар болсын медет ахмедия!</w:t>
        <w:br/>
        <w:t>Бағамдап (фаһамлап)байқасаңыз, бір хи бар,</w:t>
        <w:br/>
        <w:t>Әлиф, ләм, аяғы-нон, ортасы- иа (я) |64)</w:t>
        <w:br/>
        <w:t>Сараптан санасаңыз кім болады-</w:t>
        <w:br/>
        <w:t>Осындай бір асыл бар шаһбазия!</w:t>
        <w:br/>
        <w:t>Тағы да арғы атасын мен айтайын:</w:t>
        <w:br/>
        <w:t>“Би” мен “дәу”, “кәф” пен “иа”(я) фамилия(|651.</w:t>
        <w:br/>
        <w:t>Алаштың көңілдегі мұңын айтып,</w:t>
        <w:br/>
        <w:t>Аяғы бұ сөзімнің -- тамамия.</w:t>
        <w:br/>
        <w:t>65 август, 1906 жыл.)</w:t>
        <w:br/>
        <w:t>Партия хақында</w:t>
      </w:r>
    </w:p>
    <w:p>
      <w:r>
        <w:t>Сөзіне (жүзіне) ақ қағаздың тартып қалам,</w:t>
        <w:br/>
        <w:t>Сөйлеген хихаясын барша ғалам.</w:t>
        <w:br/>
        <w:t>Болса да аспан - қағаз, дария - сия,</w:t>
        <w:br/>
        <w:t>Болмайды сөз аяғы түгел тамам!</w:t>
        <w:br/>
        <w:t>Көшпелі болған елдің шаруасы бар,</w:t>
        <w:br/>
        <w:t>Шаһардың алып сатқан саудасы бар|661.</w:t>
        <w:br/>
        <w:t>Айырып жапалақтан жем түсірсе,</w:t>
        <w:br/>
        <w:t>Сұрайтын бір-бірінен сауғасы бар.</w:t>
        <w:br/>
        <w:t>Жиылып жер жүзіне қыбырлаған,</w:t>
        <w:br/>
        <w:t>Құпия жұмысы бар сыбырлаған.</w:t>
        <w:br/>
        <w:t>“Пәленше бір оңаша шық!” - дегені -</w:t>
        <w:br/>
        <w:t>Көрсетіп, оның аты, сөз ұрлаған.</w:t>
        <w:br/>
        <w:t>Бөлектеп қай жұрт болса партиялап,</w:t>
        <w:br/>
        <w:t>Қалмайды ұрғашыда(й) сол қиялап.</w:t>
        <w:br/>
        <w:t>Басқа орын босағадан тимейтінді</w:t>
        <w:br/>
        <w:t>Бас қылып, бас жегізіп тәрбиелеп (тарбиалап).</w:t>
        <w:br/>
        <w:t>Көрініс, екі жақтан топ көбейтіп,</w:t>
        <w:br/>
        <w:t>Дау-жанжал, жанып тұрған шоқ көбейтіп,</w:t>
        <w:br/>
        <w:t>Болмаса малға зиян, еш пайда жоқ,</w:t>
        <w:br/>
        <w:t>Айғыр да тышып жатыр боқ көбейтіп.</w:t>
        <w:br/>
        <w:t>Қазақтың мұнан кетер берекесі,</w:t>
        <w:br/>
        <w:t>Жоқ болып ынтымақты мерекесі.</w:t>
        <w:br/>
        <w:t>38</w:t>
        <w:br/>
        <w:t>Дуагөй-жеген баска, төрде отырған</w:t>
        <w:br/>
        <w:t>Әркімнің ақсақалды бір әкесі.</w:t>
        <w:br/>
        <w:t>Ие боп жамбасына отағасы,</w:t>
        <w:br/>
        <w:t>Қасында еркесіген бір баласы.</w:t>
        <w:br/>
        <w:t>Жілікті соған “мә!” - деп ұстатады,</w:t>
        <w:br/>
        <w:t>Әкенің, баласынан, май жағасы(67).</w:t>
        <w:br/>
        <w:t>Көп болып гуілдесе, байлауы жоқ,</w:t>
        <w:br/>
        <w:t>Тәңір ісін сол сағатта ойлауы жоқ,</w:t>
        <w:br/>
        <w:t>Жел, боран: алас ұрып, шаршап бітер,</w:t>
        <w:br/>
        <w:t>Әр істің күні бүгін(бұрын) сайлауы жоқ.</w:t>
        <w:br/>
        <w:t>Титықтап, әлі қоймас, шаршағанмен,</w:t>
        <w:br/>
        <w:t>Күні өтіп бірін-бірі арбағанмен.</w:t>
        <w:br/>
        <w:t>Көп бидің жалғыз аты жауыр болар,</w:t>
        <w:br/>
        <w:t>Қол жетпес гауһар бар деп қармағанмен.</w:t>
        <w:br/>
        <w:t>Бай түсер төмен қарай шарасынан,</w:t>
        <w:br/>
        <w:t>Айырылып аз-ауқатты қарасынан.</w:t>
        <w:br/>
        <w:t>Аңдыған арам көңіл екі досты:</w:t>
        <w:br/>
        <w:t>“Бір бұзық шыға ма деп арасынан?!”</w:t>
        <w:br/>
        <w:t>Арасы ағайынның алыс болды,</w:t>
        <w:br/>
        <w:t>Таласып дамылы жоқ, жарыс болды.</w:t>
        <w:br/>
        <w:t>Жетіліп партиямен дәрежесі,</w:t>
      </w:r>
    </w:p>
    <w:p>
      <w:r>
        <w:t>Жақсыға жаман адам таныс болды.</w:t>
        <w:br/>
        <w:t>Жаз болса, ауылдасып ыңғай қонып,</w:t>
        <w:br/>
        <w:t>“Қызық қой бұ жүрген, - деп, - мұндай болып!”</w:t>
        <w:br/>
        <w:t>Өңешін жалтыратып көп кедейлер,</w:t>
        <w:br/>
        <w:t>Жүрсе де ат пен тоннан жұрдай болып.</w:t>
        <w:br/>
        <w:t>Біреуді пана қылып, сүйенгенсіп,</w:t>
        <w:br/>
        <w:t>Мәз болып, отырғанға саумал ішіп.</w:t>
        <w:br/>
        <w:t>Мырзасы қасына ерткен сол нашарын</w:t>
        <w:br/>
        <w:t>Шығынын соған артар сырттан пішіп(|68).</w:t>
        <w:br/>
        <w:t>Біреудің ерген ақымақ желігіне,</w:t>
        <w:br/>
        <w:t>Жылп етер: “Жараймын - дел, - серігіне!”</w:t>
        <w:br/>
        <w:t>Шақырса бір партия жаназаға,</w:t>
        <w:br/>
        <w:t>Бармайды туысқанның олігіне(|09|!</w:t>
        <w:br/>
        <w:t>Жиылса, сәлемдеспес қырын қарап,</w:t>
        <w:br/>
        <w:t>Ас ішпес сарпалтаңда атша жарап(70).</w:t>
        <w:br/>
        <w:t>39</w:t>
        <w:br/>
        <w:t>Ұзақ күн біткен сөз жоқ; керіс, тартыс(71|,</w:t>
        <w:br/>
        <w:t>Кетеді ертс келіп, кешке тарап.</w:t>
        <w:br/>
        <w:t>Со(л) күн-түн азғырушы толып жатыр,</w:t>
        <w:br/>
        <w:t>Шайтан да помогайтшы болып жатыр.</w:t>
        <w:br/>
        <w:t>Күнәға бата бер деп ғасы құлға(|72)</w:t>
        <w:br/>
        <w:t>Жыл, күні, құдайымның толып жатыр.</w:t>
        <w:br/>
        <w:t>Қызады базарлары күз болғанша,</w:t>
        <w:br/>
        <w:t>Куарып көк жапырақ боз болғанша.</w:t>
        <w:br/>
        <w:t>Ағайын кінәласып арбасады,</w:t>
        <w:br/>
        <w:t>Әркімнің талас жері сөз болғанша(731.</w:t>
        <w:br/>
        <w:t>“Ал енді тату бол!” -- деп, біреу шығар,</w:t>
        <w:br/>
        <w:t>Екі жақ болған елдің сөзін ұғар(741.</w:t>
        <w:br/>
        <w:t>“Жақсы атын екі ортада алам, - деп, - мен!”</w:t>
        <w:br/>
        <w:t>Бір үлкен бұ да әңгіме құлақ тығар.</w:t>
        <w:br/>
        <w:t>Шақырысып, мал сойысып,татуласқан,</w:t>
        <w:br/>
        <w:t>Жамырасын бір-біріне араласқан.</w:t>
        <w:br/>
        <w:t>Июньнің аяғында жақындасса,</w:t>
        <w:br/>
        <w:t>Күмәнын шөп шабарда, авгус(т) ашқан.</w:t>
        <w:br/>
        <w:t>Айтысып, бата қылып, аруақ, құдай,</w:t>
        <w:br/>
        <w:t>Болады татулығы бұрынғыдай.</w:t>
        <w:br/>
        <w:t>Таласып шөп уақытында шабындыға,</w:t>
        <w:br/>
        <w:t>Болады тағы қайта ел екіұдай.</w:t>
        <w:br/>
        <w:t>Таусылмас соныменен күнде жиын,</w:t>
        <w:br/>
        <w:t>Жүмыс жоқ бітіп тұрған соқыр тиын.</w:t>
      </w:r>
    </w:p>
    <w:p>
      <w:r>
        <w:t>Мінуге толып жатыр байдың аты,</w:t>
        <w:br/>
        <w:t>Кедейге күнде мінсе, болар киын.</w:t>
        <w:br/>
        <w:t>Кедейдің жыртылмай ма бұған таңы ?!</w:t>
        <w:br/>
        <w:t>Білмейді қалбыр етсе, байдың шаңы.</w:t>
        <w:br/>
        <w:t>Елді алып, үйде отырып күжілдейді|76),</w:t>
        <w:br/>
        <w:t>Шыртиып, қоразданып жігіт паңы,</w:t>
        <w:br/>
        <w:t>Көз салмас жақсы ниет жобасына(771,</w:t>
        <w:br/>
        <w:t>Зор беріп туысқанның жыдасына.</w:t>
        <w:br/>
        <w:t>Мал алып бесіктегі жас қызына,</w:t>
        <w:br/>
        <w:t>Жа(м)пылдап барысады құдасына.</w:t>
        <w:br/>
        <w:t>Көрсетіп азына көп қуат-күшін,</w:t>
        <w:br/>
        <w:t>Суытып, илікпейді, өңі-түсін.</w:t>
        <w:br/>
        <w:t>40</w:t>
        <w:br/>
        <w:t>Бай, жарлы, төре, қара - теңдік емес,</w:t>
        <w:br/>
        <w:t>Құдалық, осы күнде партия үшін.</w:t>
        <w:br/>
        <w:t>Аңқауды алдаймын деп бәрі ептейді,</w:t>
        <w:br/>
        <w:t>Жұмысын құрғақ тілмен реттейді|78).</w:t>
        <w:br/>
        <w:t>Жағында жапырақ ет жоқ ашаң қудың</w:t>
        <w:br/>
        <w:t>Сиқырына неше түрлі көз жетпейді.</w:t>
        <w:br/>
        <w:t>Халық-жүрт өзі құмар қалың дауға,</w:t>
        <w:br/>
        <w:t>Дау болса, екі ит шығар ырылдауға.</w:t>
        <w:br/>
        <w:t>Арам ит, осындайда, балпылдама</w:t>
        <w:br/>
        <w:t>Болмайды ұзақ күнге омырауға.</w:t>
        <w:br/>
        <w:t>Мойнына жеңгенінің әбден мініп,</w:t>
        <w:br/>
        <w:t>Семірген шайтанымен көңілі тынып.</w:t>
        <w:br/>
        <w:t>Бозарған сұр жыландай, іші-зәрлі,</w:t>
        <w:br/>
        <w:t>Сүзектен тұрған жандай, өңі сынып.</w:t>
        <w:br/>
        <w:t>Басына бостандық жоқ, дамыл алмай,</w:t>
        <w:br/>
        <w:t>Сапырылып ертеңді-кеш жүрген талмай.</w:t>
        <w:br/>
        <w:t>Тобындай қоңыр қаздың шу-Іну етіп,</w:t>
        <w:br/>
        <w:t>Аттанар көтеріле бірі қалмай.</w:t>
        <w:br/>
        <w:t>Мүратка бірі жетер тас салғанда,</w:t>
        <w:br/>
        <w:t>Би, болыс, ауылнай боп басқарғанда.</w:t>
        <w:br/>
        <w:t>Шығыны партияның суға аққандай,</w:t>
        <w:br/>
        <w:t>Таласып, саннан кеміп тас қалғанда.</w:t>
        <w:br/>
        <w:t>Саны жоқ корқыл енді тығылғанның,</w:t>
        <w:br/>
        <w:t>Бәрі де пана іздейді жұлынғаннын.</w:t>
        <w:br/>
        <w:t>Мақсаты көңілдегі болған жағы</w:t>
        <w:br/>
        <w:t>Үстінен баса берер жығылғанның.</w:t>
        <w:br/>
        <w:t>Қайқияр сонда басы болыснайдың,</w:t>
        <w:br/>
        <w:t>Ақшадан майын сұрап, ат пен тайдың(791.</w:t>
        <w:br/>
        <w:t>Кигіз бен ақшасына дамыл бермес,</w:t>
        <w:br/>
        <w:t>Шаруасын айналдырған көңсік байдың.</w:t>
        <w:br/>
        <w:t>Жаландап аждаһадай ауылнайлар,</w:t>
        <w:br/>
        <w:t>Беліне бір кигізден күйск байлар.</w:t>
        <w:br/>
        <w:t>Цифрын бес тиынның бес теңге деп,</w:t>
        <w:br/>
        <w:t>Кедейдің хат білмеген соры қайнар.</w:t>
      </w:r>
    </w:p>
    <w:p>
      <w:r>
        <w:t>Мойнына Пһайбаттанып анак салып,</w:t>
        <w:br/>
        <w:t>Алдына шарылдаған даулар барып.</w:t>
        <w:br/>
        <w:t>4</w:t>
        <w:br/>
        <w:t>Құлағы біздей болған алыс жұрттың,</w:t>
        <w:br/>
        <w:t>Дәміне тәуір сөздің қанған-дағы.</w:t>
        <w:br/>
        <w:t>Бәйгеге әркім баптап ат қосып тұр,</w:t>
        <w:br/>
        <w:t>Құдайдан соны тілеп тұрған-дағы.</w:t>
        <w:br/>
        <w:t>Жұмысы депутаттың - ел пайдасы,</w:t>
        <w:br/>
        <w:t>Думаға тосударин барғандағы!</w:t>
        <w:br/>
        <w:t>Шын жақсы ішкі өнерін жасырмаса,</w:t>
        <w:br/>
        <w:t>Халықтан бойын биік асырмаса.</w:t>
        <w:br/>
        <w:t>Бәріне мұсылманның бауыр болып,</w:t>
        <w:br/>
        <w:t>Аулаққа бойын тартып қашырмаса!</w:t>
        <w:br/>
        <w:t>Бай адам малым көп деп теңгермейді,</w:t>
        <w:br/>
        <w:t>Нашарлар құдайына асылмаса.</w:t>
        <w:br/>
        <w:t>Қазақтың берекесі ортасында,</w:t>
        <w:br/>
        <w:t>Орысқа партия боп шашылмаса!</w:t>
        <w:br/>
        <w:t>Мезгілі ашылатын келе жатыр,</w:t>
        <w:br/>
        <w:t>Бак, талай мұнан бұрын ашылмаса!</w:t>
        <w:br/>
        <w:t>Әр қайда жақсы болса тану керек|6 1:</w:t>
        <w:br/>
        <w:t>Жылқы мал үйір болмас қасынбаса.</w:t>
        <w:br/>
        <w:t>Бұлақ деп судың көзін ешкім ашпас,</w:t>
        <w:br/>
        <w:t>Дария боп, өз екпіні, тасынбаса|62)!</w:t>
        <w:br/>
        <w:t>Ерлерге жайша жүріп қайрат кірмес,</w:t>
        <w:br/>
        <w:t>Ғалідей орда жатып ашынбаса!</w:t>
        <w:br/>
        <w:t>Әскері халық, жұрттың -- қалам, сия,</w:t>
        <w:br/>
        <w:t>Кеңестің шыңда тұрған бәрі - қия.</w:t>
        <w:br/>
        <w:t>Жығады ыңғайына көптің райын</w:t>
        <w:br/>
        <w:t>Ақылға болған адам ніл-дария!</w:t>
        <w:br/>
        <w:t>Жүгегін тәңірім қылып раушән, зия(631|,</w:t>
        <w:br/>
        <w:t>Мархабат ер көңіліне салған ұя!</w:t>
        <w:br/>
        <w:t>Дін ислам қанша болсын баласына,</w:t>
        <w:br/>
        <w:t>Жәрдемі о да тиген Франция!</w:t>
        <w:br/>
        <w:t>Ішінде жанған отгың басың жатыр,</w:t>
        <w:br/>
        <w:t>Әр айтқан жарлығына десең: “Иә!”</w:t>
        <w:br/>
        <w:t>Ғаділдік, ақ жөнімен туралықта</w:t>
        <w:br/>
        <w:t>Партия демократ ҡампания.</w:t>
        <w:br/>
        <w:t>Шаһымыз қол астында артық-кем жоқ,</w:t>
        <w:br/>
        <w:t>Бір баға: мұсылман мен Россия.</w:t>
        <w:br/>
        <w:t>37</w:t>
        <w:br/>
        <w:t>Ұры да куаттанды партиямен,</w:t>
        <w:br/>
        <w:t>Көрсетіп әлсіздерге жуан мойын.</w:t>
      </w:r>
    </w:p>
    <w:p>
      <w:r>
        <w:t>Түн болса, ракат кетер жарлы, байдан,</w:t>
        <w:br/>
        <w:t>Арықтап, семіз құр ат, қалың майдан.</w:t>
        <w:br/>
        <w:t>Тамағы хакімдердің тойғаннан соң,</w:t>
        <w:br/>
        <w:t>Тыйылсын бұ мінезге ұры қайдан?!</w:t>
        <w:br/>
        <w:t>Көреді абақтыны өз үйіндей:</w:t>
        <w:br/>
        <w:t>“Орнымыз ағаш үй, - деп, - жақсы жайдан”.</w:t>
        <w:br/>
        <w:t>Шақырып дуанына барса-дағы,</w:t>
        <w:br/>
        <w:t>Жұмысы біте қалар тез оңайдан.</w:t>
        <w:br/>
        <w:t>Бес күнде елге қайтып жетіп келер (571:</w:t>
        <w:br/>
        <w:t>“Бір қағаз мен алдым, - деп, - оязнайдан”.</w:t>
        <w:br/>
        <w:t>Дәуірлеп онан сайын көтерілер,</w:t>
        <w:br/>
        <w:t>Екінші - қорқыныш жоқ бір құдайдан.</w:t>
        <w:br/>
        <w:t>Жұмысы шариғаттың &gt; некекияр,</w:t>
        <w:br/>
        <w:t>О-дағы артылмайды ауылнайдан.</w:t>
        <w:br/>
        <w:t>Хақысы ҡожа, молда со боп қалды,</w:t>
        <w:br/>
        <w:t>Қанағат - қанып ішсе, қара шайдан.</w:t>
        <w:br/>
        <w:t>Аяқты бір аттаса, тиын сүрап |581,</w:t>
        <w:br/>
        <w:t>Шығып тұр елге жыбыр осындайдан.</w:t>
        <w:br/>
        <w:t>Пайда жоқ өтірік пен жалған-дағы,</w:t>
        <w:br/>
        <w:t>Жалғанға құлақ құршы қанған-дағы.</w:t>
        <w:br/>
        <w:t>Еркіңдік бұ халыққа деген публик</w:t>
        <w:br/>
        <w:t>Ойлауы әр адамның арман-дағы (59)!</w:t>
        <w:br/>
        <w:t>Түбіне сол арманның жетемін деп,</w:t>
        <w:br/>
        <w:t>Пәруана (паруана) ерлер шамға жанған-дағы(|60).</w:t>
        <w:br/>
        <w:t>Ойлай ма: “Дін жолына болыстым?!” - деп,</w:t>
        <w:br/>
        <w:t>Бас тартып бұл ақылдан қалған-дағы.</w:t>
        <w:br/>
        <w:t>Манифест император берілген соң,</w:t>
        <w:br/>
        <w:t>Куаттап әркім дінін алған-дағы.</w:t>
        <w:br/>
        <w:t>Патшаның кол астында: поляк, еврей,</w:t>
        <w:br/>
        <w:t>Сарт, ноғай, орыс, қазақ, армян-дағы!</w:t>
        <w:br/>
        <w:t>Газетпен көңілдегі мұңын айтып,</w:t>
        <w:br/>
        <w:t>Жұмысын бұлар ойға салған-дағы.</w:t>
        <w:br/>
        <w:t>Көп дүға шаһымыздың құзырына</w:t>
        <w:br/>
        <w:t>Жан рақат халқына айтқан ләрмен-дағы!</w:t>
        <w:br/>
        <w:t>36</w:t>
        <w:br/>
        <w:t>Күшіген, қарақұстай билер отыр,</w:t>
        <w:br/>
        <w:t>Жемтігін өлексенің қоршап алып.</w:t>
        <w:br/>
        <w:t>Осылай арамтамақ жеген бәрі,</w:t>
        <w:br/>
        <w:t>Сақтанбас, обал ғой деп, жеткен әлі.</w:t>
        <w:br/>
        <w:t>Жалықпай айта берсем, толып жатыр,</w:t>
        <w:br/>
        <w:t>Бұлайша заманада жұрттың халі.</w:t>
        <w:br/>
        <w:t>Қорқатын адам қайда құдайынан,</w:t>
        <w:br/>
        <w:t>Бұзық іс ойлағаны ұдайынан.</w:t>
        <w:br/>
        <w:t>Тартылды биылғы жыл көк рахматы -</w:t>
      </w:r>
    </w:p>
    <w:p>
      <w:r>
        <w:t>Халықтың пиғылы жаман ыңғайынан.</w:t>
        <w:br/>
        <w:t>Қуаттап алып жүрсе әркім дінін,</w:t>
        <w:br/>
        <w:t>Өткізсе ғаділдікте ай мен күнін.</w:t>
        <w:br/>
        <w:t>Айтқанын жақсылардың кім ұғады (801?!</w:t>
        <w:br/>
        <w:t>Сөйлеген қаламшылар сөздің шынын.</w:t>
        <w:br/>
        <w:t>Ғибратнама</w:t>
        <w:br/>
        <w:t>Япырм-ай, кессем бе екен мен тілімді?!</w:t>
        <w:br/>
        <w:t>Үйрендім қайдан онер, коп білімді?!</w:t>
        <w:br/>
        <w:t>Өткіздім қасірет пенен қапалықта</w:t>
        <w:br/>
        <w:t>Қызықты, ойнап-күлер мезгілімді.</w:t>
        <w:br/>
        <w:t>Жатпадым су түбінде садәф болып |81),</w:t>
        <w:br/>
        <w:t>Күнінде шықпас па едім дүрге толып.</w:t>
        <w:br/>
        <w:t>Байғыздай тас жастанып, тауда жатпай,</w:t>
        <w:br/>
        <w:t>Сықылды болдым қарға, ұшып-қонып.</w:t>
        <w:br/>
        <w:t>Болдым ғой өнерімді тауысқандай!</w:t>
        <w:br/>
        <w:t>Мерт болдым, айға шауып арыстандай (82)</w:t>
        <w:br/>
        <w:t>Сұңқардай биік шыңды мекен қылмай,</w:t>
        <w:br/>
        <w:t>Шықылықтан көзге түстім сауысқандай.</w:t>
        <w:br/>
        <w:t>Сөйлеуден тыйылмаған, қызыл тілім!</w:t>
        <w:br/>
        <w:t>Өттің бе зарланумен, қайран күнім?!</w:t>
        <w:br/>
        <w:t>Түлкінің қызылдығы өзіне сор</w:t>
        <w:br/>
        <w:t>Болғандай болдың(да) маған өнер-білім (83).</w:t>
        <w:br/>
        <w:t>Ішім - от, сыртым -- жалын, қайнағаным,</w:t>
        <w:br/>
        <w:t>Бұйырған, жүтқан күман, шайнағаным.</w:t>
        <w:br/>
        <w:t>Жаныма тыныштығы жоқ, өзіме қас:</w:t>
        <w:br/>
        <w:t>Бұлбұлдай, жағып жұртқа сайрағаным!</w:t>
        <w:br/>
        <w:t>42</w:t>
        <w:br/>
        <w:t>“Сарыарқаның кімдікі екендігі” кітабынан</w:t>
        <w:br/>
        <w:t>Қазақтың осы күнгі әңгімесі</w:t>
        <w:br/>
        <w:t>Сөз шықты біздің қазақ баласына,</w:t>
        <w:br/>
        <w:t>Петербург келіңіз деп қаласына.</w:t>
        <w:br/>
        <w:t>Кеңшілік ойлай берсең келе жатыр,</w:t>
        <w:br/>
        <w:t>Сахараның көшін жүрген даласына.</w:t>
        <w:br/>
        <w:t>Жақсылар, өнер болса, енді аянба,</w:t>
        <w:br/>
        <w:t>Қалмаңыз басқа жұрттың табасына.</w:t>
        <w:br/>
        <w:t>Хұзыры патша ағзам рұқсат берді</w:t>
        <w:br/>
        <w:t>Халқының бас қосуға данасына.</w:t>
        <w:br/>
        <w:t>Бұрынғы партиялық жұмыс қалсын,</w:t>
        <w:br/>
        <w:t>Көңілдің бұл сыймайды аласына.</w:t>
        <w:br/>
        <w:t>Ынтымақ, кеңеспенен болған істің</w:t>
        <w:br/>
        <w:t>Кірмесін араздығы арасына.</w:t>
        <w:br/>
        <w:t>Қолың бос, ауызың еркін, не қылсаң да,</w:t>
        <w:br/>
        <w:t>Қарайды әркім ойлап шамасына.</w:t>
      </w:r>
    </w:p>
    <w:p>
      <w:r>
        <w:t>Пейілі патшамыздың кеңіп жатыр</w:t>
        <w:br/>
        <w:t>Алғай-ды бізді құдай панасына.</w:t>
        <w:br/>
        <w:t>Құдайдың бір жарылғар уақыты келді</w:t>
        <w:br/>
        <w:t>Алаштың ұраны үш жүз баласына.</w:t>
        <w:br/>
        <w:t>Айырылып қалып едің су мең жерден,</w:t>
        <w:br/>
        <w:t>Қуат-күш кеткеннен соң әрбір ерден.</w:t>
        <w:br/>
        <w:t>Біреуі айрылғанның -- тау мен ағаш</w:t>
        <w:br/>
        <w:t>Мүлкіңнен шығып кеткен бәрі бірден.</w:t>
        <w:br/>
        <w:t>Указбен түйе мұрынын теспе деген,</w:t>
        <w:br/>
        <w:t>Белгіні көріті едің әрбір төрден.</w:t>
        <w:br/>
        <w:t>Аяқты бір басқанда, екі есе ақша</w:t>
        <w:br/>
        <w:t>Қапаны тартып ең ғой көр мен жерден.</w:t>
        <w:br/>
        <w:t>Есіктен кіре алмайтын қара шекпен</w:t>
        <w:br/>
        <w:t>Орынды қақ жарып кеп алды төрден.</w:t>
        <w:br/>
        <w:t>Тұтқында сорлы қазақ қалмап па едің,</w:t>
        <w:br/>
        <w:t>Қол қойып ақ қағазға басқан мөрден.</w:t>
        <w:br/>
        <w:t>Биылғы үмітті едің өткен күзден,</w:t>
        <w:br/>
        <w:t>“Октябрь он жетінші”, - деген сөзден.</w:t>
        <w:br/>
        <w:t>48</w:t>
        <w:br/>
        <w:t>Жан-жақтан ұшпа бұлт көтерілді</w:t>
        <w:br/>
        <w:t>Қызғанып күннің көзін мұңды бізден.</w:t>
        <w:br/>
        <w:t>“Келді, - деп, - басыңа сот!” - қорқытады,</w:t>
        <w:br/>
        <w:t>Іліп ап бес-алты ауыз айтқан сөзден.</w:t>
        <w:br/>
        <w:t>Жылаған алым үшін нашарлар көп,</w:t>
        <w:br/>
        <w:t>Жас ағып, бейшара боп, екі көзден.</w:t>
        <w:br/>
        <w:t>Жыл сайын жат бұйрықтар зәрені алып,</w:t>
        <w:br/>
        <w:t>Адасып қалып едік бұрынғы ізден.</w:t>
        <w:br/>
        <w:t>Мақсатқа шын түбінде жеткізуші</w:t>
        <w:br/>
        <w:t>Рақымын аяған жоқ құдай бізден.</w:t>
        <w:br/>
        <w:t>Көз жасы жылаулының қабыл болып,</w:t>
        <w:br/>
        <w:t>Мұсылман баласына тиді тізгін.</w:t>
        <w:br/>
        <w:t>Ойға алсаң жақсылықты, кеңеске кір,</w:t>
        <w:br/>
        <w:t>Жүре бер, жақсылықтан күдер үзсең.</w:t>
        <w:br/>
        <w:t>Айырылған біздің қазақ Есілінен,</w:t>
        <w:br/>
        <w:t>Өзінің болған емес кесірінен.</w:t>
        <w:br/>
        <w:t>Жер-мүлкі шаруаның қызықты еді</w:t>
        <w:br/>
        <w:t>Қойнында құшақтаған жесірінен.</w:t>
        <w:br/>
        <w:t>Адасып осы күнде қазақ қалды</w:t>
        <w:br/>
        <w:t>Бұрынғы ата-баба ресімінен.</w:t>
        <w:br/>
        <w:t>Жылқыға керек жерге егін салып,</w:t>
        <w:br/>
        <w:t>Жер жыртып, мұжық қалмас кәсібінен.</w:t>
        <w:br/>
        <w:t>Жайлауы баратұғын тарылған соң,</w:t>
        <w:br/>
        <w:t>Айырылды мал да, жан да несібінен.</w:t>
        <w:br/>
        <w:t>Мұжықтың кесірінен қыс көбейіп,</w:t>
        <w:br/>
        <w:t>Кеміді төрт түлік мал өсімінен.</w:t>
      </w:r>
    </w:p>
    <w:p>
      <w:r>
        <w:t>Зынданда не шаһбаздар нақақ жатыр,</w:t>
        <w:br/>
        <w:t>Ұлықтың қылған зорлық кесімінен.</w:t>
        <w:br/>
        <w:t>Айырылды біздің қазақ Нұрасынан,</w:t>
        <w:br/>
        <w:t>Атаның мекен салған мұрасынан.</w:t>
        <w:br/>
        <w:t>Законды жылқышы мен қойшы білді</w:t>
        <w:br/>
        <w:t>Үйреніп мал қамайтын қорасынанП1|.</w:t>
        <w:br/>
        <w:t>Жұмысы партияның қуаттанды,</w:t>
        <w:br/>
        <w:t>Халық-жүрттың жаман ырым жорасынан.</w:t>
        <w:br/>
        <w:t>Ақша үшін ауызы ашылған жүзқараның</w:t>
        <w:br/>
        <w:t>Сөзі жоқ айтар түзу турасынан.</w:t>
        <w:br/>
        <w:t>49</w:t>
        <w:br/>
        <w:t>Құнына тұйғын құстың бағаң жетті,</w:t>
        <w:br/>
        <w:t>Тауық боп, бұндай тары термесең де.</w:t>
        <w:br/>
        <w:t>Көруге көзіңе арман мекемеге</w:t>
        <w:br/>
        <w:t>Кіресің, бұрын барып кірмесең де.</w:t>
        <w:br/>
        <w:t>Бұрынғы қысымшылық қапасынан</w:t>
        <w:br/>
        <w:t>Өлуге жақын едің, өлмесең де.</w:t>
        <w:br/>
        <w:t>Данышпан, ақыл, дана керек дейді,</w:t>
        <w:br/>
        <w:t>Жиылып бәрің бірдей жүрмесең Де.</w:t>
        <w:br/>
        <w:t>Айтқан сөз, ақылға сал, жалған болса,</w:t>
        <w:br/>
        <w:t>Немене естіп құлақ қанған болса.</w:t>
        <w:br/>
        <w:t>Талабы талапты ердің қайда жатыр,</w:t>
        <w:br/>
        <w:t>Әр тұстан әркім хабар алған болса?!</w:t>
        <w:br/>
        <w:t>Оянбай әлі күнге қазақ жатыр,</w:t>
        <w:br/>
        <w:t>Арыз хат басқа жерден барған болса.</w:t>
        <w:br/>
        <w:t>Айтушы: “Наныңыздар!”, - деп айтады,</w:t>
        <w:br/>
        <w:t>Бұ тілге мұсылмандар нанған болса.</w:t>
        <w:br/>
        <w:t>Миллионға табылмайтын ақыл, кеңес,</w:t>
        <w:br/>
        <w:t>Пұлында жүз теңгелік арзан болса.</w:t>
        <w:br/>
        <w:t>Қазақтың осы жүрген баласына</w:t>
        <w:br/>
        <w:t>Бітеді, көңіліне алған арман болса.</w:t>
        <w:br/>
        <w:t>Болды деп не ғып бұлай ойламаңыз,</w:t>
        <w:br/>
        <w:t>Шара не бір құдайдан пәрмен|3| болса.</w:t>
        <w:br/>
        <w:t>Халық-жұртты билеуші патша ағзам</w:t>
        <w:br/>
        <w:t>Халқына мархабат көз салған болса.</w:t>
        <w:br/>
        <w:t>Мақсатқа кім жетеді ойындағы?</w:t>
        <w:br/>
        <w:t>Бұл шаруаң қатыныңдай қойныңдағы.</w:t>
        <w:br/>
        <w:t>Ертіс, Нұра, Есіл мен Еділ, Жайық</w:t>
        <w:br/>
        <w:t>Мұсылман бұл бес өзен бойындағы.</w:t>
        <w:br/>
        <w:t>Жерлер де мұнан басқа толып жатыр,</w:t>
        <w:br/>
        <w:t>Жатырмын оңайды айтып ойымдағы.</w:t>
        <w:br/>
        <w:t>Білмесең өз пайдаңды, бауырларым,</w:t>
        <w:br/>
        <w:t>Тұра бер тамағыца тойын дағы.</w:t>
        <w:br/>
        <w:t>Ерінсең Омбы, Семей баруыңа</w:t>
        <w:br/>
        <w:t>Сол бөксең ауыр батпан шойын дағы.</w:t>
        <w:br/>
        <w:t>Құр қалсаң қарап тұрып мархабаттан</w:t>
        <w:br/>
        <w:t>Азабың арылмайды бойыңдағы.</w:t>
      </w:r>
    </w:p>
    <w:p>
      <w:r>
        <w:t>51</w:t>
        <w:br/>
        <w:t>Құлақпен естуменен бұлақ болдым,</w:t>
        <w:br/>
        <w:t>Болмаса туғаным жоқ оқып іштен.</w:t>
        <w:br/>
        <w:t>Жиылған мәкаржеге мың сан кісі,</w:t>
        <w:br/>
        <w:t>Кем менен көптікке бар кімнің ісі?</w:t>
        <w:br/>
        <w:t>Ынтымақ, ауызбірлік қылу үшін,</w:t>
        <w:br/>
        <w:t>Бас қосқан мұсылманның білімдісі.</w:t>
        <w:br/>
        <w:t>Кезгендер үйде отырып дүние жүзін,</w:t>
        <w:br/>
        <w:t>Жан-жаққа салған ашып көңіл көзін.</w:t>
        <w:br/>
        <w:t>Ұнатқан ғылым, білім иелері</w:t>
        <w:br/>
        <w:t>Жасаған программа Қазан сөзін.</w:t>
        <w:br/>
        <w:t>Жігіттер, өнер алды -- ғылым, білім,</w:t>
        <w:br/>
        <w:t>Деген бас жан бұрмасын ислам дінін.</w:t>
        <w:br/>
        <w:t>Жақсылар басын косқан кеңес сөзін</w:t>
        <w:br/>
        <w:t>Шеберлеп келтіре алмай жатыр тілім.</w:t>
        <w:br/>
        <w:t>Патшаның құзырына тартын қалам,</w:t>
        <w:br/>
        <w:t>Бас қосып өңшең жүйрік, білгіш адам.</w:t>
        <w:br/>
        <w:t>Дін мен жалғыз жер емес сұраулары</w:t>
        <w:br/>
        <w:t>Сұраған хұриятты тегіс тамам.</w:t>
        <w:br/>
        <w:t>һәм жұртта не білімді, бар ғой зирек,</w:t>
        <w:br/>
        <w:t>Зиректің күні туды болар керек.</w:t>
        <w:br/>
        <w:t>Атпақ мұсылманның ынтымағы</w:t>
        <w:br/>
        <w:t>Бір жерден шықса екен деп қылды тілек.</w:t>
        <w:br/>
        <w:t>Екінші, ие болсын дін мен жерге,</w:t>
        <w:br/>
        <w:t>Тұрса да қай орында кіммен бірге.</w:t>
        <w:br/>
        <w:t>Құтылып таршылықтан, кеңіп тыныс,</w:t>
        <w:br/>
        <w:t>Ісіміз басса екен деп біздің өрге.</w:t>
        <w:br/>
        <w:t>Жұрт бағынып патшаға қараса деп,</w:t>
        <w:br/>
        <w:t>Халық ықыласы бек ұнап жараса деп.</w:t>
        <w:br/>
        <w:t>Неке, талақ, мирастың дау-жанжалы</w:t>
        <w:br/>
        <w:t>Ғұламаның алдынан тараса деп.</w:t>
        <w:br/>
        <w:t>Дін көркейіп, көзге бір көрінсе деп,</w:t>
        <w:br/>
        <w:t>Мұнан шалқып басқалар үйренсе деп.</w:t>
        <w:br/>
        <w:t>Шариғаттың тізгіні қолымызда</w:t>
        <w:br/>
        <w:t>Бостандық боп, қағусыз берілсе деп.</w:t>
        <w:br/>
        <w:t>Ие болар табыншы бір табынға,</w:t>
        <w:br/>
        <w:t>Баға алмаса қалмай ма сол заманға.</w:t>
        <w:br/>
        <w:t>57</w:t>
        <w:br/>
        <w:t>Арзан боп Құран құны болып тиын,</w:t>
        <w:br/>
        <w:t>Бас қосар ғұламаға болмай жиын.</w:t>
        <w:br/>
        <w:t>Орысша тіл білгенді жұлдыз қылып,</w:t>
        <w:br/>
        <w:t>Жоқ қылды шариғаттың құрмет, сыйын.</w:t>
      </w:r>
    </w:p>
    <w:p>
      <w:r>
        <w:t>Мешітті сылтау қылып жауып тастап,</w:t>
        <w:br/>
        <w:t>Сала алмай казақ мешіт қайта бастап.</w:t>
        <w:br/>
        <w:t>Кітапты чиновниктер жинап алып,</w:t>
        <w:br/>
        <w:t>Жылаған күндер болды-ау көзді жастап.</w:t>
        <w:br/>
        <w:t>Мешітті ас үй қылды, молда сасып,</w:t>
        <w:br/>
        <w:t>Көрген соң чиновникті құты қашып.</w:t>
        <w:br/>
        <w:t>Кітапты тиеп алып шанасына</w:t>
        <w:br/>
        <w:t>Астына сол к...інің алды басын.</w:t>
        <w:br/>
        <w:t>Деп айтшы, кәне, өтірік, мұсылмандар,</w:t>
        <w:br/>
        <w:t>Паналар жер таппады-ау қысылғандар.</w:t>
        <w:br/>
        <w:t>Есіл аят, хадисті сөйткен шақта</w:t>
        <w:br/>
        <w:t>Денеде құр шықпаған қалды-ау жандар.</w:t>
        <w:br/>
        <w:t>Тұл болды ерік алумен қыз бен қатын,</w:t>
        <w:br/>
        <w:t>Міне алмай әркім баптап бір-бір атын.</w:t>
        <w:br/>
        <w:t>Меншіктеп мекеніңді крестьян,</w:t>
        <w:br/>
        <w:t>Не дейміз, қорлық демей мұның атын?!</w:t>
        <w:br/>
        <w:t>Байланын, қорыққандықтан жүрді тілім,</w:t>
        <w:br/>
        <w:t>Қазағым, қайран жұртым, халқым, елім.</w:t>
        <w:br/>
        <w:t>Мұжық кеп қара шекпен, крестьян</w:t>
        <w:br/>
        <w:t>Жеріңді қылмады ма тілім-тілім?!</w:t>
        <w:br/>
        <w:t>Көгорай көк шалғыннан еріксіз айдап,</w:t>
        <w:br/>
        <w:t>Құлыныңды қор еттің шаңға байлап.</w:t>
        <w:br/>
        <w:t>Никан жала жабысып, басың кетіп,</w:t>
        <w:br/>
        <w:t>Жылап ең жағанды ұстап: “Я, құдайлап!”</w:t>
        <w:br/>
        <w:t>...Манифест, берді патша, басыңа ерік,</w:t>
        <w:br/>
        <w:t>Барып қал хұзырына тауып серік.</w:t>
        <w:br/>
        <w:t>Түсіңе үш ұйыкҡтасаң, кірмейтұғын</w:t>
        <w:br/>
        <w:t>Сықылды табылатын асың жерік.</w:t>
        <w:br/>
        <w:t>Басыңнан әрбір түрлі күндер өтті,</w:t>
        <w:br/>
        <w:t>Құр жылап екі көзге әлің жетті.</w:t>
        <w:br/>
        <w:t>Өзіңді өзіңменен үстастырып,</w:t>
        <w:br/>
        <w:t>Тоздырып, иттей қор қып, быт-шыт етті.</w:t>
        <w:br/>
        <w:t>54</w:t>
        <w:br/>
        <w:t>Мақал бар: “Халық сүйгенді тәңірі сүйді”</w:t>
        <w:br/>
        <w:t>Деп едік: “Бізге де бір дәурен тиді!”</w:t>
        <w:br/>
        <w:t>Патшаның мархабаты жұртына бар,</w:t>
        <w:br/>
        <w:t>Деп айтам деп шаһбаздар нақақ күйді.</w:t>
        <w:br/>
        <w:t>Қазағым өнер ... ұрлық-зорлық</w:t>
        <w:br/>
        <w:t>Қыласың бір-біріңе неге озбырлық?!</w:t>
        <w:br/>
        <w:t>Болғаннан алты ауызды ынтымақсыз,</w:t>
        <w:br/>
        <w:t>Басыңа келген жоқ па талай қорлық?!</w:t>
        <w:br/>
        <w:t>Жиылыс, Дума деген хабар шықты,</w:t>
        <w:br/>
        <w:t>Қайратты ерлер барар оған мықты.</w:t>
        <w:br/>
        <w:t>Бас қамын, жан пайдасын ойлаңыздар,</w:t>
        <w:br/>
        <w:t>Тастасып партия мен араздықты.</w:t>
      </w:r>
    </w:p>
    <w:p>
      <w:r>
        <w:t>Думада анық болды сайлау бары,</w:t>
        <w:br/>
        <w:t>Құны асар артылғанның сонда шары.</w:t>
        <w:br/>
        <w:t>Бәрі де бір ауызды болып жатыр,</w:t>
        <w:br/>
        <w:t>Оянып бізден басқа халықтың бәрі.</w:t>
        <w:br/>
        <w:t>Бостандық болмақ болып әр руға,</w:t>
        <w:br/>
        <w:t>Бас қосты бір ауызды боп тұруға.</w:t>
        <w:br/>
        <w:t>Бір қазақтан басқа жұрт ыңғайланды</w:t>
        <w:br/>
        <w:t>Бірігіп өз жынысымен жүрт болуға.</w:t>
        <w:br/>
        <w:t>Тауып ал тұман түспей тұстасыңды,</w:t>
        <w:br/>
        <w:t>"Жолдас бол сынап алып костасынды.</w:t>
        <w:br/>
        <w:t>Баласы дін-мұсылман ұрандасып,</w:t>
        <w:br/>
        <w:t>Қосыл кісі санына, қос басыңды.</w:t>
        <w:br/>
        <w:t>Партия болысуды қоймадың ба?!</w:t>
        <w:br/>
        <w:t>Бұл істен көбің басты жоймадың ба?!</w:t>
        <w:br/>
        <w:t>Телміріп әр есікке тентіреуден</w:t>
        <w:br/>
        <w:t>Жалығып, өмір бойы, тоймадың ба?</w:t>
        <w:br/>
        <w:t>Ашылмай, басымыздан тұман басты,</w:t>
        <w:br/>
        <w:t>Сол үшін жол таба алмай жұрт адасты.</w:t>
        <w:br/>
        <w:t>Мың сегіз жүз сол алпыс тоғыздан соң</w:t>
        <w:br/>
        <w:t>Қор болып, болмадың ба аяқ асты?!</w:t>
        <w:br/>
        <w:t>Даярлап күнде алдыңнан қақпан торын,</w:t>
        <w:br/>
        <w:t>Шыңырау ғып сексен құлаш қазған орын.</w:t>
        <w:br/>
        <w:t>Құранды-қор, молданы бордай қылып,</w:t>
        <w:br/>
        <w:t>Тырысты сөндіруге ислам нұрын.</w:t>
        <w:br/>
        <w:t>53</w:t>
        <w:br/>
        <w:t>Әртүрлі қысымшылық болып еді,</w:t>
        <w:br/>
        <w:t>Сасқандай жұрт жаңылып тобасынан.</w:t>
        <w:br/>
        <w:t>Халқына мархабатты(2| сөзін естіп,</w:t>
        <w:br/>
        <w:t>Патшаны жұрт тастамас дұғасынан.</w:t>
        <w:br/>
        <w:t>Орысқа мынау жерің керек десе,</w:t>
        <w:br/>
        <w:t>Әркім-ақ жылап көшті ұясынан.</w:t>
        <w:br/>
        <w:t>Ұлыққа бізден барып арыз айту</w:t>
        <w:br/>
        <w:t>Шыңның да қиын еді-ау қиясынан.</w:t>
        <w:br/>
        <w:t>Ұлықтың құзырына қалам тартқан</w:t>
        <w:br/>
        <w:t>Айта алсаң, болар ердің сиясынан.</w:t>
        <w:br/>
        <w:t>Қазақтан баса көктеп жер алуды</w:t>
        <w:br/>
        <w:t>Әдет қып алып еді крестьян.</w:t>
        <w:br/>
        <w:t>Қор болған біздің қазақ қолы жетпей,</w:t>
        <w:br/>
        <w:t>Баруға басқа ұлыққа құны жетпей.</w:t>
        <w:br/>
        <w:t>Жібермей тұншықтырып басушы бар,</w:t>
        <w:br/>
        <w:t>Жүрген жоқ болмаса ат пен тоны жетпей.</w:t>
        <w:br/>
        <w:t>Шарасыз амалсыздан жүрген сорлы</w:t>
        <w:br/>
        <w:t>Көруге жақсы ұлықты көзі жетпей.</w:t>
        <w:br/>
        <w:t>Алды кең мархабатлы ұлықтарға</w:t>
        <w:br/>
        <w:t>Баруға басып кадам ізі жетпей.</w:t>
        <w:br/>
        <w:t>“Сары алтын &gt; сабыр түбі” деген сөз бар,</w:t>
        <w:br/>
        <w:t>Тілектің жүрген екен кезі жетпей.</w:t>
        <w:br/>
        <w:t>Көшпес кент, ұшпас тауық болып қазақ</w:t>
      </w:r>
    </w:p>
    <w:p>
      <w:r>
        <w:t>Самұрыққа, қарлықты ғой, үні жетпей.</w:t>
        <w:br/>
        <w:t>Қор қылып повесткелер, камап тастап,</w:t>
        <w:br/>
        <w:t>Өлді ғой бір босанар күні жетпей.</w:t>
        <w:br/>
        <w:t>Көресің, жақсылықты көрмесең де,</w:t>
        <w:br/>
        <w:t>Жүресің кел шет десе, жүрмесең де.</w:t>
        <w:br/>
        <w:t>Әркімге ғылым, білім керек дейді,</w:t>
        <w:br/>
        <w:t>Білерсің, бұрын байқап білмесең де.</w:t>
        <w:br/>
        <w:t>Сүйінші, жүрек жарып, сұрап жатыр,</w:t>
        <w:br/>
        <w:t>Күлерсің, езу тартып күлмесең де.</w:t>
        <w:br/>
        <w:t>Бұ жолға кажет үшін беру керек,</w:t>
        <w:br/>
        <w:t>Пейілің тар, бұрын сараң, бермесең де.</w:t>
        <w:br/>
        <w:t>Соңынан жүрген ердің бәрің шүба,</w:t>
        <w:br/>
        <w:t>Бұрынғы арсыздықпен ермесең де.</w:t>
        <w:br/>
        <w:t>50</w:t>
        <w:br/>
        <w:t>Кітабы мұсылманның жиған, терген</w:t>
        <w:br/>
        <w:t>Ерікті боп, цензорсыз басылса деп.</w:t>
        <w:br/>
        <w:t>Тірілей тықпаса екен бізді көрге,</w:t>
        <w:br/>
        <w:t>Бас азат сұрасаң дәурен жұртпен бірге.</w:t>
        <w:br/>
        <w:t>Өзіміз ие болып отырсақ деп,</w:t>
        <w:br/>
        <w:t>Күнелтіп үй орнымен тұрған жерге.</w:t>
        <w:br/>
        <w:t>Келеді жаңа босап кірісіміз,</w:t>
        <w:br/>
        <w:t>Өлдік қой оңға баспай бір ісіміз.</w:t>
        <w:br/>
        <w:t>Ғылым, білім, өнерге кірісуге</w:t>
        <w:br/>
        <w:t>Болса деп көппен бірдей жүрісіміз.</w:t>
        <w:br/>
        <w:t>Шариғат ортамызда тұрса екен деп,</w:t>
        <w:br/>
        <w:t>Бір дүкен дін ислам боп құрса екен деп.</w:t>
        <w:br/>
        <w:t>Мешіт пен медресенің тексеруі -</w:t>
        <w:br/>
        <w:t>Құран кітап жөнімен болса екен деп.</w:t>
        <w:br/>
        <w:t>Патша ойламас өз халқын оңбасын деп,</w:t>
        <w:br/>
        <w:t>Тынышталып, ракаттанып тұрмасын деп.</w:t>
        <w:br/>
        <w:t>Біздің мектеп, мешітке тілегіміз</w:t>
        <w:br/>
        <w:t>Көруші инспектор болмасын деп.</w:t>
        <w:br/>
        <w:t>Ғылым бар дін исламда жете білген,</w:t>
        <w:br/>
        <w:t>Жоқтықтан ерік өзінде қор боп жүрген.</w:t>
        <w:br/>
        <w:t>Тізгіні шариғаттың қолға тисе,</w:t>
        <w:br/>
        <w:t>Тамаша қылар еді-ау бізді көрген.</w:t>
        <w:br/>
        <w:t>Шариғат қылса үкім қандай қатты,</w:t>
        <w:br/>
        <w:t>Дер едік жарық сәуле, таң жаңа атты.</w:t>
        <w:br/>
        <w:t>Қолына көптен бері тимеген соң,</w:t>
        <w:br/>
        <w:t>Сағынды дін-мұсылман шариғатты.</w:t>
        <w:br/>
        <w:t>Патшаға біз бағынып сұндық мойын,</w:t>
        <w:br/>
        <w:t>Халқына қылса күнде айт пен тойын.</w:t>
      </w:r>
    </w:p>
    <w:p>
      <w:r>
        <w:t>Әр түрлі өнерпаздар шығарса сөз,</w:t>
        <w:br/>
        <w:t>Ашуға тұнып жатқан халықтың ойын.</w:t>
        <w:br/>
        <w:t>Алайық ҡуанғаннан бастан бөрік,</w:t>
        <w:br/>
        <w:t>Ғылым менен білімге әркім жерік.</w:t>
        <w:br/>
        <w:t>Осындай әркім барын көрсетуге</w:t>
        <w:br/>
        <w:t>Тоқтаусыз бостандық боп берілсе ерік.</w:t>
        <w:br/>
        <w:t>Қазағы империяның -- асыл затым,</w:t>
        <w:br/>
        <w:t>Өзімді танытады жазған хатым.</w:t>
        <w:br/>
        <w:t>Деушіге: “Мынау сөзің жарамайды!”</w:t>
        <w:br/>
        <w:t>“Қайтейін, барым осы, азаматым!”</w:t>
        <w:br/>
        <w:t>59</w:t>
        <w:br/>
        <w:t>Жетпестен бір мұратқа мың сөйлейсің,</w:t>
        <w:br/>
        <w:t>Сол үшін қалып тұрсың мұрат таппай!</w:t>
        <w:br/>
        <w:t>Аузыңды, ақылың болса, жабар едің,</w:t>
        <w:br/>
        <w:t>Үндемей сабыр қылып бағар едің.</w:t>
        <w:br/>
        <w:t>Тілі жоқ, мен сықылды мылқау болсаң,</w:t>
        <w:br/>
        <w:t>Бір күнде мың мұратты табар едің.</w:t>
        <w:br/>
        <w:t>Боласың сен ақылды менен қайтіп?!</w:t>
        <w:br/>
        <w:t>Зарықтың бір гүл үшін жапа тартып!</w:t>
        <w:br/>
        <w:t>Бір күнде мың мұратым болар хасил|891,</w:t>
        <w:br/>
        <w:t>Адамға үндемеймін бірін айтып.</w:t>
        <w:br/>
        <w:t>- Қаршыға, мұны айтқан сен бір ерсің,</w:t>
        <w:br/>
        <w:t>Тілегін әр пенденің тәңірім берсін |90)!</w:t>
        <w:br/>
        <w:t>Табарым мылқау болып, мұрат болса,</w:t>
        <w:br/>
        <w:t>Болмаған хасил мұрат кете берсін!</w:t>
        <w:br/>
        <w:t>Мұрныңды шошайтасың мақтағанға,</w:t>
        <w:br/>
        <w:t>Жүруші ең келемеж боя көп тағанға.</w:t>
        <w:br/>
        <w:t>Қолында көрінгеннің болып тұтқын,</w:t>
        <w:br/>
        <w:t>Мәз болып жүріпсің де сақтағанға.</w:t>
        <w:br/>
        <w:t>Жегізбес саған етті қаныменен(911,</w:t>
        <w:br/>
        <w:t>Бір құстың тояттатпас саныменен |921.</w:t>
        <w:br/>
        <w:t>Өзіңді ертеден-кеш ашықтырар,</w:t>
        <w:br/>
        <w:t>Алсын деп құс көрінсе жаныменен.</w:t>
        <w:br/>
        <w:t>Бір үрттам қан ішесің, бір кұс алсаң,</w:t>
        <w:br/>
        <w:t>Сен - ақымақ, тамақ үшін болған сарсаң.</w:t>
        <w:br/>
        <w:t>Арбакеш сарттарға құл болғанша,</w:t>
        <w:br/>
        <w:t>Онан да жақсы емес пе, өліп қалсаң?!</w:t>
        <w:br/>
        <w:t>Жаратқан бір құдайға жетер датым,</w:t>
        <w:br/>
        <w:t>Зарланған ұзын түндер мүнаджатым |93)!</w:t>
        <w:br/>
        <w:t>Бітпесе бір мұратым, кетсін, барсын!</w:t>
        <w:br/>
        <w:t>Ғаламға дастан болған, “бұлбұл” атым.</w:t>
        <w:br/>
        <w:t>Мұратым бітпесе де, көңіліме тоқ,</w:t>
        <w:br/>
        <w:t>Қарғамен сендей қаңғып, жемеймін боқ.</w:t>
        <w:br/>
        <w:t>“Піркіннің қаршығадай сайрауын-ай!” -</w:t>
        <w:br/>
        <w:t>Деп айтқан бір қазақты естігем жоқ.</w:t>
      </w:r>
    </w:p>
    <w:p>
      <w:r>
        <w:t>Күс болсаң, бозбалалар, бұлбұлдай бол!</w:t>
        <w:br/>
        <w:t>Табылар іздегенге бір қызыл гүл!</w:t>
        <w:br/>
        <w:t>Ет үшін елі бір-екі елі торға түскен,</w:t>
        <w:br/>
        <w:t>Тіл алсаң, бола көрме қаршыға сол!</w:t>
        <w:br/>
        <w:t>45</w:t>
        <w:br/>
        <w:t>Базардан маған өрік келеді деп,</w:t>
        <w:br/>
        <w:t>Баладай, алданбаңыз, ойындағы.</w:t>
        <w:br/>
        <w:t>Құдайдың беруі жоқ жай жатқанға</w:t>
        <w:br/>
        <w:t>Болмайды үйде отырып ойындағы.</w:t>
        <w:br/>
        <w:t>Бір мың тоғыз жүз жылдан бес жыл асты деген уақыт-</w:t>
        <w:br/>
        <w:t>та, алтыншы жылдың он бесінші мартта сөйленген сөз.</w:t>
        <w:br/>
        <w:t>Сөйлеуші -- Мәшһүр-Жүсіп Көпеев, Семей облысының, Пав-</w:t>
        <w:br/>
        <w:t>лодар уездінің, Қызылтау елінің қазағы.</w:t>
        <w:br/>
        <w:t>Бір мың тоғыз жүз жылдан асты бесі,</w:t>
        <w:br/>
        <w:t>Бес түгіл көрді алтыны тірі кісі.</w:t>
        <w:br/>
        <w:t>Тисді құлағыма еміс-еміс</w:t>
        <w:br/>
        <w:t>Октябрь он жетінші манифесі.</w:t>
        <w:br/>
        <w:t>Отырмыз, міне, марттың он бесінде,</w:t>
        <w:br/>
        <w:t>Қазақтың дәнеңе жоқ тіпті есінде.</w:t>
        <w:br/>
        <w:t>Мархабат патшамыздан кендік бар деп,</w:t>
        <w:br/>
        <w:t>Сөйлеген бір сөз жоқ боп ел ішінде.</w:t>
        <w:br/>
        <w:t>Талай ер күйіп жатыр негенменен,</w:t>
        <w:br/>
        <w:t>Дәнеңе жоқ бұған опық жегенменен.</w:t>
        <w:br/>
        <w:t>Манифест бар деп айтқан айтушыны</w:t>
        <w:br/>
        <w:t>Айта алмай ұстайды орыс дегенменен.</w:t>
        <w:br/>
        <w:t>Орыстан біздің қазақ қойдай ықты,</w:t>
        <w:br/>
        <w:t>Манифест бар дегенді бүктеп тықты.</w:t>
        <w:br/>
        <w:t>Бар деушіні жазалы қылған жұмыс</w:t>
        <w:br/>
        <w:t>Әшкере боп ғаламға қайдан шықты?!</w:t>
        <w:br/>
        <w:t>Ғаламға патша күндей нұрын шашып,</w:t>
        <w:br/>
        <w:t>Халқына мархабатты мейірі тасып.</w:t>
        <w:br/>
        <w:t>Қазаққа бұл күнгеше есіттірмей,</w:t>
        <w:br/>
        <w:t>Аты бар, өзі жоқ қып қойды басып.</w:t>
        <w:br/>
        <w:t>Түңілді естіген жүрт мұнан таза,</w:t>
        <w:br/>
        <w:t>Дәнеңе жоқ білмегенге, білгенге-аза!</w:t>
        <w:br/>
        <w:t>Манифест бар деушілер тұтқын болып,</w:t>
        <w:br/>
        <w:t>Кесілді еш себепсіз оған жаза.</w:t>
        <w:br/>
        <w:t>Бар Құдай, бізге жарық таңыңды атыр,</w:t>
        <w:br/>
        <w:t>Болар ек, атса таңың, біз де батыр.</w:t>
        <w:br/>
        <w:t>Қазаққа құлақ пен көз болған ерлер</w:t>
        <w:br/>
        <w:t>Тұтқында, білесіз бе, неден жатыр?!</w:t>
        <w:br/>
        <w:t>52</w:t>
        <w:br/>
        <w:t>Тамам</w:t>
      </w:r>
    </w:p>
    <w:p>
      <w:r>
        <w:t>Біздің сахаралық көшпелі халық әңгімеден құлағы алыс</w:t>
        <w:br/>
        <w:t>болса да, хат-хабарларды білім(ді| даналар алып оқып, жәт-</w:t>
        <w:br/>
        <w:t>һадәбин құлақ қойып тыңдаған жанға естіртеді. Ноғай ба-</w:t>
        <w:br/>
        <w:t>уырларымыздың ғарайып-ғажайыптан жазған мектептерін</w:t>
        <w:br/>
        <w:t>оқып тұрамыз. Өзіміздің тілде мұсылман жазуы илан шық-</w:t>
        <w:br/>
        <w:t>са, орысша тіл мен орысша хат илан жазылып шықса, оны</w:t>
        <w:br/>
        <w:t>да оқитұғын өнерпаздар бар. Бірақ қауым копке өзінің</w:t>
        <w:br/>
        <w:t>мұсылманшасы тыйып, перевод іздемейді. Бірақ переводқа</w:t>
        <w:br/>
        <w:t>сеніп тұрғанша, біздің қазақ халқы әрбір ғылым болса да,</w:t>
        <w:br/>
        <w:t>жалқау тартпай, біле беруге лайықлы дүр. Біз-дағы өзіміздің</w:t>
        <w:br/>
        <w:t>шамамызша, бұ қазақтың шаруа халін басқа халықтарға</w:t>
        <w:br/>
        <w:t>баян етуге мүнасиб |94). Бұрыннан белгілі көшпелі халық</w:t>
        <w:br/>
        <w:t>атанған. Міне, егін жоқ, сауда жок, кәсіп жок, баққаны</w:t>
        <w:br/>
        <w:t>мал; төрт түліктен ішіп-жеп, өсіріп, мініп, сатып, бағып-</w:t>
        <w:br/>
        <w:t>қағып; берекетін құдайдан сұрап, сонымен ауқат кешіреді.</w:t>
        <w:br/>
        <w:t>Екінші бір жұмысы бар: партия деген. Ол партия өзі</w:t>
        <w:br/>
        <w:t>халықтың ынтымағын бұзып, куатты, күштілер зорлықшыл</w:t>
        <w:br/>
        <w:t>боп, екі жақ боп таласқанда, бір тарапы |95| болыс болса,</w:t>
        <w:br/>
        <w:t>ана қалған тарапына жәбір-жапа көрсетіп, елге начальник,</w:t>
        <w:br/>
        <w:t>чинов(ник), урядниктер шықса, ат сол тарапынан, оның</w:t>
        <w:br/>
        <w:t>ішінде нашардан мініледі. Яки жалдаған ат болса, әлсіз, қуат-</w:t>
        <w:br/>
        <w:t>сыз кедейлерге шығын ақшасын көбірек салып, би, болыс,</w:t>
        <w:br/>
        <w:t>ауылнай, елубасы ғайыры зор адамдар шығынды өздеріне аз</w:t>
        <w:br/>
        <w:t>қалдырады. Сондай жәбір-жапа көрген адам ұлығына арыз</w:t>
        <w:br/>
        <w:t>қылса, оның сөзі ходқа алынбай, кете барады. Сондайын ат</w:t>
        <w:br/>
        <w:t>зорығып өлсе, оған кесілген баға Да жоқ.</w:t>
        <w:br/>
        <w:t>1905-іншісінде июнь, август жұлдыздарында дуан-ду-</w:t>
        <w:br/>
        <w:t>анды басып, қазақ халқын аралауға шықты. Екі ат жектіріп,</w:t>
        <w:br/>
        <w:t>аяң желістен артық қатты жүргізбеді. “Тілсіз хайуанға зор-</w:t>
        <w:br/>
        <w:t>лық қылған жарамайды”, - деп. Дуаннан ел ішіне шыққан</w:t>
        <w:br/>
        <w:t>стражпик, тілмаштар ат мінсе, көбі қалада жүрген жаяу</w:t>
        <w:br/>
        <w:t>кедей, астына ат түссе, қатыны үл тапқандай куанып, етек-</w:t>
        <w:br/>
        <w:t>басы жалпылдап, бұрқыратыт!т шауып ала жөнеледі. Берме-</w:t>
        <w:br/>
        <w:t>се, басы-көзі демейді, боқтап-боқтап қазақтың бет-аузын</w:t>
        <w:br/>
        <w:t>даладай қып сабап, онан қалса, алақандай қағазды ала сала</w:t>
        <w:br/>
        <w:t>протокол сыза бастайды. Жалынып бес-он тиын берсе, қоя</w:t>
        <w:br/>
        <w:t>қояды. Зады қазақ, өзі де ат тауып береді. Бірақ атасының</w:t>
        <w:br/>
        <w:t>тоны|н|дай-ақ ат табыңда еді. Біздің қазақ халқына жоға-</w:t>
        <w:br/>
        <w:t>рыда айтылған ұлығымызідың| - бұлардан биік, көп жылы.</w:t>
        <w:br/>
        <w:t>Жақсыда пандық жоқ.</w:t>
        <w:br/>
        <w:t>46</w:t>
        <w:br/>
        <w:t>Халық аң-таң әлі күнге басы қатып,</w:t>
        <w:br/>
        <w:t>Тұрғанын білген жан жоқ таңның атып.</w:t>
        <w:br/>
        <w:t>Көп болды: көз жасына қалған жандар</w:t>
        <w:br/>
        <w:t>Зерлі шекпен, медальға жұртын сатып.</w:t>
        <w:br/>
        <w:t>Ингам(4| деп медаль, нағрад ала берді,</w:t>
        <w:br/>
        <w:t>Өз басы аман, жұртты отқа сала берді.</w:t>
        <w:br/>
        <w:t>Пайдасын үрім-бұтақ ойламады,</w:t>
        <w:br/>
        <w:t>Кебепте (Кибапте) кейінгілер қала берді.</w:t>
        <w:br/>
        <w:t>Сөктелген тарыдай боп ақталыңдар,</w:t>
        <w:br/>
        <w:t>Бәйге алсаң бұл жарыстан, мақтаныңдар.</w:t>
        <w:br/>
        <w:t>Қулардан шекпен киіп, наград алған</w:t>
        <w:br/>
        <w:t>Мұсылман, мұнан былай сақтаныңдар.</w:t>
      </w:r>
    </w:p>
    <w:p>
      <w:r>
        <w:t>Ер болсын уағдасын бұзбайтұғын,</w:t>
        <w:br/>
        <w:t>Алданып сый-күрметке қызбайтұғын.</w:t>
        <w:br/>
        <w:t>Пайдасын милләтінің(|5| түгел ұстап,</w:t>
        <w:br/>
        <w:t>Жұрт қамын түптеп тартып козғайтұғын.</w:t>
        <w:br/>
        <w:t>Кеңшілік мемлекетке патша берді,</w:t>
        <w:br/>
        <w:t>Қарақшы бас қосуға қылды жерді.</w:t>
        <w:br/>
        <w:t>Тұқым-тұқым пайдасын ойлайтұғын</w:t>
        <w:br/>
        <w:t>Сенімді жіберіндер бұған ерді.</w:t>
        <w:br/>
        <w:t>Қылмандар жанжал, талас бұған іреу,</w:t>
        <w:br/>
        <w:t>Түзу ағаш болады үйге тіреу.</w:t>
        <w:br/>
        <w:t>Қазақтан сайланады депутатқа</w:t>
        <w:br/>
        <w:t>Теңдікке алса, екі жүз мыңнан біреу.</w:t>
        <w:br/>
        <w:t>Бұл мәжіліс қызыл қия, шың болады.</w:t>
        <w:br/>
        <w:t>Ескі қалып, жап-жаңа тың болады.</w:t>
        <w:br/>
        <w:t>Семипалат, қазағы, облысының</w:t>
        <w:br/>
        <w:t>Алты жүз және сексен мың болады.</w:t>
        <w:br/>
        <w:t>Сайлауға, депутаттар, жиылыңдар,</w:t>
        <w:br/>
        <w:t>Дін, ғылым үшін ынтымақ қылысындар.</w:t>
        <w:br/>
        <w:t>Мұсылманнан қосуға санын көп қып,</w:t>
        <w:br/>
        <w:t>Тырмысып, талап қылып, тырысыңдар!</w:t>
        <w:br/>
        <w:t>Құдайдың шын нансанңдар бірлігіне,</w:t>
        <w:br/>
        <w:t>Ерлердің күш қосыңдар ерлігіне.</w:t>
        <w:br/>
        <w:t>Сарт демей, ноғай демей, қазақ демей,</w:t>
        <w:br/>
        <w:t>Тілеу қыл дін мұсылман бірлігіне!</w:t>
        <w:br/>
        <w:t>Сұраған мұсылман бар бізден бұрын,</w:t>
        <w:br/>
        <w:t>Қазан, Қырым, Орал мен Орынборым.</w:t>
        <w:br/>
        <w:t>55</w:t>
        <w:br/>
        <w:t>Депутат сайланады білімді ерден,</w:t>
        <w:br/>
        <w:t>Талапты шығып жатыр әрбір жерден.</w:t>
        <w:br/>
        <w:t>Ауызға алынған жан көрінбейді,</w:t>
        <w:br/>
        <w:t>Кеңес қып мұндай сөзді біздің өрден.</w:t>
        <w:br/>
        <w:t>Ужиршик бір-бір кісі болыс басы,</w:t>
        <w:br/>
        <w:t>Сол кісің болсын асыл жүзік қасы.</w:t>
        <w:br/>
        <w:t>Дін үшін жан кешетін ерлер болсын,</w:t>
        <w:br/>
        <w:t>Қызбайтын көрінсе де жерік асы.</w:t>
        <w:br/>
        <w:t>Алдыңда алтын жатса, алмайтұғын,</w:t>
        <w:br/>
        <w:t>Жан-жағын, ку болмасын, жалмайтұғын.</w:t>
        <w:br/>
        <w:t>Өлген коян терісін түлып қылып,</w:t>
        <w:br/>
        <w:t>Тартқан шырға көрінсе бармайтұғын.</w:t>
        <w:br/>
        <w:t>Алланың ақ жолымен жүретұғын,</w:t>
        <w:br/>
        <w:t>Ерік Аллада екенін білетұғын.</w:t>
        <w:br/>
        <w:t>Қызыл жел, жемтікшілді жібермеңдер</w:t>
        <w:br/>
        <w:t>Ит сықылды жетекке еретұғын.</w:t>
        <w:br/>
        <w:t>Бір ниеттің қамы үшін бастаңыздар,</w:t>
        <w:br/>
        <w:t>Бұрынғы араздықты тастаңыздар.</w:t>
        <w:br/>
        <w:t>Сайлаңдар депутатқа кісі тауып,</w:t>
        <w:br/>
        <w:t>Айдалып, атылудан қашпаңыздар.</w:t>
      </w:r>
    </w:p>
    <w:p>
      <w:r>
        <w:t>Дініңді кім қорласа, сол - өш-қҡасың,</w:t>
        <w:br/>
        <w:t>Қорлықтан ақпап па сді көзден жасың?!</w:t>
        <w:br/>
        <w:t>Үйде өлген мың шіріктің бірі болмай,</w:t>
        <w:br/>
        <w:t>Жүрт үшін арманың не кетсе басың?</w:t>
        <w:br/>
        <w:t>Өз жұртын оңған бар ма жатқа сатқан?!</w:t>
        <w:br/>
        <w:t>Ерді елдің пайдасы үшін хақ жаратқан.</w:t>
        <w:br/>
        <w:t>Ойлайтын елдің қамын ерді жібер</w:t>
        <w:br/>
        <w:t>Жерінен суырып алып көрде жаткан.</w:t>
        <w:br/>
        <w:t>Күдер үз тірімін деп жүрген жаннан</w:t>
        <w:br/>
        <w:t>Бір тілім, құны аса алмай, қара наннан.</w:t>
        <w:br/>
        <w:t>Білімді әліп көрде мың жыл жатса,</w:t>
        <w:br/>
        <w:t>Шықпайды сонда-дағы кісі саннан.</w:t>
        <w:br/>
        <w:t>Әр тілді депутаттың болсын білген,</w:t>
        <w:br/>
        <w:t>Бас коскан мәжілістерге бұрын кірген.</w:t>
        <w:br/>
        <w:t>Қазағым, жұрт емессің тіпті бақсыз,</w:t>
        <w:br/>
        <w:t>Қолыңа сондай ерді Құдай берген.</w:t>
        <w:br/>
        <w:t>50</w:t>
        <w:br/>
        <w:t>Бұл күнде алтын азып жез болыпты,</w:t>
        <w:br/>
        <w:t>Дүниеде жақсы, жаман сөз болыпты.</w:t>
        <w:br/>
        <w:t>Гүл іздеп Гүлстанда жүрген бұлбұл</w:t>
        <w:br/>
        <w:t>Бір күні қаршығаға кез болыпты.</w:t>
        <w:br/>
        <w:t>Сұрапты қаршығадан сонда бүлбұл:</w:t>
        <w:br/>
        <w:t>- Жалғанда ынтызарым - бір қызыл гүл!</w:t>
        <w:br/>
        <w:t>Қаршыға, сен де құссын, мен де құспын,</w:t>
        <w:br/>
        <w:t>Ақылың сенің менен емес қой мол!</w:t>
        <w:br/>
        <w:t>Бектердің оң қолында тұрағыңыз,</w:t>
        <w:br/>
        <w:t>Ерттеулі күнде жүйрік пырағыңыз.</w:t>
        <w:br/>
        <w:t>Кекіліктің миы менен жүрегін жеп,</w:t>
        <w:br/>
        <w:t>Табылған әр-бір құстан мұрадыңыз (мұратыңыз).</w:t>
        <w:br/>
        <w:t>Татисың қымбат баға кадір пұлға,</w:t>
        <w:br/>
        <w:t>Жүресің патшалармен шығып жолға.</w:t>
        <w:br/>
        <w:t>Жазым боп жазатайым түссең торға,</w:t>
        <w:br/>
        <w:t>Түсірмей ап кетеді қолдан-қолға.</w:t>
        <w:br/>
        <w:t>Өткіздім мен әр түнді сайрауменен</w:t>
        <w:br/>
        <w:t>Басымды тікенекке байлауменен.</w:t>
        <w:br/>
        <w:t>Көрем деп қызыл гүлдің ашылғанын,</w:t>
        <w:br/>
        <w:t>Ұзын түн зығырланам, қайнауменен.</w:t>
        <w:br/>
        <w:t>Қызыл гүл мен ұйықтамай ашылмайды,</w:t>
        <w:br/>
        <w:t>Көзімше аузы ашылып, шашылмайды.</w:t>
        <w:br/>
        <w:t>Оянсам, ұйықтап кетіп, ашылады,</w:t>
        <w:br/>
        <w:t>Касіретім, бір көре алмай, басылмайды!</w:t>
        <w:br/>
        <w:t>Зарлаймын ұзын түні көрермін деп,</w:t>
        <w:br/>
        <w:t>Көре алмай ашылғанын қасіретім көп.</w:t>
        <w:br/>
        <w:t>Ғұмырымда бір ашылған уақытын көрмей,</w:t>
        <w:br/>
        <w:t>Барамын бұл жалғаннан мен уайым жеп(|87|.</w:t>
      </w:r>
    </w:p>
    <w:p>
      <w:r>
        <w:t>Гүл үшін, тікен болды, жатқан жерім,</w:t>
        <w:br/>
        <w:t>Барады бір ашылмай ішкі кірім.</w:t>
        <w:br/>
        <w:t>Зарығып бұ қападан қандар жұтып,</w:t>
        <w:br/>
        <w:t>Тарқамай бү жалғаннан кеткен шерім.</w:t>
        <w:br/>
        <w:t>Қаршыға келді сонда жақындасып,</w:t>
        <w:br/>
        <w:t>Бұлбүлмен сөйлескелі жауаптасып:</w:t>
        <w:br/>
        <w:t>- Құссың да сен бір ақымақ, ақылың жоқ,</w:t>
        <w:br/>
        <w:t>Бір гүлге пайдасы жоқ болған ғашық.</w:t>
        <w:br/>
        <w:t>Сайрайсың түні бойы ауыз жаппай,</w:t>
        <w:br/>
        <w:t>Қонасың сабырсыздан әрбір шаққа-ай |88)!</w:t>
        <w:br/>
        <w:t>44</w:t>
        <w:br/>
        <w:t>Патшаны көрмесін деп қазақ барып,</w:t>
        <w:br/>
        <w:t>Жүрсін деп қолымызда болып ғаріп.</w:t>
        <w:br/>
        <w:t>Жол тауып бас білетін ерімізді</w:t>
        <w:br/>
        <w:t>Тірілей көмбеді ме көрге салып?!</w:t>
        <w:br/>
        <w:t>Көрсетіп сол баяғы зорлық күшін,</w:t>
        <w:br/>
        <w:t>Қорлыққа көніп қазақ қалуы үшін.</w:t>
        <w:br/>
        <w:t>Айласы адастыру бірді-бірді,</w:t>
        <w:br/>
        <w:t>Болмаса іс қылған жоқ тауып ісін.</w:t>
        <w:br/>
        <w:t>Ағайын: егіз туған ұрлық, зорлық,</w:t>
        <w:br/>
        <w:t>Зорлығы - ағасында, ініде - ұрлық.</w:t>
        <w:br/>
        <w:t>Бірі қойса, бірі де қояр еді,</w:t>
        <w:br/>
        <w:t>Тауып тұр, қоймағаннан, тегіс қорлық.</w:t>
        <w:br/>
        <w:t>Зорлығын коймай өзі, жаппай мінін,</w:t>
        <w:br/>
        <w:t>Ініге алғыза алмас аға тілін.</w:t>
        <w:br/>
        <w:t>Қасқырдай өз күшігін талаған жан</w:t>
        <w:br/>
        <w:t>Түзетіп тыныш ұстайды қалайша елін?!</w:t>
        <w:br/>
        <w:t>Жыртылып, тарта берсе, кетер перде,</w:t>
        <w:br/>
        <w:t>Иманның билігі бар талапты ерде.</w:t>
        <w:br/>
        <w:t>Қорлықпен тірі болып жүргеннен де,</w:t>
        <w:br/>
        <w:t>Жатқандық жақсы емес пе өліп көрде?!</w:t>
        <w:br/>
        <w:t>Кеңшілік болды уақыт жазғытұры,</w:t>
        <w:br/>
        <w:t>Қар кетіп, лай, балшық жер болды құры (қүр).</w:t>
        <w:br/>
        <w:t>Құтырған ит аспанға қарап үргенменен,</w:t>
        <w:br/>
        <w:t>Кеми ме ай мен күннің онан нұры?!</w:t>
        <w:br/>
        <w:t>Болыңдар көтермеші жарысқанға,</w:t>
        <w:br/>
        <w:t>Дұшпанмен жағаласып алысқанға.</w:t>
        <w:br/>
        <w:t>Бір тиын онан құны кемімейді,</w:t>
        <w:br/>
        <w:t>Салғанмен қанша кісен арыстанға?!</w:t>
        <w:br/>
        <w:t>Жолыңнан сыбағалы құр (құры) қалма,</w:t>
        <w:br/>
        <w:t>Жақсыны аты естілген естен салма.</w:t>
        <w:br/>
        <w:t>Халық-жұртының қамы үшін қайрат қылып,</w:t>
        <w:br/>
        <w:t>Айдалып, атылсаң да арман бар ма?!</w:t>
        <w:br/>
        <w:t>Түскен жоқ олжа болып шабындыдан,</w:t>
      </w:r>
    </w:p>
    <w:p>
      <w:r>
        <w:t>Ұсталды деумен: “Кеңдік табылдыдан”,</w:t>
        <w:br/>
        <w:t>Жұрт үшін жорықта өлсе, арманы не?</w:t>
        <w:br/>
        <w:t>Өлмей ме жаман да үйде қағындыдан?!</w:t>
        <w:br/>
        <w:t>61</w:t>
        <w:br/>
        <w:t>Сайрауға дәрменім жоқ, тұрмын қажып,</w:t>
        <w:br/>
        <w:t>Ұзын түн ұйқы көрмей, жүдеп, азып.</w:t>
        <w:br/>
        <w:t>Әшһәрәт апат деп айтқан Хәдиш (хадис)</w:t>
        <w:br/>
        <w:t>Мен жүрмін құтыла алмай, тілден жазып.</w:t>
        <w:br/>
        <w:t>Айналдым, бүлт болып биік тауға,</w:t>
        <w:br/>
        <w:t>Айналдым, болып шортан жібек ауға.</w:t>
        <w:br/>
        <w:t>Тілі жоқ көп мылқаулар тыйыш жатыр ғой,</w:t>
        <w:br/>
        <w:t>Қызыл тіл, сен басымды салдың дауға.</w:t>
        <w:br/>
        <w:t>Ақылды аузын жауып, дәлін ашқан (841,</w:t>
        <w:br/>
        <w:t>Бұл күнде ғақыл, білім бізден қашқан!</w:t>
        <w:br/>
        <w:t>Ішіне ақымақтықтан сыйғыза алмай|851,</w:t>
        <w:br/>
        <w:t>Алтынды пұлын білмей, жерге шашқан |86).</w:t>
        <w:br/>
        <w:t>Жатқанмен алтын жерде, кір болмайды,</w:t>
        <w:br/>
        <w:t>Жай тас пен дүрдің құны бір болмайды.</w:t>
        <w:br/>
        <w:t>Жаңбыры абрахмет жауғанменен,</w:t>
        <w:br/>
        <w:t>Садәфқа төгілмесе, дүр болмайды.</w:t>
        <w:br/>
        <w:t>Жаңбыры абрахмет нұр болады,</w:t>
        <w:br/>
        <w:t>Жауғанмен басқа жайға, кор болады.</w:t>
        <w:br/>
        <w:t>Жыланға - у, араға - бал, тасқа - қына,</w:t>
        <w:br/>
        <w:t>Тамғаны тақыр жерге сор болады.</w:t>
        <w:br/>
        <w:t>Тікенге кетсе тамып, гүл болады,</w:t>
        <w:br/>
        <w:t>Көзсізге көз, тілсізге тіл болады.</w:t>
        <w:br/>
        <w:t>Жауғанмен тауға, тасқа, пайдасы жоқ,</w:t>
        <w:br/>
        <w:t>Сай-сайдан ағып дария сел болады.</w:t>
        <w:br/>
        <w:t>Ғаламға абрахмет нүрын шашар,</w:t>
        <w:br/>
        <w:t>Үстім су болады деп надан қашар.</w:t>
        <w:br/>
        <w:t>Бір тамшы сонан маған тама ма деп,</w:t>
        <w:br/>
        <w:t>Дарияда жатып садәф аузын ашар.</w:t>
        <w:br/>
        <w:t>Бұлттай жауатұғын менің өзім,</w:t>
        <w:br/>
        <w:t>Көкірегім --қан, жаспенен толған көзім.</w:t>
        <w:br/>
        <w:t>Жаңбырдың абрахмет тамшысындай</w:t>
        <w:br/>
        <w:t>Ғаламға дастан қылып айтқан сөзім.</w:t>
        <w:br/>
        <w:t>Бораған қардай болып, бұрқырадым,</w:t>
        <w:br/>
        <w:t>Жалғаннан суып көңілім, тоқырадым.</w:t>
        <w:br/>
        <w:t>Бойыма алтынымды сақтай алмай,</w:t>
        <w:br/>
        <w:t>Болмаған мұныменен еш мұрадым (мұратым).</w:t>
        <w:br/>
        <w:t>43</w:t>
        <w:br/>
        <w:t>Соңынан сол мұсылман сен де шұбал,</w:t>
        <w:br/>
        <w:t>Кобейтіп, дін исламның көркейт нұрын.</w:t>
      </w:r>
    </w:p>
    <w:p>
      <w:r>
        <w:t>Әр жұрттар қылған нүска баспасына,</w:t>
        <w:br/>
        <w:t>Қылуға ауыз бірлік бас-басына.</w:t>
        <w:br/>
        <w:t>Өзіңменен ыңғайлас жүртпен бірік,</w:t>
        <w:br/>
        <w:t>Пұл берсе, бұрма мойын басқасына.</w:t>
        <w:br/>
        <w:t>Арызын былтыр айтқан түгел Қазан,</w:t>
        <w:br/>
        <w:t>Жер мен су, басқа азаттық, мешіт, азан.</w:t>
        <w:br/>
        <w:t>Тілегі, дәлелімен толып жатыр,</w:t>
        <w:br/>
        <w:t>Қылайын қайсы бірін жарапазан.</w:t>
        <w:br/>
        <w:t>Болып тұр мұсылманға Казан басшы,</w:t>
        <w:br/>
        <w:t>Сен де соған жейтұғын асынды асшы.</w:t>
        <w:br/>
        <w:t>Дін исламның бір болып ынтымағы</w:t>
        <w:br/>
        <w:t>Патшаның кол астында бір жарасшы.</w:t>
        <w:br/>
        <w:t>Болатұғын мезгілің болды тірі,</w:t>
        <w:br/>
        <w:t>Басшың тұр аузы жеткен алдыңда ірі.</w:t>
        <w:br/>
        <w:t>Сол басшының соңынан ер бірісің (бірің),</w:t>
        <w:br/>
        <w:t>Есепті санды алтаудың болдың бірі.</w:t>
        <w:br/>
        <w:t>Шықпасаң, басың қалсын балағанда,</w:t>
        <w:br/>
        <w:t>Жаның қалмас талай ит талағанда.</w:t>
        <w:br/>
        <w:t>Империяға қараған дін мұсылман,</w:t>
        <w:br/>
        <w:t>Алтыдан бір боп шығар санағанда.</w:t>
        <w:br/>
        <w:t>Бұл бәйгеде талай ат шабылады,</w:t>
        <w:br/>
        <w:t>Ашылған арт неменен жабылады?</w:t>
        <w:br/>
        <w:t>Сенікіне муафиқ |61 тілегені,</w:t>
        <w:br/>
        <w:t>Айлас, мұңдас сол көптен табылады.</w:t>
        <w:br/>
        <w:t>Тексерме, сірә, ешкімнің тек пен затын,</w:t>
        <w:br/>
        <w:t>Оқып көр программа қылған хатын.</w:t>
        <w:br/>
        <w:t>Өзіңменен тілеулес бір боп шықса,</w:t>
        <w:br/>
        <w:t>Таныс бол сол арада сұрап атын.</w:t>
        <w:br/>
        <w:t>Бесінші, мың тоғыз жүз, жыл ішінде,</w:t>
        <w:br/>
        <w:t>Жұлдыздың август деген он бесінде.</w:t>
        <w:br/>
        <w:t>Бас қосқан мәкаржеде мұсылмандар</w:t>
        <w:br/>
        <w:t>Айтайын тұрған күнде мен де есімде.</w:t>
        <w:br/>
        <w:t>Көп болар айырылатын ақыл-естен,</w:t>
        <w:br/>
        <w:t>Шыққан сөз көпке бірдей отыз тістен.</w:t>
        <w:br/>
        <w:t>56</w:t>
        <w:br/>
        <w:t>Имам болар кісіміз ішімізден</w:t>
        <w:br/>
        <w:t>Бармайтұғын болса деп экзаменға.</w:t>
        <w:br/>
        <w:t>Дінімізді кемітіп қорламасын,</w:t>
        <w:br/>
        <w:t>Көзімізді бақырайтып ұрламасын.</w:t>
        <w:br/>
        <w:t>Баламызды билетсін өзімізге</w:t>
        <w:br/>
        <w:t>Оқытсын деп орысша зорламасын.</w:t>
        <w:br/>
        <w:t>Кедергі талай бел бар жолымызда,</w:t>
        <w:br/>
        <w:t>Жұмыс біздің оң мен солымызда.</w:t>
        <w:br/>
        <w:t>Мешіт пен медресенің ықтияры,</w:t>
        <w:br/>
        <w:t>Болса екен өзіміздің қолымызда.</w:t>
      </w:r>
    </w:p>
    <w:p>
      <w:r>
        <w:t>Салушы болса құлақ сөзімізге,</w:t>
        <w:br/>
        <w:t>Сөйлейтін келдік кой біз кезімізге.</w:t>
        <w:br/>
        <w:t>Бұрынғы ықтиярсыз қолдан кеткен</w:t>
        <w:br/>
        <w:t>Жер мен су қайтса екен деп өзімізге.</w:t>
        <w:br/>
        <w:t>Қоялық өкінбей-ақ өткен күнге,</w:t>
        <w:br/>
        <w:t>Надандық, білместік пен көндік кімге.</w:t>
        <w:br/>
        <w:t>Шариғат низаммен катарласып,</w:t>
        <w:br/>
        <w:t>Бірдей боп келсе екен деп теңбе-теңге.</w:t>
        <w:br/>
        <w:t>Қараңыз бүлбұлдардын сайрасына,</w:t>
        <w:br/>
        <w:t>Бұлақтай, тастан ақкан, кайнасына.</w:t>
        <w:br/>
        <w:t>Бас та азат, орын да азат, форым да азат,</w:t>
        <w:br/>
        <w:t>Еркімен жүрсе әркім деп пайдасына.</w:t>
        <w:br/>
        <w:t>Азаттық, бәріне бар, дінде болса,</w:t>
        <w:br/>
        <w:t>Сөйлеймін мылжындамақ менде болса.</w:t>
        <w:br/>
        <w:t>Деуші жан: “Мұның қалай!?” болмаса екен,</w:t>
        <w:br/>
        <w:t>Жиын-той әңгімеміз күнде болса!</w:t>
        <w:br/>
        <w:t>Бас қоссақ екеу-үшеу, деуші еді: “Қой!”</w:t>
        <w:br/>
        <w:t>Қоймасаң деген соз бар: “Ал, көзін жой!”</w:t>
        <w:br/>
        <w:t>Баста билік жоқтықтан тырп ете алмай,</w:t>
        <w:br/>
        <w:t>Өлгенге ас бере алмадық, туғанға - той.</w:t>
        <w:br/>
        <w:t>Бір әріп қылдан тайып айтсаң өзге,</w:t>
        <w:br/>
        <w:t>Набақты (абақты) бұрылады даяр бізге.</w:t>
        <w:br/>
        <w:t>Өзіміз ие болсақ деп тіленген</w:t>
        <w:br/>
        <w:t>Сөйленіп, ауызымыздан, шыққан сөзге.</w:t>
        <w:br/>
        <w:t>Публик боп бұл манифест шаштылса деп,</w:t>
        <w:br/>
        <w:t>Күн көзі бұлт жоқ боп ашылса деп.</w:t>
        <w:br/>
        <w:t>58</w:t>
        <w:br/>
        <w:t>Үшінші, бұ партия әурия неде көбейтті. Әуғарилар бай-</w:t>
        <w:br/>
        <w:t>лардан кигіз, ақша алып, ат мініп: “Малыңа тимеймін!”, -</w:t>
        <w:br/>
        <w:t>деп, қожа, молда орнына дәрежесі жүреді. Оны тыятүғын,</w:t>
        <w:br/>
        <w:t>жазаға кіріптар қылатұғын адамдар пайда ісіне тартып, өз</w:t>
        <w:br/>
        <w:t>тойғанын жақсы көрді. Павлодар уезіне қараған Ақбеттау</w:t>
        <w:br/>
        <w:t>елінің болысы Хұсайын Боштайұғлы уақытысында есігімізде</w:t>
        <w:br/>
        <w:t>құлып түгіл, байлау да жоқ еді. Мал далада бағусыз, “қой</w:t>
        <w:br/>
        <w:t>үстіне торғай жұмыртқалаған” заман еді. Хұсайын Боштай-</w:t>
        <w:br/>
        <w:t>ұғлы 1905-іншісінде июль айында опат тапты. 1906 -ын-</w:t>
        <w:br/>
        <w:t>шысында қарсы август, сентябрь айында Ақбеттауға қар-</w:t>
        <w:br/>
        <w:t>лык, арамдық кірді, кетті, кірі кетті. Начальниктердің бар</w:t>
        <w:br/>
        <w:t>тыйғаны - сұрайды: “Ол ұры қағазда бар ма, жоқ па?”, -</w:t>
        <w:br/>
        <w:t>дейді. Жоқ болса, оған билер мойнына жаза кессін! Екінші,</w:t>
        <w:br/>
        <w:t>корсетсін, сонан соң оны тексеру керек деп, сонымен</w:t>
        <w:br/>
        <w:t>ақырғы жағы аяқсыз болады. Мұнан кейін оны сүйейтін</w:t>
        <w:br/>
        <w:t>адамдар болады. Ол бір партияда болса, ол партия оған</w:t>
        <w:br/>
        <w:t>билерге жаза кестірмейді. Яки болмаса әуриядан бір ат алса,</w:t>
        <w:br/>
        <w:t>билер оған қору айтпайды. Пысадылық бұ пиғылдан қай-</w:t>
        <w:br/>
        <w:t>дан тыйылсын?!</w:t>
        <w:br/>
        <w:t>Төртінші, Павлодар уезіл|нің қоластына 1906-ыншы-</w:t>
        <w:br/>
        <w:t>сында Атбасар дуанынан жоғарғы ұлық тарапынан жаңа</w:t>
        <w:br/>
        <w:t>начальник бұйырып келді. Екінші учаске, Баян --аула қала-</w:t>
        <w:br/>
        <w:t>сына қараған халыкты аралап, насихат айта дүр: “Мен</w:t>
      </w:r>
    </w:p>
    <w:p>
      <w:r>
        <w:t>сіздерге әкім болып келдім! - деп. - Сіздер жақсы болы-</w:t>
        <w:br/>
        <w:t>ңыздар: үрыс, жанжал, алас; бүзықтық, пысадылық қыл-</w:t>
        <w:br/>
        <w:t>маңыздар! - деп. Мен озім Атбасарда түрғанда, Мейрам</w:t>
        <w:br/>
        <w:t>Жанайдаровқа қараған елді билеп тұрдым! - дейді. - Ол</w:t>
        <w:br/>
        <w:t>Жанайдаров өзі жаксы кісі, халқы тыйыш, бұзықтығы жоқ,</w:t>
        <w:br/>
        <w:t>ағайын, аксакалдары һәм жақсы екен”, - деп.</w:t>
        <w:br/>
        <w:t>Ағайын деген Сойдан Мұштакдыр мен Бектұрғанұғлы</w:t>
        <w:br/>
        <w:t>Жәнібек Икмізиңұғлы Зирорын Мейрам Жанайдаровтың</w:t>
        <w:br/>
        <w:t>елін бұ халыққа ғибрат қып көрсетті. Халық бұ ғибратты</w:t>
        <w:br/>
        <w:t>аңғарса, бесінші, екінші учаске Баянауланың мешіті тозып,</w:t>
        <w:br/>
        <w:t>төрт-бес жыл жабылған еді. Өз тарапына қараған ел 1906-</w:t>
        <w:br/>
        <w:t>сында басын косып жиылып: “Мешітке ақша шығар!” - деп,</w:t>
        <w:br/>
        <w:t>даяр бергенін колына алып, ақшасы жетпеген адамдарға:</w:t>
        <w:br/>
        <w:t>“Міне, біз салайық сіз үшін. Сіз бізге жай артынан берерсіз”,</w:t>
        <w:br/>
        <w:t>- деп, - иждаһат |96|Г қылып, бек зор һәмәт көрсетті. Халық</w:t>
        <w:br/>
        <w:t>жүрт жетпегені сол кісілен кассадан ақша алғандай алып,</w:t>
        <w:br/>
        <w:t>сала берді. Бұ да бір аһыл, исламға жақсы ғаламат.</w:t>
        <w:br/>
        <w:t>Осы мешіт, медресе илан октябрь айында бітіп намаз</w:t>
        <w:br/>
        <w:t>оқылса керек. Иншалла, басшының бірі Баян қаласында</w:t>
        <w:br/>
        <w:t>жаңада истихамит қылған Мұстафа Томашев әулетті дүр,</w:t>
        <w:br/>
        <w:t>иждаһаты зор бір іс, Садуақас Шорманұғлы дүр.</w:t>
        <w:br/>
        <w:t>47</w:t>
        <w:br/>
        <w:t>Алысып өмір бойы жалғанменен,</w:t>
        <w:br/>
        <w:t>Шындыққа бір жете алмай, арманменен,</w:t>
        <w:br/>
        <w:t>Ақырда бір жарыққа айналады,</w:t>
        <w:br/>
        <w:t>Зынданға, қарая ма, салғанменен?!</w:t>
        <w:br/>
        <w:t>Бір туар тірі болса күн мен айы,</w:t>
        <w:br/>
        <w:t>Болысар анық аққа бір құдайы.</w:t>
        <w:br/>
        <w:t>Зындан жаман жер емес ақ кісіге</w:t>
        <w:br/>
        <w:t>Жақыл ұлы Жүсіптің жатқан жайы|81.</w:t>
        <w:br/>
        <w:t>Құл қылып бауырлары сатпады ма?</w:t>
        <w:br/>
        <w:t>Зынданда он екі жыл жатпады ма?</w:t>
        <w:br/>
        <w:t>Мысырға ақырында патша болып,</w:t>
        <w:br/>
        <w:t>Жарқырап тандай болып атпады ма?</w:t>
        <w:br/>
        <w:t>Басы сол: кінәсы жоқ, аққа күйген,</w:t>
        <w:br/>
        <w:t>Көз жасын жылаған соң тәңірім иген.</w:t>
        <w:br/>
        <w:t>Сол Құдай - бәрімізге бірдей Құдай</w:t>
        <w:br/>
        <w:t>Дәурен ден, білсең керек, бізге тиген.</w:t>
        <w:br/>
        <w:t>Дүниеқорда құлақ пен көз болмайды,</w:t>
        <w:br/>
        <w:t>Ісі ботен кісіде сөз болмайды.</w:t>
        <w:br/>
        <w:t>Барды, жоқты сөйлейді жынды шатып,</w:t>
        <w:br/>
        <w:t>Түзу ағаш әр қайда тез болмайды.</w:t>
        <w:br/>
        <w:t>Ар жағынан келген соң судай ағып,</w:t>
        <w:br/>
        <w:t>Тұра алмайды ақындар ауыз бағып.</w:t>
        <w:br/>
        <w:t>Коөрсоқырлар танымай тез екенін:</w:t>
        <w:br/>
        <w:t>“Қисық қой!” - деп, кор қылар отқа жағып.</w:t>
        <w:br/>
        <w:t>Бар болсам да дүниеде, болдым жоқтай,</w:t>
        <w:br/>
        <w:t>Сөйлейтұғын сөзімнен тоқтай-тоқтай.</w:t>
      </w:r>
    </w:p>
    <w:p>
      <w:r>
        <w:t>Өзі қисық болса да, тез ағашы</w:t>
        <w:br/>
        <w:t>Талай қисық ағашты қылады оқтай.</w:t>
        <w:br/>
        <w:t>Осы күнде көп болды оқып білген,</w:t>
        <w:br/>
        <w:t>Дүние болып, мақсаты, жиған-терген.</w:t>
        <w:br/>
        <w:t>Қайда тойса қарыны, сонда тоқтап,</w:t>
        <w:br/>
        <w:t>Егіншінің өгізі болып жүрген.</w:t>
        <w:br/>
        <w:t>Демейміз біз ондайды тіпті білген,</w:t>
        <w:br/>
        <w:t>Хайуан көп тамақ асырап күнін көрген.</w:t>
        <w:br/>
        <w:t>Ойлаған халықтың қамын білімді сол:</w:t>
        <w:br/>
        <w:t>Қамы үшін ел-жұртының отқа кірген.</w:t>
        <w:br/>
        <w:t>Жұртына білгенінен тисе пайда,</w:t>
        <w:br/>
        <w:t>Ойлайтын халық пайдасын әр бір жайда.</w:t>
        <w:br/>
        <w:t>62</w:t>
        <w:br/>
        <w:t>Есегін әнеу күнгі көрді дейді,</w:t>
        <w:br/>
        <w:t>Сатуға жорғалатып салып жүрген.</w:t>
        <w:br/>
        <w:t>Есегін көргеннен соң білді танып,</w:t>
        <w:br/>
        <w:t>Қасына жақындапты жуық барып.</w:t>
        <w:br/>
        <w:t>Сыбырлап құлағына айтты дейді:</w:t>
        <w:br/>
        <w:t>- Пәлеге тұтылдың ба тағы қалып?!</w:t>
        <w:br/>
        <w:t>Іштің бе үйге барып арақ? - дейді.</w:t>
        <w:br/>
        <w:t>- Болыпсың тағы мұндай харап, - дейді.</w:t>
        <w:br/>
        <w:t>-- Алам деп тағы сені әуре болсам,</w:t>
        <w:br/>
        <w:t>Қалармын дат деп бір күн қарап, - дейді.</w:t>
        <w:br/>
        <w:t>-- Сен, есек, көп жолама маған! - дейді,</w:t>
        <w:br/>
        <w:t>-- Ренжіттің неге анаңды, надан?! - дейді.</w:t>
        <w:br/>
        <w:t>- Кетуің адам болып саған оңай,</w:t>
        <w:br/>
        <w:t>Өлсем де, жоламайын саған! - дейді.</w:t>
        <w:br/>
        <w:t>Үйіне, айтып соны, қайтып кетті,</w:t>
        <w:br/>
        <w:t>Аяңдап кеш болғанда зорға жетті.</w:t>
        <w:br/>
        <w:t>Солар да бір қатынға ие болып,</w:t>
        <w:br/>
        <w:t>Әйтеуір бұл жалғаннан өмір өтті.</w:t>
        <w:br/>
        <w:t>Ұқпасқа айтқан сөзім кетер ағып,</w:t>
        <w:br/>
        <w:t>Талайды кан қақсатқан тілім шағып.</w:t>
        <w:br/>
        <w:t>Базарға бір ешкіні сарт айдады,</w:t>
        <w:br/>
        <w:t>Мойнына ешкісінің қоңырау тағып.</w:t>
        <w:br/>
        <w:t>Және бір есегі бар жетектеген,</w:t>
        <w:br/>
        <w:t>Ежелден сарт қой сорды етектеген.</w:t>
        <w:br/>
        <w:t>Табаны талқыдай боп жалаң аяқ,</w:t>
        <w:br/>
        <w:t>Мініп ап есегіне тепектеген.</w:t>
        <w:br/>
        <w:t>Жүрмеді жалғыз ешкі айдауына,</w:t>
        <w:br/>
        <w:t>Сорының енді қара, қайнауына.</w:t>
        <w:br/>
        <w:t>Ешкінің мойнында бар ұзын жібі</w:t>
        <w:br/>
        <w:t>Есектің құйрығына байлауына.</w:t>
        <w:br/>
        <w:t>Есекке ешкі тіркел байлап алды,</w:t>
      </w:r>
    </w:p>
    <w:p>
      <w:r>
        <w:t>Екеуін көп жүретін жолға салды.</w:t>
        <w:br/>
        <w:t>Алдына скеуінің өзі түсіп,</w:t>
        <w:br/>
        <w:t>Аяңдап ашула айтып кете барды.</w:t>
        <w:br/>
        <w:t>Біреуі -- адам,біреуі - малдың қоры,</w:t>
        <w:br/>
        <w:t>Сарт пенен арылған ба есек соры?!</w:t>
        <w:br/>
        <w:t>71</w:t>
        <w:br/>
        <w:t>Халық үшін жаннан кешкен шаһбаздарға</w:t>
        <w:br/>
        <w:t>Қылатын жанын кұрбан ерлер қайда?!</w:t>
        <w:br/>
        <w:t>Жан кешпей көрген бар ма мақсат алып,</w:t>
        <w:br/>
        <w:t>Көбелек түседі отқа тұрған жанып.</w:t>
        <w:br/>
        <w:t>Жаннан жан аяулы емес, ойласайшы,</w:t>
        <w:br/>
        <w:t>Не қылмақ онан аяп алып қалып?!</w:t>
        <w:br/>
        <w:t>Ағады күндіз-түні көзден жасым,</w:t>
        <w:br/>
        <w:t>Түйіліп тамағымнан ішкен асым.</w:t>
        <w:br/>
        <w:t>Қажеті аз тірліктің өз басыма,</w:t>
        <w:br/>
        <w:t>Кісіге керек қылған, міне, басым!</w:t>
        <w:br/>
        <w:t>Көре алмай жарық сәуле, таңды көзім,</w:t>
        <w:br/>
        <w:t>Қартайдым қараңғылық тұманда өзім.</w:t>
        <w:br/>
        <w:t>Өткен күн, жасаған жас, - бәрі аман бол!</w:t>
        <w:br/>
        <w:t>Артымда бес-алты ауыз қалсын сөзім!</w:t>
        <w:br/>
        <w:t>Асқынды болып жара жауырларым,</w:t>
        <w:br/>
        <w:t>Тіпті жоқ жазулы істі ауырларым.</w:t>
        <w:br/>
        <w:t>Бірлік қыл, басынды қос, пайдаңды ойла,</w:t>
        <w:br/>
        <w:t>Қазағым, қайран халқым, бауырларым!</w:t>
        <w:br/>
        <w:t>Халық қылып аттандырды бізді казақ,</w:t>
        <w:br/>
        <w:t>Іргелі көп жұрт емес, өзі де аз-ақ.</w:t>
        <w:br/>
        <w:t>Болғаннан алты ауызды ынтымақсыз,</w:t>
        <w:br/>
        <w:t>Барасың көрінгенге болып мазақ.</w:t>
        <w:br/>
        <w:t>Орынсыз мал шашасың сасқаныңнан,</w:t>
        <w:br/>
        <w:t>Қасқырға қарай үркіп, қашқаныңнан.</w:t>
        <w:br/>
        <w:t>Құдайдың жақсылығын көтере алмай,</w:t>
        <w:br/>
        <w:t>Кез болдың да бір асып, тасқаныңнан.</w:t>
        <w:br/>
        <w:t>Береке, кетпес пейіл астыңда тұр,</w:t>
        <w:br/>
        <w:t>Үлгі алсаң, үйретуші қасында тұр.</w:t>
        <w:br/>
        <w:t>Далаға білмей өзің қаңғырасың,</w:t>
        <w:br/>
        <w:t>Құдайдың жақсылығы басыңда тұр.</w:t>
        <w:br/>
        <w:t>Сенде тұр жылқы мен қой, сиыр, түйе,</w:t>
        <w:br/>
        <w:t>Бұлақтай саулап тұрған сүтті бие.</w:t>
        <w:br/>
        <w:t>Болғаннан алты ауызды ынтымақсыз,</w:t>
        <w:br/>
        <w:t>Басыңа малың менен әркім ие.</w:t>
        <w:br/>
        <w:t>Айырылдым дәл он бесте ақыл-естен,</w:t>
        <w:br/>
        <w:t>Жабысып бір дауасыз ауру төстен.</w:t>
        <w:br/>
        <w:t>Көпеев Мәшһүр-Жүсіп ғайыр мәфик</w:t>
        <w:br/>
        <w:t>Жасының үш жылы асты тоғыз “бестен”|91.</w:t>
      </w:r>
    </w:p>
    <w:p>
      <w:r>
        <w:t>63</w:t>
        <w:br/>
        <w:t>Аяды шешем мені ойына алып:</w:t>
        <w:br/>
        <w:t>“Балам, - деп, - азап тартып, жүр ғой налып!”</w:t>
        <w:br/>
        <w:t>“Оңал - деп, - адам болыш!” - тілек қылды,</w:t>
        <w:br/>
        <w:t>Мінеки, болдым адам енді оңалып!</w:t>
        <w:br/>
        <w:t>Мұны естіп сарт бейшара кетті шошып,</w:t>
        <w:br/>
        <w:t>Адырайып екі көзі, зәресі ұшып.</w:t>
        <w:br/>
        <w:t>Есегің қолыңдағы адам шыкса,</w:t>
        <w:br/>
        <w:t>Мал түгіл кетерсің сен жаннан кешіп.</w:t>
        <w:br/>
        <w:t>Үйіне сарт сол жерден кетті қайтып,</w:t>
        <w:br/>
        <w:t>Қоржынын ол-пұл нәрсе үстіне артып.</w:t>
        <w:br/>
        <w:t>Сөйледі бастан-аяқ қатынына,</w:t>
        <w:br/>
        <w:t>Әңгіме бастан өткен кебін айтып.</w:t>
        <w:br/>
        <w:t>Қатын айтты:</w:t>
        <w:br/>
        <w:t>-- Ей, байғұс, неткен жансың?!</w:t>
        <w:br/>
        <w:t>Білмеген неге мүны мұсылмансың?!</w:t>
        <w:br/>
        <w:t>Мойныңда канша сенің ақысы бар,</w:t>
        <w:br/>
        <w:t>Есек деп талай оны қинағансың!</w:t>
        <w:br/>
        <w:t>Қой сойып, құрмалдық бер бұған, - дейді,</w:t>
        <w:br/>
        <w:t>-- Көп бейнет тарттырғансың оған, - дейді.</w:t>
        <w:br/>
        <w:t>Есектен айырылғаны есінде жоқ,</w:t>
        <w:br/>
        <w:t>Қатын да өз білгенін езді дейді21.</w:t>
        <w:br/>
        <w:t>Өйтті, бүйтті, әйтеуір есек кетті,</w:t>
        <w:br/>
        <w:t>Қой сойып, құрмалдық деп, әуре етті.</w:t>
        <w:br/>
        <w:t>Есек жоқ ермек қылар сарт байғұсқа,</w:t>
        <w:br/>
        <w:t>Отырумен үйде босқа өмірі өтті.</w:t>
        <w:br/>
        <w:t>Бір күні қатыны айтты:</w:t>
        <w:br/>
        <w:t>- Базар бар! - деп,</w:t>
        <w:br/>
        <w:t>- Бір тәуір, жөні түзу есек ал! - деп.</w:t>
        <w:br/>
        <w:t>-- Сарт болған соң, есексіз жөні келмес,</w:t>
        <w:br/>
        <w:t>Басқаны ол есектен бақпа мал деп.</w:t>
        <w:br/>
        <w:t>Тұрды да, сарт басына сәлде салды,</w:t>
        <w:br/>
        <w:t>Тастамай нашагасын|3| қолына алды.</w:t>
        <w:br/>
        <w:t>Үш жерден орамалмен белін байлап,</w:t>
        <w:br/>
        <w:t>Бір есек алайын деп базар барды.</w:t>
        <w:br/>
        <w:t>Базарға бұрын сарт барып жүрген,</w:t>
        <w:br/>
        <w:t>Нәрсесін керек-жарақ алып жүрген.</w:t>
        <w:br/>
        <w:t>70</w:t>
      </w:r>
    </w:p>
    <w:p>
      <w:r>
        <w:t>85-4</w:t>
        <w:br/>
        <w:t>Түрса-шы буынға (бойға) ырғалып, колын салып,</w:t>
        <w:br/>
        <w:t>Қандай жан ақыл-естен танбайтұғын?!</w:t>
        <w:br/>
        <w:t>Бұл қалыптан құр қалып, назаланып,</w:t>
        <w:br/>
        <w:t>Күншілдер, жамандар (иамандар) көп шамдайтүғын!</w:t>
        <w:br/>
        <w:t>Бойды көріп, көре алмай, шәу-шәу үріп,</w:t>
        <w:br/>
        <w:t>Қаншық иттей түн бойы талмайтұғын!</w:t>
        <w:br/>
        <w:t>Ежелден құны бардай өшіп-өліп,</w:t>
        <w:br/>
        <w:t>Артыңнан сонша несі қалмайтұғын?!</w:t>
        <w:br/>
        <w:t>Күн батар кешке таман таудан асып,</w:t>
        <w:br/>
        <w:t>Шапақтан қызыл алтын нұры тасып.</w:t>
        <w:br/>
        <w:t>Ақшамның қараңғылық мезгілінде</w:t>
        <w:br/>
        <w:t>Қосылар екі ғашық асып-сасып.</w:t>
        <w:br/>
        <w:t>Күн батар кешке таман мұнарланып,</w:t>
        <w:br/>
        <w:t>Ойнайды екі ғашық құмарланып.</w:t>
        <w:br/>
        <w:t>Ақ үйдің оң жағында жатар ма еді</w:t>
        <w:br/>
        <w:t>Бүркіттей түлкі алған жұмарланып?!</w:t>
        <w:br/>
        <w:t>Боз үйден күйеу шығар қалам басып,</w:t>
        <w:br/>
        <w:t>Алдынан қалыңдығы есік ашып:</w:t>
        <w:br/>
        <w:t>“Келгенше енді айналып, кім бар, кім жоқ,</w:t>
        <w:br/>
        <w:t>Қалқатай, тіліңді бер, аузыңды ашып!”</w:t>
        <w:br/>
        <w:t>Наурыз тілегі</w:t>
        <w:br/>
        <w:t>Біреуім екеу болып, мал қосылды,</w:t>
        <w:br/>
        <w:t>Қорама жүз-жүз лақ, козы толды.</w:t>
        <w:br/>
        <w:t>Ызғарлы, қыс-зымыстан,суық кетіп,</w:t>
        <w:br/>
        <w:t>Аспаннан күн күлімдеп, шырай |қонды) енді.</w:t>
        <w:br/>
        <w:t>Ұзамай қар да кетер, жаз да болар,</w:t>
        <w:br/>
        <w:t>Сай-сала күрілдесіп, суға толар!</w:t>
        <w:br/>
        <w:t>Бөленіп жер жеміске, мың құлпырып,</w:t>
        <w:br/>
        <w:t>Шалғынға көкорайлы ауыл қонар.</w:t>
        <w:br/>
        <w:t>Жаз иісі бүгін келді, жан жайланды,</w:t>
        <w:br/>
        <w:t>Кешегі көрген бейнет артта қалды.</w:t>
        <w:br/>
        <w:t>Өмірге жаңа жолдар ашатұғын</w:t>
        <w:br/>
        <w:t>Жаңа жыл - бүгінгі күн - жаздың алды.</w:t>
        <w:br/>
        <w:t>-- Катын тұр, көжеңді ішіп, асыңды сал!</w:t>
        <w:br/>
        <w:t>Келейін түске шейін мен жайып мал!</w:t>
        <w:br/>
        <w:t>81</w:t>
        <w:br/>
        <w:t>Ұрының сонда жетіп бірі келді.</w:t>
        <w:br/>
        <w:t>-- Ешкі, сен, көрдің бе? - сұрайды енді.</w:t>
        <w:br/>
        <w:t>- Бір ұры алып қашып бара жатыр,</w:t>
        <w:br/>
        <w:t>Шгіне мына бақтың жаңа кірді.</w:t>
      </w:r>
    </w:p>
    <w:p>
      <w:r>
        <w:t>- Жерде ме жететұғын жақын? - дейді,</w:t>
        <w:br/>
        <w:t>- Есекті мен келгенше, баққын! -- дейді.</w:t>
        <w:br/>
        <w:t>- Бітта пұл, екінім шарик, біринжі бұғдай|41,</w:t>
        <w:br/>
        <w:t>Беремін, байлап тұрған ақың, - дейді.</w:t>
        <w:br/>
        <w:t>“Ұрыны, ешкі алған, келдім көріп”,</w:t>
        <w:br/>
        <w:t>Деген соң сарт асығып кетні жүріп.</w:t>
        <w:br/>
        <w:t>Есекті алып, зып беріп бұл жөнелді,</w:t>
        <w:br/>
        <w:t>Сарт нанды өтірікке, құдай ұрып.</w:t>
        <w:br/>
        <w:t>Ешкі мен есек шығып кетті колдан,</w:t>
        <w:br/>
        <w:t>Ер азығы ақымақ пен бейнетқордан.</w:t>
        <w:br/>
        <w:t>“Киімді алам” деуші алдын тосып,</w:t>
        <w:br/>
        <w:t>Салар судың бойынан түсті жолдан.</w:t>
        <w:br/>
        <w:t>Сарт байғұс олай шапты, бұлай шапты,</w:t>
        <w:br/>
        <w:t>Алқынып, алғаны сол тырлап қапты.</w:t>
        <w:br/>
        <w:t>Ешкі онда, есек мұнда тып-типыл боп,</w:t>
        <w:br/>
        <w:t>Адаспай өзі келіп жолды тапты.</w:t>
        <w:br/>
        <w:t>Ұрғанын құдай әбден білді дейді,</w:t>
        <w:br/>
        <w:t>-- Есекке ешкі тіркемен, енді! - дейді.</w:t>
        <w:br/>
        <w:t>Мерзімді су алдынан оқтай ұшырап,</w:t>
        <w:br/>
        <w:t>Салар судың бойына келді дейді.</w:t>
        <w:br/>
        <w:t>Таусылмастай сарт соры - мидай татыр,</w:t>
        <w:br/>
        <w:t>Аз болса, оған қосылсын тұзды шақыр.</w:t>
        <w:br/>
        <w:t>Екі көзі суда боп, етпетінен</w:t>
        <w:br/>
        <w:t>Қарсы алдында көлденең біреу жатыр.</w:t>
        <w:br/>
        <w:t>Осынша аңқау сарт сорлы қайдан туды?</w:t>
        <w:br/>
        <w:t>- Талай көрген Жакеңмін сендей қуды.</w:t>
        <w:br/>
        <w:t>Суға түсіп бірдемең жоғалды ма?</w:t>
        <w:br/>
        <w:t>Көзін тесіп барады аққан суды.</w:t>
        <w:br/>
        <w:t>- Айтайын, сен сұрасаң, менің жайым,</w:t>
        <w:br/>
        <w:t>Құл едім қызмет қылып жүрген дайым.</w:t>
        <w:br/>
        <w:t>“Ертеңмен ерте тұрып, бір қап алтын</w:t>
        <w:br/>
        <w:t>Келтір!” - деп жарлық қылған сол кҡожайын.</w:t>
        <w:br/>
        <w:t>73</w:t>
        <w:br/>
        <w:t>Жаздың сөзі</w:t>
        <w:br/>
        <w:t>Сәуірде көтерілер рахмат туы,</w:t>
        <w:br/>
        <w:t>Көрінер көк жүзінде (иүзінде) қаз бен қуы.</w:t>
        <w:br/>
        <w:t>Көктен жаңбыр (иаңбыр),жыралардан</w:t>
        <w:br/>
        <w:t>(жерлерден) сулар ағып,</w:t>
        <w:br/>
        <w:t>Жайылар (иаилар) жер жүзіне қардың суы.</w:t>
      </w:r>
    </w:p>
    <w:p>
      <w:r>
        <w:t>Жұүұмақтың(ұжмақтың) бір сәулесі жерге түсіп,</w:t>
        <w:br/>
        <w:t>Өсірер(өстірер) жерден шөпті нұрдың буы.</w:t>
        <w:br/>
        <w:t>Жақындар (иақындар) Құдайымның көктен күні,</w:t>
        <w:br/>
        <w:t>Теңелер (тиңайлар) жарлығымен күн мен түні.</w:t>
        <w:br/>
        <w:t>Аспаннан рахматымен (ирахматыман) жібергенде,</w:t>
        <w:br/>
        <w:t>Қуанып қыбырлайды еніс-жіні (нисі-жині).</w:t>
        <w:br/>
        <w:t>Ұйқыдан көзін ашқан жас (иас) балаша,</w:t>
        <w:br/>
        <w:t>Жайқалып (иайқалып) шыға келер жердің түлі.</w:t>
        <w:br/>
        <w:t>Шапақтан шынығар күн мұнарланып,</w:t>
        <w:br/>
        <w:t>Жаңбырлы (иаңбырлы) күн түседі тұманданып.</w:t>
        <w:br/>
        <w:t>Адамзат нұрдың исін судан жұтар (иүтар),</w:t>
        <w:br/>
        <w:t>Шөл тарқатқан айуанша құмарланып.</w:t>
        <w:br/>
        <w:t>Жетпеген үлкендікке жас балалар,</w:t>
        <w:br/>
        <w:t>Жүгірер үйден-үйге жұмарланып (иұмарланып).</w:t>
        <w:br/>
        <w:t>Сәуірдің әрбір күні - дертке дәрмен,</w:t>
        <w:br/>
        <w:t>Құдайым зарман етіп, етер пәрмен.</w:t>
        <w:br/>
        <w:t>Бір малы шаруаның екеу болып,</w:t>
        <w:br/>
        <w:t>Қыстаудан ел көшіп алуан-алуан.</w:t>
        <w:br/>
        <w:t>Келісіп, құшақтасып, әзіл етер,</w:t>
        <w:br/>
        <w:t>Қатын-қыз көш жөнелтіп, кейін қалған.</w:t>
        <w:br/>
        <w:t>Сәуірде алуан-алуан жауар нөсер,</w:t>
        <w:br/>
        <w:t>Нөсердің қуатымен жер(дің) шөбі өсер.</w:t>
        <w:br/>
        <w:t>Көгорай дүние жүзі шалғын болып,</w:t>
        <w:br/>
        <w:t>Адамзат, жын, хайуан баурын төсер.</w:t>
        <w:br/>
        <w:t>Жұмақтың бір сәулесі жерге түсіп,</w:t>
        <w:br/>
        <w:t>Жүмақтан қош иісті (иіслі) желдер есер.</w:t>
        <w:br/>
        <w:t>Жүгірер киік, құлан ор мен (орман) қырға,</w:t>
        <w:br/>
        <w:t>Қуанып ықыласымен келген жылға.</w:t>
        <w:br/>
        <w:t>79</w:t>
        <w:br/>
        <w:t>Жолменен жалғыз қаңғып бара жатса,</w:t>
        <w:br/>
        <w:t>Кез балды жол үстінде бір үш ұры.</w:t>
        <w:br/>
        <w:t>Бірі айтты:</w:t>
        <w:br/>
        <w:t>- Мен бұл сартқа барам, - дейді.</w:t>
        <w:br/>
        <w:t>- Ешкісін ұрлап мұның алам, - дейді.</w:t>
        <w:br/>
        <w:t>- Бұл сартты аман-есен қоя беріп,</w:t>
        <w:br/>
        <w:t>Не қылып тірі болып қалам?! - дейді.</w:t>
        <w:br/>
        <w:t>- Жарайды, сен ешкіні ал, барып, - дейді.</w:t>
        <w:br/>
        <w:t>-- Алуың ебін тапсаң, анық, - дейді.</w:t>
        <w:br/>
        <w:t>- Сен ешкісін бойыңа сіңірген соң,</w:t>
        <w:br/>
        <w:t>Қалайын мен есегін алып! - дейді.</w:t>
        <w:br/>
        <w:t>Бірі айтты:</w:t>
        <w:br/>
        <w:t>- Кетті бұ сөз ұнап, - дейді,</w:t>
        <w:br/>
        <w:t>- Барады сарттың несі қурап? - дейді.</w:t>
        <w:br/>
        <w:t>- Ешкісін есегімен сендер алсан,</w:t>
        <w:br/>
        <w:t>Алайын мен киімін тонап! - дейді.</w:t>
      </w:r>
    </w:p>
    <w:p>
      <w:r>
        <w:t>Үш ұры осылайша сөз байласты,</w:t>
        <w:br/>
        <w:t>Бір сартты тонап алу болып қасты.</w:t>
        <w:br/>
        <w:t>Білдірмей арт жағынан бұғып барып,</w:t>
        <w:br/>
        <w:t>Біреуі ешкісіне жақындасты.</w:t>
        <w:br/>
        <w:t>Ешкінің мойнындағы қоңырауды алды,</w:t>
        <w:br/>
        <w:t>Есектің құйрығына байлай салды.</w:t>
        <w:br/>
        <w:t>Қоңырау дауысы естілсе, бәрі түгел,</w:t>
        <w:br/>
        <w:t>Сөйтіп ұры ешкіні алып қалды.</w:t>
        <w:br/>
        <w:t>Жоғалып ешкіні алған кетті көзден,</w:t>
        <w:br/>
        <w:t>Құлақтың құрышы канар мұндай сөзден.</w:t>
        <w:br/>
        <w:t>Алуға енді есекті бірі ойлады:</w:t>
        <w:br/>
        <w:t>“Осы аман кетеді, - деп - не ғып бізден?”</w:t>
        <w:br/>
        <w:t>Бұ жолда сарттан бөтен еш кісі жоқ,</w:t>
        <w:br/>
        <w:t>Дауысы бар, қоңырауының, көңіліне тоқ.</w:t>
        <w:br/>
        <w:t>Қараса бір мезгілде сарт артына,</w:t>
        <w:br/>
        <w:t>Есекке тіркеп алған ешкісі жоқ.</w:t>
        <w:br/>
        <w:t>- Бұ жануар қайда кетті, қашып? - дейді,</w:t>
        <w:br/>
        <w:t>Иә шөлдеп, иә исс қарыны ашып? -- дейді.</w:t>
        <w:br/>
        <w:t>-- Кешікпей, келсе керек хайуан өзі</w:t>
        <w:br/>
        <w:t>Қоңырауын кеткен екен асып, - дейді.</w:t>
        <w:br/>
        <w:t>72</w:t>
        <w:br/>
        <w:t>П. ӨЛЕҢДЕРІ</w:t>
        <w:br/>
        <w:t>Жарты нан</w:t>
        <w:br/>
        <w:t>Айтатын құран сөзін молда қайда|11?</w:t>
        <w:br/>
        <w:t>Дүние үшін ойлағаны амал, хайла.</w:t>
        <w:br/>
        <w:t>Айтайын бұрынғының нақыл сөзін</w:t>
        <w:br/>
        <w:t>Қайырдан аз да болса көрген пайда.</w:t>
        <w:br/>
        <w:t>Дүние өтер бәйге атындай желіп шауып,</w:t>
        <w:br/>
        <w:t>Шөп шығар тақыр жерге жаңбыр жауып.</w:t>
        <w:br/>
        <w:t>Бір жаяу|2| жолаушы боп келе жатып,</w:t>
        <w:br/>
        <w:t>Бір сандық жарқыраған алды тауып.</w:t>
        <w:br/>
        <w:t>Қуанды алтын ғой деп көрген заман,</w:t>
        <w:br/>
        <w:t>Ұмтылды алайын деп соған таман.</w:t>
        <w:br/>
        <w:t>Жалтырап жатқканнан соң қолына алды:</w:t>
        <w:br/>
        <w:t>“Кез болды жоқ жерден, - деп, - қайдан маған?</w:t>
        <w:br/>
        <w:t>ТЕ,</w:t>
        <w:br/>
        <w:t>Сандықтың, ала сала, ауызын ашты,</w:t>
        <w:br/>
        <w:t>Сап-сары көрді ішінде алтын тасты.</w:t>
        <w:br/>
        <w:t>“Жоқ жерден берді ғой”, - деп, - құдай маған(3)</w:t>
        <w:br/>
        <w:t>Шаттанып куанғаннан|А| судай тасты.</w:t>
      </w:r>
    </w:p>
    <w:p>
      <w:r>
        <w:t>т”</w:t>
        <w:br/>
        <w:t>Куанып ол сандыққа салды қолды,</w:t>
        <w:br/>
        <w:t>Қолына алып еді, жылан болды.</w:t>
        <w:br/>
        <w:t>Бір сәтте өсіп кетті айдаһардай,</w:t>
        <w:br/>
        <w:t>Таппады құтылуға қашар жолды.</w:t>
        <w:br/>
        <w:t>Жылан айтты:</w:t>
        <w:br/>
        <w:t>- Сен қайдан душарластың?</w:t>
        <w:br/>
        <w:t>Жай жатқан сандық едім, ауызымды аштың.</w:t>
        <w:br/>
        <w:t>Тірілттің мені козғап қолыңа алып,</w:t>
        <w:br/>
        <w:t>Құйрығын жатқан жылан өзің бастың.</w:t>
        <w:br/>
        <w:t>Қолыңа алдың ойлап нені? - дейді,</w:t>
        <w:br/>
        <w:t>- Осынша әуре қылып мені! - дейді.</w:t>
        <w:br/>
        <w:t>Ауызға ашылған соң корек керек,</w:t>
        <w:br/>
        <w:t>Жүгамын енді амалсыз сені, - дейді.</w:t>
        <w:br/>
        <w:t>- Мекенім еді менің сандық іші,</w:t>
        <w:br/>
        <w:t>Жоламай кетуші еді милы кісі.</w:t>
        <w:br/>
        <w:t>Тынбайтын қолға алғанның басын жұтпай,</w:t>
        <w:br/>
        <w:t>Құдайдың бұл әзелден жазулы ісі.</w:t>
        <w:br/>
        <w:t>64</w:t>
        <w:br/>
        <w:t>855</w:t>
        <w:br/>
        <w:t>Кез қылды сені құдай маңдайыма,</w:t>
        <w:br/>
        <w:t>Бұйрықты болғаннан соң таңдайыма.</w:t>
        <w:br/>
        <w:t>Сен менен құтыламын деп ойласаң,</w:t>
        <w:br/>
        <w:t>Сыйғызып бұрынғыдай сал жайыма.</w:t>
        <w:br/>
        <w:t>Бекітіп бұрынғыдай ауызымды жап,</w:t>
        <w:br/>
        <w:t>Боламын өсе берсем мен күйі қап.</w:t>
        <w:br/>
        <w:t>Енді сені жұтудан басқа ісім жоқ,</w:t>
        <w:br/>
        <w:t>Кәнеки, болысатын кісіңді тап!</w:t>
        <w:br/>
        <w:t>Қайралып шықыр-шықыр аҙу тісі,</w:t>
        <w:br/>
        <w:t>Қарасы көрінбейді таудан кіші.</w:t>
        <w:br/>
        <w:t>Әлсіреп, сасып адам тұрғанында,</w:t>
        <w:br/>
        <w:t>Көрінді көз ішінде отыз кісі.</w:t>
        <w:br/>
        <w:t>Қуанды берді ғой деп құдай жәрдем (жардам|,</w:t>
        <w:br/>
        <w:t>Табылды бір отыз жан жоқтан, бардан.</w:t>
        <w:br/>
        <w:t>Жалынды байғұс жаяу алдын тосып:</w:t>
        <w:br/>
        <w:t>- Құтқар, - деп, - мен сорлыны айдаһардан!</w:t>
        <w:br/>
        <w:t>Мән-жайын бастан-аяқ көрді байкап,</w:t>
        <w:br/>
        <w:t>Айдаһар жолатпайды бәрін жайқап.</w:t>
        <w:br/>
        <w:t>Бәрі де көп тұра алмай кете барды:</w:t>
        <w:br/>
        <w:t>“Болмас, болмас!”, - десті де, басын шайқап.</w:t>
        <w:br/>
        <w:t>-- Келеді қалай жұтсам, саған шамам,</w:t>
        <w:br/>
        <w:t>Бастырман аяғыңды жалғыз қадам!</w:t>
      </w:r>
    </w:p>
    <w:p>
      <w:r>
        <w:t>- Деп ақырып айдаһар тұрғанында,</w:t>
        <w:br/>
        <w:t>Кез болды құдай айдап бір бес адам.</w:t>
        <w:br/>
        <w:t>Жалынып оларға да жылап бақты,</w:t>
        <w:br/>
        <w:t>Зар тұтып, басындағы мұңын шакты.</w:t>
        <w:br/>
        <w:t>-- Бұған бір амал-хайла табыңдар! - деп,</w:t>
        <w:br/>
        <w:t>Қарасып бір-біріне иек қақты.</w:t>
        <w:br/>
        <w:t>Бірі айтты:</w:t>
        <w:br/>
        <w:t>-- Бұл айдаһар, емес кіші,</w:t>
        <w:br/>
        <w:t>Жиылса, бүгін дүние жетпес(51 күші.</w:t>
        <w:br/>
        <w:t>Бесеуміз бүған айла, не табамыз?</w:t>
        <w:br/>
        <w:t>Біз түгіл түк қылмапты отыз кісі.</w:t>
        <w:br/>
        <w:t>Келмейді саған лаж |ғылаж| қолымыздан,</w:t>
        <w:br/>
        <w:t>Алмайды, берсек, ат пен тонымыздан! -</w:t>
        <w:br/>
        <w:t>Олар да аяңдасып |6| кете барды:</w:t>
        <w:br/>
        <w:t>-- Өзіміз қалмайық, - деп, - жолымыздан!</w:t>
        <w:br/>
        <w:t>65</w:t>
        <w:br/>
        <w:t>Аңқау адам туралы</w:t>
        <w:br/>
        <w:t>Иесі білер сырын мінген аттың,</w:t>
        <w:br/>
        <w:t>Көз жетпес қулығына адамзаттың.</w:t>
        <w:br/>
        <w:t>Іш пысып еріккенде күлмек үшін,</w:t>
        <w:br/>
        <w:t>Айтайын әңгімесін аңқау сарттың.</w:t>
        <w:br/>
        <w:t>Ертемен сарт үйінен шықты дейді,</w:t>
        <w:br/>
        <w:t>Бар екен бір есегі мықты дейді:</w:t>
        <w:br/>
        <w:t>-- Өзімнен кетіп дәрмен шаршағанша,</w:t>
        <w:br/>
        <w:t>Есегім, мінбен саған! - депті дейді.</w:t>
        <w:br/>
        <w:t>Есегін сарт бейшара жетелепті,</w:t>
        <w:br/>
        <w:t>Арасын тау мен тастың төтелелті.</w:t>
        <w:br/>
        <w:t>Жолменен жалғыз қаңғып келе жатып,</w:t>
        <w:br/>
        <w:t>Қуларға кез болыпты өңшең епті.</w:t>
        <w:br/>
        <w:t>Адамда ақыл, айла көп-ті дейді, |</w:t>
        <w:br/>
        <w:t>Әр түрлі білер қулар, епті дейді.</w:t>
        <w:br/>
        <w:t>- Аңқиған, ақылы аз, ақымақ сарттың</w:t>
        <w:br/>
        <w:t>Ұрлайық, кел, есегін! - депті дейді.</w:t>
        <w:br/>
        <w:t>- Жол үсті, түссек жаман көзге, - дейді,</w:t>
        <w:br/>
        <w:t>- Мал жоқ па алсақ мұнан өзге? - дейді.</w:t>
        <w:br/>
        <w:t>- Жұп-жуан аяқ-қолы дығырдай сарт</w:t>
        <w:br/>
        <w:t>Есегін ұрлата ма бізге? - дейді.</w:t>
        <w:br/>
        <w:t>Бірі айтты:</w:t>
      </w:r>
    </w:p>
    <w:p>
      <w:r>
        <w:t>- Мен ол сартка барамын, - деп,</w:t>
        <w:br/>
        <w:t>- Есегін барсам, ұрлап аламын! - деп.</w:t>
        <w:br/>
        <w:t>-- Еріп жүр меніменен, көр қызықты,</w:t>
        <w:br/>
        <w:t>Ойлама: “Қолға түсіп қаламын!”, - деп.</w:t>
        <w:br/>
        <w:t>Аяндап сарт бейшара жолмен жүрді,</w:t>
        <w:br/>
        <w:t>Екі үры - бұ да жаяу, соңына ерді.</w:t>
        <w:br/>
        <w:t>Бұлармен артындағы жүмысы жоқ,</w:t>
        <w:br/>
        <w:t>Ыңылдап алпула айтып жүре берді.</w:t>
        <w:br/>
        <w:t>Ұрының сонда жетіп бірі барды,</w:t>
        <w:br/>
        <w:t>Есектің басындағы ноқтаны алды.</w:t>
        <w:br/>
        <w:t>Киді де, өз басына кете барды.</w:t>
        <w:br/>
        <w:t>Сол жерде есекті алып, бірі қалды.</w:t>
        <w:br/>
        <w:t>68</w:t>
        <w:br/>
        <w:t>-- Пері мен періштенің бірісің бе?</w:t>
        <w:br/>
        <w:t>Жөніңді айт, жаным, жарты кісім?! - дейді.</w:t>
        <w:br/>
        <w:t>- Ақымақ, ақылың жоқ сенің өзің,</w:t>
        <w:br/>
        <w:t>Осыған жетпей тұр ма әлі көзің?!</w:t>
        <w:br/>
        <w:t>Не дейсің, бұл айдаһар, дәнеме емес,</w:t>
        <w:br/>
        <w:t>Аузыңнан абайсызда шыққан сөзің.</w:t>
        <w:br/>
        <w:t>Жамандық алтындай боп түсер көзге,</w:t>
        <w:br/>
        <w:t>Қызықты нәрсе жоқ боп онан өзге.</w:t>
        <w:br/>
        <w:t>Аузыңнан бір жаман сөз шығып кетее|81,</w:t>
        <w:br/>
        <w:t>Қаларсың әр орнында жанжал сөзге.</w:t>
        <w:br/>
        <w:t>Жамандық қайдан туар, тілден туар,</w:t>
        <w:br/>
        <w:t>Әркім де ғақыл болса, тілін буар.</w:t>
        <w:br/>
        <w:t>Шығарсаң бір жаман сөз сен аузыңнан,</w:t>
        <w:br/>
        <w:t>Артыңнан айдаһар боп сені қуар.</w:t>
        <w:br/>
        <w:t>Оразаң отыз күнгі - отыз кісің,</w:t>
        <w:br/>
        <w:t>Бес кісі - бес намазың, білемісің.</w:t>
        <w:br/>
        <w:t>Жоқ қылып жамандықты жойылтуға,</w:t>
        <w:br/>
        <w:t>Бұлармен дәнемеге келмес күшің.</w:t>
        <w:br/>
        <w:t>Қысылды, мен болмасам, шыбын жаның,</w:t>
        <w:br/>
        <w:t>Дәрменің қалмап еді, құрып әлің.</w:t>
        <w:br/>
        <w:t>Танып қой, танымасаң, мен боламын,</w:t>
        <w:br/>
        <w:t>Дүниеде қылған қайыр - жарты наның!</w:t>
        <w:br/>
        <w:t>Шықпаған, сараңдықтан, бүтін қолдан,</w:t>
        <w:br/>
        <w:t>Қалмас ең болса бүтін, мұнша жолдан.</w:t>
        <w:br/>
        <w:t>Дүниеде қылған қайыр ықсаныңыз,</w:t>
        <w:br/>
        <w:t>“Тар жер|91, тайғақ кешуде” пана болған.</w:t>
        <w:br/>
        <w:t>Бозбала, бір көрерсің өлім бетін,</w:t>
        <w:br/>
        <w:t>Тіл алсаң, өлім бетін көрмей, күтін.</w:t>
        <w:br/>
        <w:t>Өлімнен күні бұрын күтінбесен,</w:t>
        <w:br/>
        <w:t>Бұрқылдап әр тесіктен шығар түтін.</w:t>
        <w:br/>
        <w:t>Жиылса бір араға тамам түтін,</w:t>
      </w:r>
    </w:p>
    <w:p>
      <w:r>
        <w:t>Түтіннің не болатын көрдің бетін.</w:t>
        <w:br/>
        <w:t>Қайыр, ықсан, сауапты, - жарты қылмай,</w:t>
        <w:br/>
        <w:t>Қыла гөр күні бұрын соны бүтін.</w:t>
        <w:br/>
        <w:t>Жеміссіз, күр қақайған болма терек,</w:t>
        <w:br/>
        <w:t>Басқаға, бір отыннан, неге керек?</w:t>
        <w:br/>
        <w:t>“Ал хасанат из һыбын алсиат” - деп,</w:t>
        <w:br/>
        <w:t>Мағынасын бүл аяттың білсең керек.</w:t>
        <w:br/>
        <w:t>1880 жыл.</w:t>
        <w:br/>
        <w:t>67</w:t>
        <w:br/>
        <w:t>Боқ ұстасаң, қолыңа жүғып қалмас,</w:t>
        <w:br/>
        <w:t>Сыйлы қылар басынды іске тармас(тырмыс).</w:t>
        <w:br/>
        <w:t>Жігітлікте іс қылсаң жаннан кешіп,</w:t>
        <w:br/>
        <w:t>Төр алдында отырып, жерсің жамбас.</w:t>
        <w:br/>
        <w:t>Өш боларсың ұйқымен, болса санаң,</w:t>
        <w:br/>
        <w:t>Кедейлікпен жағалас, келсе шамаң!</w:t>
        <w:br/>
        <w:t>Ұйқы мен жалқаулықты үйден қусаң,</w:t>
        <w:br/>
        <w:t>Ешкімге көз сүзбейді қатын, балаң.</w:t>
        <w:br/>
        <w:t>Безерленер кедейлік белдеу ұстап,</w:t>
        <w:br/>
        <w:t>Бас салар еріншекті үйқы костап.</w:t>
        <w:br/>
        <w:t>“Құдай салды, мен көндім” -- дегеннен соң,</w:t>
        <w:br/>
        <w:t>Сенен қолын үзбейді, жайлап, қыстап.</w:t>
        <w:br/>
        <w:t>Күн бүрын бекітіп бақ келер жолын,</w:t>
        <w:br/>
        <w:t>Үйіңнің белдеуінен ажырат қолын.</w:t>
        <w:br/>
        <w:t>Үйіңе кедейлікті бір түнетсең,</w:t>
        <w:br/>
        <w:t>Бермейді ел көшкенде жұрттың соңын.</w:t>
        <w:br/>
        <w:t>Қатаған, ұстатпайтын, қылады атын,</w:t>
        <w:br/>
        <w:t>Жек көрінішті қылады жуық, жатын.</w:t>
        <w:br/>
        <w:t>Кедейлік кст десең де, кете қалмас,</w:t>
        <w:br/>
        <w:t>Кез болса, маңдайыңа жаман қатын.</w:t>
        <w:br/>
        <w:t>Кедей болар кер кеткен, ұйқысы мол,</w:t>
        <w:br/>
        <w:t>Сайрап келіп тұрады үш қара жол.</w:t>
        <w:br/>
        <w:t>Кедейліктің бір үлкен жерік асы -</w:t>
        <w:br/>
        <w:t>Жаман қатын бар үйден үзбейді кол!</w:t>
        <w:br/>
        <w:t>Ергенексіз, жақтаусыз болады есік,</w:t>
        <w:br/>
        <w:t>Ортақ ішер тамағын ит нен күшік.</w:t>
        <w:br/>
        <w:t>Қазанының қақпағы жыртық келіп,</w:t>
        <w:br/>
        <w:t>Құманының (Шайнегінің) қақпағы болар тесік.</w:t>
        <w:br/>
        <w:t>Аурудай сыпырылмас үйдің іші,</w:t>
        <w:br/>
        <w:t>Бітпей жатар қысы-жаз пішулі ісі.</w:t>
        <w:br/>
        <w:t>Шашылған боқ есіктен төрге барар,</w:t>
        <w:br/>
        <w:t>Орын таппас отырар келген кісі.</w:t>
        <w:br/>
        <w:t>Төсек-орнын жинамас, ұстар шашып,</w:t>
      </w:r>
    </w:p>
    <w:p>
      <w:r>
        <w:t>Алды-алдына әр нәрсе жатар қашып.</w:t>
        <w:br/>
        <w:t>Есік-төрі үйінің бірдей болып,</w:t>
        <w:br/>
        <w:t>Жалғыз-жарым көрпесі (келер) сасық.</w:t>
        <w:br/>
        <w:t>76</w:t>
        <w:br/>
        <w:t>Кедейліктің арқаны</w:t>
        <w:br/>
        <w:t>Балалар, жалқау болма, шабан тартып,</w:t>
        <w:br/>
        <w:t>Ілгері ұмтыла бас, күн-күн артып.</w:t>
        <w:br/>
        <w:t>Арқаны кедейліктің - еріншектік,</w:t>
        <w:br/>
        <w:t>Желкеңнен жібермейді мықтап тартып.</w:t>
        <w:br/>
        <w:t>Қайрат қыл, жалқаулықтың жібін үзіп,</w:t>
        <w:br/>
        <w:t>Кәрген жан түңілмесін күдер үзіп.</w:t>
        <w:br/>
        <w:t>Бойыңа жалқаулықты үйір қылсаң,</w:t>
        <w:br/>
        <w:t>Жүресің көрінгенге көзің сүзіп.</w:t>
        <w:br/>
        <w:t>Мал көзде, ертеңді-кеш ұйқыңды бөл,</w:t>
        <w:br/>
        <w:t>Кім жұмсаса ұшып жүр, қайтарма тіл.</w:t>
        <w:br/>
        <w:t>Басы білгіш, елгезекке кедейлік жоқ,</w:t>
        <w:br/>
        <w:t>Кежірлік - кедейліктің ордасы, біл.</w:t>
        <w:br/>
        <w:t>Мал көзде, ертеңді-кеш ұйқыңды ашып,</w:t>
        <w:br/>
        <w:t>Ой бөлінсе, кетеді ұйқы қашып.</w:t>
        <w:br/>
        <w:t>Ілгері баспайтынды ертеңді-кеш</w:t>
        <w:br/>
        <w:t>Орнынан тұрғызбайды ұйқы басып.</w:t>
        <w:br/>
        <w:t>Кер кеткенге болады кедейлік өш,</w:t>
        <w:br/>
        <w:t>Бір еңсеріп әкетсе, бермейді күш.</w:t>
        <w:br/>
        <w:t>Аяғың мен қолыңды жіпсіз байлап,</w:t>
        <w:br/>
        <w:t>Ұйқы үстіңнен басады ертеңді-кеш.</w:t>
        <w:br/>
        <w:t>Пайда болар бір мінез сасық бектік,</w:t>
        <w:br/>
        <w:t>Ар жағында жоқтықтан асыл тектік.</w:t>
        <w:br/>
        <w:t>Қояншықтай бір ауру ұстамалы</w:t>
        <w:br/>
        <w:t>Кернеп кетер өн бойын еріншектік.</w:t>
        <w:br/>
        <w:t>Шын жақсының ойында болмас кегі,</w:t>
        <w:br/>
        <w:t>Тіпті ойында болмайды зат пен тегі.</w:t>
        <w:br/>
        <w:t>Ішіп-жейтін асынан құр қалдырар,</w:t>
        <w:br/>
        <w:t>Қырық қаңтару - кедейдің еріншегі.</w:t>
        <w:br/>
        <w:t>Жұмсағанда, тіл алып, ұшып жүрсең!</w:t>
        <w:br/>
        <w:t>Аз ішіп, аз ғана жеп, ұйқы бөлсең!</w:t>
        <w:br/>
        <w:t>Көздей тесік болады саған көлдей,</w:t>
        <w:br/>
        <w:t>Сүп-сүйкімді боласың, шықсаң, кірсең.</w:t>
        <w:br/>
        <w:t>75</w:t>
        <w:br/>
        <w:t>Толтыра бір қап алтын салып едім,</w:t>
        <w:br/>
        <w:t>Ұйқыдан өлген сорлы кәріп (ғаріп) едім!</w:t>
        <w:br/>
        <w:t>Келгенде осы арықтың жағасына,</w:t>
        <w:br/>
        <w:t>Кішкене ұйықтап, тыныштық алып едім.</w:t>
        <w:br/>
        <w:t>Түбіме жүрген жанмын үйқым жетіп,</w:t>
      </w:r>
    </w:p>
    <w:p>
      <w:r>
        <w:t>Көремін байдың бетін енді не етіп?</w:t>
        <w:br/>
        <w:t>Біле алмай не қыларым отырғаным,</w:t>
        <w:br/>
        <w:t>Қабымен суға алтыным түсіп кетіп.</w:t>
        <w:br/>
        <w:t>Жиренбей кім түседі суға салқын,</w:t>
        <w:br/>
        <w:t>Айтамын саған ғана сөздің салтын.</w:t>
        <w:br/>
        <w:t>Қабымды судан алып берген жанға</w:t>
        <w:br/>
        <w:t>Бір уыс берер едім қызыл алтын.</w:t>
        <w:br/>
        <w:t>Сол жерде сарт ойлады әртүрлі ой:</w:t>
        <w:br/>
        <w:t>“Алтынға ешкі түгіл алармын қой!</w:t>
        <w:br/>
        <w:t>Ешкі мен есегімнің төлеуі үшін,</w:t>
        <w:br/>
        <w:t>Құдайдың маған қосқан жылуы ғой!</w:t>
        <w:br/>
        <w:t>Суым ғой күнде өзімнің түсіп жүрген,</w:t>
        <w:br/>
        <w:t>Басы мен аяғынан кешіп жүрген.</w:t>
        <w:br/>
        <w:t>Барсын деп үйге ұялмай абыроймен,</w:t>
        <w:br/>
        <w:t>Құдайдың олжасы ғой маған берген!”</w:t>
        <w:br/>
        <w:t>Жұлқынды киімінің бәрін шешіп,</w:t>
        <w:br/>
        <w:t>Уыс алтын алам деп, көңілі өсіп.</w:t>
        <w:br/>
        <w:t>-- Қолдай гөр иа, ер Хобби сұлтаным, - деп,</w:t>
        <w:br/>
        <w:t>Кұмп беріп, аққан суға кетті түсіп.</w:t>
        <w:br/>
        <w:t>Түбіне сүңгіп судың барды жетіп,</w:t>
        <w:br/>
        <w:t>Алтынды алам ғой деп үміт етіп.</w:t>
        <w:br/>
        <w:t>Бұл суда азаптанып жүрген шақта,</w:t>
        <w:br/>
        <w:t>Киімін жинап алып кетті жытып.</w:t>
        <w:br/>
        <w:t>Салбырап|91| бір мезгілде судан шықты,</w:t>
        <w:br/>
        <w:t>Киім мен кісі түгіл шайтан жоқ-ты!</w:t>
        <w:br/>
        <w:t>Ақымаққа адам, сірә, күлер емес,</w:t>
        <w:br/>
        <w:t>Өмірінде қарға жемес мұндай боқты.</w:t>
        <w:br/>
        <w:t>Ешкі мен есек бірге мана кетті,</w:t>
        <w:br/>
        <w:t>Қосылып оған киім және кетті.</w:t>
        <w:br/>
        <w:t>Біреуді үйтіп, біреуді бүйтіп алдап,</w:t>
        <w:br/>
        <w:t>Құдайым әрбір жанды тентіретті.</w:t>
        <w:br/>
        <w:t>Мырҙзалық, жұрттан асқан Ноғайда бар,</w:t>
        <w:br/>
        <w:t>Шошқаның не қабаны тоғайда бар.</w:t>
        <w:br/>
        <w:t>Қайсарлық қайыспайтын әр жайда бар,</w:t>
        <w:br/>
        <w:t>Қас сорлы, іздей қалсаң, со қайда бар?!</w:t>
        <w:br/>
        <w:t>1878-1880 жылдар.</w:t>
        <w:br/>
        <w:t>74</w:t>
        <w:br/>
        <w:t>Айдаһар ақырумен жақын келді,</w:t>
        <w:br/>
        <w:t>Өлерін сорлы жаяу анық білді.</w:t>
        <w:br/>
        <w:t>“Кеттім ғой су түбіне!”, - деп тұрғанда,</w:t>
        <w:br/>
        <w:t>Селтеңдеп бір жарты адам шыға келді.</w:t>
        <w:br/>
        <w:t>Басына бір қиын іс түскен шағы,</w:t>
        <w:br/>
        <w:t>Тынбайды жалынудан тіл мен жағы.</w:t>
        <w:br/>
        <w:t>“Тал қармар суға кеткен” - дегендейін,</w:t>
        <w:br/>
        <w:t>Жалынды жан хайласы оған-дағы.</w:t>
      </w:r>
    </w:p>
    <w:p>
      <w:r>
        <w:t>Жарты адам ыңғайланып тұра қалған,</w:t>
        <w:br/>
        <w:t>Сөзіне мұның айтқан құлақ салған:</w:t>
        <w:br/>
        <w:t>- Айдаһар, айтқаныңның бәрі өтірік,</w:t>
        <w:br/>
        <w:t>Нанбаймын мен орынсыз сөзге жалған!</w:t>
        <w:br/>
        <w:t>Қыспаққа бүл сорлыны алып тұрсын,</w:t>
        <w:br/>
        <w:t>Сен қалайша өтірікке нанып тұрсын?</w:t>
        <w:br/>
        <w:t>“Ішінде көздей сандық жатып ем”, - деп,</w:t>
        <w:br/>
        <w:t>Жоқ жерден бір пәлені салып тұрсың!</w:t>
        <w:br/>
        <w:t>Ынсапка қарасайшы есің жиып,</w:t>
        <w:br/>
        <w:t>Өтіріктен ау жасап, бұрып қиып.</w:t>
        <w:br/>
        <w:t>Көрінген мынау тұрған денеңменен</w:t>
        <w:br/>
        <w:t>Жатасың сен сандыққа қалай сыйып?</w:t>
        <w:br/>
        <w:t>Нандырдың талай жанды таңырқатып,</w:t>
        <w:br/>
        <w:t>Өтірігің болды әшкере, таңдай атып.</w:t>
        <w:br/>
        <w:t>Сөзіңді әуел маған рас қылшы,</w:t>
        <w:br/>
        <w:t>Сандықты қылдың мекен, қалай жатып?</w:t>
        <w:br/>
        <w:t>Жұлқынды, айдаһарды ашу қысты,</w:t>
        <w:br/>
        <w:t>Жұлындай түтін болып(7| аспанға ұшты.</w:t>
        <w:br/>
        <w:t>Түтіннен ұшқын болып көзге түсіп,</w:t>
        <w:br/>
        <w:t>Сандыққа ұшып келіп қайта түсті.</w:t>
        <w:br/>
        <w:t>Ойда жоқ жерден ойлап амал тапты,</w:t>
        <w:br/>
        <w:t>Сандыққа айдаһарды сүйтіп сапты.</w:t>
        <w:br/>
        <w:t>-- Бәрекелді, айтқаның рас екен! - деп,</w:t>
        <w:br/>
        <w:t>Сандықтың тарс еткізіп, аузын жапты.</w:t>
        <w:br/>
        <w:t>- Құтылдың халас, - дейді, - мұнан аман,</w:t>
        <w:br/>
        <w:t>Бұл өзі малғұн еді сондай жаман.</w:t>
        <w:br/>
        <w:t>Маңына енді қайтып жолай көрме,</w:t>
        <w:br/>
        <w:t>Қарасын анадайдан көрген заман.</w:t>
        <w:br/>
        <w:t>- Жүрегім менің қорқып, дүрсілдейді,</w:t>
        <w:br/>
        <w:t>Сен не еткен тайсалмайтын ерсің?! - дейді.</w:t>
        <w:br/>
        <w:t>66</w:t>
        <w:br/>
        <w:t>Кірін жумай қолының, асқа тығып,</w:t>
        <w:br/>
        <w:t>Майлы күйе бетіне таңба жұғып.</w:t>
        <w:br/>
        <w:t>Қоқым, қоқыр, шөп-шар жоқ құр(ы) қалған,</w:t>
        <w:br/>
        <w:t>Жабағыны қарынға май деп тығып.</w:t>
        <w:br/>
        <w:t>Сөз айтса, дәл қолсырнай, тақылдайды,</w:t>
        <w:br/>
        <w:t>Өз сөзін, күрғұр, өзі мақұлдайды.</w:t>
        <w:br/>
        <w:t>Кеңеске қалжың, мылжың тым-ақ үста,</w:t>
        <w:br/>
        <w:t>Суырдың айғырындай шақылдайды.</w:t>
        <w:br/>
        <w:t>Жон сөзді айта білмес, ақылдасып,</w:t>
        <w:br/>
        <w:t>Ыржаң-қылжаң өнері сықақ, машық.</w:t>
        <w:br/>
        <w:t>Сыр-сымбат, өн бойында, өнеге жоқ,</w:t>
        <w:br/>
        <w:t>Әдеп, ар кем, ұятсыз, надан, пасық.</w:t>
        <w:br/>
        <w:t>Өкшесі етігінің мыжырайып,</w:t>
      </w:r>
    </w:p>
    <w:p>
      <w:r>
        <w:t>Сүйреткен шанадай ғып сүйреп басып.</w:t>
        <w:br/>
        <w:t>Дастарқан, ыдыс-аяқ күйе-күйе,</w:t>
        <w:br/>
        <w:t>Кір мен шан, қоқыр, қоқым түгел басып.</w:t>
        <w:br/>
        <w:t>Ләззат жоқ, бабы да жоқ, дәмі де жоқ,</w:t>
        <w:br/>
        <w:t>Құрысын істегені төгіп, шашып.</w:t>
        <w:br/>
        <w:t>Көңілім тамақ ішіп тоймақ түгіл,</w:t>
        <w:br/>
        <w:t>Сол үйден әрең шықтым қадам басып.</w:t>
        <w:br/>
        <w:t>Жырақ жүр мұндайлардан алыс қашып,</w:t>
        <w:br/>
        <w:t>Маңына жақын барма қадам басып|5).</w:t>
        <w:br/>
        <w:t>Иіс, қоңыс, бу, түтін толып үйге</w:t>
        <w:br/>
        <w:t>Отырсаң, шыдай алмай мұрның басып.</w:t>
        <w:br/>
        <w:t>Жаманға жаман лайық бола берер,</w:t>
        <w:br/>
        <w:t>Құдай-ау, ер жігітке қылма несіп!</w:t>
        <w:br/>
        <w:t>Деген күнің солқылдақ, көк шыбық жас,</w:t>
        <w:br/>
        <w:t>Жаңғырыға келесің көтеріп бас.</w:t>
        <w:br/>
        <w:t>Кор болмайын жалғанда деп ойласаң,</w:t>
        <w:br/>
        <w:t>Кедейліктен сақтанып күн бұрын қаш.</w:t>
        <w:br/>
        <w:t>Не болсан ла, боларың әуел баста,</w:t>
        <w:br/>
        <w:t>Кежірлікті керексіз қылып таста.</w:t>
        <w:br/>
        <w:t>Жауқаулықпен жағалас, шамаң келсе,</w:t>
        <w:br/>
        <w:t>Үйір болмай ұйқы мен ішер асқа.</w:t>
        <w:br/>
        <w:t>1885 жыл.</w:t>
        <w:br/>
        <w:t>78</w:t>
        <w:br/>
        <w:t>Ұрының есекті алып бірі қалды,</w:t>
        <w:br/>
        <w:t>Біреуі еріп сартпен кете барды.</w:t>
        <w:br/>
        <w:t>“Есегім жетегімде келеді!”, - деп,</w:t>
        <w:br/>
        <w:t>Деп қиял, көрместен, сарт ойына алды.</w:t>
        <w:br/>
        <w:t>Бұл ұры есекті алған қалды кетіп,</w:t>
        <w:br/>
        <w:t>Қарасы көрінбейтін жерге жетіл.</w:t>
        <w:br/>
        <w:t>Есек әбден орнықты-ау деген кезде,</w:t>
        <w:br/>
        <w:t>Тартынып тұра қалды кекең етіп.</w:t>
        <w:br/>
        <w:t>Дүниеде болсаң жақсы, ат қалады,</w:t>
        <w:br/>
        <w:t>Ұстадан -- тат, молдадан хат қалады.</w:t>
        <w:br/>
        <w:t>-- Арам өлгір, немеге жүрмейсің?! -- деп,</w:t>
        <w:br/>
        <w:t>Ажырайып, артына сарт жалт қарады.</w:t>
        <w:br/>
        <w:t>Қараса сарт артына, есегі жоқ,</w:t>
        <w:br/>
        <w:t>Есегін мінбесе де, көңіліне тоқ.</w:t>
        <w:br/>
        <w:t>Колында ноқталаулы бір адам тұр,</w:t>
        <w:br/>
        <w:t>Орнында есегінің есектей боп.</w:t>
        <w:br/>
        <w:t>Сонда сарт аң-таң калды ауызын ашып,</w:t>
        <w:br/>
        <w:t>Болғанға есегі адам жаман сасып:</w:t>
        <w:br/>
        <w:t>-- Сен өзің неменесің, жөніңді айтшы,</w:t>
        <w:br/>
        <w:t>Кез болып, маған қайдан болдың несіп?!</w:t>
      </w:r>
    </w:p>
    <w:p>
      <w:r>
        <w:t>- Мен сенің есегіңмін еріп жүрген,</w:t>
        <w:br/>
        <w:t>Екенім менің есек, әркім көрген.</w:t>
        <w:br/>
        <w:t>Біреуден біреу алып саудаласып,</w:t>
        <w:br/>
        <w:t>Өтумен қолдан-қолға саған келген.</w:t>
        <w:br/>
        <w:t>Мен өзім дәл өзіндей адам едім,</w:t>
        <w:br/>
        <w:t>Шешемді көп ренжіткен надан едім.</w:t>
        <w:br/>
        <w:t>Жұмсаса, тілін алмай қарсыластым,</w:t>
        <w:br/>
        <w:t>Дарақы, бейпіл ауыз, жаман едім.</w:t>
        <w:br/>
        <w:t>Бір күні шешемменен қарсыластым,</w:t>
        <w:br/>
        <w:t>Бетіне жерден алып, топырақ шаштым.</w:t>
        <w:br/>
        <w:t>Қарғады сонда мені: “Есек бол!” - деп,</w:t>
        <w:br/>
        <w:t>Қарғыстан осындайға душарластым!| Ц.</w:t>
        <w:br/>
        <w:t>Есек боп, амал бар ма, жүре бердім,</w:t>
        <w:br/>
        <w:t>Бейнетке неше түрлі көне бердім.</w:t>
        <w:br/>
        <w:t>Тәубе қып, бір Құдайға көп жалынып,</w:t>
        <w:br/>
        <w:t>Көңілді, шешемді ойлап бөле бердім.</w:t>
        <w:br/>
        <w:t>69</w:t>
        <w:br/>
        <w:t>Алыстан сағымданған мұнарлары,</w:t>
        <w:br/>
        <w:t>Шақырып, түрар күліп: “Кел -- деп - мұнда</w:t>
        <w:br/>
        <w:t>Көл бұзылып, куанып, қойнын ашса,</w:t>
        <w:br/>
        <w:t>Қаңқылдап қуанады қарға, тырна.</w:t>
        <w:br/>
        <w:t>ЕЕ</w:t>
        <w:br/>
        <w:t>Кеш болса, Күн қонады таудан асып,</w:t>
        <w:br/>
        <w:t>Шапактан қызыл алтын нұрын шашып.</w:t>
        <w:br/>
        <w:t>Аһ ұрып шүкірлікпен (шүкірлікман) құшақтасар,</w:t>
        <w:br/>
        <w:t>Рақатпен кеш уақытта неше ғашық.</w:t>
        <w:br/>
        <w:t>Боз үйден дәл таңертең күйеу шығар,</w:t>
        <w:br/>
        <w:t>Артында қалар жары (иары) амандасыт!.</w:t>
        <w:br/>
        <w:t>Құдайға шүкір қылар жас пен кәрі:</w:t>
        <w:br/>
        <w:t>“Берді” - деп, - жанға рақат, -- имамласып”.</w:t>
        <w:br/>
        <w:t>Адамзат, жын-хайуан, құрт-құмырсқа,</w:t>
        <w:br/>
        <w:t>Зарлықпен бір тәңірге айтар зары.</w:t>
        <w:br/>
        <w:t>Қырда - орман, жер жүзінде бәйшешектер,</w:t>
        <w:br/>
        <w:t>Шуылдап, шүкір етер оның (аның) бәрі.</w:t>
        <w:br/>
        <w:t>Алланың не бергенін білер бәрі,</w:t>
        <w:br/>
        <w:t>Іздейді шүкірлік қып бар шахзары.</w:t>
        <w:br/>
        <w:t>Мақұлық, тау мен тас, шөп пен ағаш,</w:t>
        <w:br/>
        <w:t>Білгізген баршасына Біреу бары.</w:t>
        <w:br/>
        <w:t>1885--1888 жылдар.</w:t>
        <w:br/>
        <w:t>Жігіт назы</w:t>
        <w:br/>
        <w:t>Жастықтың заманы өтті жалдайтұғын,</w:t>
        <w:br/>
        <w:t>Өмірдің уақыты жетті алдайтұғын.</w:t>
      </w:r>
    </w:p>
    <w:p>
      <w:r>
        <w:t>Көз салып, көңіл қалап (қалып), тауды алып,</w:t>
        <w:br/>
        <w:t>Баяғы күйдің| бар ма таңдайтұғын?!</w:t>
        <w:br/>
        <w:t>Қолға алып, жүрек (иүрек) танып, өрнек салып,</w:t>
        <w:br/>
        <w:t>Бишіктен сегіз өрім талдайтұғын.</w:t>
        <w:br/>
        <w:t>Дәм таңып, ғашығың жанып сүйіп,</w:t>
        <w:br/>
        <w:t>Сағызды шелегімен балдайтұғын!</w:t>
        <w:br/>
        <w:t>Жоғалып бізден қалып, қайда барып,</w:t>
        <w:br/>
        <w:t>Ұзақ түн әзіл-ойын қанбайтұғын!</w:t>
        <w:br/>
        <w:t>Су шалып, өшіп қалып, бықсып жанып,</w:t>
        <w:br/>
        <w:t>Бір отқа душар болдық жанбайтұғын!</w:t>
        <w:br/>
        <w:t>80</w:t>
        <w:br/>
        <w:t>Күнде-күнде айран боп сауылған сүт,</w:t>
        <w:br/>
        <w:t>Бір күнгі ұйытқан айраны болып іркіт.</w:t>
        <w:br/>
        <w:t>Төгіп, шашын, бояйды босағасын (керегесін),</w:t>
        <w:br/>
        <w:t>Отырғандай қысы-жаз асырап бүркіт.</w:t>
        <w:br/>
        <w:t>Жалғыз-жарым терісін күйе тесіп,</w:t>
        <w:br/>
        <w:t>“Қайтейін, құдай салды!” - деп, жіп шуда есіп.</w:t>
        <w:br/>
        <w:t>Қысқы қызыл, жазғы ағың тез тауысып,</w:t>
        <w:br/>
        <w:t>Өзінен де иттері артық ішіп.</w:t>
        <w:br/>
        <w:t>Жақсы қатын бойынан табылмас мін,</w:t>
        <w:br/>
        <w:t>Түгіндей боп|1| бықсыған өтеді күн.</w:t>
        <w:br/>
        <w:t>Орны-орнымен ұқсатып ұстай алмай,</w:t>
        <w:br/>
        <w:t>Түгте-түте әр жерде жатады жүн.</w:t>
        <w:br/>
        <w:t>Ас-суын үстай алмас басын құрап,</w:t>
        <w:br/>
        <w:t>Долданып өз-өзінен, жыламсырап!</w:t>
        <w:br/>
        <w:t>Бар да болса, күні боп жоқтан жаман,</w:t>
        <w:br/>
        <w:t>Көрінгеннен бажылдап жіп, су сұрап.</w:t>
        <w:br/>
        <w:t>Жанға ұрттатпай, тауысып үйдегі асын,</w:t>
        <w:br/>
        <w:t>Көп сөйлеумен қатырар байдың басын.</w:t>
        <w:br/>
        <w:t>Кіршіксіз қып ұстайтын қатын қайда,</w:t>
        <w:br/>
        <w:t>Байы түгіл, баласының үсті-басын(2|”</w:t>
        <w:br/>
        <w:t>Қаңғырып әрбір үйде қылар кеңес,</w:t>
        <w:br/>
        <w:t>Таусылмайды ұзақ күн мылжың егес.</w:t>
        <w:br/>
        <w:t>Десе де: “Қайда жүрсің?”, үндемейді,</w:t>
        <w:br/>
        <w:t>Байының айтқан сөзі дәнеме емес.</w:t>
        <w:br/>
        <w:t>От жақса, бу мен түтін тұмандатқан,</w:t>
        <w:br/>
        <w:t>Ас қылса, жалындатар, құдай аткан!</w:t>
        <w:br/>
        <w:t>Қи, тезек ыдысымен араласып,</w:t>
        <w:br/>
        <w:t>Домалап от басында құман жатқан.</w:t>
        <w:br/>
        <w:t>Орамал кір боп жатар он бес батпан,</w:t>
        <w:br/>
        <w:t>Бырқырап!|3| түске дейін ұйықтап жатқан.</w:t>
        <w:br/>
        <w:t>Асының бар дәмдісін өзі ішіп,</w:t>
      </w:r>
    </w:p>
    <w:p>
      <w:r>
        <w:t>Семіртіп әр мүшесін жуандатқан.</w:t>
        <w:br/>
        <w:t>Кір болып өне бойы сегіз батпан,</w:t>
        <w:br/>
        <w:t>Ұйқысы хайуанға ұқсап арам қаткан.</w:t>
        <w:br/>
        <w:t>Шуылдап козы, бұзау қорада тұр,</w:t>
        <w:br/>
        <w:t>Ертеден кешке дейін ұлып жатқан|4).</w:t>
        <w:br/>
        <w:t>77</w:t>
        <w:br/>
        <w:t>Жаңа жыл - шілде күні - өмір басы,</w:t>
        <w:br/>
        <w:t>Тойынсын бүгінгі күн жас балалар!</w:t>
        <w:br/>
        <w:t>Бас қосқан: шалдар, жастар бөлек-бөлек,</w:t>
        <w:br/>
        <w:t>Қамдаған үй қожасы мейрамды елеп.</w:t>
        <w:br/>
        <w:t>Шараны шайқалдырып алып салды</w:t>
        <w:br/>
        <w:t>Шалдардан енді бұған бата керек!</w:t>
        <w:br/>
        <w:t>- Ақсақал, “илай-аумин” - батаңды бер,</w:t>
        <w:br/>
        <w:t>Көогерсін көкірегінде ең кіші ел!</w:t>
        <w:br/>
        <w:t>Бір малын келер жылға екеу қылып,</w:t>
        <w:br/>
        <w:t>Кәсіпке жұмылмаған калмасын ер!</w:t>
        <w:br/>
        <w:t>Береке күннен-күнге таса берсін,</w:t>
        <w:br/>
        <w:t>Кедейдің үстемдігі аса берсін!</w:t>
        <w:br/>
        <w:t>Құдайдың не бергені қайырлы боп,</w:t>
        <w:br/>
        <w:t>Ел өрлеп, ілгері аяқ баса берсін!</w:t>
        <w:br/>
        <w:t>Анама хат</w:t>
        <w:br/>
        <w:t>Алланың біз сыйындық панасына,</w:t>
        <w:br/>
        <w:t>Баянтау бара қалсаң қаласына.</w:t>
        <w:br/>
        <w:t>Сәлемді жолыққаның көп айтыңыз:</w:t>
        <w:br/>
        <w:t>Мәшһүрдің кәріп (ғарыб) болған анасына!</w:t>
        <w:br/>
        <w:t>Талпынған дінге Мәшһүр іштен туа(11,</w:t>
        <w:br/>
        <w:t>Сол кеткен атасының жолын куа.</w:t>
        <w:br/>
        <w:t>Шар кардан|2| ғайып болып жиһан кезген,</w:t>
        <w:br/>
        <w:t>Біз пақыр баласына қылсын дұға!</w:t>
        <w:br/>
        <w:t>Дүниеде көп жүргенмен, келмен жүзге,</w:t>
        <w:br/>
        <w:t>Жақсылық берер ме екен құдай бізге!</w:t>
        <w:br/>
        <w:t>Әрқашан дуасынан|3|тастамасын</w:t>
        <w:br/>
        <w:t>Сөзім жоқ айтатұғын онан өзге!</w:t>
        <w:br/>
        <w:t>Түзелген дін жолына(|4| менің бетім,</w:t>
        <w:br/>
        <w:t>Жүргізген осылайша Құдіретім!</w:t>
        <w:br/>
        <w:t>“Сәлемді қайта-қайта айтты!” - деңіз:</w:t>
        <w:br/>
        <w:t>Балалар - қалған бізден тірі жетім.</w:t>
        <w:br/>
        <w:t>Тапсырдым бір Құдайға мен басымды,</w:t>
        <w:br/>
        <w:t>Өткіздім кәріплікпен дер жасымды!</w:t>
        <w:br/>
        <w:t>Қаңғырып жапан түзге шығып кеттім,</w:t>
        <w:br/>
        <w:t>“Бір Алла(5| көрер ме, - деп, - көз жасымды!”</w:t>
      </w:r>
    </w:p>
    <w:p>
      <w:r>
        <w:t>82</w:t>
        <w:br/>
        <w:t>Ешбір жан бұл сырымды сезбей қалған,</w:t>
        <w:br/>
        <w:t>Балалар кемеліне келмей қалған.</w:t>
        <w:br/>
        <w:t>Арманда балаларға дұға деңізі|61,</w:t>
        <w:br/>
        <w:t>Қызығын атасының көрмей қалған!</w:t>
        <w:br/>
        <w:t>Бір сапар талап ойлап шықтым мен жол,</w:t>
        <w:br/>
        <w:t>Жалғанда өліп кетсем, арманым мол!</w:t>
        <w:br/>
        <w:t>Тірі боп, көремін бе, көрмеймін бе,</w:t>
        <w:br/>
        <w:t>Құл болды, қайран жүртым, хош-аман бол!</w:t>
        <w:br/>
        <w:t>Мәшһүрдің дүр төгілер таңдайынан,</w:t>
        <w:br/>
        <w:t>Пендені Хақ жарылқар қандайынан?!</w:t>
        <w:br/>
        <w:t>Жар-досқа есіне алған бізден сәлем</w:t>
        <w:br/>
        <w:t>Сипасын жетімдердің маңдайынан!</w:t>
        <w:br/>
        <w:t>Сөзім жоқ айтатұғын мұнан басқа,</w:t>
        <w:br/>
        <w:t>Келгенде, не бітірдің, мұнша жасқа?!</w:t>
        <w:br/>
        <w:t>Жар-досқа есіне алған дұғай сәлем</w:t>
        <w:br/>
        <w:t>Айтайын қайсы бірін басқа-басқа!</w:t>
        <w:br/>
        <w:t>Жазушы осы сөзді - Мәшһүр-Жүсіп,</w:t>
        <w:br/>
        <w:t>Әр түрлі бара жатыр күйге түсіп.</w:t>
        <w:br/>
        <w:t>Айыпқа бұйырмаңыз, оқыған жан,</w:t>
        <w:br/>
        <w:t>Барамын тоқтай алмай, көңіл көшіп!</w:t>
        <w:br/>
        <w:t>1888 жыл.</w:t>
        <w:br/>
        <w:t>Иса Шорманұлы</w:t>
        <w:br/>
        <w:t>Аман ба, Сүйіндіктің айналасы?!</w:t>
        <w:br/>
        <w:t>Әр жерде ауыр болды қыс шамасы.</w:t>
        <w:br/>
        <w:t>- Аз ғана қажылардан сөз қозға! - деп,</w:t>
        <w:br/>
        <w:t>Қаржастың ортаға алды кәрі-жасы.</w:t>
        <w:br/>
        <w:t>Тындарлық болса құлақ, сөз анасы,</w:t>
        <w:br/>
        <w:t>Мәшһүрден тарайтүғын сөз сарасы.</w:t>
        <w:br/>
        <w:t>Шолпаны, ұйтқысы еді Сүйіндіктің</w:t>
        <w:br/>
        <w:t>Шорманның, Иса мырза, бел баласы.</w:t>
        <w:br/>
        <w:t>Көп қажы Сүйіндіктен былтыр кеткен,</w:t>
        <w:br/>
        <w:t>Мекке мен Мәдинеге барып жеткен.</w:t>
        <w:br/>
        <w:t>Туған жанның бәріне бір өлмек бар,</w:t>
        <w:br/>
        <w:t>Адамның арманы не сол жерде өткен?!</w:t>
        <w:br/>
        <w:t>83</w:t>
        <w:br/>
        <w:t>Исекем талап қылып Мінбек болды,</w:t>
        <w:br/>
        <w:t>Өзгеден артылтуға үшбу жолды.</w:t>
        <w:br/>
        <w:t>Төрт түйе жабдығымен түгел алып,</w:t>
        <w:br/>
        <w:t>Қолма-қол жеті жүз сом берді пұлды.</w:t>
      </w:r>
    </w:p>
    <w:p>
      <w:r>
        <w:t>Жаратқан, ғашық болып, Иесіне,</w:t>
        <w:br/>
        <w:t>Ат, айғыр, арманы жоқ, биесіне.</w:t>
        <w:br/>
        <w:t>Көрді деп мал қызығын - соны айтыңыз,</w:t>
        <w:br/>
        <w:t>Мінген соң тақтырауан түйесіне.</w:t>
        <w:br/>
        <w:t>Өзгелерге түйе жоқ, екеу ара,</w:t>
        <w:br/>
        <w:t>Бас-басына түйе жоқ дара-дара.</w:t>
        <w:br/>
        <w:t>Бір басына төрт түйе жалдап алып,</w:t>
        <w:br/>
        <w:t>Коп жаннан озып шықты жеке кара.</w:t>
        <w:br/>
        <w:t>Төрт жағында, төрт жаяу жалаң аяқ,</w:t>
        <w:br/>
        <w:t>Әр жаяудың қолында бір-бір таяқ.</w:t>
        <w:br/>
        <w:t>Бір аспазшы, бір косшы-күтуші алып,</w:t>
        <w:br/>
        <w:t>Шашып төкті ақшаны аямай-ақ.</w:t>
        <w:br/>
        <w:t>Қонған, түскен жерінде даяр шатыр,</w:t>
        <w:br/>
        <w:t>Мұндай бір күн қырық, отыз жылға татыр!</w:t>
        <w:br/>
        <w:t>“Қазақтың ханы екен!” -- деп, жұрт айтысып,</w:t>
        <w:br/>
        <w:t>Мединеден Меккеге келе жатыр.</w:t>
        <w:br/>
        <w:t>Байлықпен баршасына жетіп күші,</w:t>
        <w:br/>
        <w:t>Он бестегі өңіне келіп түсі.</w:t>
        <w:br/>
        <w:t>Исекем Мақпал Шәріф ол Уахишам,</w:t>
        <w:br/>
        <w:t>Сол топта көзе түскен үш-ақ кісі.</w:t>
        <w:br/>
        <w:t>- Шам, Шәріфтің әскері бізбен жүрді,</w:t>
        <w:br/>
        <w:t>“Үш патша болып, шаһарға бірге кірді.</w:t>
        <w:br/>
        <w:t>Бәдәуидің керуені ол да келді,</w:t>
        <w:br/>
        <w:t>Даңғыр-дүңгір, думан қып жүрген жерді.</w:t>
        <w:br/>
        <w:t>Өткіздік талай күнді біздер бастан,</w:t>
        <w:br/>
        <w:t>Есімде жоқ, айтуға, тастамастан.</w:t>
        <w:br/>
        <w:t>Өзімізден айрылған жолдастардан</w:t>
        <w:br/>
        <w:t>Үш-ақ кісі қалыпты он жолдастан.</w:t>
        <w:br/>
        <w:t>Жарастықты сәулет пен жүрген жері,</w:t>
        <w:br/>
        <w:t>Болын жүрді сол топта үштің бірі.</w:t>
        <w:br/>
        <w:t>Мүнан артық, бозбала, не табасың,</w:t>
        <w:br/>
        <w:t>Жалғанда жүргенменен жүз жыл тірі?!</w:t>
        <w:br/>
        <w:t>86</w:t>
        <w:br/>
        <w:t>Медине күннен түні жарық жанған,</w:t>
        <w:br/>
        <w:t>Тұтылып күннің көзі тозаң шаңнан.</w:t>
        <w:br/>
        <w:t>Ішінде екі патша тәресі бар</w:t>
        <w:br/>
        <w:t>Қапила Мақпал-Шәріф келді Шамнан.</w:t>
        <w:br/>
        <w:t>Медине толып кетті іші-тысы,</w:t>
        <w:br/>
        <w:t>Он екі ай жаз өмірінде, жоқ-ты қысы.</w:t>
        <w:br/>
        <w:t>Еш титтей арманы жоқ бұл жалғанда</w:t>
        <w:br/>
        <w:t>Өткізіп бәрін бастан, көрген кісі!</w:t>
        <w:br/>
        <w:t>Мирасы пайғамбардың Мақпал-Шәріф,</w:t>
        <w:br/>
        <w:t>Бесігін Фатиманың бірге салып.</w:t>
        <w:br/>
        <w:t>Түріктің патшасы -- Уәли, Ашшам,</w:t>
      </w:r>
    </w:p>
    <w:p>
      <w:r>
        <w:t>Екеуін келеді екен бірге салып.</w:t>
        <w:br/>
        <w:t>Түйенің бесік артқан формы басқа,</w:t>
        <w:br/>
        <w:t>Жібек пен толған үсті асыл тасқа.</w:t>
        <w:br/>
        <w:t>Шаһарға түйе боздап кіреді екен,</w:t>
        <w:br/>
        <w:t>Көздері мөлт-мөлт толып қанды жасқа.</w:t>
        <w:br/>
        <w:t>Келгенде даруазаға шөге қалып,</w:t>
        <w:br/>
        <w:t>Жас ағып көзден, басын жерге салып.</w:t>
        <w:br/>
        <w:t>Еңбектеп тізесімен жер бауырлап,</w:t>
        <w:br/>
        <w:t>Кішілік әдеппенен кірер барып.</w:t>
        <w:br/>
        <w:t>Мойнын созып, бөксесін кейін тастап,</w:t>
        <w:br/>
        <w:t>Ұмтылып, босағаға басын жастап.</w:t>
        <w:br/>
        <w:t>Көзінен аққан жасын көрген жандар</w:t>
        <w:br/>
        <w:t>Ес қалмай жылайды екен, көзін жастап.</w:t>
        <w:br/>
        <w:t>Шам жұрты зиаратын тамам етті,</w:t>
        <w:br/>
        <w:t>Тұрды ма, басымыздан, о да кетті?!</w:t>
        <w:br/>
        <w:t>Жиылып тамам қажы ыңғайланды,</w:t>
        <w:br/>
        <w:t>Баруға Байтоллаға түзеп бетті.</w:t>
        <w:br/>
        <w:t>Қайтпай жүр бұл жалғаннан біздің тауан,</w:t>
        <w:br/>
        <w:t>Бастас боп: ноғай, қазақ, сарт пен суан.</w:t>
        <w:br/>
        <w:t>Кісілер тәрбиелі мінетұғын</w:t>
        <w:br/>
        <w:t>Ол жақта болады екен тақтырауан.</w:t>
        <w:br/>
        <w:t>-- Жомарт ердің иманы судай тасқан,</w:t>
        <w:br/>
        <w:t>Намарттың мұндай жерде құты қашқан.</w:t>
        <w:br/>
        <w:t>Түйеге тақтырауан мінеді екен,</w:t>
        <w:br/>
        <w:t>Ол топта иығы басып, бақыты асқан.</w:t>
        <w:br/>
        <w:t>85</w:t>
        <w:br/>
        <w:t>Сен бүйтін далбаса боп босқа жүрсең,</w:t>
        <w:br/>
        <w:t>Жүрт тарқап, сауда бітіп, қалар кетіп.</w:t>
        <w:br/>
        <w:t>Жаслыҡта ұмтылып бақ ілгері етіп,</w:t>
        <w:br/>
        <w:t>Жұмысың жабдықтансын ерте бітіп.</w:t>
        <w:br/>
        <w:t>Қолыңа қармағанмен түк түспейді,</w:t>
        <w:br/>
        <w:t>Қалған соң жастық куат бойдан кетіп.</w:t>
        <w:br/>
        <w:t>Ұғып ал құлағыңа айтқан сөзді,</w:t>
        <w:br/>
        <w:t>Басқа (сыра), сірә|Ц, жіберме келген кезді.</w:t>
        <w:br/>
        <w:t>Кісің тауып жолдас бол аз өмірге,</w:t>
        <w:br/>
        <w:t>Ойлама кісі екен деп өнерсізді (һөнерсізді)!</w:t>
        <w:br/>
        <w:t>Ғибрат ал атқан таң мен батқан түннен,</w:t>
        <w:br/>
        <w:t>Шықпассың, адам болсаң, айтқан жөннен.</w:t>
        <w:br/>
        <w:t>Басыңа қайғы келсе, қапа болма,</w:t>
        <w:br/>
        <w:t>Тарылып, назаланып шықпа діннен!</w:t>
        <w:br/>
        <w:t>Болмайды түн күндізсіз, күндіз түнсіз,</w:t>
        <w:br/>
        <w:t>“Ай кірсіз”, - деген сөз бар, -- Құдай мінсіз!”</w:t>
        <w:br/>
        <w:t>Шаттық пенен капалық кезек нәрсе,</w:t>
      </w:r>
    </w:p>
    <w:p>
      <w:r>
        <w:t>Бірінен соң бірі бар артық-кемсіз.</w:t>
        <w:br/>
        <w:t>Түзу бас, тура жолдан теріс те аспа,</w:t>
        <w:br/>
        <w:t>Өнерсіз надандармен араласпа!</w:t>
        <w:br/>
        <w:t>Бір істен пайда көрмей, залал тартсаң,</w:t>
        <w:br/>
        <w:t>Бой бағып екіншілей аяқ баспа!</w:t>
        <w:br/>
        <w:t>Жатады су түбінде шын асыл тас,</w:t>
        <w:br/>
        <w:t>Тұрмайды дәнемеге зор қара тас.</w:t>
        <w:br/>
        <w:t>Түк білмей өзін-өзі: “Білімдімін!” --</w:t>
        <w:br/>
        <w:t>Деп жүрген ақымақтардан лағып қаш.</w:t>
        <w:br/>
        <w:t>Өзінді, есің болса, өзің ая,</w:t>
        <w:br/>
        <w:t>Іске ұрын болатұғын жанға сая.</w:t>
        <w:br/>
        <w:t>Қолыңнан келмес іске әуре болсаң,</w:t>
        <w:br/>
        <w:t>Еңбегің қанша қылған кетер зая.</w:t>
        <w:br/>
        <w:t>Пайдасыз керек қылма құр “сіз-бізді”,</w:t>
        <w:br/>
        <w:t>Артық біл: “Мың сіз-бізден бір шыж-мыжды!”</w:t>
        <w:br/>
        <w:t>Туралық әркімге ашы тиер, тынышсыз,</w:t>
        <w:br/>
        <w:t>Сонда да болып үйрен тура сөзді.</w:t>
        <w:br/>
        <w:t>Тіл алсаң, қол қысқартып, тіл ұзартпа,</w:t>
        <w:br/>
        <w:t>Ауыр жүк асқар таудай мойныңа артпа!</w:t>
        <w:br/>
        <w:t>90</w:t>
        <w:br/>
        <w:t>Мұсылманбек әзіл қып айтқан екен,</w:t>
        <w:br/>
        <w:t>Мен де сондай бұл жерде өзіне айттым.</w:t>
        <w:br/>
        <w:t>Өкінішім жоқ олардың қалғанына,</w:t>
        <w:br/>
        <w:t>Өздері әбден жеткен соң арманына.</w:t>
        <w:br/>
        <w:t>“Менің дұғам, - деп айтты, - ақыреттік,</w:t>
        <w:br/>
        <w:t>Көп тілеулес емеспін жалғанына!”</w:t>
        <w:br/>
        <w:t>Іздеп барған мақсаттан құр қалмастай,</w:t>
        <w:br/>
        <w:t>Менің дұғам оларға ақ алмастай,</w:t>
        <w:br/>
        <w:t>Шек-қарынын аршыдым тап-таза қып,</w:t>
        <w:br/>
        <w:t>Дүниеге қайтып келіп, былғанбастай!</w:t>
        <w:br/>
        <w:t>Ойлап па ек: “Көреміз, - деп, - біз бұл елді?!”</w:t>
        <w:br/>
        <w:t>Шыбын жан шықпаған соң, дене келді.</w:t>
        <w:br/>
        <w:t>Артынан Исекеңнің көп кешікпей,</w:t>
        <w:br/>
        <w:t>Бейшара Қозған-Бұқа сол жерде өлді.</w:t>
        <w:br/>
        <w:t>Екеуін тынышландырып, жайлап салып,</w:t>
        <w:br/>
        <w:t>Аманат қанша қалған пұлын алып.</w:t>
        <w:br/>
        <w:t>Бір-екі қалған-құтқан баламенен</w:t>
        <w:br/>
        <w:t>Мінеки, өлмеген соң келдік салып.</w:t>
        <w:br/>
        <w:t>Баласы Шорман бидің Иса мырза,</w:t>
        <w:br/>
        <w:t>Жайылған Мәшһүр аты ойға-қырға.</w:t>
        <w:br/>
        <w:t>Жақсының өзі өлсе, аты өлмейді,</w:t>
        <w:br/>
        <w:t>Ісіне Исекеңнің болдым риза!</w:t>
      </w:r>
    </w:p>
    <w:p>
      <w:r>
        <w:t>1902 жыл.</w:t>
        <w:br/>
        <w:t>Нәпсінді атка мінгізбе</w:t>
        <w:br/>
        <w:t>Қалмады ойлай-ойлай басымда ми,</w:t>
        <w:br/>
        <w:t>Оянып, көзіңді ашып, есіңді жи.</w:t>
        <w:br/>
        <w:t>Ағыздым мен бір бұлақ көзін тауып,</w:t>
        <w:br/>
        <w:t>Мес қылып құлағынды толғанша құй.</w:t>
        <w:br/>
        <w:t>Ойлайды: “Өлмей, көп жас жасайын!” -- деп,</w:t>
        <w:br/>
        <w:t>Залалдан ойламайды қашайын деп.</w:t>
        <w:br/>
        <w:t>Әркім жеткен жеріңде сенделіп жүр,</w:t>
        <w:br/>
        <w:t>Ілгері ойламайды басайын деп.</w:t>
        <w:br/>
        <w:t>Базарға келіп едің ат терлетіп,</w:t>
        <w:br/>
        <w:t>Бос жүрсің әр нәрсені тамаша етіп.</w:t>
        <w:br/>
        <w:t>89</w:t>
        <w:br/>
        <w:t>Қайтуға енді Арқаға даярланып,</w:t>
        <w:br/>
        <w:t>Жидахи Мүбәракке келіп түстік.</w:t>
        <w:br/>
        <w:t>Зиарат екі шәріф қылып тамам,</w:t>
        <w:br/>
        <w:t>Бет қойып еңді ел-жұртқа бастық қадам.</w:t>
        <w:br/>
        <w:t>Исекең бұрынғыдан шабан тартып:</w:t>
        <w:br/>
        <w:t>- Жүруге келмес енді, - деді, - шамам!</w:t>
        <w:br/>
        <w:t>Шамасы келмеген соң, тілін алдық,</w:t>
        <w:br/>
        <w:t>Төсегін, тынышландырып, жайлап салдық,</w:t>
        <w:br/>
        <w:t>Білуге Исекеңнің халін байқап,</w:t>
        <w:br/>
        <w:t>Бөлініп көп қажыдан кейін қалдық.</w:t>
        <w:br/>
        <w:t>Ауруы басым болған соң, халі кетті,</w:t>
        <w:br/>
        <w:t>Таусылып сегіз күнде демі бітті.</w:t>
        <w:br/>
        <w:t>Кеудеден жан шыққанша, тіл байланбай,</w:t>
        <w:br/>
        <w:t>Өзіменен өзі айтып, солайша өтті.</w:t>
        <w:br/>
        <w:t>Байлықпен алмады ма жұмақ сатып,</w:t>
        <w:br/>
        <w:t>Жүрт көзіне бір түсті таңдай атып.</w:t>
        <w:br/>
        <w:t>ЖЖидахи Мүбәракте мадпүн болып,</w:t>
        <w:br/>
        <w:t>Қасында анасының қалды жатып.</w:t>
        <w:br/>
        <w:t>Дәулет құс қонып тұрған басында еді,</w:t>
        <w:br/>
        <w:t>Жылы - ит: жетпіс жеті жасында еді.</w:t>
        <w:br/>
        <w:t>Тіріге - кепіл, өліге ту болатын</w:t>
        <w:br/>
        <w:t>Қожасы түнейтұғын касында еді.</w:t>
        <w:br/>
        <w:t>Басшы боп Мұхаммеджан қожа кеткен,</w:t>
        <w:br/>
        <w:t>Тілеулі он жолдасы қасына ерткен.</w:t>
        <w:br/>
        <w:t>Қырғын көк қырып-жойып аман келді,</w:t>
        <w:br/>
        <w:t>Жасынан бас мүжумен күні өткен.</w:t>
        <w:br/>
        <w:t>Биылғы, жыл ұмытты, өткен жұтты,</w:t>
        <w:br/>
        <w:t>Айрылып отбасынан өншең құтты.</w:t>
        <w:br/>
        <w:t>Отбасынан бір жанды қалдырмаған</w:t>
        <w:br/>
        <w:t>Қалайшадан кожекең жолы құтты.</w:t>
      </w:r>
    </w:p>
    <w:p>
      <w:r>
        <w:t>Жаз өтіп, қыркүйекте, болады күз,</w:t>
        <w:br/>
        <w:t>Жақсыға осындайда ереді сөз.</w:t>
        <w:br/>
        <w:t>Ауылында Әкімбектің душарласып,</w:t>
        <w:br/>
        <w:t>Қажыға Мұхаммеджан жолықтым кез.</w:t>
        <w:br/>
        <w:t>Осы сөзді қожаға, өзіне айттым,</w:t>
        <w:br/>
        <w:t>Сырттан айтпай, туралап, көзіне айттым.</w:t>
        <w:br/>
        <w:t>88</w:t>
        <w:br/>
        <w:t>Түгел адам болуға талап қылсаң,</w:t>
        <w:br/>
        <w:t>Шала-шарпы жандардан сырың жасыр!</w:t>
        <w:br/>
        <w:t>Ойласаң боламын деп халқыңа бас,</w:t>
        <w:br/>
        <w:t>Қарасын аузыма деп кәрі мен жас.</w:t>
        <w:br/>
        <w:t>Қойың сой, қымыз сапыр, қайнат шайды,</w:t>
        <w:br/>
        <w:t>Жай-дағы дастарқанды, қазаныңды ас!</w:t>
        <w:br/>
        <w:t>Жиылар маса, шыбын бал мен қантқа,</w:t>
        <w:br/>
        <w:t>Ас, тамақ болады арқау адамзатқа.</w:t>
        <w:br/>
        <w:t>Дастарқан мен қазанға мырза болсаң,</w:t>
        <w:br/>
        <w:t>Тегіс жақсы сен болдың жуық-жатқа!</w:t>
        <w:br/>
        <w:t>Қадірлі болам десең қарындасқа,</w:t>
        <w:br/>
        <w:t>Дуа жоқ бас айналар мұнан басқа.</w:t>
        <w:br/>
        <w:t>Сүйкімді біткен(7|, жұртқа, болам десең,</w:t>
        <w:br/>
        <w:t>Ешкімнен дүние сұрап аузыңды ашпа!</w:t>
        <w:br/>
        <w:t>Біреуден, соң берем деп, борыш алма,</w:t>
        <w:br/>
        <w:t>Басыңды байлауда қып, кілтке салма.</w:t>
        <w:br/>
        <w:t>Кісіден дүние алғаның - құл болғаның,</w:t>
        <w:br/>
        <w:t>Кіріптар өз-өзіңнен болып қалма!</w:t>
        <w:br/>
        <w:t>Жүртка бер өз көңіліңе жарағанды,</w:t>
        <w:br/>
        <w:t>Ас деп біл бойға сіңіп, тарағанды.</w:t>
        <w:br/>
        <w:t>Аймағым көп болсын деп талап етсең,</w:t>
        <w:br/>
        <w:t>Ренжітпе қол астыңа қарағанды!</w:t>
        <w:br/>
        <w:t>Ас ішпе өз үйіңде ұрлап қана,</w:t>
        <w:br/>
        <w:t>Жұмсама біреуді еріксіз зорлап қана.</w:t>
        <w:br/>
        <w:t>Қойшыдай қорғандық қып қойды баққан,</w:t>
        <w:br/>
        <w:t>Айырып ал залалдыдан корғап кана!</w:t>
        <w:br/>
        <w:t>Көзіңнің бір қарап қой ұшыменен,</w:t>
        <w:br/>
        <w:t>Сырты түгіл үйірілсін ішіменен.</w:t>
        <w:br/>
        <w:t>Кісілігі жоқ жанмен үйір болма,</w:t>
        <w:br/>
        <w:t>Жолдас болсан, жолдас бол кісіменен!</w:t>
        <w:br/>
        <w:t>Пайдасы көпке тисе, әне, кісі,</w:t>
        <w:br/>
        <w:t>Ұлғаяр өрге басып оның ісі.</w:t>
        <w:br/>
        <w:t>Бір құлқын тамағынан құны аспайтын,</w:t>
        <w:br/>
        <w:t>Жаман көп әлдеқандай көрінісі!</w:t>
        <w:br/>
        <w:t>95</w:t>
      </w:r>
    </w:p>
    <w:p>
      <w:r>
        <w:t>Өзіне түгел болып дүние жалған,</w:t>
        <w:br/>
        <w:t>Жолдасын ақыреттік қасына алған.</w:t>
        <w:br/>
        <w:t>Қызық-құрмет, мал-жанды керек қылмай,</w:t>
        <w:br/>
        <w:t>Дүниені, өлмей тұрып, талақ салған.</w:t>
        <w:br/>
        <w:t>Жолдасы Шөкіүлы Сәтбай ер-ді,</w:t>
        <w:br/>
        <w:t>Жарасып тел қозыдай бірге жүрді.</w:t>
        <w:br/>
        <w:t>Он бес пен жиырма беске бермей кетті</w:t>
        <w:br/>
        <w:t>Жетпіс жеті жас пенен сексен бірді.</w:t>
        <w:br/>
        <w:t>Малғозы-Алтыбасар және ерген,</w:t>
        <w:br/>
        <w:t>Қостас боп, Қозған-Бұқа бірге жүрген.</w:t>
        <w:br/>
        <w:t>Ер басына бір-бірден күтуші алып,</w:t>
        <w:br/>
        <w:t>Дүниені төгіп-шашып, қызық көрген.</w:t>
        <w:br/>
        <w:t>Басшы боп Мұхаммеджан кожа кеткен,</w:t>
        <w:br/>
        <w:t>Тілеуі бір он жолдасы қасына ерткен.</w:t>
        <w:br/>
        <w:t>Кісі екен айырылмайтын шарапатлы</w:t>
        <w:br/>
        <w:t>Топырақ сонан болып, үміт еткен.</w:t>
        <w:br/>
        <w:t>Бас болып, қасқа жайсаң елден кетті,</w:t>
        <w:br/>
        <w:t>Құдай мен пайғамбарға түзеп бетті.</w:t>
        <w:br/>
        <w:t>Ақшамен құстай ұшып қалтадағы</w:t>
        <w:br/>
        <w:t>Жайларға көңіліне алған аман жетті.</w:t>
        <w:br/>
        <w:t>- Бас қосып тамам қажы жүрдік, - дейді.</w:t>
        <w:br/>
        <w:t>- Көрмеген көп тамаша көрдік, - дейді,</w:t>
        <w:br/>
        <w:t>-- Омбыда оразаның айтын оқып,</w:t>
        <w:br/>
        <w:t>“Тәуекел!”, - деп, пароходқа міндік! - дейді.</w:t>
        <w:br/>
        <w:t>Қазаны откеменің бұрқ-бүрқ қайнап,</w:t>
        <w:br/>
        <w:t>Ту тігіп, неше жерден жалау байлап.</w:t>
        <w:br/>
        <w:t>Шыққан соң Стамбулдан сегіз күнде</w:t>
        <w:br/>
        <w:t>Иамбухқа түстік барып “Иа, Кұдай ләп!”.</w:t>
        <w:br/>
        <w:t>- Бұл-дүние бәрімізден өтер! - дейді,</w:t>
        <w:br/>
        <w:t>Өлмей тұрып өкшеңді көтер! - дейді.</w:t>
        <w:br/>
        <w:t>- Шаһарын Стамбулдың көрмеген жан:</w:t>
        <w:br/>
        <w:t>“Дүниеге келдім деуі-бекер!” -- дейді.</w:t>
        <w:br/>
        <w:t>Шыққан жоқ ешбір шығын, есен-аман,</w:t>
        <w:br/>
        <w:t>Бас қосып жүрдік көп боп: жақсы-жаман.</w:t>
        <w:br/>
        <w:t>Сәтекен Исакенмен бірге жүрген</w:t>
        <w:br/>
        <w:t>Дүние-ай, енді қайда ондай заман?!</w:t>
        <w:br/>
        <w:t>84</w:t>
        <w:br/>
        <w:t>“Білем!”, - деп, айтып қалып, біле алмасаң,</w:t>
        <w:br/>
        <w:t>Зор ұят, бойыңа мін, өзіңе айып.</w:t>
        <w:br/>
        <w:t>Не пайда, күш жоқ болса, нарлығыңнан,</w:t>
        <w:br/>
        <w:t>Пайда жоқ, кең болмасаң, тарлығыңнан!</w:t>
        <w:br/>
        <w:t>Көрінбеген нәрсені аламын деп,</w:t>
        <w:br/>
        <w:t>Айырылма қолыңдағы барлығыннан!</w:t>
        <w:br/>
        <w:t>Біреудің бір адамға түссе ісі,</w:t>
      </w:r>
    </w:p>
    <w:p>
      <w:r>
        <w:t>Келерлік сол жұмысқа болса күші.</w:t>
        <w:br/>
        <w:t>Қолынан келер іске болыспаса,</w:t>
        <w:br/>
        <w:t>Болмайды онан асар жаман кісі!</w:t>
        <w:br/>
        <w:t>Сөйлессе бетпе-бетке ойнап-күліп,</w:t>
        <w:br/>
        <w:t>Өсектеп кетсе сырттан бір сөзге іліп.</w:t>
        <w:br/>
        <w:t>“Қүле кіріп, күңірене шыққан!” -- жаман,</w:t>
        <w:br/>
        <w:t>Тұрғайсың мұнафиқ |4| деп әбден біліп.</w:t>
        <w:br/>
        <w:t>Бостан бос бір іс қылмай бекер тұрма,</w:t>
        <w:br/>
        <w:t>Біліп қыл, бір іс|5| қылсаң: теріс пе, оң ба?</w:t>
        <w:br/>
        <w:t>Біреуді дүние әдепке үйретпесе,</w:t>
        <w:br/>
        <w:t>Оны үйретіп түзеуге әуре болма!</w:t>
        <w:br/>
        <w:t>Ойланып бү жалғанға көз салмаса,</w:t>
        <w:br/>
        <w:t>Жақсы (иақшы) менен жаманнан үлгі алмаса.</w:t>
        <w:br/>
        <w:t>Оны үйретіп оң жолға салу қиын,</w:t>
        <w:br/>
        <w:t>Құдай өзі түзетіп, оңғарамаса!</w:t>
        <w:br/>
        <w:t>Түзелер қисық ағаш құрған тезбен,</w:t>
        <w:br/>
        <w:t>Жара оңалар, тастаса орап бөзбен.</w:t>
        <w:br/>
        <w:t>Ақымақты түзету қиын болар,</w:t>
        <w:br/>
        <w:t>Насикат, көркем айтқан жақсы сөзбен.</w:t>
        <w:br/>
        <w:t>Көп жаман, қорған болмас, жинауменен,</w:t>
        <w:br/>
        <w:t>Түзелмес ақылсыз жан сыйлауменен.</w:t>
        <w:br/>
        <w:t>Сый-кұрметпен түзелмей кеткен жаман,</w:t>
        <w:br/>
        <w:t>Түзелер корлықпсенен, қинауменен!</w:t>
        <w:br/>
        <w:t>Үлгі үйрен жолдас болып нұсқалыға,</w:t>
        <w:br/>
        <w:t>Көзің сал сөзді сөзге қосқанына.</w:t>
        <w:br/>
        <w:t>Наданның өз басына қылған ісін</w:t>
        <w:br/>
        <w:t>Қылмайды ақылды адам дұшпанына!</w:t>
        <w:br/>
        <w:t>Адалдың айырмассың адалдығын,</w:t>
        <w:br/>
        <w:t>Көрмесең бір жаманның арамдығын.</w:t>
        <w:br/>
        <w:t>9%</w:t>
        <w:br/>
        <w:t>Бір іске өкінбейін деп ойласан,</w:t>
        <w:br/>
        <w:t>Нәлсіңнің достық айтқан алма тілін.</w:t>
        <w:br/>
        <w:t>Жаяу қыл, нәпсінді атқа мінгізбей бақ,</w:t>
        <w:br/>
        <w:t>Міне қалса, жортқызып, желгізбей бақ.</w:t>
        <w:br/>
        <w:t>Өзін-өзі бағуға көп әл керек,</w:t>
        <w:br/>
        <w:t>Көз соңынан көңілді жүргізбей бақ!</w:t>
        <w:br/>
        <w:t>Нәпсінің кім құтылар хайласынан?</w:t>
        <w:br/>
        <w:t>Залалы асып кетер пайдасынан.</w:t>
        <w:br/>
        <w:t>“Білімді, зерек адам болам!” - десең,</w:t>
        <w:br/>
        <w:t>Қара өзіңді басқаның айнасынан!</w:t>
        <w:br/>
        <w:t>Көзің сал басқаларға жақсы, жаман,</w:t>
        <w:br/>
        <w:t>Ұнай ма қылып жүрген ісі саған?</w:t>
        <w:br/>
        <w:t>Көңілге ұнамаса қылған ісі,</w:t>
        <w:br/>
        <w:t>Бір қадам сен де соған баспа табан.</w:t>
      </w:r>
    </w:p>
    <w:p>
      <w:r>
        <w:t>Егер де ісі жақсы, болса ұнамды,</w:t>
        <w:br/>
        <w:t>Талап қып зор жаһатпен бас қадамды!</w:t>
        <w:br/>
        <w:t>Айна қыл өзіңді-өзің түзетуге,</w:t>
        <w:br/>
        <w:t>Бұ жүрген жақсы, жаман көп адамды.</w:t>
        <w:br/>
        <w:t>Не пайда маңдайдағы екі көзден,</w:t>
        <w:br/>
        <w:t>Салмақта, ақылыңды қылып безбен.</w:t>
        <w:br/>
        <w:t>Айтыпты Лұқпан әкім өсиет қып:</w:t>
        <w:br/>
        <w:t>“Мен білім үйрендім, - деп, - білімсізден!”</w:t>
        <w:br/>
        <w:t>Өнерге өзіңді-өзің ерте баулы,</w:t>
        <w:br/>
        <w:t>Жастықтың бір күн көшіп кетер ауылы.</w:t>
        <w:br/>
        <w:t>Қауіп-қатерсіз, қайғысыз болам десең,</w:t>
        <w:br/>
        <w:t>Араз боп еш адаммен болма даулы!</w:t>
        <w:br/>
        <w:t>Кетпесін жақсы әңгіме тіл мен жақта,</w:t>
        <w:br/>
        <w:t>Алтын сырға боп жүрсін әр құлақта.</w:t>
        <w:br/>
        <w:t>Қадірлі, халыққа сыйлы болам десең,</w:t>
        <w:br/>
        <w:t>Қадірлеп жан біткенді жақсы сақта!</w:t>
        <w:br/>
        <w:t>Қалмасын жерде десең айтқан сөзің,</w:t>
        <w:br/>
        <w:t>Өзіңнің өз бойыңда болсын көзің!</w:t>
        <w:br/>
        <w:t>Сәзіммен халқым амал (ғамал) қылсын десең,</w:t>
        <w:br/>
        <w:t>Амал қыл өз сөзіңмен әуел өзің!</w:t>
        <w:br/>
        <w:t>Байғыздай өзінді-өзің жүрттан қашыр,</w:t>
        <w:br/>
        <w:t>Ішінді аш қып, үніңді таудан асыр.</w:t>
        <w:br/>
        <w:t>94</w:t>
        <w:br/>
        <w:t>Әркайсысына әр жерде қаза жетіп,</w:t>
        <w:br/>
        <w:t>Өлшеулі, жол үстінде демі бітіп.</w:t>
        <w:br/>
        <w:t>Меккеге екі қонақ қалған жерде</w:t>
        <w:br/>
        <w:t>Сәтекең “Забғыл” деген нәзірілде өтіп.</w:t>
        <w:br/>
        <w:t>Іші ауру көп қажыны киіп кетіп,</w:t>
        <w:br/>
        <w:t>Ішкені ашы су боп, ыстық өтіп.</w:t>
        <w:br/>
        <w:t>Бишара Алтыбасар жығылыпты</w:t>
        <w:br/>
        <w:t>Жаннатіл Мұғаллаға келіп жетіп.</w:t>
        <w:br/>
        <w:t>- Таусылып жолдасымыз түгел бітіп,</w:t>
        <w:br/>
        <w:t>Қалжырап, өзімізден дәрмен кетіп.</w:t>
        <w:br/>
        <w:t>Ақырып бәдәуиге күж-күж етіп,</w:t>
        <w:br/>
        <w:t>Бишара Қозған-Бұқа келді жетіл.</w:t>
        <w:br/>
        <w:t>Сәтекең қаза жетіп жолда қалған,</w:t>
        <w:br/>
        <w:t>Пайғамбар “Үмбетім!”, - деп, қолқа салған.</w:t>
        <w:br/>
        <w:t>Көре алмай қалғанына көп өкінді:</w:t>
        <w:br/>
        <w:t>“Не қылып, не етіп!?” - деп, көп қылды арман.</w:t>
        <w:br/>
        <w:t>-- Той еді күнде жүзін көргенім! - деп,</w:t>
        <w:br/>
        <w:t>-- Жарасып тел қозыдай жүргенім! - деп.</w:t>
        <w:br/>
        <w:t>Көре алмай қалғанына көп өкінді:</w:t>
      </w:r>
    </w:p>
    <w:p>
      <w:r>
        <w:t>- Құрысын тақтырауан мінгенім! - деті.</w:t>
        <w:br/>
        <w:t>- Махаббат екі жақтан табылысқан,</w:t>
        <w:br/>
        <w:t>Жоқ еді татулықтан жаңылысқан!</w:t>
        <w:br/>
        <w:t>Кісідей бірге туған жақын еді,</w:t>
        <w:br/>
        <w:t>Қан төсеніп, қағанақ жамылысқан!</w:t>
        <w:br/>
        <w:t>“Бір жерде болмадық!” - деп, қылдық арман,</w:t>
        <w:br/>
        <w:t>Бас қосып бес-алтаумыз енді қалған.</w:t>
        <w:br/>
        <w:t>Жүз алпыстан - үш жүз жиырмаға</w:t>
        <w:br/>
        <w:t>Исекең бір құл, бір күң сатып алған.</w:t>
        <w:br/>
        <w:t>Тұрған соң күші келіп, еркі жетіп,</w:t>
        <w:br/>
        <w:t>Бү дүние, уа, дариға, естен кетіп.</w:t>
        <w:br/>
        <w:t>Қуантып шатландырды байғұстарды</w:t>
        <w:br/>
        <w:t>Күндік пенен құлдықтан азат етіп.</w:t>
        <w:br/>
        <w:t>Міне, осы - Исекеннің қылған ісі,</w:t>
        <w:br/>
        <w:t>Қылған жоқ мүнан бұрын басқа кісі.</w:t>
        <w:br/>
        <w:t>Есен-сау Арафатта түскеннен соң,</w:t>
        <w:br/>
        <w:t>Дерт тиіп, түсі қашып, ауырды іші.</w:t>
        <w:br/>
        <w:t>Әр түрлі тірілікте күйге түстік,</w:t>
        <w:br/>
        <w:t>Қозғалып көп қажымен бірге көштік.</w:t>
        <w:br/>
        <w:t>87</w:t>
        <w:br/>
        <w:t>Қарайсың жақсы сөзге көзді сүзіп,</w:t>
        <w:br/>
        <w:t>Кейбір сөз елжіретіп кетеді езіп!</w:t>
        <w:br/>
        <w:t>Әр жерде бөлек-бөлек жүрген сөзді</w:t>
        <w:br/>
        <w:t>Түсірер жұрт көзіне, өлең тізіп!</w:t>
        <w:br/>
        <w:t>Болғанмен орнасы (урнасы) жоқ -- кей соз - жалған,</w:t>
        <w:br/>
        <w:t>Ақындар өлең қылып, тіркеп алған.</w:t>
        <w:br/>
        <w:t>Бірден кеп төрт аяғы үйлескен (сөз болған| соң,</w:t>
        <w:br/>
        <w:t>Жақсылар жалған демей, күлақ салған.</w:t>
        <w:br/>
        <w:t>Өлеңге мен жасымнан болдым ұста,</w:t>
        <w:br/>
        <w:t>Аузымнан шыға қалды-ау асығыста!</w:t>
        <w:br/>
        <w:t>Әркімдер әрбір түрлі өлең жазған:</w:t>
        <w:br/>
        <w:t>“Мәшбфһүрден мен астым, - деп, - осы тұста!”</w:t>
        <w:br/>
        <w:t>Базарға жақсы-жаман жатыр барып,</w:t>
        <w:br/>
        <w:t>Ешкім жоқ - мәз-мейрам боп, жүрген жарып!</w:t>
        <w:br/>
        <w:t>Жыр болған - жылқышыға, қойшыға - қор,</w:t>
        <w:br/>
        <w:t>Бұл күнде кім бар дейсің бізден кәріп (ғаріб)?!</w:t>
        <w:br/>
        <w:t>Ешкімнен артық емен менің өзім!</w:t>
        <w:br/>
        <w:t>Аяқ-қол, жүртпен бірдей құлақ- көзім.</w:t>
        <w:br/>
        <w:t>Қыдырдың қыдырғанда, басқанындай,</w:t>
        <w:br/>
        <w:t>Шашылып жұрт көзіне түскен сөзім!</w:t>
      </w:r>
    </w:p>
    <w:p>
      <w:r>
        <w:t>жжж</w:t>
        <w:br/>
        <w:t>Жалғанда жеке қара озған жаман,</w:t>
        <w:br/>
        <w:t>Екі ұшты, бәйге алуы, оның аман!</w:t>
        <w:br/>
        <w:t>“Мен сонымен таласа шаптым!”, -- дейді</w:t>
        <w:br/>
        <w:t>Жете алмай жер түбінде қалған шабан.</w:t>
        <w:br/>
        <w:t>жжж</w:t>
        <w:br/>
        <w:t>Жүйрік ат мақтанады: “Бәйге алдым!”, -деп,</w:t>
        <w:br/>
        <w:t>“Алдымен қарақшыға мен бардым!”, - деп.</w:t>
        <w:br/>
        <w:t>Ел тарқап, ертең зорға келсе-дағы,</w:t>
        <w:br/>
        <w:t>Есек айтпас: “Шаба алмай, мен қалдым!”, - деп.</w:t>
        <w:br/>
        <w:t>жжж</w:t>
        <w:br/>
        <w:t>Аралап жүрген білер дүние жүзін,</w:t>
        <w:br/>
        <w:t>“Жаман, -- деп,- есептемес ешкім өзін!”</w:t>
        <w:br/>
        <w:t>Күміс теңге - қалтада, көмір - қапта,</w:t>
        <w:br/>
        <w:t>Біреудің тоқтата алмас біреу сөзін!</w:t>
        <w:br/>
        <w:t>101</w:t>
        <w:br/>
        <w:t>Шежіре өлең</w:t>
        <w:br/>
        <w:t>Колыма: “Бисмилла!” - деп, алдым қалам,</w:t>
        <w:br/>
        <w:t>Екінші - Мейрам атаң, Арғын - бабаң.</w:t>
        <w:br/>
        <w:t>Келеді үшіншіде Қаракожа,</w:t>
        <w:br/>
        <w:t>Төртінші -- Ақжол батыр, білсең тамам.</w:t>
        <w:br/>
        <w:t>Бесінші атаң -- Құтан бай, аты шыққан,</w:t>
        <w:br/>
        <w:t>Алтыншы - Қаракелімбет: дәулет жұққан.</w:t>
        <w:br/>
        <w:t>Жетінші атаң -- Жанарыс Орта жүздің,</w:t>
        <w:br/>
        <w:t>Сегізіншісі -- Карақпар еркін ұтқан.</w:t>
        <w:br/>
        <w:t>Тоғызыншысы -- Айырқалпақ, білсең атын,</w:t>
        <w:br/>
        <w:t>Оныншы атаң - Сапиян - арғы затың.</w:t>
        <w:br/>
        <w:t>“Он бірінші - Майқы” - деп, және айтады,</w:t>
        <w:br/>
        <w:t>Он екіншісі - Жабалхан, жетсе датың.</w:t>
        <w:br/>
        <w:t>Он үшінші атаң|ның(аты) - Алаш,</w:t>
        <w:br/>
        <w:t>Он төртінші - Аламан, оған жалғас.</w:t>
        <w:br/>
        <w:t>Он бесінші - Айбура(Аққора) деп естиміз,</w:t>
        <w:br/>
        <w:t>Он алтыншы Сейіл ғой, етпе талас.</w:t>
        <w:br/>
        <w:t>Атаңның он жетінші Мағаз заты,</w:t>
        <w:br/>
        <w:t>Он сегізінші -- Жабалдан туған заты.</w:t>
        <w:br/>
        <w:t>Он тоғызыншы -- Әнестің дәл өзі екен,</w:t>
        <w:br/>
        <w:t>“Мәлік” -- деп жиырмасыншы жазған хаты.</w:t>
        <w:br/>
        <w:t>жжж</w:t>
        <w:br/>
        <w:t>-. Төрт арыс Орта жүздің шын баласы,</w:t>
        <w:br/>
        <w:t>Арқаның толған елге сары даласы.</w:t>
        <w:br/>
        <w:t>Қарақожа бабамнан Арғын туып,</w:t>
        <w:br/>
        <w:t>Дәулетке сондай толған айналасы.</w:t>
      </w:r>
    </w:p>
    <w:p>
      <w:r>
        <w:t>Онан соң Мейрам соны бабам өткен,</w:t>
        <w:br/>
        <w:t>Куандық, Сүйіндік, Бегендік, Шегендік пен.</w:t>
        <w:br/>
        <w:t>Бес бала Мейрам сопыдан туған екен,</w:t>
        <w:br/>
        <w:t>Қаракесек анасы басқа тектен.</w:t>
        <w:br/>
        <w:t>.. Баласы Қуандықтың алтау болған,</w:t>
        <w:br/>
        <w:t>Тінәлі, Темен, Алтай туған.</w:t>
        <w:br/>
        <w:t>96</w:t>
        <w:br/>
        <w:t>Мәшһүрдің қырық алты жасында сөйлегені</w:t>
        <w:br/>
        <w:t>Мәшшһүрден келе жатыр онер қайнап,</w:t>
        <w:br/>
        <w:t>Бұлбұлдай қапастағы түрған сайрап.</w:t>
        <w:br/>
        <w:t>Самарқан, Бұқар, Ташкент - бәрін кезген,</w:t>
        <w:br/>
        <w:t>Жасында бір кем отыз Тәңірім айдап.</w:t>
        <w:br/>
        <w:t>Жасында қойылған ат - Адам-Жүсіп,</w:t>
        <w:br/>
        <w:t>Жүрт кеткен сүйгенінен: “Мәшһүр”десіп.</w:t>
        <w:br/>
        <w:t>Қолына кағаз, қалам алған шақта,</w:t>
        <w:br/>
        <w:t>Кетеді қара сөзге желдей есіп.</w:t>
        <w:br/>
        <w:t>Мереке - жүрген жері болған жиын,</w:t>
        <w:br/>
        <w:t>Көп көрген жақсылардың құрмет сыйын.</w:t>
        <w:br/>
        <w:t>Аққан су арнасынан асып кетіп,</w:t>
        <w:br/>
        <w:t>Тұруы туған жерде болды қиын.</w:t>
        <w:br/>
        <w:t>Сәйлеген қара сөзді жүндей түтіп,</w:t>
        <w:br/>
        <w:t>Жібектен құны артылып, кеткен өтіп.</w:t>
        <w:br/>
        <w:t>Дүниені биықтияр төгіп-шашып,</w:t>
        <w:br/>
        <w:t>Біресе олай, біресе былай кетіп.</w:t>
        <w:br/>
        <w:t>“Ешкімге жүрмейін, - деп, - көзім сүзіп”,</w:t>
        <w:br/>
        <w:t>Бір Құдайдан басқадан күдер үзіп.</w:t>
        <w:br/>
        <w:t>Құстай боп қапастағы қалғаннан соң,</w:t>
        <w:br/>
        <w:t>Шарыққа бір-ақ шығып, кеткен кезіп.</w:t>
        <w:br/>
        <w:t>Белгісіз не болары ақыр соңы,</w:t>
        <w:br/>
        <w:t>Осы боп ендігі арман, қайғы-мұңы.</w:t>
        <w:br/>
        <w:t>Ағарып атқан таңдай түсер көзге,</w:t>
        <w:br/>
        <w:t>Кез болса маңдайына жұлдыз оңы.</w:t>
        <w:br/>
        <w:t>Алатау, Қаратау мен кездім Шуды,</w:t>
        <w:br/>
        <w:t>Өз өнерім өзімді үйден қуды.</w:t>
        <w:br/>
        <w:t>“Үйіңде сабыр қылып отырмастай,</w:t>
        <w:br/>
        <w:t>Басыңа дейсізлер ғой, - не күн туды?!”</w:t>
        <w:br/>
        <w:t>Өзіме көрінемін өзім мінді,</w:t>
        <w:br/>
        <w:t>Кісендеп, бекітпедім неге тілді?!</w:t>
        <w:br/>
        <w:t>Жасырмай өз ойыма келген сөзді,</w:t>
        <w:br/>
        <w:t>Айтайын әңгіме қып сіздерге енді.</w:t>
        <w:br/>
        <w:t>99</w:t>
      </w:r>
    </w:p>
    <w:p>
      <w:r>
        <w:t>Әңгіме естісеңіз, міне, бізден,</w:t>
        <w:br/>
        <w:t>Адамға пәле тілден, бейнет - көзден!</w:t>
        <w:br/>
        <w:t>Адамның адамшылық, артықтығы -</w:t>
        <w:br/>
        <w:t>Көрінер, түсіп көзге, сөйлер сөзден!</w:t>
        <w:br/>
        <w:t>Кем де емес кейбір сөзім -- жанған шоқтан,</w:t>
        <w:br/>
        <w:t>Әркімге ауыр тиер қалақ оқтан!</w:t>
        <w:br/>
        <w:t>Ұшқан құс, жүгірген аң, жануарлар, -</w:t>
        <w:br/>
        <w:t>Атанды бәрі “хайуан” -- тілі жоқтан.</w:t>
        <w:br/>
        <w:t>Сөз осал бола қалды не қылғанда,</w:t>
        <w:br/>
        <w:t>Шақпақтай от шығады шағылғанда!</w:t>
        <w:br/>
        <w:t>Көңілдің дариясында сөз - бір гауһар,</w:t>
        <w:br/>
        <w:t>Кісісі танып алар табылғанда!</w:t>
        <w:br/>
        <w:t>Болмайды соз болғанмен, бәрі тегіс,</w:t>
        <w:br/>
        <w:t>Келтірер иесіне кей сөз сөгіс!</w:t>
        <w:br/>
        <w:t>Бас қосқан мерекеде жақсы-жаман,</w:t>
        <w:br/>
        <w:t>Шешендер - мәуелі ағаш, сөз - бір жеміс!</w:t>
        <w:br/>
        <w:t>Қылмасын бұған талас ешкім бізбен,</w:t>
        <w:br/>
        <w:t>Әркім-ақ байқап тұр ғой, көріп көзбен!</w:t>
        <w:br/>
        <w:t>Дүниенің дүние болып тұрғандығы -</w:t>
        <w:br/>
        <w:t>Әр нәрсе тауып орнын сөйлер сөзден!</w:t>
        <w:br/>
        <w:t>Құдайдан сөздің асылы -- келген-аят,</w:t>
        <w:br/>
        <w:t>Әуелден-ақырғаша бар хикаят:</w:t>
        <w:br/>
        <w:t>“Бұ дүние -- бір қараңғы тұман!” - дейді,</w:t>
        <w:br/>
        <w:t>Сонда сөз тірілтетін абхиат.</w:t>
        <w:br/>
        <w:t>Бұ сөзде ойламаңыз: “Бар деп жалған!”</w:t>
        <w:br/>
        <w:t>Аузыма сөздің шынын Аллам салған!</w:t>
        <w:br/>
        <w:t>Дегендей: “Жан семірер жақсы сөзге!”, -</w:t>
        <w:br/>
        <w:t>Көңілді - тірілтер сөз - өліп қалған!</w:t>
        <w:br/>
        <w:t>Сөйлесең, шығанақтан топты жарып,</w:t>
        <w:br/>
        <w:t>Түсерсің көзге шамдай тұрған жанып!</w:t>
        <w:br/>
        <w:t>Қанғандай құлақ құршы, сөз сөйлесең,</w:t>
        <w:br/>
        <w:t>Сүйсінер тындағандар мейірі қанып.</w:t>
        <w:br/>
        <w:t>“Меруерт, маржан - бәрі тас - сөйлер сөзге -</w:t>
        <w:br/>
        <w:t>Оның бар не керегі?!”, - дейсің бізге.</w:t>
        <w:br/>
        <w:t>Жай жатса, бір домалақ тас есепті,</w:t>
        <w:br/>
        <w:t>Тізілсе қолға алынып, түсер көзге!</w:t>
        <w:br/>
        <w:t>100</w:t>
        <w:br/>
        <w:t>8-7</w:t>
        <w:br/>
        <w:t>“Арғын болсаң, Алтай бол!” -- деген сөз бар,</w:t>
        <w:br/>
        <w:t>Енеден: Борыш, Қарпық бөлек туған.</w:t>
      </w:r>
    </w:p>
    <w:p>
      <w:r>
        <w:t>Келемін Сүйіндіктен бір-бір санап,</w:t>
        <w:br/>
        <w:t>Мәжік пен өткен бабам, ол - Шуманақ.</w:t>
        <w:br/>
        <w:t>Суғыншы, Оразкелді - бұл төртеуі</w:t>
        <w:br/>
        <w:t>Жаратқан Күлболдыны Құдай қалап.</w:t>
        <w:br/>
        <w:t>Жанболды Құүлболдыны көп ренжіткен,</w:t>
        <w:br/>
        <w:t>Жасы үлкен ағасы екен бұрын жеткен.</w:t>
        <w:br/>
        <w:t>“Жанболдыға жар кешу береді!” - деп,</w:t>
        <w:br/>
        <w:t>Лағып (ылағып) акбоз атпен суға кеткен,</w:t>
        <w:br/>
        <w:t>Тақ болып жеке туған Қаржас еді,</w:t>
        <w:br/>
        <w:t>Ақсүйек, алтын сандық алмас еді.</w:t>
        <w:br/>
        <w:t>Бақ қарап, қыдыр дарып, дуа қонған,</w:t>
        <w:br/>
        <w:t>Бабаңның Оразкелді баласы еді.</w:t>
        <w:br/>
        <w:t>Төлебай Сүйіндікте болып откен,</w:t>
        <w:br/>
        <w:t>Шобалай мал мен басқа толып өткен.</w:t>
        <w:br/>
        <w:t>Қаржаста: Мырзағұлға дәулет қонып,</w:t>
        <w:br/>
        <w:t>Екі иінін Есен тентек жұлып өткен.</w:t>
        <w:br/>
        <w:t>Қаржастан үш үл туған, бірі -- Бегім,</w:t>
        <w:br/>
        <w:t>Төрті (төресі) бар ма түгел көргендердің?!</w:t>
        <w:br/>
        <w:t>Шашылған Мәмбетәлі тұрсын былай,</w:t>
        <w:br/>
        <w:t>Баласын түгендейін Күлыкенің.</w:t>
        <w:br/>
        <w:t>Үлкені Құлыкенің Үйімбай ма,</w:t>
        <w:br/>
        <w:t>Болмаған бекер адам бұ да жайға.</w:t>
        <w:br/>
        <w:t>Қасиетін атасының бізге бермес,</w:t>
        <w:br/>
        <w:t>Тастайық: Өтен, Баян, Жаулыбайға!</w:t>
        <w:br/>
        <w:t>Бабамыз мұнан соңғы - тентек Телі,</w:t>
        <w:br/>
        <w:t>Тартқызған байлықпенен атпен желі.</w:t>
        <w:br/>
        <w:t>Мұнан туған Әлімбет, Анай бабам,</w:t>
        <w:br/>
        <w:t>Қаржастың дуа конған асқар белі.</w:t>
        <w:br/>
        <w:t>Құлыкенің бір неме|ре|сі жасында өткен,</w:t>
        <w:br/>
        <w:t>Қатыны сөзге ілінді жесірлікпен.</w:t>
        <w:br/>
        <w:t>Некесіз, даулы туған Талас еді,</w:t>
        <w:br/>
        <w:t>Айтады: “Анаймыз!” - деп, не себептен?!</w:t>
        <w:br/>
        <w:t>Анайдан бесеу туды, ел көбейіп,</w:t>
        <w:br/>
        <w:t>Бақ қонды Мырзағұлға шырай қонып.</w:t>
        <w:br/>
        <w:t>97</w:t>
        <w:br/>
        <w:t>Дұшпан біліп қоймасын сырды десең,</w:t>
        <w:br/>
        <w:t>Жан күйер досыңа да сырынды айтпа!</w:t>
        <w:br/>
        <w:t>Үлкенді-үлкен, кішіні кіші біліп,</w:t>
        <w:br/>
        <w:t>Жүргейсің мүсәпірді көзіңе іліп!</w:t>
        <w:br/>
        <w:t>Өзіңнен дәрежесі артық жанмен,</w:t>
        <w:br/>
        <w:t>Орынсыз тайталаспа, сөзге келіп.</w:t>
        <w:br/>
        <w:t>Ғылым біл, жұмыс істе, - оған серік,</w:t>
        <w:br/>
        <w:t>Жарлыға - мал, бүл ғылым - байға|2|көрік!</w:t>
        <w:br/>
        <w:t>Ғылым, білім, өнерсіз, қадірсізді,</w:t>
        <w:br/>
        <w:t>Өлік біл, оны жан деп білме тірік!</w:t>
        <w:br/>
        <w:t>Кендікпен өтсін десең, ерте-кешің,</w:t>
      </w:r>
    </w:p>
    <w:p>
      <w:r>
        <w:t>Бір іске жұртқа ұнайтын сарып қыл күшің!</w:t>
        <w:br/>
        <w:t>Өнермен жүрт аузына ілініп бақ,</w:t>
        <w:br/>
        <w:t>Ұнамды охотникке)|3З| болсын ісің.</w:t>
        <w:br/>
        <w:t>Жүгерсің жайлы болсаң, жүртпен тату,</w:t>
        <w:br/>
        <w:t>Жұмсақ болп, жұғымды бол, болма қату!</w:t>
        <w:br/>
        <w:t>Өзіңді өзің қайғысыз қылам десен,</w:t>
        <w:br/>
        <w:t>Пайдасыз қылмағайсың алу-сату.</w:t>
        <w:br/>
        <w:t>Жаманның міндеті көп дәмін татып,</w:t>
        <w:br/>
        <w:t>Шатылыл жүрмегейсің басың қатып.</w:t>
        <w:br/>
        <w:t>һәмматсыз, намірд асын жеп тойғаннан,</w:t>
        <w:br/>
        <w:t>Бетімен өлген жақсы аштан катып!</w:t>
        <w:br/>
        <w:t>Орынсыз жындылық қып, күлмегейсің,</w:t>
        <w:br/>
        <w:t>Көңіліңді, дүние көріп, бөлмегейсің.</w:t>
        <w:br/>
        <w:t>Мың түрлі жақсы мінез көрсең-дағы,</w:t>
        <w:br/>
        <w:t>Кісіге сыналмаған сенбегейсің!</w:t>
        <w:br/>
        <w:t>Кетірме тілемсек боп бастың сыйын,</w:t>
        <w:br/>
        <w:t>Дүниені олжа көріп бірер тиын.</w:t>
        <w:br/>
        <w:t>Өзіңнен төменгіге мұқтаж болсаң,</w:t>
        <w:br/>
        <w:t>Нәрсе жоқ бұл жалғанда онан киын!</w:t>
        <w:br/>
        <w:t>Кеңесін сөз білгендер ұзатыпты,</w:t>
        <w:br/>
        <w:t>Қамқадан бедері жоқ бөз артық-ты!</w:t>
        <w:br/>
        <w:t>Болғанмен, пасық болса, кішіпейіл,</w:t>
        <w:br/>
        <w:t>Сопыдан менменсіген көп артық-ты!</w:t>
        <w:br/>
        <w:t>Орынсыз өршеленбе, адырайып,</w:t>
        <w:br/>
        <w:t>Орынға қолың жетпес құлаш жайып.</w:t>
        <w:br/>
        <w:t>91</w:t>
        <w:br/>
        <w:t>Мақтаулы жұрт алдында болам десең,</w:t>
        <w:br/>
        <w:t>Біреудің ауызға алма жамандығын!</w:t>
        <w:br/>
        <w:t>Дос, жолдас қылам десең қауым, көпті,</w:t>
        <w:br/>
        <w:t>Бойыңа үйір қылма өкпе, кекті!</w:t>
        <w:br/>
        <w:t>Жамандыққа жақсылық мінез қылып,</w:t>
        <w:br/>
        <w:t>Бола бер бәріне де ыңғайлы,епті.</w:t>
        <w:br/>
        <w:t>Бір қадам аяғынды теріс баспа,</w:t>
        <w:br/>
        <w:t>Керек қып өтірік сөзді құлаққа аспа!</w:t>
        <w:br/>
        <w:t>Бейнетін бұ жалғанның іздесемең,</w:t>
        <w:br/>
        <w:t>Ісіне басқалардың араласпа!</w:t>
        <w:br/>
        <w:t>Жастықта біздің бастан бәрі кешті,</w:t>
        <w:br/>
        <w:t>Ақыл-ой түс ауған соң жаңа түсті.</w:t>
        <w:br/>
        <w:t>Жынды деп жұрт айтпасын мені десең,</w:t>
        <w:br/>
        <w:t>Кәп кума бекер шаршап болмас істі!</w:t>
        <w:br/>
        <w:t>Қарайла, шамаң келсе, жолдасыңа,</w:t>
        <w:br/>
        <w:t>Жолдасың еріп жүрсе әз қасыңа.</w:t>
        <w:br/>
        <w:t>“Абыройым төгілмесін!” - деп ойласаң,</w:t>
        <w:br/>
        <w:t>Ұяттан қолшатыр қып ал басыңа!</w:t>
        <w:br/>
        <w:t>Мол болса жақсы ашиды қымыз қоры,</w:t>
        <w:br/>
        <w:t>Көгорай көк майсада жазғытұры.</w:t>
      </w:r>
    </w:p>
    <w:p>
      <w:r>
        <w:t>Сыналмаған сырғалаң бозға бола,</w:t>
        <w:br/>
        <w:t>Айырылып калма атыңнан сырлас торы!</w:t>
        <w:br/>
        <w:t>Зор ұрма бір ісіңе қыла алмаған,</w:t>
        <w:br/>
        <w:t>Түзелмес әуел бастан оңалмаған.</w:t>
        <w:br/>
        <w:t>Жалғанда алданбайын деп ойласаң,</w:t>
        <w:br/>
        <w:t>Жұмыспен әуре болма сыналмаған.</w:t>
        <w:br/>
        <w:t>Бір сөзді шығарады Бір сөз түртіп,</w:t>
        <w:br/>
        <w:t>Ағыздым алтын қылып, мен мысты ертіп.</w:t>
        <w:br/>
        <w:t>Өз пердем жыртылмасын деп ойласан,</w:t>
        <w:br/>
        <w:t>Әрқайда сөз сөйлеме перде жыртып.</w:t>
        <w:br/>
        <w:t>Әр түрлі қылып пікір, ойла сана,</w:t>
        <w:br/>
        <w:t>Ғылым, білім іздесең, болдың дана(61.</w:t>
        <w:br/>
        <w:t>“Жұрт артымнан күлмесін!” - деп ойласаң,</w:t>
        <w:br/>
        <w:t>Аяғыңның астына жақсы қара!</w:t>
        <w:br/>
        <w:t>Шайтанның, шамаң келсе, сындыр белін,</w:t>
        <w:br/>
        <w:t>Ол иттің керек қылма жауын, елін.</w:t>
        <w:br/>
        <w:t>93</w:t>
        <w:br/>
        <w:t>Үлкені Нияз -- “Шөмек” - ат байланған,</w:t>
        <w:br/>
        <w:t>Не қылам, айтып оны кіна қойып?!</w:t>
        <w:br/>
        <w:t>Құдайқұл мен біреуі Қолбай еді,</w:t>
        <w:br/>
        <w:t>“Қойдай қоңыр” жуастығы сондай еді.</w:t>
        <w:br/>
        <w:t>Бақ қарап, әрқайсысы мынды айдады,</w:t>
        <w:br/>
        <w:t>Ежелден көтерілген талай еді.</w:t>
        <w:br/>
        <w:t>Жәдігер - төртеуінің ең кенжесі,</w:t>
        <w:br/>
        <w:t>Бұлардан кем болған жоқ несібесі.</w:t>
        <w:br/>
        <w:t>Ерлікпен бұ жалғаннан беті қайтпай,</w:t>
        <w:br/>
        <w:t>Әркімге тиген екен көлеңкесі.</w:t>
        <w:br/>
        <w:t>Құлболды тақсыр бабам әулие өткен,</w:t>
        <w:br/>
        <w:t>Айбол, Күлік, Тұлпар бұдан біткен.</w:t>
        <w:br/>
        <w:t>Төртуыл: Қаракесек күңнен туып,</w:t>
        <w:br/>
        <w:t>Қозған, Қақсал -- Бегендік, Шегендік пен.</w:t>
        <w:br/>
        <w:t>.. Күліктің ең үлкені - Тілеуімбет,</w:t>
        <w:br/>
        <w:t>Кайратты, қайсар екен, қайтпаған бет.</w:t>
        <w:br/>
        <w:t>Бір өзінен он алты ұл туып, өсіп,</w:t>
        <w:br/>
        <w:t>Соғысып көп қалмақпен болыпты мерт.</w:t>
        <w:br/>
        <w:t>Он алты ұлдың он төртін қалмақ алған,</w:t>
        <w:br/>
        <w:t>Мен айтпаймын өтірік сөзді жалған.</w:t>
        <w:br/>
        <w:t>Бесім, Қойтан-екеуі қалып тірі,</w:t>
        <w:br/>
        <w:t>Мінеки, біз-солардан нәсіл қалған.</w:t>
        <w:br/>
        <w:t>Акжігіт - дәл Бесімнің өз баласы,</w:t>
        <w:br/>
        <w:t>Толықсып бірдей өскен мал мен басы.</w:t>
        <w:br/>
        <w:t>Санжасар, Мыңжасар мен, Жүзжасардың</w:t>
        <w:br/>
        <w:t>Туысқан Көпей, Мағрүп ұяласы.</w:t>
        <w:br/>
        <w:t>Дүниеден кім қалады кетпей көшіп,</w:t>
        <w:br/>
        <w:t>Ойлаймысың уақытты жүрген тосып?!</w:t>
        <w:br/>
        <w:t>Солардың біз бір қалған жұрағаты,</w:t>
      </w:r>
    </w:p>
    <w:p>
      <w:r>
        <w:t>Көпеев - фамилиясы, Мәшһүр-Жүсіп.</w:t>
        <w:br/>
        <w:t>1903 жыл.</w:t>
        <w:br/>
        <w:t>98</w:t>
        <w:br/>
        <w:t>жжж</w:t>
        <w:br/>
        <w:t>Бір тамшы жаңбыр еді әуел басы,</w:t>
        <w:br/>
        <w:t>Садафтың дариядағы болды асы.</w:t>
        <w:br/>
        <w:t>Көрінбей су түбінде жатуменен,</w:t>
        <w:br/>
        <w:t>Басқадан құны артылған дүрдің тасы!</w:t>
        <w:br/>
        <w:t>жжж</w:t>
        <w:br/>
        <w:t>Құйынмен жерде жатқан шөп-шар ұшты,</w:t>
        <w:br/>
        <w:t>Әуелеп, аспанға ұшып, көзге түсті!</w:t>
        <w:br/>
        <w:t>Желмен ұшып жүргені есінде жоқ,</w:t>
        <w:br/>
        <w:t>Ода ойлар: “Ешкім жоқ, - деп, - менен күшті!”</w:t>
        <w:br/>
        <w:t>жжж</w:t>
        <w:br/>
        <w:t>Өзімді - артық, өңгені кем көрмейін,</w:t>
        <w:br/>
        <w:t>Бір ат мініп, бір атты өңгермейін!</w:t>
        <w:br/>
        <w:t>“Менен аскан кім бар? (жан жоқ ” - деп,</w:t>
        <w:br/>
        <w:t>лағу сөйлеп,</w:t>
        <w:br/>
        <w:t>Ақымақлықты семіртіп, жем бермейін!</w:t>
        <w:br/>
        <w:t>жжж</w:t>
        <w:br/>
        <w:t>Мен жүрмін дүние қуып, әлі жетпей,</w:t>
        <w:br/>
        <w:t>Жас жетсе де, балалық ойдан кетпей!</w:t>
        <w:br/>
        <w:t>Зер танитын зергердің жоқтығынан,</w:t>
        <w:br/>
        <w:t>Алтын басым тот шалып, қалдым өтпей(1)!</w:t>
        <w:br/>
        <w:t>жжж</w:t>
        <w:br/>
        <w:t>Алдандық: ататұғын аң жоқ, шаңға,</w:t>
        <w:br/>
        <w:t>Кез болмай бір ағарып атқан таңға!</w:t>
        <w:br/>
        <w:t>Бұрынғыдан ырымға дәнеңе жоқ,</w:t>
        <w:br/>
        <w:t>Көз салсаң осы күнгі жүрген жанға!</w:t>
        <w:br/>
        <w:t>Бірталай келіп қалдық біз де жасқа,</w:t>
        <w:br/>
        <w:t>Әр түрлі күлкі болып замандасқа!</w:t>
        <w:br/>
        <w:t>Ай мен күн, күндіз бен түн қалыбында,</w:t>
        <w:br/>
        <w:t>Болғанмен бұрынғыдан заман басқа (2)!</w:t>
        <w:br/>
        <w:t>жжж</w:t>
        <w:br/>
        <w:t>Жамандық-жақсылықтан жоғары асып,</w:t>
        <w:br/>
        <w:t>Сөз болын, шынға өтірік араласып.</w:t>
      </w:r>
    </w:p>
    <w:p>
      <w:r>
        <w:t>“Уағдаға опа!” -- деген бұл заманда</w:t>
        <w:br/>
        <w:t>Ел-жұрттың ортасынан кеткен қашып!</w:t>
        <w:br/>
        <w:t>102</w:t>
        <w:br/>
        <w:t>Жапалақ боп жалп етер тышқан көрсе,</w:t>
        <w:br/>
        <w:t>Боямас, тозған соң, шығыт мысы.</w:t>
        <w:br/>
        <w:t>жжж</w:t>
        <w:br/>
        <w:t>Үрген қуық - бүгінгі жұрттың басы,</w:t>
        <w:br/>
        <w:t>Бас болса, болар еді көзде жасы(10|.</w:t>
        <w:br/>
        <w:t>Таққа мініп, басына тәж қойғанмен,</w:t>
        <w:br/>
        <w:t>Иттің кетпес ойынан жерік асы.</w:t>
        <w:br/>
        <w:t>жжж</w:t>
        <w:br/>
        <w:t>Ешкіден туғанменен, лақ емес,</w:t>
        <w:br/>
        <w:t>Сарқырап саулағанмен, бұлақ емес.</w:t>
        <w:br/>
        <w:t>Екі ашпалы есіктің тұтқасы да</w:t>
        <w:br/>
        <w:t>Қалқайып қарайғанмен, құлақ емес.</w:t>
        <w:br/>
        <w:t>жжж</w:t>
        <w:br/>
        <w:t>Қаңтар мен ақпан болды күз орнына,</w:t>
        <w:br/>
        <w:t>Сылдырлап сырнай шықты -- сөз орнына.</w:t>
        <w:br/>
        <w:t>Жылтыраған екі тас орнатылды -</w:t>
        <w:br/>
        <w:t>Бұрынғы қайран сәуле көз орнына!</w:t>
        <w:br/>
        <w:t>жжж</w:t>
        <w:br/>
        <w:t>Сеңгір-сеңгір таулар бар бұлағы жоқ,</w:t>
        <w:br/>
        <w:t>Қопалы көл жекен менен құрағы жоқ.</w:t>
        <w:br/>
        <w:t>Өңшең үрген қарынға душар болдық,</w:t>
        <w:br/>
        <w:t>Зарлап тұрсаң, еститін құлағы жоқ!</w:t>
        <w:br/>
        <w:t>жжж</w:t>
        <w:br/>
        <w:t>Көрінгеннің бәрі - жау: ел жоқ болды,</w:t>
        <w:br/>
        <w:t>Айнала-сор: мал қонар көл жоқ болды.</w:t>
        <w:br/>
        <w:t>Үңгіріндей аюдың ауыз біткен,</w:t>
        <w:br/>
        <w:t>Ауыз баста болғанмен, тіл жоқ болды.</w:t>
        <w:br/>
        <w:t>“Үй басына қаптаған өлең-жыршы,</w:t>
        <w:br/>
        <w:t>Не дейді екен, тыңдайық, тұра тұршы!</w:t>
        <w:br/>
        <w:t>Дыңғыр-дыңғыр күр дауыс, айқай-ұйқай,</w:t>
        <w:br/>
        <w:t>Қанбаған соң не керек құлақ құршы?!</w:t>
        <w:br/>
        <w:t>Әр төбеде оба бол үйілген тас,</w:t>
        <w:br/>
        <w:t>Не баспана болмайды, ңе ішер ас!</w:t>
        <w:br/>
        <w:t>108</w:t>
        <w:br/>
        <w:t>Уағдаға опа жоқ боп, түгел бітті,</w:t>
        <w:br/>
        <w:t>“Бүгінгі жан, - демеңіз, - уәде етті!”</w:t>
        <w:br/>
        <w:t>Ол өзі кеткенімен, жалғыз кетпей,</w:t>
      </w:r>
    </w:p>
    <w:p>
      <w:r>
        <w:t>Мүрууат, сахилықты ала кетті.</w:t>
        <w:br/>
        <w:t>Үшеуі мүлде кетті басын қосып,</w:t>
        <w:br/>
        <w:t>Ие боп тоқтата алмай, ешкім тосып.</w:t>
        <w:br/>
        <w:t>Жан біткен құр алақан бос қалған соң:</w:t>
        <w:br/>
        <w:t>“Болад, - деп, - заман кандай?!” -- тұрмын шошып.</w:t>
        <w:br/>
        <w:t>Бұл күнде лаңке сиса болды торғын,</w:t>
        <w:br/>
        <w:t>Аз болды танитын жан сөздің формын!</w:t>
        <w:br/>
        <w:t>Сараңдық, мүнафиқтықк, күншілдік пен -</w:t>
        <w:br/>
        <w:t>Бұлардың иеленді қалған орнын.</w:t>
        <w:br/>
        <w:t>жжж</w:t>
        <w:br/>
        <w:t>Қарқылдап каз орнына қонды қарға,</w:t>
        <w:br/>
        <w:t>Жүйрік-жорға орнына - тақтақ арба.</w:t>
        <w:br/>
        <w:t>Ай мен күннің орнына - бұлт жүрді,</w:t>
        <w:br/>
        <w:t>Замана солай болды, шараң бар ма?!</w:t>
        <w:br/>
        <w:t>жжж</w:t>
        <w:br/>
        <w:t>Бетеге мен көделер сүмбіл болды,</w:t>
        <w:br/>
        <w:t>Қарға - бұлбұл, есектер дүлдүл болды.</w:t>
        <w:br/>
        <w:t>Басты қанша қосқанмен, піскен сөз жоқ,</w:t>
        <w:br/>
        <w:t>Бір қайнауы ішінде дүмбүл болды.</w:t>
        <w:br/>
        <w:t>жжж</w:t>
        <w:br/>
        <w:t>“Жүрт жақсысы” атанды зорлықпенен,</w:t>
        <w:br/>
        <w:t>“Ер” атанды жамандар ұрлықпенен!</w:t>
        <w:br/>
        <w:t>Қалған-құтқан өтірікке ие болып,</w:t>
        <w:br/>
        <w:t>Есіл өмір, өттің ғой қорлықпенен!</w:t>
        <w:br/>
        <w:t>Не жақсымын дегендер арын сатып,</w:t>
        <w:br/>
        <w:t>“Мал табам!” -- деп, жамандар жарын сатын.</w:t>
        <w:br/>
        <w:t>Бірін-бірі: “Жеймін, -- деп, -- қалайша алдап?"</w:t>
        <w:br/>
        <w:t>Жақсы-жаман теп-тегіс жанын сатыл.</w:t>
        <w:br/>
        <w:t>Тірінің түгін қоймай, тегіс тонап,</w:t>
        <w:br/>
        <w:t>Өліктен ұялмастан кебін сұраш(|31.</w:t>
        <w:br/>
        <w:t>Жанның бәрі өнерлі болып кетті,</w:t>
        <w:br/>
        <w:t>Теп-тегіс қолға тұрмас болып сынап!</w:t>
        <w:br/>
        <w:t>103</w:t>
        <w:br/>
        <w:t>жжж</w:t>
        <w:br/>
        <w:t>Жаза берсем қағазға, кетер сыймай,</w:t>
        <w:br/>
        <w:t>Өрнек болсын соңғыға - бүл бір шимай!</w:t>
        <w:br/>
        <w:t>Ішпей-жемей дүниені текке жиып,</w:t>
        <w:br/>
        <w:t>Кейбіреулер кетеді көзі қимай!</w:t>
        <w:br/>
        <w:t>Көк кептер ұшып кетсе, қайда жетпес,</w:t>
        <w:br/>
        <w:t>Ұшқыр боп қанатты құс онан өтпес.</w:t>
      </w:r>
    </w:p>
    <w:p>
      <w:r>
        <w:t>Тамақ үшін құл болып көрінгенге</w:t>
        <w:br/>
        <w:t>Таяқпенен үркітіп қуса, кетпес.</w:t>
        <w:br/>
        <w:t>жжж</w:t>
        <w:br/>
        <w:t>Бұл дүние қанша ойласаң, келмейді епке,</w:t>
        <w:br/>
        <w:t>Жақпайсың, жалбақтаумен қауым көпке!</w:t>
        <w:br/>
        <w:t>Сиырға қант пен тоқаш қанша төксең,</w:t>
        <w:br/>
        <w:t>Жүгіріп кетіп қалар сабан шөпке!</w:t>
        <w:br/>
        <w:t>жжж</w:t>
        <w:br/>
        <w:t>Дүниенің көз салмаңдар бар-жоғына,</w:t>
        <w:br/>
        <w:t>Бірдей бол, шамаң келсе, аш-тоғына!</w:t>
        <w:br/>
        <w:t>Шыбынды, қазір көрсең, қантқа қонған,</w:t>
        <w:br/>
        <w:t>Кетеді жерік асы - ат боғына!</w:t>
        <w:br/>
        <w:t>жжж</w:t>
        <w:br/>
        <w:t>Жылы жаздың соңында бір қысы бар,</w:t>
        <w:br/>
        <w:t>Өз басында әркімнің жұмысы бар.</w:t>
        <w:br/>
        <w:t>“Жаз болса, үйрек-қазды қоймаймыз!”, - деп,</w:t>
        <w:br/>
        <w:t>Сақтап жүрген әркімнің бір құсы бар.</w:t>
        <w:br/>
        <w:t>Деп айтады: “Иә, сұңқар, яки лашын,</w:t>
        <w:br/>
        <w:t>Ауаланып ешкімге бұрмас басын!”</w:t>
        <w:br/>
        <w:t>Алған, салған, көз көрген дәнеме жоқ,</w:t>
        <w:br/>
        <w:t>Осыменен өткізер өмір жасын.</w:t>
        <w:br/>
        <w:t>Тоқтай алмай көргенде жерік асын,</w:t>
        <w:br/>
        <w:t>Жорғалар кайқандатып қарға басын.</w:t>
        <w:br/>
        <w:t>Жүрт күлер алақанын шапалақтап:</w:t>
        <w:br/>
        <w:t>“Не ғып көрмей жүрген, - деп, - аяқ басын?!”</w:t>
        <w:br/>
        <w:t>Басында бар әркімнің дәулет құсы,</w:t>
        <w:br/>
        <w:t>Дауа(дәуе) жоқ, киет болып қалған заман осы!</w:t>
        <w:br/>
        <w:t>107</w:t>
        <w:br/>
        <w:t>Шебер - қолын, шешендер сатып сөзін,</w:t>
        <w:br/>
        <w:t>Ата-ана құлын жастай сатып қызын(42һ,</w:t>
        <w:br/>
        <w:t>Бардан-жоқтан қанағат тегіс қашып,</w:t>
        <w:br/>
        <w:t>Тірілей жеп тауысып әркім өзін!</w:t>
        <w:br/>
        <w:t>РизаГ(ырза| болған бір жан жоқ Иесіне,</w:t>
        <w:br/>
        <w:t>Кіретұғын келмейді үй есіне!</w:t>
        <w:br/>
        <w:t>Ишандығын ишандар айырбастап,</w:t>
        <w:br/>
        <w:t>Ғауам халықтың ат пенен түйесіне!</w:t>
        <w:br/>
        <w:t>Ғалымдар білген ғылымын пұлға сатып,</w:t>
        <w:br/>
        <w:t>Оқу бар, ұүғушы жоқ, Құдай атып!</w:t>
        <w:br/>
        <w:t>Бұрқыраған тозаң-шаң- жүрген аң-таң,</w:t>
        <w:br/>
        <w:t>Жас-кәрі бәрі мең-зең, басы қатып.</w:t>
        <w:br/>
        <w:t>жжж</w:t>
      </w:r>
    </w:p>
    <w:p>
      <w:r>
        <w:t>Былғарының орнына көн мен сірі,</w:t>
        <w:br/>
        <w:t>Теріс қарасар, ұнатпай бірін-бірі.</w:t>
        <w:br/>
        <w:t>“Ал!”, “бер!” - деген сөз еді - екі ағайын,</w:t>
        <w:br/>
        <w:t>“Ал!” - өліп, “бер!” деген сөз қалды тірі!</w:t>
        <w:br/>
        <w:t>жжж</w:t>
        <w:br/>
        <w:t>Екі сөз: бірі айтылды, бірі - қалды,</w:t>
        <w:br/>
        <w:t>Уақ (ұсақ| ақша таусылды, ірі қалды.</w:t>
        <w:br/>
        <w:t>“Бар!” - деген сөз аты өшіп, тып-типыл боп,</w:t>
        <w:br/>
        <w:t>Бүл күнде: “Жок!” деген сөз тірі қалды.</w:t>
        <w:br/>
        <w:t>жжж</w:t>
        <w:br/>
        <w:t>Жүрт жайылып, ұйлыққан. қойдай болып,</w:t>
        <w:br/>
        <w:t>Иесіз (ессіз) жүрсе, күні айт пен тойдай болып.</w:t>
        <w:br/>
        <w:t>Ел билеуші қасқырдай күнде талап (51,</w:t>
        <w:br/>
        <w:t>Жүрген жері у мен шу, ойбай болып.</w:t>
        <w:br/>
        <w:t>Екі даугер бір-бірін сөзбен ұрып,</w:t>
        <w:br/>
        <w:t>Шарылдаған бақадай дымы құрып.</w:t>
        <w:br/>
        <w:t>Етін шайнап, сүйегін күл-күл қылар,</w:t>
        <w:br/>
        <w:t>Зәрін төгіп жыландай, билер сорып.</w:t>
        <w:br/>
        <w:t>Айрылып жоқ жанынан, бар малынан,</w:t>
        <w:br/>
        <w:t>Көре алмай ешкім хұзыр алғанынан.</w:t>
        <w:br/>
        <w:t>Қан жұтып қайғыменен не шаһбаздар</w:t>
        <w:br/>
        <w:t>Барады құтыла алмай, ақ арманнан (арманынан)!</w:t>
        <w:br/>
        <w:t>104</w:t>
        <w:br/>
        <w:t>85.</w:t>
        <w:br/>
        <w:t>Қара сөз сол сықылды ойлағанға,</w:t>
        <w:br/>
        <w:t>Суырылар тәтті сөзге тіл мен таңдай!</w:t>
        <w:br/>
        <w:t>Назым соз бақшада өскен бау ағаштай,</w:t>
        <w:br/>
        <w:t>Жарасып | жапырақтары сүмбіл шаштай!</w:t>
        <w:br/>
        <w:t>Аузынан кей шаһбаздың шыққан сөздер (сөзлер)</w:t>
        <w:br/>
        <w:t>Тойғызар ішпей-жемей ләззатты астай!</w:t>
        <w:br/>
        <w:t>Қара сөз - тауға біткен тал мен терек,</w:t>
        <w:br/>
        <w:t>Басқаға бір отыннан неге керек?!</w:t>
        <w:br/>
        <w:t>Болмайды, сөз болғанмен, бәрі бірдей,</w:t>
        <w:br/>
        <w:t>Парқы бар сөзден-сөздің, болсаң зерек!</w:t>
        <w:br/>
        <w:t>Адамның жай жүргенде, бәрі теңдей,</w:t>
        <w:br/>
        <w:t>Сөз туғыз, шешен болсаң, сөзден мендей!</w:t>
        <w:br/>
        <w:t>Сүйкімді, назым сөздің, екендігі -</w:t>
        <w:br/>
        <w:t>Бақшада үлпілдеген қызыл гүлдей!</w:t>
      </w:r>
    </w:p>
    <w:p>
      <w:r>
        <w:t>Келіспес адам өзін жасырғаны,</w:t>
        <w:br/>
        <w:t>О да онша емес көтеріп асырғаны.</w:t>
        <w:br/>
        <w:t>Үлпілдеп сабағында тұрған гүлдің -</w:t>
        <w:br/>
        <w:t>Қара сөз - түсіп жерге шашылғаны.</w:t>
        <w:br/>
        <w:t>Таудағы - емес едім зор қара тас,</w:t>
        <w:br/>
        <w:t>Тас болсам, болмас па едім бір тауға бас?!</w:t>
        <w:br/>
        <w:t>Кім бол, ол бол алушың жоқ болған соң,</w:t>
        <w:br/>
        <w:t>Болғанын, болмағаның - бәрі бір бас!</w:t>
        <w:br/>
        <w:t>Мөлтілдеп, қанды |қанлы) жасқа толып көзім,</w:t>
        <w:br/>
        <w:t>Барады ішке сыймай айтар сөзім.</w:t>
        <w:br/>
        <w:t>Алып, сатар боларлық жан жоқтықктан!(21,</w:t>
        <w:br/>
        <w:t>Білмеймін-екенімді қай тас өзім!</w:t>
        <w:br/>
        <w:t>Өттің ғой қоршылықпен, ей, өмір жас?!</w:t>
        <w:br/>
        <w:t>Жаратқан осылай қып Құдайға бас.</w:t>
        <w:br/>
        <w:t>Бір жан жоқ-құрыш, темір, ку сақтаған</w:t>
        <w:br/>
        <w:t>Кім нанар дегеніме: “Мен-шақпақ тас!”</w:t>
        <w:br/>
        <w:t>Атқанда, тигіземін, оғымды ақтан,</w:t>
        <w:br/>
        <w:t>Оғым көп жонып жатқан тіл мен жақтан.</w:t>
        <w:br/>
        <w:t>“Өлмегенге қара жер” - тиген соң сөз,</w:t>
        <w:br/>
        <w:t>Өтірігі жоқ, бұл - шын сөз, емес мақтан!</w:t>
        <w:br/>
        <w:t>Бақ жұлдыз бәсең тартып туысында,</w:t>
        <w:br/>
        <w:t>Нем бар еді жерұйық куысында?!</w:t>
        <w:br/>
        <w:t>Бақырайып екі көзім, қалдым тұтқын</w:t>
        <w:br/>
        <w:t>Ғелаз шәдалдының|3|уысында.</w:t>
        <w:br/>
        <w:t>1905-1908 жылдар.</w:t>
        <w:br/>
        <w:t>113</w:t>
        <w:br/>
        <w:t>жжж</w:t>
        <w:br/>
        <w:t>Қайғы-ғам: болдың үйір бала жастан,</w:t>
        <w:br/>
        <w:t>Кешірдік айтылған сөз, бәрін бастан!</w:t>
        <w:br/>
        <w:t>Аспанға қанатсыз-ақ ұшқың келсе,</w:t>
        <w:br/>
        <w:t>Дүниеден өлмей тұрып жалаңаштан!</w:t>
        <w:br/>
        <w:t>Есі жоқ, есалаң бол, дүние жимай,</w:t>
        <w:br/>
        <w:t>Қолға ұстаған дәнеңе жоқ, қалсын шимай!</w:t>
        <w:br/>
        <w:t>Ішер ас, киер киім ойға алмасан,</w:t>
        <w:br/>
        <w:t>Балқиды жер дүниеге нұрың сыймай!</w:t>
        <w:br/>
        <w:t>Қызығын бұл жалғанның білме дәурен,</w:t>
        <w:br/>
        <w:t>Аз емес, өлшеуге алсаң, бұрынғы әурең!</w:t>
        <w:br/>
        <w:t>Ұйқы мен ең аяғы астан безсең,</w:t>
        <w:br/>
        <w:t>Түседі аспандағы Күнге сәулең!</w:t>
        <w:br/>
        <w:t>Аспанда: Күн күректеп, Ай айырлап,</w:t>
        <w:br/>
        <w:t>Алмастан ешбір дамыл ол байырлап.</w:t>
        <w:br/>
        <w:t>Бидайдай (бұйдайдай| желге ұшырып өміріңді,</w:t>
      </w:r>
    </w:p>
    <w:p>
      <w:r>
        <w:t>Екеуі тауысуды, біл байымдап!</w:t>
        <w:br/>
        <w:t>Ойласам, осы бір сөз дұрыс екен,</w:t>
        <w:br/>
        <w:t>Деп айтпас миы бар жан: “Бұрыс екен!”</w:t>
        <w:br/>
        <w:t>Бірі - күндіз, біреуі түнде жорытқан,</w:t>
        <w:br/>
        <w:t>Ай менен күн өмірдің ұрысы екен.</w:t>
        <w:br/>
        <w:t>Біреудің кеш, біреудің ерте бақытын,</w:t>
        <w:br/>
        <w:t>Талай жанның басынан алған бақытын.</w:t>
        <w:br/>
        <w:t>Ұрлап жүрген осы екен өмірімізді,</w:t>
        <w:br/>
        <w:t>Патшалардың ұрлаған тәж бен тахтын (тағын).</w:t>
        <w:br/>
        <w:t>Сықылды қашқан қоян - күнім зырлап,</w:t>
        <w:br/>
        <w:t>Болмайды, канша айтсам да: “Тұра түр лап”,</w:t>
        <w:br/>
        <w:t>“Кеткен күн, өткен өмір қайда?!” - десем,</w:t>
        <w:br/>
        <w:t>Жүр екен білдірместен, бұлар ұрлап!</w:t>
        <w:br/>
        <w:t>Кешегі кетіп қалды-ау күнім өтіп,</w:t>
        <w:br/>
        <w:t>Айырып алып қала алман, қуып жетіп.</w:t>
        <w:br/>
        <w:t>Күні кеше алғаны есінде жоқ,</w:t>
        <w:br/>
        <w:t>Ертең тағы келеді жылтың етіп!</w:t>
        <w:br/>
        <w:t>ІП</w:t>
        <w:br/>
        <w:t>Шұбыртып күнде малды санан жатыр,</w:t>
        <w:br/>
        <w:t>Жайылтпай өрістетіп, қанап жатыр.</w:t>
        <w:br/>
        <w:t>Қасқырдай кейбіреулер арсалақтап,</w:t>
        <w:br/>
        <w:t>Жан-жағын бермей дамыл, талап жатыр.</w:t>
        <w:br/>
        <w:t>Өтірік өрттей даулап, жанып жатыр,</w:t>
        <w:br/>
        <w:t>Ессіз жүрт көбелектей барып жатыр.</w:t>
        <w:br/>
        <w:t>Бірін торғай, біреуін бөдене қып,</w:t>
        <w:br/>
        <w:t>Өзімен-өзін жаулап алып жатыр.</w:t>
        <w:br/>
        <w:t>Дүние үшін бірін-бірі көрмей безіп,</w:t>
        <w:br/>
        <w:t>Ағайын татулықтың жібін үзіп.</w:t>
        <w:br/>
        <w:t>Арсалаң тазыға ұқсап (ұсап| жүрген жан көп,</w:t>
        <w:br/>
        <w:t>Қанағат қашқандықтан, көзін сүзіп.</w:t>
        <w:br/>
        <w:t>Көз жетті мына жұрттың оңбасына,</w:t>
        <w:br/>
        <w:t>Не болды қожа менен молдасына (6)!</w:t>
        <w:br/>
        <w:t>Түлкідей тышқан аулал кейбіреу жүр</w:t>
        <w:br/>
        <w:t>Қастық қып құдай дескен жолдасына!</w:t>
        <w:br/>
        <w:t>Таусылмас жүрт мінезі сызуменен,</w:t>
        <w:br/>
        <w:t>Іс бітпес |айғайлап құр| айғай-ұйғай қызуменен!</w:t>
        <w:br/>
        <w:t>Маймылдай (маймұндай| кейбіреулер құбылады</w:t>
        <w:br/>
        <w:t>Әуре боп өзін-өзі |бүруменен| бүзуменен!</w:t>
        <w:br/>
        <w:t>Жыландай кейбіреудің сырты шұбар,</w:t>
        <w:br/>
        <w:t>Көрген жан анадайдан оған |болып| құмар!</w:t>
        <w:br/>
        <w:t>Бойына жуықтатып алғаннан |бір алған| соң,</w:t>
        <w:br/>
        <w:t>Аямай құйрығымен бір-ақ соғар!</w:t>
      </w:r>
    </w:p>
    <w:p>
      <w:r>
        <w:t>Жел сөзді сөйлеуші едім мен тарықпай,</w:t>
        <w:br/>
        <w:t>Табылса тыңдайтұғын ер жалықпай.</w:t>
        <w:br/>
        <w:t>Жылпылдап кейбіреулер колға тұрмас</w:t>
        <w:br/>
        <w:t>Жылмағай, қабыршағы жоқ балықтай.</w:t>
        <w:br/>
        <w:t>Сақал шықты,өкпелеп жүрсек мұртқа,</w:t>
        <w:br/>
        <w:t>Жатқан зардап іштегі шықты сыртқа!</w:t>
        <w:br/>
        <w:t>Қызыл көрсе, шабады айлық жерден,</w:t>
        <w:br/>
        <w:t>Үймелеген қарғадай көшкен жүртқа.</w:t>
        <w:br/>
        <w:t>Өсек сөзге гулесіп, желдей есіп,</w:t>
        <w:br/>
        <w:t>Кісі ақысын, адал ас, біліп несіп.</w:t>
        <w:br/>
        <w:t>105</w:t>
        <w:br/>
        <w:t>Көңілімді күн-түн сайын жүдетеді.</w:t>
        <w:br/>
        <w:t>Тұнжырлар томырықты қара жылым (6).</w:t>
        <w:br/>
        <w:t>Жегенім зақым болып, ішкенім - зәр,</w:t>
        <w:br/>
        <w:t>Ғаһүдым ныхли әр кез бермеді пар.</w:t>
        <w:br/>
        <w:t>Тақады құсалықпен өлтіруге,</w:t>
        <w:br/>
        <w:t>Қоршаған маңайымда көр менен кәр.</w:t>
        <w:br/>
        <w:t>Ауаның (һуаның) ыстықтығы миды ашытып,</w:t>
        <w:br/>
        <w:t>Келеді қамықтырып, жол жасытып.</w:t>
        <w:br/>
        <w:t>Айдаған жер сібір қып|7| мені Құдай,</w:t>
        <w:br/>
        <w:t>Кемпір мен, ұзын жолда, шал тасытып.</w:t>
        <w:br/>
        <w:t>Мен қашан бұл жылаудан уанамын,</w:t>
        <w:br/>
        <w:t>Көз ашып, коріп кімді қуанамын?!</w:t>
        <w:br/>
        <w:t>Өткізіп дер жасымды келемін мен,</w:t>
        <w:br/>
        <w:t>Муасеусе салқын сопы, диуанамен.</w:t>
        <w:br/>
        <w:t>Жолдасым, су қараңғы алған үйден,</w:t>
        <w:br/>
        <w:t>Құтылар бар ма күнім мұндай күйден?!</w:t>
        <w:br/>
        <w:t>Надандар түк білмейтін бар қасымда,</w:t>
        <w:br/>
        <w:t>Отыз жыл оқып білмес әліп биден.</w:t>
        <w:br/>
        <w:t>Тұрады қай жерімде ғақыл мен ес?!</w:t>
        <w:br/>
        <w:t>Қайғымен ертеңгі күн болады кеш.</w:t>
        <w:br/>
        <w:t>Ақшасыз арзан ғана табылатын,</w:t>
        <w:br/>
        <w:t>Іздесең, маңайымнан не түрлі кес.</w:t>
        <w:br/>
        <w:t>Атандым Мәшһүр-Жүсіп мен жасымда,</w:t>
        <w:br/>
        <w:t>Мұң мен зар толып жатыр бір басымда.</w:t>
        <w:br/>
        <w:t>Татырлық бір тиынға біреуі жоқ,</w:t>
        <w:br/>
        <w:t>Бү жолғы жаныма ерген жолдасымда.</w:t>
        <w:br/>
        <w:t>Бір құдай ықтиярсыз айдауменен,</w:t>
        <w:br/>
        <w:t>Мен шықтым басты өлімге байлауменен.</w:t>
        <w:br/>
        <w:t>Қолыма ойға алғанның түспей бірі</w:t>
        <w:br/>
        <w:t>Келеді зығырланым қайнауменен.</w:t>
        <w:br/>
        <w:t>Өзің сал түзу жолға, иә, Раббым хак,</w:t>
        <w:br/>
        <w:t>Келеміз несие болыл не түрлі нақ.</w:t>
        <w:br/>
        <w:t>Ашы су, сүті жоқ шай жүрек кесіп,</w:t>
      </w:r>
    </w:p>
    <w:p>
      <w:r>
        <w:t>Күн ыстық, қанбай сусын, сағынып-ақ.</w:t>
        <w:br/>
        <w:t>Түйе өркештен айырылып, аттар жалдан,</w:t>
        <w:br/>
        <w:t>Не пайда қалған үйде қанша малдан?</w:t>
        <w:br/>
        <w:t>121</w:t>
        <w:br/>
        <w:t>Ай орағы егінді оратұғын,</w:t>
        <w:br/>
        <w:t>Әбден білсе, сөз бар ма мұнан асыл?!</w:t>
        <w:br/>
        <w:t>Жазғытұрым емес біз, болдық кой күз,</w:t>
        <w:br/>
        <w:t>“Қыс боп қалдық!” - дегенше, күдерді үз!</w:t>
        <w:br/>
        <w:t>Жалаңдатып орағын, алып тұрған,</w:t>
        <w:br/>
        <w:t>Оратұғын сондағы егіні - біз!</w:t>
        <w:br/>
        <w:t>Бізді бір күн кетеді еріксіз орып,</w:t>
        <w:br/>
        <w:t>Қала алмаспыз қисайып, мойын бұрып!</w:t>
        <w:br/>
        <w:t>Тәңірі алдына апарар түк таба алмай,</w:t>
        <w:br/>
        <w:t>Ойлап тұрсаң, аңқиып, қалдық тұрып(15)!</w:t>
        <w:br/>
        <w:t>Естуге құлақ болса, мінеки, сөз,</w:t>
        <w:br/>
        <w:t>Көрсейші, байқап көкті, бар болса көз?!</w:t>
        <w:br/>
        <w:t>“Дүние-ақырет егіні білгенге!” - деп,</w:t>
        <w:br/>
        <w:t>Пайғамбар айтқан екен, білмеппіз біз.</w:t>
        <w:br/>
        <w:t>Жер жыртып жазғытұрым, тұқым шашпай,</w:t>
        <w:br/>
        <w:t>Күз болса, қаптың аузын қалдық ашпай!</w:t>
        <w:br/>
        <w:t>Кім орғанын білмейміз, аңқиямыз,</w:t>
        <w:br/>
        <w:t>Көрмеген ойын шығын, бір көз баспай.</w:t>
        <w:br/>
        <w:t>жжж</w:t>
        <w:br/>
        <w:t>Таң атса, жатамысың ұйықтап, бақытым?!</w:t>
        <w:br/>
        <w:t>Менің де таянғанды жүрер уақытым!</w:t>
        <w:br/>
        <w:t>Қолымда аттанарда жоқ нәрсені</w:t>
        <w:br/>
        <w:t>Барғанда тәңірі алдына, қайдан таптым?!</w:t>
        <w:br/>
        <w:t>Не болды, бақытым, мұнша ұйықтап қалып,</w:t>
        <w:br/>
        <w:t>Жалғанның азабына мені салып?!</w:t>
        <w:br/>
        <w:t>Оянып, бір басыңды көтерсейші,</w:t>
        <w:br/>
        <w:t>Шырадай бір ашылсын, көзім жанып!</w:t>
        <w:br/>
        <w:t>Жер кезіп, салдым ғой шар мен қояндай,</w:t>
        <w:br/>
        <w:t>Жанымды бір араға тыныш қоя алмай!</w:t>
        <w:br/>
        <w:t>Басыңа жастады ма дию тақтайын (16),</w:t>
        <w:br/>
        <w:t>Не болды саған, бақытым, мұнша оянбай?!</w:t>
        <w:br/>
        <w:t>Бақытымның ұйқысы - ауыр, болдым кезбе,</w:t>
        <w:br/>
        <w:t>Қайғы-ғам, ескі жолдас, менен безбе!</w:t>
        <w:br/>
        <w:t>Құдайдың пендесіне рахматы мол,</w:t>
        <w:br/>
        <w:t>Болғанмен қанша құр қол, күдер үзбе!</w:t>
        <w:br/>
        <w:t>П0</w:t>
      </w:r>
    </w:p>
    <w:p>
      <w:r>
        <w:t>Бұл бір түрлі сөйлегені</w:t>
        <w:br/>
        <w:t>Іінінде әбдіренің садап жатыр,</w:t>
        <w:br/>
        <w:t>Гауһар бар ол садапта, алсаң батыр.</w:t>
        <w:br/>
        <w:t>Ие боп сол гауһарды сақтай алған -</w:t>
        <w:br/>
        <w:t>Бір басы неше мың сан жанға татыр.</w:t>
        <w:br/>
        <w:t>Болғанда: садап - жүрек, кеуде - сандық,</w:t>
        <w:br/>
        <w:t>Біз қашан ол гауһарды қолдан салдық”</w:t>
        <w:br/>
        <w:t>Кім салып, кім қойғанын - біледі кім?</w:t>
        <w:br/>
        <w:t>Ісіне құдірсттің аң-таң қалдық!</w:t>
        <w:br/>
        <w:t>Қойдың бір құлағынан жүрек кіші,</w:t>
        <w:br/>
        <w:t>Бір уыс қанмен толған оның іші.</w:t>
        <w:br/>
        <w:t>Ет(ит| жүрек жаман үйде қалғандықтан,</w:t>
        <w:br/>
        <w:t>Бұзылар өз-өзінен сонан кісі.</w:t>
        <w:br/>
        <w:t>Құтылса ет(ит| жүректен көңіл аты,</w:t>
        <w:br/>
        <w:t>Қандырар құлақ құрышын жазған хаты.</w:t>
        <w:br/>
        <w:t>Қолмен жасап аларлық жұмыс емес,</w:t>
        <w:br/>
        <w:t>Аспанға шығарсын ба жасап саты?!</w:t>
        <w:br/>
        <w:t>Белгілі ат болары құлын-тайдан,</w:t>
        <w:br/>
        <w:t>Болмаған құлын-тайда болсын қайдан?!</w:t>
        <w:br/>
        <w:t>Аспан түгіл, өтеді ар жағына,</w:t>
        <w:br/>
        <w:t>Күш-көмек келе берсе, бір Құдайдан!</w:t>
        <w:br/>
        <w:t>Бір үй бар, басып оны адам кірмес,</w:t>
        <w:br/>
        <w:t>Ол үйде бір қапас тұр ешкім көрмес!</w:t>
        <w:br/>
        <w:t>Бір құс бар сайрап тұрған сол қапаста,</w:t>
        <w:br/>
        <w:t>Даусы қайдан шыққанын бір жан білмес!</w:t>
        <w:br/>
        <w:t>Адамның кеудесі - үй, қапас-жүрек,</w:t>
        <w:br/>
        <w:t>Орнаса ол қапасқа көңіл - зерек!</w:t>
        <w:br/>
        <w:t>Бойынан мұның бәрін тапқан жаңға</w:t>
        <w:br/>
        <w:t>Бұл дүние бары-жоғы неме керек?!</w:t>
        <w:br/>
        <w:t>Жұмысым: өлең жазу - менің дайым,</w:t>
        <w:br/>
        <w:t>Қылмаймын бұ жалғанды тіпті уайым!</w:t>
        <w:br/>
        <w:t>Өзімді өз басыммен алдандырып,</w:t>
        <w:br/>
        <w:t>Осындай күйге салған бар Құдайым.</w:t>
        <w:br/>
        <w:t>Көзімнен неге ақпасын саулап жасым,</w:t>
        <w:br/>
        <w:t>Жатыр ғой арзанға өтіп асыл тасым!</w:t>
        <w:br/>
        <w:t>НЕ</w:t>
        <w:br/>
        <w:t>Бұл заманда көп болып, бас косқанмен,</w:t>
        <w:br/>
        <w:t>Жан сүйсінер бір сөз жоқ, бәрі бір бас.</w:t>
        <w:br/>
        <w:t>Екі көзі қатынның балтасында,</w:t>
        <w:br/>
        <w:t>Қожа, еңді қол балтадан тартасың да |111.</w:t>
        <w:br/>
        <w:t>Жұртқа көзін салатын жақсы қайда,</w:t>
        <w:br/>
        <w:t>Есі-дерті әркімнің қалтасында!</w:t>
      </w:r>
    </w:p>
    <w:p>
      <w:r>
        <w:t>Қуанады болғанға қарыны тоқ |12),</w:t>
        <w:br/>
        <w:t>Жайнап тұрған ол өзі - қып-қызыл шоқ!</w:t>
        <w:br/>
        <w:t>АЙ мен күндей ғаламға бірдей болған</w:t>
        <w:br/>
        <w:t>Айтуға бар жақсылар көруге жоқ!</w:t>
        <w:br/>
        <w:t>жжж</w:t>
        <w:br/>
        <w:t>Болдық малай қарынға бір парамыз,</w:t>
        <w:br/>
        <w:t>Жан пайдасын білмеген жүзқарамыз.</w:t>
        <w:br/>
        <w:t>Он шынжырмен бір итті байлай алмай,</w:t>
        <w:br/>
        <w:t>Өмір бойы әуре боп, біз барамыз!</w:t>
        <w:br/>
        <w:t>жжж</w:t>
        <w:br/>
        <w:t>Ақылсыз, болдым ақымақ, мен жасымда,</w:t>
        <w:br/>
        <w:t>Ескі жолдас айырылмай жүр қасымда.</w:t>
        <w:br/>
        <w:t>Жұрттың қандай екенін біле алмаймын,</w:t>
        <w:br/>
        <w:t>Бастан-аяқ айтылған сөз басымда!</w:t>
        <w:br/>
        <w:t>Үстін оқып әліфтің, астын білмей,</w:t>
        <w:br/>
        <w:t>Үтіріне барады тілім келмей.</w:t>
        <w:br/>
        <w:t>Ноқат деген немене, айыра алмай,</w:t>
        <w:br/>
        <w:t>Қарап тұрып зорықтым шаппай-желмей!</w:t>
        <w:br/>
        <w:t>Ой түбіне жете алмай, миым қатып,</w:t>
        <w:br/>
        <w:t>Зорыққаннан, жүре алмай қалдым жатып.</w:t>
        <w:br/>
        <w:t>Надандықтың мастығы айыға алмай (131,</w:t>
        <w:br/>
        <w:t>Жатырмын жоқты-барды сөйлеп шатып!</w:t>
        <w:br/>
        <w:t>Бір төрт жылда болады қақ жарты жүз |141,</w:t>
        <w:br/>
        <w:t>Мәлімі (мағлүмы)| жоқ: көре ме, көрмей ме көз?!</w:t>
        <w:br/>
        <w:t>Дарбаза |даруаза|-ауыз, сөз-самал: тоқтау бар ма,</w:t>
        <w:br/>
        <w:t>Көрінгенді көзіме қыламын сөз!</w:t>
        <w:br/>
        <w:t>жжж</w:t>
        <w:br/>
        <w:t>Піскен егін сықылды аспан - жасыл,</w:t>
        <w:br/>
        <w:t>Қыс пен шілде, жаз боп күз - бар төрт фәсіл.</w:t>
        <w:br/>
        <w:t>109</w:t>
        <w:br/>
        <w:t>Сауысканша шықылықтап жүрген жан көп,</w:t>
        <w:br/>
        <w:t>Сау жылқының арқасын еріксіз тесіп.</w:t>
        <w:br/>
        <w:t>Шыға боқтап есіктен, кіре күліп,</w:t>
        <w:br/>
        <w:t>Түндік қоймай ашпаған, тегіс еніп.</w:t>
        <w:br/>
        <w:t>Күйкентайдың орнында кейбіреу жүр,</w:t>
        <w:br/>
        <w:t>Алары жоқ бір тышқан, текке төніп.</w:t>
        <w:br/>
        <w:t>Бұ заманда көп қалды аз орнында,</w:t>
        <w:br/>
        <w:t>Қырық күн шілде, қыс қалды, жаз орнында.</w:t>
        <w:br/>
        <w:t>Қоразының тауықтың қызылы бар,</w:t>
        <w:br/>
        <w:t>Әркімдердің басында тәж орнында.</w:t>
        <w:br/>
        <w:t>Қиқу дауыс - қораздың өңешінде |7),</w:t>
        <w:br/>
        <w:t>Аят, хадис - саулаған кеңесінде.</w:t>
        <w:br/>
        <w:t>Жұрттың тынышын алады: “Тұршы, тұр!” - деп,</w:t>
      </w:r>
    </w:p>
    <w:p>
      <w:r>
        <w:t>Жейтін боғы өзінің жоқ есінде.</w:t>
        <w:br/>
        <w:t>Бара жатыр айтылмай тау іс қалып,</w:t>
        <w:br/>
        <w:t>Сөз аяғын ұзартпай, тауыспалық!</w:t>
        <w:br/>
        <w:t>Иненің жасуындай қасиет жоқ,</w:t>
        <w:br/>
        <w:t>Өзін-өзі көтеріп топқа салып.</w:t>
        <w:br/>
        <w:t>жЖжжж</w:t>
        <w:br/>
        <w:t>Қарай қойшы, тырнаның сасқанына,</w:t>
        <w:br/>
        <w:t>Ми қалмастан басынан, қашқанына!</w:t>
        <w:br/>
        <w:t>Таудан, тастан өз басын ауыр біліп:</w:t>
        <w:br/>
        <w:t>“Жер ойылып кетер!” -- деп, басқанына!</w:t>
        <w:br/>
        <w:t>жжж</w:t>
        <w:br/>
        <w:t>Жаза берсе, жоқ ғайып болады сөз,</w:t>
        <w:br/>
        <w:t>Мұндайларды көп көрдік адамнан біз.</w:t>
        <w:br/>
        <w:t>Ін түбіне тығады кей жан өзін,</w:t>
        <w:br/>
        <w:t>Оқпақтай: “Күндіз ұшсам, тиед деп көз!”</w:t>
        <w:br/>
        <w:t>жжж</w:t>
        <w:br/>
        <w:t>Сұмырай құс су іше алмас дария көлдені81,</w:t>
        <w:br/>
        <w:t>Көл көрінсе, қызғанып тамам елден!</w:t>
        <w:br/>
        <w:t>“Көл таусылып қалад!”, - деп, су тата алмай(9),</w:t>
        <w:br/>
        <w:t>Өз-өзінен отырып, өлер шөлден!</w:t>
        <w:br/>
        <w:t>106</w:t>
        <w:br/>
        <w:t>Көк пен жер дәнемемен жұмысым жоқ,</w:t>
        <w:br/>
        <w:t>Таусылмай тамашасы бір өз басым!</w:t>
        <w:br/>
        <w:t>Дүниемен болып жүрмін мен екіұдай,</w:t>
        <w:br/>
        <w:t>Әурелік, балалығым бұрынғыдай.</w:t>
        <w:br/>
        <w:t>Қараумен өз бойыма күнімді откіз,</w:t>
        <w:br/>
        <w:t>Басқаға көз салдырма, патша- Құдай!</w:t>
        <w:br/>
        <w:t>Қалады-ау анда-санда көңілім кетіп,</w:t>
        <w:br/>
        <w:t>Құдайдың шеберлігін тамаша етіп!</w:t>
        <w:br/>
        <w:t>Дағдарып, дал-дал болып отырамын,</w:t>
        <w:br/>
        <w:t>Біле алмай бір де бірін зейінім жетіп!</w:t>
        <w:br/>
        <w:t>Ішкен астың көңілім жүр жетегінде,</w:t>
        <w:br/>
        <w:t>Бір үзе алмай бұйдамды кетемін бе?!</w:t>
        <w:br/>
        <w:t>Басқа біткен құйрығы жандардың</w:t>
        <w:br/>
        <w:t>Әлі күнге көзіміз етегінде.</w:t>
        <w:br/>
        <w:t>Хайуандарға тамаша құйрық бітіп,</w:t>
        <w:br/>
        <w:t>Ұят жерін жасырып, көз таса етіп.</w:t>
        <w:br/>
        <w:t>Ешкінікі жалғыз-ақ ерсі болды,</w:t>
        <w:br/>
        <w:t>Көкке қарай шош|айып| шығыт кетіп.</w:t>
        <w:br/>
        <w:t>Көре берсең, ғибрат бар, мұнда ерсі,</w:t>
        <w:br/>
        <w:t>Құлағыңа айтайын, бермен келші!</w:t>
        <w:br/>
        <w:t>Дәл басында құйрығы - жануар бар,</w:t>
        <w:br/>
        <w:t>Ешкіден де бұл ерсі, жүріп көрші.</w:t>
        <w:br/>
        <w:t>Күдіретіне Құданың есім кетіп,</w:t>
      </w:r>
    </w:p>
    <w:p>
      <w:r>
        <w:t>Білмеген соң мәнісін, зейінім жетіп.</w:t>
        <w:br/>
        <w:t>“Бізді құмар несіне қылды екен?!” - деп,</w:t>
        <w:br/>
        <w:t>Соның үшін караймын, тамаша етіп.</w:t>
        <w:br/>
        <w:t>Демендер: “Неге миы ашымайды,</w:t>
        <w:br/>
        <w:t>Миы өсіп, жастағыдай тасымайды?!”</w:t>
        <w:br/>
        <w:t>Дағдарып, дәнемеге ойым жетпей,</w:t>
        <w:br/>
        <w:t>Атамын дамыл-дамыл насыбайды!</w:t>
        <w:br/>
        <w:t>Бұ сағат табылмайды барсам, баршы-ау,</w:t>
        <w:br/>
        <w:t>Менікі өз-өзінен шаңқап аңсау.</w:t>
        <w:br/>
        <w:t>Емес пе миы ашыған, алжығандық,</w:t>
        <w:br/>
        <w:t>Отырып өзінен-өзі текке шаршау?!</w:t>
        <w:br/>
        <w:t>1905--1908 жылдар.</w:t>
        <w:br/>
        <w:t>5</w:t>
        <w:br/>
        <w:t>Мәшһүрдің сөзді киіндіріп,</w:t>
        <w:br/>
        <w:t>жүрт көзіне түсіргені</w:t>
        <w:br/>
        <w:t>Айтушы мен болайын, құлақ қой сен,</w:t>
        <w:br/>
        <w:t>Сөзде жоқ сен танырлық таңба мен ен.</w:t>
        <w:br/>
        <w:t>Болғанда ұшсыз ұзын, түпсіз терең,</w:t>
        <w:br/>
        <w:t>Таусылмас, шашсаң қанша, көңіл- бір кен.</w:t>
        <w:br/>
        <w:t>Ешкім жоқ; таптан озып, шеннен шыққан,</w:t>
        <w:br/>
        <w:t>Бос сөзге болыпсыздар діннен |деннен| шыққан.</w:t>
        <w:br/>
        <w:t>Білуші зер қадірін зергер болса,</w:t>
        <w:br/>
        <w:t>Сөз асыл жауһар сондай кеннен шыққан!</w:t>
        <w:br/>
        <w:t>Аузына кейбір жанның қыдыр дарып,</w:t>
        <w:br/>
        <w:t>Ие бар тұратұғын кеңес салын.</w:t>
        <w:br/>
        <w:t>Болғанда ғақыл-дария, ауыз-садап,</w:t>
        <w:br/>
        <w:t>Сөз-тауһар: сол садаптан алған жарып.</w:t>
        <w:br/>
        <w:t>Тіл деген болат (фолат| метін өткір келген,</w:t>
        <w:br/>
        <w:t>Дал-дал қып, қызыл қия тасты тілген.</w:t>
        <w:br/>
        <w:t>Қатарлан інжу Іиенжу| менен маржан тізіп.</w:t>
        <w:br/>
        <w:t>Тигізген ақтан оғын кейбір мерген.</w:t>
        <w:br/>
        <w:t>Жалғанда біреу - үлкен, біреу - кіші,</w:t>
        <w:br/>
        <w:t>Біледі болса кімнің ғақыл-есі.</w:t>
        <w:br/>
        <w:t>Сөз - бір жүк: басқа мақұлық көтере алмас,</w:t>
        <w:br/>
        <w:t>Жебірейіл-Әмин болған керегесі.</w:t>
        <w:br/>
        <w:t>Бұл сөздің қандайлығын көріп түр көз,</w:t>
        <w:br/>
        <w:t>Көзі жоқ көрсоқырдан күдеріңді үз!</w:t>
        <w:br/>
        <w:t>Танытты құдайлығын құдай өзі,</w:t>
        <w:br/>
        <w:t>Жебірейіл періштеден жіберіп сөз.</w:t>
        <w:br/>
        <w:t>Біледі мұны тегіс дүние жүзі,</w:t>
        <w:br/>
        <w:t>Жоқтан бар қылған бізді Тәңірім өзі.</w:t>
        <w:br/>
        <w:t>“Сөз басы қайдан шыққан?” -- деп ойласаң,</w:t>
      </w:r>
    </w:p>
    <w:p>
      <w:r>
        <w:t>Емес пе “Қалам-Аллаң-Хақтың сөзі?!</w:t>
        <w:br/>
        <w:t>Тізілген аузыңдағы отыз тісің,</w:t>
        <w:br/>
        <w:t>Бола ма тамақ жеуге онсыз күшің?</w:t>
        <w:br/>
        <w:t>Назым сөз аузыңдағы тұрған тістей,</w:t>
        <w:br/>
        <w:t>Білерсің, тұрса өзіңде ақыл-есін!</w:t>
        <w:br/>
        <w:t>Кеткен соң Тіс орнынан, құны қандай?</w:t>
        <w:br/>
        <w:t>Жерде қалар, керек деп, ешкім алмай!</w:t>
        <w:br/>
        <w:t>12</w:t>
        <w:br/>
        <w:t>Дойбының ойыны</w:t>
        <w:br/>
        <w:t>Оттай боп қызыл гүлдің көрінісі,</w:t>
        <w:br/>
        <w:t>Бұлбұлдың, пғыдай алмай, күйеді іші.</w:t>
        <w:br/>
        <w:t>Сайрайды дамыл таппай ауық-ауық,</w:t>
        <w:br/>
        <w:t>Дәнеме (дәңке) жоқ оған түсер, Хақтың ісі.</w:t>
        <w:br/>
        <w:t>Бір жарық түн басына таң атады,</w:t>
        <w:br/>
        <w:t>Мейлің Ай, мейлің Күн бол, - бір батады.</w:t>
        <w:br/>
        <w:t>Дарияның толқынындай дүние жүзі</w:t>
        <w:br/>
        <w:t>Толқында тауып тыныштық кім жатады?</w:t>
        <w:br/>
        <w:t>Жан біткен әуре боп|болып әуре| жүр салын байлап,</w:t>
        <w:br/>
        <w:t>Кім беріп тұр кеме мен қайық сайлап?!</w:t>
        <w:br/>
        <w:t>Аман-есен мың саннан біреу өтіп,</w:t>
        <w:br/>
        <w:t>Салы суға кеткендер соры қайнап!</w:t>
        <w:br/>
        <w:t>Астыңа - жер, үстіңе көкті жайды:</w:t>
        <w:br/>
        <w:t>“Күндіз Күнді көр - деумен, - түн болса, Айды!”</w:t>
        <w:br/>
        <w:t>Мүның бәрін бекерге жаратқан жоқ,</w:t>
        <w:br/>
        <w:t>Білмей қалсаң, мойныңа бұл бір пай-ды!</w:t>
        <w:br/>
        <w:t>Дойбының тақтайындай қылды көкті,</w:t>
        <w:br/>
        <w:t>АЙ менен Күн, жұлдыздан тасын тікті.</w:t>
        <w:br/>
        <w:t>“Күндіз-түнмен ұтысып, ойнап қал!” -- деп,</w:t>
        <w:br/>
        <w:t>Күн де бес жылда бір ай артты жүкті.</w:t>
        <w:br/>
        <w:t>Өзге ойынның бұл ойын басы болды,</w:t>
        <w:br/>
        <w:t>Ойнай мұны білмеген-ғасы(|11| болды.</w:t>
        <w:br/>
        <w:t>Жылда он(2|екі ай болғанда, айда - он екі,</w:t>
        <w:br/>
        <w:t>Жиырма төрт- дойбының тасы болды.</w:t>
        <w:br/>
        <w:t>Ал, енді қарап тұрмай, баста ойынды,</w:t>
        <w:br/>
        <w:t>Түңілумен күндіз-түн, қой мойынды!</w:t>
        <w:br/>
        <w:t>Тас жегізбей, жоқ саған биге шығу</w:t>
        <w:br/>
        <w:t>Тартып қалмай бойынды, аш қойынды| 3)!</w:t>
        <w:br/>
        <w:t>Тілімді алсаң, қайта түс әлиф, би-ге |41,</w:t>
        <w:br/>
        <w:t>Ұпайға (ұпайке) қыл, өзіңді тастап иге.</w:t>
        <w:br/>
        <w:t>Бер, бер-дағы тасыңды аямастан,</w:t>
        <w:br/>
        <w:t>Бір отыршы қасқайып, шығып биге!</w:t>
      </w:r>
    </w:p>
    <w:p>
      <w:r>
        <w:t>Аздан кешсеңі5|, жетеді қолың көпке,</w:t>
        <w:br/>
        <w:t>Ешбір ісі жалғанның келмейді епке.</w:t>
        <w:br/>
        <w:t>116</w:t>
        <w:br/>
        <w:t>Қорғаладың, ұтылдын, кор болғаның -</w:t>
        <w:br/>
        <w:t>Отырумен тасыңды сақтап түпке.</w:t>
        <w:br/>
        <w:t>Тартынбай сок, ойынды бұзып-жарып,</w:t>
        <w:br/>
        <w:t>Тас бетіне қарама, кетсін алып.</w:t>
        <w:br/>
        <w:t>Бірден үшті жегізсең, тасты аямай,</w:t>
        <w:br/>
        <w:t>Отырасың оп-оңай биге барып.</w:t>
        <w:br/>
        <w:t>Ойын емей бұ жалған, шын деймісің,</w:t>
        <w:br/>
        <w:t>Қалсаң биге шыға алмай, үндеймісің.</w:t>
        <w:br/>
        <w:t>Ьиге шығып алмасаң күні бұрын,</w:t>
        <w:br/>
        <w:t>Көңілге алған жеріңнен тас жеймісің?!</w:t>
        <w:br/>
        <w:t>Қапы қалма, бұл сөзді жалған тұтып,</w:t>
        <w:br/>
        <w:t>Жалған болсын, шын болсын, жатыр жұтып.</w:t>
        <w:br/>
        <w:t>Ай мен күндей маңдайың жарқырайды</w:t>
        <w:br/>
        <w:t>Тәңірі алдына жалғанды барсаң ұтып.</w:t>
        <w:br/>
        <w:t>Бұ жалғанмен дойбы ойна, маған нансаң,</w:t>
        <w:br/>
        <w:t>Сенен асар ешкім жоқ, үтып барсаң!</w:t>
        <w:br/>
        <w:t>Су түбіне кеткенің, қор болғаның -</w:t>
        <w:br/>
        <w:t>Қалың |топтың| көптің көзінше закот қалсаң!</w:t>
        <w:br/>
        <w:t>Тас жегізген аянбай, биге барар,</w:t>
        <w:br/>
        <w:t>Биге барған қақ төрден орын алар.</w:t>
        <w:br/>
        <w:t>Не ұтпай, не ұта алмай, қалтақтаумен,</w:t>
        <w:br/>
        <w:t>Аңда жоқ, даң да жоқ |даң да жоқтар боска|күр калар!</w:t>
        <w:br/>
        <w:t>Сақи (сахи| қайда аяғын кейін салар,</w:t>
        <w:br/>
        <w:t>Қашан болса омыраулап, озық барар.</w:t>
        <w:br/>
        <w:t>“Тегін бір тас жегізбей, отырам!”, - деп,</w:t>
        <w:br/>
        <w:t>Сараң сорлы закотте оңдап қалар.</w:t>
        <w:br/>
        <w:t>Кең жалғанның жүзінде закот қалған,</w:t>
        <w:br/>
        <w:t>Сараңдықтан ол бір шын өздері алған.</w:t>
        <w:br/>
        <w:t>“Бізге Құдай, қайтейік, бермеді!” -- деп,</w:t>
        <w:br/>
        <w:t>Жамандайды Құдайды сөйлеп жалған.</w:t>
        <w:br/>
        <w:t>Надандық пен сараңдық, -- дауасыз жын,</w:t>
        <w:br/>
        <w:t>Толып жатыр пендеде|пендеге| әр түрлі сын.</w:t>
        <w:br/>
        <w:t>Жомарт патша затында сараңдық жоқ,</w:t>
        <w:br/>
        <w:t>Құдай неге бермейді |бермесін|, сұраса шын!</w:t>
        <w:br/>
        <w:t>Оңай жерден кім алған жоқты тауып,</w:t>
        <w:br/>
        <w:t>Бұ жалғаннан бос кетер желіп, шауып.</w:t>
        <w:br/>
        <w:t>П7</w:t>
      </w:r>
    </w:p>
    <w:p>
      <w:r>
        <w:t>Түркістан сапары</w:t>
        <w:br/>
        <w:t>Шығып ек кешегі айда елімізден,</w:t>
        <w:br/>
        <w:t>Мекен-жай, қоныс қылған жерімізден.</w:t>
        <w:br/>
        <w:t>Хазіреттің ақ күмбезін зиарат қып,</w:t>
        <w:br/>
        <w:t>Қол жайып бата алғалы пірімізден.</w:t>
        <w:br/>
        <w:t>Еліміз Баянаула, Қызылтауда,</w:t>
        <w:br/>
        <w:t>Төскейде мал жатады қалың қауда.</w:t>
        <w:br/>
        <w:t>Аллаға тәуекел ғып шыға қалдық,</w:t>
        <w:br/>
        <w:t>Тіпті үйде жатпайын деп денім сауда.</w:t>
        <w:br/>
        <w:t>Ереймен, жүре бердік Есіл өтіп,</w:t>
        <w:br/>
        <w:t>ТұсынанП| Күйгенжардың кесіп өтіп.</w:t>
        <w:br/>
        <w:t>Лассығыра бір қияға боп ман ласқыра,</w:t>
        <w:br/>
        <w:t>Құдайым түзден ырзық несіп етіп.</w:t>
        <w:br/>
        <w:t>Ел-жұртым, қатын-бала - бәрі қалып,</w:t>
        <w:br/>
        <w:t>Он “бесте” түсіп жолға, болып кәріп (ғаріп|.</w:t>
        <w:br/>
        <w:t>Үйде қашкан, табылып, нәрсем түзден,</w:t>
        <w:br/>
        <w:t>Келемін мен құдіретке қайран қалып.</w:t>
        <w:br/>
        <w:t>Мүсәпір жолаушымыз біздер ғаріп,</w:t>
        <w:br/>
        <w:t>Келеміз ұзын жолда ашып, арып.</w:t>
        <w:br/>
        <w:t>Жал үзіп, қара қоңға таянып ат,</w:t>
        <w:br/>
        <w:t>Тана алмай, пақырлықты, мойынға алып.</w:t>
        <w:br/>
        <w:t>Бейшара өңшең сүлтік|2| жолдасымыз,</w:t>
        <w:br/>
        <w:t>Жоқ болып көңіл аулар құрдасымыз.</w:t>
        <w:br/>
        <w:t>Ілініп сұм жалғанның тұзағына,</w:t>
        <w:br/>
        <w:t>Келеді тұтқындықта бір басымыз.</w:t>
        <w:br/>
        <w:t>Шалдар жетпіс, кемпірлер алпыс жаста,</w:t>
        <w:br/>
        <w:t>Түп-түгел малы|3| біткен біздің қаста.</w:t>
        <w:br/>
        <w:t>Ғазап лим|4| деуіме бек лайықты,</w:t>
        <w:br/>
        <w:t>Жазылулы күн бар екен жүмыр баста.</w:t>
        <w:br/>
        <w:t>Жылым - қой, жетті жасым бір он “беске”,</w:t>
        <w:br/>
        <w:t>Енді он “бестің” жоқтығы кірмейді еске.</w:t>
        <w:br/>
        <w:t>Қатын-бала қамынан қашқандарды</w:t>
        <w:br/>
        <w:t>Түзде үйір қылады екен мақау (фиске) пешка(5|.</w:t>
        <w:br/>
        <w:t>Қапаста сайрай алмай қызыл тілім,</w:t>
        <w:br/>
        <w:t>Халық-жүрт, қадір білген, қалың елім.</w:t>
        <w:br/>
        <w:t>120</w:t>
        <w:br/>
        <w:t>Дүние-ақырет мақсаттан (мақсұддан) құр қалады.</w:t>
        <w:br/>
        <w:t>Бұ жалғанға тілеуі кеткен ауып.</w:t>
        <w:br/>
        <w:t>Мақсатына жетеді дүние қиған,</w:t>
        <w:br/>
        <w:t>Құр қалады мақсаттан, бермей жиған.</w:t>
        <w:br/>
        <w:t>Тілегенің әркімнің береді Алла</w:t>
        <w:br/>
        <w:t>Екі қылыш бір қынға қашан сыйған?!</w:t>
        <w:br/>
        <w:t>Қоңыз болсаң, жылқының тезегін тер,</w:t>
      </w:r>
    </w:p>
    <w:p>
      <w:r>
        <w:t>“Алам десе” - Құдайдан”, аянбай бер!</w:t>
        <w:br/>
        <w:t>Өзің кимай, ала алмай, құр(ы) қаласың|(қалсаң құры|,</w:t>
        <w:br/>
        <w:t>“Бермеді!”, - деп, Құдайға жұқтырма кір.</w:t>
        <w:br/>
        <w:t>Қалтақ-құлтақ жалғанға амалдайды,</w:t>
        <w:br/>
        <w:t>Сарандықпен көсіліп шаба алмайды.</w:t>
        <w:br/>
        <w:t>“Бермеді, - деп, болмаса, - жазбадың - деп,</w:t>
        <w:br/>
        <w:t>Жұрттың көбі Құдайды жамандайды.</w:t>
        <w:br/>
        <w:t>Бір Алланың өз мүлкі - дүние-малы,</w:t>
        <w:br/>
        <w:t>Дастарқан қып жайып түр біздерге (біздерге), әне (әні)!</w:t>
        <w:br/>
        <w:t>Патша Құдай патшалық берген тойы,</w:t>
        <w:br/>
        <w:t>Татырмай тұр бүл тойдан кімге, кәне (кәні)?!</w:t>
        <w:br/>
        <w:t>Қысқа жерден ойлаған қарашы ойын,</w:t>
        <w:br/>
        <w:t>“Бұ жалғанды - деп жүр ғой, - қалжың-ойын!”</w:t>
        <w:br/>
        <w:t>Төгіп-шашып жалғанды, бұрқыратып,</w:t>
        <w:br/>
        <w:t>Өткізелік ойынмен Құдай тойын!</w:t>
        <w:br/>
        <w:t>Ен зор (үлкен) тойы - ақырет, татасың соң,</w:t>
        <w:br/>
        <w:t>Онан болса үмітің, жалғанда оң!</w:t>
        <w:br/>
        <w:t>Бұ жалғанның жүзінде оңбай өтсең,</w:t>
        <w:br/>
        <w:t>Қайда барсаң, төсегің - мұз бенен тоң!</w:t>
        <w:br/>
        <w:t>Сұм жалғанда қалған соң өзің оңбай,</w:t>
        <w:br/>
        <w:t>Кұдай ісін, жүре бер, мінеп, жонбай!</w:t>
        <w:br/>
        <w:t>Жұртқа қылған жалғанның жазығы жоқ,</w:t>
        <w:br/>
        <w:t>Толып жатыр жүрген жан мұздап, тоңбай.</w:t>
        <w:br/>
        <w:t>Кім жасаған дүниені, Хақ жаратқан,</w:t>
        <w:br/>
        <w:t>Тіл менен тіс, иек пен жақ жаратқан.</w:t>
        <w:br/>
        <w:t>Бір өзінен басқаның бәрі де - жүп,</w:t>
        <w:br/>
        <w:t>Нәрсесі жоқ, жалғыз қып, тақ жаратқан!</w:t>
        <w:br/>
        <w:t>Қайда барып сөйлеймін сөзімді енді,</w:t>
        <w:br/>
        <w:t>Бұл сөзімнен көріндім көпке мінді.</w:t>
        <w:br/>
        <w:t>Н8</w:t>
        <w:br/>
        <w:t>“Берік ұста, берме!” -- десем, жақтым жұртқа,</w:t>
        <w:br/>
        <w:t>Кім көрінген алатын онда тілді.</w:t>
        <w:br/>
        <w:t>Жер каз да, тышқан болып, жина қорық,</w:t>
        <w:br/>
        <w:t>Мұрныңнан қан ағызып, күн-түн зорық.</w:t>
        <w:br/>
        <w:t>“Орынсыз бір тиыңым шығып кетсе,</w:t>
        <w:br/>
        <w:t>Қалам - деп - кедей болып!” - аса қорық!</w:t>
        <w:br/>
        <w:t>Ін қазып, үйден-үйге жаса тесік,</w:t>
        <w:br/>
        <w:t>Тар болсын, кіре алмастай, кедейге есік.</w:t>
        <w:br/>
        <w:t>Жалғыз тал шөп көрінсе, тастамай жи,</w:t>
        <w:br/>
        <w:t>“Болад - ден, - заман жайы әлде нешік?!”</w:t>
      </w:r>
    </w:p>
    <w:p>
      <w:r>
        <w:t>Кедейге келсін соқыр, көзің қисық,</w:t>
        <w:br/>
        <w:t>Жұлынып бала-шағаң тұрсын пысық.</w:t>
        <w:br/>
        <w:t>Қалады жер астында жиған дүниең,</w:t>
        <w:br/>
        <w:t>Бас салса, бір тесіктен, аңдып мысық.</w:t>
        <w:br/>
        <w:t>Жылан бол да, кен жастан, алтын жиып,</w:t>
        <w:br/>
        <w:t>Кете алмастай болып жи, көзің қиып.</w:t>
        <w:br/>
        <w:t>Дүние деген бір пұлдан жинай берсе,</w:t>
        <w:br/>
        <w:t>Тыға берсе қапшыққа, жатар сыйып.</w:t>
        <w:br/>
        <w:t>Жер астында жатыр кен, көңіліңе ток,</w:t>
        <w:br/>
        <w:t>Ішіп-жеуге ол саған бұйрығы жоқ.</w:t>
        <w:br/>
        <w:t>Шығып, кіріп жүргенде сен жылтыңдап,</w:t>
        <w:br/>
        <w:t>Абайсызда (аңдаусызда| жайынды табар бір оқ!</w:t>
        <w:br/>
        <w:t>Өзіңе-өзің дөп-дөкей ірісің де,</w:t>
        <w:br/>
        <w:t>Жаның - өлік, құр сүлдең тірісің де.</w:t>
        <w:br/>
        <w:t>Азаптанып дүниені жинай берсең,</w:t>
        <w:br/>
        <w:t>Тышқан менен жыланның бірісің де.</w:t>
        <w:br/>
        <w:t>Адам болсаң, адамдық ісін ойла,</w:t>
        <w:br/>
        <w:t>Көз жеткісіз дарияға сүңгіп бойла!</w:t>
        <w:br/>
        <w:t>Өзің жи, артылғанын кісіге бер,</w:t>
        <w:br/>
        <w:t>Айтын айттап, Құдайдың тойын тойла!</w:t>
        <w:br/>
        <w:t>Тілімді алсаң, әне, алмасаң да,</w:t>
        <w:br/>
        <w:t>Бұл сөзді нансаң да, айттым, нанбасаң да!</w:t>
        <w:br/>
        <w:t>Баруың Тәңірі алдына Күннен жарық,</w:t>
        <w:br/>
        <w:t>Ентелеп өз еркіңмен бармасаң да!</w:t>
        <w:br/>
        <w:t>Дүние, мен бола алмадым сенімен дос,</w:t>
        <w:br/>
        <w:t>Өзіңнің досың тап та, басыңды кос!</w:t>
        <w:br/>
        <w:t>Уыстап уысыма тұра алмадым,</w:t>
        <w:br/>
        <w:t>Астыңнан ит жүгіртіп, үстіңнен - құс!</w:t>
        <w:br/>
        <w:t>1905-1908 жылдар.</w:t>
        <w:br/>
        <w:t>19</w:t>
        <w:br/>
        <w:t>Шараба Тыһурадай көрінетін</w:t>
        <w:br/>
        <w:t>Жан болса, бір жұтқызар сүт, саумалдан.</w:t>
        <w:br/>
        <w:t>Қыл медет: әулиелер, үстаз пірлер,</w:t>
        <w:br/>
        <w:t>Зарығып, тарығарлық келді жерлер.</w:t>
        <w:br/>
        <w:t>Келеді күнде бірі қылып қапа</w:t>
        <w:br/>
        <w:t>Жолдас боп Сүйіндіктен шыққан ерлер.</w:t>
        <w:br/>
        <w:t>Мәшһүрдің қасындағы ұмытты атын,</w:t>
        <w:br/>
        <w:t>Зергер жоқ танитүғын зердің затын.</w:t>
        <w:br/>
        <w:t>Шыққанда, бәрі де ермін деген жандар</w:t>
        <w:br/>
        <w:t>Келеді ұзын та...қ, болып қатын.</w:t>
        <w:br/>
        <w:t>Бір - Алтай, Қараөткелден ерді Аманқұл,</w:t>
        <w:br/>
        <w:t>Кісі екен ақ пейілді, сірә, аман жол.</w:t>
        <w:br/>
        <w:t>Алласы разы болсын әркашан да,</w:t>
      </w:r>
    </w:p>
    <w:p>
      <w:r>
        <w:t>Келеді бет қайтармай жалғыз-ақ сол.</w:t>
        <w:br/>
        <w:t>Ат арық, көңіл жарық, жолымыз - шөл,</w:t>
        <w:br/>
        <w:t>Сырт қарап қоңырайысты жолдастар төл.</w:t>
        <w:br/>
        <w:t>Мәшһүрдің түсті есіне айдалада</w:t>
        <w:br/>
        <w:t>Күндері болып өскен екі елге тел.</w:t>
        <w:br/>
        <w:t>Әр істі тірлікте көрсін көзің,</w:t>
        <w:br/>
        <w:t>Үйіңде отыра алмай шыққан өзің.</w:t>
        <w:br/>
        <w:t>Түніліп, мен жолдастан үздім күдер,</w:t>
        <w:br/>
        <w:t>Иә, Құдай, жаратушы болыс өзің!</w:t>
        <w:br/>
        <w:t>Білместік, көп кемшілік бар ғой бізде,</w:t>
        <w:br/>
        <w:t>Ауыздан, түзулік жоқ, шыққан сөзде.</w:t>
        <w:br/>
        <w:t>Досқа - күлкі, дұшпанға таба қылып!|8),</w:t>
        <w:br/>
        <w:t>Құдай-ау, көз сүздірме жапан түзде!</w:t>
        <w:br/>
        <w:t>Шатыр боп, қырық жамаулы баспана үйім,</w:t>
        <w:br/>
        <w:t>Бү жолда болып душар тозған киім.</w:t>
        <w:br/>
        <w:t>Кемпір, шал екі аяқты, жолдас боп мал,</w:t>
        <w:br/>
        <w:t>Айтты не, айтпады не,кетті күйім.</w:t>
        <w:br/>
        <w:t>Хазіретке, бәрі де ұмыт, аман барсам,</w:t>
        <w:br/>
        <w:t>Пірлерден денсаулықта фатиқа алсам!</w:t>
        <w:br/>
        <w:t>Бұрынғы түсер едім мен қалпыма,</w:t>
        <w:br/>
        <w:t>Айырылып мылқаулардан, сонда қалсам!</w:t>
        <w:br/>
        <w:t>Жау болды бұл заманда ескі досың,</w:t>
        <w:br/>
        <w:t>Құса боп бұл қайғыдан қанлар құстың!</w:t>
        <w:br/>
        <w:t>Іс болды бұл сапар да, маған бір сын,</w:t>
        <w:br/>
        <w:t>Құдай-ау, қолайсызды қайдан қостың?!</w:t>
        <w:br/>
        <w:t>122</w:t>
        <w:br/>
        <w:t>Хамза өліміне</w:t>
        <w:br/>
        <w:t>Ауырып, тынышымды алды, күнде басым,</w:t>
        <w:br/>
        <w:t>Бойыма бір тарамай ішкен асым.</w:t>
        <w:br/>
        <w:t>Мезгілсіз шаш, сақалға ақ кіргізіп,</w:t>
        <w:br/>
        <w:t>Көзімнен тарау-тарау аққан жасым!</w:t>
        <w:br/>
        <w:t>Ішім - пеш, жүрек-бауырым болып отын,</w:t>
        <w:br/>
        <w:t>Аузымнан, “ аһ!” дегенде, шығып түгін.</w:t>
        <w:br/>
        <w:t>Өрт түсіп, өзегіме салды жара (пәре),</w:t>
        <w:br/>
        <w:t>Көрініп жұрт көзіне сыртым бүтін.</w:t>
        <w:br/>
        <w:t>Десеңіз: “Ненің оты - нарам пырақ?”</w:t>
        <w:br/>
        <w:t>Лап етіп, сөне қалды-ау бір шамшырақ!</w:t>
        <w:br/>
        <w:t>Бір бүлбұл гүлстаннан ұшып кетіп,</w:t>
        <w:br/>
        <w:t>Көз көріп, құлақ естімес жерге жырақ,</w:t>
        <w:br/>
        <w:t>Үзіліп жерге түсті қызыл гүлім,</w:t>
        <w:br/>
        <w:t>Мезгілсіз батып кетті-ау күндіз күнім?!</w:t>
        <w:br/>
        <w:t>Піспеген егін жастай орылған соң,</w:t>
        <w:br/>
        <w:t>Дал болып тоқтап қалды-ау сөйлер тілім!</w:t>
      </w:r>
    </w:p>
    <w:p>
      <w:r>
        <w:t>Айрылсаң сүйеріңнен-көрген жандай,</w:t>
        <w:br/>
        <w:t>Шарасы екі көздің толар қанға-ай!</w:t>
        <w:br/>
        <w:t>Әлифтей түзу бойың бүгілгеннен,</w:t>
        <w:br/>
        <w:t>Шәрифтей сегізінші -- болар далдай!</w:t>
        <w:br/>
        <w:t>“Өкпем” деп, жүрек-баурың, сүйсең, әне (әні),</w:t>
        <w:br/>
        <w:t>Жалғанда онан тәтлі нығмет кәне(кәні)?!</w:t>
        <w:br/>
        <w:t>Көзіңнен күш берместен аққан жасың,</w:t>
        <w:br/>
        <w:t>Езілген өртенгеннен бауыр қаны!</w:t>
        <w:br/>
        <w:t>Өлімнің түтіндеген есті желі,</w:t>
        <w:br/>
        <w:t>Қараңғы бұл дүниені қаптап түні.</w:t>
        <w:br/>
        <w:t>Көктемде жазғытұрым сола калды-ау</w:t>
        <w:br/>
        <w:t>Үлпілдеп жаңа шыққан жанның гүлі!</w:t>
        <w:br/>
        <w:t>Өмірдің бақшасының көркін алып,</w:t>
        <w:br/>
        <w:t>Бұлбұлсыз - қапас, гүлсіз тікен қалып.</w:t>
        <w:br/>
        <w:t>Айрылсаң жүпар иіслі, хош бойыңнан,</w:t>
        <w:br/>
        <w:t>Тұратын анадайдан мұрын жарып!</w:t>
        <w:br/>
        <w:t>Біз тұрмыз осы күнде мұндай күйде,</w:t>
        <w:br/>
        <w:t>Сықылды шикі тері жатқан иде (інде).</w:t>
        <w:br/>
        <w:t>126</w:t>
        <w:br/>
        <w:t>Қолтықтан қоңыр салқын самал соққан,</w:t>
        <w:br/>
        <w:t>ШТЫыбынсыз, қайда кеттің, жылы жазым?!</w:t>
        <w:br/>
        <w:t>Басымда үлгілі шоқ киген бөркім,</w:t>
        <w:br/>
        <w:t>Болмады бұл туралы өзімде еркім.</w:t>
        <w:br/>
        <w:t>Жақүттай жайнап шыққан жалт-жұлт еткен</w:t>
        <w:br/>
        <w:t>Жүзімнен кетіп қалды-ау шырай-көркім!</w:t>
        <w:br/>
        <w:t>Бақытымның кезі осы ма қайтатұғын,</w:t>
        <w:br/>
        <w:t>Сөзімнің шырайы еді-ау айтатұғын!</w:t>
        <w:br/>
        <w:t>Асылым, қолға түспей, жерде қалдың,</w:t>
        <w:br/>
        <w:t>Тасындай магниттің (макаиттің) тартатұғын!</w:t>
        <w:br/>
        <w:t>Ермек қып, еріккенде, ойнаушы едім,</w:t>
        <w:br/>
        <w:t>Ойнағанда, жылатпай қоймаушы едім!</w:t>
        <w:br/>
        <w:t>Көзім екеу болмасын, мың, жүз болсын,</w:t>
        <w:br/>
        <w:t>Сонда-дағы көруге тоймаушы едім!</w:t>
        <w:br/>
        <w:t>Езіліп, су боп ақты бауыр қаным,</w:t>
        <w:br/>
        <w:t>Бастырмай, больш әлсіз екі саным!</w:t>
        <w:br/>
        <w:t>Үйдей боп иесіз тұрған денем қалды-ау,</w:t>
        <w:br/>
        <w:t>Құлындай ойнақтаған кетіп жаным!</w:t>
        <w:br/>
        <w:t>Тамады дамыл-дамыл көзден тамшым,</w:t>
        <w:br/>
        <w:t>Атқа мінсем, қолымда жоқ боп қамшым!</w:t>
        <w:br/>
        <w:t>Бүл дүниеде бір жанды көргім келмес,</w:t>
        <w:br/>
        <w:t>Кеткен соң көз алдымнан қуанышым!</w:t>
        <w:br/>
        <w:t>Тимеген жүген-құрық құлынымыз,</w:t>
        <w:br/>
        <w:t>Құтқармас бір құрыққа жолықтым кез.</w:t>
        <w:br/>
        <w:t>Біз тұрмыз айран-асыр, таң-тамаша,</w:t>
        <w:br/>
        <w:t>Омыртқа сау, үзіліп жұлынымыз!</w:t>
      </w:r>
    </w:p>
    <w:p>
      <w:r>
        <w:t>Куат бер бұ құлыңа, өзің патша!</w:t>
        <w:br/>
        <w:t>Шықпайтын жеміс еді бұл ағашқа!</w:t>
        <w:br/>
        <w:t>Жүгің де өзің салған көтеруге</w:t>
        <w:br/>
        <w:t>Жемістен жалғандағы бөлек басқа.</w:t>
        <w:br/>
        <w:t>Жүк түссе мұндай ауыр титтей басқа,</w:t>
        <w:br/>
        <w:t>Екі көз болмайды ие аққан жасқа!</w:t>
        <w:br/>
        <w:t>Сау білмес, ауру халін, күліп өтер,</w:t>
        <w:br/>
        <w:t>Біледі, білсе мұны, келген басқа!</w:t>
        <w:br/>
        <w:t>Соқпайды көңіл, сірә, ішер асқа,</w:t>
        <w:br/>
        <w:t>Ақ кірді, мезгілі жоқ, сақал-шашқа!</w:t>
        <w:br/>
        <w:t>128</w:t>
        <w:br/>
        <w:t>Білмейтін дәнемені жаман ұстар,</w:t>
        <w:br/>
        <w:t>Мекермен алдап байын нандыруға.</w:t>
        <w:br/>
        <w:t>Базарға алып барсаң нең қалады,</w:t>
        <w:br/>
        <w:t>Қараумен әр нәрсеге көз салады.</w:t>
        <w:br/>
        <w:t>Білмейтін күншілдіктің қадір құнын,</w:t>
        <w:br/>
        <w:t>Оқыған көп оқуды молда алады.</w:t>
        <w:br/>
        <w:t>Шаршарсың базар барсаң, басың қатып,</w:t>
        <w:br/>
        <w:t>Сөйлеп тұр өз білгенін әркім шатып.</w:t>
        <w:br/>
        <w:t>Жұрт билейтін ұлықтар таласумен,</w:t>
        <w:br/>
        <w:t>Зорлықты алады пұлға сатып.</w:t>
        <w:br/>
        <w:t>Неге болыс болады малын шашып,</w:t>
        <w:br/>
        <w:t>Қашан болып шыққанша жанталасып.</w:t>
        <w:br/>
        <w:t>Текке тиын біреуге кім береді,</w:t>
        <w:br/>
        <w:t>Зорлықпенен алмаса үкімі асып?!</w:t>
        <w:br/>
        <w:t>Қарсы келсе бетіне, басын шайнар,</w:t>
        <w:br/>
        <w:t>Құнсыз, бұлсыз кедейдің соры қайнар.</w:t>
        <w:br/>
        <w:t>Өзі апарып ұлыққа тығар малын,</w:t>
        <w:br/>
        <w:t>Ішпес, жемес, шық бермес Шығайбайлар.</w:t>
        <w:br/>
        <w:t>Біреуден біреу пұттап май алады,</w:t>
        <w:br/>
        <w:t>Біреу - қой, біреу тайынша, тай алады.</w:t>
        <w:br/>
        <w:t>Тәкаппарлық жүгімді қалтасы мол(|111,</w:t>
        <w:br/>
        <w:t>Жетілген надандыққа бай алады.</w:t>
        <w:br/>
        <w:t>Томпитып қалтасына ақша сыймай|121,</w:t>
        <w:br/>
        <w:t>Беруге ешбір жанға көзі қимай.</w:t>
        <w:br/>
        <w:t>Алған соң тәкаппарлық менен сатып,</w:t>
        <w:br/>
        <w:t>Дүрдиіп өз үйіне өзі сыймай(13|.</w:t>
        <w:br/>
        <w:t>Бай біткен болғандықтан қара бауыр,</w:t>
        <w:br/>
        <w:t>Арқасы ер салмастан болар жауыр.</w:t>
        <w:br/>
        <w:t>Не айтып, не қойғанын білмес өзі,</w:t>
        <w:br/>
        <w:t>Тырнадай өзін-өзі біліп ауыр.</w:t>
        <w:br/>
        <w:t>Сиырдай жүреді де |дәл| болған құрт,</w:t>
        <w:br/>
        <w:t>Көмейде жоқ бос сөзбен толтырыл ұрт.</w:t>
        <w:br/>
        <w:t>Желбірер ентігумен екі танау,</w:t>
        <w:br/>
        <w:t>Семіз деп құр көрумен айтсын деп жүрт.</w:t>
      </w:r>
    </w:p>
    <w:p>
      <w:r>
        <w:t>Жүргенін білмес өзі батпақ саздап,</w:t>
        <w:br/>
        <w:t>Үлкендік айтып кояр аздап-аздап.</w:t>
        <w:br/>
        <w:t>135</w:t>
        <w:br/>
        <w:t>Самауырды қайнатып, бақыр асып,</w:t>
        <w:br/>
        <w:t>Ойын, күлкі, сөзіміз қатты ұнасып.</w:t>
        <w:br/>
        <w:t>“Сен же, мен же!” - тамаққа (10| болдық дарқан,</w:t>
        <w:br/>
        <w:t>Қазан алып жатақтан палау басып.</w:t>
        <w:br/>
        <w:t>Жігіттер, жаманнан қаш, жаманнан(|11| қаш,</w:t>
        <w:br/>
        <w:t>Жаманмен жолдас болсаң, ағарар шаш.</w:t>
        <w:br/>
        <w:t>Он бес күн Тама жолдас болған соңғы</w:t>
        <w:br/>
        <w:t>Дәуренім, бір жасаған, болды ғой жас!</w:t>
        <w:br/>
        <w:t>Болғанда жолдас мұндай әуел баста,</w:t>
        <w:br/>
        <w:t>Зарланбас едім, қалсам, тас(12| қапаста.</w:t>
        <w:br/>
        <w:t>Айырылдық жыласумен қош айтысып,</w:t>
        <w:br/>
        <w:t>Асуы Қаратаудың Жамантаста.</w:t>
        <w:br/>
        <w:t>Ырзамын келген мейман - он “бесіме”,</w:t>
        <w:br/>
        <w:t>Кездеспей қаңғып өттім теңдесіме.</w:t>
        <w:br/>
        <w:t>Қоштасып төрт Тамадан айырылған күн,</w:t>
        <w:br/>
        <w:t>Жалғыздық жамандығы түсті есіме.</w:t>
        <w:br/>
        <w:t>Келгенді мен ойыма қашан бүктім?</w:t>
        <w:br/>
        <w:t>Көзімнің арзан жасын бейпіл төктім.</w:t>
        <w:br/>
        <w:t>“Шыкҡтым, - деп, - елден кімді серік көріп?!13І”</w:t>
        <w:br/>
        <w:t>- Өзімді ел аулақта өзім сөктім.</w:t>
        <w:br/>
        <w:t>Бірікпес, басын қосып, жез бенен мыс,</w:t>
        <w:br/>
        <w:t>Жақсы - жаз, жаман адам -- зымстан қыс.</w:t>
        <w:br/>
        <w:t>Жолдас тап, жолдас тап та, жолға шыққын,</w:t>
        <w:br/>
        <w:t>Таппасаң жолдас егер, көтіңді қыс!</w:t>
        <w:br/>
        <w:t>Ер егіз, болса жалғыз, еңбек сегіз,</w:t>
        <w:br/>
        <w:t>Сөйлесем, көрген жапам ұшан-теңіз!</w:t>
        <w:br/>
        <w:t>Кісі деп ертіп елден шыққандарым (141,</w:t>
        <w:br/>
        <w:t>Демесең, мүйізі жоқ, сиыр, өгіз.</w:t>
        <w:br/>
        <w:t>Болдырдым арып текке тулай-тулай,</w:t>
        <w:br/>
        <w:t>Жалғаннан өтесің ғой құлақ шулай!</w:t>
        <w:br/>
        <w:t>Белгілеп, елден ертіп ап шыққаным,</w:t>
        <w:br/>
        <w:t>Көрсоқыр су қараңғы, қуыс, қурай.</w:t>
        <w:br/>
        <w:t>Мен тұрмын керіп олжа тоңбағанды,</w:t>
        <w:br/>
        <w:t>Ұнатып жайсыз(|15| жерге конбағанды.</w:t>
        <w:br/>
        <w:t>Құдай-ау, әкеп қайдан қиыстырдың,</w:t>
        <w:br/>
        <w:t>Әрқашан үйде-түзде(16| оңбағанды?!</w:t>
        <w:br/>
        <w:t>1908 жыл.</w:t>
        <w:br/>
        <w:t>125</w:t>
      </w:r>
    </w:p>
    <w:p>
      <w:r>
        <w:t>Нанбасаң, еріп бірге, көр көзіңмен,</w:t>
        <w:br/>
        <w:t>Базарға қызығымды қалай салған!</w:t>
        <w:br/>
        <w:t>Жүгім бар бір есекте мікір-хайла |7),</w:t>
        <w:br/>
        <w:t>Мұнымен келтіремін үлкен пайда.</w:t>
        <w:br/>
        <w:t>Бір тиынға он тиын пайда аламын,</w:t>
        <w:br/>
        <w:t>Көптің басы қосылған жиын-тойда(8).</w:t>
        <w:br/>
        <w:t>Күншілдік бір есекке тиеп арткан,</w:t>
        <w:br/>
        <w:t>Жібек, кендір арқанмен бұрап тартқан(91.</w:t>
        <w:br/>
        <w:t>Базарға бұдан бүрын көп барғанмын,</w:t>
        <w:br/>
        <w:t>Жерім жоқ бұл саудадан залал тартқан.</w:t>
        <w:br/>
        <w:t>Артқаным бір есекке -- өңкей зорлық,</w:t>
        <w:br/>
        <w:t>Есепсіз мал табамын, қылмай ұрлық.</w:t>
        <w:br/>
        <w:t>Мен алмай, оның малын кім алады,</w:t>
        <w:br/>
        <w:t>Иттер бар көріп жүрген малдан қорлық.</w:t>
        <w:br/>
        <w:t>Пайдасыз бос орынға жүрмейміз тек,</w:t>
        <w:br/>
        <w:t>Көрінген бір жерім жоқ ешкімге жек.</w:t>
        <w:br/>
        <w:t>Мастанып артқандықтан тәкаппарлық,</w:t>
        <w:br/>
        <w:t>Жүре алмай бара жатыр мынау есек.</w:t>
        <w:br/>
        <w:t>Естумен тақсыр Ғайса таң қалады,</w:t>
        <w:br/>
        <w:t>Көрумен, көңіл көзбен аңғарады 101:</w:t>
        <w:br/>
        <w:t>-- Киер киім, ішер ас, тамақ емес,</w:t>
        <w:br/>
        <w:t>Керек қып бұларыңды кім алады?</w:t>
        <w:br/>
        <w:t>-- Базарға айдап барып салсам қатар,</w:t>
        <w:br/>
        <w:t>Алдымен жетіп келер алыпсатар.</w:t>
        <w:br/>
        <w:t>Түк қоймай өтірігімнен талап алып,</w:t>
        <w:br/>
        <w:t>О да алдап көрінгенді, дәмін татар.</w:t>
        <w:br/>
        <w:t>Көтерме өтірікпен менен алған,</w:t>
        <w:br/>
        <w:t>Бар күшінше олар да сөйлер жалған.</w:t>
        <w:br/>
        <w:t>Кіміде| болса жалғанда сол әкетер,</w:t>
        <w:br/>
        <w:t>Қор болып қашан өтірік жерде қалған?!</w:t>
        <w:br/>
        <w:t>Білмейді ешкім менің кулығымды,</w:t>
        <w:br/>
        <w:t>Майлықпен көріп бірдей сулығымды.</w:t>
        <w:br/>
        <w:t>Қатынның ең жаманы от әкетер,</w:t>
        <w:br/>
        <w:t>Талаумен мекер-хайла қулығымды.</w:t>
        <w:br/>
        <w:t>Закүн жоқ мұны босқа қалдыруға,</w:t>
        <w:br/>
        <w:t>Оларға өзім ерікті алдыруға.</w:t>
        <w:br/>
        <w:t>134</w:t>
        <w:br/>
        <w:t>Жыртық тон, қырық жамаулы, ескі болды,</w:t>
        <w:br/>
        <w:t>Тастадық төмен тартқан ішкі|9) жолды.</w:t>
        <w:br/>
        <w:t>Қой еті бір-бір ұшты көзімізден,</w:t>
        <w:br/>
        <w:t>Бүл жолғы ырзық, несіл ешкі болды.</w:t>
        <w:br/>
        <w:t>Душар боп жолымызға жоқ ел қойы,</w:t>
        <w:br/>
        <w:t>Құрысын ешкі сойып, қылған тойы!</w:t>
        <w:br/>
        <w:t>Темешті, Құлымбет пен кім көріпті,</w:t>
        <w:br/>
        <w:t>Кең үйлі, кедей екен Нұра бойы.</w:t>
      </w:r>
    </w:p>
    <w:p>
      <w:r>
        <w:t>Ешкіні Құлымбетте: Құлжан сойды,</w:t>
        <w:br/>
        <w:t>Бейшара қайдан сойсын тауып қойды?!</w:t>
        <w:br/>
        <w:t>Қойдан құны арзан деп қонағына</w:t>
        <w:br/>
        <w:t>Байларға шайтан салған мұндай ойды.</w:t>
        <w:br/>
        <w:t>Қарпықта: Құлымбеттің көрмен бетін,</w:t>
        <w:br/>
        <w:t>Нұраның жағаламан енді шетін.</w:t>
        <w:br/>
        <w:t>Құрысын елден бұрын ешкі хайуан,</w:t>
        <w:br/>
        <w:t>Жегендей, қап-қара ғып, қасқыр етін.</w:t>
        <w:br/>
        <w:t>Шөл, коңыр жолыменен жүрдім қайдан?</w:t>
        <w:br/>
        <w:t>Ат-тоның ала қашқан пейіл байлан.</w:t>
        <w:br/>
        <w:t>Қанына жалғыз ешкі жазалымыз,</w:t>
        <w:br/>
        <w:t>Отырған Ескенеде Аралбайдан.</w:t>
        <w:br/>
        <w:t>Халықтан неден мұндай пейіл қашты?</w:t>
        <w:br/>
        <w:t>Темеш пен Құлымбетте қарын ашты.</w:t>
        <w:br/>
        <w:t>Зарығып жүдеп келе жатқан кезде,</w:t>
        <w:br/>
        <w:t>Сайдалы-Жайылмада душарласты.</w:t>
        <w:br/>
        <w:t>Сүлеймен Түтқышұғлы екі койды:</w:t>
        <w:br/>
        <w:t>Бірін түнде, біреуін күндіз сойды.</w:t>
        <w:br/>
        <w:t>Кемпір-шал, жаман-жәутік қасымдағы</w:t>
        <w:br/>
        <w:t>Кенеліп бейпіл асқа әбден тойды.</w:t>
        <w:br/>
        <w:t>Ел болмас пейілге бай Сайдалыдай,</w:t>
        <w:br/>
        <w:t>Тұр екен өзіне де беріп Құдай.</w:t>
        <w:br/>
        <w:t>Мал шарқы аз, дастарқанға зор бай екен,</w:t>
        <w:br/>
        <w:t>Төменгі Әлике мен Байдалыдай!</w:t>
        <w:br/>
        <w:t>Тынығып бір-екі күн жаттық сонда,</w:t>
        <w:br/>
        <w:t>Бір көрген сәулеміз боп осы жолда.</w:t>
        <w:br/>
        <w:t>Бас салып бір тоқтыны сойды таңдап,</w:t>
        <w:br/>
        <w:t>Баласы жанбабаның Мәшік молда.</w:t>
        <w:br/>
        <w:t>Атасу, Манақ сонда, Сарысу өттік,</w:t>
        <w:br/>
        <w:t>Кім бар, кім жоқ үш суда, білмей кеттік.</w:t>
        <w:br/>
        <w:t>Мұңлы, кулы, арқарлы Ақшидегі</w:t>
        <w:br/>
        <w:t>Әлиф жүк тамаға жаңа жеттік.</w:t>
        <w:br/>
        <w:t>123</w:t>
        <w:br/>
        <w:t>Арлан тазы бұтындай бүлтиюмен,</w:t>
        <w:br/>
        <w:t>Едірейіп екі көз шыға жаздап.</w:t>
        <w:br/>
        <w:t>Ғайса айтты:</w:t>
        <w:br/>
        <w:t>- Тоқта, малғұн, болды! - деді,</w:t>
        <w:br/>
        <w:t>- Айткан сөзің бәрі орынға қонды, - деді.</w:t>
        <w:br/>
        <w:t>Аларып оны қайда өткізесің,</w:t>
        <w:br/>
        <w:t>Он қашыр тиеп артқан пұлды? - деді.</w:t>
        <w:br/>
        <w:t>- Бұл күнде тіліңді алған жас пен кәрі,</w:t>
        <w:br/>
        <w:t>Азған жұртқа боп тұрсың бір ем дәрі.</w:t>
        <w:br/>
        <w:t>Жүгің не он қашырға артып алған,</w:t>
      </w:r>
    </w:p>
    <w:p>
      <w:r>
        <w:t>Немене толып жатқан соның бәрі?!</w:t>
        <w:br/>
        <w:t>- Ол бір жүк шиыр емес, соны, - дейді,</w:t>
        <w:br/>
        <w:t>-- Бұлардан он есе артық құны! - дейд(141.</w:t>
        <w:br/>
        <w:t>Бұл жерде алушы жоқ, шаршамаймын,</w:t>
        <w:br/>
        <w:t>Өткізіп қайтқанда айтам оны! - дейді.</w:t>
        <w:br/>
        <w:t>Мұнымен шайтан-лағын базар барды,</w:t>
        <w:br/>
        <w:t>Он бес көлік жүкпенен топты жарды.</w:t>
        <w:br/>
        <w:t>Лезде апа-сапа қылды бәрін,</w:t>
        <w:br/>
        <w:t>Ұйқы-тұйқы көбейтіп дауды-шарды.</w:t>
        <w:br/>
        <w:t>Алдынан алушылар даяр етті,</w:t>
        <w:br/>
        <w:t>Қолдан-қолға түсірмей талап кетті.</w:t>
        <w:br/>
        <w:t>Қайтқанда тағы ұшырады рухоллаға,</w:t>
        <w:br/>
        <w:t>Мән-жайын саудасының кеңес етті.</w:t>
        <w:br/>
        <w:t>Бес есек өз-өзінің орнына өтті,</w:t>
        <w:br/>
        <w:t>ЖҮк еді он қашырда бір ретті,</w:t>
        <w:br/>
        <w:t>Артқаным бәріне де тамиғ (151 еді,</w:t>
        <w:br/>
        <w:t>Біреуін тіленшілер талап кетті.</w:t>
        <w:br/>
        <w:t>Иініне әуел келіп қоржын салған алды,</w:t>
        <w:br/>
        <w:t>Қайыр сұрап жұрт тыйышын алған алды.</w:t>
        <w:br/>
        <w:t>Пірге кол берген сопы, бірәдарлар,</w:t>
        <w:br/>
        <w:t>Жұрттан пұл жинап, қажыға барған алды.</w:t>
        <w:br/>
        <w:t>Бір қашыр жүк бәріне түгел жетті,</w:t>
        <w:br/>
        <w:t>Тоғызы өтпей біраз тентіретті.</w:t>
        <w:br/>
        <w:t>Қожа, молда, ишандар елді жеген,</w:t>
        <w:br/>
        <w:t>Дағдарып тұрған шақта солар жетті.</w:t>
        <w:br/>
        <w:t>Ақсақал,қажы, қожа саттым шалға,</w:t>
        <w:br/>
        <w:t>Бейнетпен мал таппаған жүріп жалға.</w:t>
        <w:br/>
        <w:t>1%</w:t>
        <w:br/>
        <w:t>Пшпей-жемей тоятын азық кетіп,</w:t>
        <w:br/>
        <w:t>Қайғы-ғам: болды біздің азығымыз!</w:t>
        <w:br/>
        <w:t>Түсерсің, түгел тұрса, миың баста,</w:t>
        <w:br/>
        <w:t>Бермегейсің пендеңе өлім қыршын жаста!</w:t>
        <w:br/>
        <w:t>Зарымды мұңым менен айтсам тамам,</w:t>
        <w:br/>
        <w:t>Езіліп, су боп ағар қара тас та!</w:t>
        <w:br/>
        <w:t>Айтуға бәрін аузым бата алмаған,</w:t>
        <w:br/>
        <w:t>Ішіме түгел сыйып жата алмаған.</w:t>
        <w:br/>
        <w:t>Жалғанда онан қиын не бар дейсің,</w:t>
        <w:br/>
        <w:t>Қызығын аз өмірдің тата алмаған?!</w:t>
        <w:br/>
        <w:t>“Шынымен менің дәмім бітті ме?!” - деп,</w:t>
        <w:br/>
        <w:t>“Тағдырым, жасқа толмай, жетті ме?!”, - деп.</w:t>
        <w:br/>
        <w:t>Өтерде алас ұрып талпынады:</w:t>
        <w:br/>
        <w:t>“Өз күшін байқайын,- деп, &gt; кетті ме?!”, - деп.</w:t>
        <w:br/>
        <w:t>Жұбатқан аз ғана күн көңіл бөліп,</w:t>
        <w:br/>
        <w:t>Біледі көрген пенде сүйгені өліп.</w:t>
        <w:br/>
        <w:t>Қайрат қып сау кісідей тырысады,</w:t>
        <w:br/>
        <w:t>Орнынан жатқан өзі тұра келіп.</w:t>
      </w:r>
    </w:p>
    <w:p>
      <w:r>
        <w:t>“Сұм жалған, қалдың ба, - дүние-боқ!”, - деп,</w:t>
        <w:br/>
        <w:t>“Мұнан соң жарық дүние маған жоқ!”, - деп.</w:t>
        <w:br/>
        <w:t>“Бір көріп кең дүниені қалайын!”, - деп,</w:t>
        <w:br/>
        <w:t>“Далаға ерікке қоймай алып шық!”, - деп.</w:t>
        <w:br/>
        <w:t>Пендесін жібермейді бір қайырмай,</w:t>
        <w:br/>
        <w:t>Түк кеспес төске салып, Құдай ұрмай!</w:t>
        <w:br/>
        <w:t>“Ақыры көргенімнің - міне, осы” - деп,</w:t>
        <w:br/>
        <w:t>Қарайды сүйгенінен көз айырмай!</w:t>
        <w:br/>
        <w:t>Әлсіреп, жатыр шаршап кетіп есі,</w:t>
        <w:br/>
        <w:t>Құлпырып, неше түрге кіріп түсі!</w:t>
        <w:br/>
        <w:t>Шын көңіл дәл сол кезде жек көрмейді,</w:t>
        <w:br/>
        <w:t>Қалатын айырып алар болса кісі.</w:t>
        <w:br/>
        <w:t>Өзінің байқап болды барлық күшін,</w:t>
        <w:br/>
        <w:t>Әл-куат, тегіс алып, ақыл-есін.</w:t>
        <w:br/>
        <w:t>Жұмады сеңді көзін мойынсұнып,</w:t>
        <w:br/>
        <w:t>Жалғаннан шын кетерін білгені үшін.</w:t>
        <w:br/>
        <w:t>Күш-қуат өлер жаннан кетті (сол|жай,</w:t>
        <w:br/>
        <w:t>Әл қайда оған енді бұрынғыдай?!</w:t>
        <w:br/>
        <w:t>131</w:t>
        <w:br/>
        <w:t>Жаққан шам май таусылмай, сөніп қалып,</w:t>
        <w:br/>
        <w:t>Отырмыз жарығы жоқ қараңғы үйде.</w:t>
        <w:br/>
        <w:t>Бір жеміс болдым балдан тәтлі болып несіп |нәсіп|,</w:t>
        <w:br/>
        <w:t>Бұйырмай аузымыздан кетті қашып!</w:t>
        <w:br/>
        <w:t>Дауасыз дерт болған соң таппай лаж (ғылаж),</w:t>
        <w:br/>
        <w:t>Күндіз-түн ауырады орны ашып.</w:t>
        <w:br/>
        <w:t>Баспана, үйіміздің шырағы еді,</w:t>
        <w:br/>
        <w:t>Көзімнің тұрақтайтын тұрағы еді.</w:t>
        <w:br/>
        <w:t>Сәулені екі көзім сонан алып,</w:t>
        <w:br/>
        <w:t>Бүркіттей тұрған күнде қырағы еді.</w:t>
        <w:br/>
        <w:t>Ұйқымды бөліп кетті-ау ашып шайдай,</w:t>
        <w:br/>
        <w:t>Толқытып кетті еріткен сары майдай.</w:t>
        <w:br/>
        <w:t>Ұша алмай, әлім кетіп қалғаным ғой,</w:t>
        <w:br/>
        <w:t>Молаға үя салған күйкентайдай.</w:t>
        <w:br/>
        <w:t>Қызықты жеміс еді-ау балдан тәтлі,</w:t>
        <w:br/>
        <w:t>Жаралған бір өзгеше мұхаббатлы.</w:t>
        <w:br/>
        <w:t>От салып денемізге Жаббар ием,</w:t>
        <w:br/>
        <w:t>Шеөлдетіп кең далада шаңырқатты.</w:t>
        <w:br/>
        <w:t>Жатыр едім бір дарияның бойын алып,</w:t>
        <w:br/>
        <w:t>“Мен ішпей, кім ішед?!” - деп, құлаш салып.</w:t>
        <w:br/>
        <w:t>Жоқ болды жалғыз күнде жерге сіңіп,</w:t>
        <w:br/>
        <w:t>Арманда қалдым, ішпей, мейірім қанып!</w:t>
        <w:br/>
        <w:t>Шарқ ұрып бұл дүниені мен құлаштап,</w:t>
        <w:br/>
        <w:t>Дәнеме қала алмадым қолыма үстап!</w:t>
        <w:br/>
        <w:t>Көңілдің қаршығасы кетіп қалып,</w:t>
        <w:br/>
        <w:t>Лақтырдым мен бөркімді, суға тастап!</w:t>
      </w:r>
    </w:p>
    <w:p>
      <w:r>
        <w:t>Бұзылған машинадай қалдым қирап,</w:t>
        <w:br/>
        <w:t>Мезгілсіз - аса ауыр қонақ сыйлап.</w:t>
        <w:br/>
        <w:t>Асылым қаяулы боп, ұшып кетті,</w:t>
        <w:br/>
        <w:t>Сілтеме енді мені текке қинап!</w:t>
        <w:br/>
        <w:t>Егінім қайда кеткен аспанға үшқан,</w:t>
        <w:br/>
        <w:t>Алатын жем айырып үшқап құстан!</w:t>
        <w:br/>
        <w:t>Тарс еткен дауысы жоқ - бір оқ тиіп,</w:t>
        <w:br/>
        <w:t>Жерлерде жатып қалдым - мен - зымстан!</w:t>
        <w:br/>
        <w:t>Асыраған жұмыртқадан қоңыр қазым,</w:t>
        <w:br/>
        <w:t>Буымен асып кеткеп көптен азым!</w:t>
        <w:br/>
        <w:t>127</w:t>
        <w:br/>
        <w:t>Алақтап сондай сасып қысылғанда,</w:t>
        <w:br/>
        <w:t>Өзің бол есіркеуші, патша- Құдай!</w:t>
        <w:br/>
        <w:t>Осының бәрі болды-ау өз алдымда,</w:t>
        <w:br/>
        <w:t>Мен бұған қылып тағат тұра алдым ба?!</w:t>
        <w:br/>
        <w:t>Дәнеме қыла алмадым, текке отырдым,</w:t>
        <w:br/>
        <w:t>Ұсынып, жүре берді көз алдымда!</w:t>
        <w:br/>
        <w:t>Әуелде тәуір көріп неге сүйдім?!</w:t>
        <w:br/>
        <w:t>Алланың ғайратына өзім тидім!</w:t>
        <w:br/>
        <w:t>Басқаны бір Құдайдан сүйгендіктен,</w:t>
        <w:br/>
        <w:t>Сол үшін бұл жалғанда отқа күйдім!</w:t>
        <w:br/>
        <w:t>Рахматың есіл-дертім - сағынғаным,</w:t>
        <w:br/>
        <w:t>Иә, Құдай, бір өзіңсің табынғаным!</w:t>
        <w:br/>
        <w:t>Фазылыңмен ғафу айлап кешіре гөр,</w:t>
        <w:br/>
        <w:t>Аса сөз - артық сөйлеп, жаңылғаным!</w:t>
        <w:br/>
        <w:t>Білместік, әр кемшілік -- бәрі бізде,</w:t>
        <w:br/>
        <w:t>Ауыздан түзулік жоқ шыққан сөзде!</w:t>
        <w:br/>
        <w:t>Әр не десек, жалынып, жалпаю да</w:t>
        <w:br/>
        <w:t>Жоқ кезі түзуліктің есімізде.</w:t>
        <w:br/>
        <w:t>Әбілдің Кабыл ұрып басын жарған,</w:t>
        <w:br/>
        <w:t>Миы ағып, тілге келмей, өліп қалған.</w:t>
        <w:br/>
        <w:t>Жетпіс ұл, жетпіс қызы керек қылмай,</w:t>
        <w:br/>
        <w:t>АН ұрып, Адам ата есін танған.</w:t>
        <w:br/>
        <w:t>“Шырағым, шырай жүзлі, ұзын бойым,</w:t>
        <w:br/>
        <w:t>Қош қылық, балдан тәтлі ғақыл-ойым!</w:t>
        <w:br/>
        <w:t>Суалтып ата-анаңды қан қақсатып,</w:t>
        <w:br/>
        <w:t>Куантып жаттың ба деп жердің қойнын!”</w:t>
        <w:br/>
        <w:t>Жоқ па еді ұл мен қыз онан өзге,</w:t>
        <w:br/>
        <w:t>Ешбірі көрінбеген одан өзге!</w:t>
        <w:br/>
        <w:t>Жоқ болып онан өзге көрінбеген</w:t>
        <w:br/>
        <w:t>Бір ұшқын шоқ боп келіп түтін бізге!</w:t>
        <w:br/>
        <w:t>Екенін Жақып (Иақып) нәби, білемісің,</w:t>
        <w:br/>
        <w:t>Неше жыл қан кақсатты Жүсіп (Иүсіф) үшін.</w:t>
        <w:br/>
        <w:t>Айрылып екі көзден отырып қапты,</w:t>
        <w:br/>
        <w:t>Таныпты бұл қайғыдан ғақыл-есін.</w:t>
      </w:r>
    </w:p>
    <w:p>
      <w:r>
        <w:t>1910 жыл.</w:t>
        <w:br/>
        <w:t>132</w:t>
        <w:br/>
        <w:t>Шайтанның саудасы</w:t>
        <w:br/>
        <w:t>Сөз қылып жаза бердім жоқтан, бардан,</w:t>
        <w:br/>
        <w:t>Далаға от жандырдым қалап кардан.</w:t>
        <w:br/>
        <w:t>Бір нақыл жұртқа таңсық жәдігер (иәдігер) сөз:</w:t>
        <w:br/>
        <w:t>Хазіреті Ғайса рухолла пайғамбардан.</w:t>
        <w:br/>
        <w:t>Бос сөзді ауызға алып айтпаймыз біз,</w:t>
        <w:br/>
        <w:t>Ынсапты (несаплы) шын құлақтан тыңдаңыз сіз.</w:t>
        <w:br/>
        <w:t>Базарға жұрт жиылған келе жатса (иатсан)П11 -</w:t>
        <w:br/>
        <w:t>Лағынға жол үстінде ұшырапты кез.</w:t>
        <w:br/>
        <w:t>Қысқа айттым, қылмай мылжың сөзді ұзартып,</w:t>
        <w:br/>
        <w:t>Тыңдаушы кетпесін деп жалқау (иИалқау) тартыл.</w:t>
        <w:br/>
        <w:t>Ол малғұн келеді екен жолмен (иолмен) айдап,</w:t>
        <w:br/>
        <w:t>Он қашыр, бес есекке жүгін (иүгін) артып.</w:t>
        <w:br/>
        <w:t>-- Жаныңа шын сөйлесең пайда, - дейді,</w:t>
        <w:br/>
        <w:t>-- Дінің қатты, құр тілің майда, - дейді.</w:t>
        <w:br/>
        <w:t>Сұрады тақсыр Ғайса тұра қалып:</w:t>
        <w:br/>
        <w:t>-- Барасың, лағын, айтшы, қайда? - дейді|21.</w:t>
        <w:br/>
        <w:t>- Сен шықтың тура жолдан асып, - дейді,</w:t>
        <w:br/>
        <w:t>-- Біздерге жол қисығы несіп (нәсіп) - дейді.</w:t>
        <w:br/>
        <w:t>- Жалпақ жұрт барып тұрған ол базарға(3),</w:t>
        <w:br/>
        <w:t>Барамын мен де қыла кәсіп! - дейді.</w:t>
        <w:br/>
        <w:t>- Топыраққа бас ұрмаймын! - деп, - қылып ар,</w:t>
        <w:br/>
        <w:t>Бұрынғы дәуреніңе сен болдың зар.</w:t>
        <w:br/>
        <w:t>Жүрт барса, тері-терсек, жүн сатады|4|,</w:t>
        <w:br/>
        <w:t>Сататын, малғұн, сенің не пұлың бар?</w:t>
        <w:br/>
        <w:t>- Жүгім бар, көрмейсің бе он бес көлік,</w:t>
        <w:br/>
        <w:t>Келемін хайуанға артып екі түлік.</w:t>
        <w:br/>
        <w:t>Жұрттың тыйышын, бүтінін ойламаймын|51,</w:t>
        <w:br/>
        <w:t>Саламын бас қосылған жерге бүлік(61.</w:t>
        <w:br/>
        <w:t>- Қашырды есек пенен танып тұрмын,</w:t>
        <w:br/>
        <w:t>Өтірікті шындай қылып, нанып түрмын.</w:t>
        <w:br/>
        <w:t>Біле алмай артқан жүгің не екенін,</w:t>
        <w:br/>
        <w:t>Тамаша қайран-асыр қалып тұрмын.</w:t>
        <w:br/>
        <w:t>-- Артқаным бір есекке - ылғи жалған,</w:t>
        <w:br/>
        <w:t>Жалғанда өтірік жоқ бұдан қалған.</w:t>
        <w:br/>
        <w:t>133</w:t>
        <w:br/>
        <w:t>Қожа, молда көтеріп алды бәрін,</w:t>
      </w:r>
    </w:p>
    <w:p>
      <w:r>
        <w:t>Еңбексіз тапқан жүрттан тегін малға.</w:t>
        <w:br/>
        <w:t>- Біз үйде калай шыдап жатамыз! - деп,</w:t>
        <w:br/>
        <w:t>-- Мұны алсаң, қарық олжаға батамыз, - деп.</w:t>
        <w:br/>
        <w:t>Шайтаннан көтерме алған бұл тамиғты,</w:t>
        <w:br/>
        <w:t>Қыдырып үйден-үйге сатамыз деп.</w:t>
        <w:br/>
        <w:t>Бұл пұлмен бірі мешіт салмақ болды,</w:t>
        <w:br/>
        <w:t>Бірі мүлгіп ишан боп қалмақ болды.</w:t>
        <w:br/>
        <w:t>Біреуде шай, біреуде ет қайнаттырып,</w:t>
        <w:br/>
        <w:t>Жұрттан пайда шығарып алмақ болды.</w:t>
        <w:br/>
        <w:t>Олардың және айтайын қылған ісін,</w:t>
        <w:br/>
        <w:t>Кейбіреуі бұлдайды сатып терісін.</w:t>
        <w:br/>
        <w:t>Бас-басына бір мүсуәк П16| омырауында</w:t>
        <w:br/>
        <w:t>Егеп өткір қылуға тамиғ тісін.</w:t>
        <w:br/>
        <w:t>Басына дағарадай сәлде салды,</w:t>
        <w:br/>
        <w:t>Жүрт коршап, ой тақсыр деп, ортаға алды.</w:t>
        <w:br/>
        <w:t>Түлкінің құйрығындай бұлаңдатып,</w:t>
        <w:br/>
        <w:t>Құйрығымен сәлденің тапты малды.</w:t>
        <w:br/>
        <w:t>Тәспіні жыбыр-жыбыр серпіп тастап,</w:t>
        <w:br/>
        <w:t>Надандық қисық, қыңыр жолға бастап.</w:t>
        <w:br/>
        <w:t>Онысы жерге шашқан бидай, тары,</w:t>
        <w:br/>
        <w:t>Торғайды келу үшін торғай бастап.</w:t>
        <w:br/>
        <w:t>Бұлардың қылған ісін қылмай өзі,</w:t>
        <w:br/>
        <w:t>Құйылған кеудесіне шайтан сөзі.</w:t>
        <w:br/>
        <w:t>Мол қылып, жайнамазды жайып салып,</w:t>
        <w:br/>
        <w:t>Алғуам, кәл һауамға |17| жайған торы.</w:t>
        <w:br/>
        <w:t>Мал табу бәрінің де болып қасты</w:t>
        <w:br/>
        <w:t>Мал сойғыш, мырза атанып қазан асты.</w:t>
        <w:br/>
        <w:t>Жүрттың басын шынжырлап айналдыру,</w:t>
        <w:br/>
        <w:t>Мақсаты сол: мойнына Құран асты.</w:t>
        <w:br/>
        <w:t>Тамиғ үшін түгел тауып қару-жарақ,</w:t>
        <w:br/>
        <w:t>Наданға жасап алып, бұдан арақ.</w:t>
        <w:br/>
        <w:t>Тамиғтың тырнауышы болсын деп сол,</w:t>
        <w:br/>
        <w:t>Хажы барып алып келген сақал тарақ.</w:t>
        <w:br/>
        <w:t>Қапшығын қайыршылық тоқып алған,</w:t>
        <w:br/>
        <w:t>Өнер жоқ бұлар білмей қапы ҡалған.</w:t>
        <w:br/>
        <w:t>137</w:t>
        <w:br/>
        <w:t>Тауықта жұтап қалып малдан таза,</w:t>
        <w:br/>
        <w:t>Жаз шыға Баянаула тауға көшкен.</w:t>
        <w:br/>
        <w:t>“Мәні” оқыған жоқ менен басқа бала,</w:t>
        <w:br/>
        <w:t>Араб, парсы өлеңді жатқа және (жана).</w:t>
        <w:br/>
        <w:t>Самардай қақсағаным - бар жазығым,</w:t>
        <w:br/>
        <w:t>“Ұш жылдай жер аударды ата-ана.</w:t>
        <w:br/>
        <w:t>Бір жерде жын бар десе, “оку”-атты,</w:t>
        <w:br/>
        <w:t>Жалма-жан даярлайды әкем атты.</w:t>
      </w:r>
    </w:p>
    <w:p>
      <w:r>
        <w:t>“Тимеші, үйде отырсын!” -- деп, айтпайды,</w:t>
        <w:br/>
        <w:t>Шешем қандай, мінезі тастан қатты?!</w:t>
        <w:br/>
        <w:t>Көзім жасын Құдайым иген емес,</w:t>
        <w:br/>
        <w:t>Жастан маған жақсы орын тиген емес.</w:t>
        <w:br/>
        <w:t>Бір жыл жатып бір жерде, келсем үйге,</w:t>
        <w:br/>
        <w:t>Шешем иіскеп, бетімнен сүйген емес.</w:t>
        <w:br/>
        <w:t>Жас та болып көргем жоқ құнды, пұлды,</w:t>
        <w:br/>
        <w:t>Бала біткен бәрі де менен оңды.</w:t>
        <w:br/>
        <w:t>Талай елдің баласы тулақ қылған,</w:t>
        <w:br/>
        <w:t>Қыс болса үстімдегі қатқан тонды.</w:t>
        <w:br/>
        <w:t>Ауызы ашықтар аямай көп сабайды,</w:t>
        <w:br/>
        <w:t>Пейіліме өзімнің дөп сабайды.</w:t>
        <w:br/>
        <w:t>“Сен сабақты аласың жылдам-жылдам,</w:t>
        <w:br/>
        <w:t>Бізге молда ұрсады!”, - деп, сабайды.</w:t>
        <w:br/>
        <w:t>Жазығым сол: зерекпін, неген емен,</w:t>
        <w:br/>
        <w:t>Несие сөз жасымнан деген емен.</w:t>
        <w:br/>
        <w:t>Сабақ білмей, болмаса ойын ойнап,</w:t>
        <w:br/>
        <w:t>Мен таяқты молдадан жеген емен.</w:t>
        <w:br/>
        <w:t>Ас келмейді алдыма толық аяқ,</w:t>
        <w:br/>
        <w:t>Бес пен алты, жетіде жүрдім саяқ.</w:t>
        <w:br/>
        <w:t>Қайда басы құралған көп баладан,</w:t>
        <w:br/>
        <w:t>Тойып жүрдім жеуменен күнде таяқ,</w:t>
        <w:br/>
        <w:t>Бейнет беру жағына Құдай мырза,</w:t>
        <w:br/>
        <w:t>Құдай өзі берген соң, ни как нельзя!</w:t>
        <w:br/>
        <w:t>Ойнағаны - қылады ақтүйебас,</w:t>
        <w:br/>
        <w:t>Шындағаны - шыңғырған даусыма риза.</w:t>
        <w:br/>
        <w:t>Алды-артымда серік жоқ, жалғыз өстім,</w:t>
        <w:br/>
        <w:t>Бес жаста кәріплікке түтқын түстім.</w:t>
        <w:br/>
        <w:t>142</w:t>
        <w:br/>
        <w:t>“Мәшһүр” атты қалай алғандығы туралы</w:t>
        <w:br/>
        <w:t>Жалғанда бір еңбегім жанбаған жан,</w:t>
        <w:br/>
        <w:t>Тілімді жан деп адам алмаған жан.</w:t>
        <w:br/>
        <w:t>Тапталып надандардың табанында,</w:t>
        <w:br/>
        <w:t>Сәулесі, болмас мендей, қалмаған жан(|11.</w:t>
        <w:br/>
        <w:t>Атамыз берген екен әуел баста,</w:t>
        <w:br/>
        <w:t>Мектепке доңыз жылы дәл бес жаста.</w:t>
        <w:br/>
        <w:t>“Ысмайыл қызыл ағашы” деген жерде</w:t>
        <w:br/>
        <w:t>Бес шақырым жерде ауыл: Бұзаутаста.</w:t>
        <w:br/>
        <w:t>Медресе Баянаула қаласында,</w:t>
        <w:br/>
        <w:t>Амалсыз, атаң қайтса, қаласың да.</w:t>
        <w:br/>
        <w:t>Ойлайсың: “Кім болды, - деп, - бізден кәріп,</w:t>
      </w:r>
    </w:p>
    <w:p>
      <w:r>
        <w:t>Жиылған көп шәкірттің арасында?!”</w:t>
        <w:br/>
        <w:t>Сонда молда Нәжмеддин хазірет екен,</w:t>
        <w:br/>
        <w:t>Дәл сол қыс Баянтауды қылған мекен.</w:t>
        <w:br/>
        <w:t>Қалаға бір қыс қыстап, пәтер алып(|21,</w:t>
        <w:br/>
        <w:t>Сәтқожа екен, молда ұстап, қылған дүкен.</w:t>
        <w:br/>
        <w:t>Бес жаста несіп болып бізге дүкен,</w:t>
        <w:br/>
        <w:t>Бикисап көрдік тағы қанша тікен?!</w:t>
        <w:br/>
        <w:t>Нәжмеддин хазірет сүйіп шын көңілмен:</w:t>
        <w:br/>
        <w:t>“Бұхарлығым!” - деп лепес қылған екен.</w:t>
        <w:br/>
        <w:t>Бел босанбай өмірде бүгілуден,</w:t>
        <w:br/>
        <w:t>Көз жасы бір тыйылмай төгілуден.</w:t>
        <w:br/>
        <w:t>Себебі; “Бұхарлығым” деп айтқаны,</w:t>
        <w:br/>
        <w:t>Қаққан қазық сияқты жүгінуден.</w:t>
        <w:br/>
        <w:t>Артына мінгестіріп алып келді,</w:t>
        <w:br/>
        <w:t>Бес жаста бес шақырым жерге берді.</w:t>
        <w:br/>
        <w:t>Ал, әкесі қайтқанда енді үйіне,</w:t>
        <w:br/>
        <w:t>Соңынан жүгірмей ме жас бала енді?!</w:t>
        <w:br/>
        <w:t>Атамыз дін жолына белін буды,</w:t>
        <w:br/>
        <w:t>Бұл Мәшһүр сол секілді ерден туды.</w:t>
        <w:br/>
        <w:t>Көшенің қақ басынан қуғанынан,</w:t>
        <w:br/>
        <w:t>Жеткенше медресеге атпен қуды.</w:t>
        <w:br/>
        <w:t>Басқа камшы тиген соң, жаман састым,</w:t>
        <w:br/>
        <w:t>Қорғаларға жер таппай, әбден қаштым!</w:t>
        <w:br/>
        <w:t>140</w:t>
        <w:br/>
        <w:t>85-9</w:t>
        <w:br/>
        <w:t>Иә. Раббым, әр не берсең, қайырымен бер,</w:t>
        <w:br/>
        <w:t>Жылайын ияғып кімге сенен басқа?!</w:t>
        <w:br/>
        <w:t>Жерің жоқ, артық дүние, көрген түстен,</w:t>
        <w:br/>
        <w:t>Такалдық таусылуға тозып іштен!</w:t>
        <w:br/>
        <w:t>Елестеп көз алдыңда әр мінезі,</w:t>
        <w:br/>
        <w:t>Десең де ойламайын, шықпайды естен.</w:t>
        <w:br/>
        <w:t>Қызықты мезгілі еді, тәтті шағы,</w:t>
        <w:br/>
        <w:t>Жара боп жазылмастай қалды-ау дағы!</w:t>
        <w:br/>
        <w:t>Бір сөзі мың ділдаға арзан туған,</w:t>
        <w:br/>
        <w:t>Тілінің шала-шарпы шыққан уағы.</w:t>
        <w:br/>
        <w:t>Пенденің не көрмейді кәріп басы,</w:t>
        <w:br/>
        <w:t>Болмайын артық сөйлеп, Алла|ға| ғасы.</w:t>
        <w:br/>
        <w:t>Тасыған топан суға болып қарық,</w:t>
        <w:br/>
        <w:t>Денеңіді| жауып кеткен көздің жасы.</w:t>
        <w:br/>
        <w:t>Жасымыз осы күнде: “Төрт-он үште”,</w:t>
        <w:br/>
        <w:t>Түтін көп бықсып жатқан біздің іште.</w:t>
        <w:br/>
        <w:t>Жел бетін, бір жағына, түзеп шықпай,</w:t>
      </w:r>
    </w:p>
    <w:p>
      <w:r>
        <w:t>Ал ұрдым оның үшін ерте-кеш те!</w:t>
        <w:br/>
        <w:t>Су бар ма неше ықылымда мен ішпеген,</w:t>
        <w:br/>
        <w:t>Басымнан кәріплікте не кешпеген?!</w:t>
        <w:br/>
        <w:t>Бұтақты тамыры жоқ суарғанмен,</w:t>
        <w:br/>
        <w:t>Артылып |бұ| қалпынан бір өспеген.</w:t>
        <w:br/>
        <w:t>Бейнетпен өткізіп ем өткен жасты,</w:t>
        <w:br/>
        <w:t>Бір-екі-ақ жыл жүріп ем тиіп-кашты.</w:t>
        <w:br/>
        <w:t>“Менің жанған еңбегім осы ғой!” - деп,</w:t>
        <w:br/>
        <w:t>Жаңа тұрған кезімде бір-ақ басты.</w:t>
        <w:br/>
        <w:t>Басып енді, басымнан шаңым асты,</w:t>
        <w:br/>
        <w:t>Изей бердім жылқыша шұлғып басты.</w:t>
        <w:br/>
        <w:t>Жалған дүние, қызығың осы болса,</w:t>
        <w:br/>
        <w:t>Енді керек қылмайын өмір жасты!</w:t>
        <w:br/>
        <w:t>Пайдасыз көздің жасы аға берген,</w:t>
        <w:br/>
        <w:t>Хатыма жазып тұрған тама берген.</w:t>
        <w:br/>
        <w:t>Жүгегім: “Айны!” - десем, тілімді алмай,</w:t>
        <w:br/>
        <w:t>Лапылдап тал отындай жана берген.</w:t>
        <w:br/>
        <w:t>Пенденің өшірмесін бастан бағын,</w:t>
        <w:br/>
        <w:t>Зарлантып қақсатпасын тіл мен жағын!</w:t>
        <w:br/>
        <w:t>129</w:t>
        <w:br/>
        <w:t>Ләйлідей жазғытұрғы даладағы</w:t>
        <w:br/>
        <w:t>Мен ашып көрсете алман ділдің дағын!</w:t>
        <w:br/>
        <w:t>Ісіне амал бар ма Тәңірім еткен,</w:t>
        <w:br/>
        <w:t>Бір кезек нәубет екен бізге жеткен!</w:t>
        <w:br/>
        <w:t>Сықылды даладағы болдық тікен,</w:t>
        <w:br/>
        <w:t>Басынан қызыл гүлі ұшып кеткен.</w:t>
        <w:br/>
        <w:t>Жаралы, көңіл шіркін, азалымыз,</w:t>
        <w:br/>
        <w:t>Қайтып түр бұл жалғаннан назарымыз.</w:t>
        <w:br/>
        <w:t>Жатырмыз мәңгүрт болған саудагердей,</w:t>
        <w:br/>
        <w:t>Жәрменке, тарқап кетіп, базарымыз.</w:t>
        <w:br/>
        <w:t>Ал ұрсам, от шыққандай лебізінен,</w:t>
        <w:br/>
        <w:t>Қайғының құтылмадық теңізінен.</w:t>
        <w:br/>
        <w:t>Пендесін күшті Құдай өзі есіркеп,</w:t>
        <w:br/>
        <w:t>Сақтасын егізі мен сегізінен.</w:t>
        <w:br/>
        <w:t>Бұл дүние құтқармайтын тозақ болды,</w:t>
        <w:br/>
        <w:t>Жұртқа - қысқа, бізге күн ұзақ болды.</w:t>
        <w:br/>
        <w:t>Басынан жүрегіңнің оты өткен соң,</w:t>
        <w:br/>
        <w:t>Ұсынып өз қолынан жөнелткен соң.</w:t>
        <w:br/>
        <w:t>Ауызға адам алмас ашы дария,</w:t>
        <w:br/>
        <w:t>Не керек ішіндегі дүр кеткен соң?!</w:t>
        <w:br/>
        <w:t>От шығып өз-өзінен тұтанған соң,</w:t>
        <w:br/>
        <w:t>Сөнбейді жүрек оты бір жанған соң.</w:t>
        <w:br/>
        <w:t>Бұлбұл құс болып қалар торғайдан қор,</w:t>
        <w:br/>
        <w:t>От түсіп гүлстанын, өрт алған соң!</w:t>
        <w:br/>
        <w:t>Не пайда көздің тұрған шарасынан,</w:t>
        <w:br/>
        <w:t>Айрылса көрер ақ пен қарасынан!</w:t>
      </w:r>
    </w:p>
    <w:p>
      <w:r>
        <w:t>Жаннат деген бір сарай даладағы</w:t>
        <w:br/>
        <w:t>Айырылса түбі атлық ағашынан!</w:t>
        <w:br/>
        <w:t>Жатырмыз арқан, жіпсіз біз байланып,</w:t>
        <w:br/>
        <w:t>Қылған іс оңға келмес ыңғайланып.</w:t>
        <w:br/>
        <w:t>Барында бәрі бірдей толған қайттің,</w:t>
        <w:br/>
        <w:t>Оны термей қалған соң, теріс айналып?!</w:t>
        <w:br/>
        <w:t>Суырылды сиқан ағаш қазығымыз,</w:t>
        <w:br/>
        <w:t>Бір пейіл болып жақпас жазығымыз!</w:t>
        <w:br/>
        <w:t>130</w:t>
        <w:br/>
        <w:t>Арқарлы мен Қайнарда бар Мыңбұлақ,</w:t>
        <w:br/>
        <w:t>Тамаға болып өттік аз күн қонақ.</w:t>
        <w:br/>
        <w:t>Барсақ та қай ауылға бақыруда</w:t>
        <w:br/>
        <w:t>Бірде арық, бірде семіз жазған лақ.</w:t>
        <w:br/>
        <w:t>Нар жүгін, көтере алмас, айыр өркеш,</w:t>
        <w:br/>
        <w:t>Мен жаздым көргенімді тіркес-тіркес.</w:t>
        <w:br/>
        <w:t>Ақшиде Жақсылықтың ұлы Таймас,</w:t>
        <w:br/>
        <w:t>Оңбаған жаздай от жеп, сойды, серкеш.</w:t>
        <w:br/>
        <w:t>Бос жер жоқ, Сарыарқада ел қонбаған,</w:t>
        <w:br/>
        <w:t>Құйғанмен, түпсіз ыдыс, бір толмаған.</w:t>
        <w:br/>
        <w:t>“Кемпір ұлы--Көр ұлы”, - деген бар-ды:</w:t>
        <w:br/>
        <w:t>Жан екен оңбағанда, шын оңбаған!</w:t>
        <w:br/>
        <w:t>Дөң асып неше күндер шықтық жалға,</w:t>
        <w:br/>
        <w:t>Көп екен шоқынған жүрт хайуан малға.</w:t>
        <w:br/>
        <w:t>Шабдардан шыққан күні келіп түстік,</w:t>
        <w:br/>
        <w:t>Отырған Жиделіде Аташалға.</w:t>
        <w:br/>
        <w:t>Тамаға кез келген соң құдай бастап,</w:t>
        <w:br/>
        <w:t>Сөйледім бейпіл сөзді мен құлаштап.</w:t>
        <w:br/>
        <w:t>Ыбырай, сұмырай, диуана-суаналар</w:t>
        <w:br/>
        <w:t>Қарамай, озып кетті бізді тастап.</w:t>
        <w:br/>
        <w:t>Тамадан бір төрт сабаз жолдас ерді,</w:t>
        <w:br/>
        <w:t>Зарығып, тарыққанда, құдай берді.</w:t>
        <w:br/>
        <w:t>Айдала - жазы жапан, бостан болды,</w:t>
        <w:br/>
        <w:t>Сұрама онан соңғы жүрген жерді!</w:t>
        <w:br/>
        <w:t>Өзіміздің иттердің көбі кетті,</w:t>
        <w:br/>
        <w:t>Ит төлеуі кісіден түгел жетті.</w:t>
        <w:br/>
        <w:t>Ер Танаштың баласы - Тама-Құлбек</w:t>
        <w:br/>
        <w:t>Бірге жүріп он бес күн-қызмет етті.</w:t>
        <w:br/>
        <w:t>Арқаның ұмыт болды өзен-көлі,</w:t>
        <w:br/>
        <w:t>Нұраның бойы тола құрысын елі!</w:t>
        <w:br/>
        <w:t>Кез болып жақсы жолдас жапан түзде,</w:t>
        <w:br/>
        <w:t>Жаннаттай жайлы болды Бетпақ шөлі.</w:t>
        <w:br/>
        <w:t>Болған соң өзіңе сай жолдас ері,</w:t>
        <w:br/>
        <w:t>Әр жерден қонақасы келді тірі.</w:t>
      </w:r>
    </w:p>
    <w:p>
      <w:r>
        <w:t>Ешкі, лақты шұбыртып жолмен айдап,</w:t>
        <w:br/>
        <w:t>Айт пен той, болды сауық, жүрген жері.</w:t>
        <w:br/>
        <w:t>От-су жоқ, Бетпақ шөлі, мидай тақыр,</w:t>
        <w:br/>
        <w:t>Елсізде ешкі сойып, астық бақыр.</w:t>
        <w:br/>
        <w:t>Әр құлыктың басында бірін сойып,</w:t>
        <w:br/>
        <w:t>Жейтін ауыз бар болса, дедік: “Шақыр!”</w:t>
        <w:br/>
        <w:t>124</w:t>
        <w:br/>
        <w:t>Медресеге куып кеп, бір-ақ тықты,</w:t>
        <w:br/>
        <w:t>Қайтып әкем деместей, амандастым.</w:t>
        <w:br/>
        <w:t>Байжан хазірет көшесі -- қуған көше,</w:t>
        <w:br/>
        <w:t>Қамшымен шықпыртқандай әлденеше.</w:t>
        <w:br/>
        <w:t>Енесінен түңілген жас қозыдай,</w:t>
        <w:br/>
        <w:t>Кім ойлапты: “Бар ғой, - деп, - әке-шеше!”</w:t>
        <w:br/>
        <w:t>Ұмытпаймын: торы ат бар сонда астында,</w:t>
        <w:br/>
        <w:t>Атамыз шын ниеті дін қасында.</w:t>
        <w:br/>
        <w:t>“Кел, түйебас қылайық!” -- деп балалар,</w:t>
        <w:br/>
        <w:t>Біз жатамыз бәрінің ең астында.</w:t>
        <w:br/>
        <w:t>Ауыл әлі баяғы Бұзаутаста,</w:t>
        <w:br/>
        <w:t>Балалардың таяғы біздің баста.</w:t>
        <w:br/>
        <w:t>Шәкелұғлы Дүржанбай халфе болды -</w:t>
        <w:br/>
        <w:t>Келер жылы, онда біз алты жаста.</w:t>
        <w:br/>
        <w:t>“Жеті жаста, - деп сұра, -- болдың қайда?”</w:t>
        <w:br/>
        <w:t>Дүние-жастан келген жоқ бізге майда.</w:t>
        <w:br/>
        <w:t>Төртуыл - халфе тұрған Қызылтауда,</w:t>
        <w:br/>
        <w:t>Орманшы -- “Қожан сопы” деген жайда.</w:t>
        <w:br/>
        <w:t>Туғаннан кәріплікті тудық ұстай,</w:t>
        <w:br/>
        <w:t>Адасқан, бау-бақшадан бұлбұл құстай.</w:t>
        <w:br/>
        <w:t>Халфенің Бибісінен сабақ алып,</w:t>
        <w:br/>
        <w:t>Өткіздік өмір сонда ала қыстай.</w:t>
        <w:br/>
        <w:t>“Болам деп Тірі жетім!” - кім ойлаған?!</w:t>
        <w:br/>
        <w:t>Бізді үйге ата-анамыз бір қоймаған.</w:t>
        <w:br/>
        <w:t>Жерден майда, біз жұмсақ болдық сол күн,</w:t>
        <w:br/>
        <w:t>Балалар үстімізде көп ойнаған.</w:t>
        <w:br/>
        <w:t>“Шар кітап” - алты жаста ұстағаным,</w:t>
        <w:br/>
        <w:t>Сол күнде өлең жаттап қостағаным.</w:t>
        <w:br/>
        <w:t>Екі жыл - Баян, бір жыл Қызылтауда,</w:t>
        <w:br/>
        <w:t>“Үш жылдай түнеп, түзге қыстағаным.</w:t>
        <w:br/>
        <w:t>Үйреніп бала жастан білдім тілді,</w:t>
        <w:br/>
        <w:t>Сабадым шар кітапты мен жатқа енді.</w:t>
        <w:br/>
        <w:t>Үш жастан соң орнығып көре алмадым,</w:t>
        <w:br/>
        <w:t>Туған жер мен ағайын, бауыр-елді.</w:t>
        <w:br/>
        <w:t>Қой жылы бала екенмін жерге түскен,</w:t>
        <w:br/>
        <w:t>Кіндігім Қызылтауда Тоқтық кескен.</w:t>
        <w:br/>
        <w:t>141</w:t>
      </w:r>
    </w:p>
    <w:p>
      <w:r>
        <w:t>Жүрттан зекет алуды дұрыстауға,</w:t>
        <w:br/>
        <w:t>Байлар бала оқытты жиып жалған.</w:t>
        <w:br/>
        <w:t>Бір табақ ет пенен шай беріп пара,</w:t>
        <w:br/>
        <w:t>Үміті сонда қылған бір-бір қара.</w:t>
        <w:br/>
        <w:t>Жүзікараның айтам деп арсыздығын,</w:t>
        <w:br/>
        <w:t>Қылмайын ақ қағаздың жүзін қара.</w:t>
        <w:br/>
        <w:t>Шайтаннан қылды сауда көтерме алып,</w:t>
        <w:br/>
        <w:t>Орнына бұлар жүрді шайтан қалып.</w:t>
        <w:br/>
        <w:t>Жүзіқараның айтам деп арсыздығын,</w:t>
        <w:br/>
        <w:t>Сияға былғамайын қалам малып.</w:t>
        <w:br/>
        <w:t>Армансыз кім кетпейді бұл жалғаннан,</w:t>
        <w:br/>
        <w:t>Бұл шіркін опасы жоқ дүние жалған!</w:t>
        <w:br/>
        <w:t>Атамыз Адамды топырақтан Иарұл жаратып,</w:t>
        <w:br/>
        <w:t>Қоймай дүние диттан да алған.</w:t>
        <w:br/>
        <w:t>Онан кейін келгені - Нух Наби,</w:t>
        <w:br/>
        <w:t>Опасыз бұл жалғанда жүрген кәне (кәні),</w:t>
        <w:br/>
        <w:t>Биопасыз панилығын білгеннен соң,</w:t>
        <w:br/>
        <w:t>Қарамай алды-артына кетті бәрі.</w:t>
        <w:br/>
        <w:t>Кағазға жаза берсем кетер сыймай,</w:t>
        <w:br/>
        <w:t>Біз жүрміз дем таусылғанша дүние қимай!</w:t>
        <w:br/>
        <w:t>Өлместей боп дүниеде біз жүреміз,</w:t>
        <w:br/>
        <w:t>Барамыз әлі күнге нәпсі тыймай!</w:t>
        <w:br/>
        <w:t>Байқамай жазып өттім бес-алты жол,</w:t>
        <w:br/>
        <w:t>Еркіме коймаған соң сырғанап қол(18|.</w:t>
        <w:br/>
        <w:t>Ақ қағаз, қара сия қосып басын,</w:t>
        <w:br/>
        <w:t>Түсірдім жүрт көзіне, риза бол!</w:t>
        <w:br/>
        <w:t>Дін қайда, осы күнде ғылым қайда,</w:t>
        <w:br/>
        <w:t>Тұрған жоқ анық көңіл бір Құдайда!</w:t>
        <w:br/>
        <w:t>Лақ, тоқты алам деп жүрген жаннан,</w:t>
        <w:br/>
        <w:t>Ойлайсың тиеді деп кімге пайда.</w:t>
        <w:br/>
        <w:t>Дүниеден қалған жан жоқ аяп күшін,</w:t>
        <w:br/>
        <w:t>Қайраумен шықыр-шықыр отыз тісін.</w:t>
        <w:br/>
        <w:t>Айт, тауып жастанайын босағасын,</w:t>
        <w:br/>
        <w:t>Молданы бала оқытқан қудай үшін.</w:t>
        <w:br/>
        <w:t>Дүние үшін жанның бәрі қайғы жеген,</w:t>
        <w:br/>
        <w:t>Ешкімді күйдірмеймін тіпті неген.</w:t>
        <w:br/>
        <w:t>138</w:t>
        <w:br/>
        <w:t>Кісі тап та, айт маған, жаным құрбан,</w:t>
        <w:br/>
        <w:t>Анық тілмен, шын көңілмен Құдай деген.</w:t>
        <w:br/>
        <w:t>Айтсақ тілді алмайды қатын-бала,</w:t>
        <w:br/>
        <w:t>Енді мұны айтамын кімге ғана.</w:t>
      </w:r>
    </w:p>
    <w:p>
      <w:r>
        <w:t>Өзіңді “жынды” дейді, “іпайтан” дейді.</w:t>
        <w:br/>
        <w:t>Не қылсаң, қылдың өзің Хақ-тағала!</w:t>
        <w:br/>
        <w:t>Бет алдыма мен лақтым аузым жаппай,</w:t>
        <w:br/>
        <w:t>Бетімді жіберген соң ешкім қақпай.</w:t>
        <w:br/>
        <w:t>Халықпен туралықта тұрамын деп,</w:t>
        <w:br/>
        <w:t>Жалғанда жалғыз қалдым, жанға жақпай!</w:t>
        <w:br/>
        <w:t>Ежелден болып өстім байға ош, кас,</w:t>
        <w:br/>
        <w:t>Қожа, молда, ишандар - бәрі бір бас.</w:t>
        <w:br/>
        <w:t>Қатын-бала солармен қабат бірге,</w:t>
        <w:br/>
        <w:t>Далада жалғыз қалған мен тесік тас.</w:t>
        <w:br/>
        <w:t>Тас едім жергілікті құдай тескен,</w:t>
        <w:br/>
        <w:t>Жалғанда жан емеспін көңілім өскен.</w:t>
        <w:br/>
        <w:t>Белгісіз не екенім болып бір жан,</w:t>
        <w:br/>
        <w:t>Кісі боп бір жерім жоқ көзге түскен.</w:t>
        <w:br/>
        <w:t>Кісі боп шықпасам да өзім қырға,</w:t>
        <w:br/>
        <w:t>Айтқан сөзім құлаққа болды сырға.</w:t>
        <w:br/>
        <w:t>Сусынын қандырарлық болдым кеңес,</w:t>
        <w:br/>
        <w:t>Еділ, Жайық, Ертіс пен дария Сырға |19).</w:t>
        <w:br/>
        <w:t>Деймісің тесілген тас жерде қалар,</w:t>
        <w:br/>
        <w:t>Шамшырақ Хақ жандырған саулап жанар.</w:t>
        <w:br/>
        <w:t>Асыл, жасық екенін білмесе де,</w:t>
        <w:br/>
        <w:t>Шелекке тағуға біреу алар.</w:t>
        <w:br/>
        <w:t>Он жаста қалам ұстап, жаздым хатты,</w:t>
        <w:br/>
        <w:t>Дүниеде көрдім бәрін катты-тәтті|201.</w:t>
        <w:br/>
        <w:t>Ат беріп, ақша беріп алғаным жоқ,</w:t>
        <w:br/>
        <w:t>Жүзінде бұл жалғанның Мәшһүр атты|211.</w:t>
        <w:br/>
        <w:t>Бұл атты жоқтан бар ғып тәңірім шашты,</w:t>
        <w:br/>
        <w:t>Сөзімді жұрт сырға қып қүлаққа асты.</w:t>
        <w:br/>
        <w:t>Бойтұмар басқаларға болған сөзім</w:t>
        <w:br/>
        <w:t>Өзімді қылмас тіпті аяқ асты.</w:t>
        <w:br/>
        <w:t>Мен өзім өз сөзіммен уанамын,</w:t>
        <w:br/>
        <w:t>Ләйл22| жок, қоржын да жоқ диуанамын.</w:t>
        <w:br/>
        <w:t>Көрінбесем иләһи|23| көрінбейін,</w:t>
        <w:br/>
        <w:t>Ешкім керек қылмаса қуанамын!</w:t>
        <w:br/>
        <w:t>1910 жыл.</w:t>
        <w:br/>
        <w:t>139</w:t>
        <w:br/>
        <w:t>Көз ашылды, жүзіме нұр шашылды,</w:t>
        <w:br/>
        <w:t>Сүйкімді, көрінгенге, болдым бала.</w:t>
        <w:br/>
        <w:t>Бетімді бір жан енді қаққан емес,</w:t>
        <w:br/>
        <w:t>Ұстазға ешкім мендей жаққан емес,</w:t>
        <w:br/>
        <w:t>Ұстаздың жамағаты қойнындағы,</w:t>
        <w:br/>
        <w:t>Қызынан бір елі кем баққан емес.</w:t>
        <w:br/>
        <w:t>Көңілімде сайрап түрған бәрі дайын,</w:t>
      </w:r>
    </w:p>
    <w:p>
      <w:r>
        <w:t>Менен аяп көрген жоқ көздің майын.</w:t>
        <w:br/>
        <w:t>Ғабдолла, халфе қызы- Бибі Мәриям,</w:t>
        <w:br/>
        <w:t>Аты аузымнан қалмайды жұма сайын.</w:t>
        <w:br/>
        <w:t>Солардың сонда түскен махаббаты,</w:t>
        <w:br/>
        <w:t>Сүйсінген, артылумен жан ләззаты.</w:t>
        <w:br/>
        <w:t>Ерден, пірден ілтипат, назар болып,</w:t>
        <w:br/>
        <w:t>Мәштүрдің жұрт аузында қалған аты.</w:t>
        <w:br/>
        <w:t>Қыс өтті, жер жібіді, жердің үсті,</w:t>
        <w:br/>
        <w:t>Қаладан хазірет үйі елге көшті.</w:t>
        <w:br/>
        <w:t>Мұстафа- болыс, Мұса-дуанбасы</w:t>
        <w:br/>
        <w:t>Шорманның ордасына барып түсті.</w:t>
        <w:br/>
        <w:t>Дүниеде табылған соң мұндай молда,</w:t>
        <w:br/>
        <w:t>Атамыз не сақтасын бізді колда?!</w:t>
        <w:br/>
        <w:t>Бір көк қасқа құнанға мінгізді де,</w:t>
        <w:br/>
        <w:t>Апарып тастап кетті тағы сонда.</w:t>
        <w:br/>
        <w:t>Мұстафа Шорманұлы, өзі- болыс,</w:t>
        <w:br/>
        <w:t>Ұстаған молдасы бар, молда Жүніс.</w:t>
        <w:br/>
        <w:t>Күтуге хазірет үйін міндеттеніп,</w:t>
        <w:br/>
        <w:t>Бір жазша іргесінен берген қоңыс.</w:t>
        <w:br/>
        <w:t>Хазіреттен оқымайды ұсақ бала,</w:t>
        <w:br/>
        <w:t>Бала жоқ менен басқа тағы және.</w:t>
        <w:br/>
        <w:t>Мұқтасар, Шарық Ғабдолла қоса оқумен,</w:t>
        <w:br/>
        <w:t>Оны есе тұтпаймын, деп: “Аз ғана!”</w:t>
        <w:br/>
        <w:t>Хазіреттің он жас үлкен ұлы менен,</w:t>
        <w:br/>
        <w:t>Және артық қадір, пұлы, құны менен.</w:t>
        <w:br/>
        <w:t>Шорманның көп тобына кіргеннен соң,</w:t>
        <w:br/>
        <w:t>Мен қалай бір жүре алам оныменен?!</w:t>
        <w:br/>
        <w:t>Мәшһүрдің жас шамасы тоғыз кезі,</w:t>
        <w:br/>
        <w:t>Менімен түйдей құрдас жалғыз қызы.</w:t>
        <w:br/>
        <w:t>146</w:t>
        <w:br/>
        <w:t>Ұл мен қыз бірге жүріп көрген бар ма,</w:t>
        <w:br/>
        <w:t>Қаңғыды тағы Мәшһүр жалғыз өзі.</w:t>
        <w:br/>
        <w:t>Үй тола бала оқытқан молда Жүніс,</w:t>
        <w:br/>
        <w:t>Барады қаңғып Мәшһүр қылып жүріс.</w:t>
        <w:br/>
        <w:t>Барғанмен үндемей жай отыра ма,</w:t>
        <w:br/>
        <w:t>Шықпай ма айтысумен жанжал, керіс?!</w:t>
        <w:br/>
        <w:t>Ауызын “әң дегізіп, аштырмаймын,</w:t>
        <w:br/>
        <w:t>Айтысуға келгенде, бас бұрмаймын.</w:t>
        <w:br/>
        <w:t>Хазіреттен естіп, білген жат сөзбенен,</w:t>
        <w:br/>
        <w:t>Бала түгіл молдасын бастырмаймын.</w:t>
        <w:br/>
        <w:t>“Ей, сені ме?!” -- десумен кіжінеді,</w:t>
        <w:br/>
        <w:t>Мәшһүрдің өзі не еді, сөзі не еді?!</w:t>
        <w:br/>
        <w:t>Тамам бала оқудан шығып алса,</w:t>
        <w:br/>
        <w:t>Жазған Мәшһүр тапталып езіледі.</w:t>
      </w:r>
    </w:p>
    <w:p>
      <w:r>
        <w:t>“Ал, қылайық, - деседі, - ақтүйебас!”</w:t>
        <w:br/>
        <w:t>Мәшһүрдің бір шықпайды көзінен жас.</w:t>
        <w:br/>
        <w:t>Ең аяған-астынан тұрғызып ан,</w:t>
        <w:br/>
        <w:t>Бар болған болысқаны: “Ал, - дейді -қаш!”</w:t>
        <w:br/>
        <w:t>Маған сонда жоқ шығар тимеген қол,</w:t>
        <w:br/>
        <w:t>Мұстафада бықыған ұл мен қыз мол.</w:t>
        <w:br/>
        <w:t>Бір Ақбура: хазіреттің жалшысы бар,</w:t>
        <w:br/>
        <w:t>Аламзатта аяйтын жалғыз-ақ сол!</w:t>
        <w:br/>
        <w:t>Аяғанмен жете ме әлі көпке,</w:t>
        <w:br/>
        <w:t>Бір өшіксе, көп бала көне ме епке?!</w:t>
        <w:br/>
        <w:t>Балалықта басымнан өткен күнді,</w:t>
        <w:br/>
        <w:t>Қалай тізіп сөйлейін бәрін жіпке(6)?!</w:t>
        <w:br/>
        <w:t>Аямастан Құдайдың бергенін біл,</w:t>
        <w:br/>
        <w:t>Қыздар қалды тірідей әр жерде тұл.</w:t>
        <w:br/>
        <w:t>Сонда аямай-ашымай ұрған жандар,</w:t>
        <w:br/>
        <w:t>Тіке тұрды алдыма қусырып қол.</w:t>
        <w:br/>
        <w:t>Айналайын Құдайдан қылған мұндай,</w:t>
        <w:br/>
        <w:t>Сол кезде жүргем жоқ болып жымдай.</w:t>
        <w:br/>
        <w:t>Кім кетіпті үндемей сырт айналып,</w:t>
        <w:br/>
        <w:t>Тиген жанды қып-қызыл шие қылмай?!</w:t>
        <w:br/>
        <w:t>Бала жастан емдедік талай тазды,</w:t>
        <w:br/>
        <w:t>Саған, Мәшһүр, обал жоқ өзіңе аз-ды!</w:t>
        <w:br/>
        <w:t>147</w:t>
        <w:br/>
        <w:t>Жаға кір, шыбын-маса бізде қонақ,</w:t>
        <w:br/>
        <w:t>Жең дал-дал, түте-түте болып өстім.</w:t>
        <w:br/>
        <w:t>Бір үш жыл ұдайымен солайша өтті,</w:t>
        <w:br/>
        <w:t>Өлмей тірі жүрумен сегіз жетті.</w:t>
        <w:br/>
        <w:t>Күдіреті Құдайымның еріксіз айдап,</w:t>
        <w:br/>
        <w:t>Келтірді Баянтауға хазіретті.</w:t>
        <w:br/>
        <w:t>Атамыз үй салуға талап етті,</w:t>
        <w:br/>
        <w:t>Бала үшін күзетем деп бір мешітті.</w:t>
        <w:br/>
        <w:t>Тауық жылы салам деп бастаған үй,</w:t>
        <w:br/>
        <w:t>Кемдікпен шатырсыз боп, сол жыл бітті.</w:t>
        <w:br/>
        <w:t>Қыстады мешіт түбін, салған үйін,</w:t>
        <w:br/>
        <w:t>Көңілінде бізді оқыту болып түйін.</w:t>
        <w:br/>
        <w:t>Молдасы, Дүржанбай, халфе-салпе,</w:t>
        <w:br/>
        <w:t>Олардың біз тауыстық гөй-гөй күйін.</w:t>
        <w:br/>
        <w:t>Тұрмай ма Баянтауда хазірет енді,</w:t>
        <w:br/>
        <w:t>Мерген Жақып үйіне пәтерге енді.</w:t>
        <w:br/>
        <w:t>Гөй-төйді тауыстым ғой деп тұрғанда,</w:t>
        <w:br/>
        <w:t>Өмірге таусылмайтын дөй-дөй келді.</w:t>
        <w:br/>
        <w:t>Елудің тоғызына келген жасы,</w:t>
        <w:br/>
        <w:t>Он тоғызда, жалғыз ұл, бар баласы.</w:t>
        <w:br/>
        <w:t>Бір қызы бар тоғыз жасар Бибісінен,</w:t>
      </w:r>
    </w:p>
    <w:p>
      <w:r>
        <w:t>Төрт-ақ жан бір үйлі болған басы.</w:t>
        <w:br/>
        <w:t>Қалаға, Баянаула, бүгін келді,</w:t>
        <w:br/>
        <w:t>Апарып ертеңіне мені берді.</w:t>
        <w:br/>
        <w:t>Менен басқа оқыған бір бала жоқ,</w:t>
        <w:br/>
        <w:t>Жарыдым мен әке мен шешеге енді.</w:t>
        <w:br/>
        <w:t>“Биданнан бек біл!” - деумен сабақ берді,</w:t>
        <w:br/>
        <w:t>Мен екі айтқызбаймын бір сөзді енді.</w:t>
        <w:br/>
        <w:t>Ағузы, бисмилланы мәнісімен,</w:t>
        <w:br/>
        <w:t>Қызығып үйрететін жөні келді.</w:t>
        <w:br/>
        <w:t>Ғылымды он екі пән өзі білді,</w:t>
        <w:br/>
        <w:t>Кісі еді: сөзге ұста, шешен тілді.</w:t>
        <w:br/>
        <w:t>Айтқанын доптай қағып түсірмейтін,</w:t>
        <w:br/>
        <w:t>Алдына дәл өзіндей бала келді.</w:t>
        <w:br/>
        <w:t>Еңбегін жандыруға Кұдай берді,</w:t>
        <w:br/>
        <w:t>Кезсе де, көре алмаған талай жерді.</w:t>
        <w:br/>
        <w:t>143</w:t>
        <w:br/>
        <w:t>Сөзі жерде қалмасын білгеннен соң,</w:t>
        <w:br/>
        <w:t>Үйретті күн-түн демей төгіп енді.</w:t>
        <w:br/>
        <w:t>Баласын серік қылып бірге қосты,</w:t>
        <w:br/>
        <w:t>Берген соң Құдай қолға қыран құсты.</w:t>
        <w:br/>
        <w:t>Құлболды - ишан баласы: Фазыл, Мағзұм |31,</w:t>
        <w:br/>
        <w:t>Өткіздік осы үшеуміз бір жыл қысты.</w:t>
        <w:br/>
        <w:t>Көз, көңіл құлын жастан нұрға тойған,</w:t>
        <w:br/>
        <w:t>Таусылмас көл, теңіз қып Құдай қойған.</w:t>
        <w:br/>
        <w:t>“Жазіреттен сабақ алып, оқысын!” - деп,</w:t>
        <w:br/>
        <w:t>Күттіріп Ікөшіріп| Мұса мырза бір қыс қойған.</w:t>
        <w:br/>
        <w:t>Сойдырып ту бие мен семіз тайды,</w:t>
        <w:br/>
        <w:t>Үйдіріп жан-жағына қант пен шайды.</w:t>
        <w:br/>
        <w:t>“Алдында тіке тұрып, (қызмет қыл! күтіп тұр!” - деп,</w:t>
        <w:br/>
        <w:t>Сатылған, жалдап берген, Баянайды.</w:t>
        <w:br/>
        <w:t>Жарасын екі Мағзұм қатар жүрген,</w:t>
        <w:br/>
        <w:t>Сауықпен, ойнап-күліп, дәурен сүрген.</w:t>
        <w:br/>
        <w:t>Біз жүрдік екеуінің ортасында,</w:t>
        <w:br/>
        <w:t>Итіндей Асқап, Кәһап соңына ерген.</w:t>
        <w:br/>
        <w:t>Не керек енді бізге: ұйқы, тамак?</w:t>
        <w:br/>
        <w:t>Ет жеусіз түрумен(ен| қалды табақ,</w:t>
        <w:br/>
        <w:t>Үш-ақ жанбыз ең алғаш келген жылы,</w:t>
        <w:br/>
        <w:t>Хазіреттен ала қыстай алған сабақ.</w:t>
        <w:br/>
        <w:t>Сол қыста көзі ауырып, хазірет жатты,</w:t>
        <w:br/>
        <w:t>Қиналып өз жанына жаман батты.</w:t>
        <w:br/>
        <w:t>Немене “Бидан” - деген сөз бе оларға,</w:t>
      </w:r>
    </w:p>
    <w:p>
      <w:r>
        <w:t>Жатқа айтып, жүндей сабап тарсылдатты.</w:t>
        <w:br/>
        <w:t>Жазады үйренгенін Мәшһүр хатқа,</w:t>
        <w:br/>
        <w:t>Өлеңді жүре берді соғып жатқа.</w:t>
        <w:br/>
        <w:t>“Бір бала іштен қақсай туыпты!” - деп,</w:t>
        <w:br/>
        <w:t>Ілінді жұрт аузына сол күнде атқа.</w:t>
        <w:br/>
        <w:t>Ал, енді аға бердік болып бұлақ,</w:t>
        <w:br/>
        <w:t>Бермедік тындаушыға тыныс, қонақ.</w:t>
        <w:br/>
        <w:t>“Сарып, нақу” - деген оқу бар екенін,</w:t>
        <w:br/>
        <w:t>Қазақта естімеген бұрын құлақ.</w:t>
        <w:br/>
        <w:t>Нұр болғыр жаткан жайың, қайран Мұса!</w:t>
        <w:br/>
        <w:t>Балалар, шамаң келсе, маған ұқса!</w:t>
        <w:br/>
        <w:t>144</w:t>
        <w:br/>
        <w:t>Он бесте баламыз ғой деген оймен,</w:t>
        <w:br/>
        <w:t>Ісінен бұ жалғанның ғапыл кеттік.</w:t>
        <w:br/>
        <w:t>Жиырма түзей алмай жүрісіміз,</w:t>
        <w:br/>
        <w:t>Еш болмай жиырма беспен бір ісіміз.</w:t>
        <w:br/>
        <w:t>Отызда ойлы-қырлы болып жүрдік,</w:t>
        <w:br/>
        <w:t>Дүниемен болмай онша келісіміз.</w:t>
        <w:br/>
        <w:t>Отыз бес - ойға кірдік, қолға алған жоқ,</w:t>
        <w:br/>
        <w:t>Жүруге қырықта бізге жол қалған жоқ.</w:t>
        <w:br/>
        <w:t>Қолыңды жеткен күнде сермемесең,</w:t>
        <w:br/>
        <w:t>Артынан қаніна қусаң, бұл жалған жоқ.</w:t>
        <w:br/>
        <w:t>Ырыссыз жоқ нәрсеге ерінеді,</w:t>
        <w:br/>
        <w:t>Талайлыға мол несіп беріледі.</w:t>
        <w:br/>
        <w:t>Он бес пен жиырма бесті кім біліпті,</w:t>
        <w:br/>
        <w:t>Енді артыңда бадырайып көрінбеді.</w:t>
        <w:br/>
        <w:t>Күн сайын өзіңе-өзің жас боласың,</w:t>
        <w:br/>
        <w:t>Жаспын ғой деп, әр істен жасқанасың.</w:t>
        <w:br/>
        <w:t>Піскен астан ішпейсің мезгілінде,</w:t>
        <w:br/>
        <w:t>Мезгілі өтіп кеткен соң, аш қаласың.</w:t>
        <w:br/>
        <w:t>Құнан, дөнен құлын мен тайдан өсті,</w:t>
        <w:br/>
        <w:t>Ат болады толған соң, болып бесті.</w:t>
        <w:br/>
        <w:t>Отыз-қырықтан асқан соң ойланамыз,</w:t>
        <w:br/>
        <w:t>Он бес пен жиырма бесте қылар істі.</w:t>
        <w:br/>
        <w:t>Өнерге, шыдай алмай, біз шабамыз,</w:t>
        <w:br/>
        <w:t>Қанша шапсақ, бұрынғы жоқ бағамыз.</w:t>
        <w:br/>
        <w:t>Әлі орынды бітірген бір жұмыс жоқ,</w:t>
        <w:br/>
        <w:t>Мұнан былай ойлашы: не табамыз?!</w:t>
        <w:br/>
        <w:t>Балалық өтті-кетті басымыздан,</w:t>
        <w:br/>
        <w:t>Көп шығар көрген дәурен шашымыздан.</w:t>
        <w:br/>
        <w:t>Түлкідей, таудан қашқан, бұлаң етіп,</w:t>
        <w:br/>
        <w:t>Жалған-ай, өте шықтың қасымыздан!</w:t>
        <w:br/>
        <w:t>Мен де қыршын жас болып өсіп едім,</w:t>
        <w:br/>
        <w:t>Жарқырап топта көзге түсіп едім.</w:t>
      </w:r>
    </w:p>
    <w:p>
      <w:r>
        <w:t>Қызыл тілім бұлбұлдай сайрағанда,</w:t>
        <w:br/>
        <w:t>Талай жанның көкейін кесіп едім.</w:t>
        <w:br/>
        <w:t>Көрген пенде ұнатқан шабысымды,</w:t>
        <w:br/>
        <w:t>Жібермедім қолымнан намысымды.</w:t>
        <w:br/>
        <w:t>154</w:t>
        <w:br/>
        <w:t>Сегізден тоғызға аяқ басқан күнде,</w:t>
        <w:br/>
        <w:t>Мұса еді қосақтаған “Мәшпүр” атты.</w:t>
        <w:br/>
        <w:t>Ілтипат көп жақсылар етіп еді,</w:t>
        <w:br/>
        <w:t>Шарапат ұстаз пірден жетіп еді.</w:t>
        <w:br/>
        <w:t>Ұстазым Қамар хазірет сүйгендікпен:</w:t>
        <w:br/>
        <w:t>“Уай, құзғын-ай!” -- деуменен кетіп еді.</w:t>
        <w:br/>
        <w:t>Таппады жаным сая күйгенінен,</w:t>
        <w:br/>
        <w:t>Маңдайға, тоқталмадым, тигенінен.</w:t>
        <w:br/>
        <w:t>Дамолда хазірет күліп әр сөзіме:</w:t>
        <w:br/>
        <w:t>“Уай, әулие!” -- деуші еді, сүйгенінен.</w:t>
        <w:br/>
        <w:t>Қолдаған әр орында ғайып пірім,</w:t>
        <w:br/>
        <w:t>Тарқаған сөз сөйлеумен іште шерім.</w:t>
        <w:br/>
        <w:t>Қайда барсам жоқ болған бұл жаһанда</w:t>
        <w:br/>
        <w:t>Ұстазға жеккөрінішті болған жерім.</w:t>
        <w:br/>
        <w:t>Деп кеткен біреуі “жынды”, біреуі “бақсы”,</w:t>
        <w:br/>
        <w:t>Бір кісі көпке қалай ұнамақшы?!</w:t>
        <w:br/>
        <w:t>Ташкенттегі ұстазым осы күнгі</w:t>
        <w:br/>
        <w:t>Ықыласымды кош алып, көрген жақсы.</w:t>
        <w:br/>
        <w:t>Келеді шығып жаңа ашы терім,</w:t>
        <w:br/>
        <w:t>Шабуға бүктетіліп жетпей жерім.</w:t>
        <w:br/>
        <w:t>Күндіз-түнде басыма пана болған,</w:t>
        <w:br/>
        <w:t>Қожай-баһауалдин кәміл пірім.</w:t>
        <w:br/>
        <w:t>Жүрген, тұрған жерімнен пәле қашқан,</w:t>
        <w:br/>
        <w:t>Тас басып, қанша қиын таудан асқан(91)?!</w:t>
        <w:br/>
        <w:t>Жанкешті: “қыр қыдырған, су сыдырған”,</w:t>
        <w:br/>
        <w:t>Қыдырдың қыдырғанда, ізін басқан!</w:t>
        <w:br/>
        <w:t>Қаңғырып жүргендіктен, жүрген саяқ,</w:t>
        <w:br/>
        <w:t>Жерім көп әр орында жеген таяқ.</w:t>
        <w:br/>
        <w:t>Құдайға шүкір, Хақтың пендесімін</w:t>
        <w:br/>
        <w:t>Мейірбан төккен лұтын аямай-ақ.</w:t>
        <w:br/>
        <w:t>Иншалла, сөзімде жоқ титтей жалған,</w:t>
        <w:br/>
        <w:t>Аузыма сөздің шынын Тәңірім салған.</w:t>
        <w:br/>
        <w:t>Лұтыхи қандай есепсіз көп болса да,</w:t>
        <w:br/>
        <w:t>Тағы өзі қаһарына сондай алған.</w:t>
        <w:br/>
        <w:t>Жалғанда күйіп текке жасаған жас,</w:t>
        <w:br/>
        <w:t>Бойыма өмір бойы бір сіңбей ас.</w:t>
        <w:br/>
        <w:t>149</w:t>
        <w:br/>
        <w:t>Хазіреттің үйі сонда жүруменен(7),</w:t>
        <w:br/>
        <w:t>Сол ауылда өткіздік екі-үш жазды.</w:t>
      </w:r>
    </w:p>
    <w:p>
      <w:r>
        <w:t>Өсумен Баянтаудың каласында,</w:t>
        <w:br/>
        <w:t>Құдайдың жан сақтаумен панасында.</w:t>
        <w:br/>
        <w:t>Не берсе де Құдайдың берген бағы,</w:t>
        <w:br/>
        <w:t>Сегіз бенен он бестің арасында.</w:t>
        <w:br/>
        <w:t>Кеудеге он бес жаста ғылым толды,</w:t>
        <w:br/>
        <w:t>Толумен тасып кетіп өлең қонды.</w:t>
        <w:br/>
        <w:t>Әш-шәһрият апатқа татбиқ келіп,</w:t>
        <w:br/>
        <w:t>Апат сол жүрт аузында Мәшһүр болды.</w:t>
        <w:br/>
        <w:t>Кеудені кеткеннен соң өлең кернеп,</w:t>
        <w:br/>
        <w:t>Ой кетті бет алдына сай-сайды өрлеп.</w:t>
        <w:br/>
        <w:t>Бас жоқ, көз жоқ, бет алды шаба бердік,</w:t>
        <w:br/>
        <w:t>Кім болдырып көріпті көзі терлеп?!</w:t>
        <w:br/>
        <w:t>Біледі мұны тегіс бұл Орта жүз,</w:t>
        <w:br/>
        <w:t>Жаз өтсе, тақау түр ғой соңында күз.</w:t>
        <w:br/>
        <w:t>Қыздарға тұмар қылып тақтыруға,</w:t>
        <w:br/>
        <w:t>ӘӨлеңменен ғашықдықтан қозғадық, сөз.</w:t>
        <w:br/>
        <w:t>Құдайдың, міне, шебер күдіретін көр,</w:t>
        <w:br/>
        <w:t>Білмедік қайда екенін есік пен төр.</w:t>
        <w:br/>
        <w:t>Өлеңін ғашықпықтың сезіп қалып,</w:t>
        <w:br/>
        <w:t>Атамыз он алтыда аударды жер.</w:t>
        <w:br/>
        <w:t>Бұлбұлдай қақсаған соң күн-түн сайрап,</w:t>
        <w:br/>
        <w:t>Бекітіп тұра алмадық тілді байлап.</w:t>
        <w:br/>
        <w:t>“Бала оқыт, мал тауып бер, тұрма үйде!” - деп,</w:t>
        <w:br/>
        <w:t>Жіберді жер сібір қып еріксіз айдап.</w:t>
        <w:br/>
        <w:t>Ғашықлық, нем бар еді қыспай көтті?!</w:t>
        <w:br/>
        <w:t>Өз тілім, өз басыма көп пәле етті.</w:t>
        <w:br/>
        <w:t>Атаның қылған ісі мирас болып,</w:t>
        <w:br/>
        <w:t>Сонымен жер сібір боп өмір өтті.</w:t>
        <w:br/>
        <w:t>Жиырма тоғыз жаста Бұхар бардым,</w:t>
        <w:br/>
        <w:t>Басымнан арылмастай сыбаға алдым.</w:t>
        <w:br/>
        <w:t>Дамолда, Хамза қожа кездей ұшырап,</w:t>
        <w:br/>
        <w:t>Тоғыз ай сонда алдында тұрып қалдым.</w:t>
        <w:br/>
        <w:t>Бес жаста бисмилла айтып, жаздым хатты,</w:t>
        <w:br/>
        <w:t>Бұл дүние тастай маған келді қатты(81.</w:t>
        <w:br/>
        <w:t>148</w:t>
        <w:br/>
        <w:t>Ризамын қылған бәрін Ием өзі,</w:t>
        <w:br/>
        <w:t>Қысқаны, жадыратқаны - бәрі бір бас.</w:t>
        <w:br/>
        <w:t>Мен өленді өмірімше өттім қоймай,</w:t>
        <w:br/>
        <w:t>Жібермес семіртумен және соймай.</w:t>
        <w:br/>
        <w:t>Қайғы ғам - бала жастан құмар ісім,</w:t>
        <w:br/>
        <w:t>Беруші өзі болған соң тіпті тоймай.</w:t>
        <w:br/>
        <w:t>Ей, Алла, айналайын бергеніңе,</w:t>
        <w:br/>
        <w:t>Бибратпен, шын ықыласпен көргеніңе!</w:t>
        <w:br/>
        <w:t>Керексіз бұл жалғанға қылдың бір жан,</w:t>
      </w:r>
    </w:p>
    <w:p>
      <w:r>
        <w:t>Жүдемес, қажып ешкім өлгеніңе|10)!</w:t>
        <w:br/>
        <w:t>Өлсең, саған, айтшы кім, қамығады?!</w:t>
        <w:br/>
        <w:t>Түсінбеген сөзіңе, шала үғады(11).</w:t>
        <w:br/>
        <w:t>Тұра берсең жалғанда бұл қалыппен,</w:t>
        <w:br/>
        <w:t>Катын, бала күтуден жалығады.</w:t>
        <w:br/>
        <w:t>Бұл сөзімнің бәрі шын, жалғаным жоқ,</w:t>
        <w:br/>
        <w:t>Жалығумен тіпті өзім қалғаным жоқ.</w:t>
        <w:br/>
        <w:t>Бұл жалғанда көңіліме алған істі</w:t>
        <w:br/>
        <w:t>Қолым жетіп ешбірін алғаным жоқ.</w:t>
        <w:br/>
        <w:t>Болмай кетті өмірімше маған тойым,</w:t>
        <w:br/>
        <w:t>Хат, қаламым, өлеңім - жылқы, қойым.</w:t>
        <w:br/>
        <w:t>Мен дегенде, жан біткен теріс айналып,</w:t>
        <w:br/>
        <w:t>Орнына кеп көрген жоқ ешбір ойым.</w:t>
        <w:br/>
        <w:t>Бұхар бардым, еңбегім онда қалды,</w:t>
        <w:br/>
        <w:t>Ташкенттегі, жолдағы ел ұрлап алды.</w:t>
        <w:br/>
        <w:t>Қыдырсаң да дүниені, таба алмассың:</w:t>
        <w:br/>
        <w:t>Бір еңбегі жанбаған біздей жанды.</w:t>
        <w:br/>
        <w:t>Кім-кімменен бас қоссам, ойы басқа,</w:t>
        <w:br/>
        <w:t>Үйде отырып жаримын өш пен қасқа.</w:t>
        <w:br/>
        <w:t>Үйде, түзде күн кештім жалғыздықпен,</w:t>
        <w:br/>
        <w:t>Жари алмай өмірімде бір жолдасқа!</w:t>
        <w:br/>
        <w:t>Деп ойлап: “Алданбайын болмашыға”,</w:t>
        <w:br/>
        <w:t>Білмедім бала күннен қырға шыға.</w:t>
        <w:br/>
        <w:t>Кеудеге қуат біткен кетіп қалып,</w:t>
        <w:br/>
        <w:t>Жерім жоқ хош көрінген ұрғашыға!</w:t>
        <w:br/>
        <w:t>Жоғары қарай беріп, тәмен бақпай,</w:t>
        <w:br/>
        <w:t>Өзімді-өзім жасқаншақ, қылып қақпай,</w:t>
        <w:br/>
        <w:t>150</w:t>
        <w:br/>
        <w:t>Қанша ғылымды қор қылып жеңіл тартып,</w:t>
        <w:br/>
        <w:t>Есіл болат жауһарды қылды жасық.</w:t>
        <w:br/>
        <w:t>Күлкі болдық мұнымен жуық-жатқа,</w:t>
        <w:br/>
        <w:t>Жазылған сәз нұсқа боп қалар хатқа.</w:t>
        <w:br/>
        <w:t>Ит мойнына гауһарды таққанменен,</w:t>
        <w:br/>
        <w:t>Айналдырып жібермес басқа затқа.</w:t>
        <w:br/>
        <w:t>Әңгіме боп мұнымен бұл сөз тұрсын,</w:t>
        <w:br/>
        <w:t>Жақсы (неше) кеңес қандырар құлақ құршын!</w:t>
        <w:br/>
        <w:t>“Төрт-бес қағаз, әріптен |ғаріптен | оқыдым!” - деп,</w:t>
        <w:br/>
        <w:t>Иттің көбі кетірді құлақ тынышын (|тыншын|.</w:t>
        <w:br/>
        <w:t>Сөзіме ойнап айтқан шын деп нанар,</w:t>
        <w:br/>
        <w:t>Жаман үшін жақсының көңілі қалар.</w:t>
        <w:br/>
        <w:t>Бұл сөзімді жалғанға шығармайтын(|101,</w:t>
        <w:br/>
        <w:t>Қожа мен, ел ішінде бар, молдалар.</w:t>
        <w:br/>
        <w:t>Іс қылған халыққа ұнамды, Хаққа жаққан,</w:t>
        <w:br/>
        <w:t>Жан жоқ осы күнде ауызын баққан.</w:t>
        <w:br/>
        <w:t>Жыланша жылтыратып сыртын ғана,</w:t>
        <w:br/>
        <w:t>Табылса бір қапы жер, жаман шаққан.</w:t>
      </w:r>
    </w:p>
    <w:p>
      <w:r>
        <w:t>Барады жеңілдікпен бір сөз қалып,</w:t>
        <w:br/>
        <w:t>Сөйледім күйгендіктен, от боп жанып.</w:t>
        <w:br/>
        <w:t>Жақсылар бар да болса, жоқ сықылды,</w:t>
        <w:br/>
        <w:t>Қайтеріміз оны көптен бөліп алып?!</w:t>
        <w:br/>
        <w:t>Кетейін бұл сөзімнен бермей хабар,</w:t>
        <w:br/>
        <w:t>Мен өлмей, кісі емеспін, ауыз жабар.</w:t>
        <w:br/>
        <w:t>Төрт мағзұм, екі қожа, үш молда бар,</w:t>
        <w:br/>
        <w:t>Жүрт өзі кім екенін ойлап табар.</w:t>
        <w:br/>
        <w:t>Жоқ деп қақсап отырып, тоғыз таптым,</w:t>
        <w:br/>
        <w:t>Сегізін де жұлдыздай ағып шаптым.</w:t>
        <w:br/>
        <w:t>Біреуін жаяу - жалға|11| көтермелеп,</w:t>
        <w:br/>
        <w:t>Рухын сыйлап өлінің(үлының| атып(айтып| бақтым.</w:t>
        <w:br/>
        <w:t>Өсектен қожа, молда ауызыңды жап,</w:t>
        <w:br/>
        <w:t>Сор артам жаппағанға дәл он бес қап.</w:t>
        <w:br/>
        <w:t>Кұдай берген өнерді ешкім алмас,</w:t>
        <w:br/>
        <w:t>Азар болса, дерсіңдер: “Қыдырдан тап!”</w:t>
        <w:br/>
        <w:t>Кетеді кейде сөзім ерлігіне,</w:t>
        <w:br/>
        <w:t>Кісі ырқына жүрмейтін өрлігіне.</w:t>
        <w:br/>
        <w:t>Қожа, молда, қылмайсың неге дуа,</w:t>
        <w:br/>
        <w:t>Бұл жұрттың азбас, тозбас бірлігіне?!</w:t>
        <w:br/>
        <w:t>(1915-1920 жылдар шамасы).</w:t>
        <w:br/>
        <w:t>160</w:t>
        <w:br/>
        <w:t>Және тағы нияз деп даярлайды,</w:t>
        <w:br/>
        <w:t>Үйден құр жібермеске қой мен тайын.</w:t>
        <w:br/>
        <w:t>Жалғыз түндік қалдырмай кезіп жүріп,</w:t>
        <w:br/>
        <w:t>Бұйырғанын Құдайдың алар теріп.</w:t>
        <w:br/>
        <w:t>“Бұрынғыдай емес жұрт, бұзылыпты”, -</w:t>
        <w:br/>
        <w:t>Деген сөзді айтады шыға беріп.</w:t>
        <w:br/>
        <w:t>Ұстасамын кожамен елде тұрған,</w:t>
        <w:br/>
        <w:t>Неге десең, бұзықшы көбі антұрған.</w:t>
        <w:br/>
        <w:t>Сыр мен Түркстаннан келіп қайтқан,</w:t>
        <w:br/>
        <w:t>Ишандардың ісіне жаным құрбан!.</w:t>
        <w:br/>
        <w:t>...Қой мен жылқы аласың бұл қазақтан,</w:t>
        <w:br/>
        <w:t>Бір ауыз сөз айтпайсың шындық жақтан.</w:t>
        <w:br/>
        <w:t>Бұл жүрт тату болса екен деп ойласаң,</w:t>
        <w:br/>
        <w:t>Дұға қыл: жұртқа таупық сұрап Хақтан!</w:t>
        <w:br/>
        <w:t>Тегін мал, бұл қазақта жоқ-ты сату,</w:t>
        <w:br/>
        <w:t>Кетті ғой тыныштықпен үйде жату.</w:t>
        <w:br/>
        <w:t>“Сартты -- боза, қазақты қожа бұзар” -</w:t>
        <w:br/>
        <w:t>Дегендей: қожалы жер-жүрмес тату.</w:t>
        <w:br/>
        <w:t>Шұқанақ жиғаныңмен (7|, көл болмайды,</w:t>
        <w:br/>
        <w:t>Айтпаса өсек екі үйге, тіл болмайды.</w:t>
        <w:br/>
        <w:t>Жер жүзін, күннің көзін қаптағанмен,</w:t>
        <w:br/>
        <w:t>“Қожа елі” -- деген рулы ел болмайды.</w:t>
        <w:br/>
        <w:t>Өзді-өзі, басын қосса, салады дау,</w:t>
      </w:r>
    </w:p>
    <w:p>
      <w:r>
        <w:t>Бір-бірін аңдып тұрған көреді жау.</w:t>
        <w:br/>
        <w:t>Мүйіздеп өзін-өзі жүргеннен соң,</w:t>
        <w:br/>
        <w:t>Қазақты(8| не ғып қойсын жайына сау?!</w:t>
        <w:br/>
        <w:t>Ел ішінде жүргеннің бір ісі өткен,</w:t>
        <w:br/>
        <w:t>Қарыны тойған жеріне сіңіп кеткен.</w:t>
        <w:br/>
        <w:t>Ата жұртын аралап, нәзірін (9| алып,</w:t>
        <w:br/>
        <w:t>Жұмысым жоқ кожамен келген, кеткен.</w:t>
        <w:br/>
        <w:t>Өнерге шыдай алмай ішім қайнап,</w:t>
        <w:br/>
        <w:t>Жарқ етіп шықан күндей гүл-гүл жайнап!</w:t>
        <w:br/>
        <w:t>Қасқырдай қақпандағы ызаланып,</w:t>
        <w:br/>
        <w:t>Жатырмын өз аяғым өзім шайнап.</w:t>
        <w:br/>
        <w:t>Көңілім дария болғанда, қолым - қайық,</w:t>
        <w:br/>
        <w:t>Өз-өзімнен боламын Еділ-Жайық.</w:t>
        <w:br/>
        <w:t>Айдын шалқар көл қайда қылар шабыт |шабқа|,</w:t>
        <w:br/>
        <w:t>Құла түзде ку ілген мен - бидайық.</w:t>
        <w:br/>
        <w:t>Ағалар, жүрген жерім күнде сауық,</w:t>
        <w:br/>
        <w:t>Бәйгеден келе алмадым, бапсыз шауып.</w:t>
        <w:br/>
        <w:t>157</w:t>
        <w:br/>
        <w:t>Қырықты ілген қысқа күнде қыран едім,</w:t>
        <w:br/>
        <w:t>Кісім жоқ қазға сілтер бағым тауып.</w:t>
        <w:br/>
        <w:t>Жер жоқ па, бозбалалар, гүл ашылған?</w:t>
        <w:br/>
        <w:t>Алашта менен сөзін кім асырған?!</w:t>
        <w:br/>
        <w:t>Бозбала, бабым тап та, қазға сілте,</w:t>
        <w:br/>
        <w:t>Қайыра (тәйірі) алсын - бір кем болсам лашыннан!</w:t>
        <w:br/>
        <w:t>Егер де |һибарде| гүл ашылса, бұлбұлымын,</w:t>
        <w:br/>
        <w:t>Дананың сөзге жүйрік дүлдүлімін.</w:t>
        <w:br/>
        <w:t>Басқаға қаз бен қудан шабытым жоқ,</w:t>
        <w:br/>
        <w:t>Қыраны, қаршығаның тұйғыны/мын)!</w:t>
        <w:br/>
        <w:t>Бұл сөзім бәрі де шын, емес мақтан,</w:t>
        <w:br/>
        <w:t>Әлхәри мақтан болмай, болсын ақтан!</w:t>
        <w:br/>
        <w:t>Атақты Сарыарқаның Мәшпүрі едім,</w:t>
        <w:br/>
        <w:t>Құдайым өнер берген тіл мен жақтан.</w:t>
        <w:br/>
        <w:t>Шығардым қанша кеңес бәрін жаттан,</w:t>
        <w:br/>
        <w:t>Танырсың, көрмесең де жазған хаттан).</w:t>
        <w:br/>
        <w:t>Ауызының оқығандар дәмін алсын,</w:t>
        <w:br/>
        <w:t>Жазайын бес-алты сөз насихаттан.</w:t>
        <w:br/>
        <w:t>Болмағың жақсы, жаман әуел бастан,</w:t>
        <w:br/>
        <w:t>Белгілі ат боларың құлын жастан.</w:t>
        <w:br/>
        <w:t>Өң беріп жылтыратып ысқанменен,</w:t>
        <w:br/>
        <w:t>Болғанын көрдің бе айна қара тастан?!</w:t>
        <w:br/>
        <w:t>Қара тас ең болғанда қайрақ болар,</w:t>
        <w:br/>
        <w:t>Балта, шот, пышақтарды қайрап болар.</w:t>
        <w:br/>
        <w:t>Дөңгелек диірменіңе шарық болып,</w:t>
      </w:r>
    </w:p>
    <w:p>
      <w:r>
        <w:t>Көзіне көрінгенді шайнап болар.</w:t>
        <w:br/>
        <w:t>Ай орнын аспандағы бүлт алып,</w:t>
        <w:br/>
        <w:t>Орнында дүр гауһардың су тас қалып.</w:t>
        <w:br/>
        <w:t>Күр тікен, қызыл гүлсіз қолға түсіп,</w:t>
        <w:br/>
        <w:t>Ауызға қант орнына заһар салып.</w:t>
        <w:br/>
        <w:t>Келмейді өткен ғұмыр жоқтағанмен,</w:t>
        <w:br/>
        <w:t>Түк өнбес ұрып, соғып, боқтағанмен.</w:t>
        <w:br/>
        <w:t>Жолаушы жол үстінде көрмес хызыр,</w:t>
        <w:br/>
        <w:t>Далада отсыз, сусыз тоқтағанмен.</w:t>
        <w:br/>
        <w:t>Дүниеде шапқан аттай өткен ғұмыр,</w:t>
        <w:br/>
        <w:t>Қарақшы - көрдің басы, бәйгелі жер.</w:t>
        <w:br/>
        <w:t>Кім озып, кім қалуы мағлүм емес,</w:t>
        <w:br/>
        <w:t>Бәйге алсаң сол жерде озып, болдың ғой ер!</w:t>
        <w:br/>
        <w:t>Тұқым салмай, алар ма егін орып,</w:t>
        <w:br/>
        <w:t>Кім балалы болыпты бойдақ жүріп?!</w:t>
        <w:br/>
        <w:t>158</w:t>
        <w:br/>
        <w:t>Былғары болар тері, жетілсе иі,</w:t>
        <w:br/>
        <w:t>Сөз сөйлесе, ақынның түсер күйі.</w:t>
        <w:br/>
        <w:t>Адаммын деп кеудесін көтергеннің</w:t>
        <w:br/>
        <w:t>Байқалады бар-жоғы баста миы.</w:t>
        <w:br/>
        <w:t>Бірі - тілде, біреуі - көңіл-ойда,</w:t>
        <w:br/>
        <w:t>Енді бірі -- теп-тегіс түгел бойда.</w:t>
        <w:br/>
        <w:t>Бұл үшеуін жүргізсе, қара жолмен,</w:t>
        <w:br/>
        <w:t>Бәйге алады жарқырап үлкен тойда.</w:t>
        <w:br/>
        <w:t>“Құдай - бір, жоқ, - деп-басқа!”, - айтса тілің,</w:t>
        <w:br/>
        <w:t>Шын білсе, тіліңдегің - жан-ділің.</w:t>
        <w:br/>
        <w:t>Дініңмен (денеңмен) аянбастан қылып ғамал,</w:t>
        <w:br/>
        <w:t>Пайғамбар сүннетімен өтсе күнің!</w:t>
        <w:br/>
        <w:t>Төрт асыл - анық осы бойыңдағы,</w:t>
        <w:br/>
        <w:t>Орнына келе берсе ойындағы.</w:t>
        <w:br/>
        <w:t>Түгелдеп бұл төртеуін қыла алмасаң,</w:t>
        <w:br/>
        <w:t>Жүре бер тамағыңа тойын-дағы.</w:t>
        <w:br/>
        <w:t>Береке - өз қарақан басың-дағы,</w:t>
        <w:br/>
        <w:t>Әдетің (ғадетің) - ұзын өмір жасың-дағы.</w:t>
        <w:br/>
        <w:t>Оқылған уақытымен бес намазың -</w:t>
        <w:br/>
        <w:t>Болатын көрде жолдас қасың-дағы!</w:t>
        <w:br/>
        <w:t>Бұл басты әр нәрсеге бастайтын-көз,</w:t>
        <w:br/>
        <w:t>Оңбаймыз көзден, тілден тыйылмай біз.</w:t>
        <w:br/>
        <w:t>Бойыңа келер мұнан бір береке,</w:t>
        <w:br/>
        <w:t>Аузыңнан шығармасаң несие сөз.</w:t>
        <w:br/>
        <w:t>..Кем емес кейбір сөзім халуа балдан,</w:t>
        <w:br/>
        <w:t>Ләззатлы - қазы-қарта, жая-жалдан!</w:t>
        <w:br/>
        <w:t>Бұ да адамның басының берекесі,</w:t>
        <w:br/>
        <w:t>Берілсе - қайыр, ықсан, зекет -- малдан!</w:t>
      </w:r>
    </w:p>
    <w:p>
      <w:r>
        <w:t>Сөзіңді кім тыңдамас жүйе болса,</w:t>
        <w:br/>
        <w:t>Кім термес балбыраған шие болса!</w:t>
        <w:br/>
        <w:t>Адамға келер мұнан мол мереке,</w:t>
        <w:br/>
        <w:t>Екі аяқ арасына ие болса!</w:t>
        <w:br/>
        <w:t>Қиянат, аманатқа, қастық етпей,</w:t>
        <w:br/>
        <w:t>Карантин қылған жерден, тоқталса, өтпей,</w:t>
        <w:br/>
        <w:t>Уағда айтқан жерден сөз табылып,</w:t>
        <w:br/>
        <w:t>Ұстаған жерден қолы тұрса кетпей!</w:t>
        <w:br/>
        <w:t>Береке мұныменен болады бес,</w:t>
        <w:br/>
        <w:t>Түсерсің енді сөзге, болмасаң кес!</w:t>
        <w:br/>
        <w:t>Дап-даяр бұлар ойда болмағаны -</w:t>
        <w:br/>
        <w:t>Хабарың болмағаны Құраннан еш!</w:t>
        <w:br/>
        <w:t>162</w:t>
        <w:br/>
        <w:t>Қара құлдың жұмысын қылмаған соң,</w:t>
        <w:br/>
        <w:t>Қатын деген халық, жұртқа кеттім (калдым) жақпай.</w:t>
        <w:br/>
        <w:t>Берген өнер құдайым тіл мен жақтан,</w:t>
        <w:br/>
        <w:t>Бұл - шын сөз, біледі жұрт, емес мақтан.</w:t>
        <w:br/>
        <w:t>Тіл мен жақтың қатынға керегі не,</w:t>
        <w:br/>
        <w:t>Қүлды артық көретін жүрт мал мен бақтан.</w:t>
        <w:br/>
        <w:t>Наданнан бойынды алыс қылып, сақтан!</w:t>
        <w:br/>
        <w:t>Берілген ғылым, хикмет маған хақтан(|121.</w:t>
        <w:br/>
        <w:t>Ақ жағыңнан көретін көзді жоқ боп,</w:t>
        <w:br/>
        <w:t>Өңшең соқыр карайды қара жақтан!</w:t>
        <w:br/>
        <w:t>Жүсіпті ақ жағынан Жақып көрді,</w:t>
        <w:br/>
        <w:t>Қырық жыл жылап, көзі ағып, өмір сүрді.</w:t>
        <w:br/>
        <w:t>Кара жағын көрумен ағалары</w:t>
        <w:br/>
        <w:t>Жойылтып, жоқ қылуға аңдып жүрді.</w:t>
        <w:br/>
        <w:t>Керуенге бақыртумен құл деп сатты,</w:t>
        <w:br/>
        <w:t>Мысыр барып, зынданда нақақ жатты.</w:t>
        <w:br/>
        <w:t>Зылиқа ақ жағынан көріп қалып,</w:t>
        <w:br/>
        <w:t>Өрт болып өз-озінен күйді қатты.</w:t>
        <w:br/>
        <w:t>Бір жағың ақ болғанда, бір жақ - қара,</w:t>
        <w:br/>
        <w:t>Тәңірің солай жаратқан, бар ма шара?!</w:t>
        <w:br/>
        <w:t>Қара жақтан қараушы ортасында,</w:t>
        <w:br/>
        <w:t>Жалғыз қалдың сопайып, ей, бейшара!</w:t>
        <w:br/>
        <w:t>Білгенге болды тамам, енді сөз жоқ,</w:t>
        <w:br/>
        <w:t>Елуден астың анық, саған жүз жоқ.</w:t>
        <w:br/>
        <w:t>Тұр мейлің, бұл жалғанда, жөнел мейлің,</w:t>
        <w:br/>
        <w:t>Ақ жағыңнан көретін бір де көз жоқ!</w:t>
        <w:br/>
        <w:t>Жаудың басы өз нәпсің бермейді ерік,</w:t>
        <w:br/>
        <w:t>Қосақталып лағын тұр оған серік.</w:t>
        <w:br/>
        <w:t>Қанша айналсаң құдайдан, аз-ды саған,</w:t>
      </w:r>
    </w:p>
    <w:p>
      <w:r>
        <w:t>Дұшпаныңа осынша қылған жерік!</w:t>
        <w:br/>
        <w:t>Білмей жүрсің жүгіңді мойнындағы,</w:t>
        <w:br/>
        <w:t>Өмір бойы қанбаған ойың-дағы.</w:t>
        <w:br/>
        <w:t>Қара жақтан, қақ басы, қараушының</w:t>
        <w:br/>
        <w:t>Өмір-жолдас қатының қойныңдағы.</w:t>
        <w:br/>
        <w:t>Қартаюмен жастарға болдың суық,</w:t>
        <w:br/>
        <w:t>Бас орнында бұл күнде - үрген қуық.</w:t>
        <w:br/>
        <w:t>151</w:t>
        <w:br/>
        <w:t>Жазылған хат жүзіне қаламменен,</w:t>
        <w:br/>
        <w:t>Қазақта еш болмаған әлең, кисса.</w:t>
        <w:br/>
        <w:t>“Тарғын” мен “Қозы Көрпеш” шықпай Ма енді?!</w:t>
        <w:br/>
        <w:t>Кім білген оқып бұрын мұндай тілді.</w:t>
        <w:br/>
        <w:t>Өлеңі “Төрт жігітті” - қосақталып,</w:t>
        <w:br/>
        <w:t>Хазіреттің үйіменен бірге келді.</w:t>
        <w:br/>
        <w:t>Көргеннен оны Мәшһүр жазып алды,</w:t>
        <w:br/>
        <w:t>Соқтырып жүрт алдына жатқа салды.</w:t>
        <w:br/>
        <w:t>Ауызынан сілекейі шұбырумен,</w:t>
        <w:br/>
        <w:t>Тамаша, естіген жан (жүрт) аң-таң қалды.</w:t>
        <w:br/>
        <w:t>“Сөйле!” - деп, ұмтылып тұр біздің өңеш,</w:t>
        <w:br/>
        <w:t>Тілім тағы тақылдақ, көмес емес.</w:t>
        <w:br/>
        <w:t>“Көпейдің бір баласы қақсап тұр” - деп,</w:t>
        <w:br/>
        <w:t>Сол күнде жұрт аузында болдым кеңес.</w:t>
        <w:br/>
        <w:t>Күні еді аға сұлтан сол күнде енді,</w:t>
        <w:br/>
        <w:t>Баянтау қаласына Мұса келді.</w:t>
        <w:br/>
        <w:t>Алдына көремін деп алдырғанда,</w:t>
        <w:br/>
        <w:t>Тынбастан жазған Мәшһүр қақсай берді.</w:t>
        <w:br/>
        <w:t>Парасат нұрыменен әбден білді:</w:t>
        <w:br/>
        <w:t>- ҚКаққай, - деп, - Құдай мұнан көз бен тілді!</w:t>
        <w:br/>
        <w:t>- Мынау Мәшһүр болатын бала екен! - деп,</w:t>
        <w:br/>
        <w:t>Ер назары тиюмен нәфіс қылды(|4).</w:t>
        <w:br/>
        <w:t>-- Ей, сопы, бұл балаңды жақсы бақ! - деп,</w:t>
        <w:br/>
        <w:t>-- Не болсын мұнан артық Тіл мен жақ?! - деп.</w:t>
        <w:br/>
        <w:t>Аяумен мейірі түсіп, бұлайша айтты:</w:t>
        <w:br/>
        <w:t>-Балаңа мұнан былай үкі так!-деп.</w:t>
        <w:br/>
        <w:t>- Жалғанда аз күн тірі тұрсын! - дейді,</w:t>
        <w:br/>
        <w:t>-- Қандырар талай құлақ құршын! - дейді.</w:t>
        <w:br/>
        <w:t>-- Мынау не ғып тұр деп сілтемеді,</w:t>
        <w:br/>
        <w:t>Бақыр-ай, көп жасағыр, болсын! - дейді |5).</w:t>
        <w:br/>
        <w:t>Сол күнде айтқан сөзім жұртқа жақты,</w:t>
        <w:br/>
        <w:t>Ерлер, назар қылған соң сондай бақты.</w:t>
      </w:r>
    </w:p>
    <w:p>
      <w:r>
        <w:t>Қызының басындағы бір тал шоғын,</w:t>
        <w:br/>
        <w:t>Қолымен Бибі Мәриям өзі тақты.</w:t>
        <w:br/>
        <w:t>Табылды маған қамқор ата-ана,</w:t>
        <w:br/>
        <w:t>Туысқан бауырдай боп Мағзүм және (жана).</w:t>
        <w:br/>
        <w:t>145</w:t>
        <w:br/>
        <w:t>85-10</w:t>
        <w:br/>
        <w:t>Ақ қағаз, қалам, сия келді бізге</w:t>
        <w:br/>
        <w:t>Ақ қағаз, қалам, сия келді бізге,</w:t>
        <w:br/>
        <w:t>Жабырқап жабы малдай жүрген кезде.</w:t>
        <w:br/>
        <w:t>Қолына қалам, кағаз алғаннан соң,</w:t>
        <w:br/>
        <w:t>Толғанып кірді Мәшһүр сөйлер сөзге.</w:t>
        <w:br/>
        <w:t>Жөнелді ұйытқып соққан қардай борап,</w:t>
        <w:br/>
        <w:t>Нәрсе емес, өлшеп, сатып, алған сұрап.</w:t>
        <w:br/>
        <w:t>Әр жерде бұрыннан-ақ босатпайтын,</w:t>
        <w:br/>
        <w:t>Ақ қағаз, қалам, сия алдымды орап.</w:t>
        <w:br/>
        <w:t>Алдыма өлең жаз деп қағаз келген,</w:t>
        <w:br/>
        <w:t>Сөзімді сөйлеп бақтым мен де білген.</w:t>
        <w:br/>
        <w:t>Кеудеме Құдай кеңес берген шақта,</w:t>
        <w:br/>
        <w:t>Қағазға он саусағым атша желген.</w:t>
        <w:br/>
        <w:t>Кез келіп бояу, сия, қалам-қамыс,</w:t>
        <w:br/>
        <w:t>Болмады бұрынғыдай мына шабыс.</w:t>
        <w:br/>
        <w:t>Жасынан жер таныған жүйрік аяқ,</w:t>
        <w:br/>
        <w:t>Сонда да шашылмайды|1 аяқ алыс.</w:t>
        <w:br/>
        <w:t>Қосылдым ат бәйгеге құлын-тайдан,</w:t>
        <w:br/>
        <w:t>Білмеймін кез болғанын маған қайдан?!</w:t>
        <w:br/>
        <w:t>Кеше мен бүгін болған Мәшһүр емес,</w:t>
        <w:br/>
        <w:t>Келеді ат атанып бірталайдан.</w:t>
        <w:br/>
        <w:t>Қызыл тіл сөйлеуші еді желдей есіп,</w:t>
        <w:br/>
        <w:t>Жастықта жүрген күнде көңіл өсіп.</w:t>
        <w:br/>
        <w:t>Жарыстан талай топта озып жүрген,</w:t>
        <w:br/>
        <w:t>Жүргенде бәйге кердей күйге түсіп.</w:t>
        <w:br/>
        <w:t>Жастықта қылдық күнә желіп, жортып,</w:t>
        <w:br/>
        <w:t>Керек қой қылсақ тәубе Хақтан қорқып.</w:t>
        <w:br/>
        <w:t>Қызығын жігітліктің көріп өттік,</w:t>
        <w:br/>
        <w:t>Киіктей оқыралаған орғып-орғып.</w:t>
        <w:br/>
        <w:t>Барады өтіп ғұмыр аттай шауып,</w:t>
        <w:br/>
        <w:t>Жаңбырдай себелеген сөзім жауып.</w:t>
        <w:br/>
        <w:t>Бозбала, тірілікте қимылдап қал,</w:t>
        <w:br/>
        <w:t>Өрмектің асты-үстіне кетпей ауып.</w:t>
        <w:br/>
        <w:t>Бес жастың не екенін білмей кеттік,</w:t>
        <w:br/>
        <w:t>Доп ойнап, асық пенен онға жеттік.</w:t>
        <w:br/>
        <w:t>153</w:t>
      </w:r>
    </w:p>
    <w:p>
      <w:r>
        <w:t>“Сөзімді жалған айтты, - деп, - ойламас”, - деп,</w:t>
        <w:br/>
        <w:t>Ишандар мен қажылар жақсы айтады.</w:t>
        <w:br/>
        <w:t>Шариғат кітап сөзі қалды тозып,</w:t>
        <w:br/>
        <w:t>Бәйге алды талай өтірік шыннан озып.</w:t>
        <w:br/>
        <w:t>Қожа, молда, қажылар көп болған соң,</w:t>
        <w:br/>
        <w:t>Барады быт-шыт қылып |4| жұртты бүзып.</w:t>
        <w:br/>
        <w:t>Айтады әмір мәғруф насихатын,</w:t>
        <w:br/>
        <w:t>Ұлғайтып өсек сөздің түпкі затын.</w:t>
        <w:br/>
        <w:t>Күрметлеп қожа, молда ап келген соң (51,</w:t>
        <w:br/>
        <w:t>Қол жуып бұл өнерден калды қатын.</w:t>
        <w:br/>
        <w:t>Бой (8) тоқтатып өз аузын баға алмайды,</w:t>
        <w:br/>
        <w:t>Онан басқа айтар сөз таба алмайды.</w:t>
        <w:br/>
        <w:t>Екі үйге кезек-кезек күнде кіріп,</w:t>
        <w:br/>
        <w:t>Біреуіне біреуін жамандайды.</w:t>
        <w:br/>
        <w:t>Табынар пайдасы жоқ тасқа қалмақ,</w:t>
        <w:br/>
        <w:t>Бұл қазақ үлгі жолды сонан алмақ.</w:t>
        <w:br/>
        <w:t>Есіл малды орынсыз жерге ташып,</w:t>
        <w:br/>
        <w:t>Іс көрер қиямет күн ауыр салмақ.</w:t>
        <w:br/>
        <w:t>Қазақ тіпті жақсы еді аман күнде,</w:t>
        <w:br/>
        <w:t>Дәнеме оқу білмейтін надан күнде.</w:t>
        <w:br/>
        <w:t>Өсек сөзді осылай түзеп айтып,</w:t>
        <w:br/>
        <w:t>Үйрете ме бір адам саған күнде?!</w:t>
        <w:br/>
        <w:t>Қазақтың пайдалы еді надандығы,</w:t>
        <w:br/>
        <w:t>Коян мен қойдай еді адалдығы.</w:t>
        <w:br/>
        <w:t>Қожа, молда көбейіп кеткеннен соң,</w:t>
        <w:br/>
        <w:t>Қулық, сұмдық көбейді арамдығы.</w:t>
        <w:br/>
        <w:t>Білмеген, ойлап тұрсам, надан озды,</w:t>
        <w:br/>
        <w:t>Әбден біліп алған соң әркім қызды.</w:t>
        <w:br/>
        <w:t>“Қисық арба жол бұзар”, - дегендейін,</w:t>
        <w:br/>
        <w:t>Дүмше молда, қожалар жұртты бұзды.</w:t>
        <w:br/>
        <w:t>Ішер ас пен, сатылып, мінер атқа,</w:t>
        <w:br/>
        <w:t>Біле тұрып кірісіп қиянатқа.</w:t>
        <w:br/>
        <w:t>Басқа жақтан қаңғып кеп, әулиесіп,</w:t>
        <w:br/>
        <w:t>Бұл қазақты қалдырды жаманатқа.</w:t>
        <w:br/>
        <w:t>Казақ байғүс береді ет пен шайын,</w:t>
        <w:br/>
        <w:t>Бар әлінше аямай аппақ майын.</w:t>
        <w:br/>
        <w:t>156</w:t>
        <w:br/>
        <w:t>Жүрт аузына ілінген Мәшһүр едім,</w:t>
        <w:br/>
        <w:t>Алты алаш түгел білген дабысымды.</w:t>
        <w:br/>
        <w:t>Сонда біз асып-тасып қатден(ходтан) астық.</w:t>
        <w:br/>
        <w:t>Өнермен ілгергіге тайталастық.</w:t>
        <w:br/>
        <w:t>Қызыл тілді қылыштай сермеп жайкап,</w:t>
        <w:br/>
        <w:t>Неше “Мен!”, “Мен!” дегеннің көңілін бастық.</w:t>
      </w:r>
    </w:p>
    <w:p>
      <w:r>
        <w:t>Бұ күнде кетіп қалды бізден жастық,</w:t>
        <w:br/>
        <w:t>Бір күдір, ойлап тұрсақ, белден астық.</w:t>
        <w:br/>
        <w:t>Тірілік қызығынан бой алыс боп,</w:t>
        <w:br/>
        <w:t>Ауылына өлгендердің жақындастық.</w:t>
        <w:br/>
        <w:t>Екен ғой өткен күннің бәрі мастық,</w:t>
        <w:br/>
        <w:t>Кеткен соң мастық бастан, жаман састық.</w:t>
        <w:br/>
        <w:t>Қызығы фәни жалған жоқ болған соң,</w:t>
        <w:br/>
        <w:t>Өлімге мұндай күнде саудаластық.</w:t>
        <w:br/>
        <w:t>Ұғып ал құлағың бар, замандастар,</w:t>
        <w:br/>
        <w:t>Талап қыл, біздей болма, өңшең жастар.</w:t>
        <w:br/>
        <w:t>Бұзылған замананың уақытысында,</w:t>
        <w:br/>
        <w:t>Шынн сөзің өтірікке болмайды астар.</w:t>
        <w:br/>
        <w:t>Адам жоқ туралыққа жұртты бастар,</w:t>
        <w:br/>
        <w:t>Бір жан жоқ шындық айтқан сөзді қостар.</w:t>
        <w:br/>
        <w:t>Туралық, хақлықпенен жүрем десең,</w:t>
        <w:br/>
        <w:t>Өзіңді керексіз қын әркім тастар.</w:t>
        <w:br/>
        <w:t>Айырылды бір-бірінен жақын достар,</w:t>
        <w:br/>
        <w:t>Бере алмай желге төтеп түбі бостар.</w:t>
        <w:br/>
        <w:t>Бір шын сөзге он өтірік қосып айтсаң,</w:t>
        <w:br/>
        <w:t>“Пәлі!” - деп, естіген жаң соны қостар.</w:t>
        <w:br/>
        <w:t>Келіспес, біле тұрып арам жесек(21|,</w:t>
        <w:br/>
        <w:t>Жаман ғой арамнан да өтірік-өсек.</w:t>
        <w:br/>
        <w:t>Бұл заманның адамы сондай болар:</w:t>
        <w:br/>
        <w:t>Келер менен кетерді қылмайды есеп.</w:t>
        <w:br/>
        <w:t>Өсекті қожа менен молда айтады,</w:t>
        <w:br/>
        <w:t>Қожа, молда өзгеден оңды айтады.</w:t>
        <w:br/>
        <w:t>Араз ғып балдай тату ағайынды,</w:t>
        <w:br/>
        <w:t>Өстіріп дау-жанжалды зорайтады.</w:t>
        <w:br/>
        <w:t>Ғайып істі балгер мен бақсы айтады,</w:t>
        <w:br/>
        <w:t>Құмалақпен, тамырмені3| тапса айтады.</w:t>
        <w:br/>
        <w:t>155</w:t>
        <w:br/>
        <w:t>Төрт асыл, бес береке</w:t>
        <w:br/>
        <w:t>Ақыл-ақ:; кіршігі жоқ, ашу &gt; күйе,</w:t>
        <w:br/>
        <w:t>Сақтауға күйелемей, керек ие.</w:t>
        <w:br/>
        <w:t>Аққа күйе жұққан соң, оңбағаны,</w:t>
        <w:br/>
        <w:t>Онан соң таусылмайды күйе-күйе.</w:t>
        <w:br/>
        <w:t>Ғылым-білім сықылды күннің көзі,</w:t>
        <w:br/>
        <w:t>Жап-жарық қып дүниені түр ғой өзі.</w:t>
        <w:br/>
        <w:t>Меңдей бұлт сол күннің басса бетін,</w:t>
        <w:br/>
        <w:t>Қараңғы боп тұрады дүние жүзі.</w:t>
        <w:br/>
        <w:t>Махаббаты (мұхаббаты) дүниенің бұлт болып,</w:t>
        <w:br/>
        <w:t>Бір көңілге, орнығып калса қонып.</w:t>
        <w:br/>
        <w:t>Ғылым менен білімнен еш пайда жоқ,</w:t>
        <w:br/>
        <w:t>Көрген-білген кетеді ұмыт болып.</w:t>
        <w:br/>
        <w:t>Бү дүниеге қадалтып тұрған көзді,</w:t>
      </w:r>
    </w:p>
    <w:p>
      <w:r>
        <w:t>Айта алмайды туралық, хақлық сөзді.</w:t>
        <w:br/>
        <w:t>Есіл-дерті дүние боп тұрғаннан соң,</w:t>
        <w:br/>
        <w:t>Басшысынан әркім-ақ күдер үзді.</w:t>
        <w:br/>
        <w:t>Бұ сөзіме құлақ сал үлкен-кіші,</w:t>
        <w:br/>
        <w:t>Сөйлемесе Мәшһүрдің пысады іші.</w:t>
        <w:br/>
        <w:t>Төрт асыл, бес береке - бір бойынан</w:t>
        <w:br/>
        <w:t>Табылса, түгел болып, әне, кісі!</w:t>
        <w:br/>
        <w:t>Адамға зәру керек төрт асыл-ды,</w:t>
        <w:br/>
        <w:t>Білуге тырысыңдар бұл пәсілді.</w:t>
        <w:br/>
        <w:t>Меңгеріп, жиып-теріп ала алмайды,</w:t>
        <w:br/>
        <w:t>Төртеуден өсіп-өнген көп хасылды.</w:t>
        <w:br/>
        <w:t>Бірі-төрт, бірі-бесеу, - болсын тоғыз,</w:t>
        <w:br/>
        <w:t>Ат тезегін әуре боп жинар коңыз.</w:t>
        <w:br/>
        <w:t>Тоғызды түгендемей ұстағанды</w:t>
        <w:br/>
        <w:t>Обалсыз, адам демей, деуге - доңыз.</w:t>
        <w:br/>
        <w:t>Тоғызы - бойда адамның, өзімен - он,</w:t>
        <w:br/>
        <w:t>Үш жүз алпыс үш күнде бір келіп кон.</w:t>
        <w:br/>
        <w:t>Таратып орны-орнымен шешкен жанға,</w:t>
        <w:br/>
        <w:t>Ер өлтірмей, еңбексіз беремін құн!</w:t>
        <w:br/>
        <w:t>Ойлағанға - сөзім бар таңғажайып,</w:t>
        <w:br/>
        <w:t>Бұл сөзімді шешкенің - қалдың байып.</w:t>
        <w:br/>
        <w:t>Қарасы бар ішінде, қожасы бар,</w:t>
        <w:br/>
        <w:t>Бір айтылған таңсық сөз көпке жайып.</w:t>
        <w:br/>
        <w:t>Ібі</w:t>
        <w:br/>
        <w:t>ке-П</w:t>
        <w:br/>
        <w:t>Емен болсын, көтерсін, қалайша үйді,</w:t>
        <w:br/>
        <w:t>Іске жарап жалғанда жалғыз уық (131.</w:t>
        <w:br/>
        <w:t>Жүрегіңнің басында қалды дағың,</w:t>
        <w:br/>
        <w:t>Күннен-күнге жуықтап өлер шағың.</w:t>
        <w:br/>
        <w:t>Ақ жағыңнан көруші жан жоқ болып,</w:t>
        <w:br/>
        <w:t>Аймағыңа айқын боп қара жағың!</w:t>
        <w:br/>
        <w:t>Бұл жалғанның жүзінде көңілің өспей,</w:t>
        <w:br/>
        <w:t>Көрінгеннің жұртында қалдың көшпей.</w:t>
        <w:br/>
        <w:t>Қашан көзге көрінген асыл нәрсе</w:t>
        <w:br/>
        <w:t>Асылдықтан кор болдың, көзге түспей!</w:t>
        <w:br/>
        <w:t>Бала күнде толумен кеудең нұрға,</w:t>
        <w:br/>
        <w:t>Мастықпен түсіп кеттің талай сорға.</w:t>
        <w:br/>
        <w:t>Шарқ ұрып ұшып жүрген дер күнінде,</w:t>
        <w:br/>
        <w:t>Зерек құстай жаңылып, түстің торға!</w:t>
        <w:br/>
        <w:t>Еске түсті-ау басымнан кешкен күндер,</w:t>
        <w:br/>
        <w:t>Талай уын жалғанның ішкен күндер!</w:t>
        <w:br/>
        <w:t>Бопаламдан ішінде кетіп жатыр,</w:t>
        <w:br/>
        <w:t>Неше түрлі көкейді кескен күндер.</w:t>
        <w:br/>
        <w:t>Тіршілік көрсетті бәрін мұның,</w:t>
        <w:br/>
        <w:t>Сен қазбалап сұрайсың несін оның?!</w:t>
      </w:r>
    </w:p>
    <w:p>
      <w:r>
        <w:t>Тілің сөйлеп, жүрегің оянғанмен,</w:t>
        <w:br/>
        <w:t>Қайда жеткен созғанмен қысқа қолың?!</w:t>
        <w:br/>
        <w:t>Текке шаршап, зарықпа, қызыл тілім!</w:t>
        <w:br/>
        <w:t>Салған мені бейнетке ғылым-білім.</w:t>
        <w:br/>
        <w:t>Зеректіктің сазайын көп тартумен (141,</w:t>
        <w:br/>
        <w:t>Қақсауменен дамылсыз өтті күнім.</w:t>
        <w:br/>
        <w:t>Жарық сәуле көре алмай, бір таң атып,</w:t>
        <w:br/>
        <w:t>Кеткен күнді, айтасың, қашан батып!</w:t>
        <w:br/>
        <w:t>Сату, сою жағына жарамсыз боп,</w:t>
        <w:br/>
        <w:t>Қойға ере алмай қотанда қалдық жатып.</w:t>
        <w:br/>
        <w:t>Арам болды жалғанда бізге базар,</w:t>
        <w:br/>
        <w:t>Тірілей көрге түсіп, болдық мазар.</w:t>
        <w:br/>
        <w:t>Міне, осындай мән-жайы кәріптердің (ғаріплардың),</w:t>
        <w:br/>
        <w:t>Шарапатты ерлерден тиген назар.</w:t>
        <w:br/>
        <w:t>29. ШӘП жыл.</w:t>
        <w:br/>
        <w:t>152</w:t>
        <w:br/>
        <w:t>“Еккен орар, - деген сөз, - берген алар”,</w:t>
        <w:br/>
        <w:t>Бәйге алғанды көрдің бе қарап тұрып?!</w:t>
        <w:br/>
        <w:t>Түн болса белгілі тұр бір жатуы,</w:t>
        <w:br/>
        <w:t>Үміті барша жанның - таң атуы.</w:t>
        <w:br/>
        <w:t>.. Уысына штансыздың жүз кіреді,</w:t>
        <w:br/>
        <w:t>Әркімнің жақсы көрер бір татуы.</w:t>
        <w:br/>
        <w:t>Жасымнан өнер іздеп көңіл бөлдім,</w:t>
        <w:br/>
        <w:t>Мән-жайын қожалардың көріп келдім.</w:t>
        <w:br/>
        <w:t>Өгізтаулық сарттарды қожа дейсің,</w:t>
        <w:br/>
        <w:t>Қазақ-ай, мен өлгенде, сенен өлдім!</w:t>
        <w:br/>
        <w:t>Жел сөзге қызыл тілім ділмар еді,</w:t>
        <w:br/>
        <w:t>Өнерім қожалармен тең бар еді.</w:t>
        <w:br/>
        <w:t>Өзіңнен кожа шығып тұрғанында,</w:t>
        <w:br/>
        <w:t>Сарт-сауан. Қызылбаста нең бар еді?!</w:t>
        <w:br/>
        <w:t>Қүдайдың бергеніне көп-көп шүкір,</w:t>
        <w:br/>
        <w:t>ШҮүкірлікпен қыламын пікір-зікір.</w:t>
        <w:br/>
        <w:t>Түрікстанға апарып сал базарға,</w:t>
        <w:br/>
        <w:t>Жүз қожаға өтпесем, бетке түкір!</w:t>
        <w:br/>
        <w:t>Айналайын құдайдан берген ғылым,</w:t>
        <w:br/>
        <w:t>Арқасымен ғылымның сөйлер тілім.</w:t>
        <w:br/>
        <w:t>Куандық пен Сүйіндік, Қаракесек,</w:t>
        <w:br/>
        <w:t>Бес Мейрамның баласы, бәрі - өз елім.</w:t>
        <w:br/>
        <w:t>Біз жүрміз ауыр жүкті мойынға артып,</w:t>
        <w:br/>
        <w:t>Пайданы арман итеріп, залал тартып.</w:t>
        <w:br/>
        <w:t>Үсті-үстіне күнәны көбейтуге,</w:t>
        <w:br/>
        <w:t>Көрінгенге, кетеміз бір сөз айтып.</w:t>
        <w:br/>
        <w:t>Бойымда, шықпай ашы тер қалмады,</w:t>
      </w:r>
    </w:p>
    <w:p>
      <w:r>
        <w:t>Көңілімде айтылмаған кір қалмады.</w:t>
        <w:br/>
        <w:t>Бұл күнде қожа, молда көбейгеннен,</w:t>
        <w:br/>
        <w:t>Мал басып жайылуға жер қалмады.</w:t>
        <w:br/>
        <w:t>Жайылды қожа, молда мал орнына,</w:t>
        <w:br/>
        <w:t>Отын боп, қуыс курай, тал орнына.</w:t>
        <w:br/>
        <w:t>Қол сандықтан айдаһар жылан шықты,</w:t>
        <w:br/>
        <w:t>Сыйғызып енді өзінің сал орныңа.</w:t>
        <w:br/>
        <w:t>Бас-басына мінгізсе бір-бір атты,</w:t>
        <w:br/>
        <w:t>Айтар емес: “Мұнымыз - қай, ұят-ты!</w:t>
        <w:br/>
        <w:t>Несие жиған кісідей жұртты жиып,</w:t>
        <w:br/>
        <w:t>Былтыр кандай кездеме, мата сатты?!</w:t>
        <w:br/>
        <w:t>1”</w:t>
        <w:br/>
        <w:t>Бас-аяғы еліктеп, қылып машық,</w:t>
        <w:br/>
        <w:t>Қаңғырғанға қазақтың есігі ашық.</w:t>
        <w:br/>
        <w:t>159</w:t>
        <w:br/>
        <w:t>Отырар орнын сабыр көрпе жазып,</w:t>
        <w:br/>
        <w:t>Жуады: аяқ-табақ, ішкен қасық,</w:t>
        <w:br/>
        <w:t>Шай самауыр лаззат тағам ішкен шақта,</w:t>
        <w:br/>
        <w:t>Отырса қасыңызда сұхбаттасып.</w:t>
        <w:br/>
        <w:t>Алған жарың осылай болса керек,</w:t>
        <w:br/>
        <w:t>Ғылым, білім, өнерлі, болса зерек.</w:t>
        <w:br/>
        <w:t>Ерлерін сондай қатын тәрбиелесе,</w:t>
        <w:br/>
        <w:t>Жалғанның азы-көбі неге керек?!</w:t>
        <w:br/>
        <w:t>Иман табар сол қатын қылған істен,</w:t>
        <w:br/>
        <w:t>Қызметіне тік тұрса ерте-кештен!</w:t>
        <w:br/>
        <w:t>Қылған ісі орынша (орнына) бажай келсе,</w:t>
        <w:br/>
        <w:t>Ерлері тасып сонда күйге түскен.</w:t>
        <w:br/>
        <w:t>Ишарат-айта салған бұл бір сөзім,</w:t>
        <w:br/>
        <w:t>Айырман сондай жаннан екі көзім.</w:t>
        <w:br/>
        <w:t>Жақсы әйел ерге несіп бола қалса,</w:t>
        <w:br/>
        <w:t>Кім қияр сол қатынның басқан ізін?!</w:t>
        <w:br/>
        <w:t>Салақтық - дерт</w:t>
        <w:br/>
        <w:t>Кіршіктен тап-таза ғып үсті-басын,</w:t>
        <w:br/>
        <w:t>Қылшықтан жырақ қылып ішкен асын.</w:t>
        <w:br/>
        <w:t>“Осындай тәрбиемен тұрса зайып,</w:t>
        <w:br/>
        <w:t>Жігіттің бекер өтті, - деме, - жасын!”</w:t>
        <w:br/>
        <w:t>Алуға лайық қой мұның тілін,</w:t>
        <w:br/>
        <w:t>Өзінен табылған соң нағыз білім.</w:t>
        <w:br/>
        <w:t>Біреудің душар қылса бағына еніп,</w:t>
        <w:br/>
        <w:t>Игажатпен өткізген ай мен жылын.</w:t>
        <w:br/>
        <w:t>Ал енді кез боп калса жаман қатын,</w:t>
        <w:br/>
        <w:t>Білдірер пиғылынан есек затын.</w:t>
        <w:br/>
        <w:t>Жыландай сүйір тілмен шағып-шағып,</w:t>
        <w:br/>
        <w:t>Күннен-күн артылтпай ма кесепатын?!</w:t>
        <w:br/>
        <w:t>Сөз айтса, қолсырнайдай тақылдайды,</w:t>
      </w:r>
    </w:p>
    <w:p>
      <w:r>
        <w:t>Өз сөзін өзі кори мақұлдайды.</w:t>
        <w:br/>
        <w:t>Бір шаруа бір кішкене біте қалса,</w:t>
        <w:br/>
        <w:t>“Қылдым!” - деп, суыр(дың| айғырындай</w:t>
        <w:br/>
        <w:t>шақылдайды.</w:t>
        <w:br/>
        <w:t>Қайда жаман қатын отырар бойын күгіп,</w:t>
        <w:br/>
        <w:t>Үй ішінде байына күңк-күнк етіп:</w:t>
        <w:br/>
        <w:t>“Тамақ кем, сен тауып бермесең де,</w:t>
        <w:br/>
        <w:t>Бір күні мен кетермін күңірентіп!”</w:t>
        <w:br/>
        <w:t>169</w:t>
        <w:br/>
        <w:t>Бір Құдайдан, күш-куат, тиген соң дем,</w:t>
        <w:br/>
        <w:t>Арыстанның ауызынан асадым жем!</w:t>
        <w:br/>
        <w:t>Керек қылмай дүниені жүргенменен,</w:t>
        <w:br/>
        <w:t>Сонда-дағы болмадым ешкімнен кем!</w:t>
        <w:br/>
        <w:t>Не болса да, дүниеде қалсын бір ат,</w:t>
        <w:br/>
        <w:t>“Байлық мұрат емес қой, жоқтық - ұят|6|”</w:t>
        <w:br/>
        <w:t>Тауық жылы жұтығып жүрт тұрғанда,</w:t>
        <w:br/>
        <w:t>Жиырма бес тайыншаға алдым бір ат.</w:t>
        <w:br/>
        <w:t>“Жеті өгіз” деп, Найманға аты барып,</w:t>
        <w:br/>
        <w:t>Мәшһүр даңқы дүниені кеткен жарып.</w:t>
        <w:br/>
        <w:t>Байнабайдың баласы, ол Қопабай,</w:t>
        <w:br/>
        <w:t>Қолқа қылып астымнан қалап алып.</w:t>
        <w:br/>
        <w:t>Дүние, саған мен кеттім көзді салмай,</w:t>
        <w:br/>
        <w:t>Бар-ау, жоқ-ау деп тіпті ойыма алмай.</w:t>
        <w:br/>
        <w:t>Ыр ат бердім дегендей болмайын деп,</w:t>
        <w:br/>
        <w:t>Шу бойында: аулыңа кеттім бармай.</w:t>
        <w:br/>
        <w:t>Бай көрінсе, қарайтын көз алартып,</w:t>
        <w:br/>
        <w:t>Бір нәрсе бар желкемде(?| тұрған тартып.</w:t>
        <w:br/>
        <w:t>Қайда жүрсем, кем-кетік, кедейге өшпін,</w:t>
        <w:br/>
        <w:t>Ынтам құрып, асына, сол құмартыл.</w:t>
        <w:br/>
        <w:t>Бармайын деп байларға көзім сатып,</w:t>
        <w:br/>
        <w:t>Өлсе іші ерімейтін мұздап қатып.</w:t>
        <w:br/>
        <w:t>Зекеті жоқ, кез келсе, кедей үйлер,</w:t>
        <w:br/>
        <w:t>Аз асыңа ортақ боп қалам жатып.</w:t>
        <w:br/>
        <w:t>Ұқыпты әйел</w:t>
        <w:br/>
        <w:t>Бір емес, екеу емес, көп айтыпты,</w:t>
        <w:br/>
        <w:t>Әңгіме ететұғын деп айтыпты.</w:t>
        <w:br/>
        <w:t>Дүниенің ең артығы жалғандағы-</w:t>
        <w:br/>
        <w:t>Нәресеі|сі| үш-ақ түрлі деп айтыпты.</w:t>
        <w:br/>
        <w:t>Біреуі - жақсы болсын жатар орның,</w:t>
        <w:br/>
        <w:t>Түзеп бақ үй-жайынды күні бұрын.</w:t>
        <w:br/>
        <w:t>Қош, жақсыны арлыззат- тура қыл үй,</w:t>
        <w:br/>
        <w:t>Адамның артылтады ғақыл-ойын.</w:t>
        <w:br/>
        <w:t>Екінші - тәтті (тәтлі) болсын ішер асың,</w:t>
        <w:br/>
        <w:t>Ұмтылып, шауып тұрсын ықыласын.</w:t>
        <w:br/>
        <w:t>Бір жанды күтпегенде, неге пайда,</w:t>
        <w:br/>
        <w:t>Бар ма еді өз жаныңда өзің қасың?!</w:t>
      </w:r>
    </w:p>
    <w:p>
      <w:r>
        <w:t>167</w:t>
        <w:br/>
        <w:t>Жылым -- қой, тауық жылы мен үш жаста</w:t>
        <w:br/>
        <w:t>Жылым - қой, тауық жылы мен үш жаста,</w:t>
        <w:br/>
        <w:t>Кәріплік |Ғаріплік| бұл жалғанда біздің баста.</w:t>
        <w:br/>
        <w:t>Айырылып ел-жұртынан көшіп әкем,</w:t>
        <w:br/>
        <w:t>Қыстаған Қызылағаш, Бұзаутасқа.</w:t>
        <w:br/>
        <w:t>Баянтау қаласына болып жатақ,</w:t>
        <w:br/>
        <w:t>Емес қой “жатақ” деген сол жақсы атақ?</w:t>
        <w:br/>
        <w:t>Атасы басқа румен ауылдас боп,</w:t>
        <w:br/>
        <w:t>Әр түрлі кішкентайдан, көрдік шатақ,</w:t>
        <w:br/>
        <w:t>Бала жоқ ата-анада менен өңге,</w:t>
        <w:br/>
        <w:t>Жерім жоқ шыққан титтей бір күн дөңге.</w:t>
        <w:br/>
        <w:t>“Бері кел, шырағым!” - деп, беттен Иіскер,</w:t>
        <w:br/>
        <w:t>Өмірімде жоқ бон маған аға, жеңге.</w:t>
        <w:br/>
        <w:t>Жүрт білді оқуға үйір-шүйірімді,</w:t>
        <w:br/>
        <w:t>Таяндым бала күннен бүйірімді.</w:t>
        <w:br/>
        <w:t>Адасып құлынымда туған жұрттан,</w:t>
        <w:br/>
        <w:t>Сонан соң таба алмадым үйірімді.</w:t>
        <w:br/>
        <w:t>Ішінде орыс-орман, көп шатақтың,</w:t>
        <w:br/>
        <w:t>Қызығын көп көргенмін бұл атақтың.</w:t>
        <w:br/>
        <w:t>Елсіз, жұртсыз кісінің құны қанша,</w:t>
        <w:br/>
        <w:t>Өстік те баласы боп бір жатақтың.</w:t>
        <w:br/>
        <w:t>Кісі еді бек мүсәпір, әкем кәріп (ғаріп),</w:t>
        <w:br/>
        <w:t>Мешітте күн өткізді жатып алып,</w:t>
        <w:br/>
        <w:t>Дегендей: “Отындықтан оқтық мүсін”|11,</w:t>
        <w:br/>
        <w:t>Әр жерде түстім көзге майсыз жанып.</w:t>
        <w:br/>
        <w:t>Бар еді үш кітабы жазба түркі,</w:t>
        <w:br/>
        <w:t>Белгілі жұртқа мағлүм дінге беркі (берігі).</w:t>
        <w:br/>
        <w:t>Екеуін шала-шарпы білуші еді,</w:t>
        <w:br/>
        <w:t>Жоқ еді біреуіне анық еркі.</w:t>
        <w:br/>
        <w:t>Үйренген онан-мұнан басын құрап,</w:t>
        <w:br/>
        <w:t>Сәлдені, білмеуші еді, түзу орап.</w:t>
        <w:br/>
        <w:t>Күндіз-түн жалықпастан оқушы еді,</w:t>
        <w:br/>
        <w:t>Зүбдатіл Масаилыны бізден сүрап.</w:t>
        <w:br/>
        <w:t>Болмаған қолы толық дүние, малға,</w:t>
        <w:br/>
        <w:t>Жасында ноғайларға жүрген жалға.</w:t>
        <w:br/>
        <w:t>Кітабы бізге әперген “Мұхаммедия” --</w:t>
        <w:br/>
        <w:t>Өзі ескі және жыртық далба-далба.</w:t>
        <w:br/>
        <w:t>163</w:t>
      </w:r>
    </w:p>
    <w:p>
      <w:r>
        <w:t>ІБір| шыққан Сүйіндіктен өнерпазбын,</w:t>
        <w:br/>
        <w:t>Көп қылған өнер тілеп жайы бармын.</w:t>
        <w:br/>
        <w:t>Кеше Мұса мырзаның заманында</w:t>
        <w:br/>
        <w:t>Бәйгеден күнде келген қырғын бозбын!</w:t>
        <w:br/>
        <w:t>Бұл Мәшһүр бір көруге қылған талап,</w:t>
        <w:br/>
        <w:t>Хан, қараны, төрені жүрдім жанап.</w:t>
        <w:br/>
        <w:t>Хазіреті сұлтанның күмбезіндей,</w:t>
        <w:br/>
        <w:t>Жаратқан бұл сізлерді Құдай қалап.</w:t>
        <w:br/>
        <w:t>Төреде шалқып өтті Қоңырқұлжа,</w:t>
        <w:br/>
        <w:t>Оған да құда болған Мұса мырза.</w:t>
        <w:br/>
        <w:t>Ханзада, Хайролзас жиенлерім,</w:t>
        <w:br/>
        <w:t>Нағашың нимла мен болды-ау дариға!</w:t>
        <w:br/>
        <w:t>Көп ізлеп хан ордасын Мәшһүр тапқан,</w:t>
        <w:br/>
        <w:t>Сөйлесем, дүр төгілген тіл мен жақтан!</w:t>
        <w:br/>
        <w:t>Қоқыш сұлтан, ханзада, жиенім-ай,</w:t>
        <w:br/>
        <w:t>Гауһардың шишма майданында қинап аққан.</w:t>
        <w:br/>
        <w:t>Мәшһүрді емлес бердің дәміңізге(дамыңызға),</w:t>
        <w:br/>
        <w:t>Келген соң іркілмейін, құлазыма!</w:t>
        <w:br/>
        <w:t>Тауындай бес қазылық, пана тұтып,</w:t>
        <w:br/>
        <w:t>Біз келдік айдап Тәңірі араңызға!</w:t>
        <w:br/>
        <w:t>Қуандық; батыр өткен Жұман байым,</w:t>
        <w:br/>
        <w:t>Мейрамның күп білесіз, айтпай жайын!</w:t>
        <w:br/>
        <w:t>Тоқтамыс, Төбет пенен шебер Шаншар</w:t>
        <w:br/>
        <w:t>Тамызған Мәшһүр барып, елдің майын!</w:t>
        <w:br/>
        <w:t>(Таш Бүгін болғаным жоқ мұнда келіп,</w:t>
        <w:br/>
        <w:t>Сөйледім талай жерде інжу теріп.</w:t>
        <w:br/>
        <w:t>Кеше Мұса мырзаның заманында</w:t>
        <w:br/>
        <w:t>Сөйлеткен: “Шешенім!” - деп, рұқсат беріп.</w:t>
        <w:br/>
        <w:t>Жылында тоқсан бестің Алтай бардың,</w:t>
        <w:br/>
        <w:t>Куандық, Сүйіндіктің тобын жардың.</w:t>
        <w:br/>
        <w:t>Бақ қонған басыңызға, ханзадам-ай,</w:t>
        <w:br/>
        <w:t>Қоңырдың таптан таңдап қызын алдың.</w:t>
        <w:br/>
        <w:t>Сипаты пейіш (биғын) хор жакқан шамдай,</w:t>
        <w:br/>
        <w:t>Хамида мұнан артық болсын қандай!</w:t>
        <w:br/>
        <w:t>Ханзада, құрбыңыздан асты бағың,</w:t>
        <w:br/>
        <w:t>Сүмбіл шаш, қиғаш қасты, жазық маңдай.</w:t>
        <w:br/>
        <w:t>Көңлінде ғашық оты барған қинап,</w:t>
        <w:br/>
        <w:t>Отырған ақ маралға көзі жайнап.</w:t>
        <w:br/>
        <w:t>Жолдасың құтты болсын ақ сұңқарым,</w:t>
        <w:br/>
        <w:t>Куандық, Сүйіндіктен алған сайлап.</w:t>
        <w:br/>
        <w:t>174</w:t>
        <w:br/>
        <w:t>Суымен (шуымен) қандыр мейман тойдың-дағы,</w:t>
        <w:br/>
        <w:t>Бастадың, неге қайтып, қойдың-дағы?!</w:t>
        <w:br/>
        <w:t>Жалғанның ең артығы, ойлап тұрсаң,</w:t>
      </w:r>
    </w:p>
    <w:p>
      <w:r>
        <w:t>Жарыңыз жақсы болса қойныңдағы!</w:t>
        <w:br/>
        <w:t>Сыйлайды жақсы қатын алған байын,</w:t>
        <w:br/>
        <w:t>Түрлентіп сыпырады тұрған жайын.</w:t>
        <w:br/>
        <w:t>“Қиғаш қас” - деген сәз әуел бастан,</w:t>
        <w:br/>
        <w:t>“Күтемін, тәубе деген, бір өз байын!”</w:t>
        <w:br/>
        <w:t>Даяр тұрар ертоқым мінсе атқа,</w:t>
        <w:br/>
        <w:t>Байын сыйлап жетеді ол мұратқа.</w:t>
        <w:br/>
        <w:t>Қолтықтан көтереді, атын ұстап,</w:t>
        <w:br/>
        <w:t>Құдай сондай жолықтырып халал зат|қа).</w:t>
        <w:br/>
        <w:t>Келгенін бала деген тістен байкап,</w:t>
        <w:br/>
        <w:t>Ішкен асын береді бетін шайқап.</w:t>
        <w:br/>
        <w:t>Жатса, даяр тұрады өз қасында,</w:t>
        <w:br/>
        <w:t>Әдеппен шешеді етік-байпақ.</w:t>
        <w:br/>
        <w:t>Мұнан кейін салады көрпе, төсек,</w:t>
        <w:br/>
        <w:t>Бай, кедей, жақсы, жаман -- қылмас есеп.</w:t>
        <w:br/>
        <w:t>Кәрі-жас мандайыңа тап болған соң,</w:t>
        <w:br/>
        <w:t>Артынан сол қатынның ермес өсек.</w:t>
        <w:br/>
        <w:t>Кешікпей жетіп келсін қойыныңа,</w:t>
        <w:br/>
        <w:t>Білегін салса жылдам мойыныңа!</w:t>
        <w:br/>
        <w:t>Иіскеп, айқаласып тамақ, беттен,</w:t>
        <w:br/>
        <w:t>Әзілмен жауап берсе ойыныңа!</w:t>
        <w:br/>
        <w:t>Келеді тағы ұйқы жатқаннан соң,</w:t>
        <w:br/>
        <w:t>Ойынға жақсы ғашират батқаннан соң.</w:t>
        <w:br/>
        <w:t>Қолдарын әрең жазар құшақтаған,</w:t>
        <w:br/>
        <w:t>Намаз өтті болып, таң атқаннан соң!</w:t>
        <w:br/>
        <w:t>Тұрасың дәрет алып, қадам жасып,</w:t>
        <w:br/>
        <w:t>Халаның бірге тұрса араласып!</w:t>
        <w:br/>
        <w:t>Құманда су жоқ болып, суық болса,</w:t>
        <w:br/>
        <w:t>Суын жылытып, бәйек болса, асып-сасып.</w:t>
        <w:br/>
        <w:t>Дәреттен келгенінше даяр қылар,</w:t>
        <w:br/>
        <w:t>Қолында құманы бар, қарап түрар.</w:t>
        <w:br/>
        <w:t>Іш дәрет алғаннан соң, даярланып,</w:t>
        <w:br/>
        <w:t>Дәретін тәртібімен суын құяр.</w:t>
        <w:br/>
        <w:t>Жаяды жайнамазын құбылаға,</w:t>
        <w:br/>
        <w:t>Азан айтып, такбір оқыр бір Аллаға!</w:t>
        <w:br/>
        <w:t>Табыска, таһил намазын, болғаннан соң,</w:t>
        <w:br/>
        <w:t>Ішер ас келеді, даяр боп құзырына.</w:t>
        <w:br/>
        <w:t>168</w:t>
        <w:br/>
        <w:t>Момынның әйеліне шығарғаны</w:t>
        <w:br/>
        <w:t>Қозғанға татулықты ауызға алдым,</w:t>
      </w:r>
    </w:p>
    <w:p>
      <w:r>
        <w:t>Ақ өзек, Бүркіттіге қадам салдым.</w:t>
        <w:br/>
        <w:t>Өліге бата, тіріге көңіл үшін,</w:t>
        <w:br/>
        <w:t>Қаңбақтай жел аударған Момын бардым.</w:t>
        <w:br/>
        <w:t>Һһумайун халал жұпты өткен екен,</w:t>
        <w:br/>
        <w:t>Әркімдер-ақ келісіп кеткен екен.</w:t>
        <w:br/>
        <w:t>Сырты - сау, алай-түлей іші-түгін,</w:t>
        <w:br/>
        <w:t>Өлуге, өлмесе де жеткен екен.</w:t>
        <w:br/>
        <w:t>Сөз қаттым көңіл айтып, халін сұрап,</w:t>
        <w:br/>
        <w:t>Шатпақтап онан, мұнан басын құрап.</w:t>
        <w:br/>
        <w:t>Өздігінен кісі өлу оңай емес,</w:t>
        <w:br/>
        <w:t>Сондықтан отыр ма екен зорға шыдап.</w:t>
        <w:br/>
        <w:t>Жел сөздің тұнып жатқан кілтін аштым,</w:t>
        <w:br/>
        <w:t>Әр түрлі тоқтау айтып, көңілін бастым.</w:t>
        <w:br/>
        <w:t>Бұрынғыдан, соңғыдан түк қалдырмай,</w:t>
        <w:br/>
        <w:t>Уатып, жұбату ғой менің қастым.</w:t>
        <w:br/>
        <w:t>- Мен қалып, ауыр тиді, ол өлген соң,</w:t>
        <w:br/>
        <w:t>Коштасып көз алдымда жөнелген соң.</w:t>
        <w:br/>
        <w:t>Өшкен өніп, өлгенім тірілгендей,</w:t>
        <w:br/>
        <w:t>Болды ғой, жан молдаке, сіз келген соң!</w:t>
        <w:br/>
        <w:t>Молдаке-ау, баста бізді даңғыл жолға,</w:t>
        <w:br/>
        <w:t>Мен айтайын, қаламды алшы қолға.</w:t>
        <w:br/>
        <w:t>Алпыстан асқанынңда болшы жорға,</w:t>
        <w:br/>
        <w:t>Шын болса, толғандығы кеудең нұрға.</w:t>
        <w:br/>
        <w:t>Жарасын жүрегімнің білдің танып,</w:t>
        <w:br/>
        <w:t>Сөз тыңда, қаламыңды қолыңа алып.</w:t>
        <w:br/>
        <w:t>Ішкі летті сыртыма бір шығаршы,</w:t>
        <w:br/>
        <w:t>Мен-дағы ұмытайын тіліңді алып.</w:t>
        <w:br/>
        <w:t>Кәпір - антқа, мүсылман тілге нансын,</w:t>
        <w:br/>
        <w:t>Көңіл кірі айтумен кетсін, барсын!</w:t>
        <w:br/>
        <w:t>Ерлі-байлы кісінің ғашықтығы</w:t>
        <w:br/>
        <w:t>Артық-кемін тыңдап жүрт, өлшеуге алсын.</w:t>
        <w:br/>
        <w:t>Өзіңізге белгілі бастан-аяқ,</w:t>
        <w:br/>
        <w:t>Ата-анадан жетім боп қалған саяқ.</w:t>
        <w:br/>
        <w:t>Қалқайған, қарайғаннан дәнеме жоқ,</w:t>
        <w:br/>
        <w:t>Құдайдың қалғаны жоқ мұнан аяп.</w:t>
        <w:br/>
        <w:t>181</w:t>
        <w:br/>
        <w:t>Болар ма мұнан артық қара қасқа?</w:t>
        <w:br/>
        <w:t>Кісі еді болған үйір көзі жасқа.</w:t>
        <w:br/>
        <w:t>Әперді үш теңгеге бір “Мұқтасар”,</w:t>
        <w:br/>
        <w:t>Кітап жоқ енді бізде онан басқа!</w:t>
        <w:br/>
        <w:t>Жалғыз-ақ көк құран бар ат басындай,</w:t>
        <w:br/>
        <w:t>Біз--бала жаңаөспірім, жауқазындай (жауқасындай).</w:t>
        <w:br/>
        <w:t>Ол күнде “Сопыалдияр” - шарқы бізге,</w:t>
        <w:br/>
        <w:t>Көрінді қолға түспес(2| дүр тасындай.</w:t>
        <w:br/>
        <w:t>Бізге дерт бала жастан болды пайда,</w:t>
      </w:r>
    </w:p>
    <w:p>
      <w:r>
        <w:t>Жүрдік те телміріп көз әр бір жайда.</w:t>
        <w:br/>
        <w:t>“Киссасу-Әнбияны” бізге алуға,</w:t>
        <w:br/>
        <w:t>Шарық қайда, шіркін дүние, шама қайда?</w:t>
        <w:br/>
        <w:t>Баспаның ең алғашқы шыққан кезі,</w:t>
        <w:br/>
        <w:t>Он бес қой, иә толық ат - құран өзі.</w:t>
        <w:br/>
        <w:t>Әптиек |һаптиек| қозылы қойдан сатылады,</w:t>
        <w:br/>
        <w:t>Оқуды көргені сол казақ көзі.</w:t>
        <w:br/>
        <w:t>Абыз деп, бес құранды білсе жатқа,</w:t>
        <w:br/>
        <w:t>Жазбасын зорға алады бір-бір атқа.</w:t>
        <w:br/>
        <w:t>Бас-басы бес құранның - бір бойдақ қой,</w:t>
        <w:br/>
        <w:t>Казақ |3| үйір күні емес қағаз, хатқа.</w:t>
        <w:br/>
        <w:t>Білмейді хат жазуды қазақ қолы,</w:t>
        <w:br/>
        <w:t>Шатпалап қожа жазар оны-мұны.</w:t>
        <w:br/>
        <w:t>Баспасы Қазымбектің “Сопыалдияр”,</w:t>
        <w:br/>
        <w:t>Баспа бас бойдақ койға алар соны.</w:t>
        <w:br/>
        <w:t>Баспа жоқ Қазымбектен басқа басқан,</w:t>
        <w:br/>
        <w:t>Бала едік жеті-сегіз жасқа басқан.</w:t>
        <w:br/>
        <w:t>Көргенім мен білгенім жасымдағы,</w:t>
        <w:br/>
        <w:t>Таңбадай жойылмайтын тасқа басқан.</w:t>
        <w:br/>
        <w:t>Құлаққа естілген сөз, - бәрі жатқа,</w:t>
        <w:br/>
        <w:t>Таңылды дәл он бесте “Мәшһүр” атқа.</w:t>
        <w:br/>
        <w:t>Аузынан ұстаздардың шыққан сөзді,</w:t>
        <w:br/>
        <w:t>Жалғыз-ақ ала бердік жазыл хатқа.</w:t>
        <w:br/>
        <w:t>Әкімбек он алтымда алып кетті,</w:t>
        <w:br/>
        <w:t>Жалғызы Қабылбекке ұстаз етті.</w:t>
        <w:br/>
        <w:t>Басында Ақшакөлдің жаз жайлауда</w:t>
        <w:br/>
        <w:t>Әкемді он жылқымен бір жөнелтті.</w:t>
        <w:br/>
        <w:t>Боз жорға ат қызыл ауыз, өзі шұбар,</w:t>
        <w:br/>
        <w:t>Көп мінген сақ ермен тағып тұмар.</w:t>
        <w:br/>
        <w:t>Ең аяғы жылқының, бір торы тай,</w:t>
        <w:br/>
        <w:t>Жөнелді он жылқымен ұмар-жүмар.</w:t>
        <w:br/>
        <w:t>164</w:t>
        <w:br/>
        <w:t>(Тамақ) қылса, үй ішін тұмандатқан,</w:t>
        <w:br/>
        <w:t>Іс қылса былықтырар құдай атқан!</w:t>
        <w:br/>
        <w:t>Ыдысы қи, тезекпен аралас боп,</w:t>
        <w:br/>
        <w:t>Домалап әр бір жерде құман жатқан.</w:t>
        <w:br/>
        <w:t>(Жа|ман қатын өзін-өзі ол көтерер,</w:t>
        <w:br/>
        <w:t>Ғырырдан теріп байына сөзін берер.</w:t>
        <w:br/>
        <w:t>Жақсы қатын, кәнеки, кім де барып,</w:t>
        <w:br/>
        <w:t>Өзін-өзі сыбырлап мақтап жүрер.</w:t>
        <w:br/>
        <w:t>ІБірде| тас, бірде май боп шайнек (суы)(жатқан|,</w:t>
        <w:br/>
        <w:t>Обалға жігіт адам сонан батқан.</w:t>
        <w:br/>
        <w:t>ГҮ|стелдің аппақ ұнға кірі жұғып,</w:t>
        <w:br/>
        <w:t>Бауырсағы күйік болар сеніп (сынып)қатқан.</w:t>
        <w:br/>
        <w:t>Бір үйде екеу болса жаман қатын,</w:t>
      </w:r>
    </w:p>
    <w:p>
      <w:r>
        <w:t>Тағы да мен сөйлейін кесапатын.</w:t>
        <w:br/>
        <w:t>Ішімен бірі-біріне ерегесіп,</w:t>
        <w:br/>
        <w:t>Сөйлесем тауыса алман (машақатын).</w:t>
        <w:br/>
        <w:t>ІҮІстін табақ, етегін орамал ғып,</w:t>
        <w:br/>
        <w:t>Семіртіп әр мүшесін жуандатқан.</w:t>
        <w:br/>
        <w:t>Енесі барды-жокты сөзбен жұптап (иұптап),</w:t>
        <w:br/>
        <w:t>Мейірімсіз, сараң қулар куаң тартқан.</w:t>
        <w:br/>
        <w:t>Бір үйде бірдей болса екі қатын,</w:t>
        <w:br/>
        <w:t>Олардың мен сөйлейін ар-ұятын.</w:t>
        <w:br/>
        <w:t>Менменсіп бір-бірінің тілін алмай,</w:t>
        <w:br/>
        <w:t>Қағазға жазсам сыймас хикаятын.</w:t>
        <w:br/>
        <w:t>Сонымен осы сөзді тоқтатайын,</w:t>
        <w:br/>
        <w:t>Жаманның әркім білер әрбір жайын.</w:t>
        <w:br/>
        <w:t>Қатынның айттым біраз әңгімесін,</w:t>
        <w:br/>
        <w:t>Көп сөйлеп мұнан (әрі| не қылайын?!</w:t>
        <w:br/>
        <w:t>Жақып сұлтанға</w:t>
        <w:br/>
        <w:t>Арғы атаң мұсылманның (мұшманның) ағаштай-ды,</w:t>
        <w:br/>
        <w:t>Қылғаның бір сапар ғамал жанаспайды.</w:t>
        <w:br/>
        <w:t>Ту болған Орта жүзге, хан сұлтаным,</w:t>
        <w:br/>
        <w:t>Сіздерге хыртиб айтсам, жараспайды!</w:t>
        <w:br/>
        <w:t>Қағба(ға| жер ортасы, барар Мекке,</w:t>
        <w:br/>
        <w:t>Ойна|п|-тасқан кореді көп мереке.</w:t>
        <w:br/>
        <w:t>Сөйлейін Жақып сұлтан атаңызды,</w:t>
        <w:br/>
        <w:t>Ту болған Орта жүзге жалғыз жеке.</w:t>
        <w:br/>
        <w:t>170</w:t>
        <w:br/>
        <w:t>“Үй іші артта қалған не болар?” -- деп,</w:t>
        <w:br/>
        <w:t>Әр түрлі ойға түсіп, кетіп барам.</w:t>
        <w:br/>
        <w:t>Хабарсыз, дәнемеден уайымсыз</w:t>
        <w:br/>
        <w:t>Кез болып жүрген күнде алаң-салаң.</w:t>
        <w:br/>
        <w:t>Қам қылмай өз басыма кеткендігім,</w:t>
        <w:br/>
        <w:t>Бір жұмыс басын ұстап, болдым алаң.</w:t>
        <w:br/>
        <w:t>Түсіріп бәрімізге қызыл билет,</w:t>
        <w:br/>
        <w:t>Ауылнайлар дүңк-дүңк етер, жалаң-жалаң.</w:t>
        <w:br/>
        <w:t>Он тоғыз-отыз бірді список қып,</w:t>
        <w:br/>
        <w:t>Жібермей камағанда, толған аран.</w:t>
        <w:br/>
        <w:t>Кедейлер, арманың жоқ, баймен бірге,</w:t>
        <w:br/>
        <w:t>Бөлек қын, жұмыс бар ма ала алмаған?!</w:t>
        <w:br/>
        <w:t>Болыстар байды іріктеп алып қалып,</w:t>
        <w:br/>
        <w:t>Кедейді бірыңғай ғып саралаған.</w:t>
        <w:br/>
        <w:t>Жарлыға бұ да тиген дәурен шығар,</w:t>
        <w:br/>
        <w:t>Көшені патша жүрген аралаған.</w:t>
        <w:br/>
        <w:t>Шын қиын бәрінен де мынау болды,</w:t>
        <w:br/>
        <w:t>Ал енді жай-күйіңе қарамаған.</w:t>
      </w:r>
    </w:p>
    <w:p>
      <w:r>
        <w:t>Тұрмайтын ұйқың қанбай боздақтарым,</w:t>
        <w:br/>
        <w:t>Тұрдың ба алаң қарақ сары таңнан?!</w:t>
        <w:br/>
        <w:t>Торланып талай жалғыз, талай маңғаз,</w:t>
        <w:br/>
        <w:t>Асаулар үзіп торды қала алмаған.</w:t>
        <w:br/>
        <w:t>Құнымыз біздің аттан оңай болды,</w:t>
        <w:br/>
        <w:t>Жақсы атты еріксіз зорлап ала алмаған.</w:t>
        <w:br/>
        <w:t>Келуге, жазсын Алла, жігіт-жасты,</w:t>
        <w:br/>
        <w:t>Аллаға шын сыйынған кұр қалмас-ты!</w:t>
        <w:br/>
        <w:t>Бұл дүние бір қараңғы болды тұман,</w:t>
        <w:br/>
        <w:t>Жүре алмай, ақылынан, жұрт адасты.</w:t>
        <w:br/>
        <w:t>Қайтеді ақшасы жоқ кедей байғұс,</w:t>
        <w:br/>
        <w:t>Қам қылып ат пен тонын ала алмаған?!</w:t>
        <w:br/>
        <w:t>Жас бала жол көрсеткен боздақтар көп,</w:t>
        <w:br/>
        <w:t>Аяғын бұрын қадам сала алмаған.</w:t>
        <w:br/>
        <w:t>Ажалдай еріксіз айдап, ұшырып жел,</w:t>
        <w:br/>
        <w:t>Шегініп ешбір мойын қала алмаған.</w:t>
        <w:br/>
        <w:t>Мақал бар: “Аз сөз-алтын, көп сөз-көмір”,</w:t>
        <w:br/>
        <w:t>Мұныімен) сөз аяғын тамамдаған”.</w:t>
        <w:br/>
        <w:t>1916 жыл.</w:t>
        <w:br/>
        <w:t>180</w:t>
        <w:br/>
        <w:t>Сөйлеуге тілге серік, берген көзді,</w:t>
        <w:br/>
        <w:t>Өткірдің ғафылымен бастық кірді.</w:t>
        <w:br/>
        <w:t>Кеше Мұса бақ конған заманында</w:t>
        <w:br/>
        <w:t>Қаратқан сол аузына Орта жүзді.</w:t>
        <w:br/>
        <w:t>Шешеннің сөйлеу керек жөніменен,</w:t>
        <w:br/>
        <w:t>Келісер жігіт көркі тоныменен.</w:t>
        <w:br/>
        <w:t>Бірің - сұлтан қазақтың, бірің - ханы,</w:t>
        <w:br/>
        <w:t>Жарасқан данышпаным соныменен!</w:t>
        <w:br/>
        <w:t>Би өткен - үлгі бастан, кеше Шорман,</w:t>
        <w:br/>
        <w:t>Бақ-дәулет төрт тарабы түгел толған.</w:t>
        <w:br/>
        <w:t>Шаһзада тұқымындай затың бөлек,</w:t>
        <w:br/>
        <w:t>Ғаламға Қап тауындай болған қорған!</w:t>
        <w:br/>
        <w:t>Арғынды-ай қаздай қалқып, билеп өткен,</w:t>
        <w:br/>
        <w:t>Қара қазақ Мүсекеме қашан жеткен?!</w:t>
        <w:br/>
        <w:t>Түбінің жұмақтағы жемісіндей,</w:t>
        <w:br/>
        <w:t>Сіздерден Мұса мырза тұқым еккен.</w:t>
        <w:br/>
        <w:t>Уәли хан алты Алаштан асып еді,</w:t>
        <w:br/>
        <w:t>Ғұмардай ғаділлігі басым еді.</w:t>
        <w:br/>
        <w:t>Мұса мырза Шыңғыс хан қатар болып,</w:t>
        <w:br/>
        <w:t>Ұлпатың өзге жаннан асып еді!</w:t>
        <w:br/>
        <w:t>Тобықты - Құнанбайдай шешен ерім,</w:t>
        <w:br/>
        <w:t>Сыналған сан жүйрікте кемеңгерім.</w:t>
        <w:br/>
        <w:t>Саламат хан ордасын көргеннен сон,</w:t>
        <w:br/>
        <w:t>Аз ғана (сөз| сөйлейін, тарап шерім!</w:t>
      </w:r>
    </w:p>
    <w:p>
      <w:r>
        <w:t>Мархабат, сұлтаным-ай, мых боп сәлем,</w:t>
        <w:br/>
        <w:t>Көрген соң, жиендерге таркап санам.</w:t>
        <w:br/>
        <w:t>Шарапат шатлық еткен жамалыңа</w:t>
        <w:br/>
        <w:t>Аз ғана жүргізейін қағаз, қалам.</w:t>
        <w:br/>
        <w:t>Билеген Қараөткелді қыпшақ Ыбырай,</w:t>
        <w:br/>
        <w:t>Аққошқар, елі Алтайда, паң Сегізбай.</w:t>
        <w:br/>
        <w:t>Помошник Көкшетауға болған шакта</w:t>
        <w:br/>
        <w:t>Жақыптай ғақылы дана сұлтаным-ай!</w:t>
        <w:br/>
        <w:t>Алашқа Жақып сұлтан үлгі салған,</w:t>
        <w:br/>
        <w:t>Атасы, ғибрат алып Шыңғыс ханнан!</w:t>
        <w:br/>
        <w:t>Сыйлы (Секілі) хан патшаға болғаннан соң,</w:t>
        <w:br/>
        <w:t>Жылына алты жүз сом уәзипа алған!</w:t>
        <w:br/>
        <w:t>Сибирский ұлықтар әзірлеткен,</w:t>
        <w:br/>
        <w:t>Шоқан төре университет кончать еткен.</w:t>
        <w:br/>
        <w:t>Жақып төре помошник болған кезде,</w:t>
        <w:br/>
        <w:t>Әріптесін өз тұсында басып өткен.</w:t>
        <w:br/>
        <w:t>172</w:t>
        <w:br/>
        <w:t>Бергені келер жылы онан басқа,</w:t>
        <w:br/>
        <w:t>Ақ түйе, көзі шағыр ат торы қасқа.</w:t>
        <w:br/>
        <w:t>Екі жыл Әкімбекте бала оқытып,</w:t>
        <w:br/>
        <w:t>Он сегіз, тұрып сонда, жеттім жасқа.</w:t>
        <w:br/>
        <w:t>Кәні, енді Әкімбектей кісі кәне (кәні)?</w:t>
        <w:br/>
        <w:t>Жұмсап тұр беру (біреу) үшін|4|Тәңірім, әні!</w:t>
        <w:br/>
        <w:t>Ауыр айғыр үйірлі жылқы болды,</w:t>
        <w:br/>
        <w:t>Төпелеп екі жылдай берген малы.</w:t>
        <w:br/>
        <w:t>Бие|ге| көк қасқадан айғыр салды,</w:t>
        <w:br/>
        <w:t>Екі-үш жылда отыз-қырық болып қалды.</w:t>
        <w:br/>
        <w:t>Көшпелі казақ болып қырға шықты,</w:t>
        <w:br/>
        <w:t>Үш-төрт үйден басқаның болып алды.</w:t>
        <w:br/>
        <w:t>Әкімбек жақсы күтті кұрмет етіп,</w:t>
        <w:br/>
        <w:t>Әкеме беріп дүние, сыйлап күтіп.</w:t>
        <w:br/>
        <w:t>Айғыр үйірлі жылқыны көтере алмай,</w:t>
        <w:br/>
        <w:t>“Болдым деп бай баласы!” - кеттім жытып.</w:t>
        <w:br/>
        <w:t>“Үш бесті атқа мінуге|5|, бір ат алдым,</w:t>
        <w:br/>
        <w:t>Мал табатын жігіттің бірі атандым.</w:t>
        <w:br/>
        <w:t>Құдай беріп тұрғанда, көр қимылды,</w:t>
        <w:br/>
        <w:t>Бір тұмарға сеп-семіз құр ат алдым.</w:t>
        <w:br/>
        <w:t>Қисса мен өлең болды-ау жаттағаным,</w:t>
        <w:br/>
        <w:t>Қалтаға қағаз салып қаттағаным.</w:t>
        <w:br/>
        <w:t>Мал, шіркін, жер тезектей қала берді,</w:t>
        <w:br/>
        <w:t>Басқаным - қой, ат болып аттағаным.</w:t>
      </w:r>
    </w:p>
    <w:p>
      <w:r>
        <w:t>Мен - жүрген сылқылдаған бір сері сал,</w:t>
        <w:br/>
        <w:t>Өзімнен-өзім жүріп боламын дал (дәл).</w:t>
        <w:br/>
        <w:t>Бір жылқы көрінгенге жетектетем,</w:t>
        <w:br/>
        <w:t>Жимадым өмір бойы керек деп мал.</w:t>
        <w:br/>
        <w:t>Жалғыз-ақ маған керек ажар, көрік,</w:t>
        <w:br/>
        <w:t>Әр жерде өнеріме тілім серік.</w:t>
        <w:br/>
        <w:t>Ат алмай мырзалардан, тымақ алып,</w:t>
        <w:br/>
        <w:t>Аламын, құнан алмай, пұшпақ бөрік.</w:t>
        <w:br/>
        <w:t>Дүниеге бір кетпеген біздің ынтық,</w:t>
        <w:br/>
        <w:t>Жерім жоқ кем-кетік боп, болған тыртық.</w:t>
        <w:br/>
        <w:t>Алдыма бар дүниесін салған жерден,</w:t>
        <w:br/>
        <w:t>Аламын, дәнеме алмай, бір-ақ мылтық.</w:t>
        <w:br/>
        <w:t>Ат пенен түйе алмай ма менен өңге?</w:t>
        <w:br/>
        <w:t>Жерім жоқ өмірімде шыққан дөңге.</w:t>
        <w:br/>
        <w:t>Ат-түйе алмай, айтайын, алған мылтық,</w:t>
        <w:br/>
        <w:t>Азар болса, құны бар сегіз теңге.</w:t>
        <w:br/>
        <w:t>165</w:t>
        <w:br/>
        <w:t>Үйден бір кадам басып шыққан соңғы</w:t>
        <w:br/>
        <w:t>Немене, көрген көзім, бәрі қараң?!</w:t>
        <w:br/>
        <w:t>Мысалы ақыреттің тозағындай,</w:t>
        <w:br/>
        <w:t>Жарқ етіп шығып жатыр қалған адам.</w:t>
        <w:br/>
        <w:t>Тағдырдың кермесіне кез болыппын,</w:t>
        <w:br/>
        <w:t>Дәрмен жоқ үзіп кетер, не дүр шарам?!</w:t>
        <w:br/>
        <w:t>Басыма бұдан бұрын қалған орнап,</w:t>
        <w:br/>
        <w:t>Таудан -- зор, тастан қатты бар бір жарам!</w:t>
        <w:br/>
        <w:t>Құрбылар, қиын екен ойнап-күлген,</w:t>
        <w:br/>
        <w:t>Бас қосып бір табақтан жеген тағам.</w:t>
        <w:br/>
        <w:t>Жақсы күн тумай тұр ғой калғанға да,</w:t>
        <w:br/>
        <w:t>Айрылып қызық көрер заманадан.</w:t>
        <w:br/>
        <w:t>Жарқырап ай мен күндей келер едік,</w:t>
        <w:br/>
        <w:t>Құламай аман өтсек, бағанадан.</w:t>
        <w:br/>
        <w:t>Не болар артта қалған үйдің іші,</w:t>
        <w:br/>
        <w:t>Тұрған соң бала айрылып ата-анадан?!</w:t>
        <w:br/>
        <w:t>Жоқктығы шешем үйде ойға түсіп,</w:t>
        <w:br/>
        <w:t>Қаңғырып жүре бердім айдаладан.</w:t>
        <w:br/>
        <w:t>Шығарып салған бір жан жоқтығынан,</w:t>
        <w:br/>
        <w:t>Жөнелдім жұрттан бөлек, батып қарам.</w:t>
        <w:br/>
        <w:t>Тетелес қарындасым Әмина-жан,</w:t>
        <w:br/>
        <w:t>Айтайын саған енді кімнен сәлем (салам)?!</w:t>
        <w:br/>
        <w:t>Екеуміз бір ұяда қалып едік:</w:t>
        <w:br/>
        <w:t>“Тұрар - деп, - қылып дауа!” -- ойыма алам.</w:t>
        <w:br/>
        <w:t>Біз үшін кім жыласын, кім езілсін,</w:t>
        <w:br/>
        <w:t>Суға аққан толқынында шөп-шар, салам?!</w:t>
        <w:br/>
        <w:t>Кереку алыс жер ғой жер түбіндей,</w:t>
      </w:r>
    </w:p>
    <w:p>
      <w:r>
        <w:t>Баяннан жөнелтерлік болмады адам.</w:t>
        <w:br/>
        <w:t>Төрт бөліп түн ұйқысын тұратұғын,</w:t>
        <w:br/>
        <w:t>Кайтейін жоқтығың-ды, қайран анам!</w:t>
        <w:br/>
        <w:t>“Әкенің ең жақсысы жездедей-ақ”, -</w:t>
        <w:br/>
        <w:t>Соны айткан бұрынғыда әулие адам.</w:t>
        <w:br/>
        <w:t>Дуасын көпке қылған аямасын,</w:t>
        <w:br/>
        <w:t>Жадыраса, жарылқанып барша ғалам!</w:t>
        <w:br/>
        <w:t>Жай-күйі, жетімдігі түссе есіме,</w:t>
        <w:br/>
        <w:t>Дал болып айран-асыр (хайран-асыр) естен танам!</w:t>
        <w:br/>
        <w:t>Балалар, артта қалған, ал есіңе,</w:t>
        <w:br/>
        <w:t>Дәкейі “жеті жетім” - кандай адам?</w:t>
        <w:br/>
        <w:t>Жетімдік - пайғамбардың бір мирасы, -</w:t>
        <w:br/>
        <w:t>Демесем, сөйлей берсем, естен танам.</w:t>
        <w:br/>
        <w:t>179</w:t>
        <w:br/>
        <w:t>Ғалы мен пайғамбарға жоламайсың,</w:t>
        <w:br/>
        <w:t>Мен сені сонан соң-ақ: “Оңбас!” -- дедім.</w:t>
        <w:br/>
        <w:t>Ит дүние, талайлардың көзін ойдың,</w:t>
        <w:br/>
        <w:t>Мен саған сонан соң-ақ әбден тойдым!</w:t>
        <w:br/>
        <w:t>Жаннатқа ақымақты кіргізе алмай,</w:t>
        <w:br/>
        <w:t>Апарып жер ортаға дел-сал қойдың.</w:t>
        <w:br/>
        <w:t>Ит дүние, жарға ойнаған лақтайсың,</w:t>
        <w:br/>
        <w:t>Толқыған, кетерінде, сынаптайсың!</w:t>
        <w:br/>
        <w:t>Алланың береріне кез келсе егер,</w:t>
        <w:br/>
        <w:t>Тасыған таудан аққан бұлақтайсың!</w:t>
        <w:br/>
        <w:t>Мәшһүр Жүсіптің Әмен атынан сөйлегені</w:t>
        <w:br/>
        <w:t>Қолыма хат жазғалы алдым калам,</w:t>
        <w:br/>
        <w:t>Құбылып толқын боп тұр күллі ғалам.</w:t>
        <w:br/>
        <w:t>Қалдырып құрбыларға өрнек үшін,</w:t>
        <w:br/>
        <w:t>Кетейін бір сөз сөйлеп, келсе шамам.</w:t>
        <w:br/>
        <w:t>Не келер канша айтқанмен біздің колдан,</w:t>
        <w:br/>
        <w:t>Жазуы бір Алланың - не дүр шарам?!</w:t>
        <w:br/>
        <w:t>Істемей ауыр жұмыс жүрген басым,</w:t>
        <w:br/>
        <w:t>Тауына Кавказ арман(армян) қалай барам?!</w:t>
        <w:br/>
        <w:t>Қойша иіріп призынқа қамағанда,</w:t>
        <w:br/>
        <w:t>Құр сүлдең, жүре алмайсың, басып қадам.</w:t>
        <w:br/>
        <w:t>Патшадан құрық түсті басымызға,</w:t>
        <w:br/>
        <w:t>Жан сақтап, паналауға қайда қалам?!</w:t>
        <w:br/>
        <w:t>Солдаттар иіріп айдап қамағанда,</w:t>
        <w:br/>
        <w:t>Бұрандап жүре алмайсың, басып қадам.</w:t>
        <w:br/>
        <w:t>Еш лаж (ғилаж) қолымыздан келмеген соң,</w:t>
        <w:br/>
        <w:t>-Қарата Керекуге бастық қадам.</w:t>
      </w:r>
    </w:p>
    <w:p>
      <w:r>
        <w:t>Он тоғыз-отыз бірді список қып,</w:t>
        <w:br/>
        <w:t>Жібермей қамағанда, толған аран.</w:t>
        <w:br/>
        <w:t>Он тоғыз-отыз бірмен сорымызға</w:t>
        <w:br/>
        <w:t>Айтқаны болды ма өтірік хадис-калам?!</w:t>
        <w:br/>
        <w:t>Біреу-бай, біреу-нашар, біреу--жалғыз,</w:t>
        <w:br/>
        <w:t>Үштен бір, аяғанмен, калды ма адам?!</w:t>
        <w:br/>
        <w:t>Бір үйден тегіс кеткен үшеу де бар,</w:t>
        <w:br/>
        <w:t>“Патшадан льгот бар” деп,болдық алаң.</w:t>
        <w:br/>
        <w:t>178</w:t>
        <w:br/>
        <w:t>Жалғанға Аққошқарұлы қанат жайған,</w:t>
        <w:br/>
        <w:t>Сүйінген |бір| өзіне Арғын, Найман.</w:t>
        <w:br/>
        <w:t>Әлібек, Атығайда, Зілқараұлы,</w:t>
        <w:br/>
        <w:t>Патшаның қызметіне олар тойған.</w:t>
        <w:br/>
        <w:t>Шар мырза - ел Қыпінақта Ыбырайұғлы,</w:t>
        <w:br/>
        <w:t>Государ қызметіне болған ұғыры.</w:t>
        <w:br/>
        <w:t>Ішінде төрт облыс бас қосқанда,</w:t>
        <w:br/>
        <w:t>Жақыптай қыла алмаған қызмет тұғыры.</w:t>
        <w:br/>
        <w:t>Алтын мен күміс медаль қабат алған,</w:t>
        <w:br/>
        <w:t>Губернатор ғақылына қайран қалған.</w:t>
        <w:br/>
        <w:t>Оязы Көкшетаудың еріп жүрген,</w:t>
        <w:br/>
        <w:t>Теңдеспек бұл шолайымда жоқ дүр жалған.</w:t>
        <w:br/>
        <w:t>Бұзылмай келе жатыр мінген тағың,</w:t>
        <w:br/>
        <w:t>Тамаша болып еді-ау сол бір шағың!</w:t>
        <w:br/>
        <w:t>Шоқан, Жақып, Мақы,Махымет(Мұхаммед),</w:t>
        <w:br/>
        <w:t>Қозыке, Қоқыш -</w:t>
        <w:br/>
        <w:t>Ежелден бөгелмеген бақ, аруағың!</w:t>
        <w:br/>
        <w:t>Қазанғап, Арғынғазы - Бәсентиін,</w:t>
        <w:br/>
        <w:t>Мен барып бала жастан көрдім сыйын!</w:t>
        <w:br/>
        <w:t>Он екі ұран: Алаш боп, бас қосқанда,</w:t>
        <w:br/>
        <w:t>Шынғыстың алды дария, күнде жиын.</w:t>
        <w:br/>
        <w:t>Орнынан Жақып төре таймай өткен,</w:t>
        <w:br/>
        <w:t>Сібірде жарты патша қызмет еткен.</w:t>
        <w:br/>
        <w:t>Қоқыш төре сүт кенже жиенім-ді,</w:t>
        <w:br/>
        <w:t>Жігіт жоқ заманында бұған жеткен!</w:t>
        <w:br/>
        <w:t>Шығады Мәшһүр сөзі қалай-қалай,</w:t>
        <w:br/>
        <w:t>Көруің қайтып келіп екіталай.</w:t>
        <w:br/>
        <w:t>Қозғайын ханзадамның бақ аруағын,</w:t>
        <w:br/>
        <w:t>Жәрдем бер тіл-жағыма Хақ тағала-ай!</w:t>
        <w:br/>
        <w:t>Полковник, һәм доверенный Шыңғыс аға,</w:t>
        <w:br/>
        <w:t>Арғынға хандықпенен болдың жаға!</w:t>
        <w:br/>
        <w:t>Түспеген тұғырынан ақ сұңқарым,</w:t>
        <w:br/>
        <w:t>Тілінен гауһар тамған, ғақылы дана!</w:t>
      </w:r>
    </w:p>
    <w:p>
      <w:r>
        <w:t>Тарқасын біраз ғана іштің буы,</w:t>
        <w:br/>
        <w:t>Арғынның еркелеткен жасы, қуы.</w:t>
        <w:br/>
        <w:t>Бас косып Мұса мырза, Шыңғыс сүлтан,</w:t>
        <w:br/>
        <w:t>Сібірде дін исламның болған туы.</w:t>
        <w:br/>
        <w:t>Өнерге Мұса мырза судай тасқан,</w:t>
        <w:br/>
        <w:t>Ғақылы ғылым-өнерден жауһар шашқан!</w:t>
        <w:br/>
        <w:t>Төренің жүзін көріп зиаратка</w:t>
        <w:br/>
        <w:t>Жүйрігі Сүйіндіктің кадам басқан.</w:t>
        <w:br/>
        <w:t>173</w:t>
        <w:br/>
        <w:t>Кетеді оны тағы біреу алып,</w:t>
        <w:br/>
        <w:t>Қалтаға көрген емен ақша салып.</w:t>
        <w:br/>
        <w:t>Дүниеден осыменен өтті өмір,</w:t>
        <w:br/>
        <w:t>Бүгінгі алған бір жерде ертең қалып.</w:t>
        <w:br/>
        <w:t>Көп алдым, атасы өлсе, атамасын,</w:t>
        <w:br/>
        <w:t>Көз қиып қалың малға матамасын.</w:t>
        <w:br/>
        <w:t>Атымды Мәшһүр деген үш жүз білді,</w:t>
        <w:br/>
        <w:t>Дүниеде мұнан артық не табасың?!</w:t>
        <w:br/>
        <w:t>Келген-ді: талай сүтті, талай құтты,</w:t>
        <w:br/>
        <w:t>Жалғанды қанша ойнаса, Мәшһүр ұтты!</w:t>
        <w:br/>
        <w:t>Мал жиып, бай болайын демегеннен,</w:t>
        <w:br/>
        <w:t>Өмірімде көрмей өттім қыс пен жұтты.</w:t>
        <w:br/>
        <w:t>Нәпсімді өмір бойы тыйғаным жоқ,</w:t>
        <w:br/>
        <w:t>Тығылып тар тесікке сыйғаным жоқ.</w:t>
        <w:br/>
        <w:t>Коян болсын, кой болсын, ақ қар болсын,</w:t>
        <w:br/>
        <w:t>Әле ме (ештеңені| жиғаным жоқ.</w:t>
        <w:br/>
        <w:t>Иншалла, бұл сөзімде жалғаным жоқ,</w:t>
        <w:br/>
        <w:t>Ешкімге бай деп назар салғаным жоқ,</w:t>
        <w:br/>
        <w:t>Бір Құдайдың өзінен басқа жаннан,</w:t>
        <w:br/>
        <w:t>Бір тиын қылын үміт барғаным жоқ!</w:t>
        <w:br/>
        <w:t>Бір белгі бұл жалғанға қалдыра алмай,</w:t>
        <w:br/>
        <w:t>Отырмын енді ешкімді нандыра алмай.</w:t>
        <w:br/>
        <w:t>Талай байлар мұңайып қала берген,</w:t>
        <w:br/>
        <w:t>Беріп тұрған дүниесін алдыра алмай.</w:t>
        <w:br/>
        <w:t>Бірталай мұныменсн жеттім жасқа,</w:t>
        <w:br/>
        <w:t>Манңдайым болуменен айдай қасқа.</w:t>
        <w:br/>
        <w:t>Замандас өзімменен әм ғасырдан,</w:t>
        <w:br/>
        <w:t>Қайда жүрсем, жүруші ем бөлек, басқа.</w:t>
        <w:br/>
        <w:t>Жалғаннан әуре-сарсаң болып өттім,</w:t>
        <w:br/>
        <w:t>Мақсатқа, ойыма алған, қашан жеттім?!</w:t>
        <w:br/>
        <w:t>Бұхар, Ташкент, Самаркан, Түркістанды</w:t>
        <w:br/>
        <w:t>Бір түгіл үш-төрт барып тамаша еттім.</w:t>
        <w:br/>
        <w:t>Нұра жайлап, Есілді қыстау еттім,</w:t>
        <w:br/>
        <w:t>Әрлі-берлі Шу менен Сырдан өттім.</w:t>
        <w:br/>
        <w:t>Мейрам сынды сабаздың бергенін де,</w:t>
        <w:br/>
        <w:t>“Маған дүние не шот?!” - деп, алмай кеттім.</w:t>
      </w:r>
    </w:p>
    <w:p>
      <w:r>
        <w:t>Бір ұстаған әдеттен кеттім танбай,</w:t>
        <w:br/>
        <w:t>Сыр білмеген күйдірер тілге нанбай.</w:t>
        <w:br/>
        <w:t>Садуақас пен Малатай, бұл Заркештен,</w:t>
        <w:br/>
        <w:t>Үшеуінен бір кайттым бір тай алмай.</w:t>
        <w:br/>
        <w:t>166</w:t>
        <w:br/>
        <w:t>Бәйгеге алған тұлпарымсың шабысқанда-ай,</w:t>
        <w:br/>
        <w:t>Ол - ақ құс, сіз бір сұңқар бағысқандай!</w:t>
        <w:br/>
        <w:t>Хан - қара, құрбыласың бола алмаған,</w:t>
        <w:br/>
        <w:t>Ел шауып, қыз ататып жарысқандай!</w:t>
        <w:br/>
        <w:t>Қалған бір ғажап іс қылдыңыз ойыңа алған,</w:t>
        <w:br/>
        <w:t>Куандық, Сүйіндік болып қайран.</w:t>
        <w:br/>
        <w:t>Бұрынғы Шаһмарданның жорасындай,</w:t>
        <w:br/>
        <w:t>Сіз бір ер - бозбала үлгі салған.</w:t>
        <w:br/>
        <w:t>Мақсатқа ханзадамыз кәміл жеткен,</w:t>
        <w:br/>
        <w:t>Төреде жігіт бар ма сізден өткен?!</w:t>
        <w:br/>
        <w:t>Қуандық, Сүйіндік боп тамаша етті,</w:t>
        <w:br/>
        <w:t>Бабаңның кәрі аруағы қолдап кеткен.</w:t>
        <w:br/>
        <w:t>Ғашықтар жанын қинап қимыл еткен,</w:t>
        <w:br/>
        <w:t>Бұрынғы шайһзадалар - бәрі кеткен.</w:t>
        <w:br/>
        <w:t>Өзің теңдес Сүйіндік мырзалары</w:t>
        <w:br/>
        <w:t>Болам деп талпынса да, емес жеткен.</w:t>
        <w:br/>
        <w:t>Жолдасың хұп ұнайды, ізлеп тапкан,</w:t>
        <w:br/>
        <w:t>Тірлікте не бітірер ұйықтап жатқан?!</w:t>
        <w:br/>
        <w:t>Болаттай затың бөлек, құрыш едің,</w:t>
        <w:br/>
        <w:t>Қамалға ата-бабаң қарсы шапқан.</w:t>
        <w:br/>
        <w:t>Орта жүз кеше атаңды хан сайлаған,</w:t>
        <w:br/>
        <w:t>Халыққа хакім етіп мыңды айдаған.</w:t>
        <w:br/>
        <w:t>Орнында бала сұңқар сүт кенже едің,</w:t>
        <w:br/>
        <w:t>Жеті атаң тұлпар мініп, ту байлаған.</w:t>
        <w:br/>
        <w:t>Саф алтын, нәсілі болат - шыққан тегің,</w:t>
        <w:br/>
        <w:t>Жайылған Орта жүзге үшбу кебің.</w:t>
        <w:br/>
        <w:t>Аспаннан бұлт тартқан асқар таудай,</w:t>
        <w:br/>
        <w:t>Жұмақта хор ғаламандай тартқан лебің!</w:t>
        <w:br/>
        <w:t>Баһадүр, затың бөлек дастаным-ай,</w:t>
        <w:br/>
        <w:t>Мехнаттың түбі - рақат, көңілім жай.</w:t>
        <w:br/>
        <w:t>Арасын екі елдің көпір қылған,</w:t>
        <w:br/>
        <w:t>Естіген жұрт таң қалған арыстаным-ай!</w:t>
        <w:br/>
        <w:t>Осылай даңқың барған Орта жүзге,</w:t>
        <w:br/>
        <w:t>Тамаша кім іс қылды сізден өзге?!</w:t>
        <w:br/>
        <w:t>Ғұмырыңа бір тілеулес дүғагейің</w:t>
        <w:br/>
        <w:t>Риза бол, Қоқыш жиен, енді бізге!</w:t>
        <w:br/>
        <w:t>175</w:t>
      </w:r>
    </w:p>
    <w:p>
      <w:r>
        <w:t>Мылжыңдамай қысқартып сөз айтайын,</w:t>
        <w:br/>
        <w:t>Кешіктірмей сөзімді тез айтайын.</w:t>
        <w:br/>
        <w:t>Алаңсыз тату-тәтті өмір сүрдік,</w:t>
        <w:br/>
        <w:t>Бәрі бір: мың айтайын, жүз айтайын!</w:t>
        <w:br/>
        <w:t>Қосып ек махаббатпен шын ниетті,</w:t>
        <w:br/>
        <w:t>Еттен өтіп, сүйекке дертім жетті!</w:t>
        <w:br/>
        <w:t>Алты жыл, жеті ай, он үш күнгі әмір</w:t>
        <w:br/>
        <w:t>Алты минут сықылды - болды, кетті!</w:t>
        <w:br/>
        <w:t>Кешпеген нені білсін өз басынан,</w:t>
        <w:br/>
        <w:t>Қалай кетіп жүргенмін мен қасынан?!</w:t>
        <w:br/>
        <w:t>Молдаке, әлің келсе, бізді аяңыз,</w:t>
        <w:br/>
        <w:t>Айырылған тату-тәтті жолдасынан.</w:t>
        <w:br/>
        <w:t>Сөзіме шын ықыласпен құлақ салсаң,</w:t>
        <w:br/>
        <w:t>Ауырлық, үстімдегі жүгімді алсаң!</w:t>
        <w:br/>
        <w:t>Сіз келген соң бір түрлі шаттыққа еніп,</w:t>
        <w:br/>
        <w:t>Тірілгендей куандым, маған нансаң!</w:t>
        <w:br/>
        <w:t>Керек қылмай бар-жоғын мың мен санның,</w:t>
        <w:br/>
        <w:t>Жалғызына бұрылмай жүрген жанның.</w:t>
        <w:br/>
        <w:t>Аза тұтып бармаушы ең өліміне</w:t>
        <w:br/>
        <w:t>Талай жерде құлаған арыстанның!</w:t>
        <w:br/>
        <w:t>Ырзамын һумайунның өлгеніне,</w:t>
        <w:br/>
        <w:t>Құдайдың жаңа тойдым бергеніне.</w:t>
        <w:br/>
        <w:t>“ТШын ұжмағы екен!” - деп, тынды көңіл,</w:t>
        <w:br/>
        <w:t>Сіздей әз, ер ескеріп, келгеніне1)!</w:t>
        <w:br/>
        <w:t>Бірі кем отыз жасында дүние салып,</w:t>
        <w:br/>
        <w:t>Жаңа туған жас төлмен қосақталып.</w:t>
        <w:br/>
        <w:t>Шәріф айдың әуелгі онында өтіп,</w:t>
        <w:br/>
        <w:t>Ақыреттің бәйгесін және де алып.</w:t>
        <w:br/>
        <w:t>Ат(ы| арыстан, һумайун, қарашы атын,</w:t>
        <w:br/>
        <w:t>Құдай артық жаратқан асыл затын.</w:t>
        <w:br/>
        <w:t>Күйгенім бе, молдаке, сүйгенім бе,</w:t>
        <w:br/>
        <w:t>Сүйегіне түсірдім он үш қатын?</w:t>
        <w:br/>
        <w:t>һумайун жиырма тоғыз жасында өтті,</w:t>
        <w:br/>
        <w:t>Айының, ол рамазан, басында өтті.</w:t>
        <w:br/>
        <w:t>Ыстық боп іңкарланып көрген жас төл,</w:t>
        <w:br/>
        <w:t>Бір жеті кейін қалып қасында өтті.</w:t>
        <w:br/>
        <w:t>Салмақты, сабырлы еді қара жердей,</w:t>
        <w:br/>
        <w:t>Сүйкімді, қылықты еді, көпке бірдей.</w:t>
        <w:br/>
        <w:t>Диянат діндарлығы өзгеше еді,</w:t>
        <w:br/>
        <w:t>Сөйлесем, қылған ісін, кәміл пірдей.</w:t>
        <w:br/>
        <w:t>182</w:t>
        <w:br/>
        <w:t>Күрзімен періште қалды салып,</w:t>
        <w:br/>
        <w:t>- Қапыда түстім қолға келіп қалып.</w:t>
      </w:r>
    </w:p>
    <w:p>
      <w:r>
        <w:t>Біздің елден енді келе бермес,</w:t>
        <w:br/>
        <w:t>Бүйтіп тыныш алсаңдар, мазаны алып!</w:t>
        <w:br/>
        <w:t>Күрзімен періштелер ұрып кетті,</w:t>
        <w:br/>
        <w:t>Қара жерге сол басы кіріп кетті.</w:t>
        <w:br/>
        <w:t>Әуелде имансыз боп жаралған соң,</w:t>
        <w:br/>
        <w:t>Түбіне жаһаннамның жаны жетті.</w:t>
        <w:br/>
        <w:t>Тәубесіз өткен надан тәңірім қарғап,</w:t>
        <w:br/>
        <w:t>Алладан таупық сұрап жүрмін зарлап.</w:t>
        <w:br/>
        <w:t>Алғиаз билла сондай күннен</w:t>
        <w:br/>
        <w:t>Ғазапқа шын жаратқан Тәңірім арнап.</w:t>
        <w:br/>
        <w:t>Дүниеден жақсы да өткен, жаман да өткен,</w:t>
        <w:br/>
        <w:t>Жын, пері, құрт, құмырсқа, адам да өткен.</w:t>
        <w:br/>
        <w:t>Өзінің тағатына таңданам деп,</w:t>
        <w:br/>
        <w:t>Бар сиса (зиса) былхым, бағұр тозақ кеткен.</w:t>
        <w:br/>
        <w:t>Алма ақы сен адамнан үзіп-жұлып,</w:t>
        <w:br/>
        <w:t>Жүре гөр жатсаң, тұрсаң тәубе қылып.</w:t>
        <w:br/>
        <w:t>Қарақшы Ғиязұғлы фазыл пейіш</w:t>
        <w:br/>
        <w:t>Өтіпті тәубесінен уәлі болып.</w:t>
        <w:br/>
        <w:t>Ит дүние</w:t>
        <w:br/>
        <w:t>(екінші өлең)</w:t>
        <w:br/>
        <w:t>Ит дүние, мұнша неге олақ болдың,</w:t>
        <w:br/>
        <w:t>Ұстауға құйрық-жал жоқ, шолақ болдың.</w:t>
        <w:br/>
        <w:t>Дүниеде жолдас болған достарыңның</w:t>
        <w:br/>
        <w:t>Ит дүние, бәрін бірдей тонап болдың!</w:t>
        <w:br/>
        <w:t>Ит дүние, ойлап тұрсам, диуанасынң,</w:t>
        <w:br/>
        <w:t>Кеш тұрып, ерте жатсам, суаласың.</w:t>
        <w:br/>
        <w:t>Ілескен достарыңды отқа итеріп,</w:t>
        <w:br/>
        <w:t>Шапалақтап екі алақан, қуанасың!</w:t>
        <w:br/>
        <w:t>Ит дүние, кәне, сенің болған жерің,</w:t>
        <w:br/>
        <w:t>Әрқашан жақсыларға қонған жерің!</w:t>
        <w:br/>
        <w:t>Жібердің Қарынбайды жер түбіне,</w:t>
        <w:br/>
        <w:t>О, пәлі, кәне, сенің оңған жерің?!</w:t>
        <w:br/>
        <w:t>Ит дүние, залымдарға жолдас па едің,</w:t>
        <w:br/>
        <w:t>"Жақсыға, жақсы болса, қонбас па едің?!</w:t>
        <w:br/>
        <w:t>177</w:t>
        <w:br/>
        <w:t>ка</w:t>
        <w:br/>
        <w:t>Уәлихан - Абылайдың бел баласы,</w:t>
        <w:br/>
        <w:t>Хандыққа толықсыған сол шамасы.</w:t>
        <w:br/>
        <w:t>Аға сұлтан атаңыз болған күнде,</w:t>
        <w:br/>
        <w:t>Болып ең перзентінің шын данасы!</w:t>
        <w:br/>
        <w:t>Жақсының кім сыймаған панасына,</w:t>
        <w:br/>
        <w:t>Мейрамның көзің салдың шарасына!</w:t>
      </w:r>
    </w:p>
    <w:p>
      <w:r>
        <w:t>Ханымның аты кеткен бұл үш жүзге</w:t>
        <w:br/>
        <w:t>Елші боп орыс, қазақ арасына!</w:t>
        <w:br/>
        <w:t>Атаңа хандық орнап, бақыт қонған,</w:t>
        <w:br/>
        <w:t>Дәулет, қыдыр тегіс боп, тамам толған.</w:t>
        <w:br/>
        <w:t>Орынбор мен Сібірге хақы жүрген,</w:t>
        <w:br/>
        <w:t>Қара түгіл, төре жоқ мұндай болған!</w:t>
        <w:br/>
        <w:t>Жаралған топырақтан сол Адам-ау,</w:t>
        <w:br/>
        <w:t>Сөйлейтін осы кезде мол шамам-ау!</w:t>
        <w:br/>
        <w:t>Шоқан, Жақып, Мақы, Махымет (Мұхаммед),</w:t>
        <w:br/>
        <w:t>Козыке, Қоқыш -</w:t>
        <w:br/>
        <w:t>Саф алтын, өңшең жауһар ханзадам-ау!</w:t>
        <w:br/>
        <w:t>Ғаділдігің Ғұмардай болған дастан,</w:t>
        <w:br/>
        <w:t>Үш жүзден атаң Абылай бақытың асқан!</w:t>
        <w:br/>
        <w:t>Құқ ал мансап Хадишаның нәмін(зәмін)</w:t>
        <w:br/>
        <w:t>Бір-бірден Мұса мырза тұқым шашқан.</w:t>
        <w:br/>
        <w:t>Ал, шык, үлгі салған Шорман биім,</w:t>
        <w:br/>
        <w:t>Мырзадан толып жатыр көрген сыйым!</w:t>
        <w:br/>
        <w:t>Дария Шанжыр, Еиық қосылған соң,</w:t>
        <w:br/>
        <w:t>Сөйлейтін осылайша келді күйім!</w:t>
        <w:br/>
        <w:t>Уәлихан басына салған алтыннан тәж,</w:t>
        <w:br/>
        <w:t>Орта жүз заманында болыпты мәз.</w:t>
        <w:br/>
        <w:t>Шашу берген Шыңғыс сұлтан атаңызға</w:t>
        <w:br/>
        <w:t>Патша император билігі князь (кез).</w:t>
        <w:br/>
        <w:t>Сібірге западной аты кеткен,</w:t>
        <w:br/>
        <w:t>Патшаға жеті ықылымда хаты кеткен.</w:t>
        <w:br/>
        <w:t>Машырих-Мағриф пен арасында</w:t>
        <w:br/>
        <w:t>Бұхара, Үргеніш (пен) Самарқанд даты жеткен.</w:t>
        <w:br/>
        <w:t>Шыңғыс сұлтан даңқы бар ма білінбеген,</w:t>
        <w:br/>
        <w:t>Сайрам ғып патшаларға күлімдеген.</w:t>
        <w:br/>
        <w:t>Хандағы бақ аруағы үзілмей-ақ,</w:t>
        <w:br/>
        <w:t>Келгенше сексен төртке сүрінбеген.</w:t>
        <w:br/>
        <w:t>Жамантай - Қарқаралы билеп өтті,</w:t>
        <w:br/>
        <w:t>Бөкейхан Кіші жүзде - о да кетті.</w:t>
        <w:br/>
        <w:t>Қызыларыстан, Қырымнан бермен қарай,</w:t>
        <w:br/>
        <w:t>Атаңа төре, кара қашан жетті?!</w:t>
        <w:br/>
        <w:t>171</w:t>
        <w:br/>
        <w:t>Надан би</w:t>
        <w:br/>
        <w:t>Ғалының кәпір қашқан туларынан,</w:t>
        <w:br/>
        <w:t>Дарияның бұлт шығады буларынан.</w:t>
        <w:br/>
        <w:t>Тағы бір әңгіме бар ғакіш (қисса) болған,</w:t>
        <w:br/>
        <w:t>Қазақтың ести берсең қуларынан.</w:t>
      </w:r>
    </w:p>
    <w:p>
      <w:r>
        <w:t>Бір надан түк білмейтін адам өлген,</w:t>
        <w:br/>
        <w:t>Жоқ екен құлдық жөнін бұрын білген.</w:t>
        <w:br/>
        <w:t>Биі екен тіршілікте өз ауылына</w:t>
        <w:br/>
        <w:t>Апарып өлгеннен соң халқы көмген.</w:t>
        <w:br/>
        <w:t>Тепкілеп (текпілеп) терең қазып, халқы көмген,</w:t>
        <w:br/>
        <w:t>Жалғанда жаман болсын неге білген?!</w:t>
        <w:br/>
        <w:t>Қырық қадам көмген жанлар кеткеннен соң,</w:t>
        <w:br/>
        <w:t>Періште Мүңкір, Нәңкір бұған келген.</w:t>
        <w:br/>
        <w:t>Қараңғы, сипаласа, айналасын:</w:t>
        <w:br/>
        <w:t>-- Жау тонап кетті ме, ойбай, сорлы басым!</w:t>
        <w:br/>
        <w:t>“Бір келген жүгінгелі адам ғой!” - деп,</w:t>
        <w:br/>
        <w:t>Көтеріп жерден биік алды басын.</w:t>
        <w:br/>
        <w:t>Періште жауап сұрды (сұрады): -- Ман раббик! - деп,</w:t>
        <w:br/>
        <w:t>Бейшара шошып кетті: “Бұ не кеп?!” - деп.</w:t>
        <w:br/>
        <w:t>- Қазақша айт, орысшаңды білмейтұғын</w:t>
        <w:br/>
        <w:t>Бұлайша жауап берді:</w:t>
        <w:br/>
        <w:t>- Тұршы тек! - деп,</w:t>
        <w:br/>
        <w:t>Сүрайды: “Ман раббик!” -- деп басқа тілмен.</w:t>
        <w:br/>
        <w:t>- Ман раббик, сан раббынды тіпті білмен!</w:t>
        <w:br/>
        <w:t>Бұл қай жер, мені ап кеткен қай жау-шарам,</w:t>
        <w:br/>
        <w:t>Бар болса, шақшаларың, ап кел бермен!</w:t>
        <w:br/>
        <w:t>-Мә, шақша! - деп,күрзімен салып қалды,</w:t>
        <w:br/>
        <w:t>Есі кетіп бейшара талып қалды.</w:t>
        <w:br/>
        <w:t>Періште аялына қарағанда,</w:t>
        <w:br/>
        <w:t>Көтеріп басын жерден, демін алды!</w:t>
        <w:br/>
        <w:t>-Беруге түк нәрсем жоқ жарайтұғын,</w:t>
        <w:br/>
        <w:t>Адамды жерлерің бе тонайтұғын?!</w:t>
        <w:br/>
        <w:t>Аңызы елдеріннің қандай жаман,</w:t>
        <w:br/>
        <w:t>Кісіні “шақша” деген сабайтұғын?!</w:t>
        <w:br/>
        <w:t>“Кімді үр!” деп, пайғамбардың айтқан жаза(және),</w:t>
        <w:br/>
        <w:t>Биі едім төре бермес жемей пара.</w:t>
        <w:br/>
        <w:t>Енді шақша демейін, жақтырмасаң,</w:t>
        <w:br/>
        <w:t>Балалар, маған айтшы, бұл кай ара?</w:t>
        <w:br/>
        <w:t>176</w:t>
        <w:br/>
        <w:t>Көтеріп ала алмадым, шамам жетіп,</w:t>
        <w:br/>
        <w:t>Иемнің мейірмандық (мыһырбанлық) берген сыйын!</w:t>
        <w:br/>
        <w:t>ІЕншкімнен кем болған жоқ көріністе,</w:t>
        <w:br/>
        <w:t>Жаманға өңі түгіл, жоқ кой түсте.</w:t>
      </w:r>
    </w:p>
    <w:p>
      <w:r>
        <w:t>Кінәсыз жас жиының (хыбының) орнын берді,</w:t>
        <w:br/>
        <w:t>Түсіріп жұрт көзіне отыз үште.</w:t>
        <w:br/>
        <w:t>1921 жыл.</w:t>
        <w:br/>
        <w:t>Әменді жоқтау</w:t>
        <w:br/>
        <w:t>Ташкентте қаза тапты Әмен өзі,</w:t>
        <w:br/>
        <w:t>Көп жұрттың қоя ма тек тіл мен көзі?!</w:t>
        <w:br/>
        <w:t>Мән-жайын көзі көрген бастан-аяқ,</w:t>
        <w:br/>
        <w:t>Уәлихан Омаровтың айтқан сөзі:</w:t>
        <w:br/>
        <w:t>-- Ташкентте болдық бастас бір қыс бірге,</w:t>
        <w:br/>
        <w:t>Бір бөлек көрнекті боп, түсті түрге.</w:t>
        <w:br/>
        <w:t>Жолығып Орынбордан себептей боп,</w:t>
        <w:br/>
        <w:t>Қамшы боп сөзім менің есіл ерге!</w:t>
        <w:br/>
        <w:t>Үй қара ағаш Ташкенттің қаласына,</w:t>
        <w:br/>
        <w:t>Көп жанның кетті сүңгіп арасына.</w:t>
        <w:br/>
        <w:t>Бес интернат бар еді, бір институт,</w:t>
        <w:br/>
        <w:t>Арналған қырғыз, қазақ баласына.</w:t>
        <w:br/>
        <w:t>Мың жарымдай оқыған онда бала,</w:t>
        <w:br/>
        <w:t>Сарт, ноғайдың школы басқа және (жана).</w:t>
        <w:br/>
        <w:t>Сегізі-орыс, мұсылман-жиырмасы,</w:t>
        <w:br/>
        <w:t>Мұғалім өткерілген өңшең дана.</w:t>
        <w:br/>
        <w:t>Ақсамақ тұлпар-ордан, сұңқар-тордан,</w:t>
        <w:br/>
        <w:t>Ер жігіттің ажалы - бейнетқордан.</w:t>
        <w:br/>
        <w:t>“Басқарып соның бәрін жөндейсің!” - деп,</w:t>
        <w:br/>
        <w:t>Кир.край берген бұйрық Орынбордан.</w:t>
        <w:br/>
        <w:t>Дүнмеге жігіт еді берік, ұқыпты,</w:t>
        <w:br/>
        <w:t>“Шалдырмас-ау - деуші едік - жанға тіпті!”</w:t>
        <w:br/>
        <w:t>Барған соң секретарь қып қосып еді,</w:t>
        <w:br/>
        <w:t>Түбі-Тама: Садуақас Оспановты.</w:t>
        <w:br/>
        <w:t>Екеуі жалықпастан тіке тұрды,</w:t>
        <w:br/>
        <w:t>Таңырқантып, тамсантып қыр мен сырды.</w:t>
        <w:br/>
        <w:t>Он төртінші интернат бос тұр еді,</w:t>
        <w:br/>
        <w:t>Өзі барып, тіленіп, соған кірді.</w:t>
        <w:br/>
        <w:t>188</w:t>
        <w:br/>
        <w:t>Бір редакторға</w:t>
        <w:br/>
        <w:t>Бұзып-жарып кешу қылдым талай әрді,</w:t>
        <w:br/>
        <w:t>Бір сен емес, “Алты алаш” түгел көрді.</w:t>
        <w:br/>
        <w:t>Сол қалыппен жүрсем жан танымады,</w:t>
        <w:br/>
        <w:t>Сонан соң жорта жаздым бұзып түрді.</w:t>
        <w:br/>
        <w:t>Қойдан басқа кім кетпек адал боймен,</w:t>
        <w:br/>
        <w:t>Бізді заман жау қылды айтпен,тоймен.</w:t>
        <w:br/>
        <w:t>Жүрекке соғып жүрек, тілдесе алмай,</w:t>
        <w:br/>
        <w:t>Сонан соң тіл қатынасты арам оймен.</w:t>
      </w:r>
    </w:p>
    <w:p>
      <w:r>
        <w:t>Мен кіші де, сен үлкен, тақсырым-ай,</w:t>
        <w:br/>
        <w:t>Мекіре балық қайтпайды тасқа ұрынбай!</w:t>
        <w:br/>
        <w:t>Әддетің алаңдаған қайда қалды,</w:t>
        <w:br/>
        <w:t>Құдайқұл - Қарасордың қасқырындай.</w:t>
        <w:br/>
        <w:t>Өлеңім толып жатыр кенде-кенде,</w:t>
        <w:br/>
        <w:t>Кім иманын күтеді осы күнде?!</w:t>
        <w:br/>
        <w:t>Қазан бір кайнайтұғын болғандықтан,</w:t>
        <w:br/>
        <w:t>Сол қазанға түспекпіз мен де, сен де.</w:t>
        <w:br/>
        <w:t>“Төрт жас үлкен ақсақал” деп, ойыңа алып,</w:t>
        <w:br/>
        <w:t>Сәлем берсең, не етеді, білсең танып?!</w:t>
        <w:br/>
        <w:t>Құбыжық болып, дегенім, көрінейін,</w:t>
        <w:br/>
        <w:t>Тонымды айналдыра кие салып.</w:t>
        <w:br/>
        <w:t>Бет бұрып қарамадың қайда барсаң,</w:t>
        <w:br/>
        <w:t>Сау жүрген жан кем де кем,болма сарсаң!</w:t>
        <w:br/>
        <w:t>Қалай саған бұрылып қарамайды,</w:t>
        <w:br/>
        <w:t>Шиқанының тап өзін жұлып алсаң?!</w:t>
        <w:br/>
        <w:t>Әр қызықтан құр қалдым, мен: “Қой-қой-лап!”</w:t>
        <w:br/>
        <w:t>Айтын айттап, қазақтың тойын тойлап,</w:t>
        <w:br/>
        <w:t>Домаланған қу бастай жалғыз қаппын,</w:t>
        <w:br/>
        <w:t>Көтеремін көңілді кіммен ойнап?!</w:t>
        <w:br/>
        <w:t>1925 жыл.</w:t>
        <w:br/>
        <w:t>201</w:t>
        <w:br/>
        <w:t>Қалайша берген тәңірім жас басына?</w:t>
        <w:br/>
        <w:t>Бекінген дәретсіз жер бас-басына.</w:t>
        <w:br/>
        <w:t>Сарт, ноғай, орыс, қазак, кожа, молда -</w:t>
        <w:br/>
        <w:t>Бажайлап күгуші еді бас-басына!</w:t>
        <w:br/>
        <w:t>Қадіріне түгел жетіп кәрі-жастың,</w:t>
        <w:br/>
        <w:t>Үлкен аға, кіші іні, замандастың.</w:t>
        <w:br/>
        <w:t>Мейманға төбесімен тіке тұрып,</w:t>
        <w:br/>
        <w:t>Татқызып ләззатынан әр түрлі астың.</w:t>
        <w:br/>
        <w:t>Мәуелі, ағаш болып, көлеңкелі,</w:t>
        <w:br/>
        <w:t>Жиын, той, күнде сауық, мерекелі.</w:t>
        <w:br/>
        <w:t>Келісімен отау үйі ордадай боп,</w:t>
        <w:br/>
        <w:t>Үй болып, кетіп еді, берекелі.</w:t>
        <w:br/>
        <w:t>Жалғанда аз күн дәурен сүре алмады,</w:t>
        <w:br/>
        <w:t>Аз айтайын: он жыл бір жүре алмады.</w:t>
        <w:br/>
        <w:t>Екі құрсақ көтерді аз өмірінде (ғұмырында),</w:t>
        <w:br/>
        <w:t>Ешбірінің қызығын көре алмады.</w:t>
        <w:br/>
        <w:t>Қызыл гүл, үллілдеген, үзіліп түсіп,</w:t>
        <w:br/>
        <w:t>Бұлбұл құс гүлстаннан кеткен ұшын.</w:t>
        <w:br/>
        <w:t>Жүзінде кең жалғанның бір перзентті</w:t>
        <w:br/>
        <w:t>Еміреніп, сүйе алмастан, еріні тұшып.</w:t>
        <w:br/>
        <w:t>Мыж-тыж боп аз ғана өмір кетті, барды,</w:t>
      </w:r>
    </w:p>
    <w:p>
      <w:r>
        <w:t>Келмейді, канша айтқанмен, қайғы-зарды|21|!</w:t>
        <w:br/>
        <w:t>Көк астын, жердің үстін жүрт: “кең!” - дейді,</w:t>
        <w:br/>
        <w:t>Көрмедім, ей, биопа, сенен тарды!</w:t>
        <w:br/>
        <w:t>Ауыздан, қанша айтқанмен, дәмі кетпес,</w:t>
        <w:br/>
        <w:t>Не керек, жерге кетті дауыс жетпес!</w:t>
        <w:br/>
        <w:t>Айттым не, айтпадым не - бәрі бір бас,</w:t>
        <w:br/>
        <w:t>Болған соң: ексе-бітпес, қуса-жетпес!</w:t>
        <w:br/>
        <w:t>Бәйгігер, болғаның ба шаппас, желмес?!</w:t>
        <w:br/>
        <w:t>Басына түспеген жан, айтсаң, білмес.</w:t>
        <w:br/>
        <w:t>Құлағың естігенді көз бір көрмек</w:t>
        <w:br/>
        <w:t>Осы екен:айтып болмас, қайтып келмес.</w:t>
        <w:br/>
        <w:t>Бір нәрсе қолыңызда даяр, бардай,</w:t>
        <w:br/>
        <w:t>Мен сөйлеп, тынышыңды алдым, зарлай-зарлай.</w:t>
        <w:br/>
        <w:t>Молдаке, жұрт көзіне дәнеме емес,</w:t>
        <w:br/>
        <w:t>Өзіме ауырлығы болды дардай.</w:t>
        <w:br/>
        <w:t>Дүниенің, опасыздық, шолағы ма?!</w:t>
        <w:br/>
        <w:t>Ойымның жете алмаған олағы ма?!</w:t>
        <w:br/>
        <w:t>“Қатын өлді, қамшының сабы сынды”, -</w:t>
        <w:br/>
        <w:t>Дейді жұрт, бір кірмейді құлағыма!</w:t>
        <w:br/>
        <w:t>183</w:t>
        <w:br/>
        <w:t>Қақ маңдай Әмен аты тәрде қалды,</w:t>
        <w:br/>
        <w:t>Жай жауып, алтын кеуде көрде қалды.</w:t>
        <w:br/>
        <w:t>Шымкентке тракт жол бойында</w:t>
        <w:br/>
        <w:t>Демендер: “Кісі білмес жерде қалды”.</w:t>
        <w:br/>
        <w:t>Мектептен алыстығы мазар басы,</w:t>
        <w:br/>
        <w:t>Екі жарым шақырым бар шамасы.</w:t>
        <w:br/>
        <w:t>Музыкант сырнайлатып алып барды,</w:t>
        <w:br/>
        <w:t>Ташкенттің жаңғырыққандай тауы-тасы.</w:t>
        <w:br/>
        <w:t>Ғазымбек, Хамит, Сапа Уәлиханов,</w:t>
        <w:br/>
        <w:t>Үшеуі қылған қайрат жанын салып.</w:t>
        <w:br/>
        <w:t>Кашомқыз Спандияров өзі доктор</w:t>
        <w:br/>
        <w:t>Қырағы - ер еңбегін білген танып.</w:t>
        <w:br/>
        <w:t>Шаһидлар болмайды өлік, тірі өтеді,</w:t>
        <w:br/>
        <w:t>Құдай сүйген пенделер: ер - үшеуі.</w:t>
        <w:br/>
        <w:t>Калатин, Ғиных Колетов, Ибраһимов</w:t>
        <w:br/>
        <w:t>Бірінен күйгендікте бірі өтеді.</w:t>
        <w:br/>
        <w:t>Алаштың ат атанған науша жасы,</w:t>
        <w:br/>
        <w:t>Жүзіктің көзіндегі асыл тасы.</w:t>
        <w:br/>
        <w:t>Түбі - Тама: Оспанов Садуақас ер,</w:t>
        <w:br/>
        <w:t>Күйініп көзге түскен жан жолдасы.</w:t>
        <w:br/>
        <w:t>Мұндай ұл туа бермес бүл алаштан,</w:t>
        <w:br/>
        <w:t>Алашқа абыроймен атын шашқан.</w:t>
        <w:br/>
        <w:t>Ташкенттен Уәли жазып алып келді:</w:t>
        <w:br/>
        <w:t>Қандай боп өткендігін сурет басқан.</w:t>
        <w:br/>
        <w:t>1921 жыл.</w:t>
      </w:r>
    </w:p>
    <w:p>
      <w:r>
        <w:t>Күліктің аткамінерлеріне</w:t>
        <w:br/>
        <w:t>Бұл Күлік ежелден ел-ақ едің,</w:t>
        <w:br/>
        <w:t>Айтуға ауыз толарлық бел-ақ едің!</w:t>
        <w:br/>
        <w:t>Атаның атыменен аруақты боп,</w:t>
        <w:br/>
        <w:t>Емгендей екі енені тТел-ақ едің!</w:t>
        <w:br/>
        <w:t>Тілеуімбет, Наурыз боп, Ақыл, Сексен,</w:t>
        <w:br/>
        <w:t>Ұстасқанды қылушы ең жермен-жексен!</w:t>
        <w:br/>
        <w:t>Бүрынғы өтіп кеткен аруақты ерлер</w:t>
        <w:br/>
        <w:t>Бүгін енді шығар ма, қолдан ексең?!</w:t>
        <w:br/>
        <w:t>Жалпағынан басып ең жалғаныңды,</w:t>
        <w:br/>
        <w:t>Қылып өттің ойыңа алғаныңды.</w:t>
        <w:br/>
        <w:t>191</w:t>
        <w:br/>
        <w:t>Бола алмас мақтағанмен суыр-сусар,</w:t>
        <w:br/>
        <w:t>Біреуі - інге, біреуі көлге жусар.</w:t>
        <w:br/>
        <w:t>Жалғанда еш қасірет кормек емес,</w:t>
        <w:br/>
        <w:t>Махаббат баласына болған душар.</w:t>
        <w:br/>
        <w:t>Көңілдің, ел қалмаған, жайлауында,</w:t>
        <w:br/>
        <w:t>Бұлбұлдың мүлтігі жоқ сайрауында.</w:t>
        <w:br/>
        <w:t>Жалғанда бары-жоғы - бәрі бір бас,</w:t>
        <w:br/>
        <w:t>Нәпсінің, жүрген жанның, айдауында.</w:t>
        <w:br/>
        <w:t>“Тар жер, тайғақ кешуде” қосылғанда,</w:t>
        <w:br/>
        <w:t>Ер қайда көңілді аулар осындайда?!</w:t>
        <w:br/>
        <w:t>Даяр ғой ат-арбаңыз сборныймен (із бұруымен)|71,</w:t>
        <w:br/>
        <w:t>Кәнеки, көңілдегі көшір қайда?!</w:t>
        <w:br/>
        <w:t>Өтпек пе пенде шіркін бір тосылмай?!</w:t>
        <w:br/>
        <w:t>Кез болдың қайдан бүгін жыл құсындай?!</w:t>
        <w:br/>
        <w:t>Білгенге-жыр, құр бір дыр-білмегенге(|81|,</w:t>
        <w:br/>
        <w:t>Мінеки, жалған ісі бәрі осындай.</w:t>
        <w:br/>
        <w:t>Сөнбейді ғашық оты бір жанған соң,</w:t>
        <w:br/>
        <w:t>Екі ағаш басын қосып тұтанған соң.</w:t>
        <w:br/>
        <w:t>Жанбайды, жалбарынсаң, жалғыз ағаш,</w:t>
        <w:br/>
        <w:t>Айырылып қосағынан бір қалған соң.</w:t>
        <w:br/>
        <w:t>Айтқан сөзге түсуге (түсінуге) керек дана,</w:t>
        <w:br/>
        <w:t>Сөзге түспей (түсінбей) күйдірер көп жүрт және.</w:t>
        <w:br/>
        <w:t>Неге тұлға болмақшы, ойлашы өзің,</w:t>
        <w:br/>
        <w:t>Жүртта бықсып бір жалғыз жатқан шала?!</w:t>
        <w:br/>
        <w:t>Құр сыртың сау болғанмен, ішің-түтін,</w:t>
        <w:br/>
        <w:t>Жарған ағаш жартысы-болмас бүтін!</w:t>
        <w:br/>
        <w:t>Құдай өзі күш беріп оңдамаса,</w:t>
        <w:br/>
        <w:t>Ішкенмен ем болмайды аққу өтін.</w:t>
        <w:br/>
        <w:t>1919-1920 жылдар.</w:t>
        <w:br/>
        <w:t>Әмен қазасына</w:t>
      </w:r>
    </w:p>
    <w:p>
      <w:r>
        <w:t>Қан түсті алпыс үште аяғыма,</w:t>
        <w:br/>
        <w:t>Оқ тиіп түзде жүрген саяғыма.</w:t>
        <w:br/>
        <w:t>Көп сөйлеп ғақыл-естің жоқтығынан,</w:t>
        <w:br/>
        <w:t>Кетіппін тағы түсіп баяғыма.</w:t>
        <w:br/>
        <w:t>Келмеген қайдан білсін бастарына?!</w:t>
        <w:br/>
        <w:t>Әркім өзі ұшырамақ тастарына.</w:t>
        <w:br/>
        <w:t>186</w:t>
        <w:br/>
        <w:t>Начальник милиция хабарланып,</w:t>
        <w:br/>
        <w:t>Мұғалімдер білдірген түнде барып.</w:t>
        <w:br/>
        <w:t>Персианды ұстап ап жолдасымен</w:t>
        <w:br/>
        <w:t>Түн ішінде түрмеге қойған салып.</w:t>
        <w:br/>
        <w:t>Өлгені отыз үште, қыршын жасы,</w:t>
        <w:br/>
        <w:t>Ташкентте екен тататын сыбағасы.</w:t>
        <w:br/>
        <w:t>Алаштың аты атанған жастарының</w:t>
        <w:br/>
        <w:t>Қосылды таң атқан соң тегіс басы.</w:t>
        <w:br/>
        <w:t>Бәрі де оқымысты, уыз жастар,</w:t>
        <w:br/>
        <w:t>Бірге ойнап, бірге жүрген замандастар.</w:t>
        <w:br/>
        <w:t>“Үш жүзден, жиылған жан, асқан шығар.</w:t>
        <w:br/>
        <w:t>Ығай мен сығай өңшең асыл тастар.</w:t>
        <w:br/>
        <w:t>Қыз-қыркын, толып кетті қатын-қалаш,</w:t>
        <w:br/>
        <w:t>Орыс, қазақ, ноғай - бәрі аралас.</w:t>
        <w:br/>
        <w:t>Өлімі көп тіріден артық болып,</w:t>
        <w:br/>
        <w:t>Осындай сый-құрметпен көмілді жас.</w:t>
        <w:br/>
        <w:t>Гүл-үйсің, ленталармен үсті толған,</w:t>
        <w:br/>
        <w:t>Ұсталар өзіне арнап табыт жонған.</w:t>
        <w:br/>
        <w:t>Үш рет формасына сурет басып,</w:t>
        <w:br/>
        <w:t>Жөнелткен тәрбиелеп сөйтіп қолдан.</w:t>
        <w:br/>
        <w:t>Ол - қазақ мектебінің мән-жайы бұл,</w:t>
        <w:br/>
        <w:t>Топырақ қорған сыртында тұрады сол.</w:t>
        <w:br/>
        <w:t>Гауфман памятнигі тұрған жерден</w:t>
        <w:br/>
        <w:t>Саналса да отыз бес минуттік жол.</w:t>
        <w:br/>
        <w:t>Қазақ бұрын бармайтын бір де бірі,</w:t>
        <w:br/>
        <w:t>Теңеліп жұрт болды ғой бұл күнде ірі.</w:t>
        <w:br/>
        <w:t>Бұрынғы жандаралдың қатындары</w:t>
        <w:br/>
        <w:t>Шығатын жаз сейілге жайлау жері.</w:t>
        <w:br/>
        <w:t>Таусылды сол жайлауда жүріп демі,</w:t>
        <w:br/>
        <w:t>Орыннан табылады артық-кемі.</w:t>
        <w:br/>
        <w:t>Күз болмай, көгал айда шөп куартқан,</w:t>
        <w:br/>
        <w:t>Күшті дерт ажал соққан, жоқ бір емі.</w:t>
        <w:br/>
        <w:t>Басылған Күдіреттен мөр таңдайында,</w:t>
        <w:br/>
        <w:t>Болды екен мұнша өнерпаз қандайында?!</w:t>
        <w:br/>
        <w:t>Интернат он төртінші мектеп үйдің</w:t>
        <w:br/>
        <w:t>Жазылған: “Амен” аты маңдайында.</w:t>
      </w:r>
    </w:p>
    <w:p>
      <w:r>
        <w:t>Қысқа өмір ұзара алмай, жойылғаны,</w:t>
        <w:br/>
        <w:t>Жұртқа әшкере ап-айқын сойылғаны.</w:t>
        <w:br/>
        <w:t>Ол Қашқар махалласы жаңа мазар,</w:t>
        <w:br/>
        <w:t>Бұйырып топырақ сонан қойылғаны.</w:t>
        <w:br/>
        <w:t>190</w:t>
        <w:br/>
        <w:t>Жұмбақты анық шешкен, мінеки, сіз,</w:t>
        <w:br/>
        <w:t>Сол үшін сіз құрулы болдыңыз тез.</w:t>
        <w:br/>
        <w:t>Бар қылған бақытымызға сіздей жанды,</w:t>
        <w:br/>
        <w:t>Құдайға өле-өлгенше ризамыз біз!</w:t>
        <w:br/>
        <w:t>Ауырлығы өзіме бел талғандай,</w:t>
        <w:br/>
        <w:t>“Құтылмаспын, - деуші едім, - бұ жалғанда-ай!”</w:t>
        <w:br/>
        <w:t>“Қырық күннен соң арқаңнан түседің, - деп,</w:t>
        <w:br/>
        <w:t>ҚКуанттыңыз - үстімнен жүкті алғандай.</w:t>
        <w:br/>
        <w:t>Момыныңның осылай жайы-күйі,</w:t>
        <w:br/>
        <w:t>Неге мұны айтпайды мырза, биі?!</w:t>
        <w:br/>
        <w:t>Тірі болсақ, алармыз сізді күтіп,</w:t>
        <w:br/>
        <w:t>Деп кетпеңіз: “Зейне жан - конақ үйі”.</w:t>
        <w:br/>
        <w:t>Мына бір сөз барады ұмыт қалып,</w:t>
        <w:br/>
        <w:t>Куандым ба мен көлден жұмыртқа алып?</w:t>
        <w:br/>
        <w:t>Кешіп еді жетімдік басымыздан,</w:t>
        <w:br/>
        <w:t>Өз анамыз ертерек өліп қалып.</w:t>
        <w:br/>
        <w:t>Бір үй тола қалып ек ұл мен қыз,</w:t>
        <w:br/>
        <w:t>Өтірік деп айтпассыз, көз көрген - сіз.</w:t>
        <w:br/>
        <w:t>Бүгін келіп көрдіңіз: көптен бері</w:t>
        <w:br/>
        <w:t>Отырмыз Ғабдұлғаппар, міне, екеуміз.</w:t>
        <w:br/>
        <w:t>Қайда кетті сол күнгі көрген жастар?</w:t>
        <w:br/>
        <w:t>Қалғанымыз өлгенге болмайды астар.</w:t>
        <w:br/>
        <w:t>Бұл келген соң, үймелеп бізді тапты</w:t>
        <w:br/>
        <w:t>Бірді-екілі туысқан қарындастар.</w:t>
        <w:br/>
        <w:t>Аялап әлпештеумен сыйлап күтіп,</w:t>
        <w:br/>
        <w:t>Анасынан артық боп тәрбие етіп.</w:t>
        <w:br/>
        <w:t>Ішімді өртеп мінезі көкейкесті,</w:t>
        <w:br/>
        <w:t>Біреуінен, қылығы, біреуі өтіп.</w:t>
        <w:br/>
        <w:t>Қылығының айтайын қайсыбірін,</w:t>
        <w:br/>
        <w:t>Әр мінезі: бірінен бірі шырын.</w:t>
        <w:br/>
        <w:t>Шер тыңдайтын тыңшыға кез келген соң,</w:t>
        <w:br/>
        <w:t>Тарқатайын аз ғана іштің шерін.</w:t>
        <w:br/>
        <w:t>Өткен өмір келмейді енді қайтып,</w:t>
        <w:br/>
        <w:t>Басым, шатсам, алармын дертті ұлғайтып.</w:t>
        <w:br/>
        <w:t>Көзі - жасты, көкірегі - қандыларға,</w:t>
      </w:r>
    </w:p>
    <w:p>
      <w:r>
        <w:t>Жұбатсайшы, молдаке, ем-дом айтып!|31.</w:t>
        <w:br/>
        <w:t>Қасірет үшін жаратқан, тәңірім, арнап,</w:t>
        <w:br/>
        <w:t>Кеудеңізде тұрғандай бәрі сарлап(саралап |141.</w:t>
        <w:br/>
        <w:t>Тумаса да туғаннан артық болған</w:t>
        <w:br/>
        <w:t>Қақсап келді-ау Шаһида, о да зарлап.</w:t>
        <w:br/>
        <w:t>184</w:t>
        <w:br/>
        <w:t>Екі бірдей аяулы кеткен жары,</w:t>
        <w:br/>
        <w:t>Бұ жалғанда жоқ болып еш бір пары.</w:t>
        <w:br/>
        <w:t>Өлсем-дағы кететін құлағымда</w:t>
        <w:br/>
        <w:t>“румайуным!” - деп қақсап шыққан зары.</w:t>
        <w:br/>
        <w:t>Өзі кетті, һумайун аты қалды,</w:t>
        <w:br/>
        <w:t>Жер қойнына барды да, жатып алды.</w:t>
        <w:br/>
        <w:t>Жомарт патша, құдайым, берген өзі,</w:t>
        <w:br/>
        <w:t>Деп тұрсыз ба біреуден сатып алды.</w:t>
        <w:br/>
        <w:t>Ғабдұлғаппар десеңіз, ол не дейді?</w:t>
        <w:br/>
        <w:t>Менен артық қайғырып уайым жейді.</w:t>
        <w:br/>
        <w:t>“Саған қатын табылар тірі болсаң,</w:t>
        <w:br/>
        <w:t>Маған келін кез болмас мұндай!” - дейді.</w:t>
        <w:br/>
        <w:t>Жарық атқан, жалғанда, таң болғаны,</w:t>
        <w:br/>
        <w:t>Көргендерге тамаша таң болғаны.</w:t>
        <w:br/>
        <w:t>Қалғандардың аузында сөз боп қалды,</w:t>
        <w:br/>
        <w:t>Жан біткенге жағымды жан болғаны.</w:t>
        <w:br/>
        <w:t>Жанға қимас жан еді, ажал алды,</w:t>
        <w:br/>
        <w:t>Сүп-сүйкімді кезінде құрық салды.</w:t>
        <w:br/>
        <w:t>Шілдехана беруге қол көтертпей,</w:t>
        <w:br/>
        <w:t>Тана, моншақ саудырап текке қалды(51.</w:t>
        <w:br/>
        <w:t>Ерлі-байлы болған жан көп кой елде,</w:t>
        <w:br/>
        <w:t>Көрдіңіз әр түрлісін жүрген жерде.</w:t>
        <w:br/>
        <w:t>Тоқтатуға, уатып, жұбатуға,</w:t>
        <w:br/>
        <w:t>Дейді жүрт: “Қатын-жолда, бала-белде”.</w:t>
        <w:br/>
        <w:t>Жүзінде бұл жалғанның болған тәтті,</w:t>
        <w:br/>
        <w:t>Құдай қосқан, кид құдай(шын еді), махаббатты|61.</w:t>
        <w:br/>
        <w:t>Жалғанда жар табылу болар қиын,</w:t>
        <w:br/>
        <w:t>Оң жұлдыз ізгі күнде туған сәтті.</w:t>
        <w:br/>
        <w:t>Дүние - бір бұлаңдаған қызыл түлкі,</w:t>
        <w:br/>
        <w:t>Қалмайды, қаза жетсе, кімнің мүлкі?!</w:t>
        <w:br/>
        <w:t>Махаббат баласына кіріптар боп,</w:t>
        <w:br/>
        <w:t>Біз-дағы жұрт аузында болдық күлкі.</w:t>
        <w:br/>
        <w:t>Басына жаулық салса, бәрі қатын,</w:t>
        <w:br/>
        <w:t>Асылдың, таниды ғой, асыл затын.</w:t>
      </w:r>
    </w:p>
    <w:p>
      <w:r>
        <w:t>Моллаке-ау, аузыңыздан айналайын,</w:t>
        <w:br/>
        <w:t>Махаббат, не екенін, білген атын.</w:t>
        <w:br/>
        <w:t>Махаббат -- сәулесі зор, құдай нүры,</w:t>
        <w:br/>
        <w:t>Корген жан сол сәулені қалмас құры (құр).</w:t>
        <w:br/>
        <w:t>Қалған соң күндізгі күн-түндей болып,</w:t>
        <w:br/>
        <w:t>Қайғының аса қалың түсті зоры.</w:t>
        <w:br/>
        <w:t>185</w:t>
        <w:br/>
        <w:t>Құс салған, аң аулаған, мылтық атқан,</w:t>
        <w:br/>
        <w:t>Хақ иадын айтқан құлдар (қыллар) түнде қатқан.</w:t>
        <w:br/>
        <w:t>Басында әр төбенің мола болып,</w:t>
        <w:br/>
        <w:t>Бәрі де біздей жан ғой солар жатқан!</w:t>
        <w:br/>
        <w:t>Ашы менен тұшыны білер татқан,</w:t>
        <w:br/>
        <w:t>Күнәға ғапыл Пенде күнде батқан.</w:t>
        <w:br/>
        <w:t>Бір тынышы жалғыз жанның бұ дүниеде</w:t>
        <w:br/>
        <w:t>Дәріс оқып бір хұжырада жалғыз жатқан.</w:t>
        <w:br/>
        <w:t>Ермегің еріктірмес кітап қолда,</w:t>
        <w:br/>
        <w:t>Сол шығып маталғаның (мұталғаның) болсаң молда!</w:t>
        <w:br/>
        <w:t>Молданың сабақ алған бірі болып,</w:t>
        <w:br/>
        <w:t>Дүниеден өтіп кетсең, жатып сонда!</w:t>
        <w:br/>
        <w:t>Семейлік Фидахметті көзім көрді,</w:t>
        <w:br/>
        <w:t>Бастас боп молда Ғали бірге жүрді.</w:t>
        <w:br/>
        <w:t>Токбет қажы баласы Жағыпар сабаз</w:t>
        <w:br/>
        <w:t>Мерғарабта коп тұрып, сол жайда өлді.</w:t>
        <w:br/>
        <w:t>Тарқайтын жолыққанда іштің шері,</w:t>
        <w:br/>
        <w:t>Калмапты замандастың бірде бірі.</w:t>
        <w:br/>
        <w:t>Түбі - Уақ, хатымгерде Ғабдолуахид</w:t>
        <w:br/>
        <w:t>Бұл күнде жалғыз-ақ сол - қалған тірі.</w:t>
        <w:br/>
        <w:t>Дүниенің ойға алмастан көбін, азын,</w:t>
        <w:br/>
        <w:t>Құдайдың кім тауысар қысы-жазын?!</w:t>
        <w:br/>
        <w:t>Оқысам мен әуел Бабайпәре түзде,</w:t>
        <w:br/>
        <w:t>Сенбі күн ол ерте таң намазын!</w:t>
        <w:br/>
        <w:t>Бір тас жер Бұхарадан - мазар Шәріф,</w:t>
        <w:br/>
        <w:t>Тарқаттық бір құмарды үш-төрт барып!</w:t>
        <w:br/>
        <w:t>Меркалел қожа, қағба Лабар менен, -</w:t>
        <w:br/>
        <w:t>Баршасын көріп қайттық шырқ айналып!</w:t>
        <w:br/>
        <w:t>Өлуге, өлмесек те жүрдік таяу,</w:t>
        <w:br/>
        <w:t>Ол күнде ойда бар ма бір жанды аяу?!</w:t>
        <w:br/>
        <w:t>Қожа Жаһан әулие Ғыхдуанда</w:t>
        <w:br/>
        <w:t>Жаз шыққан соң жағалап бардық жаяу.</w:t>
        <w:br/>
        <w:t>Бір күні сондай күннің мыңға татыр,</w:t>
        <w:br/>
        <w:t>Жастықтың арқасында болдық батыр.</w:t>
        <w:br/>
        <w:t>“Шәкірттің перуайы (первыйы)” деп аталған</w:t>
      </w:r>
    </w:p>
    <w:p>
      <w:r>
        <w:t>Шайхы Ысқақ калабади - о да жатыр.</w:t>
        <w:br/>
        <w:t>Онда көп: ноғай, қазақ, сарт пен сауан,</w:t>
        <w:br/>
        <w:t>Қайтқан жоқ бұ жалғаннан біздің тауан!</w:t>
        <w:br/>
        <w:t>Қадамжай Ғалыхида бір зиарат,</w:t>
        <w:br/>
        <w:t>Шайхы Жалал Мағзұм мен ахон Хауан.</w:t>
        <w:br/>
        <w:t>199</w:t>
        <w:br/>
        <w:t>Шағайын мен мұңымды бір аз ғана</w:t>
        <w:br/>
        <w:t>Арғынның алаш білген жастарына.</w:t>
        <w:br/>
        <w:t>“Бозінген, бозайғырдай” - түстік күйге,</w:t>
        <w:br/>
        <w:t>Келе алмай бір кеткеннен, кайтып үйге.</w:t>
        <w:br/>
        <w:t>“Атадан алтау болып туғанменен,</w:t>
        <w:br/>
        <w:t>Бір жалғыздық бар!” - деген ұшырап күйге.</w:t>
        <w:br/>
        <w:t>Толық боп көзге түсіп тұрған төлім,</w:t>
        <w:br/>
        <w:t>Жүрт қолына алынған аққан сөлім.</w:t>
        <w:br/>
        <w:t>Турашыл, түзушілдік сыбағасы -</w:t>
        <w:br/>
        <w:t>Кесімді әуел ақыр нақақ өлім.</w:t>
        <w:br/>
        <w:t>Жасымнан бұрылмаған бетім ыққа,</w:t>
        <w:br/>
        <w:t>Ұл еді қарсы туған атқан оққа.</w:t>
        <w:br/>
        <w:t>Құдайға көп ризамын (ырзамын) қат-қат шүкір,</w:t>
        <w:br/>
        <w:t>Толық боп жарап кеткен құрбандыққа!</w:t>
        <w:br/>
        <w:t>ҠКұдайдың бір зор сыйы маған берген,</w:t>
        <w:br/>
        <w:t>Толық қып бергендігін алаш көрген.</w:t>
        <w:br/>
        <w:t>Жаманға ат айтқанмен жоқ сыбаға,</w:t>
        <w:br/>
        <w:t>Мал арам: пышақ тимей, бітеу өлген.</w:t>
        <w:br/>
        <w:t>Жазған соң жер қазылып, қойылуға,</w:t>
        <w:br/>
        <w:t>Жем болған жаман-жәутік тойынуға.</w:t>
        <w:br/>
        <w:t>Құдайға шүкір мұндай қылған семіз,</w:t>
        <w:br/>
        <w:t>Жараған арық қашан сойылуға?!</w:t>
        <w:br/>
        <w:t>Таңбасы ғарасатта қып-қызыл қан:</w:t>
        <w:br/>
        <w:t>“ТПаһит боп өткеніне - деп - бұған ңан</w:t>
        <w:br/>
        <w:t>Демейді: “Жаман өлім” - тіпті мұны,</w:t>
        <w:br/>
        <w:t>Шаһитті кәрбаланы естіген жан.</w:t>
        <w:br/>
        <w:t>ыз</w:t>
        <w:br/>
        <w:t>Түскен жоқ олжа болып шабындыдан,</w:t>
        <w:br/>
        <w:t>Жарамсак, шықпайды өнер жағымдыдан.</w:t>
        <w:br/>
        <w:t>Ұлт үшін жаннан кешіп, өлді шаһид,</w:t>
        <w:br/>
        <w:t>Өлмей ме жаман да үйде қағындыдан?!</w:t>
        <w:br/>
        <w:t>Өзімді, жыным бар ма өзім жойып?!</w:t>
        <w:br/>
        <w:t>Отырмын Хақ ісіне мен ден қойып.</w:t>
        <w:br/>
        <w:t>Жемісім ақыретлік толық болып,</w:t>
        <w:br/>
        <w:t>Есірдім: ішпей мас боп, жемей тойып.</w:t>
        <w:br/>
        <w:t>Құдайым бала берген махаббатты,</w:t>
        <w:br/>
        <w:t>Татымды жеміс қылып, бек ләззатты.</w:t>
        <w:br/>
        <w:t>Сүйгенін: “Шұнағым!” -- деп, у ішкізді,</w:t>
      </w:r>
    </w:p>
    <w:p>
      <w:r>
        <w:t>Аузыма сүп-сүйкімді балдан тәтті.</w:t>
        <w:br/>
        <w:t>Тәңір ісі бәрі ол-оңай, емес қиын,</w:t>
        <w:br/>
        <w:t>Той болды естілгені - ұлы жиын.</w:t>
        <w:br/>
        <w:t>187</w:t>
        <w:br/>
        <w:t>Көргенді ғақыл-естен таңдырыпты,</w:t>
        <w:br/>
        <w:t>Төрт күмбезлі медресе қалдырыпты.</w:t>
        <w:br/>
        <w:t>Түрікпен: Ниязғалы, өзі - халфе,</w:t>
        <w:br/>
        <w:t>Шаһардың ортасынан салдырыпты.</w:t>
        <w:br/>
        <w:t>Түгендеп тауысамыз қай базарды,</w:t>
        <w:br/>
        <w:t>Біле алмай, сасып қалдым не жазарды!</w:t>
        <w:br/>
        <w:t>Кепхозы Диуанбегі қасындағы</w:t>
        <w:br/>
        <w:t>Айтайын медресе Ерназарды.</w:t>
        <w:br/>
        <w:t>Ол жайды барып көрген болмайды қор,</w:t>
        <w:br/>
        <w:t>Бұрқыран жерден көкке атылған нүр.</w:t>
        <w:br/>
        <w:t>Бір өзінде тап отыз медресе бар,</w:t>
        <w:br/>
        <w:t>Медресе “Жағыфар қожа”, - тағы атағы зор.</w:t>
        <w:br/>
        <w:t>“Хиябан көсғынд мыһтыр ғынбыр” -- дейді,</w:t>
        <w:br/>
        <w:t>“Беделбек, Диуанбегі әм бар!” - дейді.</w:t>
        <w:br/>
        <w:t>“Көрхана, Ханақаның есебі жоқ,</w:t>
        <w:br/>
        <w:t>Әрбірінде мың, миллион жан бар!” -- дейді.</w:t>
        <w:br/>
        <w:t>Байлық пен біз бармадық дәулет артып,</w:t>
        <w:br/>
        <w:t>Оқыдық кұр қол жүріп, мехнат тартып.</w:t>
        <w:br/>
        <w:t>Басқа жайдың сопысы, молдасынан</w:t>
        <w:br/>
        <w:t>Бұхараның иті мен есегі артық.</w:t>
        <w:br/>
        <w:t>Тартқан жан әулиелер - сонда барар,</w:t>
        <w:br/>
        <w:t>Шын әулие қайта алмай, жатып қалар.</w:t>
        <w:br/>
        <w:t>Көрмегенге сөзім жоқ, өкпе де жоқ,</w:t>
        <w:br/>
        <w:t>Көрген жан: “Рас айтады, шын!” - деп, нанар.</w:t>
        <w:br/>
        <w:t>Өткен күн, жүрген жерлер ойға түсіп,</w:t>
        <w:br/>
        <w:t>“Барам, - деп, - тағы айналып”, - көңіл көшіп.</w:t>
        <w:br/>
        <w:t>Елтімес(естімес) дұғаңыздан қылған үміт:</w:t>
        <w:br/>
        <w:t>Құрық - кол, бибзағит Мәшһүр-Жүсіп.</w:t>
        <w:br/>
        <w:t>Пірлерден зат едіңіз тиген назар,</w:t>
        <w:br/>
        <w:t>Алдың шақар болғанда, артың - базар.</w:t>
        <w:br/>
        <w:t>Қасиет кәріпліктен пайыз тауып,</w:t>
        <w:br/>
        <w:t>Табиб болдың, дауасыз дертті жазар.</w:t>
        <w:br/>
        <w:t>Арқаға қайта шықтық аяқ тайып,</w:t>
        <w:br/>
        <w:t>Колден шөлге ұшқандай қанат жайып.</w:t>
        <w:br/>
        <w:t>“Бұхарай- Шәріфтің нанын тат!” - деп,</w:t>
        <w:br/>
        <w:t>Уыз батаң берсейші бір қол жайып.</w:t>
      </w:r>
    </w:p>
    <w:p>
      <w:r>
        <w:t>1923 жыл.</w:t>
        <w:br/>
        <w:t>200</w:t>
        <w:br/>
        <w:t>Жалғанға кім бар дейсің жарып тұрған,</w:t>
        <w:br/>
        <w:t>Қалжырап әркімдер-ақ арып тұрған.</w:t>
        <w:br/>
        <w:t>Интернат Әмен кірген он төртінші,</w:t>
        <w:br/>
        <w:t>Бәрінің ең алды еді барып түрған.</w:t>
        <w:br/>
        <w:t>Дүниенің болып өткен бүл бір күні,</w:t>
        <w:br/>
        <w:t>Ташкенттің қыбырлаған жаны жиі.</w:t>
        <w:br/>
        <w:t>Артығырақ екі жүзден бала оқыды,</w:t>
        <w:br/>
        <w:t>Сонда еді ас ішетін кауап үйі.</w:t>
        <w:br/>
        <w:t>Жаманға арам онда аяқ басу,</w:t>
        <w:br/>
        <w:t>Жақсыға күйі түскен судай тасу.</w:t>
        <w:br/>
        <w:t>Орысша--сад, қазақша бау-бақша бар,</w:t>
        <w:br/>
        <w:t>Отыз, дисат (десять) - мөлшері онан да асу.</w:t>
        <w:br/>
        <w:t>Бауында еккен түгел барлық жеміс,</w:t>
        <w:br/>
        <w:t>Жасаған бір мүлтіксіз қылып тегіс.</w:t>
        <w:br/>
        <w:t>Жаз күні бұ жалғанның жаннатындай,</w:t>
        <w:br/>
        <w:t>Жарастықты бір жалған болған келіс.</w:t>
        <w:br/>
        <w:t>Ежелден ерге бейнет ұрғашыдан,</w:t>
        <w:br/>
        <w:t>іреп іші ерумен көз жасынан.</w:t>
        <w:br/>
        <w:t>Бір кедейдің сатылған қызын аяп,</w:t>
        <w:br/>
        <w:t>Жоқ жерде жетті-ау ажал болмашыдан!</w:t>
        <w:br/>
        <w:t>Мезгілсіз іңір кезі суға барып,</w:t>
        <w:br/>
        <w:t>Дұшпанға андып жүрген ұшырап қалып,</w:t>
        <w:br/>
        <w:t>Төрт переселен, ұрысы Қызылбастың</w:t>
        <w:br/>
        <w:t>Екі бірдей бүйірінен пышақ салып.</w:t>
        <w:br/>
        <w:t>Байқамай құр қол ғой деп араласып,</w:t>
        <w:br/>
        <w:t>Қашпаған ә дегенде, топырақ басып.</w:t>
        <w:br/>
        <w:t>Жаннан күдер үзген соң түра кашкан,</w:t>
        <w:br/>
        <w:t>Екі қолмен уыстап бүйірін басып.</w:t>
        <w:br/>
        <w:t>Алқынып, өкпе аузына тығылады,</w:t>
        <w:br/>
        <w:t>Төрт кісіге бір кісі не қылады?!</w:t>
        <w:br/>
        <w:t>ЖҮүз саржандай жер еді судың басы,</w:t>
        <w:br/>
        <w:t>Келсаға келіп жетіп жығылады.</w:t>
        <w:br/>
        <w:t>Іс болды таң-тамаша көргендерге,</w:t>
        <w:br/>
        <w:t>Шыға алмай кетті есіл ер биік өрге.</w:t>
        <w:br/>
        <w:t>“Кім етті, не болды?!” - деп сұраушыға</w:t>
        <w:br/>
        <w:t>“Дұшпандар!” деген ғана келген тілге.</w:t>
        <w:br/>
        <w:t>Таска таңба басқандай аққан қаны,</w:t>
        <w:br/>
        <w:t>“Неден өлдім?!” дегендей, міне, тамы!</w:t>
        <w:br/>
        <w:t>Көр айт, жыр айт, тұру жоқ бас көтеріп,</w:t>
        <w:br/>
        <w:t>Сағат он бір болғанда, шыққан жаны,</w:t>
        <w:br/>
        <w:t>189</w:t>
        <w:br/>
        <w:t>Мәшһүрдің өзін-өзі ертегі қылып сөйлегені</w:t>
      </w:r>
    </w:p>
    <w:p>
      <w:r>
        <w:t>Шықпайды ертегісіз жел оңына</w:t>
        <w:br/>
        <w:t>Түсейін жарық алып мен соңына.</w:t>
        <w:br/>
        <w:t>Ертесі ерте, ешкісі бөрте күнде</w:t>
        <w:br/>
        <w:t>Бір сұңқар түскен екен хан қолына.</w:t>
        <w:br/>
        <w:t>Хан оның балақ бауын алтындатты,</w:t>
        <w:br/>
        <w:t>Күнге жарқ-жұрқ еткізіп жалтылдатты.</w:t>
        <w:br/>
        <w:t>Алғанына қызығып, салғанына</w:t>
        <w:br/>
        <w:t>Талай атты сабылтып, салпылдатты.</w:t>
        <w:br/>
        <w:t>Бұл сұңқар бір құс болды құста бақты (бақытты),</w:t>
        <w:br/>
        <w:t>Хан оған саф алтыннан қоңырау тақты.</w:t>
        <w:br/>
        <w:t>Қант бүркіп ерте-кеш те жегізген соң,</w:t>
        <w:br/>
        <w:t>Мейлінше алғыр болып ұшып бақты.</w:t>
        <w:br/>
        <w:t>Әлдінен асты дейді, тасты дейді,</w:t>
        <w:br/>
        <w:t>Алып жүру киын ғой басты дейді.</w:t>
        <w:br/>
        <w:t>Аса сыйлап күткенді көтере алмай,</w:t>
        <w:br/>
        <w:t>Желігіп хан қолынан қашты дейді.</w:t>
        <w:br/>
        <w:t>Әуелеп алғыр сұңқар аспанға ұшты,</w:t>
        <w:br/>
        <w:t>Туған жер болып оған көкейкесті.</w:t>
        <w:br/>
        <w:t>Аспанға шыққан құсқа жер алыс па,</w:t>
        <w:br/>
        <w:t>Ұшқан ұя, мекеніне келіп түсті.</w:t>
        <w:br/>
        <w:t>Көзіне ыстық көрініп тауы, тасы,</w:t>
        <w:br/>
        <w:t>Қуанғаннан домалап көздің жасы.</w:t>
        <w:br/>
        <w:t>Балақ бауды: “Жем ғой, - деп, - салақтаған”,</w:t>
        <w:br/>
        <w:t>Алып жеуге жиылды ұяласы.</w:t>
        <w:br/>
        <w:t>Жем емесін білген соң күдер үзді:</w:t>
        <w:br/>
        <w:t>“Құдай сендей қылмасын, - дейді, - бізді!”</w:t>
        <w:br/>
        <w:t>Сылдыраған қоңыраудан үрейі ұшып,</w:t>
        <w:br/>
        <w:t>Жигреніп, тітіркеніп бәрі безді.</w:t>
        <w:br/>
        <w:t>-- Міне, жоқ салпылдаған бізде аяқ-бау,</w:t>
        <w:br/>
        <w:t>Немене шылдыр-шылдыр сүмдық қоңырау?</w:t>
        <w:br/>
        <w:t>Кет қоңырауды байлаған жеріңе! - деп,</w:t>
        <w:br/>
        <w:t>Бірі ұрсып, бірі түртіп, көбейтті дау.</w:t>
        <w:br/>
        <w:t>Бұл байғұс туған жерден кете алмапты,</w:t>
        <w:br/>
        <w:t>Елдесіп туысканмен біте алмапты.</w:t>
        <w:br/>
        <w:t>Балақ бау аяғына байлау болып,</w:t>
        <w:br/>
        <w:t>Еркімен жем алып жеп, түте алмапты.</w:t>
        <w:br/>
        <w:t>202</w:t>
        <w:br/>
        <w:t>“Мынау біліп айтады, жаны ашып!” - деп,</w:t>
        <w:br/>
        <w:t>Сүттей ұйып, қатқандай қалдың қатып.</w:t>
        <w:br/>
        <w:t>Өнерімен әр жұрттан сый алып жүр,</w:t>
        <w:br/>
        <w:t>Тезек теріп, қашан ол қи алып жүр?!</w:t>
        <w:br/>
        <w:t>“Қандай жерден шыққан зат?!” деушілерден</w:t>
        <w:br/>
        <w:t>“Елім-Күлік!” деуден сол ұялып жүр.</w:t>
      </w:r>
    </w:p>
    <w:p>
      <w:r>
        <w:t>Естимін: “Жас бар - деп, - бірге туған”,</w:t>
        <w:br/>
        <w:t>Іні қайда ағаның жолын қуған?!</w:t>
        <w:br/>
        <w:t>Ақын Тоғжан Сақауды жеңе алды ма</w:t>
        <w:br/>
        <w:t>“Шырайымды дегенмен өлең жуған!”</w:t>
        <w:br/>
        <w:t>Таң қалғандай болмас па баста пішін,</w:t>
        <w:br/>
        <w:t>Жалғаны жоқ сөзімнің, бәрі де шын.</w:t>
        <w:br/>
        <w:t>Қолмен жасап біреуді бас етеді,</w:t>
        <w:br/>
        <w:t>Бас не керек қылған соң көттің ісін?!</w:t>
        <w:br/>
        <w:t>Мен емес әрі жаншы, әрі даушы,</w:t>
        <w:br/>
        <w:t>Сүт бермеген: өгіз бен теке саушы!</w:t>
        <w:br/>
        <w:t>Сөйлеп жатқан бұл сөзді көлденеңнен,</w:t>
        <w:br/>
        <w:t>Аз тоқтап, көп сынаған бір жолаушы.</w:t>
        <w:br/>
        <w:t>1 февраль, 1922 жыл.</w:t>
        <w:br/>
        <w:t>Бұхара сапары</w:t>
        <w:br/>
        <w:t>Бұхара -- таң қаламын барғаныма,</w:t>
        <w:br/>
        <w:t>Өкіндім оқи алмай қалғаныма!</w:t>
        <w:br/>
        <w:t>Дүниеден құр алақан мен барамын,</w:t>
        <w:br/>
        <w:t>Жете алмай бұ жалғанда армаңыма!</w:t>
        <w:br/>
        <w:t>Барған соң жатсам не етті сонан шықпай,</w:t>
        <w:br/>
        <w:t>Мен жүрмін әуре болып ғылым жұқпай!</w:t>
        <w:br/>
        <w:t>Ғылымның апатына кез болдым ба,</w:t>
        <w:br/>
        <w:t>Жастыкпен|жаслықпен| жақсылардың сөзін ұқпай!</w:t>
        <w:br/>
        <w:t>Бардырған әулиелер қоймай тартып,</w:t>
        <w:br/>
        <w:t>Жасымда серт қылып ем, нәзір айтып.</w:t>
        <w:br/>
        <w:t>Арқаны көрмей, білмей кетіп едім,</w:t>
        <w:br/>
        <w:t>Несіне кұр алақан келдім қайтып?!</w:t>
        <w:br/>
        <w:t>Ойға алған жақсыларға ұшырасам кез,</w:t>
        <w:br/>
        <w:t>Сойлессем шер тарқатып, сол жүзбе-жүз!</w:t>
        <w:br/>
        <w:t>Басынан кешкен білер, көрген білер,</w:t>
        <w:br/>
        <w:t>Қанша айтсаң көрмегенге, нанбастай сөз!</w:t>
        <w:br/>
        <w:t>194</w:t>
        <w:br/>
        <w:t>“Ұйытқы, қаймақ болар!” - деп, ойламаймын,</w:t>
        <w:br/>
        <w:t>Болса болар аштықта өңез каспақ!</w:t>
        <w:br/>
        <w:t>Шын басшысы оңған ел кер кете ме,</w:t>
        <w:br/>
        <w:t>Құлан көде ас болмас, |кер бетеге|?!</w:t>
        <w:br/>
        <w:t>Анық қойдың сақасы бар болғанмен,</w:t>
        <w:br/>
        <w:t>Ат үстінен (ұрғанмен дәл| жете ме?!</w:t>
        <w:br/>
        <w:t>(Суанімен Куанның кім дейін бір бетіне,</w:t>
        <w:br/>
        <w:t>Шыға жайлап, шет конған ел шетіне.</w:t>
        <w:br/>
        <w:t>Ортасына халқының барған жылы</w:t>
        <w:br/>
        <w:t>Ертең не деп қарамақ ел бетіне?!</w:t>
        <w:br/>
        <w:t>“Адамы бар, - деседі - әрбір таптың,</w:t>
      </w:r>
    </w:p>
    <w:p>
      <w:r>
        <w:t>Деме мұны: “Ойланып, қайдан таптың?!</w:t>
        <w:br/>
        <w:t>Жүрт білмейтін айтайын қайсы бірін,</w:t>
        <w:br/>
        <w:t>Тулақ, сабау, тарсылдақ шанаш қаптың?!”</w:t>
        <w:br/>
        <w:t>Бір күнде кеткен асыл мал шарадан,</w:t>
        <w:br/>
        <w:t>Құт қашты етек сілкіп әр арадан.</w:t>
        <w:br/>
        <w:t>Заманың ұйқы-тұйқы солай болмақ,</w:t>
        <w:br/>
        <w:t>Дуагейің болған соң таз-қарадан!</w:t>
        <w:br/>
        <w:t>Намыстансан, түзу бол, қыл елдікті,</w:t>
        <w:br/>
        <w:t>Салыстырма, бұрынғы қой, белдікті.</w:t>
        <w:br/>
        <w:t>Ат құйрығын шолақ қып жұлатұғын,</w:t>
        <w:br/>
        <w:t>Тастандар қара бүрген шеңгелдікті.</w:t>
        <w:br/>
        <w:t>Қандыкөз, жалмауызға кара жүрек,</w:t>
        <w:br/>
        <w:t>Берілген соларға шын қабыл тілек.</w:t>
        <w:br/>
        <w:t>Қолдан соғып түзетер ұста кетті,</w:t>
        <w:br/>
        <w:t>Айттың не, айтпадың не - неме керек?!</w:t>
        <w:br/>
        <w:t>Жоқтықтан адам дерлік түзу кісі,</w:t>
        <w:br/>
        <w:t>Оңға титтей баспай тұр адал ісі.</w:t>
        <w:br/>
        <w:t>Жыландай құр сыртымен жылтырайды,</w:t>
        <w:br/>
        <w:t>Уменен кісі өлтірер толған іш!</w:t>
        <w:br/>
        <w:t>Долданып сыймай кеттім мен шарама,</w:t>
        <w:br/>
        <w:t>Демеңдер: “Сөйлемесе, іш жара ма?!”</w:t>
        <w:br/>
        <w:t>Ілініп жұрт аузына бір бала жүр,</w:t>
        <w:br/>
        <w:t>Тартайын жалғыз оны қай жарама?”!</w:t>
        <w:br/>
        <w:t>Келгенде: “Көремін, - деп -- жүрт пен елін”,</w:t>
        <w:br/>
        <w:t>Ортаңа жаңа түскен болды келін.</w:t>
        <w:br/>
        <w:t>“Жүрсін, - деп - жүзі жарқын, тілеулес боп,</w:t>
        <w:br/>
        <w:t>Алдыңдар айтқан үгіт, қайсың тілін?!</w:t>
        <w:br/>
        <w:t>Келді ғой жарқыраған таңдай атып,</w:t>
        <w:br/>
        <w:t>“Бұзыл-жарыл!” -- демейді, шетте жатып.</w:t>
        <w:br/>
        <w:t>193</w:t>
        <w:br/>
        <w:t>Арман жоқ көрсем барып тамашасын,</w:t>
        <w:br/>
        <w:t>Басында әр мазардың оқып иасин!</w:t>
        <w:br/>
        <w:t>Насихат, мадаклардың сөзін естіп,</w:t>
        <w:br/>
        <w:t>Ағызсам екі көздің қанды жасын!</w:t>
        <w:br/>
        <w:t>Несіп боп, Бұхараның нанын татсам,</w:t>
        <w:br/>
        <w:t>Бүк түсіп, бір хұжырада жалғыз жатсам.</w:t>
        <w:br/>
        <w:t>Бұхара қатқан нанын корек (хорик) қылып,</w:t>
        <w:br/>
        <w:t>Армансыз болар едім аштан қатсам!</w:t>
        <w:br/>
        <w:t>Қадамжай мешіт Махаке - жердің асты,</w:t>
        <w:br/>
        <w:t>Ондай жай бұл жаһанда табылмас-ты!</w:t>
        <w:br/>
        <w:t>Өң түгіл, түске кірмес мекен жайды,</w:t>
        <w:br/>
        <w:t>Барған соң Тәңірім айдап, аяқ басты.</w:t>
        <w:br/>
        <w:t>Ыілдік пе оның қадірін біз ол шақта,</w:t>
        <w:br/>
        <w:t>Жүгіріп жүрді көңіл әрбір жаққа!</w:t>
        <w:br/>
        <w:t>Айрылмай тіс, тырнақпен жабысар ек,</w:t>
        <w:br/>
        <w:t>Кәнеки, бір көрінсе, осы уақта!</w:t>
      </w:r>
    </w:p>
    <w:p>
      <w:r>
        <w:t>Серік болды Ғаділхан деген төре,</w:t>
        <w:br/>
        <w:t>Барушы ек атасына сәлем бере.</w:t>
        <w:br/>
        <w:t>Үстіне Мерғарабтың шығушы едік,</w:t>
        <w:br/>
        <w:t>Жорабай қасапшының қызын көре.</w:t>
        <w:br/>
        <w:t>Түн болса, көше бойы жаққан фонар,</w:t>
        <w:br/>
        <w:t>Бихисап толып жатыр тамашалар.</w:t>
        <w:br/>
        <w:t>Шахарда ат ұрғаны ғарышқа жетіп,</w:t>
        <w:br/>
        <w:t>Жер жарып Ву зікірімен диуаналар.</w:t>
        <w:br/>
        <w:t>Оянып шошығандай тамам будан,</w:t>
        <w:br/>
        <w:t>Жүгіріп жан қалмастан жас пен қудан.</w:t>
        <w:br/>
        <w:t>Өтеді он екіде қарилыққа</w:t>
        <w:br/>
        <w:t>Балалар құлын жастан сонда туған.</w:t>
        <w:br/>
        <w:t>Оқыған Калам шариф қандай оны,</w:t>
        <w:br/>
        <w:t>Сықылды түннің бәрі - кадір түні!</w:t>
        <w:br/>
        <w:t>Бар ғұмырыңа татиды қызықтығы</w:t>
        <w:br/>
        <w:t>Маер-мазин шарифтің отыз күні.</w:t>
        <w:br/>
        <w:t>Нануайлар айғай салып, деп: “Ыстық(ыслиғ) нан!”</w:t>
        <w:br/>
        <w:t>Табылып бір көшеден мың түрлі жан.</w:t>
        <w:br/>
        <w:t>Оқиды қош әуезбен кетіп һошы,</w:t>
        <w:br/>
        <w:t>Жұма күн мешіттерде - “мышной-хуан”.</w:t>
        <w:br/>
        <w:t>Барған соң мен несіне келдім қайтып,</w:t>
        <w:br/>
        <w:t>Сол жайда қалсам не етті топырақ тартып?!</w:t>
        <w:br/>
        <w:t>Жүз алтыда Сейітжан мүфти отыр,</w:t>
        <w:br/>
        <w:t>Іркілместен саулатып дәріс айтып.</w:t>
        <w:br/>
        <w:t>197</w:t>
        <w:br/>
        <w:t>Тамаша көрген жанды таң қалдырған,</w:t>
        <w:br/>
        <w:t>Таңданып қарағанда, көз талдырған.</w:t>
        <w:br/>
        <w:t>Шаршы базар шахардың ортасынан</w:t>
        <w:br/>
        <w:t>Атақты Ғабдолла хан там салдырған.</w:t>
        <w:br/>
        <w:t>Басыңды ойлай берсең, қатырады,</w:t>
        <w:br/>
        <w:t>Түн ұйқысын көрмей таң атырады.</w:t>
        <w:br/>
        <w:t>“Тым” деген бір мағазин, толық дүкен</w:t>
        <w:br/>
        <w:t>Шаһи дүриа патшайы сатылады.</w:t>
        <w:br/>
        <w:t>Көзіңдей арманда етіп пұлдың жоғы,</w:t>
        <w:br/>
        <w:t>Ешбірін жоқтатпайды көңіл тоғы.</w:t>
        <w:br/>
        <w:t>Өзіңде шиле(шел) болып тұрып қалған</w:t>
        <w:br/>
        <w:t>Ку жарғақ Төлебайдың атқан оғы.</w:t>
        <w:br/>
        <w:t>Ұшырайды көп пәлеге дүние жиған,</w:t>
        <w:br/>
        <w:t>Болалы мұнан халас нәпсі тыйған.</w:t>
        <w:br/>
        <w:t>Басында дүйсенбі күн ат базары,</w:t>
        <w:br/>
        <w:t>Аузында дарбазаның (даруазаның) - хазірет Имам.</w:t>
        <w:br/>
        <w:t>Медресе-мүфти, қазы, бәрі молда,</w:t>
      </w:r>
    </w:p>
    <w:p>
      <w:r>
        <w:t>Ақ күміс ұстағаны алтын ділда.</w:t>
        <w:br/>
        <w:t>Сенбі күн таңертеңгі зиаратқа,</w:t>
        <w:br/>
        <w:t>Шайхы молда шат мұратхан жиып Алла.</w:t>
        <w:br/>
        <w:t>Тамаша, таңғажайып әрбір жері,</w:t>
        <w:br/>
        <w:t>Тарқайды барсаң сонда іштің шері!</w:t>
        <w:br/>
        <w:t>Жойбарлық махалласы өңшең қожа,</w:t>
        <w:br/>
        <w:t>Ғажап жай - Бұхараның үштен бірі!</w:t>
        <w:br/>
        <w:t>Бұхара, қылсам сейіл базарына,</w:t>
        <w:br/>
        <w:t>Ерлердің болсам душар назарына.</w:t>
        <w:br/>
        <w:t>Басында қолым жайып тұрсам барып,</w:t>
        <w:br/>
        <w:t>Хазірет имам Қазыхан мазарына!</w:t>
        <w:br/>
        <w:t>Түбінде шынар ағаш екі соқыр,</w:t>
        <w:br/>
        <w:t>Тапжылмай, қозғалмастан Дауам отыр.</w:t>
        <w:br/>
        <w:t>Менде арман қалмас еді барып соған,</w:t>
        <w:br/>
        <w:t>Сүйкенсем сиыр болып болған қотыр.</w:t>
        <w:br/>
        <w:t>Басына, құшақтасам барып туын,</w:t>
        <w:br/>
        <w:t>Әулие қатар жатқан буын-буын.</w:t>
        <w:br/>
        <w:t>Гүл сурех Баһауалдин сейілінде,</w:t>
        <w:br/>
        <w:t>Қант салған ішсем дүние хауыз суын!</w:t>
        <w:br/>
        <w:t>Бәрі әулие, басында тұрған туы,</w:t>
        <w:br/>
        <w:t>Қалмастан барар сонда жасы-қуы.</w:t>
        <w:br/>
        <w:t>Ол күнде алаңдатып, әуре қылды,</w:t>
        <w:br/>
        <w:t>Ғақылдың көзін шалып нәпсі буы.</w:t>
        <w:br/>
        <w:t>196</w:t>
        <w:br/>
        <w:t>Жақсы әліп, жаман біткен қала берді,</w:t>
        <w:br/>
        <w:t>Біле алмай тұрмын тірі қалғаныңды!</w:t>
        <w:br/>
        <w:t>Құдайқұл, Қарасордың Соры қалды,</w:t>
        <w:br/>
        <w:t>Ақ ниет, адал кетіп, ұры қалды.</w:t>
        <w:br/>
        <w:t>ІП |артия, кулық-сұмдық сабасының</w:t>
        <w:br/>
        <w:t>Әр жерде мол ашыған қоры қалды.</w:t>
        <w:br/>
        <w:t>Ел болып, ойында жоқ, бір қыр асу,</w:t>
        <w:br/>
        <w:t>Бас қосылса, гулесіп, бұрқырасу.</w:t>
        <w:br/>
        <w:t>Ісінен бұл күнгеше үзілген жоқ</w:t>
        <w:br/>
        <w:t>Баяғы сөз ұрласып, сыбырласу.</w:t>
        <w:br/>
        <w:t>Әкімбек шын ер еді дуа тиген,</w:t>
        <w:br/>
        <w:t>Көз жасын жалғыздықта Құдай иген.</w:t>
        <w:br/>
        <w:t>Дуаның ерге тиген арқасымен,</w:t>
        <w:br/>
        <w:t>Қабылбек бесті-алтылы күшік сүйген.</w:t>
        <w:br/>
        <w:t>Кісі жоқ түк бітірген онан басқа,</w:t>
        <w:br/>
        <w:t>Келгенмен жасап өмір, мұнша жасқа.</w:t>
        <w:br/>
        <w:t>Солар басып жастарға тоқтау айтса,</w:t>
        <w:br/>
        <w:t>Немене елтек-селтек тоқтамасқа?!</w:t>
        <w:br/>
        <w:t>Онан соң бір ақсақал -- Қарақылыш,</w:t>
      </w:r>
    </w:p>
    <w:p>
      <w:r>
        <w:t>Ал жақсы үйде отырып дамыл, тыныс.</w:t>
        <w:br/>
        <w:t>Жан жоқтан: тура тартар, түзу айтар -</w:t>
        <w:br/>
        <w:t>Қашып тұр әр орыннан бақ пен ырыс.</w:t>
        <w:br/>
        <w:t>Белгілі және бар ғой талмас Қара,</w:t>
        <w:br/>
        <w:t>Сөз сөйлеп көрген емес алмай пара.</w:t>
        <w:br/>
        <w:t>Кәрілер үйде неге тыны жатпайды,</w:t>
        <w:br/>
        <w:t>Болған соң атқамінер, сөйлер бала?!</w:t>
        <w:br/>
        <w:t>Жасында ат атанған: “Ұры, жынды”,</w:t>
        <w:br/>
        <w:t>Елімде ақсақал бар солар сынды.</w:t>
        <w:br/>
        <w:t>Күнелткен өтірікпен жанын жалдап,</w:t>
        <w:br/>
        <w:t>Түзулік табады енді қайдан шынды?!</w:t>
        <w:br/>
        <w:t>Ку ауыз, ұзын мойын, сүйір тілді,</w:t>
        <w:br/>
        <w:t>Жұрт оны әжептәуір білгіш білді.</w:t>
        <w:br/>
        <w:t>Жасынан аруақ сатып, әдет алған,</w:t>
        <w:br/>
        <w:t>Ол қалайша: “Түзелсін! дер сол елді!”</w:t>
        <w:br/>
        <w:t>Жақсы өліп, дәл бүгінде жаман қапты,</w:t>
        <w:br/>
        <w:t>Тәңір ісі, таң қалғандай, қалай бапты?!</w:t>
        <w:br/>
        <w:t>Көп бейіттің түбінде, ел ішінде</w:t>
        <w:br/>
        <w:t>Жұрт үмітті байталға айғыр шапты.</w:t>
        <w:br/>
        <w:t>Қанша құнды болмақшы талыс баспақ?!</w:t>
        <w:br/>
        <w:t>Етікшіден басқа онан алыс қашпақ.</w:t>
        <w:br/>
        <w:t>192</w:t>
        <w:br/>
        <w:t>Тұрған жан сондай жайда болмайды тек,</w:t>
        <w:br/>
        <w:t>“Бәрі әулие!” -- деп сөйле, келтірмей шек.</w:t>
        <w:br/>
        <w:t>Көз алдымда елестеп көрінеді</w:t>
        <w:br/>
        <w:t>Қос медресе: Зіргіран, мырза Ұлықбек.</w:t>
        <w:br/>
        <w:t>Қарайды көрген жандар мойнын соза,</w:t>
        <w:br/>
        <w:t>Мас болып, ішкен жандай арақ-боза.</w:t>
        <w:br/>
        <w:t>Медресе - “Мырза Ұлықбек” медресесі,</w:t>
        <w:br/>
        <w:t>Әулие шарапатлы Хамза кожа.</w:t>
        <w:br/>
        <w:t>Алдынан інарт жүгініп алдық сабақ,</w:t>
        <w:br/>
        <w:t>Ашылды сонан соң-ақ біздің қабақ.</w:t>
        <w:br/>
        <w:t>Төрт ауыз жүрерде айтқан насихаты -</w:t>
        <w:br/>
        <w:t>Бізге азық, өмір бойы болды тамақ,</w:t>
        <w:br/>
        <w:t>Адам жоқ ешбір осал онда тіпті,</w:t>
        <w:br/>
        <w:t>“Ішпей мас, жемей тоқ” -- боп, болдық күпті.</w:t>
        <w:br/>
        <w:t>Дәріс айтқан пай астана шариф жайда,</w:t>
        <w:br/>
        <w:t>Атақты Сыражаддин ноғай мүфти (мүфті).</w:t>
        <w:br/>
        <w:t>Алдына шарт жүгініп отырдық біз,</w:t>
        <w:br/>
        <w:t>Сондықтан ерте шөкті, мінеки, тіз (тізе).</w:t>
        <w:br/>
        <w:t>Көп шыққан хатымгерде өз алдынан</w:t>
        <w:br/>
        <w:t>Шәкірті мыңнан аса бірнеше жүз.</w:t>
        <w:br/>
        <w:t>Адамы Бұхараның - меруерт, маржан,</w:t>
        <w:br/>
        <w:t>Жаманға қат, жақсыға бәрі де арзан.</w:t>
        <w:br/>
        <w:t>Аталған “Құдай дат” деп, Бұхарада</w:t>
      </w:r>
    </w:p>
    <w:p>
      <w:r>
        <w:t>Кіші жүз: Тама, Табын - молда Қалжан.</w:t>
        <w:br/>
        <w:t>Уа, дүние, жүріп сонда басқан іздер (ізлер),</w:t>
        <w:br/>
        <w:t>Әр жайда қала берген жазған (иазған) сөздер.</w:t>
        <w:br/>
        <w:t>“Жалғанда арманым бар!” -- дейді ме екен -</w:t>
        <w:br/>
        <w:t>Қазы Ғабыд, Шүкірді көрген көздер?!</w:t>
        <w:br/>
        <w:t>Алашқа әңгімесін Мәшһүр шашты,</w:t>
        <w:br/>
        <w:t>Жері жоқ болған, сірә, аяқ асты!</w:t>
        <w:br/>
        <w:t>Жалғыз тоннан жоқ басқа лыпа үстінде,</w:t>
        <w:br/>
        <w:t>Отырған леп, род да жалаңаш-ты.</w:t>
        <w:br/>
        <w:t>Тауық, кекілік, бөдене, мысық, күшік -</w:t>
        <w:br/>
        <w:t>Алдындағы тамағын ортақ ішіп.</w:t>
        <w:br/>
        <w:t>Тоқтылық тонауы жоқ көрер көзге,</w:t>
        <w:br/>
        <w:t>Бар жалғанды қолымен өлішеп, пішіп.</w:t>
        <w:br/>
        <w:t>Қызметінде жүгірдік құстай үшып,</w:t>
        <w:br/>
        <w:t>Бата берген аяумен мейірі түсіп.</w:t>
        <w:br/>
        <w:t>Ерден назар, ұлпат тапқандықтан,</w:t>
        <w:br/>
        <w:t>Алты алашқа атандық - “Мәшһүр-Жүсіп”,</w:t>
        <w:br/>
        <w:t>198</w:t>
        <w:br/>
        <w:t>Замандас қайда кетті жаста көрген,</w:t>
        <w:br/>
        <w:t>Тигізген ақтан оғын болдық мерген!</w:t>
        <w:br/>
        <w:t>Аяғым, айтшы сенде арман бар ма</w:t>
        <w:br/>
        <w:t>Көшесін Бұхараның таптап жүрген?!</w:t>
        <w:br/>
        <w:t>Алланың ақ жаратқан панасында,</w:t>
        <w:br/>
        <w:t>Қазақтың туып, өсіп даласында.</w:t>
        <w:br/>
        <w:t>Самарқанд, Бұхар, Ташкент -- кездік бәрін,</w:t>
        <w:br/>
        <w:t>Жиырма мен отыздың арасында.</w:t>
        <w:br/>
        <w:t>Бүгін де келіп қалдық алпыс беске,</w:t>
        <w:br/>
        <w:t>Сәске түс, бесін кетіп, қалдық кешке!</w:t>
        <w:br/>
        <w:t>Қолыма қағаз бенен қалам алдым,</w:t>
        <w:br/>
        <w:t>Кеткен күн, өткен өмір түсіп еске!</w:t>
        <w:br/>
        <w:t>Бұйрықты тұз несібе адамды айдар,</w:t>
        <w:br/>
        <w:t>Барады күн-күн өтіп, жыл мен айлар.</w:t>
        <w:br/>
        <w:t>Табылар барсаң қайда іздегенмен,</w:t>
        <w:br/>
        <w:t>Фиіз абад, фітіх абадтай шәриф жайлар?!</w:t>
        <w:br/>
        <w:t>Жастықта сіз де, біз де көрдік, әне (әні),</w:t>
        <w:br/>
        <w:t>Дариға, сондай жайлар енді, кәне (кәні)?!</w:t>
        <w:br/>
        <w:t>Сасре саледе наурыздама той-тамаша,</w:t>
        <w:br/>
        <w:t>Ғажап жай Бұхараның рикстаны.</w:t>
        <w:br/>
        <w:t>Кәпір мен мұсылманның шекарасы,</w:t>
        <w:br/>
        <w:t>Әдеплік (адаплік) барша пақыр бұқарасы.</w:t>
        <w:br/>
        <w:t>Көрінер көз ұшынан сағымданып,</w:t>
        <w:br/>
        <w:t>Әрік пен Масхыд каллан мұнарасы.</w:t>
      </w:r>
    </w:p>
    <w:p>
      <w:r>
        <w:t>Дүние-ақырет қызығы Бұхарада,</w:t>
        <w:br/>
        <w:t>Ондай жай саған қайда бұл арада?!</w:t>
        <w:br/>
        <w:t>Бір өзінде он бес жан азан айтқан,</w:t>
        <w:br/>
        <w:t>Жұма (жымға) күн әлгі айтқан мұнарада.</w:t>
        <w:br/>
        <w:t>Әкірді (кішірі) Бұхараның - аһыл сәлік,</w:t>
        <w:br/>
        <w:t>Күндізгі күннен жарық-шабтарик.</w:t>
        <w:br/>
        <w:t>Хан алдына екі ғид, жұмада имам,</w:t>
        <w:br/>
        <w:t>Мерекенде хазіреті Мианмәлік.</w:t>
        <w:br/>
        <w:t>Күмбезі Мерғарабтың тұрған қатар,</w:t>
        <w:br/>
        <w:t>Періште сипатлы жан сонда жатар!</w:t>
        <w:br/>
        <w:t>Көкалдаш - айналасы толған базар,</w:t>
        <w:br/>
        <w:t>Адамы көптігінен, басың қатар.</w:t>
        <w:br/>
        <w:t>Көкалдашта ахон түр Хитнархан,</w:t>
        <w:br/>
        <w:t>Жеке қара медресе ол - Тұрсынжан.</w:t>
        <w:br/>
        <w:t>Көзіңді, қарағанда, талдырады,</w:t>
        <w:br/>
        <w:t>Зейнетлі қош медресе - Ғабдоллахан.</w:t>
        <w:br/>
        <w:t>195</w:t>
        <w:br/>
        <w:t>Мұң</w:t>
        <w:br/>
        <w:t>Түсіпті кәріплікке (ғырыблікке) бұл басымыз,</w:t>
        <w:br/>
        <w:t>Тыйылмай ертеңді-кеш көз жасымыз.</w:t>
        <w:br/>
        <w:t>Жалғызлық басқа түскен уақтысында</w:t>
        <w:br/>
        <w:t>Көлеңке болып бізге жолдасымыз.</w:t>
        <w:br/>
        <w:t>Еңбегім, кетемісің текке зая,</w:t>
        <w:br/>
        <w:t>Жараттың қандай күнде, бар күдая?!</w:t>
        <w:br/>
        <w:t>Паналап барар жерің болмаған соң,</w:t>
        <w:br/>
        <w:t>Жапалақ басымызға болған сая.</w:t>
        <w:br/>
        <w:t>Біз түстік кәріплікке жасымыздан,</w:t>
        <w:br/>
        <w:t>Кетпеген бүрге, шыбын қасымыздан.</w:t>
        <w:br/>
        <w:t>Болмаса құйынменен ұшқан тозаң,</w:t>
        <w:br/>
        <w:t>Айналып, кім толғанар басымыздан?!</w:t>
        <w:br/>
        <w:t>Кір киім, болдық ашна кіршікті аска,</w:t>
        <w:br/>
        <w:t>Жай болып: көзің-ғамға, көзің жасқа!</w:t>
        <w:br/>
        <w:t>Бізлерге кәріплікте жетсе каза,</w:t>
        <w:br/>
        <w:t>Кім жылар жаға жыртып таңнан басқа?!</w:t>
        <w:br/>
        <w:t>Көз жасың, - бар тапканың, қолда барың,</w:t>
        <w:br/>
        <w:t>Қалмаған бойда титтей ұят-арың.</w:t>
        <w:br/>
        <w:t>Жеріңде қандайыңды көрген жан жоқ,</w:t>
        <w:br/>
        <w:t>Шағасың кімге барып мүң мен зарың?!</w:t>
        <w:br/>
        <w:t>Көңіліміз үшбу күнде жерден төмен,</w:t>
        <w:br/>
        <w:t>Қараңғы, қайғы басып,болған түннен.</w:t>
        <w:br/>
        <w:t>Құданың әр не болса, салғаны дүр,</w:t>
        <w:br/>
        <w:t>Көреміз енді мұны, айтшы, кімнен?!</w:t>
        <w:br/>
        <w:t>Жалған туралы</w:t>
      </w:r>
    </w:p>
    <w:p>
      <w:r>
        <w:t>Жігіттен мал кеткен соң, кұда кетер,</w:t>
        <w:br/>
        <w:t>Ауыз, тамыр, -- баршасы, жүдә, кетер.</w:t>
        <w:br/>
        <w:t>Жігіттен бақыт, дәулет сырт айналса,</w:t>
        <w:br/>
        <w:t>Жеріне егін еккен тікен бітер.</w:t>
        <w:br/>
        <w:t>Бес жүз қой, бір жүз жылқы біте қалса,</w:t>
        <w:br/>
        <w:t>Алдыңнан кеткен тамыр бұлаң етер.</w:t>
        <w:br/>
        <w:t>Болса да көзі соқыр, аузы қисық,</w:t>
        <w:br/>
        <w:t>Еш адам оның сөзін демес бекер.</w:t>
        <w:br/>
        <w:t>207</w:t>
        <w:br/>
        <w:t>Сазайы -- хан қолынан қашып кетіп,</w:t>
        <w:br/>
        <w:t>Балақ бау пәле болып, түпке жетіп,</w:t>
        <w:br/>
        <w:t>Ортасында ұялас көрген күні:</w:t>
        <w:br/>
        <w:t>Иттен қор қып өлтірді жұлып түтіп.</w:t>
        <w:br/>
        <w:t>Біледі өз басынан кешкен кісі,</w:t>
        <w:br/>
        <w:t>Талай уын жалғанның ішкен кісі.</w:t>
        <w:br/>
        <w:t>Жалғыз шала болумен бықсып қалып,</w:t>
        <w:br/>
        <w:t>От боп заулап жана алмай өшкен кісі.</w:t>
        <w:br/>
        <w:t>Қуғаным бала жастан -- ғылым жолы,</w:t>
        <w:br/>
        <w:t>Емес пе ғылым жолы - ханның қолы?!</w:t>
        <w:br/>
        <w:t>Жазасы хан қолынан қашқандықтың</w:t>
        <w:br/>
        <w:t>Ит қорлықпен күнелттің оны-мұны.</w:t>
        <w:br/>
        <w:t>Әуре боп алас ұрдық, тыныш жата алмай,</w:t>
        <w:br/>
        <w:t>Жалғаннан ауыз тұшып нәр тата алмай!</w:t>
        <w:br/>
        <w:t>Өзін-өзі ұрлайтын қарақшымен</w:t>
        <w:br/>
        <w:t>Бастас боп, өмір бойы түн ката алмай!</w:t>
        <w:br/>
        <w:t>Сылдырлап тұрғаннан соң қоңырау жырыізері),</w:t>
        <w:br/>
        <w:t>Өлсе маған жолар ма ұятты ұры?!</w:t>
        <w:br/>
        <w:t>Балақ баудан қорғалып бір ұша алмай,</w:t>
        <w:br/>
        <w:t>Қызығынан жалғанның қалдым құры(қүұр)!</w:t>
        <w:br/>
        <w:t>Жалғыз бүртік қалған жоқ көңілім өсер,</w:t>
        <w:br/>
        <w:t>Көгерте алмас жауғанмен қанша нөсер.</w:t>
        <w:br/>
        <w:t>Тапқан пайдам өмірден, алған олжам,</w:t>
        <w:br/>
        <w:t>Аймағыма атандым: “Ақымақ, есер!”</w:t>
        <w:br/>
        <w:t>1926 жыл.</w:t>
        <w:br/>
        <w:t>Мәшбһүрдің ақындығымен қоштасқаны</w:t>
        <w:br/>
        <w:t>Таусылын сабырым менің түгел бітті,</w:t>
        <w:br/>
        <w:t>Аң біткен: адал, арам - бәрі кетті.</w:t>
        <w:br/>
        <w:t>Орнына арыстанның қалып қасқыр,</w:t>
        <w:br/>
        <w:t>Аңға ертті тазы орнына төбет итті.</w:t>
        <w:br/>
        <w:t>Орнынан көтеріліп ақылым ұшты,</w:t>
        <w:br/>
        <w:t>Қайғы ғам болғандықтан аса күшті.</w:t>
        <w:br/>
        <w:t>Қарғалар көгершіннің зікірін салып,</w:t>
        <w:br/>
        <w:t>Құдайым дәуірлетті арам құсты.</w:t>
      </w:r>
    </w:p>
    <w:p>
      <w:r>
        <w:t>Көрдің бе көзімізде жас болғанын,</w:t>
        <w:br/>
        <w:t>Ерімес жұрттың көңілі тас болғанын?!</w:t>
        <w:br/>
        <w:t>203</w:t>
        <w:br/>
        <w:t>Қарға:</w:t>
        <w:br/>
        <w:t>Көп құстың мен жаралдым бірі болып,</w:t>
        <w:br/>
        <w:t>Қыдырдым бұ дүниені сері болып.</w:t>
        <w:br/>
        <w:t>Ұшырап Нұх пайғамбар қарғысына,</w:t>
        <w:br/>
        <w:t>Өкіндім жүргеніме тірі болып.</w:t>
        <w:br/>
        <w:t>Мәшһүр-Жүсіп:</w:t>
        <w:br/>
        <w:t>“Қарқылдақ, қара мойын қарға” - атандың,</w:t>
        <w:br/>
        <w:t>Таңертең қақсаған боп мазамды алдың.</w:t>
        <w:br/>
        <w:t>Қалайша қарғысына душар болып,</w:t>
        <w:br/>
        <w:t>Айт маған: не себептен бүйтіп қалдың?</w:t>
        <w:br/>
        <w:t>Қарға:</w:t>
        <w:br/>
        <w:t>Айтайын, естір болсаң, енді сырды,</w:t>
        <w:br/>
        <w:t>Топан боп жан-жануар бәрін қырды.</w:t>
        <w:br/>
        <w:t>Арасы жер мен көктің сумен толып,</w:t>
        <w:br/>
        <w:t>Алты ай, алты күндей толқып тұрды.</w:t>
        <w:br/>
        <w:t>Кемесін Нұх пайғамбар тышқан тесті,</w:t>
        <w:br/>
        <w:t>“Кім табар сол Тесікті?” -- деп кенесті.</w:t>
        <w:br/>
        <w:t>Тесікті жылан тауып кіріп алып,</w:t>
        <w:br/>
        <w:t>Ауызына сол тесіктің бүке түсті.</w:t>
        <w:br/>
        <w:t>Тесіктен су жібермей жатып алды,</w:t>
        <w:br/>
        <w:t>Халайық кеме ішінде аман қалды.</w:t>
        <w:br/>
        <w:t>“Берсін, - деп, -- қалағаным, уәде бар”</w:t>
        <w:br/>
        <w:t>- Деп, жылан еңбек сұрап, қолқа салды.</w:t>
        <w:br/>
        <w:t>Бұл хабар жетіп қалды пайғамбарға,</w:t>
        <w:br/>
        <w:t>Олардың сөздерінде жалған бар ма?</w:t>
        <w:br/>
        <w:t>- Не тілесе, тілегін алсын! - дейді,</w:t>
        <w:br/>
        <w:t>- Көңілінде қалағаны мал ма, жан ба?</w:t>
        <w:br/>
        <w:t>Мұны естіп жыланға кірді хайла:</w:t>
        <w:br/>
        <w:t>-- Жалғанда ішпек, жемек жанға пайда.</w:t>
        <w:br/>
        <w:t>Тәтті етті мақұлықтан корек берсін,</w:t>
        <w:br/>
        <w:t>Кәнеки, еті тәтті мақұлық қайда?</w:t>
        <w:br/>
        <w:t>- Жарайды, бұйырайын, алсын! - дейді,</w:t>
        <w:br/>
        <w:t>- Іздеуге оны біреу барсын! - дейді.</w:t>
        <w:br/>
        <w:t>- Қиямет кайымғаша қорек болып,</w:t>
        <w:br/>
        <w:t>Жыланға еті тәтті қалсын! - дейді.</w:t>
        <w:br/>
        <w:t>Дүниеде жерік асым - жемтік, тамақ,</w:t>
        <w:br/>
        <w:t>Алдымнан бәрі даяр табақ-табақ.</w:t>
        <w:br/>
        <w:t>Тауықты кепіл қойып сенімдікке,</w:t>
        <w:br/>
        <w:t>Кәнеки, кеттім ұшып далақ-далақ.</w:t>
        <w:br/>
        <w:t>221</w:t>
      </w:r>
    </w:p>
    <w:p>
      <w:r>
        <w:t>Ағайын</w:t>
        <w:br/>
        <w:t>Аманында елжіреп, мақтайтын да ағайын,</w:t>
        <w:br/>
        <w:t>Алыстамай, айналып, жақтайтын да ағайын.</w:t>
        <w:br/>
        <w:t>Ауырынды жеңіл ғып, жоқтайтын да ағайын,</w:t>
        <w:br/>
        <w:t>Еркелетіп бетіңнен, қақпайтын да ағайын.</w:t>
        <w:br/>
        <w:t>Жаман атақ бойыңа тақпайтын да ағайын,</w:t>
        <w:br/>
        <w:t>Тарыққанда |І рақым ғып, сақтайтын да ағайын.</w:t>
        <w:br/>
        <w:t>Сабыры қалмай сағынып, жүретін де ағайын,</w:t>
        <w:br/>
        <w:t>Есіне алып, елжірей білетін де ағайын.</w:t>
        <w:br/>
        <w:t>Мақтағанда мамыққа бөлейтін де ағайын,</w:t>
        <w:br/>
        <w:t>Алаңсыз сұрап алыстан жәнейтін де ағайын.</w:t>
        <w:br/>
        <w:t>Сылдыр сөзбен сыбырлап, ерітетін де ағайын,</w:t>
        <w:br/>
        <w:t>Ұйықтап жатқан жыланды түртетін де ағайын.</w:t>
        <w:br/>
        <w:t>Айтқаныңа қалтқысыз сенетін де ағайын,</w:t>
        <w:br/>
        <w:t>Аяқ тайса, алдымен көретін де ағайын.</w:t>
        <w:br/>
        <w:t>Маңдайдағы күніңді жоқтайтын да ағайын,</w:t>
        <w:br/>
        <w:t>Басыңдағы бағыңа тоқтайтын да ағайын.</w:t>
        <w:br/>
        <w:t>Жаяу жүріп аттыға ұқсайтын да ағайын,</w:t>
        <w:br/>
        <w:t>Адал айтқан ақылды ұқпайтын да ағайын.</w:t>
        <w:br/>
        <w:t>Адасканда аттарын беретін де ағайын,</w:t>
        <w:br/>
        <w:t>Кем-кетікті көл қылып теретін де ағайын|2).</w:t>
        <w:br/>
        <w:t>Туысқансып түрлі істі білетін де ағайын|31,</w:t>
        <w:br/>
        <w:t>Қылға тізіп қимылды, күлетін де ағайын.</w:t>
        <w:br/>
        <w:t>Жолы болып жортқанда, еретін де ағайын,</w:t>
        <w:br/>
        <w:t>Еріксіз ұстап қолыңнан, беретін де ағайын.</w:t>
        <w:br/>
        <w:t>Жан қысылса, жатырқап, үркетін де ағайын,</w:t>
        <w:br/>
        <w:t>Көлгірсініп көз жасын сүртетін де ағайын.</w:t>
        <w:br/>
        <w:t>Толып жатыр түрлі соз, қайсы бірін жазайын |412!</w:t>
        <w:br/>
        <w:t>Әуел баста аңдамай, тартып жүрме сазайын!</w:t>
        <w:br/>
        <w:t>Түсінсе түйткіл сөзімді, улы тілмен шағайын,</w:t>
        <w:br/>
        <w:t>Өскен ордам жамандап, жақсыны қайдан табайын?!</w:t>
        <w:br/>
        <w:t>Өкпелерге орын жоқ, қараңғы еді маңайым,</w:t>
        <w:br/>
        <w:t>Өлмеген құл көреді-ау өзгерістің талайын(51!</w:t>
        <w:br/>
        <w:t>1929 жыл.</w:t>
        <w:br/>
        <w:t>206</w:t>
        <w:br/>
        <w:t>Келуіңнен қайтуың оңай болды,</w:t>
        <w:br/>
        <w:t>Кәнеки, не бітіріп, қайттың, тырна?</w:t>
        <w:br/>
        <w:t>Тырна:</w:t>
        <w:br/>
        <w:t>- Құс едім ұзын мойын тырна деген,</w:t>
        <w:br/>
        <w:t>--Барамын енді қайтып Сырға! деген.</w:t>
        <w:br/>
        <w:t>-Алладан тағдыр жетіп, дем таусылып,</w:t>
        <w:br/>
        <w:t>Тұра алмай мен барамын қырға! деген(2).</w:t>
      </w:r>
    </w:p>
    <w:p>
      <w:r>
        <w:t>Мәшһүр-Жүсіп:</w:t>
        <w:br/>
        <w:t>Сөз басы - Құдай сөзі, тырна құсым,</w:t>
        <w:br/>
        <w:t>Мінеки, қонақ болсаң, даяр, қосым.</w:t>
        <w:br/>
        <w:t>Еліңді жау шапқандай қиқкулайсың,</w:t>
        <w:br/>
        <w:t>Жаныңа неден мұнша келді қысым?!</w:t>
        <w:br/>
        <w:t>Тырна:</w:t>
        <w:br/>
        <w:t>Қосыңнан дауысымды естіп, шықтың көре,</w:t>
        <w:br/>
        <w:t>Біздерді жолаушы деп сәлем бере.</w:t>
        <w:br/>
        <w:t>“Мойыны ұзын, анадайдан көреді”, - деп,</w:t>
        <w:br/>
        <w:t>Сайлаған құс біткенге бізді төре.</w:t>
        <w:br/>
        <w:t>Біздерден естір болсаң, мінеки, кеп,</w:t>
        <w:br/>
        <w:t>Түнде-ұйқы, күндіз күлкі көрмедім көп.</w:t>
        <w:br/>
        <w:t>Төре боп қүс бастаған шағымызда,</w:t>
        <w:br/>
        <w:t>Бермедім көпке дамыл: “Болшы, бол!” - деп.</w:t>
        <w:br/>
        <w:t>Көп қүстың: “Жүрші, жүр!” - деп, тынышын алдым.</w:t>
        <w:br/>
        <w:t>Көрінсе, қайда қара, қиқу салдым.</w:t>
        <w:br/>
        <w:t>Мақал бар: “Беймазаның түбі-наза”,</w:t>
        <w:br/>
        <w:t>Көпке жақпай, қаңғырып босқа қалдым.</w:t>
        <w:br/>
        <w:t>Тамам құс бізді шетке байлап кетті,</w:t>
        <w:br/>
        <w:t>Жамандап бәрі бізді сайрап кетті.</w:t>
        <w:br/>
        <w:t>Патшаға самұрықтай арыз беріп,</w:t>
        <w:br/>
        <w:t>Бізді тастап, аққуды сайлап кетті.</w:t>
        <w:br/>
        <w:t>Сонда мен қапаланып, болдым наза,</w:t>
        <w:br/>
        <w:t>Қылғам жоқ ұрлық, өтірік, бұл не жаза?!</w:t>
        <w:br/>
        <w:t>Айырылып төреліктен қалғаныма,</w:t>
        <w:br/>
        <w:t>Қырық күндей жылап Хаққа, тұттым аза!</w:t>
        <w:br/>
        <w:t>Жөнелген тамам құсты аққу бастап,</w:t>
        <w:br/>
        <w:t>Кетіпті керек қылмай, бізді тастап.</w:t>
        <w:br/>
        <w:t>“Сендерменен бас қосып жүрмейін!” - деп,</w:t>
        <w:br/>
        <w:t>Серт қылдым, ант-амандай|3| мен де қастап.</w:t>
        <w:br/>
        <w:t>Тор тауы - Мұса көрген Хақтың нұрын,</w:t>
        <w:br/>
        <w:t>Бейіштен иманды кұл алар орын.</w:t>
        <w:br/>
        <w:t>215</w:t>
        <w:br/>
        <w:t>Көріп тұр көзі жіті қырағылар</w:t>
        <w:br/>
        <w:t>Бас-аяқ, аяқ барып бас болғанын!</w:t>
        <w:br/>
        <w:t>Куат жоқ, қылар бұған, күшіміз де,</w:t>
        <w:br/>
        <w:t>Ынсап жоқ қылып жүрген ісімізде.</w:t>
        <w:br/>
        <w:t>Тізеден басқа басты қояр жер жоқ,</w:t>
        <w:br/>
        <w:t>Касірет пен бармағымыз тісімізде.</w:t>
        <w:br/>
        <w:t>Жасымнан өлең еді баққан қойым,</w:t>
        <w:br/>
        <w:t>Жақсылар бас қосқан жер - айт пен тойым.</w:t>
        <w:br/>
        <w:t>Гүл жүзлі, шырын сөзді ерлер кетіп,</w:t>
        <w:br/>
        <w:t>Тұрарға жер таппады ақыл-ойым.</w:t>
      </w:r>
    </w:p>
    <w:p>
      <w:r>
        <w:t>Құс біткен қонағына кетті қайтып,</w:t>
        <w:br/>
        <w:t>Осындай қыс боларын бізлерге айтып.</w:t>
        <w:br/>
        <w:t>Таусылып қызыл гүлдер (гүллер), қалды тікен,</w:t>
        <w:br/>
        <w:t>Сайрайды гүлстансыз бұлбұл қайтіп?!</w:t>
        <w:br/>
        <w:t>Бар еді жақсылармен жақындығым,</w:t>
        <w:br/>
        <w:t>Жаманмен ежелден жоқ мақұлдығым.</w:t>
        <w:br/>
        <w:t>Кеткен соң ақыл, сабыр қалай тұрсын,</w:t>
        <w:br/>
        <w:t>Жөнелді бірге қаша ақындығым!</w:t>
        <w:br/>
        <w:t>Үйде--мүлік, өлең болған, түзде-малым,</w:t>
        <w:br/>
        <w:t>Баршаға мағлұм болған менің халім.</w:t>
        <w:br/>
        <w:t>Кеткен соң ақындығым, тұра алмадым,</w:t>
        <w:br/>
        <w:t>Құр сүлде - денем қалып, жоқ боп жаным!</w:t>
        <w:br/>
        <w:t>Тіл қаттым ақындыққа мен сөз бастап:</w:t>
        <w:br/>
        <w:t>-- Шыныңмен кеткенің бе мені тастап?!</w:t>
        <w:br/>
        <w:t>Ескі дос, көптен қимас жолдас едік,</w:t>
        <w:br/>
        <w:t>Жылады о да, қайтсін, көзін жастап:</w:t>
        <w:br/>
        <w:t>- Замана жылдан-жылға болды өзге,</w:t>
        <w:br/>
        <w:t>Бір жан жоқ құлақ қояр жақсы сөзге.</w:t>
        <w:br/>
        <w:t>Сүйсініп сұхбаттасар жан қалмады,</w:t>
        <w:br/>
        <w:t>Менің бар не керегім, - дейді, - сізге?!</w:t>
        <w:br/>
        <w:t>Соқырлар қайдан білсін көз қадірін,</w:t>
        <w:br/>
        <w:t>Танитын жан қайда бар сөз қадірін?!</w:t>
        <w:br/>
        <w:t>Танысын: қарға, бүлбүл-қайсысы онды,</w:t>
        <w:br/>
        <w:t>Жамандар- білмей жүрген өз қадірін!</w:t>
        <w:br/>
        <w:t>-- Сақтамас, қадіріме ешкім, жетіп! - дейді,</w:t>
        <w:br/>
        <w:t>-- Таусылды бастас кісім бітін! - дейді.</w:t>
        <w:br/>
        <w:t>- Тікенге қонақтауға арланғаннан,</w:t>
        <w:br/>
        <w:t>Барамын мен бұл жерден кетін! - дейді.</w:t>
        <w:br/>
        <w:t>Ғаламға жарқырадым шыққан күндей,</w:t>
        <w:br/>
        <w:t>Бетімде болмай кіршік жалғыз мендей.</w:t>
        <w:br/>
        <w:t>204</w:t>
        <w:br/>
        <w:t>Тоғыз жүз тоқсан тоғыз тамам бітіп,</w:t>
        <w:br/>
        <w:t>Біреуі бұл ғаламға ортақ келген.</w:t>
        <w:br/>
        <w:t>Біреуін онан қалған алты жарған,</w:t>
        <w:br/>
        <w:t>Төртеуін ғылым-білім иесі алған.</w:t>
        <w:br/>
        <w:t>Күллі ерге біреуін қойған сайлап,</w:t>
        <w:br/>
        <w:t>Тағы бірі бұл жерде жеке қалған.</w:t>
        <w:br/>
        <w:t>Ол бірін жарты бөліп әйел алған,</w:t>
        <w:br/>
        <w:t>Темірдің қорытылған боғындай боп,</w:t>
        <w:br/>
        <w:t>Жартысы айдалада иесіз қалған.</w:t>
        <w:br/>
        <w:t>Көшпелі, алған тауып, біздің қазақ,</w:t>
        <w:br/>
        <w:t>Ақылың соның үшін болған аз-ақ.</w:t>
        <w:br/>
        <w:t>Қатыннан қалған жарты ақылменен</w:t>
        <w:br/>
        <w:t>Жүресің сендер кайтіп болмай мазақ?!</w:t>
        <w:br/>
        <w:t>Түн қараңғы</w:t>
      </w:r>
    </w:p>
    <w:p>
      <w:r>
        <w:t>Шаштым жұртқа Алланың берген сыйын,</w:t>
        <w:br/>
        <w:t>Ешбіреуден ақы алмай жалғыз тиын.</w:t>
        <w:br/>
        <w:t>Туған ұлдың қойғанмен атын: “Иосиф”</w:t>
        <w:br/>
        <w:t>Мәшһүр болып атану болар қиын.</w:t>
        <w:br/>
        <w:t>Елім - Күлік, Айдабол, Арғын - затым,</w:t>
        <w:br/>
        <w:t>Алты алашқа жайылған Мәшһүр атым.</w:t>
        <w:br/>
        <w:t>Қалам ұстап ұл тумас енді мұндай,</w:t>
        <w:br/>
        <w:t>Бір мүхежзат басқаға жазған хатым.</w:t>
        <w:br/>
        <w:t>Қылып құмар жасынан дүр тасына,</w:t>
        <w:br/>
        <w:t>Қойған салып дарияның ортасына.</w:t>
        <w:br/>
        <w:t>Фазылына алып бір Алла, ақ жарылқап,</w:t>
        <w:br/>
        <w:t>Қанша өнерді сыйғызған бір басына?!</w:t>
        <w:br/>
        <w:t>Түн қараңғы, дарияның толқын іші,</w:t>
        <w:br/>
        <w:t>Айналмада су жұтып жүрген кісі.</w:t>
        <w:br/>
        <w:t>Кімге даусы жетеді айғайлаумен,</w:t>
        <w:br/>
        <w:t>Басы аманның мұнымен болмайды ісі,</w:t>
        <w:br/>
        <w:t>Әркім солай, өз әлін шақтамаса,</w:t>
        <w:br/>
        <w:t>Ол - арам (адам): ата тұзын ақтамаса!</w:t>
        <w:br/>
        <w:t>Не болып, не қойғанын білер жан жоқ,</w:t>
        <w:br/>
        <w:t>Бір Құдай фазылына алып, сақтамаса!</w:t>
        <w:br/>
        <w:t>Қажет смес ешкімнің мақтауына,</w:t>
        <w:br/>
        <w:t>Аршыған соқтай қылып ақтауына.</w:t>
        <w:br/>
        <w:t>210</w:t>
        <w:br/>
        <w:t>Басқа жан жарқанаттан болмаған соң,</w:t>
        <w:br/>
        <w:t>Қараңғы айсыз бұлт, болдым түндей |1)!</w:t>
        <w:br/>
        <w:t>Наданмен өмір бойы жүрдім дауда,</w:t>
        <w:br/>
        <w:t>Соғыста, жүрген жандай, қалың жауда!</w:t>
        <w:br/>
        <w:t>Біледі астың дәмін ауыз байғұс,</w:t>
        <w:br/>
        <w:t>Жүргенде, өз басы аман, дені сауда!</w:t>
        <w:br/>
        <w:t>Бәрі-ауру, жүрген жанның, басы қатып,</w:t>
        <w:br/>
        <w:t>Арбалап бейнет жиып, тыныштық сатып.</w:t>
        <w:br/>
        <w:t>Көбінің бұрылуға мұршасы жоқ,</w:t>
        <w:br/>
        <w:t>Білмейді бал екенін дәмін татып!</w:t>
        <w:br/>
        <w:t>Көп адам сенделіп жүр бостан-босқа,</w:t>
        <w:br/>
        <w:t>Ала алмай жаксы сөзден үлгі-нұсқа!</w:t>
        <w:br/>
        <w:t>Ақшасын шығаруға қимай көзі,</w:t>
        <w:br/>
        <w:t>Кісідей кемтар болған, қолы қысқа.</w:t>
        <w:br/>
        <w:t>Бай қимай, жоқ таба алмай, бос жүр бәрі,</w:t>
        <w:br/>
        <w:t>Өлімге бәрі бірдей: жас пен кәрі.</w:t>
        <w:br/>
        <w:t>Кеш болса, бір-біріне айтысады:</w:t>
        <w:br/>
        <w:t>-- Жұмысың, жүрмісің, - деп, - бітпей әлі?</w:t>
        <w:br/>
        <w:t>Тарқасады күнде:</w:t>
      </w:r>
    </w:p>
    <w:p>
      <w:r>
        <w:t>- Ертең аламыз! - деп,</w:t>
        <w:br/>
        <w:t>-- Алмасақ, құр алақан қаламыз! - деп.</w:t>
        <w:br/>
        <w:t>Ертеңі жоқ бір күнге душар болса,</w:t>
        <w:br/>
        <w:t>Ойламайды: “Калай құр қаламыз?!” - деп.</w:t>
        <w:br/>
        <w:t>Бізді Құдай бар қылып, койды жоқтан,</w:t>
        <w:br/>
        <w:t>Құтылмаймыз - тура атқан қалақ оқтан!</w:t>
        <w:br/>
        <w:t>Жамандыққа келгенде, білгіш-ақпыз,</w:t>
        <w:br/>
        <w:t>Құлақ саңырау, көз соқыр -- жақсылықтан.</w:t>
        <w:br/>
        <w:t>Денемізге жан берді жарық нұрдан,</w:t>
        <w:br/>
        <w:t>Нәпсімізді жаратты күшті, зордан.</w:t>
        <w:br/>
        <w:t>Қызыл көрсек, шабамыз айлық жерден,</w:t>
        <w:br/>
        <w:t>Тіпті пәруай қылмаймыз жайған тордан.</w:t>
        <w:br/>
        <w:t>Нәпсі залым болар ма мұндай күшті,</w:t>
        <w:br/>
        <w:t>Ерікке қоймай, бізді отқа алып ұшты!</w:t>
        <w:br/>
        <w:t>Жайған торға шабамыз бір жем үшін,</w:t>
        <w:br/>
        <w:t>Көрсек те торға түсіп жатқан құсты!</w:t>
        <w:br/>
        <w:t>Бозбала, бір көрерсің өлім бетін,</w:t>
        <w:br/>
        <w:t>Тіл алсаң, өлім бетін, көрмей күтін!</w:t>
        <w:br/>
        <w:t>Өлімнен күні бұрын күтінбесең,</w:t>
        <w:br/>
        <w:t>Бүрқылдап әр тесіктен шығар түгін!</w:t>
        <w:br/>
        <w:t>205</w:t>
        <w:br/>
        <w:t>Қыдырсам, тартылған соң топан суы,</w:t>
        <w:br/>
        <w:t>Қырылған мақұлықтың жасы, қуы.</w:t>
        <w:br/>
        <w:t>Жарлығы пайғамбардың шықты есімнен,</w:t>
        <w:br/>
        <w:t>Жемтіктің мастандырды мені буы.</w:t>
        <w:br/>
        <w:t>Ойыма түссін қайдан маған кайту,</w:t>
        <w:br/>
        <w:t>Есімнен шықты қайтып хабар айту.</w:t>
        <w:br/>
        <w:t>Жемтікке қызыққаннан алысқа ұзап,</w:t>
        <w:br/>
        <w:t>Күдірден асып кеттік арту-арту.</w:t>
        <w:br/>
        <w:t>Тауыққа сонда мені:</w:t>
        <w:br/>
        <w:t>- Шақыр! - депті,</w:t>
        <w:br/>
        <w:t>-- Қанат қағып сол келе жатыр, - депті.</w:t>
        <w:br/>
        <w:t>-- Ұша алмас осылайша бұл, - деп айтқан,</w:t>
        <w:br/>
        <w:t>-- Қиямет қайымғаша ақыр! - депті.</w:t>
        <w:br/>
        <w:t>“Шақыр” десе, қиқулап айғай салған.</w:t>
        <w:br/>
        <w:t>Естісін кеткен қарға оны қайдан?</w:t>
        <w:br/>
        <w:t>Тамам құсқа бір тауық кепіл болып,</w:t>
        <w:br/>
        <w:t>Кепілінен жазылмай кентте калған.</w:t>
        <w:br/>
        <w:t>Қарғаның қайтатұғын мезгілі асты,</w:t>
        <w:br/>
        <w:t>Қайдан қайтсын сол тастап жерік асты?</w:t>
        <w:br/>
        <w:t>-- Сен тауып, сол қарғаны алып кел, - деп,</w:t>
        <w:br/>
        <w:t>Жіберген:</w:t>
        <w:br/>
        <w:t>- Ұшқыр! - ғой деп қарлығашты.</w:t>
      </w:r>
    </w:p>
    <w:p>
      <w:r>
        <w:t>Қарлығаш жетіп сонда маған келді,</w:t>
        <w:br/>
        <w:t>Бірге еріп оқпақ, сона, тамам келді.</w:t>
        <w:br/>
        <w:t>-- “Гәтті екен ненің еті бұл жалғанда,</w:t>
        <w:br/>
        <w:t>Білдің бе татып бәрін, қарғам? - дейді.</w:t>
        <w:br/>
        <w:t>Жоқ қылған патша Құдай құстың сүтін,</w:t>
        <w:br/>
        <w:t>Болады иманды құл тілге шетін.</w:t>
        <w:br/>
        <w:t>- Қарлығаш, қанша жанның таттым етін,</w:t>
        <w:br/>
        <w:t>Тәтті екен, - деп мақтадым, - адам етін!</w:t>
        <w:br/>
        <w:t>-- Япырм-ау, тәтті ме екен адам? - дейді.</w:t>
        <w:br/>
        <w:t>- Жыланға болғаны ма тағам?! - дейді.</w:t>
        <w:br/>
        <w:t>-- Білейін мен иісінен, қалай екен?</w:t>
        <w:br/>
        <w:t>Иіскетші ауызыңды аш та маған! - дейді.</w:t>
        <w:br/>
        <w:t>Сонда мен ауызымды ашып, тұрдым қарап,</w:t>
        <w:br/>
        <w:t>Тілімді жұлып алды, ақты қанап.</w:t>
        <w:br/>
        <w:t>Тілім жоқ енді сөйлер, сақау болдым,</w:t>
        <w:br/>
        <w:t>Қарадым сасқанымнан алақ-алақ.</w:t>
        <w:br/>
        <w:t>Оқпақ сонда:</w:t>
        <w:br/>
        <w:t>- Айтамыз мұны! - дейді,</w:t>
        <w:br/>
        <w:t>- Тілінің түсер саған құны! - дейді.</w:t>
        <w:br/>
        <w:t>222</w:t>
        <w:br/>
        <w:t>Қотанда - қой, орісте жылқың болса,</w:t>
        <w:br/>
        <w:t>Досың түгіл дұшпаның еркелеткен.</w:t>
        <w:br/>
        <w:t>Қолында ер жігіттің мал көп болса,</w:t>
        <w:br/>
        <w:t>Ойына алған жеріне құстай жеткен!</w:t>
        <w:br/>
        <w:t>Болсаң да, малсыз болып, қанша өнерпаз,</w:t>
        <w:br/>
        <w:t>Бейнетің қанша қылған босқа кеткен.</w:t>
        <w:br/>
        <w:t>Бейнеттен қашканменен құтылмайсың,</w:t>
        <w:br/>
        <w:t>Соңыңнан қайда барсаң, қуып жеткен.</w:t>
        <w:br/>
        <w:t>Мал-басқа, қына қызыл тасқа бітер,</w:t>
        <w:br/>
        <w:t>Жаманға қасақана қасқа бітер.</w:t>
        <w:br/>
        <w:t>Біткен мал бір жаманға болып залал,</w:t>
        <w:br/>
        <w:t>Жем болып ит пен құсқа о да кетер.</w:t>
        <w:br/>
        <w:t>Дүние фәни жалған - қолдың кірі,</w:t>
        <w:br/>
        <w:t>Жүрсең де қанша жумай, қолдан кетер.</w:t>
        <w:br/>
        <w:t>Көрмеген дүние жүзін жарғанаттай,</w:t>
        <w:br/>
        <w:t>Дәнеме жақсылықтан көрмей өтер.</w:t>
        <w:br/>
        <w:t>Дүниенің ыстықтығы сондай тәтті,</w:t>
        <w:br/>
        <w:t>Көоөзді-соқыр, құлағын саңырау етер.</w:t>
        <w:br/>
        <w:t>Жақсыға айтқан сөзің - алуан шекер,</w:t>
        <w:br/>
        <w:t>Жаманға аты тиер удан бетер.</w:t>
        <w:br/>
        <w:t>Шатлық та, қапалық та мәңгі қалмас,</w:t>
        <w:br/>
        <w:t>Басыңнан ол һәм өтер, бұл һәм кетер.</w:t>
        <w:br/>
        <w:t>Қараңғы, жатпас бұрын, тар қабірге</w:t>
        <w:br/>
        <w:t>Оянып, бұл жалғаннан, басың көтер!</w:t>
        <w:br/>
        <w:t>Өлімнің, өлмей бұрын, қамын ойла,</w:t>
      </w:r>
    </w:p>
    <w:p>
      <w:r>
        <w:t>Абайсыз жүргеніңде ажал жетер!</w:t>
        <w:br/>
        <w:t>Көргенің жалғандағы еш нәрсе емес,</w:t>
        <w:br/>
        <w:t>Тыйышың, бір күн өлсең, сонда кетер.</w:t>
        <w:br/>
        <w:t>Жігіттер, байлар қанша бай болғанмен,</w:t>
        <w:br/>
        <w:t>Деймісің: “Малын көрге ала кетер!”</w:t>
        <w:br/>
        <w:t>Тіршілік қамы</w:t>
        <w:br/>
        <w:t>Келмейді, іздегенмен, кешкен бастан,</w:t>
        <w:br/>
        <w:t>Қасірет көп, айрылған соң құлын жастан.</w:t>
        <w:br/>
        <w:t>Өкініш өткен іске пайда бермес,</w:t>
        <w:br/>
        <w:t>Айрылын бір қалған соң қарындастан.</w:t>
        <w:br/>
        <w:t>Тауып ал дер күнінде ғылым-білім,</w:t>
        <w:br/>
        <w:t>Есер боп, жігітліктен болма мастан.</w:t>
        <w:br/>
        <w:t>208</w:t>
        <w:br/>
        <w:t>БЕДЕ</w:t>
        <w:br/>
        <w:t>Еш нәрсе табарың жоқ мұнан былай,</w:t>
        <w:br/>
        <w:t>Болған соң үміт-ойың қиғаш қастан.</w:t>
        <w:br/>
        <w:t>Бір түссең ғашықлықтың дағуасына,</w:t>
        <w:br/>
        <w:t>Қаларсың ұйықтар ұйқы, ішер астан.</w:t>
        <w:br/>
        <w:t>Бұл күннен күн бұрыннан жұм көзіңді,</w:t>
        <w:br/>
        <w:t>Пайда жоқ, қарағанмен, сүмбіл шаштан!</w:t>
        <w:br/>
        <w:t>Өнерге ғылым-білім кірген жақсы,</w:t>
        <w:br/>
        <w:t>Өткізбе жігіт жасты байқамастан.</w:t>
        <w:br/>
        <w:t>Білімге ие болсаң, шын |шен| табарсың,</w:t>
        <w:br/>
        <w:t>Бала қып, жұмыртқаны шайқамастан!</w:t>
        <w:br/>
        <w:t>Жүмыс қыл, талап, қайрат быхан һабын</w:t>
        <w:br/>
        <w:t>Мирас боп, кейінгіге болсын дастан.</w:t>
        <w:br/>
        <w:t>Құлайым зауал берсе дүшпандарға,</w:t>
        <w:br/>
        <w:t>Зарар жоқ, болғанменен сізге қастан.</w:t>
        <w:br/>
        <w:t>Күткен соң іс ақырын бір Құдайдан,</w:t>
        <w:br/>
        <w:t>Алдыңа өзі келер, байламастан.</w:t>
        <w:br/>
        <w:t>Ғаділдік, туралықта тұрғаннан соң,</w:t>
        <w:br/>
        <w:t>Кеңесте би боларсың, сайламастан.</w:t>
        <w:br/>
        <w:t>Жүрмейді, ақша бермей, маңайынңнан,</w:t>
        <w:br/>
        <w:t>Паракор жеген болсаң шайнамастан.</w:t>
        <w:br/>
        <w:t>Көпшіл боп көзді салсаң ілгергіге</w:t>
        <w:br/>
        <w:t>Қылмаңыз сұғанақтық байқамастан.</w:t>
        <w:br/>
        <w:t>Нәрсеге, көз салсаңыз, пайдасы бар,</w:t>
        <w:br/>
        <w:t>Ақырын, қылма жұмыс, ойламастан.</w:t>
        <w:br/>
        <w:t>Жамандық қадап алар тіл найзасын,</w:t>
        <w:br/>
        <w:t>Есерден, қашқан жақсы, ойнамастан!</w:t>
        <w:br/>
        <w:t>Назымды ойға келген айтса келел,</w:t>
        <w:br/>
        <w:t>Ақылың, тұрған күнде, тарқамастан.</w:t>
        <w:br/>
        <w:t>Бұл күңде мал табыңыз алас ұрып,</w:t>
        <w:br/>
        <w:t>Күш-қуат кетіп қалмай арқа-бастан.</w:t>
        <w:br/>
        <w:t>Ақыл туралы</w:t>
        <w:br/>
        <w:t>Көрінген көзге жылы бет емес пе,</w:t>
      </w:r>
    </w:p>
    <w:p>
      <w:r>
        <w:t>Құдайға имансыз құл шет емес пе?!</w:t>
        <w:br/>
        <w:t>Адамның тіршілігі - тіл мен жүрек,</w:t>
        <w:br/>
        <w:t>Екеуі екі-ақ жапырақ ет емес пе?!</w:t>
        <w:br/>
        <w:t>Ақылды әуелде Алла мыңға бөлген,</w:t>
        <w:br/>
        <w:t>Кім жақын құдіретіне, соған берген.</w:t>
        <w:br/>
        <w:t>209</w:t>
        <w:br/>
        <w:t>Мәшһүр-Жүсіптің тырнамен айтысқаны</w:t>
        <w:br/>
        <w:t>Сөзіме сүйінер дос, күйінер дұшпан,</w:t>
        <w:br/>
        <w:t>Шулаған дауыс шықты күншығыстан.</w:t>
        <w:br/>
        <w:t>Тағы да құрбыларым қылды тілек,</w:t>
        <w:br/>
        <w:t>Бір кеңес естіртейін тырна құстан.</w:t>
        <w:br/>
        <w:t>Аяғы арғымақтың болар шалыс,</w:t>
        <w:br/>
        <w:t>Қыс басы - тыңдасаңыз, болар қауыс.</w:t>
        <w:br/>
        <w:t>Мен үйде әңгіме ғып отыр едім,</w:t>
        <w:br/>
        <w:t>Шулаған күншығыстан шықты дауыс.</w:t>
        <w:br/>
        <w:t>Қараша, қыстың басы, қауыс екен,</w:t>
        <w:br/>
        <w:t>Ырыс-жүғыс, сол ақыл ауыс екен.</w:t>
        <w:br/>
        <w:t>Қиқулап күншығыстан шыққан дауыс</w:t>
        <w:br/>
        <w:t>Шулаған тырна құстың дауысы екен.</w:t>
        <w:br/>
        <w:t>Ақырап қазан болғанда, бір ай күз бар</w:t>
        <w:br/>
        <w:t>Құс жолы көк жүзінде салған із бар.</w:t>
        <w:br/>
        <w:t>Айтайын бұрынғының нақыл сөзін,</w:t>
        <w:br/>
        <w:t>Сүлеймен пайғамбардан қалған сөз бар(11.</w:t>
        <w:br/>
        <w:t>Қағазға жазған Жүсін қалам тартты,</w:t>
        <w:br/>
        <w:t>Қайғысы ғашыкдықтың жанға батты.</w:t>
        <w:br/>
        <w:t>Жаз өтіп, күздің айы мизам болып,</w:t>
        <w:br/>
        <w:t>Ең алды жыл құсының тырна қайтты.</w:t>
        <w:br/>
        <w:t>Қиқулап салды хабар тамам құсқа,</w:t>
        <w:br/>
        <w:t>Кітапта құстың тілі болған нұска.</w:t>
        <w:br/>
        <w:t>Дауысы құлағыма естілген соң,</w:t>
        <w:br/>
        <w:t>Кидім де кебісімді, шықтым тысқа.</w:t>
        <w:br/>
        <w:t>Қайтуға бетін түзеп салды ғой жол,</w:t>
        <w:br/>
        <w:t>Тырна екен жүз елудей бір ауыл қол.</w:t>
        <w:br/>
        <w:t>Жұртқа айтып жүрген сөзі мынау болды:</w:t>
        <w:br/>
        <w:t>“Біз қайттық, көріскенше, хош-аман кол!”</w:t>
        <w:br/>
        <w:t>Ауылдан айналады ұзай алмай,</w:t>
        <w:br/>
        <w:t>Жаныңды адам алмас, Құдай алмай!</w:t>
        <w:br/>
        <w:t>Айналып жүргендігін көргеннен соң,</w:t>
        <w:br/>
        <w:t>Бір кеңес қыла салдық шыдай алмай.</w:t>
        <w:br/>
        <w:t>Мәшһүр-Жүсіп:</w:t>
        <w:br/>
        <w:t>-- Жаз келіп, күз болған соң, қайттың, тырна,</w:t>
        <w:br/>
        <w:t>Амандық ел мен жұртқа айттың, тырна!</w:t>
        <w:br/>
        <w:t>214</w:t>
      </w:r>
    </w:p>
    <w:p>
      <w:r>
        <w:t>Тырна:</w:t>
        <w:br/>
        <w:t>Қыркүйек -- қыстың басы, үш ай күз бар,</w:t>
        <w:br/>
        <w:t>Құс жолы - көк жүзінде салған із бар.</w:t>
        <w:br/>
        <w:t>Ал енді дәлел десең, мен айтайын,</w:t>
        <w:br/>
        <w:t>Сүлеймен пайғамбардан қалған сөз бар.</w:t>
        <w:br/>
        <w:t>Сүлеймен патша бір күн сейіл құрды,</w:t>
        <w:br/>
        <w:t>Жабайы ұшып жүрген тоты көрді.</w:t>
        <w:br/>
        <w:t>Көп бала қыл мен жіптен тұзақ байлап,</w:t>
        <w:br/>
        <w:t>Тотыны түсірмекке жайған торды.</w:t>
        <w:br/>
        <w:t>Тоты құс көреді екен: ұжмақ, тамұқ,</w:t>
        <w:br/>
        <w:t>Не барын жер мен көкте, - бәрін анық.</w:t>
        <w:br/>
        <w:t>Ғақылға өзі дана, шешен екен,</w:t>
        <w:br/>
        <w:t>Балалар шыдатпапты тынышын алып.</w:t>
        <w:br/>
        <w:t>Сүлеймен тұра қалды жылдам өтпей:</w:t>
        <w:br/>
        <w:t>-- Ай, тотым, қалай жүрсің қашып кетпей?!</w:t>
        <w:br/>
        <w:t>Ішінде балалардың жүргенің бе,</w:t>
        <w:br/>
        <w:t>Жерлерге адам бармас ұшып жетпей?!</w:t>
        <w:br/>
        <w:t>- Балалар қиналады тартып азап,</w:t>
        <w:br/>
        <w:t>Тақсыр-ау, қаш демеңіз мені қажап.</w:t>
        <w:br/>
        <w:t>Тор түгіл, оқ атса да, ұстатам ба,</w:t>
        <w:br/>
        <w:t>Бұларды қылып жүрмін ойын, мазақ.</w:t>
        <w:br/>
        <w:t>Сүлеймен естіп мұны кете берді,</w:t>
        <w:br/>
        <w:t>Тотыны ақылсыз деп өте берді.</w:t>
        <w:br/>
        <w:t>Арада бірнеше күн өткізбей- -ақ,</w:t>
        <w:br/>
        <w:t>Тотыны ұстап біреу алып келді:</w:t>
        <w:br/>
        <w:t>- Ай, тақсыр, ұстап келдім бір тоты құс,</w:t>
        <w:br/>
        <w:t>Торғайдан түсуі оңай бір добал құс.</w:t>
        <w:br/>
        <w:t>Жеп еті жоқ, тұрымтай, қырғи емес,</w:t>
        <w:br/>
        <w:t>Керексіз жасайды екен Құдай да бос!</w:t>
        <w:br/>
        <w:t>- Бұл өзі - Үндістанның құсы деген,</w:t>
        <w:br/>
        <w:t>-- Кісіні көргенім жоқ мұны жеген.</w:t>
        <w:br/>
        <w:t>Сатпа, сойма, қапасқа сал да байла,</w:t>
        <w:br/>
        <w:t>Бұған керек сыбаға-осы! - деген.</w:t>
        <w:br/>
        <w:t>Тоты айтты:</w:t>
        <w:br/>
        <w:t>- Өлсем не етті сізді көрмей?!</w:t>
        <w:br/>
        <w:t>Төреңді қисайттың ғой түзу бермей!</w:t>
        <w:br/>
        <w:t>Тақ астында қоймада көп алтын бар,</w:t>
        <w:br/>
        <w:t>Алдырыңыз, кетерсіз бәрін білмей.</w:t>
        <w:br/>
        <w:t>-- Рас. тоты, білемін ақылды істің</w:t>
        <w:br/>
        <w:t>Анау күн сен тіл алмай, ерегістің.</w:t>
        <w:br/>
        <w:t>218</w:t>
        <w:br/>
        <w:t>Дәрігермін жергілікті хатымгерде,</w:t>
      </w:r>
    </w:p>
    <w:p>
      <w:r>
        <w:t>Банкам бар даяр бойда қан алатын(|4|.</w:t>
        <w:br/>
        <w:t>Бөгелек ойламайды мен қалам деп,</w:t>
        <w:br/>
        <w:t>- Жеңілмін, титтей желмен қозғалам, - деп.</w:t>
        <w:br/>
        <w:t>- Жыршымын ненге түрлі күй білетін,</w:t>
        <w:br/>
        <w:t>Сембестен (Тынбастан)|5| талмай жағым ән салам!-дегі.</w:t>
        <w:br/>
        <w:t>Көбелек мақтанады:</w:t>
        <w:br/>
        <w:t>- Шұбармын! - деп,</w:t>
        <w:br/>
        <w:t>- Қайда мисыз, ойсызға қонармын! - деп.</w:t>
        <w:br/>
        <w:t>-- Ұйқы мен мас қылатын қонғанымды,</w:t>
        <w:br/>
        <w:t>Жазылған жергілікте тұмармын! - деп(|61.</w:t>
        <w:br/>
        <w:t>Көтерді сиыр мұрнын мақтанумен,</w:t>
        <w:br/>
        <w:t>Ісі болмай ойланып, сақтанумен:</w:t>
        <w:br/>
        <w:t>-- Сәйгелді, инең болса, маған келші,</w:t>
        <w:br/>
        <w:t>Мүйізім бар шыңдалған(7| қақталумен.</w:t>
        <w:br/>
        <w:t>Үмітім бар тиер деп маған пайдаң,</w:t>
        <w:br/>
        <w:t>Жұртсың ғой толып жатқан әр түрлі айлаң.</w:t>
        <w:br/>
        <w:t>Қона бер мүйізіме түк етпейсің,</w:t>
        <w:br/>
        <w:t>Инең түгіл қырық жерден болса найзаң!</w:t>
        <w:br/>
        <w:t>Түйе тұрып мақтанды:</w:t>
        <w:br/>
        <w:t>-- Құлақ салың!</w:t>
        <w:br/>
        <w:t>Мен емес шыдамы жоқ күйкі малың.</w:t>
        <w:br/>
        <w:t>Ничего, банкаң маған түк қылмайды,</w:t>
        <w:br/>
        <w:t>Икемге көнбейтұғын терім қалың.</w:t>
        <w:br/>
        <w:t>Тоса берді, мақтанып жылқы да жон:</w:t>
        <w:br/>
        <w:t>- Менде бар, - деп, - боранда тоңдырмас тон.</w:t>
        <w:br/>
        <w:t>Айғайға дәуірлейтін жыным бар-ды,</w:t>
        <w:br/>
        <w:t>Жыршы болсан, бөгелек, кел, маған қон!</w:t>
        <w:br/>
        <w:t>Орын алған ақылының көзінде орны,</w:t>
        <w:br/>
        <w:t>Есі жоқ төрт аяқты хайуан құрлы.</w:t>
        <w:br/>
        <w:t>Шұп-шұбар боп тұрған соң құмар болып,</w:t>
        <w:br/>
        <w:t>Шақырды көбелекті қазақ сорлы.</w:t>
        <w:br/>
        <w:t>Сәйгелді конды сиыр сауырына,</w:t>
        <w:br/>
        <w:t>От тисе байқатпайды бауырына.</w:t>
        <w:br/>
        <w:t>Шыбын-шіркей боп жонға шығын кетті,</w:t>
        <w:br/>
        <w:t>Келуге қолы тимей ауылына.</w:t>
        <w:br/>
        <w:t>Түйенің қанын келіп сона сорды,</w:t>
        <w:br/>
        <w:t>Қайнатты қалай қылып қалың сорды?!</w:t>
        <w:br/>
        <w:t>Шарасынан шығумен екі көзі</w:t>
        <w:br/>
        <w:t>Қарсы алдында тұрса да, көрмей орды.</w:t>
      </w:r>
    </w:p>
    <w:p>
      <w:r>
        <w:t>212</w:t>
        <w:br/>
        <w:t>“Сертіме сонда қылған жетейін!? - деп,</w:t>
        <w:br/>
        <w:t>Ұшамын өзге құстан қырық күн бұрын.</w:t>
        <w:br/>
        <w:t>Өз ойым - өзгеге теріс, өзіме - оң,</w:t>
        <w:br/>
        <w:t>Көрмеймін, қайда барсам, мұз бенен тоң.</w:t>
        <w:br/>
        <w:t>Ұшсам да қырық күн бұрын, айналыс көп,</w:t>
        <w:br/>
        <w:t>Жетуім калай барсам, тап қырық күн соң.</w:t>
        <w:br/>
        <w:t>Мәшһүр-Жүсіп:</w:t>
        <w:br/>
        <w:t>Қиқулап, елеңдетіп, көңілім бөлдің,</w:t>
        <w:br/>
        <w:t>Тұсыма Құдай айдап душар келдің.</w:t>
        <w:br/>
        <w:t>Басыңнан ондай күндер кешкен болса,</w:t>
        <w:br/>
        <w:t>Не көрдің, бұ жалғанда, нені білдің?!</w:t>
        <w:br/>
        <w:t>Тырна:</w:t>
        <w:br/>
        <w:t>Біз келдік: “Шөбі тәтті жерлер бар!” - деп,</w:t>
        <w:br/>
        <w:t>Жұртқа айттық: “Қыс келеді, күзем ал!” - деп.</w:t>
        <w:br/>
        <w:t>Үстінен әр ауылдың бір айналып,</w:t>
        <w:br/>
        <w:t>“Қазағым, жаман болма, жақсы бол!” - деп.</w:t>
        <w:br/>
        <w:t>Мәшһүр-Жүсіп:</w:t>
        <w:br/>
        <w:t>Жыланды үзіп жейсің, екі бүктеп,</w:t>
        <w:br/>
        <w:t>Айтасың қиыстырып сөзіңді ептеп.</w:t>
        <w:br/>
        <w:t>Қаңғырып неге келдің сонша жерден,</w:t>
        <w:br/>
        <w:t>Тағы да қайттың, айтшы, нені жүктеп?!</w:t>
        <w:br/>
        <w:t>Тырна:</w:t>
        <w:br/>
        <w:t>Ауырттық ұшып-конып алақанды,</w:t>
        <w:br/>
        <w:t>Өткіздік зауза, шілде, сары атанды.</w:t>
        <w:br/>
        <w:t>Ыстықта тау саялап, су жағалап,</w:t>
        <w:br/>
        <w:t>Өстіріп алып қайттық балапанды.</w:t>
        <w:br/>
        <w:t>Мәшһүр-Жүсіп:</w:t>
        <w:br/>
        <w:t>Деген сөз естілмейді: “Тырна шешен”.</w:t>
        <w:br/>
        <w:t>Өзің де адал болмайсың жылан жесең.</w:t>
        <w:br/>
        <w:t>“Жер ойылар, деуші едің-басқаныма”,</w:t>
        <w:br/>
        <w:t>Қайттың ба, жер ойылмай, аман-есен?</w:t>
        <w:br/>
        <w:t>Тырна:</w:t>
        <w:br/>
        <w:t>Біз неге есен болмаймыз ел аманда?</w:t>
        <w:br/>
        <w:t>Әркім аман тұрмақшы оң заманда.</w:t>
        <w:br/>
        <w:t>Келген дәулет емес пе, кеткен-бейнет,</w:t>
        <w:br/>
        <w:t>Өзің де айт: Халайық тыныш, жүрт аман ба?</w:t>
        <w:br/>
        <w:t>Мәшһүр-Жүсіп:</w:t>
        <w:br/>
        <w:t>Халайық: аманы бар, жаманы бар,</w:t>
        <w:br/>
        <w:t>Көп малдың жүйрігі бар, шабаны бар.</w:t>
        <w:br/>
        <w:t>Біреу жылап, біреулер күлген замаң,</w:t>
      </w:r>
    </w:p>
    <w:p>
      <w:r>
        <w:t>Жан бола ма таймайтын табаны бар?!</w:t>
        <w:br/>
        <w:t>216</w:t>
        <w:br/>
        <w:t>Жылқының жыршы үйелер ауызына,</w:t>
        <w:br/>
        <w:t>Ем тапшы енді мұның жауырына!</w:t>
        <w:br/>
        <w:t>Бөгелек қонар жерін өзі біліп,</w:t>
        <w:br/>
        <w:t>Шап етті шап пен қолтық, бауырына.</w:t>
        <w:br/>
        <w:t>Әніне бөгелектің мас боп қалды,</w:t>
        <w:br/>
        <w:t>Көкіректе-дерті8|, көзінде жас боп қалды.</w:t>
        <w:br/>
        <w:t>Ызылдап бір бөгелек жетіп келсе,</w:t>
        <w:br/>
        <w:t>Бір мың жылкы иіріліп, тас боп қалды.</w:t>
        <w:br/>
        <w:t>Асындай атасының даяр тамақ,</w:t>
        <w:br/>
        <w:t>Тамаксыз ашылмайды бір күн қабақ.</w:t>
        <w:br/>
        <w:t>“Оқымай молда болған тақсыр-ай!” - деп,</w:t>
        <w:br/>
        <w:t>Қазакен |9| көбелектен алды сабақ.</w:t>
        <w:br/>
        <w:t>Мәз болып көркейткенге ат пен тонын,</w:t>
        <w:br/>
        <w:t>Тосырайтып ту биедей сыртқы жонын.</w:t>
        <w:br/>
        <w:t>“Жетілдік, жетістік!” -- деп, мәз боп қалды,</w:t>
        <w:br/>
        <w:t>Көбелек қанатына сүйкеп қолын.</w:t>
        <w:br/>
        <w:t>Қазақтың молдасы бар көбелектей,</w:t>
        <w:br/>
        <w:t>Жүреді қайда от болса, төңіректей.</w:t>
        <w:br/>
        <w:t>Дайын жоқ, тұрақ та жоқ, ойсыз, мисыз,</w:t>
        <w:br/>
        <w:t>Ұшады, тек жел болса, ебелектей.</w:t>
        <w:br/>
        <w:t>Қазақтың, Хаққа мағлұм, білімі азы,</w:t>
        <w:br/>
        <w:t>Арсалаң, әр коянды қуған тазы.</w:t>
        <w:br/>
        <w:t>Сәйгелді қуған сиыр сықылданып,</w:t>
        <w:br/>
        <w:t>Жүреді шапқыласып қысы-жазы.</w:t>
        <w:br/>
        <w:t>Болады: киім киіп, белін буған,</w:t>
        <w:br/>
        <w:t>Өнерден қазақ қолды ерте жуған.</w:t>
        <w:br/>
        <w:t>Далаға, қалаға да шапқылайды,</w:t>
        <w:br/>
        <w:t>Түйедей тайраңдасып сона қуған.</w:t>
        <w:br/>
        <w:t>Көз салып қарамайды төңірекке,</w:t>
        <w:br/>
        <w:t>Талап қып ұмтылмайды не керекке|10)!</w:t>
        <w:br/>
        <w:t>Шұлғып, қалғып қалады басын изеп,</w:t>
        <w:br/>
        <w:t>Тас болған жылқыдай боп бөгелекке,</w:t>
        <w:br/>
        <w:t>Сен түспейтін(түсінбейтін) парсы мен араб тіл(|1 ме,</w:t>
        <w:br/>
        <w:t>Ерегіссең, ерегіс, білме-білме!</w:t>
        <w:br/>
        <w:t>Көбелектен жоқ титтей бөтендігі</w:t>
        <w:br/>
        <w:t>Халық қатары жаралған қазақ тілі | ме?!</w:t>
        <w:br/>
        <w:t>213</w:t>
        <w:br/>
        <w:t>Тырна:</w:t>
      </w:r>
    </w:p>
    <w:p>
      <w:r>
        <w:t>Табанды, тұрақтаулы жалғыз Құдай,</w:t>
        <w:br/>
        <w:t>Бұ дүние бір күн олай, бір күн былай.</w:t>
        <w:br/>
        <w:t>Бізде де алдырған бар, шалдырған бар,</w:t>
        <w:br/>
        <w:t>Мақұлықпыз біз де өзіңдей болған солай.</w:t>
        <w:br/>
        <w:t>Мәшһүр-Жүсіп:</w:t>
        <w:br/>
        <w:t>Сендер - құс аспандағы ұшып жүрген,</w:t>
        <w:br/>
        <w:t>Жерлерге көңілің сүйген түсіп жүрген.</w:t>
        <w:br/>
        <w:t>Канат жоқ ұшып кетер біз болмасақ,</w:t>
        <w:br/>
        <w:t>Сендерге не пәле бар ұшып жүрген?!</w:t>
        <w:br/>
        <w:t>Тырна:</w:t>
        <w:br/>
        <w:t>Болды ғой: “Дей бергіштік” мына сөзің,</w:t>
        <w:br/>
        <w:t>Алжитұғын қартайған емес кезің.</w:t>
        <w:br/>
        <w:t>“Зажада елқағата ұғмей лапсараң -</w:t>
        <w:br/>
        <w:t>Қаза келсе, -- деген бар, - көрмес көзің!”</w:t>
        <w:br/>
        <w:t>Мәшһүр-Жүсіп:</w:t>
        <w:br/>
        <w:t>Рас, біз көре алмаймыз, келсе қаза,</w:t>
        <w:br/>
        <w:t>Шымылдық - көзімізге күнә, жаза.</w:t>
        <w:br/>
        <w:t>Күнәсіз сендер неге көре алмайсың?</w:t>
        <w:br/>
        <w:t>Кәнеки, жауап берші бұған таза!</w:t>
        <w:br/>
        <w:t>Тырна:</w:t>
        <w:br/>
        <w:t>Әдетпен бұл ауылды бір айналдым,</w:t>
        <w:br/>
        <w:t>Сөзінді естіп қимай, шыр айналдым!</w:t>
        <w:br/>
        <w:t>Конайын десең маңыңа (маңайың) тіпті ыңғайсыз,</w:t>
        <w:br/>
        <w:t>Қылма айып, тұрмады деп, жүре айналдым.</w:t>
        <w:br/>
        <w:t>Мәшһүр-Жүсіп:</w:t>
        <w:br/>
        <w:t>Құс болған сенен мықты сол бүркіт пе?</w:t>
        <w:br/>
        <w:t>Қиқулап, надан тырна, елді үркітпе!</w:t>
        <w:br/>
        <w:t>Ұшсаң да қанша айналып қанатың бар,</w:t>
        <w:br/>
        <w:t>Сұраған сөзіме тіл бермей кетпе!</w:t>
        <w:br/>
        <w:t>Тырна:</w:t>
        <w:br/>
        <w:t>Рас, біз оқымаған ами надан,</w:t>
        <w:br/>
        <w:t>Шүкір, ғапіл емеспіз бір Алладан!</w:t>
        <w:br/>
        <w:t>Ұстадың не сөзімнен, айтшы, жігіт?</w:t>
        <w:br/>
        <w:t>Болады надан деген кай түрлі адам?</w:t>
        <w:br/>
        <w:t>Мәшһүр-Жүсіп:</w:t>
        <w:br/>
        <w:t>Надан сол: жақсы пейіл, ісін(есін) жойса,</w:t>
        <w:br/>
        <w:t>Ішіп-жеп, құр мәз болса, қарыны тойса.</w:t>
        <w:br/>
        <w:t>“Алда ғой пәле дәлел батыл” деген</w:t>
        <w:br/>
        <w:t>Сөзінің басын айтып, артын қойса.</w:t>
        <w:br/>
        <w:t>217</w:t>
      </w:r>
    </w:p>
    <w:p>
      <w:r>
        <w:t>Ғайыпты болжайтұғын дана екенсің,</w:t>
        <w:br/>
        <w:t>Бадырайып жатқан торға неге түстің?</w:t>
        <w:br/>
        <w:t>- Мен торға түспейін деп, аспанға ұштым,</w:t>
        <w:br/>
        <w:t>Сізбен емес, баламен ерегістім.</w:t>
        <w:br/>
        <w:t>Жер жүзін өрт алыпты, тегіс күйіп,</w:t>
        <w:br/>
        <w:t>Көздей жер сау көрінді, келіп түстім.</w:t>
        <w:br/>
        <w:t>Көрінген әрт боп маған сор екен сол,</w:t>
        <w:br/>
        <w:t>Бір тосу Хақтан даяр түр екен сол!</w:t>
        <w:br/>
        <w:t>Сау жер болып көрінген титтей ара,</w:t>
        <w:br/>
        <w:t>Балалар құрып қойған тор екен сол!</w:t>
        <w:br/>
        <w:t>Шініп қыл мен жіпке қалды аяғым,</w:t>
        <w:br/>
        <w:t>Ұмыт боп, ойдан шығып сол баяғым.</w:t>
        <w:br/>
        <w:t>Далақтап ұшып жүрген бір уыс жүн,</w:t>
        <w:br/>
        <w:t>Сендей - жүзік, Мұсадай - жоқ таяғым.</w:t>
        <w:br/>
        <w:t>Өлтірсең де қалайын шығарып үн,</w:t>
        <w:br/>
        <w:t>Бар ма ойыңда жүзіктен айырылған күн.</w:t>
        <w:br/>
        <w:t>Шикі сүт емгендігің шықты есіңнен,</w:t>
        <w:br/>
        <w:t>Әйтпесе мен не десем, дер едің жөн.</w:t>
        <w:br/>
        <w:t>-- Міне, алтын уыс-уыс құны, - дейді,</w:t>
        <w:br/>
        <w:t>- Тұрмайды түкке ет пенен жүні, - дейді.</w:t>
        <w:br/>
        <w:t>- “Тоты айтыпты!” - деген сөз хат боп қалсын,</w:t>
        <w:br/>
        <w:t>Босатып, қоя берші мұны! - дейді.</w:t>
        <w:br/>
        <w:t>Міне, осындай сөз қалған тоты құстан,</w:t>
        <w:br/>
        <w:t>Біз бен сен сөйлескелі Хақтың қосқан.</w:t>
        <w:br/>
        <w:t>Ал, енді риза бол, насихат сол,</w:t>
        <w:br/>
        <w:t>Бәріміз тоңбайық, -- деп, - қашып қыстан.</w:t>
        <w:br/>
        <w:t>Мәз болып күр атаққа Мәшһүр-Жүсіп,</w:t>
        <w:br/>
        <w:t>Қаңбақтай домаланған желмен ұшып.</w:t>
        <w:br/>
        <w:t>Тотыдай торға түскен біз қаламыз,</w:t>
        <w:br/>
        <w:t>Бармақтың көлеміндей жерге түсіп!</w:t>
        <w:br/>
        <w:t>Солай деп өте шыққан тамам тырна:</w:t>
        <w:br/>
        <w:t>“Қазағым, жақсы бол! - деп, - жаман болма!</w:t>
        <w:br/>
        <w:t>Кеңітсең сен пейілді, дәулет артар!</w:t>
        <w:br/>
        <w:t>Тарылсаң, салар Құдай қиын жолға!”</w:t>
        <w:br/>
        <w:t>Мен-дағы:</w:t>
        <w:br/>
        <w:t>- Хош-аман бол, тырна! - дедім,</w:t>
        <w:br/>
        <w:t>- Біз ұтылдық, сен үттың, тұрма! - дедім.</w:t>
        <w:br/>
        <w:t>- Сәлем айт, әулиеге, барша аруаққа!</w:t>
        <w:br/>
        <w:t>Барсаңдар, есен-аман Сырға! - дедім.</w:t>
        <w:br/>
        <w:t>219</w:t>
      </w:r>
    </w:p>
    <w:p>
      <w:r>
        <w:t>Өткіздік осыменен биыл күзді|4),</w:t>
        <w:br/>
        <w:t>Тырнадан бір насихат ұқтым сөзді.</w:t>
        <w:br/>
        <w:t>Иманды, бұл жалғаннан абыройлы</w:t>
        <w:br/>
        <w:t>Өткіз, сен Патша құлай баршамызды.</w:t>
        <w:br/>
        <w:t>1878 жыл.</w:t>
        <w:br/>
        <w:t>Мәшһүр-Жүсіптің қарғамен айтысы</w:t>
        <w:br/>
        <w:t>Түн ұзап, күн қысқарып, болды қазан,</w:t>
        <w:br/>
        <w:t>Бес намаз, жанның пірі иман, азан.</w:t>
        <w:br/>
        <w:t>Арбаға ала қарға қонып алып,</w:t>
        <w:br/>
        <w:t>Қарқылдап ертең ерте, кетті мазам.</w:t>
        <w:br/>
        <w:t>Мәшһүр-Жүсіп:</w:t>
        <w:br/>
        <w:t>Тұғырың, қарға, сенің тартқан арба,</w:t>
        <w:br/>
        <w:t>Қақсайсың ертеменен жының бар ма?</w:t>
        <w:br/>
        <w:t>Немене айтып тұрған былшыл сөзің,</w:t>
        <w:br/>
        <w:t>Айт маған анық қылып, ала қарға?!</w:t>
        <w:br/>
        <w:t>Қарға:</w:t>
        <w:br/>
        <w:t>Келмейді тілім сақау, айтар(2| сөзге,</w:t>
        <w:br/>
        <w:t>Фарағат, рақат жазған жоқ-ты бізге.</w:t>
        <w:br/>
        <w:t>Қысылып бір жанымнан қақсап тұрмын,</w:t>
        <w:br/>
        <w:t>Килігіп қалғандықтан, суық күзге)|31.</w:t>
        <w:br/>
        <w:t>Мәшһүр-Жүсіп:</w:t>
        <w:br/>
        <w:t>Кім тігер сен тоңды деп ақ шатырды,</w:t>
        <w:br/>
        <w:t>Болса да көңіл корқақ, кол(|4| батыр-ды.</w:t>
        <w:br/>
        <w:t>Осынша жұрттың тынышын кетіресің,</w:t>
        <w:br/>
        <w:t>“Арқаға кел!” - деп, сені кім шақырды?</w:t>
        <w:br/>
        <w:t>Қарға:</w:t>
        <w:br/>
        <w:t>Құс едім жүнім ала, атым-қарға,</w:t>
        <w:br/>
        <w:t>Көрінер алтын тақтай (тақ тәрізді дегені-Г.Ж.)</w:t>
        <w:br/>
        <w:t>маған арба.</w:t>
        <w:br/>
        <w:t>Қаңғырып бейнетпенен кешкен күнім,</w:t>
        <w:br/>
        <w:t>Қорлыққа жазса Құдай, шарам бар ма(5)?!</w:t>
        <w:br/>
        <w:t>Мәшһүр-Жүсіп:</w:t>
        <w:br/>
        <w:t>Ей, қарға, ойын сөзге болма наза,</w:t>
        <w:br/>
        <w:t>Қарқылдап ертеңменен алдың маза.</w:t>
        <w:br/>
        <w:t>Жалғанда тыныштық саған бермегендей,</w:t>
        <w:br/>
        <w:t>Құдайға қылып едің қандай жаза?</w:t>
        <w:br/>
        <w:t>220</w:t>
        <w:br/>
        <w:t>Сөзің кірер құлақтың тесігі жок,</w:t>
        <w:br/>
        <w:t>Патша Құдай өзі алсын сақтауына!</w:t>
        <w:br/>
        <w:t>Өмір бойы алысып жалғанменен,</w:t>
        <w:br/>
        <w:t>Үйір боп өңшең жұртта қалғанменен,</w:t>
      </w:r>
    </w:p>
    <w:p>
      <w:r>
        <w:t>Көп соқырдың қайсысы көрер дейсің,</w:t>
        <w:br/>
        <w:t>Шамша саулап, лапылдап жанғанменен?!</w:t>
        <w:br/>
        <w:t>Текке шығын - көзіңнің бейпіл жасы,</w:t>
        <w:br/>
        <w:t>Кімге қажет болғаның дүрдің тасы?!</w:t>
        <w:br/>
        <w:t>Құлағында тесік жоқ бүл күнгі жан,</w:t>
        <w:br/>
        <w:t>Саңырауға сәлем берсең: “Атаң басы!”</w:t>
        <w:br/>
        <w:t>Неменеге жарайды жұртта қалған?!</w:t>
        <w:br/>
        <w:t>Жақсы қоныс алады бұрын барған!</w:t>
        <w:br/>
        <w:t>Көп саңырауға душар боп, қор болдың ғой,</w:t>
        <w:br/>
        <w:t>Есіл сөзім әр топта құлақ жарған!</w:t>
        <w:br/>
        <w:t>ІШ. МЫСАЛ ӨЛЕҢ ЖӘНЕ АЙТЫСТАРЫ</w:t>
        <w:br/>
        <w:t>Сәйгелді, сона, бөгелек</w:t>
        <w:br/>
        <w:t>Сәйгелді, сона менен бөгелек-ті,</w:t>
        <w:br/>
        <w:t>Үшеуі халфе сайлап көбелекті.</w:t>
        <w:br/>
        <w:t>Мекен-жай, қоныс қарап тұрақ үшін</w:t>
        <w:br/>
        <w:t>Кезіпті дамыл көрмей(11 төңіректі!</w:t>
        <w:br/>
        <w:t>Жолдас боп бірі-бірін қимас болды,</w:t>
        <w:br/>
        <w:t>Дәнеме ғұмырында жимас болды.</w:t>
        <w:br/>
        <w:t>Ұшып құс, жүгіріп аң бола алмады,</w:t>
        <w:br/>
        <w:t>Ешкімге керексіз боп, сыймас болды.</w:t>
        <w:br/>
        <w:t>Дүние кезді әркімнен сұрап коныс,</w:t>
        <w:br/>
        <w:t>Желге ұшырып өмірін босқа жүріс?21.</w:t>
        <w:br/>
        <w:t>Ешбір мақұлық маңына жолатпады,</w:t>
        <w:br/>
        <w:t>Көрмеді төртеуін де бір жан дұрыс.</w:t>
        <w:br/>
        <w:t>Жауабы сұрағанға беретұғын,</w:t>
        <w:br/>
        <w:t>Соңынан жүгіргеннің еретүғын.</w:t>
        <w:br/>
        <w:t>Сәйгелді айтты:</w:t>
        <w:br/>
        <w:t>- Қонамын жеген жерге,</w:t>
        <w:br/>
        <w:t>Инем бар деп|31|, - етіңе кіргізетүғын!</w:t>
        <w:br/>
        <w:t>Сона айтты:</w:t>
        <w:br/>
        <w:t>- Жер бар ма, - деп, - мен баратын?</w:t>
        <w:br/>
        <w:t>Сөзімді бар ма, - деп, -- жан аңғаратын?</w:t>
        <w:br/>
        <w:t>211</w:t>
        <w:br/>
        <w:t>Өлеңмен берілген аят</w:t>
        <w:br/>
        <w:t>Жер де, көк те сенсің, Кәдір,</w:t>
        <w:br/>
        <w:t>Әр мүжүдке өзің әзір.</w:t>
        <w:br/>
        <w:t>Пеңделерге өзің нәзір</w:t>
        <w:br/>
        <w:t>Сұбхан Алла - сенен медет!</w:t>
        <w:br/>
        <w:t>Су, топырақтан бейне (пенде) қылған,</w:t>
        <w:br/>
        <w:t>Барша Мәлік сәжде қылған.</w:t>
        <w:br/>
        <w:t>Басын (бәсін) малғұн Ғұд қалған -</w:t>
        <w:br/>
        <w:t>Адам, Хауа, сенен медет!</w:t>
        <w:br/>
        <w:t>Адам, Хауа қажет еткен,</w:t>
        <w:br/>
        <w:t>Шешесін де бейне еткен.</w:t>
      </w:r>
    </w:p>
    <w:p>
      <w:r>
        <w:t>Пайғамбарға сәруар еткен,</w:t>
        <w:br/>
        <w:t>Шиш нәби, сенен медет!</w:t>
        <w:br/>
        <w:t>Ажал жетпей, жанын берген,</w:t>
        <w:br/>
        <w:t>Пәрмен болмай, өзі өлген.</w:t>
        <w:br/>
        <w:t>Жұмақ ішіне тірі кірген,</w:t>
        <w:br/>
        <w:t>Хазірет Ыдырыс, сенен медет!</w:t>
        <w:br/>
        <w:t>Бір дарақтан кеме қылған,</w:t>
        <w:br/>
        <w:t>Тупіліден топан қылған,</w:t>
        <w:br/>
        <w:t>Мұрдарларны һалак қылған,</w:t>
        <w:br/>
        <w:t>Нұх пайғамбар, сенен медет!</w:t>
        <w:br/>
        <w:t>Дария ішінде балық жұткан,</w:t>
        <w:br/>
        <w:t>Қарын ішін(де) отан қылған.</w:t>
        <w:br/>
        <w:t>Қырық күннен соң қайта шыққан,</w:t>
        <w:br/>
        <w:t>Иүніс нәби, сенен медет!</w:t>
        <w:br/>
        <w:t>Ғаділдерді һалак еткен,</w:t>
        <w:br/>
        <w:t>Ио кірмеген,</w:t>
        <w:br/>
        <w:t>Сыртсыр білан һалак қылған,</w:t>
        <w:br/>
        <w:t>Һуд пайғамбар, сенен медет!</w:t>
        <w:br/>
        <w:t>Намұрд кәпір(ді| отқа аткан,</w:t>
        <w:br/>
        <w:t>Мынжық илан дарға тұтқан,</w:t>
        <w:br/>
        <w:t>От ішінде бостан болған,</w:t>
        <w:br/>
        <w:t>Халилла, сенен медет!</w:t>
        <w:br/>
        <w:t>Қадамжайы шат болған,</w:t>
        <w:br/>
        <w:t>Ол һыжыраға маһи болған.</w:t>
        <w:br/>
        <w:t>Шыбын жанын құрбан қылған,</w:t>
        <w:br/>
        <w:t>Иә, Смағұл, сенен медет!</w:t>
        <w:br/>
        <w:t>230</w:t>
        <w:br/>
        <w:t>-- Ханнас! - деп, сонда шайтан дыбыс қылды,</w:t>
        <w:br/>
        <w:t>-- Ләбек! -- деп, өлген бала қайта тұрды.</w:t>
        <w:br/>
        <w:t>-- Хайуан! - деп, тағы мұнда қоймақ болды,</w:t>
        <w:br/>
        <w:t>Тағы да ол малғұнды Құдай ұрды.</w:t>
        <w:br/>
        <w:t>Хауа ана:</w:t>
        <w:br/>
        <w:t>- Қалдырма! - деп, зарлық етті,</w:t>
        <w:br/>
        <w:t>Тындамай зытып алып малғұн кетті.</w:t>
        <w:br/>
        <w:t>Дағдарып осылайша тұрғанында,</w:t>
        <w:br/>
        <w:t>Бір жақтан Адам ата келіп жетті.</w:t>
        <w:br/>
        <w:t>Тағы да ол малғұнды көзі көрді,</w:t>
        <w:br/>
        <w:t>Қылышын қолына алып, тағы төнді.</w:t>
        <w:br/>
        <w:t>Малғұнның тірілуін кауіп етіп,</w:t>
        <w:br/>
        <w:t>Төрт жаққа, өлтірді де, етін бөлді.</w:t>
        <w:br/>
        <w:t>Шайтан кеп:</w:t>
      </w:r>
    </w:p>
    <w:p>
      <w:r>
        <w:t>- Менің балам қайда?! - деді,</w:t>
        <w:br/>
        <w:t>Хауа оған:</w:t>
        <w:br/>
        <w:t>-- істің артын ойла! - деді.</w:t>
        <w:br/>
        <w:t>-- Қылышпен Адам ата бөлшектеді,</w:t>
        <w:br/>
        <w:t>Сендерден бізге болмас пайда! - деді.</w:t>
        <w:br/>
        <w:t>- Ханнас! - деп, шайтан қайта дыбыс берді,</w:t>
        <w:br/>
        <w:t>- Ма, ата, ләбек! - деп, малғұн тұрып келді.</w:t>
        <w:br/>
        <w:t>Тағы да:</w:t>
        <w:br/>
        <w:t>-- Бала қалсын келгенімше,</w:t>
        <w:br/>
        <w:t>- Деді де, шайтан малғұн сырғып берді.</w:t>
        <w:br/>
        <w:t>Хауа айтты:</w:t>
        <w:br/>
        <w:t>-Гілегің бір тынсын! - дейді,</w:t>
        <w:br/>
        <w:t>- Бұл кәпір бала болмай құрысын! - дейді.</w:t>
        <w:br/>
        <w:t>- Сен шықсаң, мен де кеткем ол жұмақтан, --</w:t>
        <w:br/>
        <w:t>Деп шайтан малғұндықпен іркілмейді.</w:t>
        <w:br/>
        <w:t>Жетіп кеп Адам ата катуланды,</w:t>
        <w:br/>
        <w:t>Хауаға қаһарланып, қамшы салды.</w:t>
        <w:br/>
        <w:t>Білсеңіз, ашуланып қатын ұрмақ,</w:t>
        <w:br/>
        <w:t>Мирас боп кейінгіге сонан қалды.</w:t>
        <w:br/>
        <w:t>Тағы да қылышпенен қатты ұрады,</w:t>
        <w:br/>
        <w:t>Қайнатып, қазанға сап, ас қылады.</w:t>
        <w:br/>
        <w:t>Хайуанды енді қайта тұрғызбасқа,</w:t>
        <w:br/>
        <w:t>Екеулеп оның етін жеп тынады.</w:t>
        <w:br/>
        <w:t>Тағы да Адам жоқта шайтан келді,</w:t>
        <w:br/>
        <w:t>- Қайда ол қасындағы балам?! - деді.</w:t>
        <w:br/>
        <w:t>Хауа айтты:</w:t>
        <w:br/>
        <w:t>- Енді қайта тұрмауы үшін,</w:t>
        <w:br/>
        <w:t>Еті оның асқазанға барған! - деді.</w:t>
        <w:br/>
        <w:t>225</w:t>
        <w:br/>
        <w:t>Дарыхты ишра зәкір қылған,</w:t>
        <w:br/>
        <w:t>Патшаларына ада (ара) койған,</w:t>
        <w:br/>
        <w:t>Хақ жолына жанын берген,</w:t>
        <w:br/>
        <w:t>Иә, Зікірия сенен медет!</w:t>
        <w:br/>
        <w:t>Кеш те күндіз еш тынбаған,</w:t>
        <w:br/>
        <w:t>Үмбет үшін көзі кіриан,</w:t>
        <w:br/>
        <w:t>Жылай-жылай еш тынбаған,</w:t>
        <w:br/>
        <w:t>Иә, Мұстафа, сенен медет!</w:t>
        <w:br/>
        <w:t>Дін исламға бұрын кірген,</w:t>
        <w:br/>
        <w:t>Мұхаммедке жүріп ерген,</w:t>
        <w:br/>
        <w:t>Хабиб Хаққа қызын берген,</w:t>
        <w:br/>
        <w:t>Әбубәкір, сенен медет!</w:t>
      </w:r>
    </w:p>
    <w:p>
      <w:r>
        <w:t>һәмма пұтны сындырған,</w:t>
        <w:br/>
        <w:t>Кәпірлерге қылыш үрған,</w:t>
        <w:br/>
        <w:t>Дін жолына махкам ашқан,</w:t>
        <w:br/>
        <w:t>Хазірет Ғұмар, сенен медет!</w:t>
        <w:br/>
        <w:t>Мұхаммедке қызмет еткен,</w:t>
        <w:br/>
        <w:t>Ғалымларды бінла (бейне) қылған.</w:t>
        <w:br/>
        <w:t>Хан Манын құрбан еткен,</w:t>
        <w:br/>
        <w:t>Хазірет Ғұшман, сенен медет!</w:t>
        <w:br/>
        <w:t>Құлларына қылыш алған,</w:t>
        <w:br/>
        <w:t>Кәпірлерге қырғын салған,</w:t>
        <w:br/>
        <w:t>Жердің жүзін, - бәрін алған,</w:t>
        <w:br/>
        <w:t>Шері - Құда, сенен медет!</w:t>
        <w:br/>
        <w:t>Фатимаға қанат болған,</w:t>
        <w:br/>
        <w:t>Муминларға медет болған,</w:t>
        <w:br/>
        <w:t>Кербалада шаһит болған,</w:t>
        <w:br/>
        <w:t>Хасен, Хұсайын, сенен медет!</w:t>
        <w:br/>
        <w:t>Дін жолын ол түзеткен,</w:t>
        <w:br/>
        <w:t>Хақ зікірін берік тұтқан,</w:t>
        <w:br/>
        <w:t>Халайыққа жол көрсеткен,</w:t>
        <w:br/>
        <w:t>Ғұшаллағзам, сенен медет!</w:t>
        <w:br/>
        <w:t>Хақ дүр оның жолдары,</w:t>
        <w:br/>
        <w:t>Муминлардың раһбары,</w:t>
        <w:br/>
        <w:t>Хақ Мұхаммед үмбеті,</w:t>
        <w:br/>
        <w:t>Имам Ағзам, сенен медет!</w:t>
        <w:br/>
        <w:t>Кәміл дүр сенің пірлерің,</w:t>
        <w:br/>
        <w:t>Барша білер (білұр) сырларын,</w:t>
        <w:br/>
        <w:t>Түркістан-дүр жерлерін,</w:t>
        <w:br/>
        <w:t>Хазірет Сұлтан, сенен медет!</w:t>
        <w:br/>
        <w:t>232</w:t>
        <w:br/>
        <w:t>- Манаптан екі ұғлы - дедім, - туды,</w:t>
        <w:br/>
        <w:t>Олардың Уми, һәшім атын қайды.</w:t>
        <w:br/>
        <w:t>һәшімнің кемерінен Қадір құда</w:t>
        <w:br/>
        <w:t>Тудырды Ғабділмүталлап атлы ұлды.</w:t>
        <w:br/>
        <w:t>Ғарап атлы үл туды Үмиядан,</w:t>
        <w:br/>
        <w:t>Білсеңіз, оның ұғлы - Әбусапиан.</w:t>
        <w:br/>
        <w:t>Әбусапианнан - Мағауия, онан - Жазит,</w:t>
        <w:br/>
        <w:t>Ахуалын Мүталлаптың айтайын мен.</w:t>
        <w:br/>
        <w:t>Мүталлап - парасатты, болды дана,</w:t>
        <w:br/>
        <w:t>Тапсырды Байтолланың кілтін аңа.</w:t>
        <w:br/>
        <w:t>Алланың беруімен Мүталлаптан</w:t>
        <w:br/>
        <w:t>Он ұғлы пайда болып, туды бала.</w:t>
        <w:br/>
        <w:t>Синарда баршасының аттары бар:</w:t>
        <w:br/>
        <w:t>Зағыфар, Хахіл, Нарсы, Мақым, Зарар.</w:t>
        <w:br/>
        <w:t>һәм және Әбутәліп, Әбулаһап,</w:t>
        <w:br/>
        <w:t>Хамза, Ғаббас, Ғабдолла деп айтады-лар.</w:t>
      </w:r>
    </w:p>
    <w:p>
      <w:r>
        <w:t>Ғабдолла сұлу еді, артық түрі,</w:t>
        <w:br/>
        <w:t>Бар еді маңдайында расул нұры.</w:t>
        <w:br/>
        <w:t>“Ақырғы пайғамбардың атасы” - деп,</w:t>
        <w:br/>
        <w:t>Жаһитлар атар еді, танып мұны.</w:t>
        <w:br/>
        <w:t>Ғабдолла Әмина атты қатын алды,</w:t>
        <w:br/>
        <w:t>Ибраһим мәтиімен некеленді (некахланды).</w:t>
        <w:br/>
        <w:t>Әуелгі жолыққанда, Ғабдолладан</w:t>
        <w:br/>
        <w:t>Расулдің Әминаға нұры барды.</w:t>
        <w:br/>
        <w:t>Алты айда Ғабдоллаға ажал жетті,</w:t>
        <w:br/>
        <w:t>Пайғамбар тумай тұрып өтіп кетті.</w:t>
        <w:br/>
        <w:t>Бір Құдай Мұхаммедтей сүйер досын</w:t>
        <w:br/>
        <w:t>Қарнында анасының жетім етті.</w:t>
        <w:br/>
        <w:t>Тоғыз ай, он күн және болды тамам,</w:t>
        <w:br/>
        <w:t>Тумаққа уақыты жетті, қайырланам.</w:t>
        <w:br/>
        <w:t>Зәредей еш мехнат шекпеген соң,</w:t>
        <w:br/>
        <w:t>Білмеді хабарланып ешбір адам.</w:t>
        <w:br/>
        <w:t>Сол уақта пайда болды көп ғаламат,</w:t>
        <w:br/>
        <w:t>Сиарда бәрін бірдей айтады жат.</w:t>
        <w:br/>
        <w:t>Екінші ракінсінің әуеліне</w:t>
        <w:br/>
        <w:t>Қарасын білер уәлилер - адамзат.</w:t>
        <w:br/>
        <w:t>229</w:t>
        <w:br/>
        <w:t>Жүз отызда бейне (біна) болған,</w:t>
        <w:br/>
        <w:t>Ол Сараға дәрмен болған,</w:t>
        <w:br/>
        <w:t>Рум-райһбар болған</w:t>
        <w:br/>
        <w:t>Хазірет Ыскақ, сенен медет!</w:t>
        <w:br/>
        <w:t>Ибраһимге жігер болған,</w:t>
        <w:br/>
        <w:t>Быдғыдке һади болған,</w:t>
        <w:br/>
        <w:t>Жер астына бір һәм болған,</w:t>
        <w:br/>
        <w:t>Лұт пайғамбар, сенен медет!</w:t>
        <w:br/>
        <w:t>Күндіз-түнде зар еңіреген,</w:t>
        <w:br/>
        <w:t>Жылай-жылай көзі гіриан,</w:t>
        <w:br/>
        <w:t>Иүсіп ұғлын құрбан қылған,</w:t>
        <w:br/>
        <w:t>Хазірет Жақып, сенен медет!</w:t>
        <w:br/>
        <w:t>Он ағасы дүшпан болған,</w:t>
        <w:br/>
        <w:t>Өтірік илан ғауға қылған,</w:t>
        <w:br/>
        <w:t>Мысыр ішінде патша болған,</w:t>
        <w:br/>
        <w:t>Иүсіп нәби, сенен медет!</w:t>
        <w:br/>
        <w:t>Шам сахарада мехнат көрген,</w:t>
        <w:br/>
        <w:t>Әр мехнатқа разы болған,</w:t>
        <w:br/>
        <w:t>Атшыларға сабыр қылған,</w:t>
        <w:br/>
        <w:t>Хазірет Жүніс (Иүніс), сенен медет!</w:t>
        <w:br/>
        <w:t>Мұса кәйім қойын күткен,</w:t>
        <w:br/>
        <w:t>Әуел ақыр әмірін тұтқан</w:t>
      </w:r>
    </w:p>
    <w:p>
      <w:r>
        <w:t>Кәпірлерді һалак еткен,</w:t>
        <w:br/>
        <w:t>Иә, Шұғайып, сенен медет!</w:t>
        <w:br/>
        <w:t>Неше түрлі зарлық көрген,</w:t>
        <w:br/>
        <w:t>Ферғауынды Малак еткен.</w:t>
        <w:br/>
        <w:t>Шам сахарада Торға шыққан,</w:t>
        <w:br/>
        <w:t>Хазірет Мұса, сенен медет!</w:t>
        <w:br/>
        <w:t>Темірланы муми еткен,</w:t>
        <w:br/>
        <w:t>... Хайла еткен,</w:t>
        <w:br/>
        <w:t>Сүлейменге әмір еткен,</w:t>
        <w:br/>
        <w:t>Хазірет Дәуіт, сенен медет!</w:t>
        <w:br/>
        <w:t>Неше ханға патша болған,</w:t>
        <w:br/>
        <w:t>Таһыт бірлан аспанға үшқан,</w:t>
        <w:br/>
        <w:t>Былқыс деген хорды құшқан,</w:t>
        <w:br/>
        <w:t>Шаһи Сүлеймен, сенен медет!</w:t>
        <w:br/>
        <w:t>Кәнір дінін батил қылған,</w:t>
        <w:br/>
        <w:t>Тас ішінде мекен қылған,</w:t>
        <w:br/>
        <w:t>Асхап қаһын, сенен медет!</w:t>
        <w:br/>
        <w:t>231</w:t>
        <w:br/>
        <w:t>Оқпактың тілін жүлып, “ох!” дегізіп,</w:t>
        <w:br/>
        <w:t>Сонаны ызылдатып қоя берді.</w:t>
        <w:br/>
        <w:t>Таласа қарлығашпен мен де салдым,</w:t>
        <w:br/>
        <w:t>Алдына Нух пайғамбар жетіп бардым.</w:t>
        <w:br/>
        <w:t>- Не ғып мұнша кешіктің? - деген шақта:</w:t>
        <w:br/>
        <w:t>- Қарқ-қарқ! - деп сөйлей алмай, сөйтіп қалдым.</w:t>
        <w:br/>
        <w:t>Пайғамбар қарлығаштан сұрап қанған:</w:t>
        <w:br/>
        <w:t>-Сөйлемес қарға,тіпті, ұялғаннан!</w:t>
        <w:br/>
        <w:t>Жолда келе жатқанда маған айтты,</w:t>
        <w:br/>
        <w:t>“Шөлбақа тәтті екен, - деп, - барша жаннан”,</w:t>
        <w:br/>
        <w:t>Адамға қарлығаштың іші бұрды,</w:t>
        <w:br/>
        <w:t>Жыланға шөлбақаны жем бұйырды.</w:t>
        <w:br/>
        <w:t>Атар таң, шығар күн жоқ мен сорлыға,</w:t>
        <w:br/>
        <w:t>Қайнатты сөйтіп маған қалың сорды.</w:t>
        <w:br/>
        <w:t>- Ей, қарға, бейнетпенен күнің кешсін(б)!</w:t>
        <w:br/>
        <w:t>Тіліңді мұнан жаман тәңірі кессін!</w:t>
        <w:br/>
        <w:t>Қиямет қайымғаша қарқылдап өт,</w:t>
        <w:br/>
        <w:t>Әркашан көкейінңді жемтік тессін!</w:t>
        <w:br/>
        <w:t>Қарлығаш мені шетке байлағаны,</w:t>
        <w:br/>
        <w:t>Қатты екен пайғамбардың қарғағаны.</w:t>
        <w:br/>
        <w:t>Ғұмырымда мирас қалды тұқымыма,</w:t>
        <w:br/>
        <w:t>Қалың сор сонда мені айдағаны!</w:t>
        <w:br/>
        <w:t>Мәшһүр-Жүсіп:</w:t>
      </w:r>
    </w:p>
    <w:p>
      <w:r>
        <w:t>Бозбала, ғибрат алшы, мына сөзден,</w:t>
        <w:br/>
        <w:t>Жастықта дүниені қой, иман ізден!</w:t>
        <w:br/>
        <w:t>Қарғаша Құдайыңнан қалма ұялып,</w:t>
        <w:br/>
        <w:t>Дүние-жемтік: жол табар мұнан безген.</w:t>
        <w:br/>
        <w:t>Артында қалдырасың жиғаныңды,</w:t>
        <w:br/>
        <w:t>Құдай сүйер дүниені қиғаныңды.</w:t>
        <w:br/>
        <w:t>Қарғаның тілін жұлған қарлығашша</w:t>
        <w:br/>
        <w:t>Ғазазіл ап кетпесін иманыңды!</w:t>
        <w:br/>
        <w:t>Құдай-ау,әзәзілден бізді сақта,</w:t>
        <w:br/>
        <w:t>Алдырма сол дұшпанға өлер шақта.</w:t>
        <w:br/>
        <w:t>Мен емес, тіліңді алған -- өз сазайын,</w:t>
        <w:br/>
        <w:t>Ступай, пошел, қарға, басқа жаққа!</w:t>
        <w:br/>
        <w:t>Ты что, занималея ғапіл пенде,</w:t>
        <w:br/>
        <w:t>Не принять ни как нельзя мінез сенде!</w:t>
        <w:br/>
        <w:t>Кедейлерге кежегең кейін тартып,</w:t>
        <w:br/>
        <w:t>Бай жұмсаса, жүгіру - сен де, мен де!</w:t>
        <w:br/>
        <w:t>1911 жыл.</w:t>
        <w:br/>
        <w:t>223</w:t>
        <w:br/>
        <w:t>Тағдырдан ешкім қашып құтыла алмас,</w:t>
        <w:br/>
        <w:t>-- Ханнас! - деп, шайтан тағы болды қалмас!</w:t>
        <w:br/>
        <w:t>Хауананың қарынынан шығып дауыс:</w:t>
        <w:br/>
        <w:t>- Әй, ата, мен мұндамын! - деді Ханнас.</w:t>
        <w:br/>
        <w:t>Шайтан сонда:</w:t>
        <w:br/>
        <w:t>-- Жайғастың, балам! - дейді,</w:t>
        <w:br/>
        <w:t>- Сен іштен, мен тыстан шалам!- дейді.</w:t>
        <w:br/>
        <w:t>Аламды жан-жағынан біз азғырсақ,</w:t>
        <w:br/>
        <w:t>Жанбай ма жаһаннамда олар?! - дейді.</w:t>
        <w:br/>
        <w:t>- Байқатпай дүние кеңін-тарлығын да,</w:t>
        <w:br/>
        <w:t>Қайткенде қамту үшін барлығын да,</w:t>
        <w:br/>
        <w:t>Сонан бері шайтандар жайлап алған</w:t>
        <w:br/>
        <w:t>Қан секілді адамның тамырында.</w:t>
        <w:br/>
        <w:t>Мен айтсам, көзім жеткен шынды айтам,</w:t>
        <w:br/>
        <w:t>Қан болып тамырыңда жүр-ау шайтан!</w:t>
        <w:br/>
        <w:t>Тартарсың қияметте сен жазаны,</w:t>
        <w:br/>
        <w:t>Малғұнның денедегі тілім алсаң!</w:t>
        <w:br/>
        <w:t>ЕЕ)</w:t>
        <w:br/>
        <w:t>Демеңдер: “Мәшһүр мінді таба берер!</w:t>
        <w:br/>
        <w:t>Алғандар шайтан тілін аза берер!</w:t>
        <w:br/>
        <w:t>Алдымен арақ ішіп бұзылғанға,</w:t>
        <w:br/>
        <w:t>Құдайым айрықша жаза берер!</w:t>
        <w:br/>
        <w:t>Және айтқан біздер үшін пайғамбарым:</w:t>
        <w:br/>
        <w:t>- Ауырса, арақ ішіп, сұрама халін!</w:t>
        <w:br/>
        <w:t>Тәубе қылмай, дүниеден өтер болса,</w:t>
      </w:r>
    </w:p>
    <w:p>
      <w:r>
        <w:t>Оқымаңдар жаназа намаздарын!</w:t>
        <w:br/>
        <w:t>Кімде-кім: “Бұл арақты десе - халал!”</w:t>
        <w:br/>
        <w:t>Тап сол жан діннен шыққан кәпір болар!</w:t>
        <w:br/>
        <w:t>“Төрт кітаптың төртеуіне аян!ң-дейді,</w:t>
        <w:br/>
        <w:t>Алғиза, билләһи, иә Зүлжалал!</w:t>
        <w:br/>
        <w:t>Пайғамбардың нұры</w:t>
        <w:br/>
        <w:t>Ғаламнан он сегіз мың әуел бұрын,</w:t>
        <w:br/>
        <w:t>Жаратты пайғамбардың асыл нұрын.</w:t>
        <w:br/>
        <w:t>“Әуелі мақұлықатта нұрымің- деген,</w:t>
        <w:br/>
        <w:t>Хақында дәлел болды хадис мұның.</w:t>
        <w:br/>
        <w:t>Аспан, жер, ғаршы, күрсі, лауһи, калам,</w:t>
        <w:br/>
        <w:t>Сыдыра мен жаннат, тозақ,- бәрі тамам.</w:t>
        <w:br/>
        <w:t>Сол нұрдың тәпсілінен пайда болды-</w:t>
        <w:br/>
        <w:t>Жаралған он сегіз мың күллі ғалам.</w:t>
        <w:br/>
        <w:t>226</w:t>
        <w:br/>
        <w:t>ТҮ АҢЫЗ ХИКАЯТТАРЫ</w:t>
        <w:br/>
        <w:t>Адам ата мен шайтан</w:t>
        <w:br/>
        <w:t>Жаралған ең әуелі Адам ата,</w:t>
        <w:br/>
        <w:t>Жайылған жанның бәрі - соған бота.</w:t>
        <w:br/>
        <w:t>Хауа ана шайтан малғұн тілін алып,</w:t>
        <w:br/>
        <w:t>Жұмақтан шықпады ма біржолата?!</w:t>
        <w:br/>
        <w:t>Шын әмір келгенде жалғыз Хақтан,</w:t>
        <w:br/>
        <w:t>Адам мен Хауа шықты ол жұмақтан.</w:t>
        <w:br/>
        <w:t>Тағы да шайтан келді өш алмақ, боп,</w:t>
        <w:br/>
        <w:t>Жарандар, мықты болсан, сонан сақтан!</w:t>
        <w:br/>
        <w:t>Шайтанның баласы бар, аты - Ханнас,</w:t>
        <w:br/>
        <w:t>Дұшпанға сенген адам қашан да оңбас!</w:t>
        <w:br/>
        <w:t>Хауаға шайтан айтты:</w:t>
        <w:br/>
        <w:t>- Тұра тұрсын,</w:t>
        <w:br/>
        <w:t>Аз ғана серік болып саған жолдас.</w:t>
        <w:br/>
        <w:t>“Тұра тұрсын!” деуменен торын жайған,</w:t>
        <w:br/>
        <w:t>Көп бөгелмей сонан соң кеткен арман.</w:t>
        <w:br/>
        <w:t>Бір жақтан Адам ата келе қалса,</w:t>
        <w:br/>
        <w:t>Шайтанның баласы жүр болып хайуан.</w:t>
        <w:br/>
        <w:t>- Бұл кім, - деп, - жаныңдағы? - сұрақ берді,</w:t>
        <w:br/>
        <w:t>Мұның малғұн екенін көзі көрді.</w:t>
        <w:br/>
        <w:t>- Хайуан, - деп, - мойын бұрған бұл араға -</w:t>
        <w:br/>
        <w:t>Адамға Хауа ана жауап берді.</w:t>
        <w:br/>
        <w:t>Ханнасқа Адам ата қаһарланды:</w:t>
        <w:br/>
        <w:t>- Бұл малғұн кімге жолдас болған мәңгі?!</w:t>
        <w:br/>
        <w:t>Қасына жетіп барып қылышпенен</w:t>
        <w:br/>
        <w:t>Қылады пәре-пәре ол шайтанды.</w:t>
        <w:br/>
        <w:t>Бір жаққа кетісіменен пенде адам,</w:t>
        <w:br/>
        <w:t>Жылт етіп келе қалды тағы шайтан.</w:t>
      </w:r>
    </w:p>
    <w:p>
      <w:r>
        <w:t>Келген соң, баласы жоқ, көзі көрді,</w:t>
        <w:br/>
        <w:t>Демеңдер: қауіп қайдан, пәле қайдан?!</w:t>
        <w:br/>
        <w:t>- Балам жоқ қасыңдағы, көзім көрді,</w:t>
        <w:br/>
        <w:t>-- Ол қайда? - деп сұрап, көңіл бөлді.</w:t>
        <w:br/>
        <w:t>Хауа айтты:</w:t>
        <w:br/>
        <w:t>- Адам ата қаһарланып,</w:t>
        <w:br/>
        <w:t>Қылышпен шапқаннан соң, содан өлді.</w:t>
        <w:br/>
        <w:t>224</w:t>
        <w:br/>
        <w:t>Сипаты тура әліфтей, талдай бойлы,</w:t>
        <w:br/>
        <w:t>Мінезі бек мүләйім гүзал хойлы.</w:t>
        <w:br/>
        <w:t>Сүттен-ақ, судан таза, таһаратты,</w:t>
        <w:br/>
        <w:t>Сөйлесе, бал тамады, ақыл ойлы.</w:t>
        <w:br/>
        <w:t>Ерітер тәттілігі балдай ерні,</w:t>
        <w:br/>
        <w:t>Балқытар басқанымен қара жерді.</w:t>
        <w:br/>
        <w:t>Наз қылып еркеленіп түрлі жайда,</w:t>
        <w:br/>
        <w:t>Құбылар |71 бір сағатта жетпіс түрлі.</w:t>
        <w:br/>
        <w:t>Бильярд шашбауына таққан теңге,</w:t>
        <w:br/>
        <w:t>Түк болмас қас пен кірпік шаштан өзге.</w:t>
        <w:br/>
        <w:t>Сағымдай көтеріліп, сәулеленіп,</w:t>
        <w:br/>
        <w:t>Кіреді бір сағатта әртүрлі өңге.</w:t>
        <w:br/>
        <w:t>Хор қызын құшқан адам кенелгендей,</w:t>
        <w:br/>
        <w:t>Әркім-ақ іздеп соны жөнелгендей.</w:t>
        <w:br/>
        <w:t>Келбетін көрген шақта қызыққаннан,</w:t>
        <w:br/>
        <w:t>Бір қасық сумен жұтып жібергендей!</w:t>
        <w:br/>
        <w:t>Аспайды ай сәулесі қабағынан,</w:t>
        <w:br/>
        <w:t>Қызыл гүл ұялғды сағағынан.</w:t>
        <w:br/>
        <w:t>Ішкені алқымынан|8| белгілі боп,</w:t>
        <w:br/>
        <w:t>Көрінер жұткан(|9| асы тамағынан.</w:t>
        <w:br/>
        <w:t>Кигені жетпіс қабат холла болар,</w:t>
        <w:br/>
        <w:t>Қыз қалпы айнымастан(10)| күнде болар.</w:t>
        <w:br/>
        <w:t>Болмаса Хақ жаратқан хор қызында,</w:t>
        <w:br/>
        <w:t>Бұл сипат онан басқа(11| кімде болар?!</w:t>
        <w:br/>
        <w:t>Не кемдік бар болған соң ұжмақта жай,</w:t>
        <w:br/>
        <w:t>Жаратқан осылайша Жаббар Құдай.</w:t>
        <w:br/>
        <w:t>Хояладан жетпіс қабат білінеді,</w:t>
        <w:br/>
        <w:t>Жыландай ширатылып жіліктен май.</w:t>
        <w:br/>
        <w:t>Мәжіліс көңілді ашар гүлстандай,</w:t>
        <w:br/>
        <w:t>Болғанда өзі мұндай, жүріс қандай?!</w:t>
        <w:br/>
        <w:t>Сол салып алақанға жүрсең-дағы,</w:t>
        <w:br/>
        <w:t>Білінбес ауырлығы бір мысқалдай|12).</w:t>
        <w:br/>
        <w:t>Салайық сөйлеп-сөйлеп сөзді шынға,</w:t>
        <w:br/>
        <w:t>Қой-дағы өтірікті, ұмтыл шынға!</w:t>
        <w:br/>
        <w:t>Бір жерге сөз аяғын әкеп қойған,</w:t>
        <w:br/>
        <w:t>Айтайын әңгіме сөз, сізлер тыңда(|13)</w:t>
      </w:r>
    </w:p>
    <w:p>
      <w:r>
        <w:t>Бір емес, екеу емес, көл айтыпты,</w:t>
        <w:br/>
        <w:t>Әңгіме еститұғын кеп айтыпты,</w:t>
        <w:br/>
        <w:t>“Ләззаттың жалғандағы тұрған жері</w:t>
        <w:br/>
        <w:t>Нәрседе үш-ақ түрлі!” -- деп айтыпты(141.</w:t>
        <w:br/>
        <w:t>234</w:t>
        <w:br/>
        <w:t>Тағат қып, заһарына шыдай алмай,</w:t>
        <w:br/>
        <w:t>Қашады дүлдүл атын ұра-ұра!</w:t>
        <w:br/>
        <w:t>Састырды осылайша Ғалы ерді,</w:t>
        <w:br/>
        <w:t>Құтылып, Мединеге келіп кірді.</w:t>
        <w:br/>
        <w:t>Сол бетте бабасына келді-дағы,</w:t>
        <w:br/>
        <w:t>Көргенін бастан аяқ сөйлей берді.</w:t>
        <w:br/>
        <w:t>Пайғамбар мұны естіп, жайланған соң,</w:t>
        <w:br/>
        <w:t>Жиналған көп халықтар таң қалған соң.</w:t>
        <w:br/>
        <w:t>Шешуін Ғалы ерге былай деді:</w:t>
        <w:br/>
        <w:t>- Шырағым, астамшылық ойлағансың!</w:t>
        <w:br/>
        <w:t>Ойласаң, менменшілік-Тәңірім қасы:</w:t>
        <w:br/>
        <w:t>“Кез келсе маған, - дедің, - жер тұтқасы,</w:t>
        <w:br/>
        <w:t>Төңкеріп дүниені жіберер ем,</w:t>
        <w:br/>
        <w:t>Қаңбақтай болар маған бар нұсқасы</w:t>
        <w:br/>
        <w:t>|»</w:t>
        <w:br/>
        <w:t>Тосқызған мұндай іспен Хақ тағалам,</w:t>
        <w:br/>
        <w:t>Ақсақал - көк өгізді Хызыр бабаң!</w:t>
        <w:br/>
        <w:t>Ол талыс - дүниенің төрттен бірі,</w:t>
        <w:br/>
        <w:t>Жетпеді көтеруге сенің шамаң!</w:t>
        <w:br/>
        <w:t>Екінші-ол қайыршы-ақсақал шал,</w:t>
        <w:br/>
        <w:t>Қолында қанша халал болады мал.</w:t>
        <w:br/>
        <w:t>Ішіп-жемей, өзінен қызғаныш қып,</w:t>
        <w:br/>
        <w:t>Ұрлыққа қиянат пен ұста болар.</w:t>
        <w:br/>
        <w:t>Үмбетім сондай болар - ақыр заман,</w:t>
        <w:br/>
        <w:t>Шошкадай боқ асайды, ол жеп харам.</w:t>
        <w:br/>
        <w:t>Солардың қайғысынан ұйқым келмес,</w:t>
        <w:br/>
        <w:t>Иллаһи, ғасылыңа ал, Хақ тағалам!</w:t>
        <w:br/>
        <w:t>Үшінші -&lt; ол көрінген бала болар,</w:t>
        <w:br/>
        <w:t>Замана жыл-жыл сайын сұм боп солар.</w:t>
        <w:br/>
        <w:t>Ақырғы үмбетімнің балалары,</w:t>
        <w:br/>
        <w:t>Ананың құрсағынан туа шулар!</w:t>
        <w:br/>
        <w:t>Төртінші &gt;-- заман ақыр қатындары,</w:t>
        <w:br/>
        <w:t>Болмайды беттерінде титтей ары.</w:t>
        <w:br/>
        <w:t>Жыландай тиген сайын, қарсы өрлеп,</w:t>
        <w:br/>
        <w:t>Түнерген бұлтты түндей ашулары.</w:t>
        <w:br/>
        <w:t>Бесінші - үйде жатып, ой ойладың,</w:t>
        <w:br/>
        <w:t>Ісіне ғазірсйілдің таңырқадың!</w:t>
        <w:br/>
        <w:t>Күші асып ала ма екен, иә, рұқсатпен,</w:t>
        <w:br/>
        <w:t>Дүниеден тегіс жойған барша жанның?!</w:t>
        <w:br/>
        <w:t>Күштесе, күші менен асар ма еді,</w:t>
      </w:r>
    </w:p>
    <w:p>
      <w:r>
        <w:t>Тең келсем, ғазірейіл де сасар ма еді?!</w:t>
        <w:br/>
        <w:t>242</w:t>
        <w:br/>
        <w:t>Ғайша анам пайғамбардан сұрайды екен:</w:t>
        <w:br/>
        <w:t>“Онда да бола ма, - деп, - ауыратын?”</w:t>
        <w:br/>
        <w:t>Есітіп Ғайша анамыз күлімдейді,</w:t>
        <w:br/>
        <w:t>Айтуға пайғамбарым ерінбейді.</w:t>
        <w:br/>
        <w:t>Күнде қыз болғанымен, мұндағыдай,</w:t>
        <w:br/>
        <w:t>Ауырып еш нәрсесі білінбейді.</w:t>
        <w:br/>
        <w:t>Ғайша анам пайғамбарға наз етіпті,</w:t>
        <w:br/>
        <w:t>Бұл сөзді құлағымен есітіпті.</w:t>
        <w:br/>
        <w:t>Жас жасап, ғұмыр сүріп бұл дүниеден,</w:t>
        <w:br/>
        <w:t>Іспенен, естуменен бүл кетіпті.</w:t>
        <w:br/>
        <w:t>Мен өзім олең іздеп, жүдеп аздым,</w:t>
        <w:br/>
        <w:t>Өлең түбін шешмадай күнде қаздым.</w:t>
        <w:br/>
        <w:t>Ойланып өз бетіммен жазғаным жоқ,</w:t>
        <w:br/>
        <w:t>Кітаптан: “Мұхаммедия” -- көріп жаздым.</w:t>
        <w:br/>
        <w:t>Кеңесі жазушының осылайша,</w:t>
        <w:br/>
        <w:t>Жігіттер, бұлқынып өт асау тайша!</w:t>
        <w:br/>
        <w:t>Жігіттер, бұ дүниеден желіп өткін,</w:t>
        <w:br/>
        <w:t>Жүрмегін әр уақытта тіпті жайша!</w:t>
        <w:br/>
        <w:t>(Сара|ңның сараңы барып тұрған,</w:t>
        <w:br/>
        <w:t>Бола ма онан жаман (Құдай) ұрған?!</w:t>
        <w:br/>
        <w:t>“ПІАдамның| жомартлығы - осы депті:</w:t>
        <w:br/>
        <w:t>- |Өлге құран оқып дұға қылған!”</w:t>
        <w:br/>
        <w:t>Ораза туралы</w:t>
        <w:br/>
        <w:t>Әуелі Адам пайғамбарды Хақ жаратты,</w:t>
        <w:br/>
        <w:t>Бір осы топырақтан тән жаратты.</w:t>
        <w:br/>
        <w:t>Жан беріп, иман мірөз етті,</w:t>
        <w:br/>
        <w:t>Біздерге руза тұтпақ сонан қапты.</w:t>
        <w:br/>
        <w:t>Мұхаммед үмбетіне иашһүр рамазан!</w:t>
        <w:br/>
        <w:t>Нүх пайғамбар құмына дұға қылған,</w:t>
        <w:br/>
        <w:t>Ерінің жүз баршасы суға толған.</w:t>
        <w:br/>
        <w:t>Сол суда көп кәпірлер һүник болған.</w:t>
        <w:br/>
        <w:t>Пайғамбар өз құмына кеме қылған,</w:t>
        <w:br/>
        <w:t>Мұхаммед үмбетіне иашһүр рамазан!</w:t>
        <w:br/>
        <w:t>Мұса ерді де ісі илан болған,</w:t>
        <w:br/>
        <w:t>Со қырғында Тәңірге ғарыз қылған.</w:t>
        <w:br/>
        <w:t>Махшар күні дидарын ғата қылған,</w:t>
        <w:br/>
        <w:t>Бұ сөзден жақсы адам ғибрат алған.</w:t>
        <w:br/>
        <w:t>Мұхаммед үмбетіне иашһүр рамазан!</w:t>
        <w:br/>
        <w:t>236</w:t>
      </w:r>
    </w:p>
    <w:p>
      <w:r>
        <w:t>Адамды топырақтан қылды және (жана),</w:t>
        <w:br/>
        <w:t>“Кіргіл!” -- деп, пәрмен етті жанға Құда(Құдай).</w:t>
        <w:br/>
        <w:t>-- Қараңғы, қорқынышты жай екен! - деп,</w:t>
        <w:br/>
        <w:t>Жан қорқып, кірмей тұрды қарап мұңа (бұған).</w:t>
        <w:br/>
        <w:t>Расулдың нұр шарпын келді алып,</w:t>
        <w:br/>
        <w:t>Адамның маңдайына қойды апарып.</w:t>
        <w:br/>
        <w:t>Сонан (анден) соң хазірет Адам ағзаларын</w:t>
        <w:br/>
        <w:t>Жан көрді бір мәртебе назар салып.</w:t>
        <w:br/>
        <w:t>Тұрады расул нұры жауһар беріп,</w:t>
        <w:br/>
        <w:t>Хош ұрды (жушы ұрды) махаббаты оны көріп.</w:t>
        <w:br/>
        <w:t>Ағзаға бармақклыққа ғашығы кетіп,</w:t>
        <w:br/>
        <w:t>Аузынан рухы, шарпы кірді келіп.</w:t>
        <w:br/>
        <w:t>Аламға расул нұры харар алды,</w:t>
        <w:br/>
        <w:t>Көпкеше көкірегінде тұрып қалды.</w:t>
        <w:br/>
        <w:t>Алланың әуелдегі тағдырымен</w:t>
        <w:br/>
        <w:t>Шиш нәби пайғамбарға ол нұр барды.</w:t>
        <w:br/>
        <w:t>Сонан һәм перзентіне нақыл етіп,</w:t>
        <w:br/>
        <w:t>Мұнан һәм жеті атаға келді өтіп.</w:t>
        <w:br/>
        <w:t>Мұхаммед-Мұстафаның нүр шарпы</w:t>
        <w:br/>
        <w:t>Ыдырыстың кемеріне тұрды жетіп.</w:t>
        <w:br/>
        <w:t>Ыдырыстан мұжыр болып туды бала,</w:t>
        <w:br/>
        <w:t>Расулдың нұр шарны келді аңа (оған).</w:t>
        <w:br/>
        <w:t>Ілгергі айтылғандай, үш атамен</w:t>
        <w:br/>
        <w:t>Нух нәби пайғамбарға келді және (жана).</w:t>
        <w:br/>
        <w:t>Сам атлы Нух нәбиден туды ұғлы (ұлы),</w:t>
        <w:br/>
        <w:t>Орнына ол Мұхаммед оны (аны) қылды.</w:t>
        <w:br/>
        <w:t>Самнан соң Расул нұры үш атамен</w:t>
        <w:br/>
        <w:t>һут нәби кемеріне келіп тұрды.</w:t>
        <w:br/>
        <w:t>Һуттың перзентіне болды дахыл,</w:t>
        <w:br/>
        <w:t>Сактар-ды ыхтиятпен болмай ғапіл.</w:t>
        <w:br/>
        <w:t>“Расулдің нұр шарпы жеті атамен</w:t>
        <w:br/>
        <w:t>Келді, - деп, Ибраһимге, қылды нақыл.”</w:t>
        <w:br/>
        <w:t>Ибраһим - Мұхаммедке ұлы баба,</w:t>
        <w:br/>
        <w:t>Ат қосқан: “Хал пілім” - деп Алла аңа (оған).</w:t>
        <w:br/>
        <w:t>Ұлық ағзам мәртебесін несіп етіп,</w:t>
        <w:br/>
        <w:t>Фазылымен сахаба һәм берді және.</w:t>
        <w:br/>
        <w:t>Бибі һажар, бибі Сара қатыны ерді,</w:t>
        <w:br/>
        <w:t>Сарадан хазірет Ысқақ дүниеге келді.</w:t>
        <w:br/>
        <w:t>Смағұл бибі һажардан дүниеге келіп,</w:t>
        <w:br/>
        <w:t>Халелден Расул нұры оған келді.</w:t>
        <w:br/>
        <w:t>227</w:t>
      </w:r>
    </w:p>
    <w:p>
      <w:r>
        <w:t>Аспанда әр бұлбұл өз көгін жүзер,</w:t>
        <w:br/>
        <w:t>Жердегі әр шөплер ернін безер.</w:t>
        <w:br/>
        <w:t>Ораза тұтпағаннан Тәңірім безер,</w:t>
        <w:br/>
        <w:t>-- Хабби үшін ұжмақтан орын түзер.</w:t>
        <w:br/>
        <w:t>Мұхаммед үмбетіне иашһүр рамазан!</w:t>
        <w:br/>
        <w:t>Бір орынның сауабы көкте болар,</w:t>
        <w:br/>
        <w:t>Пітір берсең, сауабы һәм артылар!</w:t>
        <w:br/>
        <w:t>Қайыры жоқ сарандар сауаптан құр қалар</w:t>
        <w:br/>
        <w:t>Інжілдер ұжмаққа кірмей мақрұм қалар,</w:t>
        <w:br/>
        <w:t>Мұхаммед үмбетіне иашһүр рамазан!</w:t>
        <w:br/>
        <w:t>Әуел хабарың сұрар:</w:t>
        <w:br/>
        <w:t>-- Өлдің бе?-деп,</w:t>
        <w:br/>
        <w:t>- Менің мол екенімді білдің бе?! - деп,</w:t>
        <w:br/>
        <w:t>Өлместей боп жүруші ең, көрдің бе ?! - деп.</w:t>
        <w:br/>
        <w:t>Мұхаммед үмбетіне иашһүр рамазан!</w:t>
        <w:br/>
        <w:t>- Менің атым сұрасаң, ғазап! - дейді,</w:t>
        <w:br/>
        <w:t>- Бейшара адам келдің бе жазып? - дейді..</w:t>
        <w:br/>
        <w:t>- Жауабынды берейін, жалғыз, - дейді,</w:t>
        <w:br/>
        <w:t>- Қоржыныңда қанша бар азық?! - дейді.</w:t>
        <w:br/>
        <w:t>Мұхаммед үмбетіне иашһүр рамазан!</w:t>
        <w:br/>
        <w:t>Ораза тұтпағаны - құлға айналар,</w:t>
        <w:br/>
        <w:t>Тамүғының ортасына баптанғандар,</w:t>
        <w:br/>
        <w:t>Түрлі-түрлі ғазап кинағанлар,</w:t>
        <w:br/>
        <w:t>Әр жерінде илан хиан жаппағанлар,</w:t>
        <w:br/>
        <w:t>Мұхаммед үмбетіне иашһүр рамазан!</w:t>
        <w:br/>
        <w:t>Тұтқан соң оразаны пітір бергіл,</w:t>
        <w:br/>
        <w:t>Берейін жалған етпей, тұғыры жүргіл.</w:t>
        <w:br/>
        <w:t>Бұрынғы кінәлардан тәубе қылғыл,</w:t>
        <w:br/>
        <w:t>Жамағат, құлақ салып мұны білгіл!</w:t>
        <w:br/>
        <w:t>Мұхаммед үмбетіне иашһүр рамазан!</w:t>
        <w:br/>
        <w:t>Інжілдің оразамен саудасы жоқ,</w:t>
        <w:br/>
        <w:t>Пітірсіз оразаның пайдасы жоқ.</w:t>
        <w:br/>
        <w:t>ІЗекет| бер, бермесеңіз, бір нық мим жоқ,</w:t>
        <w:br/>
        <w:t>Ораза муминларының көңіліне тоқ.</w:t>
        <w:br/>
        <w:t>Мұхаммед үмбетіне иашһүр рамазан!</w:t>
        <w:br/>
        <w:t>Меккеде беруі бар мың дәреже,</w:t>
        <w:br/>
        <w:t>Құлдары ішіндегі әрбір қожа.</w:t>
        <w:br/>
        <w:t>Дәулетіңіз ридасы ертелі-кеш құлақ салып,</w:t>
        <w:br/>
        <w:t>Тыңлай гор-ай байыбын!</w:t>
        <w:br/>
        <w:t>Мұхаммед үмбетіне иашһүр рамазан!</w:t>
        <w:br/>
        <w:t>239</w:t>
      </w:r>
    </w:p>
    <w:p>
      <w:r>
        <w:t>Ысқақтан көп пайғамбар туып өтті,</w:t>
        <w:br/>
        <w:t>Қауымына баршасы һәм жол көрсетті.</w:t>
        <w:br/>
        <w:t>Уақытына әр |не) түрлі жұмыс қылып,</w:t>
        <w:br/>
        <w:t>Бәрі һәм бүл дүниеден өтіп кетті.</w:t>
        <w:br/>
        <w:t>Жалғыз-ақ Смағұлдан расул келді,</w:t>
        <w:br/>
        <w:t>Мүбарак бір аттары (атлары) Ахмет еді.</w:t>
        <w:br/>
        <w:t>Екі мың және алпыс жыл екі арасы</w:t>
        <w:br/>
        <w:t>Ортада жиырма бес ата өтті де енді.</w:t>
        <w:br/>
        <w:t>Айтпаққа мүмкін емес мен аттарын,</w:t>
        <w:br/>
        <w:t>Білдірсем, ұзақ болып кетер бәрін.</w:t>
        <w:br/>
        <w:t>Смағұл перзентінің әулетінен</w:t>
        <w:br/>
        <w:t>Бірінің Ғабділманап қойды атын.</w:t>
        <w:br/>
        <w:t>Манаптан екі бала туды бірден,</w:t>
        <w:br/>
        <w:t>Жабысып арқалары еді ілінген.</w:t>
        <w:br/>
        <w:t>Ажырамай бірігіп түрар еді,</w:t>
        <w:br/>
        <w:t>Тахсын ғып, таңданады мұны көрген.</w:t>
        <w:br/>
        <w:t>Ажырасып кете алмады, өзП| бөлініп,</w:t>
        <w:br/>
        <w:t>Ойланды халықтың бәрі қанша көріп.</w:t>
        <w:br/>
        <w:t>Басқамен ажыратпаққа шара болмай,</w:t>
        <w:br/>
        <w:t>Ажыратты қылыш бірлан жүдә келіп.</w:t>
        <w:br/>
        <w:t>Сол уақтың ақылы артық даналары,</w:t>
        <w:br/>
        <w:t>Ойланып, парасатпен айтты бәрі:</w:t>
        <w:br/>
        <w:t>-- Бұлардың қылыш түсті арасына,</w:t>
        <w:br/>
        <w:t>Жай жүрмес, жақын болып, балалары!</w:t>
        <w:br/>
        <w:t>Таласып хүкіметке дұшпан болар,</w:t>
        <w:br/>
        <w:t>Уақытында неше түрлі істер болар.</w:t>
        <w:br/>
        <w:t>Сап түзеп, бір-бірімен ұрыс қылып,</w:t>
        <w:br/>
        <w:t>Хисапсыз екі жақтан адам өлер (олар).</w:t>
        <w:br/>
        <w:t>Шын болып даналардың бұл айтқаны,</w:t>
        <w:br/>
        <w:t>Дұшпандық, әулетінің, қылды бәрі.</w:t>
        <w:br/>
        <w:t>Таласып патшалыққа көп ұрысты,</w:t>
        <w:br/>
        <w:t>Уақытында Мағауия, хазірет Ғалы.</w:t>
        <w:br/>
        <w:t>Хасенді Жазит қамап Кербалада,</w:t>
        <w:br/>
        <w:t>Шаһитлік дәрежесін жеткізді аңа.</w:t>
        <w:br/>
        <w:t>Имамның һаураждан тәнін жоқтап,</w:t>
        <w:br/>
        <w:t>Каншама Әбумүсілім қырды және.</w:t>
        <w:br/>
        <w:t>Бір кітап бұл сөзінің әрбірлері,</w:t>
        <w:br/>
        <w:t>Жазғанмен бір нұсқаға, сыймас бәрі.</w:t>
        <w:br/>
        <w:t>Әуелгі пайғамбардың уақиғасын,</w:t>
        <w:br/>
        <w:t>Айтайын баян қылып, құйып, әні (әне)!</w:t>
        <w:br/>
        <w:t>228</w:t>
        <w:br/>
        <w:t>Әуелі жақсы болсын жатар орын,</w:t>
        <w:br/>
        <w:t>Түзеп бақ үй-жайынды күні бұрын!</w:t>
        <w:br/>
        <w:t>Хош Һауа, жақсы тұрар ләззатлы үй,</w:t>
        <w:br/>
        <w:t>Адамның арттырады ақыл-нүрын.</w:t>
      </w:r>
    </w:p>
    <w:p>
      <w:r>
        <w:t>Екінші жақсы болсың ішер асың,</w:t>
        <w:br/>
        <w:t>Ұмтылып шауып тұрсын ықыласын.</w:t>
        <w:br/>
        <w:t>Бір жанды күтпегенде не қыласың,</w:t>
        <w:br/>
        <w:t>Бар ма еді өз жаныңа сол өз қасың?!</w:t>
        <w:br/>
        <w:t>Естумен канып мейірін, тойдың-дағы,</w:t>
        <w:br/>
        <w:t>Бастадың, неге қайта қойдың-дағы?!</w:t>
        <w:br/>
        <w:t>Ләззаттың жалғандағы тұрған жері -</w:t>
        <w:br/>
        <w:t>Қатының жақсы болсын қойныңдағы.</w:t>
        <w:br/>
        <w:t>Жай десең, сегіз ұжмақ бар-ды пейіш,</w:t>
        <w:br/>
        <w:t>Тәтлі десең, онда бар түрлі жеміс.</w:t>
        <w:br/>
        <w:t>Сүлу десең, хор қызы және даяр,</w:t>
        <w:br/>
        <w:t>Табылар тамам ләззат бір жерден-еүш.</w:t>
        <w:br/>
        <w:t>Қара көз ақ жүзіне жарасқаны,</w:t>
        <w:br/>
        <w:t>Бірінен керек қылмас ол басқаны.</w:t>
        <w:br/>
        <w:t>Бір кісінің басына жүз хор қызы,</w:t>
        <w:br/>
        <w:t>Бірінен соң бірінің таласқаны.</w:t>
        <w:br/>
        <w:t>БЕрінбейсің, жалығып шаршамайсың,</w:t>
        <w:br/>
        <w:t>Бір қалыпта тұрасың, болмай кәрі.</w:t>
        <w:br/>
        <w:t>Болады сонда жасың отыз үште,</w:t>
        <w:br/>
        <w:t>Өзіңмен қатын құрдас-қыз он бесте.</w:t>
        <w:br/>
        <w:t>Тәрік қып бұ дүниені кетер едің,</w:t>
        <w:br/>
        <w:t>Уа, дариға, соның бірі кірсе түске!</w:t>
        <w:br/>
        <w:t>Өлең бар, күй тартатын домбыра жоқ,</w:t>
        <w:br/>
        <w:t>Басында әр қыздардың алтыннан шоқ.</w:t>
        <w:br/>
        <w:t>Хор қызы екеу-екеу әнге салып,</w:t>
        <w:br/>
        <w:t>Сайрайды сандуғаш пен бұлбұлдай боп.</w:t>
        <w:br/>
        <w:t>Салады әр түрлі әнге қылып сауық,</w:t>
        <w:br/>
        <w:t>Осымен жұбансын деп ол бір ауық.</w:t>
        <w:br/>
        <w:t>Күй тартып тоқсан екі түрлендіріп,</w:t>
        <w:br/>
        <w:t>Қаларсың елтіп сонда естен ауып.</w:t>
        <w:br/>
        <w:t>Тартылар тағам болып, даяр пісіп,</w:t>
        <w:br/>
        <w:t>Алдыңа даяр келер құстар ұшып.</w:t>
        <w:br/>
        <w:t>Оқиды хор қызлары әңгіме қып,</w:t>
        <w:br/>
        <w:t>Көрдіңіз Мәриям ана, сүре Жүсіп.</w:t>
        <w:br/>
        <w:t>Болады күнде жас қыз кәрі қатын,</w:t>
        <w:br/>
        <w:t>“Пейіш”, -- деп сонан ҡойған оның атын.</w:t>
        <w:br/>
        <w:t>235</w:t>
        <w:br/>
        <w:t>Жержісін нәби жеті өліп, алты тірілген,</w:t>
        <w:br/>
        <w:t>Мұхаммед үмбетіне иашһүр рамазан!</w:t>
        <w:br/>
        <w:t>Бірқомды дінге үндеген Шимғүн деген,</w:t>
        <w:br/>
        <w:t>Кәпірлер Шимғұнға иланбаған (инанбаған).</w:t>
        <w:br/>
        <w:t>Жебірейіл Лихансалла һалак қылған,</w:t>
        <w:br/>
        <w:t>Тозағың кәпірлерге орын болған.</w:t>
        <w:br/>
        <w:t>Мұхаммед үмбетіне иашһүр рамазан!</w:t>
        <w:br/>
        <w:t>Ол расул кәпірлерге ғазат қылған,</w:t>
        <w:br/>
        <w:t>Бұ жаһан әмірін тұтқан капыз болған.</w:t>
        <w:br/>
        <w:t>Бұ пікір пайғамбарға тымра болған,</w:t>
        <w:br/>
        <w:t>Мұхаммед үмбетіне иашһүр рамазан!</w:t>
      </w:r>
    </w:p>
    <w:p>
      <w:r>
        <w:t>Мұхаммед үмбетлері ердің рағы,</w:t>
        <w:br/>
        <w:t>Хасен, Хұсайын ұғлының рағы.</w:t>
        <w:br/>
        <w:t>Ғалы атты Алланың арыстаны</w:t>
        <w:br/>
        <w:t>Күркіресе, иар өлер, ер-ді, кәпір заһары,</w:t>
        <w:br/>
        <w:t>Мұхаммед үмбетіне иашһүр рамазан!</w:t>
        <w:br/>
        <w:t>Күндерден күн жақсы, ғад күні,</w:t>
        <w:br/>
        <w:t>Түгел |жазыл|ған төртінші қыдыр түні.</w:t>
        <w:br/>
        <w:t>Үнлерде не үн шыға - құран үні,</w:t>
        <w:br/>
        <w:t>Жақсылар, құлақ салып, тыңда мұны!</w:t>
        <w:br/>
        <w:t>Мұхаммед үмбетіне иашһүр рамазан!</w:t>
        <w:br/>
        <w:t>Алланың арысланы Ғалы заһары</w:t>
        <w:br/>
        <w:t>Күркіресе, бар лұр ердің пірі.</w:t>
        <w:br/>
        <w:t>Үмбетлерім тұту ғалым фахыры</w:t>
        <w:br/>
        <w:t>Сенетін тұтса керек үмбетлері!</w:t>
        <w:br/>
        <w:t>Мұхаммед үмбетіне иашһүр рамазан!</w:t>
        <w:br/>
        <w:t>Мұхаммед - Мұстафаның дүр данасы,</w:t>
        <w:br/>
        <w:t>Бибі Фатима - пайғамбардың қыз баласы.</w:t>
        <w:br/>
        <w:t>Хасен бірлан Хұсайын ұғланлары</w:t>
        <w:br/>
        <w:t>Шаһид болған Кербалада екі лансы.</w:t>
        <w:br/>
        <w:t>Мұхаммед үмбетіне иашһүр рамазан!</w:t>
        <w:br/>
        <w:t>Пайғамбар Мединеде жатып тұрар,</w:t>
        <w:br/>
        <w:t>Қолына гауһар шарап алып тұрар.</w:t>
        <w:br/>
        <w:t>“Үмбетлерім келе ме?!” - деп, бағып тұрар,</w:t>
        <w:br/>
        <w:t>Танда шапақты ұтып тұрар!</w:t>
        <w:br/>
        <w:t>Мұхаммед үмбетіне машһүр рамазан!</w:t>
        <w:br/>
        <w:t>Сабыры тамам бір ұжмақ, екі орын бар,</w:t>
        <w:br/>
        <w:t>Жақсы адамдар ұжмақ тұрып, сабыр (қылар).</w:t>
        <w:br/>
        <w:t>Жамандар жаһаннамнан орын табар,</w:t>
        <w:br/>
        <w:t>Кәпірлер тамұқта мәңгі қалар.</w:t>
        <w:br/>
        <w:t>Мұхаммед үмбетіне иашһүр рамазан!</w:t>
        <w:br/>
        <w:t>238</w:t>
        <w:br/>
        <w:t>Ғалының тағылымы</w:t>
        <w:br/>
        <w:t>Азырақ мен сөйлейін Ғалы ерден,</w:t>
        <w:br/>
        <w:t>Бата алған пайғамбардан - абзал шерден!</w:t>
        <w:br/>
        <w:t>Бір күні серуенге шығып жүріп,</w:t>
        <w:br/>
        <w:t>Сайран ғып дүниенің көбін көрген.</w:t>
        <w:br/>
        <w:t>Сол беттен тағы жүрді күнбатысқа,</w:t>
        <w:br/>
        <w:t>Кетіпті Мединеден тіпті алысқа.</w:t>
        <w:br/>
        <w:t>Бір жалғыз ақсақалға кез келіпті,</w:t>
        <w:br/>
        <w:t>Тырмысқан қолы жетпей бір талысқа.</w:t>
        <w:br/>
        <w:t>Бұйдадан бір өгізді жетелеген,</w:t>
        <w:br/>
        <w:t>“Босанса, өгіз қашып кетеді!” - деген.</w:t>
      </w:r>
    </w:p>
    <w:p>
      <w:r>
        <w:t>Айдаса, өгіз жүрмес талыс жаққа,</w:t>
        <w:br/>
        <w:t>Дұлдүлмен Ғалы келді секектеген.</w:t>
        <w:br/>
        <w:t>Сәлем берді ер Ғалы келіп қалып,</w:t>
        <w:br/>
        <w:t>Жалт қарады ақсақал сәлем алып.</w:t>
        <w:br/>
        <w:t>-- Өгізді үр! - деп, ақсақал сұраған соң,</w:t>
        <w:br/>
        <w:t>Жіберді шаһимардан салып-салып.</w:t>
        <w:br/>
        <w:t>Ұрғаны білінбеді титтей шағып,</w:t>
        <w:br/>
        <w:t>Елемей өгіз тұрды, құлақ қағып.</w:t>
        <w:br/>
        <w:t>- Япырмай, не еткен нашар бала едің?! - деп,</w:t>
        <w:br/>
        <w:t>Ақсақал соз айтады оған налып.</w:t>
        <w:br/>
        <w:t>-- Мінейін өгізіме өзім барып,</w:t>
        <w:br/>
        <w:t>Жіберші ол талысты маған алып!</w:t>
        <w:br/>
        <w:t>Арыстан:</w:t>
        <w:br/>
        <w:t>-- Жарайды! - деп, мына сөзге,</w:t>
        <w:br/>
        <w:t>Көтермек ат үстінен іліп алып.</w:t>
        <w:br/>
        <w:t>Мынау іс болды ғажап арыстанға,</w:t>
        <w:br/>
        <w:t>Ала алмай сол арада қалды таңға!</w:t>
        <w:br/>
        <w:t>Жаһанда қамал бұзып жүрсе-дағы,</w:t>
        <w:br/>
        <w:t>Қалды ғой алақандай талыстан да.</w:t>
        <w:br/>
        <w:t>Еш пенде жыға алмаған арыстанды,</w:t>
        <w:br/>
        <w:t>Ғалы ер мынау іске намыстанды.</w:t>
        <w:br/>
        <w:t>Бар күшімен аямай тартқанында,</w:t>
        <w:br/>
        <w:t>Дүлдүлі жерге кіріп жатып алды.</w:t>
        <w:br/>
        <w:t>Ақсақал өгізіне мініп келді,</w:t>
        <w:br/>
        <w:t>Жіберді:</w:t>
        <w:br/>
        <w:t>- Былай тұр! - деп, Ғалы ерді.</w:t>
        <w:br/>
        <w:t>240</w:t>
        <w:br/>
        <w:t>Хор қыздарының хикаясы</w:t>
        <w:br/>
        <w:t>Пейіште тобы (тоуба) ағапты, жапырағы |иапырағы| зор,</w:t>
        <w:br/>
        <w:t>Жарығы (иарығы) күннен раушан, баршасы - нұр!</w:t>
        <w:br/>
        <w:t>Болғанда түбі аспанда, басы - төмен,</w:t>
        <w:br/>
        <w:t>Иіліп жерге қарай салбырап түр.</w:t>
        <w:br/>
        <w:t>Мысалы күн секілді көрінісі,</w:t>
        <w:br/>
        <w:t>Саны жок, балдан тәтті (тәтлі), көп жемісі.</w:t>
        <w:br/>
        <w:t>Салбырап аспан көктен мәуеленіп,</w:t>
        <w:br/>
        <w:t>Сонымен сегіз пейіш толған іші.</w:t>
        <w:br/>
        <w:t>Үн тартар шулап ағаш түрлі күйін,</w:t>
        <w:br/>
        <w:t>Сипатын тамамдауға жетпес зейін.</w:t>
        <w:br/>
        <w:t>Түрлі дәм жемісінде бар-ды ләззат,</w:t>
        <w:br/>
        <w:t>Пейіштің тамамлаған түгел(11 үйін.</w:t>
        <w:br/>
        <w:t>Торғыннан атлас пенен бар-ды тәсек,</w:t>
        <w:br/>
        <w:t>Оларды мумин қүлға|2| қойған төсеп.</w:t>
      </w:r>
    </w:p>
    <w:p>
      <w:r>
        <w:t>Зейнетлі түрлі гауһар алтын тахыт, -</w:t>
        <w:br/>
        <w:t>Олардың көптігіне жетпейді есеп.</w:t>
        <w:br/>
        <w:t>Хор қызы сол уақытта|3| ғанбар шашы,</w:t>
        <w:br/>
        <w:t>Иілген жаңа туған айдай қасы.</w:t>
        <w:br/>
        <w:t>Шеберлеп саф алтыннан үста соққан,</w:t>
        <w:br/>
        <w:t>Түймедей домаланған |4) гауһар басы.</w:t>
        <w:br/>
        <w:t>Көзінің қаралығы қарақаттай,</w:t>
        <w:br/>
        <w:t>Сөзі бар ақ қағазға(|5| жазған хаттай.</w:t>
        <w:br/>
        <w:t>Көзіндей құралайдың ойнақтатып,</w:t>
        <w:br/>
        <w:t>Арман не соны құшқан адамзатта-ай?!</w:t>
        <w:br/>
        <w:t>Болғанда тілі інжу, төсі - маржан,</w:t>
        <w:br/>
        <w:t>Еті аппақ қара жерге жауған қардан.</w:t>
        <w:br/>
        <w:t>Ғұнша ерін, лұлу иек, пісте мұрын!|61,</w:t>
        <w:br/>
        <w:t>Қалмайды жүзін көрген пендеде арман!</w:t>
        <w:br/>
        <w:t>Жарқ етіп шықан күндей қабақтары,</w:t>
        <w:br/>
        <w:t>Мақтадай аялаған тамақтары.</w:t>
        <w:br/>
        <w:t>Алмалай екі беті үзіліп түр,</w:t>
        <w:br/>
        <w:t>Үзілген қызыл гүлдей сағақтары.</w:t>
        <w:br/>
        <w:t>Гүл жүзді (жүзлі), шырын сөзді, бал сілекей,</w:t>
        <w:br/>
        <w:t>Аяғын келер басып некей-некей.</w:t>
        <w:br/>
        <w:t>Алмадай беттерінен сүйгеніңде</w:t>
        <w:br/>
        <w:t>Суырылар тілмен қабат сол көмекей!</w:t>
        <w:br/>
        <w:t>233</w:t>
        <w:br/>
        <w:t>Жақып нәби ахзан (хазан) үтір шала болған,</w:t>
        <w:br/>
        <w:t>Жетпіс ел парыз анттан жүда болған.</w:t>
        <w:br/>
        <w:t>Жүсіпті ағалары құл деп сатқан,</w:t>
        <w:br/>
        <w:t>Он екі жыл зынданда сабыр қылған.</w:t>
        <w:br/>
        <w:t>Мұхаммед үмбетіне машһүр рамазан!</w:t>
        <w:br/>
        <w:t>Ол Салых пайғамбар дұға қылған,</w:t>
        <w:br/>
        <w:t>Қара тастан боталы түйе туған.</w:t>
        <w:br/>
        <w:t>Әуелі дүние деген пірлер һалак қылған.</w:t>
        <w:br/>
        <w:t>Ботасы боздай-боздай тасқа кірген.</w:t>
        <w:br/>
        <w:t>Мұхаммед үмбетіне иашһүр рамазан!</w:t>
        <w:br/>
        <w:t>Ол Мұса пайғамбар жиһан кезген,</w:t>
        <w:br/>
        <w:t>Дұғасы Хақ қасында қабыл болған.</w:t>
        <w:br/>
        <w:t>Дұға бірлан өлікке жан берілген,</w:t>
        <w:br/>
        <w:t>Төртінші қат аспанда мекен тұтқан.</w:t>
        <w:br/>
        <w:t>Мұхаммед үмбетіне иашһүр рамазан!</w:t>
        <w:br/>
        <w:t>Дәуіт ер-ді тамырды мүмдәк қылған,</w:t>
        <w:br/>
        <w:t>Аюб ер-ді ор ішінде сабыр қылған.</w:t>
        <w:br/>
        <w:t>Ар жағы (иағы), бұ жағынан сан нұр қонған,</w:t>
      </w:r>
    </w:p>
    <w:p>
      <w:r>
        <w:t>Сонда да намазды еш қоймаған.</w:t>
        <w:br/>
        <w:t>Мұхаммед үмбетіне иашһүр рамазан!</w:t>
        <w:br/>
        <w:t>Ол Ыдырыс пайғамбар көкке шыққан,</w:t>
        <w:br/>
        <w:t>Аспанда ғазірейіл жанын алған.</w:t>
        <w:br/>
        <w:t>Жаны оның тәніне дыха кірген,</w:t>
        <w:br/>
        <w:t>Осы күнде жұмақтан орын алған.</w:t>
        <w:br/>
        <w:t>Мұхаммед үмбетіне иашһүр рамазан!</w:t>
        <w:br/>
        <w:t>Сүлеймен тахты бірлан көкке ұшқан,</w:t>
        <w:br/>
        <w:t>Ибраһим қонақ табылса, қарсы алған.</w:t>
        <w:br/>
        <w:t>Смағұл хақ жолында құрбан болған,</w:t>
        <w:br/>
        <w:t>Біздерге құрбан шалмақ сонан қалған.</w:t>
        <w:br/>
        <w:t>Мұхаммед үмбетіне иашһүр рамазан!</w:t>
        <w:br/>
        <w:t>Кәпірлер Зікірияға арт (аре) тартқан,</w:t>
        <w:br/>
        <w:t>Жүністі су ішінде балық жұтқан.</w:t>
        <w:br/>
        <w:t>Хызыр Ілияс бұ дүниеде тыр жортқан,</w:t>
        <w:br/>
        <w:t>Кәріп-кәсерге қайыр, жәрдем қылған.</w:t>
        <w:br/>
        <w:t>Мұхаммед үмбетіне иашһүр рамазан!</w:t>
        <w:br/>
        <w:t>Һуд ку Мекаил менен һалак қылған,</w:t>
        <w:br/>
        <w:t>Лүт құмын таспенен һынык қылған.</w:t>
        <w:br/>
        <w:t>Әулие қайсысы, пайғамбар дүр,</w:t>
        <w:br/>
        <w:t>Мұхаммед үмбетіне иашһүр рамазан!</w:t>
        <w:br/>
        <w:t>Ухи да нәбиолла Ысхақ пенен,</w:t>
        <w:br/>
        <w:t>Хикаядан кедейлік мұрат қалған.</w:t>
        <w:br/>
        <w:t>237</w:t>
        <w:br/>
        <w:t>85-16</w:t>
        <w:br/>
        <w:t>Найзамен іліп алып, ол талысты,</w:t>
        <w:br/>
        <w:t>Күнбатысқа бетімен жүріп берді.</w:t>
        <w:br/>
        <w:t>Ғалының бұл жұмыстан беті қайтты,</w:t>
        <w:br/>
        <w:t>Құдайға сасқанынан, нәзір айтты.</w:t>
        <w:br/>
        <w:t>Айтуға бабасына бастан-аяқ,</w:t>
        <w:br/>
        <w:t>Сол жерде Мединеге түзу қайтты.</w:t>
        <w:br/>
        <w:t>Мынау іс Ғалы ерге жаман батты,</w:t>
        <w:br/>
        <w:t>Айтуға бабасына келе жатты.</w:t>
        <w:br/>
        <w:t>Аш-арық ақсақалға душар болып,</w:t>
        <w:br/>
        <w:t>Тоқтатып дүлдүлінің басын тартты.</w:t>
        <w:br/>
        <w:t>Бейнеттің неше түрлі дәмі баткан,</w:t>
        <w:br/>
        <w:t>- Сусын! - деп, зарланумен келе жатқан.</w:t>
        <w:br/>
        <w:t>Қараса, оң жағында бір шар аяқ тұр,</w:t>
        <w:br/>
        <w:t>Су-тұзды тағам бар толып жатқан.</w:t>
        <w:br/>
        <w:t>Аш-арық келе жатыр қадам басып,</w:t>
        <w:br/>
        <w:t>Бұралып, өле жаздап, қаны қашып.</w:t>
        <w:br/>
        <w:t>Кез келіп өлексеге құрттап кеткен,</w:t>
        <w:br/>
        <w:t>ҚКұмартып жей бастады асып-сасып.</w:t>
      </w:r>
    </w:p>
    <w:p>
      <w:r>
        <w:t>Тамақты неше жақсы жемей барып,</w:t>
        <w:br/>
        <w:t>Асайды өлексені боқтан сасық.</w:t>
        <w:br/>
        <w:t>Мұны да бабасына айтайын деп,</w:t>
        <w:br/>
        <w:t>Жөнелді Ғалы арыстан қапаланып.</w:t>
        <w:br/>
        <w:t>Артқыға осылайша сөз болыпты,</w:t>
        <w:br/>
        <w:t>Қаншық ит көп ұзатпай кез болыпты.</w:t>
        <w:br/>
        <w:t>Күшігі ішіндегі тумай үрген, / -</w:t>
        <w:br/>
        <w:t>Бабаңыз, міне, осындай іс көріпті.</w:t>
        <w:br/>
        <w:t>Тағы да мынау істен пікір алып,</w:t>
        <w:br/>
        <w:t>Айтпаққа бабасына тура барып.</w:t>
        <w:br/>
        <w:t>Жол үстінен бір жылан көрді-дағы,</w:t>
        <w:br/>
        <w:t>Тоқтады, қамшыменен тартып қалып.</w:t>
        <w:br/>
        <w:t>Жылан сонда қамшыға ілігеді,</w:t>
        <w:br/>
        <w:t>Ер Ғалы түсірем деп сілкіледі.</w:t>
        <w:br/>
        <w:t>Сілкісе де, соқса да, өрлей берді,</w:t>
        <w:br/>
        <w:t>Ақырында келіп қапты бүлдіргені.</w:t>
        <w:br/>
        <w:t>Жыланды қамшыменен лақтырады,</w:t>
        <w:br/>
        <w:t>Бойлары тітіркеніп сап тұрады.</w:t>
        <w:br/>
        <w:t>Жаһанда сансыз қамал бүзса-дағы,</w:t>
        <w:br/>
        <w:t>Жүрегі осы сапар абдырады.</w:t>
        <w:br/>
        <w:t>Көреді мұнан кейін қара бура,</w:t>
        <w:br/>
        <w:t>Бастырмай арыстанды-ай тұпа-тура.</w:t>
        <w:br/>
        <w:t>241</w:t>
        <w:br/>
        <w:t>Расулдің өлімі</w:t>
        <w:br/>
        <w:t>Ғазірейіл сәлем берді ішке кіріп,</w:t>
        <w:br/>
        <w:t>Пайғамбар ғалік алды оны (аны) көріп.</w:t>
        <w:br/>
        <w:t>Деп айтты:</w:t>
        <w:br/>
        <w:t>- Иә, Мұхаммед, рұқсат берсең,</w:t>
        <w:br/>
        <w:t>Рухынды хапіз (хасіз) етпекке тұрмын келіп.</w:t>
        <w:br/>
        <w:t>Хал тілмен Расул айтты:</w:t>
        <w:br/>
        <w:t>- Жә, ғазірейіл,</w:t>
        <w:br/>
        <w:t>Рухымды алмаклықтан сен сабыр қыл!</w:t>
        <w:br/>
        <w:t>Жебірейіл қарыстасым (періштесі) қайда кетті,</w:t>
        <w:br/>
        <w:t>Қасыма неге келмес уақытында бүл?!</w:t>
        <w:br/>
        <w:t>Ғазірейіл әуез қылып айтты және:</w:t>
        <w:br/>
        <w:t>- Мәліктің есебіндегі бәрі һама (нама).</w:t>
        <w:br/>
        <w:t>Жебірейіл ортасында мәтім тұтып,</w:t>
        <w:br/>
        <w:t>Жыласып (жығласып) аза (ғаза)уқылып тұрғыл</w:t>
        <w:br/>
        <w:t>саңа (саған)!</w:t>
        <w:br/>
        <w:t>Жебірейіл сол мезгілде көктен еніп,</w:t>
      </w:r>
    </w:p>
    <w:p>
      <w:r>
        <w:t>Алдында әзір (хазір) болды, сәлем беріп.</w:t>
        <w:br/>
        <w:t>Пайғамбар Жебірейілден сауал қылды:</w:t>
        <w:br/>
        <w:t>- Әкелдің не хош хабар Хақтан келіп?</w:t>
        <w:br/>
        <w:t>Жебірейіл Расулға айтты:</w:t>
        <w:br/>
        <w:t>- Қайырланам (хайырланам):</w:t>
        <w:br/>
        <w:t>- Әкелдім мархабатлық сізге сәлем!</w:t>
        <w:br/>
        <w:t>Жаннатты сіздің үшін даярлады,</w:t>
        <w:br/>
        <w:t>Бекітті жаһаннамның бәрін тамам.</w:t>
        <w:br/>
        <w:t>Зор (қор) ғылыман есебіндегі періштенің,</w:t>
        <w:br/>
        <w:t>Бір Құдай санастырып койды бәрін:</w:t>
        <w:br/>
        <w:t>-- Расуллің рух шарпы (шарсы) келеді! - деп,</w:t>
        <w:br/>
        <w:t>Жолыңнан тізер дүр баршасы оның.</w:t>
        <w:br/>
        <w:t>Деп айтты Расул:</w:t>
        <w:br/>
        <w:t>- Құдая, Жебірейіл,</w:t>
        <w:br/>
        <w:t>Хош болмас менің көңілім мұныңмен біл!</w:t>
        <w:br/>
        <w:t>Бұл күнде ғаміл көңілім харсант болып,</w:t>
        <w:br/>
        <w:t>Артықша сүйінгендей, бір хабар қыл!</w:t>
        <w:br/>
        <w:t>Жебірейіл пайғамбарға айтты мұны:</w:t>
        <w:br/>
        <w:t>-- Әуелі сіз тұрасыз махшар күні.</w:t>
        <w:br/>
        <w:t>ҰҮмбетін шапағат қып алмақлықты,</w:t>
        <w:br/>
        <w:t>Бір Құдай сізге берді әуелгіні.</w:t>
        <w:br/>
        <w:t>246</w:t>
        <w:br/>
        <w:t>Күнәһлы жалғыз Алла қылмас болса,</w:t>
        <w:br/>
        <w:t>Соғыссам, батыр-екең қашар ма еді?!</w:t>
        <w:br/>
        <w:t>Заһарын бура қылып, жіберген Хақ,</w:t>
        <w:br/>
        <w:t>Қандайын ғазірейілдің көрмедің нақ!</w:t>
        <w:br/>
        <w:t>Ғибрат үшін Алланың көрсеткені -</w:t>
        <w:br/>
        <w:t>Құдай - бір, Құран - шын, пайғамбар-ақ,</w:t>
        <w:br/>
        <w:t>Бұл сапар-көп сапардан қайырлы жол,</w:t>
        <w:br/>
        <w:t>Ақылды, ойлағанға ғибраты мол.</w:t>
        <w:br/>
        <w:t>Адамның баласына үлгі үшін,</w:t>
        <w:br/>
        <w:t>Алланың саған-дағы көрсеткені - ол!</w:t>
        <w:br/>
        <w:t>Дінді тап, білімді тап, дүниені тап,</w:t>
        <w:br/>
        <w:t>Білгенін айтып жатыр тіл менен жақ!</w:t>
        <w:br/>
        <w:t>Бір қалмай, артымызда бара жатыр,</w:t>
        <w:br/>
        <w:t>Болдық қой жайылатын хайуандай-ақ!</w:t>
        <w:br/>
        <w:t>Пайғамбардың ақтық үні</w:t>
        <w:br/>
        <w:t>Азырақ икрам алып, көзі ілінді,</w:t>
        <w:br/>
        <w:t>Аһылбайт баршасы һәм жай отырды.</w:t>
        <w:br/>
        <w:t>Сол уақытта Қадір құда құдіретімен</w:t>
        <w:br/>
        <w:t>Оянды ұйқысынан расул құда,</w:t>
      </w:r>
    </w:p>
    <w:p>
      <w:r>
        <w:t>-- Қалай, - деп сауал етті, - себеп мұңа?!</w:t>
        <w:br/>
        <w:t>Фатима расулге айтты:</w:t>
        <w:br/>
        <w:t>-- Араб келіп,</w:t>
        <w:br/>
        <w:t>Есіктен: “Кіремін!” - деп, қылар нада!</w:t>
        <w:br/>
        <w:t>Оларға жауап беріп, айтты расул:</w:t>
        <w:br/>
        <w:t>-- Сіз көрген араб емес, біліңіз бұл!</w:t>
        <w:br/>
        <w:t>Пенденің ағзасынан жанды алатын,</w:t>
        <w:br/>
        <w:t>Ғазірейіл Мәлік -- ашмут періште ол!</w:t>
        <w:br/>
        <w:t>Фатима пайғамбардан мұны естіп,</w:t>
        <w:br/>
        <w:t>Қайғырды капалығы хадден өтіп.</w:t>
        <w:br/>
        <w:t>-- Мәдине харап болдың, - деп айтса дүр,</w:t>
        <w:br/>
        <w:t>Басына қолын қойып әуез етіп.</w:t>
        <w:br/>
        <w:t>Ғазірейіл періштеге әмір қылды:</w:t>
        <w:br/>
        <w:t>- Достыма сәлемімді айтқыл барып,</w:t>
        <w:br/>
        <w:t>Кіргейісің хұжырасына рұқсат алып.</w:t>
        <w:br/>
        <w:t>Құп алса рух шарпын хафіз айла,</w:t>
        <w:br/>
        <w:t>Болмаса дегеніме, келгіл қайтып!</w:t>
        <w:br/>
        <w:t>Ғазірейіл пәрменменен көктен енді,</w:t>
        <w:br/>
        <w:t>Мың мәлік зейнетленген қасына ерді.</w:t>
        <w:br/>
        <w:t>243</w:t>
        <w:br/>
        <w:t>Бұл дүние бес бақыстан өткеннен соң,</w:t>
        <w:br/>
        <w:t>Мехнаттан халас етер аңса мені!</w:t>
        <w:br/>
        <w:t>Өсиет, талап қылып Ғайша келді,</w:t>
        <w:br/>
        <w:t>Ілгергі айтқанындай жауап берді:</w:t>
        <w:br/>
        <w:t>- Пайғамбар азубының бәріне һәм,</w:t>
        <w:br/>
        <w:t>Ғайшаға өсиетіндей айтар еді.</w:t>
        <w:br/>
        <w:t>Пайғамбар бұл сөзді айтты Фатимаға:</w:t>
        <w:br/>
        <w:t>Ұлымды: Хасен, Хұсайын келтір маңа|маған)!</w:t>
        <w:br/>
        <w:t>Жүзіне Хасен жүзін қойып тұрып,</w:t>
        <w:br/>
        <w:t>Хұсайынды көкірегіне басты және.</w:t>
        <w:br/>
        <w:t>Қолымен екеуінің сүртіп көзін,</w:t>
        <w:br/>
        <w:t>Қаншама мейірбанлық айтты сөзін.</w:t>
        <w:br/>
        <w:t>Ғалыны онан кейін алдына алып,</w:t>
        <w:br/>
        <w:t>Иығына тік отырды сүйеп өзін.</w:t>
        <w:br/>
        <w:t>Деп айтты:</w:t>
        <w:br/>
        <w:t>-- Ай, Ғалы, сен бол хабардар,</w:t>
        <w:br/>
        <w:t>Мойнымда пәлен жаһут хақысы бар!</w:t>
        <w:br/>
        <w:t>Әскерге жаратпаққа алып едім,</w:t>
        <w:br/>
        <w:t>Бергейсің ада қылып оны занһар.</w:t>
        <w:br/>
        <w:t>Хауыз кәусар кенеріне барғанда мен,</w:t>
        <w:br/>
        <w:t>Жолығатын үмбетімнің әуелі - сен.</w:t>
        <w:br/>
        <w:t>Өзіңе неше түрлі қайғы салар</w:t>
      </w:r>
    </w:p>
    <w:p>
      <w:r>
        <w:t>Дұшпан боп көп мұсылман кейін! - деген.</w:t>
        <w:br/>
        <w:t>Әр түрлі жәбір көрсең, сабыр айла,</w:t>
        <w:br/>
        <w:t>Тағат қыл, ақыреттің қамын ойла!</w:t>
        <w:br/>
        <w:t>Дүниенің хакімлік пен шатлығынан</w:t>
        <w:br/>
        <w:t>Пендеге бір зәредей болмас пайда!</w:t>
        <w:br/>
        <w:t>Өзінің құлдары мен шораларын,</w:t>
        <w:br/>
        <w:t>Тапсырды Мартазаға оның (аның) бәрін:</w:t>
        <w:br/>
        <w:t>- Тамақтан жә киімнен кем болмасын,</w:t>
        <w:br/>
        <w:t>Ескеріп, тұрғыл, - деді, - көріп халін!</w:t>
        <w:br/>
        <w:t>Көп сді пайғамбарда шора мен құл,</w:t>
        <w:br/>
        <w:t>Ғазадан келген еді асылгері бұл.</w:t>
        <w:br/>
        <w:t>Өзінің кесел болған уақытында</w:t>
        <w:br/>
        <w:t>Қырық құлын азат қылды Хақ расул.</w:t>
        <w:br/>
        <w:t>Онан соң пайғамбардың келмей халі,</w:t>
        <w:br/>
        <w:t>Реңінен өзгеріліп кетті бәрі.</w:t>
        <w:br/>
        <w:t>Қайтадан өзінің мүбәрәк төсегіне</w:t>
        <w:br/>
        <w:t>Жатқызды Ғаббас пенен хазірет Ғалы.</w:t>
        <w:br/>
        <w:t>245</w:t>
        <w:br/>
        <w:t>Онан соң намаз оқыды хазірет Ғалы,</w:t>
        <w:br/>
        <w:t>Кезекпен Әшімнің келді бәрі.</w:t>
        <w:br/>
        <w:t>Асхапка Әшімнен соң, кезек жетіп,</w:t>
        <w:br/>
        <w:t>Нәубетпен оқыр еді баршалары.</w:t>
        <w:br/>
        <w:t>.-ға Асхаптан соң кезек жетті,</w:t>
        <w:br/>
        <w:t>Анден соң балалар һәм келіп өтті.</w:t>
        <w:br/>
        <w:t>Ол күні ешбір адам имам болмай,</w:t>
        <w:br/>
        <w:t>Намазын баршасы һәм жалғыз етті.</w:t>
        <w:br/>
        <w:t>Кітапта нақыл қылып айтар мұны,</w:t>
        <w:br/>
        <w:t>Опаты дүйсенбінің әмід күні.</w:t>
        <w:br/>
        <w:t>Бұйрықты манзылына дайын еткен,</w:t>
        <w:br/>
        <w:t>Сәрсенбі кешкісінің еді түні.</w:t>
        <w:br/>
        <w:t>Әлқисса намазларын тамам етті,</w:t>
        <w:br/>
        <w:t>Анден соң дайын етпекке талап етті.</w:t>
        <w:br/>
        <w:t>Жиылды:</w:t>
        <w:br/>
        <w:t>-Қайсы жерге қоямыз?! - деп,</w:t>
        <w:br/>
        <w:t>Асхаптың баршасы һәм кеңес етті.</w:t>
        <w:br/>
        <w:t>Мешітті бағзылары көрді қабыл,</w:t>
        <w:br/>
        <w:t>Бағзысы:</w:t>
        <w:br/>
        <w:t>- Болсын, - деді, - бақ Бағыста бұл!</w:t>
        <w:br/>
        <w:t>Асхаптың бағзылары бұл сөзді айтты:</w:t>
        <w:br/>
        <w:t>- Үйінде болмақ керек те, сірә сол!</w:t>
        <w:br/>
        <w:t>Ортадан Әбубәкір айтты тұрып:</w:t>
        <w:br/>
        <w:t>- Расулден мен естідім бұрын сұрап.</w:t>
        <w:br/>
        <w:t>Қай жерде пайғамбардың жаны шықса,</w:t>
        <w:br/>
        <w:t>Сол жерге қойылады дайын қылып.</w:t>
        <w:br/>
        <w:t>Және де хабар беріп айтты Ғалы:</w:t>
      </w:r>
    </w:p>
    <w:p>
      <w:r>
        <w:t>-- Қай жерде пайғамбардың шықса жаны,</w:t>
        <w:br/>
        <w:t>Бір Құдай құдіретімен дәргаһында</w:t>
        <w:br/>
        <w:t>Көреді өзге жерден артық, әні (әне)!</w:t>
        <w:br/>
        <w:t>Мұһа, Жыран сарилар мұны естіп,</w:t>
        <w:br/>
        <w:t>Бұл сөзге ырзаланды қабыл етіп.</w:t>
        <w:br/>
        <w:t>Ғайшаның хұжырасына қоймақ болды,</w:t>
        <w:br/>
        <w:t>Көңілінен баршасының шүбә (шүбһа) кетіп.</w:t>
        <w:br/>
        <w:t>Бағзылары көр қазбаққа-ақ талап көп,</w:t>
        <w:br/>
        <w:t>Бағзысы айтты:</w:t>
        <w:br/>
        <w:t>-- Лахат қылып қоялық! - деп.</w:t>
        <w:br/>
        <w:t>Бағзысы:</w:t>
        <w:br/>
        <w:t>-- Жарма қылып қойылсын! - деп,</w:t>
        <w:br/>
        <w:t>Бұл созге талас болды ақыры кеп.</w:t>
        <w:br/>
        <w:t>255</w:t>
        <w:br/>
        <w:t>Бір кәріп суретінде есікке кеп:</w:t>
        <w:br/>
        <w:t>-- Кірмекке бола ма?! - деп әуез берді.</w:t>
        <w:br/>
        <w:t>Ғайша айтты:</w:t>
        <w:br/>
        <w:t>- Жауап бер! - деп, Фатимаға,</w:t>
        <w:br/>
        <w:t>Фатима іште тұрып, айтты аңа (оған):</w:t>
        <w:br/>
        <w:t>-- Азырақ тыста тұрып, сабыр етіңіз,</w:t>
        <w:br/>
        <w:t>Бұл уақта пайғамбарда жоқ тұр шама!</w:t>
        <w:br/>
        <w:t>Және айтты ызғар етіп:</w:t>
        <w:br/>
        <w:t>- Кіремін! - деп,</w:t>
        <w:br/>
        <w:t>Ілгергі сөзін айтты Фатима кеп.</w:t>
        <w:br/>
        <w:t>Үшінші қатты әуезбен айтқанында,</w:t>
        <w:br/>
        <w:t>Баршасы аһыл баптың тітіреді көп.</w:t>
        <w:br/>
        <w:t>Пайғамбар Фатиманың қолын алды,</w:t>
        <w:br/>
        <w:t>Өзінің көкірегіне әкеп салды.</w:t>
        <w:br/>
        <w:t>Онан соң несібесінен нышан болмай,</w:t>
        <w:br/>
        <w:t>Көпке шабыс һош болып талып қалды.</w:t>
        <w:br/>
        <w:t>Көңіліне тұрғанлардың қиял жетті:</w:t>
        <w:br/>
        <w:t>“Дүниеден, &gt; деп ойлады, - мағар өтті!”</w:t>
        <w:br/>
        <w:t>Расулдің құлағына аузын (қойып</w:t>
        <w:br/>
        <w:t>Фатима: “Жан ата!” - деп, әуез етті.</w:t>
        <w:br/>
        <w:t>Бермеді расул құда жауап әр кез,</w:t>
        <w:br/>
        <w:t>Және де:</w:t>
        <w:br/>
        <w:t>-- Атбыта!-деп, жығылды тез.</w:t>
        <w:br/>
        <w:t>- “Жолыңа жаным құрбан, көзіңді ашып,</w:t>
        <w:br/>
        <w:t>Бір мәрте бата зар сал! - деп, айтылар сөз.</w:t>
        <w:br/>
        <w:t>Пайғамбар бұл сөзді айтты көзін ашып:</w:t>
      </w:r>
    </w:p>
    <w:p>
      <w:r>
        <w:t>- Ай, перзент, көп жылама, жасың шағып.</w:t>
        <w:br/>
        <w:t>Ғаршыдағы періштенің баршасы һәм</w:t>
        <w:br/>
        <w:t>Сөзіңе тағат қылмай, тұр жыласып.</w:t>
        <w:br/>
        <w:t>Насихат:</w:t>
        <w:br/>
        <w:t>-- Жылама! - деп, айтылар көп!</w:t>
        <w:br/>
        <w:t>Көз жасын сүртер еді колымен кеп.</w:t>
        <w:br/>
        <w:t>-- Артымнан, мен өлген соң, айтқыл! -деді,</w:t>
        <w:br/>
        <w:t>-- Анарше уайыниа алтиер ражию! - деп.</w:t>
        <w:br/>
        <w:t>Онан соң расул көзін жұмды және,</w:t>
        <w:br/>
        <w:t>Жығылды аһыл байтының бәрі һама.</w:t>
        <w:br/>
        <w:t>- Фарбатаһ кәріп болған, жан атам! - деп,</w:t>
        <w:br/>
        <w:t>Фатима халден артық қылды нала.</w:t>
        <w:br/>
        <w:t>Пайғамбар Фатимаға:</w:t>
        <w:br/>
        <w:t>-- Мұны, - деді,</w:t>
        <w:br/>
        <w:t>- Атаңның пақыр ғұмыры дүниеде еді.</w:t>
        <w:br/>
        <w:t>244</w:t>
        <w:br/>
        <w:t>Жылады баршасы һәм париат етіп,</w:t>
        <w:br/>
        <w:t>Бағзысы талып калды есі кетіп.</w:t>
        <w:br/>
        <w:t>Фатима нала қылып жығылар (жылар) еді,</w:t>
        <w:br/>
        <w:t>Артықша қапалығы хадден өтіп.</w:t>
        <w:br/>
        <w:t>Дер еді:</w:t>
        <w:br/>
        <w:t>-- Ай, Абата, ата-жаным!</w:t>
        <w:br/>
        <w:t>Сүйенішім, һәм жаным едің менің (маным).</w:t>
        <w:br/>
        <w:t>Жебірейіл көк жүзінен нәзіл болып,</w:t>
        <w:br/>
        <w:t>Хақ|тың| әмірін енді кімге қылар мағлұм?!</w:t>
        <w:br/>
        <w:t>Жә, Алла, хафиз айлағыл жанымды сен,</w:t>
        <w:br/>
        <w:t>Достыңа жылдам барып ұшырайын мен!</w:t>
        <w:br/>
        <w:t>Раһбарым, пайғамбарым, сардарым! - деп,</w:t>
        <w:br/>
        <w:t>Жылады (жығылады) аһыл (ахыл) байтлар зарлық бірлан.</w:t>
        <w:br/>
        <w:t>Есітіп сахабалардың бәрі һама,</w:t>
        <w:br/>
        <w:t>Сәждеде жылар (жығылар) еді, қылып нала.</w:t>
        <w:br/>
        <w:t>Піриат қып бастарына колын койып,</w:t>
        <w:br/>
        <w:t>Дер еді: “Уа, Халиолла ғамада!”</w:t>
        <w:br/>
        <w:t>Осындай бірнеше жүз ауызына (ағызына) алды,</w:t>
        <w:br/>
        <w:t>Бағзысы бихош (биһош) болып талып қалды.</w:t>
        <w:br/>
        <w:t>Артықша өзгелерден хазірет Ғұшман</w:t>
        <w:br/>
        <w:t>Жыларға халі келмей, жатып қалды.</w:t>
        <w:br/>
        <w:t>Ортада хазірет Ғұмар тіке тұрып,</w:t>
      </w:r>
    </w:p>
    <w:p>
      <w:r>
        <w:t>Айтады қылышына қолын ұрып:</w:t>
        <w:br/>
        <w:t>-- Бір кісі Мұхаммедті өлді! - десе,</w:t>
        <w:br/>
        <w:t>Бөлемін екі хысса оны (оны) қылып.</w:t>
        <w:br/>
        <w:t>Бұл уақта Расул құда жатыр талып,</w:t>
        <w:br/>
        <w:t>Түзелер аз уақытта саламатланып.</w:t>
        <w:br/>
        <w:t>Бұл сөзден тұрғанларға шүбә (шүбһа) жетіп,</w:t>
        <w:br/>
        <w:t>Жыламай қарап тұрды тілін алып.</w:t>
        <w:br/>
        <w:t>Ол күні аспандағы күн тұтылып,</w:t>
        <w:br/>
        <w:t>Болмады бірін-бірі ешкім біліп.</w:t>
        <w:br/>
        <w:t>Дүниені зұлмат тұтып тұрар еді,</w:t>
        <w:br/>
        <w:t>Расулдің өлгеніне аза қылып.</w:t>
        <w:br/>
        <w:t>Ол уақта Әбубәкір үйінде еді,</w:t>
        <w:br/>
        <w:t>Ғайшаның хұжырасына кіріп келді.</w:t>
        <w:br/>
        <w:t>Үстіне жауып қойған пердені алып,</w:t>
        <w:br/>
        <w:t>Мүбарак пайғамбардың жүзін көрді.</w:t>
        <w:br/>
        <w:t>Айтады жүзін өбіп:</w:t>
        <w:br/>
        <w:t>- Уаһи (уахи) асқан!</w:t>
        <w:br/>
        <w:t>Дер еді колын өбіп: “Уаһи аспан!</w:t>
        <w:br/>
        <w:t>251</w:t>
        <w:br/>
        <w:t>-- Бір айда қанша күнә болар?! -- деді,</w:t>
        <w:br/>
        <w:t>Айтты һәм Расул құда ауыр көріп.</w:t>
        <w:br/>
        <w:t>Жебірейіл бір Алланың дәргаһына</w:t>
        <w:br/>
        <w:t>Арыз етті (айтты):</w:t>
        <w:br/>
        <w:t>-- Риза емес достың мұңа!</w:t>
        <w:br/>
        <w:t>-- Аптада тәубе қылса, кеше дүрмін! -</w:t>
        <w:br/>
        <w:t>Күдіретімен әлһам етті қадір Алла.</w:t>
        <w:br/>
        <w:t>Расулге қайтын келіп бек сәлемін,</w:t>
        <w:br/>
        <w:t>Пәрменді мағлұм етті бір Алланың:</w:t>
        <w:br/>
        <w:t>-- Аптада қанша күнә, хасыл болар!</w:t>
        <w:br/>
        <w:t>Шатланбас мұның бірлан көңілім менің!</w:t>
        <w:br/>
        <w:t>Білдірді бек сәлемін қылып ағиан,</w:t>
        <w:br/>
        <w:t>Алла айтты кұүдіретімен қалып пәрмен:</w:t>
        <w:br/>
        <w:t>- Өлімнен бір күн бұрын тәубе қылса,</w:t>
        <w:br/>
        <w:t>Пазыларыммен бар күнәсын кеше дүр-мін (ман)!</w:t>
        <w:br/>
        <w:t>Жебірейіл хабар берді пайғамбарға:</w:t>
        <w:br/>
        <w:t>- Өлер күні тәубе қылса, кешкей Алла!</w:t>
        <w:br/>
        <w:t>-- Бұл және көп болады - деп, Расул айтты -</w:t>
        <w:br/>
        <w:t>Бір күнде ғасы үмбет қыла|р| әр не?!</w:t>
      </w:r>
    </w:p>
    <w:p>
      <w:r>
        <w:t>Жебірейіл бұл сөзді һәм айлады жат,</w:t>
        <w:br/>
        <w:t>Алла айтты:</w:t>
        <w:br/>
        <w:t>- Тәубе қылса өлер сағат,</w:t>
        <w:br/>
        <w:t>Күнәсын әуел-ақыр бәрін кештім,</w:t>
        <w:br/>
        <w:t>Отынан жаһаннамның қылып азат.</w:t>
        <w:br/>
        <w:t>Пайғамбар сағатты һәм ауыр көрді,</w:t>
        <w:br/>
        <w:t>Жебірейіл дәргаһына хабар берді.</w:t>
        <w:br/>
        <w:t>Алла айтты:</w:t>
        <w:br/>
        <w:t>- Мұның бәрін ауыр көрсе,</w:t>
        <w:br/>
        <w:t>Фазылымен ызғар (аз һар) етіп, айтты енді:</w:t>
        <w:br/>
        <w:t>- Ғұмырында күнә қылып пенде жүрсе,</w:t>
        <w:br/>
        <w:t>Өлерде жан бұғазына келіп тұрса.</w:t>
        <w:br/>
        <w:t>Аузымен айтпақлыққа халі келмей,</w:t>
        <w:br/>
        <w:t>Көздерін пұшайманмен нәлі қылса.</w:t>
        <w:br/>
        <w:t>Кешемін күнәсының бәрін һама,</w:t>
        <w:br/>
        <w:t>Анадан туған сипат болғай және (жана).</w:t>
        <w:br/>
        <w:t>Егер де тәубе қылмай өтіп кетсе,</w:t>
        <w:br/>
        <w:t>Шапағат қыла дүрмін Расулды аңа (оған)!</w:t>
        <w:br/>
        <w:t>Жебірейіл бір Алладан мұны естіп,</w:t>
        <w:br/>
        <w:t>Білдірді Хақтың әмірін аз һар етіп.</w:t>
        <w:br/>
        <w:t>-- Үмбеттен енді коңілім тынды, - дейді,</w:t>
        <w:br/>
        <w:t>Расулдің көңіліне шатлық жетіп.</w:t>
        <w:br/>
        <w:t>248</w:t>
        <w:br/>
        <w:t>Пайғамбар Жебірейілге айтты және (жана):</w:t>
        <w:br/>
        <w:t>- Мұнан һәм артық етіп іс (біті) қыл маңа (маған).</w:t>
        <w:br/>
        <w:t>Жебірейіл Расулге айтты:</w:t>
        <w:br/>
        <w:t>- Жасару бар,</w:t>
        <w:br/>
        <w:t>Харсантлық бір хош хабар айтты саңа (саған).</w:t>
        <w:br/>
        <w:t>Кіресіз жаннат ішіне әуелі сіз,</w:t>
        <w:br/>
        <w:t>Нәбилер сізден бұрын кірмес әр кез.</w:t>
        <w:br/>
        <w:t>Ілгергі үмбетлердің баршасынан</w:t>
        <w:br/>
        <w:t>Жаннатқа үмбетлерің кіреді тез.</w:t>
        <w:br/>
        <w:t>Пайғамбар айтты Жебірейілге:</w:t>
        <w:br/>
        <w:t>-- АЙ, Бірадар,</w:t>
        <w:br/>
        <w:t>Мекені жақсы құлдың жаннат тұрар.</w:t>
        <w:br/>
        <w:t>Күнәкар ғасы жайы үмбетімнің</w:t>
        <w:br/>
        <w:t>Ахуалы нешік болар асла (істе) аз һәр?!</w:t>
        <w:br/>
        <w:t>Жебірейіл мекеніне қайтты, жатып,</w:t>
        <w:br/>
        <w:t>Алланың дәргаһына айтты барып:</w:t>
      </w:r>
    </w:p>
    <w:p>
      <w:r>
        <w:t>-- Достыңа сәлеміңді айтып едім,</w:t>
        <w:br/>
        <w:t>Шатланбас көңілі әр кез харсантланып.</w:t>
        <w:br/>
        <w:t>Күнәсын тілеу еді үмбетінің,</w:t>
        <w:br/>
        <w:t>Жауабын қайтарайын, не деп мұның?!</w:t>
        <w:br/>
        <w:t>Алла айтты:</w:t>
        <w:br/>
        <w:t>- Ғасы үмбет тәубе қылса,</w:t>
        <w:br/>
        <w:t>Ілгергі өлмегінен бір жыл бұрын.</w:t>
        <w:br/>
        <w:t>Ілгергі күнәсының бәрін кешіп,</w:t>
        <w:br/>
        <w:t>Жаннатты қыла дүрмін оған несіп.</w:t>
        <w:br/>
        <w:t>Махшарда пайғамбардың өзі бірлан,</w:t>
        <w:br/>
        <w:t>Сираттан өтсе керек бірге ілесіп.</w:t>
        <w:br/>
        <w:t>Жебірейіл пайғамбарға келді-лер баз,</w:t>
        <w:br/>
        <w:t>Білдірді Хақтың әмірін қылып ағаз:</w:t>
        <w:br/>
        <w:t>- Бір жылдан ілгергіні ғафу етті,</w:t>
        <w:br/>
        <w:t>Алланың дәргаһынан болса паруаз.</w:t>
        <w:br/>
        <w:t>Бүл сөзді Жебірейілге айт Расул:</w:t>
        <w:br/>
        <w:t>- Бір жылда қанша күнә болар хасыл?!</w:t>
        <w:br/>
        <w:t>Күнәсын әуел ақыр бағышласын,</w:t>
        <w:br/>
        <w:t>Айтыңыз дәргаһына арызымды (ғарызымды) бүл!</w:t>
        <w:br/>
        <w:t>Аллаға бұл сәлемін айтты және,</w:t>
        <w:br/>
        <w:t>КҚүліретімен олһам етті уахи дана:</w:t>
        <w:br/>
        <w:t>-- Өлімнен бір ай бұрын тәубе қылса,</w:t>
        <w:br/>
        <w:t>Кешейін күнәсының бәрін һама!</w:t>
        <w:br/>
        <w:t>Жебірейіл пайғамбарға қайтыл келіп:</w:t>
        <w:br/>
        <w:t>Білдірді Хақтың әмірін хабар беріп.</w:t>
        <w:br/>
        <w:t>247</w:t>
        <w:br/>
        <w:t>Имансыз бұл дүниеден өтсе адам,</w:t>
        <w:br/>
        <w:t>Лайық дүр ол пендеге кафыт ұғам.</w:t>
        <w:br/>
        <w:t>Жиззаты пайғамбардың артық болар,</w:t>
        <w:br/>
        <w:t>Дүниеде тірі болып жүргеннен һәм!</w:t>
        <w:br/>
        <w:t>Осындай бірнеше сөзден хабар берді,</w:t>
        <w:br/>
        <w:t>Білсеңіз, бұл сөзді айтқан Хызыр еді.</w:t>
        <w:br/>
        <w:t>Онан (анден) соң жыламактан ауызын тыйып,</w:t>
        <w:br/>
        <w:t>Қазаға риза (ырза) болып отырды енді.</w:t>
        <w:br/>
        <w:t>Ғайыптан естіледі және бір сөз,</w:t>
        <w:br/>
        <w:t>Білдіріп Аһылбайтке айтты бір сөз:</w:t>
        <w:br/>
        <w:t>Мұхаммед Алла досы (досты), таза ерүр,</w:t>
        <w:br/>
        <w:t>Жумаңыз пайғамбарды апла (асла) әр (һәр) кез!</w:t>
        <w:br/>
        <w:t>|А)ртынан әуез қылды біреу және (жана):</w:t>
        <w:br/>
        <w:t>- Нансаңыз: “Жума!” -- деген шайтан аңа.</w:t>
      </w:r>
    </w:p>
    <w:p>
      <w:r>
        <w:t>ІМДен Хызыр, пайғамбарды ғұсыл етіңіз,</w:t>
        <w:br/>
        <w:t>Айтқалы бұл хабарды келдім саңа (саған)!</w:t>
        <w:br/>
        <w:t>Аһылбайт хасин айтты мұны біліп,</w:t>
        <w:br/>
        <w:t>Аллаға шүкір қылып, таспих етіп.</w:t>
        <w:br/>
        <w:t>Дослары анден кейін даярланды,</w:t>
        <w:br/>
        <w:t>Жумаққа пайғамбарды ішке кіріп.</w:t>
        <w:br/>
        <w:t>Ғұсыл еткен адамдардың есімдері (есімлары),</w:t>
        <w:br/>
        <w:t>Әуелі- хазірет Ғаббас, екінші - Ғалы.</w:t>
        <w:br/>
        <w:t>Үшінші -- Әшім (һәшім), төртінші -- Касым, Фазыл,</w:t>
        <w:br/>
        <w:t>“Баббастың перзенттері” -- деп айтады.</w:t>
        <w:br/>
        <w:t>Асамайын зайт - бесіншісі,</w:t>
        <w:br/>
        <w:t>Алтыншысы - Сақыран атлы жігіт ер-ді.</w:t>
        <w:br/>
        <w:t>“Кейінгі бұл айтылған екеуі һәм,</w:t>
        <w:br/>
        <w:t>Расулдің - деп, - айтады-азатлысы”</w:t>
        <w:br/>
        <w:t>Есікке ансарының бәрі келіп,</w:t>
        <w:br/>
        <w:t>Бұл сөзді айтар еді әуез беріп:</w:t>
        <w:br/>
        <w:t>-- Ілгеріде жақсы-жаман осылар болса,</w:t>
        <w:br/>
        <w:t>Баршасын жүрер едік бірдей көріп.</w:t>
        <w:br/>
        <w:t>Ажырадық тысқары істе бүгін қалып,</w:t>
        <w:br/>
        <w:t>Расулге ғұсыл етесіз сіздер барып.</w:t>
        <w:br/>
        <w:t>Серік қып бұл қызметке тұрсаңыздар,</w:t>
        <w:br/>
        <w:t>Бізден һәм ішіңізге адам алып.</w:t>
        <w:br/>
        <w:t>Осы еді Залла атлы бір ансары,</w:t>
        <w:br/>
        <w:t>Кіргізіп әшкереге алды, әні!</w:t>
        <w:br/>
        <w:t>- Расулді қандай қылып жуамыз? - деп,</w:t>
        <w:br/>
        <w:t>Біле алмай, қайран болып тұрды бәрі.</w:t>
        <w:br/>
        <w:t>253</w:t>
        <w:br/>
        <w:t>Жүрт көмді жаназалап сені көрге,</w:t>
        <w:br/>
        <w:t>Барарсың ақыр бір күн қара жерге |31.</w:t>
        <w:br/>
        <w:t>Жолдас тап есің барда, күшің барда,</w:t>
        <w:br/>
        <w:t>Өзіңмен кіретұғын көрге бірге.</w:t>
        <w:br/>
        <w:t>Мал қалар дәнемемен болмай ісі,</w:t>
        <w:br/>
        <w:t>Не қылсын, кім бар болса, сол иесі.</w:t>
        <w:br/>
        <w:t>Үй қалар ішіндегі мүлкіменен,</w:t>
        <w:br/>
        <w:t>Деп айтпас: “Бізді, қайда, жиған кісі?</w:t>
        <w:br/>
        <w:t>ТЕ)</w:t>
        <w:br/>
        <w:t>Аһ ұрып, жылаған боп, қатын қалар,</w:t>
        <w:br/>
        <w:t>Жоқ екен көрге бірге еріп барар.</w:t>
        <w:br/>
        <w:t>“Болар, -- деп, - тиген байым әлде қандай?” --</w:t>
      </w:r>
    </w:p>
    <w:p>
      <w:r>
        <w:t>Жас болса, қатын соны ойына алар.</w:t>
        <w:br/>
        <w:t>Көзінен саулаған боп ағар жасы,</w:t>
        <w:br/>
        <w:t>Өзінің ойлағаны - қара басы.</w:t>
        <w:br/>
        <w:t>Жылына не жетеді, не жетпейді,</w:t>
        <w:br/>
        <w:t>Таласар қайнысы мен қайнағасы.</w:t>
        <w:br/>
        <w:t>Ағайын жиылар мал сойғанына,</w:t>
        <w:br/>
        <w:t>Етін жеп, сорпасына тойғанына.</w:t>
        <w:br/>
        <w:t>Биопа, сүм дүниемен алдандырып,</w:t>
        <w:br/>
        <w:t>Тәубең не (төбеңнен) ұрып Құдай қойғанына?!</w:t>
        <w:br/>
        <w:t>Ұшы жоқ, таусылмайды, терең ойлар,</w:t>
        <w:br/>
        <w:t>Дария емес суы терең кісі бойлар.</w:t>
        <w:br/>
        <w:t>Батырып су түбіне жіберетін -</w:t>
        <w:br/>
        <w:t>Адамның алдындағы жылқы-қойлар.</w:t>
        <w:br/>
        <w:t>Опасыз, шіркін дүние, болдың мұнша,</w:t>
        <w:br/>
        <w:t>Қызықты, қадірлі боп өзің сонша!</w:t>
        <w:br/>
        <w:t>Көрінер жұрт көзіне әлдекандай,</w:t>
        <w:br/>
        <w:t>Біраз күн бір пендеде дәулет тұрса!</w:t>
        <w:br/>
        <w:t>Шарықтап сөйткенменен кетпес асып,</w:t>
        <w:br/>
        <w:t>Сынаптай, бір орында тұрмас, қашып.</w:t>
        <w:br/>
        <w:t>Басыңнан бақыт құсы ұшқан күнде</w:t>
        <w:br/>
        <w:t>Қалады керексіз боп боқтан сасық,</w:t>
        <w:br/>
        <w:t>Бірі - тірі, бірі - өлі: “Ал” мен “берді”,</w:t>
        <w:br/>
        <w:t>Мал қашты уысынан һамматлы ердің.</w:t>
        <w:br/>
        <w:t>“Шық бермес, Шығайбайға” - тұрақтады,</w:t>
        <w:br/>
        <w:t>О-дағы біліп алды берген жердің.</w:t>
        <w:br/>
        <w:t>Бақ деген бұрын бір құс болушы ед),</w:t>
        <w:br/>
        <w:t>Қиядан-қияға ұшып|5| қонушы еді.</w:t>
        <w:br/>
        <w:t>Азыл зат, текті жерді таңдап қонып,</w:t>
        <w:br/>
        <w:t>Жарасып тұғырында тұрушы еді.</w:t>
        <w:br/>
        <w:t>258</w:t>
        <w:br/>
        <w:t>Және айтты Жебірейілге:</w:t>
        <w:br/>
        <w:t>- АЙ, Бірадар,</w:t>
        <w:br/>
        <w:t>Айтайын көңілімде үш арыз бар!</w:t>
        <w:br/>
        <w:t>Әуелі үмбетімнің күнәкарын (күнаһгарын),</w:t>
        <w:br/>
        <w:t>Жаннатқа шапағатпен кіргізсін-лар!</w:t>
        <w:br/>
        <w:t>Екінші, қанша күнә қылса пенде,</w:t>
        <w:br/>
        <w:t>Дүниеде көрсетпесін азап (ғазап) аңа (оған).</w:t>
        <w:br/>
        <w:t>Үшінші, үмбетімнің күнәларын</w:t>
        <w:br/>
        <w:t>Бейсенбі һәм дүйсенбі (дүйсембі) күні маңа (маған)!</w:t>
        <w:br/>
        <w:t>Көрсетсін өз алдыма алып келіп,</w:t>
        <w:br/>
        <w:t>Қараймын ағмалының бәрін көріп.</w:t>
        <w:br/>
        <w:t>Дұға қып, жақсы болса, шатланармын,</w:t>
      </w:r>
    </w:p>
    <w:p>
      <w:r>
        <w:t>Кұнәсын, жаман болса, һәм тілетіп.</w:t>
        <w:br/>
        <w:t>Жебірейіл бір Аллаға қылды ағлам:</w:t>
        <w:br/>
        <w:t>- Бердім, - деп, жарылқады баршасын һәм.</w:t>
        <w:br/>
        <w:t>Онан (анден) соң пайғамбарға нада қылып,</w:t>
        <w:br/>
        <w:t>Құдіретімен бұл сөзді айтты уахи акрам:</w:t>
        <w:br/>
        <w:t>- Үмбеттің осыншама жедің қамын,</w:t>
        <w:br/>
        <w:t>Кім салды өз көңіліңе мұның бәрін?!</w:t>
        <w:br/>
        <w:t>Арыз (ғарыз) етіп Расул құда Аллаға айтты:</w:t>
        <w:br/>
        <w:t>-- Көңіліме мұны салған фазылың сенің (сәнің)!</w:t>
        <w:br/>
        <w:t>Алла айтты:</w:t>
        <w:br/>
        <w:t>-- Салған болсам қиялды бұл,</w:t>
        <w:br/>
        <w:t>Боласыз не себептен мұнша мәуіл?!</w:t>
        <w:br/>
        <w:t>Баршасын рахматыммен жарылқармын,</w:t>
        <w:br/>
        <w:t>Үмбетке сенен мейірім (меһірім) жүз есе (қысса), біл!</w:t>
        <w:br/>
        <w:t>Пайғамбар:</w:t>
        <w:br/>
        <w:t>Тынды, - дейді, - көңілім менің!</w:t>
        <w:br/>
        <w:t>Тапсырдым үмбетімнің саған бәрін!</w:t>
        <w:br/>
        <w:t>Аздырмай, тура жолмен, өзің сақта!</w:t>
        <w:br/>
        <w:t>Мен сені халифасы қылдым оның!</w:t>
        <w:br/>
        <w:t>Әлқисса, болғаннан (болғанден) соң бұл сөз тамам,</w:t>
        <w:br/>
        <w:t>Уахидан парығы болды, қайырланам (хайырланам).</w:t>
        <w:br/>
        <w:t>Жебірейіл бек аламин сонан (анден) кейін,</w:t>
        <w:br/>
        <w:t>Қоштасып (хошласып) пайғамбармен айтты калам.</w:t>
        <w:br/>
        <w:t>Ахамада ғұмадда хош қал етті,</w:t>
        <w:br/>
        <w:t>Бүл күні ажырамақтың уақыты келді.</w:t>
        <w:br/>
        <w:t>- Әр (һәр) заман бұл дүниеге келмегіме</w:t>
        <w:br/>
        <w:t>Мәдиғам һәм мақсатым ( мақсұлдым) бір сіз ер-ді!</w:t>
        <w:br/>
        <w:t>Дүниеге келмегеймін енді мен тез,</w:t>
        <w:br/>
        <w:t>Алладан уахи әлһам болмағай Кез.</w:t>
        <w:br/>
        <w:t>249</w:t>
        <w:br/>
        <w:t>Жамандық болса, қосы бұзық болар,</w:t>
        <w:br/>
        <w:t>Тозақтың отларына шыжық болар!</w:t>
        <w:br/>
        <w:t>Ол адамның есімінің айналасы,</w:t>
        <w:br/>
        <w:t>Қарадан жазылған сызық болар!</w:t>
        <w:br/>
        <w:t>Ей, жігіттер, бұл сөзге құлағың сал,</w:t>
        <w:br/>
        <w:t>Үгіт айткан сөздерден ғибрат ал!</w:t>
        <w:br/>
        <w:t>Кітаптың айтуынша, ай, жарандар,</w:t>
        <w:br/>
        <w:t>Ғарыштың тап астында бір ағаш бар!</w:t>
      </w:r>
    </w:p>
    <w:p>
      <w:r>
        <w:t>Ағаштың жапырағы толып жатқан,</w:t>
        <w:br/>
        <w:t>Аллаға баршалары таспих айтқан.</w:t>
        <w:br/>
        <w:t>Әр жапырақта пенденің аты бар-ды,</w:t>
        <w:br/>
        <w:t>Ажал жетсе, жапырағы түсіп қалған!</w:t>
        <w:br/>
        <w:t>(Аяғы жоқ)?</w:t>
        <w:br/>
        <w:t>Дүниеге жарасады күн менен ай</w:t>
        <w:br/>
        <w:t>Дүниеге жарасады күн менен ай,</w:t>
        <w:br/>
        <w:t>Бұл заман да тұра бермес бұрынғыдай.</w:t>
        <w:br/>
        <w:t>Мысалы бұл дүниені мен айтайын,</w:t>
        <w:br/>
        <w:t>Теңелер бір заманда кедей мен бай.</w:t>
        <w:br/>
        <w:t>Өзгеріп одан кейін заман болар,</w:t>
        <w:br/>
        <w:t>Жолына шариғаттың күмән болар.</w:t>
        <w:br/>
        <w:t>Қызығы: кәрі-жастан ұят кетіп,</w:t>
        <w:br/>
        <w:t>Тәртіпсіз, ар жойылып тамам болар.</w:t>
        <w:br/>
        <w:t>Үлгісіз ата менен ана болар,</w:t>
        <w:br/>
        <w:t>Еркекті әйел билеп дана болар.</w:t>
        <w:br/>
        <w:t>Бір асып, бірде тасып көкігендер,</w:t>
        <w:br/>
        <w:t>Таусылып құлазыған дала болар.</w:t>
        <w:br/>
        <w:t>Күншілдер көрінгенге қуғын салып,</w:t>
        <w:br/>
        <w:t>Ақыры күнәсізге жала салар.</w:t>
        <w:br/>
        <w:t>Үлгілі-өнегелі салты құрып,</w:t>
        <w:br/>
        <w:t>Қаптаған айналасы қала болар.</w:t>
        <w:br/>
        <w:t>Сарыарқа сары жайлау жер тарылып,</w:t>
        <w:br/>
        <w:t>Өрісі жоқ, жырық-жырық дала болар.</w:t>
        <w:br/>
        <w:t>Сары қымыз сапырулы қолдан кетіп,</w:t>
        <w:br/>
        <w:t>Сарғайтып ішетұғын шайы болар.</w:t>
        <w:br/>
        <w:t>Ұлы - арсыз, қызы ұятсыз болып өсіп,</w:t>
        <w:br/>
        <w:t>Бала емес, пәле баққан жайы болар.</w:t>
        <w:br/>
        <w:t>Келер заман адамы көп білем деп,</w:t>
        <w:br/>
        <w:t>Надандығы соңғыға мәлім болар.</w:t>
        <w:br/>
        <w:t>262</w:t>
        <w:br/>
        <w:t>Бағзысы:</w:t>
        <w:br/>
        <w:t>- Көйлегімен жусақ! - деді,</w:t>
        <w:br/>
        <w:t>Бағзысы жалаңашын қабыл керді.</w:t>
        <w:br/>
        <w:t>Осындай қайран болып тұрғанында,</w:t>
        <w:br/>
        <w:t>Бір Құдай баршасына ұйқы берді.</w:t>
        <w:br/>
        <w:t>Азырақ ұйықтап кетті көзі ілініп,</w:t>
        <w:br/>
        <w:t>Ғайыптан хабар берді аз һар етіп:</w:t>
        <w:br/>
        <w:t>-Ғұсыл етіп пайғамбарды жуыңызлар,</w:t>
        <w:br/>
        <w:t>Кәйлегін ағзасынан алмай тұрып.</w:t>
        <w:br/>
        <w:t>Оянды ұйқысынан бәрі һәма,</w:t>
        <w:br/>
        <w:t>Жатқызды пайғамбарды бір тақтаға.</w:t>
        <w:br/>
        <w:t>Расулдің күншығысқа басын қойды,</w:t>
        <w:br/>
        <w:t>Аяғын күнбатысқа қойды және (жана).</w:t>
        <w:br/>
        <w:t>Мүбарак киімінің бәрін алды,</w:t>
      </w:r>
    </w:p>
    <w:p>
      <w:r>
        <w:t>Жалғыз-ақ ағзасында көйлек қалды.</w:t>
        <w:br/>
        <w:t>Қолына хазірет Ғалы қалта киіп,</w:t>
        <w:br/>
        <w:t>Жұмаққа пайғамбарды даярланды.</w:t>
        <w:br/>
        <w:t>Көйлегін көтереді Фазыл барып,</w:t>
        <w:br/>
        <w:t>Астынан Ғалы жуды қолын салып.</w:t>
        <w:br/>
        <w:t>Асама, Шақыран мен - бұл екеуі</w:t>
        <w:br/>
        <w:t>Үстіне құяр еді суды апарып.</w:t>
        <w:br/>
        <w:t>Хазірет Ғаббас пенен және Қасым,</w:t>
        <w:br/>
        <w:t>Тұрар еді пайғамбарды аударып һәм.</w:t>
        <w:br/>
        <w:t>Пайғамбар есендікпен (асанлықпен) қозғалар-ды,</w:t>
        <w:br/>
        <w:t>Бұларға періштелер болып жәрдем.</w:t>
        <w:br/>
        <w:t>Әуелі пайғамбарды сумен жуды,</w:t>
        <w:br/>
        <w:t>Екінші шадшы (падсы) суын құйып тұрды.</w:t>
        <w:br/>
        <w:t>Үшінші қабір (кәбүр) суымен ғұсыл етіп,</w:t>
        <w:br/>
        <w:t>Онан (анден) соң бұл қызметін тамам қылды.</w:t>
        <w:br/>
        <w:t>Ол судың кіндігіне тұрып қалғанын,</w:t>
        <w:br/>
        <w:t>Хош тұтып хазірет Ғалы ішті бәрін.</w:t>
        <w:br/>
        <w:t>Сол үшін әрбір түрлі қиын істе</w:t>
        <w:br/>
        <w:t>Өзгеден артық болды Ғалы мианың.</w:t>
        <w:br/>
        <w:t>Мәшік атлы маңласына даруа сорны,</w:t>
        <w:br/>
        <w:t>Ұш қабат ақпен бәден кебін қылды.</w:t>
        <w:br/>
        <w:t>Ілгергі айтылғандай өсиетімен</w:t>
        <w:br/>
        <w:t>Расулді жалғыз қойып шығып (тұрды).</w:t>
        <w:br/>
        <w:t>Сабыр етті тыс қарсыда қарап тұрып,</w:t>
        <w:br/>
        <w:t>Мәліктер қайтар еді намаз қылып.</w:t>
        <w:br/>
        <w:t>Періште намаз оқып болғаннан соң,</w:t>
        <w:br/>
        <w:t>Әуелі чамаз оқыды Ғаббас (келіп) кіріп.</w:t>
        <w:br/>
        <w:t>254</w:t>
        <w:br/>
        <w:t>Бақ құсы осы күнде шыбын болды,</w:t>
        <w:br/>
        <w:t>Қайда сасық, іріңді тауып |6| қонды.</w:t>
        <w:br/>
        <w:t>Таздың басы, пұшықтың мұрнын тауып,</w:t>
        <w:br/>
        <w:t>Бүгінде ақсақ-соқыр -- бәрі де оңды.</w:t>
        <w:br/>
        <w:t>Шыбынға бәрі бірдей қант пенен боқ,</w:t>
        <w:br/>
        <w:t>Жамандық көп боп кетті, жақсылық жоқ.</w:t>
        <w:br/>
        <w:t>Жабы озып арғымақтан, аттан-есек,</w:t>
        <w:br/>
        <w:t>Бәрі оңды: болғаннан соң қарыны тоқ.</w:t>
        <w:br/>
        <w:t>Біздерге әр түрлі өнер Тәңірім беріп (71,</w:t>
        <w:br/>
        <w:t>Қыдырдық денсаулықпен талай жерді.</w:t>
        <w:br/>
        <w:t>Астында жаппа күрке көшер шілік,</w:t>
        <w:br/>
        <w:t>Ақсақал Жапке бірлан Ғайса келді.</w:t>
        <w:br/>
        <w:t>Көре алмай, сағынғаннан көптен бері,</w:t>
        <w:br/>
        <w:t>Жақсы екен аз өмірде болған тірі.</w:t>
        <w:br/>
        <w:t>Бас қосып қадірлескен жақсылармен</w:t>
        <w:br/>
        <w:t>Тарқады біраз құмар, көңіл кірі.</w:t>
      </w:r>
    </w:p>
    <w:p>
      <w:r>
        <w:t>Ежелден көшпелі еді мінез біздің,</w:t>
        <w:br/>
        <w:t>Жақсысын көріп едік бұл үш жүздің.</w:t>
        <w:br/>
        <w:t>Алмаңыз көңіліңізге, ай, ағалар,</w:t>
        <w:br/>
        <w:t>Бабыңыз болмай кетті екі сегіздің.</w:t>
        <w:br/>
        <w:t>Өлім алдындағы хал</w:t>
        <w:br/>
        <w:t>Қаламды, жазайын деп, алдым қолға,</w:t>
        <w:br/>
        <w:t>Қатесі болса сөздің, Құдайым оңда!</w:t>
        <w:br/>
        <w:t>Азырақ адам халін мен сөйлейін,</w:t>
        <w:br/>
        <w:t>Жамағат, шала тыңдап, қапіл қалма!</w:t>
        <w:br/>
        <w:t>Адамнан жан шыққан соң кетеді хал,</w:t>
        <w:br/>
        <w:t>Білмейтін наданларың тындамаңдар!</w:t>
        <w:br/>
        <w:t>Адам халін бір азырақ мен сөйлейін,</w:t>
        <w:br/>
        <w:t>Жамағат, шуылдамай, құлағың сал!</w:t>
        <w:br/>
        <w:t>Кітапқа жақсы болсаң, сіздер жуық,</w:t>
        <w:br/>
        <w:t>Мұқтасар, мұжмұмақпар кітап сыйғызып.</w:t>
        <w:br/>
        <w:t>Анадан тудық-тағы, болдық адам.</w:t>
        <w:br/>
        <w:t>Әуелде біздер едік пәрмені суГық!.</w:t>
        <w:br/>
        <w:t>Тоғыз айда анадан бала туған,</w:t>
        <w:br/>
        <w:t>Жақсы болса (жалал бала| атаның жолын қуған!</w:t>
        <w:br/>
        <w:t>Анадан туғаннан соң болдық адам,</w:t>
        <w:br/>
        <w:t>Кан ішінде ұйысқан шырын судан.</w:t>
        <w:br/>
        <w:t>259</w:t>
        <w:br/>
        <w:t>ӛз57</w:t>
        <w:br/>
        <w:t>Асхаптың қайғы-ғамы хадден өтті,</w:t>
        <w:br/>
        <w:t>Бағзысы Мединеден шығып кетті.</w:t>
        <w:br/>
        <w:t>Дидарын пайғамбардың көрмеген соң,</w:t>
        <w:br/>
        <w:t>Бағзысы: “Көзімді ал!” - деп, тілек етті.</w:t>
        <w:br/>
        <w:t>Бағзылары өлген соң іздеп келді,</w:t>
        <w:br/>
        <w:t>Калима тұт(ып|, таухидты айтып, дінге кірді.</w:t>
        <w:br/>
        <w:t>Бағзысы ғаспанаға ғашық болып,</w:t>
        <w:br/>
        <w:t>Расулдің қабірін құшып, жанын берді.</w:t>
        <w:br/>
        <w:t>Расулілің), бұл айтқаның, әрбір ісі,</w:t>
        <w:br/>
        <w:t>Айта алмас ада қылып ешбір кісі.</w:t>
        <w:br/>
        <w:t>ІӘр| жерде білдірмекке лазым болды,</w:t>
        <w:br/>
        <w:t>Шам, Шамарында бір жаһуттің қылған ісі.</w:t>
        <w:br/>
        <w:t>Бақ құсы</w:t>
        <w:br/>
        <w:t>“Құдайға құлмын!” - дейсің, құлшылық жоқ,</w:t>
        <w:br/>
        <w:t>Уайымың: “Болса екен, - деп, - қарыным тоқ!”</w:t>
        <w:br/>
        <w:t>Ойлаған ақыреттен бір ісің жоқ,</w:t>
        <w:br/>
        <w:t>Мақсатың - көздер толы дүние боқ,</w:t>
      </w:r>
    </w:p>
    <w:p>
      <w:r>
        <w:t>Көп адам ішіп-жейтін тамақ үшін,</w:t>
        <w:br/>
        <w:t>Салып жүр бү дүниеге барлық күшін.</w:t>
        <w:br/>
        <w:t>Аузыңнан ішсен, артыңнан қалар түсіп,</w:t>
        <w:br/>
        <w:t>Керек қып |1), әуре болдың оның несін?!</w:t>
        <w:br/>
        <w:t>Өз нәпсің бойындағы - жанның жауы,</w:t>
        <w:br/>
        <w:t>Жалғанда екеуінің бітпес дауы.</w:t>
        <w:br/>
        <w:t>Нәпсіңнің айдауына ере берсеңі!21,</w:t>
        <w:br/>
        <w:t>Білінбес өз басыңның ауру-сауы.</w:t>
        <w:br/>
        <w:t>Нәпсіден құтылуға не хайла бар?!</w:t>
        <w:br/>
        <w:t>Құтылсаң, бір басыңа көп пайда бар!</w:t>
        <w:br/>
        <w:t>Өз нәпсің бойыңдағы жау шыққан соң,</w:t>
        <w:br/>
        <w:t>Жаныңа енді жақын дос қайда бар)?!</w:t>
        <w:br/>
        <w:t>Жүрмейді ыңғайыңа қатын-бала,</w:t>
        <w:br/>
        <w:t>Деп айтқан: “Дұшпаны” - деп, - өзі және,</w:t>
        <w:br/>
        <w:t>“Иннама ауылдың ем азуа жүңме</w:t>
        <w:br/>
        <w:t>Фетнасауе!” - дсмеді ме Хақ тағала?!</w:t>
        <w:br/>
        <w:t>Мал-басқа, қына қызыл тасқа бітер,</w:t>
        <w:br/>
        <w:t>Жаманға касақана касқа бітер.</w:t>
        <w:br/>
        <w:t>Жалғанда жаныңменен жиған мүлкің,</w:t>
        <w:br/>
        <w:t>Айырылып өлген күні басқа?ға| кетер.</w:t>
        <w:br/>
        <w:t>257</w:t>
        <w:br/>
        <w:t>Екі адам: “Көр қаз!” деген Мединеде,</w:t>
        <w:br/>
        <w:t>Ат қойған Ғабдолла мен Талха аңа.</w:t>
        <w:br/>
        <w:t>Ғабдолла жарма қылып қазар еді,</w:t>
        <w:br/>
        <w:t>Лақат қып қазар еді Талха және (жана).</w:t>
        <w:br/>
        <w:t>Екі адам - екеуіне һәм жіберді:</w:t>
        <w:br/>
        <w:t>“Қайсысы бұрын келсе, қазсын!” - деді.</w:t>
        <w:br/>
        <w:t>Ғабдолла тез уақытта келмей қалып,</w:t>
        <w:br/>
        <w:t>Есітіп Әбу Талха бұрын келді.</w:t>
        <w:br/>
        <w:t>Бұл қызмет несіп болып Талха жетті,</w:t>
        <w:br/>
        <w:t>Хұжырадан лақат қазып даяр етті.</w:t>
        <w:br/>
        <w:t>Ғалы, Ғаббас, Фазыл, Құмша, Қаран,</w:t>
        <w:br/>
        <w:t>Асама, Аддас көтеріп лақатта елітті.</w:t>
        <w:br/>
        <w:t>Бар еді пайғамбардың бір тондары,</w:t>
        <w:br/>
        <w:t>Үстіне перде қылып жапты, әні (әне)!</w:t>
        <w:br/>
        <w:t>Лақаттың есігіне ғам хашталардан</w:t>
        <w:br/>
        <w:t>Әкеліп бекітпекке тидірді, әні!</w:t>
        <w:br/>
        <w:t>Ақыры бір кірпіштік орын қалды,</w:t>
        <w:br/>
        <w:t>Шығарып еңді кейін тонды алды.</w:t>
        <w:br/>
        <w:t>Расулден бір ишараат сөз білініп,</w:t>
        <w:br/>
        <w:t>Тесіктен қауым барып құлақ салды.</w:t>
        <w:br/>
        <w:t>Мұбарак еріндерін қимылдатып:</w:t>
        <w:br/>
        <w:t>- Үмбетім, үмбетім! - деп, жатыр айтып.</w:t>
        <w:br/>
        <w:t>Дайын етіп пайғамбарды болғаннан соң,</w:t>
      </w:r>
    </w:p>
    <w:p>
      <w:r>
        <w:t>Құжырадан баршасы һәм шықты қайтып.</w:t>
        <w:br/>
        <w:t>Фатима қүжырасында жатыр еді,</w:t>
        <w:br/>
        <w:t>Асхаптың баршасы һәм мұнда келді.</w:t>
        <w:br/>
        <w:t>Мұхаммед - Мұстафаның мәдхонларын</w:t>
        <w:br/>
        <w:t>Білдіріп Фатимаға хабар берді.</w:t>
        <w:br/>
        <w:t>Фатима піриат қылып, қылды нала,</w:t>
        <w:br/>
        <w:t>Жылады асхаплардың бәрі һама.</w:t>
        <w:br/>
        <w:t>Расулдің әуелгі өткен күндерінде</w:t>
        <w:br/>
        <w:t>Артық сабыр мусипат болды және.</w:t>
        <w:br/>
        <w:t>Фатима айтар еді қылып зары:</w:t>
        <w:br/>
        <w:t>-- Атамның, баршаңыз, һәм асхаплары,</w:t>
        <w:br/>
        <w:t>Көз қиып, көңіліңіз және барып,</w:t>
        <w:br/>
        <w:t>Көмдіңіз жер астына нешік, әні (әне)!</w:t>
        <w:br/>
        <w:t>Сахабалар мұны естіп, болып кіриан,</w:t>
        <w:br/>
        <w:t>Деп еді:</w:t>
        <w:br/>
        <w:t>- Не қыламыз, болса пәрмен?!</w:t>
        <w:br/>
        <w:t>І...Ізда Хақтың әмірі болмағанда,</w:t>
        <w:br/>
        <w:t>Бір қылын қоймас едік топырақ бірлан.</w:t>
        <w:br/>
        <w:t>256</w:t>
        <w:br/>
        <w:t>Білмейді кәміл адам ерте-кешін,</w:t>
        <w:br/>
        <w:t>Жақсылар жамандардың қамын жесін!</w:t>
        <w:br/>
        <w:t>Дүниеге болып адам туғаннан соң,</w:t>
        <w:br/>
        <w:t>Көреді азды-көпті несібесін.</w:t>
        <w:br/>
        <w:t>Біреу бай болады, біреу - жарлы,</w:t>
        <w:br/>
        <w:t>Біреу жарлы болады, біреу - басқа зарлы.</w:t>
        <w:br/>
        <w:t>(Қанша| жарлы, міскін, жынды болса-дағы,</w:t>
        <w:br/>
        <w:t>Құдайдан өлшеп берген несіп бар-ды!</w:t>
        <w:br/>
        <w:t>Өзі қақса, Құдайым, тіпті кемімес,</w:t>
        <w:br/>
        <w:t>Неше түрлі буманың бірін шешпес!</w:t>
        <w:br/>
        <w:t>Залал келтірсе, Құданың бұйрығына,</w:t>
        <w:br/>
        <w:t>Сондай бұзылған жанның тілегін бермес!</w:t>
        <w:br/>
        <w:t>- Жігітлер, мына сөзге құлағың сал,</w:t>
        <w:br/>
        <w:t>Қалады арттарында жинаған мал!</w:t>
        <w:br/>
        <w:t>Сөйлейін білгенімше әрбір кепті,</w:t>
        <w:br/>
        <w:t>Зейінің болса, сөзімді есітіп қал!</w:t>
        <w:br/>
        <w:t>Кей адам бай болса да, бейнет көрер,</w:t>
        <w:br/>
        <w:t>Кей адам жарлы болып, рақат көрер.</w:t>
        <w:br/>
        <w:t>(Кей адам| үндемейді топ ішінде,</w:t>
        <w:br/>
        <w:t>Сөз(Ц пұлсыз болса да, сөйлеп жүрер.</w:t>
        <w:br/>
        <w:t>Біреу өтер дүние малын айдай алмай,</w:t>
        <w:br/>
        <w:t>Біреу өтер тәтті тағам шайнай алмай!</w:t>
        <w:br/>
        <w:t>Біреу жүр уағдасынан мықтап ұстап,</w:t>
      </w:r>
    </w:p>
    <w:p>
      <w:r>
        <w:t>Біреу жүр ешбір сөзін байлай алмай!</w:t>
        <w:br/>
        <w:t>Бұл сөзден пайда болмас кей наданға,</w:t>
        <w:br/>
        <w:t>Айтсам, сөзім қор болар кей жаманға!</w:t>
        <w:br/>
        <w:t>Тірілікте ақыретті ұқпай тұрып,</w:t>
        <w:br/>
        <w:t>Байлық, жарлық білінбес еш адамға!</w:t>
        <w:br/>
        <w:t>ГКей адам| дүниені қуып жүрер,</w:t>
        <w:br/>
        <w:t>Кей адам жамандыққа жуық жүрер.</w:t>
        <w:br/>
        <w:t>ГКей адам|, дүниені тастай беріп,</w:t>
        <w:br/>
        <w:t>Тағат пен ғибадатка жуық жүрер.</w:t>
        <w:br/>
        <w:t>|Дін жол|ын қайтер еді қойса қумай,</w:t>
        <w:br/>
        <w:t>Не керек Мұхаммедтің жолын қумай?!</w:t>
        <w:br/>
        <w:t>ІКей| адам дүниеге көңіл беріп,</w:t>
        <w:br/>
        <w:t>Ас ішер беті-қолын сумен жумай!</w:t>
        <w:br/>
        <w:t>Сонда да күдіретсіз жүрттан аспас,</w:t>
        <w:br/>
        <w:t>Айтса да, шариғатқа, әр кез баспас!</w:t>
        <w:br/>
        <w:t>Кей адам ақыретке көңіл берін,</w:t>
        <w:br/>
        <w:t>Таһаратсыз жерлерді титтей баспас!</w:t>
        <w:br/>
        <w:t>260</w:t>
        <w:br/>
        <w:t>“Алудағы, әліфтегі жә, Мұхаммед!” -- деп,</w:t>
        <w:br/>
        <w:t>Қайғырып мекеніне қайтты-лар тез.</w:t>
        <w:br/>
        <w:t>Расул һәм кош айтты болып мәуіл,</w:t>
        <w:br/>
        <w:t>Деп айтты сонан (анден) кейін:</w:t>
        <w:br/>
        <w:t>-- Жә, ғазірейіл,</w:t>
        <w:br/>
        <w:t>Күнәкар үмбетімнен көңілім тынды,</w:t>
        <w:br/>
        <w:t>Кел енді, бір Алланың бұйрығын қыл!</w:t>
        <w:br/>
        <w:t>Ғазірейіл сонан кейін даярланып,</w:t>
        <w:br/>
        <w:t>Тәртіплер (тартылар) рух шәрібіне шипа салып.</w:t>
        <w:br/>
        <w:t>Жанына бір кесемен суды қойып,</w:t>
        <w:br/>
        <w:t>Кок пісте, сүртер еді, колымен алып.</w:t>
        <w:br/>
        <w:t>Терледі қиналғаннан маңдайлары,</w:t>
        <w:br/>
        <w:t>Реңі (реңкі) өзгеріліп кетті бәрі.</w:t>
        <w:br/>
        <w:t>Мүбарак пайғамбардың жүздері һәм</w:t>
        <w:br/>
        <w:t>Тағы қызыл болар еді, тағы сары.</w:t>
        <w:br/>
        <w:t>Пайғамбар сауал етті ғазірейілден:</w:t>
        <w:br/>
        <w:t>-- Қиналдым жан бергенде осынша Мен!</w:t>
        <w:br/>
        <w:t>Осы түрлі қиындықпен аласың ба,</w:t>
        <w:br/>
        <w:t>Кейінгі үмбетімнің жанларын сен?!</w:t>
        <w:br/>
        <w:t>Ғазірейіл жауап беріп, айтты-лар сөз:</w:t>
        <w:br/>
        <w:t>-- Ешкімге рахмат етпедім сіздей әр кез!</w:t>
        <w:br/>
        <w:t>Аспан, жер, тау мен тастар (ташлар) тағат қылмас,</w:t>
        <w:br/>
        <w:t>Қаһарыммен алғаныма болғандар кез.</w:t>
      </w:r>
    </w:p>
    <w:p>
      <w:r>
        <w:t>Пайғамбар ғазірейілге айтты және;</w:t>
        <w:br/>
        <w:t>- Куатсыз үмбетімнің бәрі һама (хама).</w:t>
        <w:br/>
        <w:t>Бұл күні әр (һар) не болса, мен көрейін,</w:t>
        <w:br/>
        <w:t>Үмбетімнің жан ашығын салғыл маңа (маған)!</w:t>
        <w:br/>
        <w:t>Онан соң Расул құда қиналды көп,</w:t>
        <w:br/>
        <w:t>Сол уақытта қолына алып бір мүсуак шөп:</w:t>
        <w:br/>
        <w:t>- Ағызына әр мезгілде салар ер-ді,</w:t>
        <w:br/>
        <w:t>Жә, Алла, есендікті нәпіс қыл! - деп.</w:t>
        <w:br/>
        <w:t>Расулден өзге сөздің бәрі қалын,</w:t>
        <w:br/>
        <w:t>Үмбетін айтар еді ағызына алып.</w:t>
        <w:br/>
        <w:t>Мүбарак рухы, шарпы париаз (парпаз) етіп,</w:t>
        <w:br/>
        <w:t>Жаннаттың бостанына конды барып.</w:t>
        <w:br/>
        <w:t>Пайғамбар сапар етті дүйсенбі күн,</w:t>
        <w:br/>
        <w:t>Әне (ана), Алла, уана Алла, һәм ражим бұл.</w:t>
        <w:br/>
        <w:t>Аһыл (ағыл) бәйіт азу ажының баршасы һәм,</w:t>
        <w:br/>
        <w:t>Расулдің өлгендігін біле білер, біл!</w:t>
        <w:br/>
        <w:t>250</w:t>
        <w:br/>
        <w:t>Нанбайды кей надандар көзі көрмей,</w:t>
        <w:br/>
        <w:t>Малынан қайыр менен зекет бермей!</w:t>
        <w:br/>
        <w:t>Дүниені мехнатланып жиса-дағы,</w:t>
        <w:br/>
        <w:t>Артынан, өлсе қалар, біреу ермей!</w:t>
        <w:br/>
        <w:t>Қумастық дүниені қуып кетер:</w:t>
        <w:br/>
        <w:t>“Жұрт алдына шығам!” - деп, үміт етер.</w:t>
        <w:br/>
        <w:t>Жүргенде әуреленіп дүниемен,</w:t>
        <w:br/>
        <w:t>Бір күні ажал шіркін қуып жетер!</w:t>
        <w:br/>
        <w:t>Ажал жетсе бір күнде, қалай болар,</w:t>
        <w:br/>
        <w:t>Сөйлейін бір азырақ сонан хабар.</w:t>
        <w:br/>
        <w:t>Жарандар, тіршілікте ғибадат қыл,</w:t>
        <w:br/>
        <w:t>Өлгенде пендесіне қысастар бар!</w:t>
        <w:br/>
        <w:t>Ажал келсе, пенделер, бір күнде өлер,</w:t>
        <w:br/>
        <w:t>Алланың тағдырына пенде көнер!</w:t>
        <w:br/>
        <w:t>Ажал-уақыт пендеге таянғанда,</w:t>
        <w:br/>
        <w:t>Сол жанға ғазірейіл жетіп келер.</w:t>
        <w:br/>
        <w:t>ПАжалі| келіп, пендеге қонар дейді,</w:t>
        <w:br/>
        <w:t>Қызыл жүзлі жүздері солар дейді.</w:t>
        <w:br/>
        <w:t>Алладан ажал-тағдыр жетіп келсе,</w:t>
        <w:br/>
        <w:t>Қасында үш періште тұрар дейді.</w:t>
        <w:br/>
        <w:t>Бірі кепіл дем алыс, аманына,</w:t>
        <w:br/>
        <w:t>Бірі кепіл ырзық пенен тамағына.</w:t>
        <w:br/>
        <w:t>Және тағы біреуі кепіл дейді</w:t>
        <w:br/>
        <w:t>Дүниеде жақсы-жаман амалына.</w:t>
      </w:r>
    </w:p>
    <w:p>
      <w:r>
        <w:t>Дем алыс бір күн бітіп қалар дейді,</w:t>
        <w:br/>
        <w:t>Бір періште жауап сенен алар дейді.</w:t>
        <w:br/>
        <w:t>- Бү пенденің бітті, - деп, - дем алысы,</w:t>
        <w:br/>
        <w:t>Ғазірейілге баян ғып барар, - дейді.</w:t>
        <w:br/>
        <w:t>Ырзығы таусылады сол мезгілде,</w:t>
        <w:br/>
        <w:t>Оған тағам болмайды тамам елде.</w:t>
        <w:br/>
        <w:t>- Бұ пенденің бітті, - деп, - ырзығы!</w:t>
        <w:br/>
        <w:t>О-дағы жауап берер ғазірейілге.</w:t>
        <w:br/>
        <w:t>Тағы да таусылады ғамалдары,</w:t>
        <w:br/>
        <w:t>Аз ғана ойнап-күлген замандары.</w:t>
        <w:br/>
        <w:t>-- Ғамалы бү пенденің таусылды! - деп,</w:t>
        <w:br/>
        <w:t>Барады ғазірейілге хабарлары.</w:t>
        <w:br/>
        <w:t>Ғамалы ізгі болса, қызық болар,</w:t>
        <w:br/>
        <w:t>Бұ дүниеде көңілі озық болар.</w:t>
        <w:br/>
        <w:t>Ол адамның есімінің айналасы</w:t>
        <w:br/>
        <w:t>Ақ нұрдан жазылған сызық болар.</w:t>
        <w:br/>
        <w:t>261</w:t>
        <w:br/>
        <w:t>Жолыңа ата-бабам болсын пида,</w:t>
        <w:br/>
        <w:t>Раһбарым (рахбарым) ғамымдауа халиоллан!”</w:t>
        <w:br/>
        <w:t>Егер де мәні (манығы) болса жыламақтан,</w:t>
        <w:br/>
        <w:t>Ғұмырымның барлығынша жылар ем мен (ман)!</w:t>
        <w:br/>
        <w:t>Өзіңнен рұқсат (ұлықсат) болса, бұл жанымды</w:t>
        <w:br/>
        <w:t>Жолыңа берер едім, қылып құрбан!</w:t>
        <w:br/>
        <w:t>Бүл түрлі көп сөз айтып, жылады зар,</w:t>
        <w:br/>
        <w:t>Деп айтты:</w:t>
        <w:br/>
        <w:t>-- Ай, құдая, Хақ Берубар,</w:t>
        <w:br/>
        <w:t>һәм досың, һәм Расулің-хабибіңе</w:t>
        <w:br/>
        <w:t>Бұл менің сәлемімді айла азһар (азхар)!</w:t>
        <w:br/>
        <w:t>Құжырадан Әбубәкір шықты қайтып,</w:t>
        <w:br/>
        <w:t>Мешітке барып кірді қаба тартып.</w:t>
        <w:br/>
        <w:t>Расулдің мінберіне хұтпа оқыды,</w:t>
        <w:br/>
        <w:t>Әуелі бір Алланың хамитын айтып.</w:t>
        <w:br/>
        <w:t>Деп айтты:</w:t>
        <w:br/>
        <w:t>-- Ай, халайық, есітіңіз!</w:t>
        <w:br/>
        <w:t>Нанбаған Мұхаммедке болсаңыз сіз,</w:t>
        <w:br/>
        <w:t>Пайғамбар ажал жетіп, опат болды,</w:t>
        <w:br/>
        <w:t>Дүниеге енді айналып келмес әр кез!</w:t>
        <w:br/>
        <w:t>Алланы, нанбасаңыз, Құдай біліп,</w:t>
        <w:br/>
        <w:t>Өлмейді ақырғаша баки тұрып.</w:t>
        <w:br/>
        <w:t>Сабыр етіп қазасына тұрыңызлар,</w:t>
        <w:br/>
        <w:t>Айтамын баршаңызға мен білдіріп.</w:t>
      </w:r>
    </w:p>
    <w:p>
      <w:r>
        <w:t>Ғымыранның сүресінен оқып аят,</w:t>
        <w:br/>
        <w:t>Ажалдың бір хаклығын істеді (аслады) жат.</w:t>
        <w:br/>
        <w:t>Хамат Мұстафаның нағытын оқып,</w:t>
        <w:br/>
        <w:t>Рухына һәс жіберді көп салауат!</w:t>
        <w:br/>
        <w:t>Өлгенін пайғамбардың барша білді,</w:t>
        <w:br/>
        <w:t>Қайғырып, аза (ғаза) тұтып, көп аһ ұрды.</w:t>
        <w:br/>
        <w:t>“Иннә лилләһи уә иннә иләйһи ражиғун” - деп,</w:t>
        <w:br/>
        <w:t>Жүзіне колын сүртіп, дұға қылды.</w:t>
        <w:br/>
        <w:t>Әшкере Аһылбайт һәм жылады баз,</w:t>
        <w:br/>
        <w:t>Ғайыптан естілді бір қош әуез:</w:t>
        <w:br/>
        <w:t>- Алла ла әм ғабыл күме - пайғамбардың,</w:t>
        <w:br/>
        <w:t>Аһыл байт аз уәж! - деп, қылды ағаз (уағаз).</w:t>
        <w:br/>
        <w:t>Сізлердің үшбу көрген мұспибатың,</w:t>
        <w:br/>
        <w:t>Сауаптан жеткізеді Алла хақын!</w:t>
        <w:br/>
        <w:t>Артықша зор парығы етпеңіздер,</w:t>
        <w:br/>
        <w:t>Ойлатып бір Алланың инабатын!</w:t>
        <w:br/>
        <w:t>252</w:t>
        <w:br/>
        <w:t>Айта кірді:</w:t>
        <w:br/>
        <w:t>-- Бисмилла!</w:t>
        <w:br/>
        <w:t>Сүлейменге мысынхыр</w:t>
        <w:br/>
        <w:t>Сені үшін, құрт-құстар,</w:t>
        <w:br/>
        <w:t>Бұлттарды қуады,</w:t>
        <w:br/>
        <w:t>Жүріткіші - Бисмилла!</w:t>
        <w:br/>
        <w:t>Дария ішінде (ішре) ол балығы</w:t>
        <w:br/>
        <w:t>Жұтты Жүніс нәбиді (нәбині),</w:t>
        <w:br/>
        <w:t>Қырық күн тасбих ішінде</w:t>
        <w:br/>
        <w:t>Халас қылған - Бисмилла!</w:t>
        <w:br/>
        <w:t>Жүсіп сыдық құл болды,</w:t>
        <w:br/>
        <w:t>Көңілі қайғыға толды.</w:t>
        <w:br/>
        <w:t>Көзде жас кәл болды,</w:t>
        <w:br/>
        <w:t>Мілкіт берген- Бисмилла!</w:t>
        <w:br/>
        <w:t>Екі жаһан мүлігі,</w:t>
        <w:br/>
        <w:t>Ол - Мұхаммед мұстафа,</w:t>
        <w:br/>
        <w:t>Лұх әл-мыхут ғылымында</w:t>
        <w:br/>
        <w:t>Бітіклік дүр - Бисмилла!</w:t>
        <w:br/>
        <w:t>Жұмақ ішінде төрт арық,</w:t>
        <w:br/>
        <w:t>Онан (анден) ішің хош,</w:t>
        <w:br/>
        <w:t>Парығы ол әріптер басында</w:t>
        <w:br/>
        <w:t>Бітіклікте - Бисмилла!</w:t>
        <w:br/>
        <w:t>Жеті тамұқ бағланғай, сегіз жұмақ,</w:t>
        <w:br/>
        <w:t>Түбі-ағаш, берігі де жазылмыш дүр - Бисмилла.</w:t>
        <w:br/>
        <w:t>Құл Сүлеймен болсаң сен, мүминларды</w:t>
      </w:r>
    </w:p>
    <w:p>
      <w:r>
        <w:t>Сүйсең сен, жұмақ ішіне кірсең сен,</w:t>
        <w:br/>
        <w:t>Шапағатшы -- Бисмилла!</w:t>
        <w:br/>
        <w:t>272</w:t>
        <w:br/>
        <w:t>Ғибрат өлең</w:t>
        <w:br/>
        <w:t>Бірінші сөз</w:t>
        <w:br/>
        <w:t>Дүние малын тамам ғып,</w:t>
        <w:br/>
        <w:t>Қарын көзі тойған жоқ-ты,</w:t>
        <w:br/>
        <w:t>“Сонда пенде ойлады (айлады) Мұса, -</w:t>
        <w:br/>
        <w:t>Құлағына алған жоқ-ты!”</w:t>
        <w:br/>
        <w:t>Адамзаттың бәрін алып,</w:t>
        <w:br/>
        <w:t>Қара жер қойынға салып,</w:t>
        <w:br/>
        <w:t>Ағуз миуқаш дұға(дыһа) болып,</w:t>
        <w:br/>
        <w:t>Сұм қара жер тойған жоқ-ты!</w:t>
        <w:br/>
        <w:t>Алла иадын айғанлар,</w:t>
        <w:br/>
        <w:t>Ханқат мешіт салғанлар,</w:t>
        <w:br/>
        <w:t>Құран кітап оқығанлар,</w:t>
        <w:br/>
        <w:t>Олар (алар) мұнда қалған жоқ-ты.</w:t>
        <w:br/>
        <w:t>Ғанибет дүр білсең бұ дәм,</w:t>
        <w:br/>
        <w:t>Ажал келсе, қоймас бір дем.</w:t>
        <w:br/>
        <w:t>Парасат тілеп Бибі Мариям</w:t>
        <w:br/>
        <w:t>Ғазірейілден калған жоқ-ты!</w:t>
        <w:br/>
        <w:t>Күнәкарым болмай осы,</w:t>
        <w:br/>
        <w:t>Пәле жоқ-ты (иоқты) сақтаса (сақласа), Құда осы!</w:t>
        <w:br/>
        <w:t>Балық ішінде хазірет Иүніс,</w:t>
        <w:br/>
        <w:t>Қараңғылық көрген жоқ-ты!</w:t>
        <w:br/>
        <w:t>Барша кісі бұл жаһаннан (жаһандан)</w:t>
        <w:br/>
        <w:t>Құтылмақ жоқ (иоқ) Ғазірейілден!</w:t>
        <w:br/>
        <w:t>Сират атлығы мінізілгеннен,</w:t>
        <w:br/>
        <w:t>Отыма (оғта) мұнша күлмек жоқ-ты!</w:t>
        <w:br/>
        <w:t>Жалғыз қылың ұзақ жол-а (иола),</w:t>
        <w:br/>
        <w:t>Баға алмассың сахи ұсыла,</w:t>
        <w:br/>
        <w:t>Неше ел жылап айтсаң нала,</w:t>
        <w:br/>
        <w:t>Зарың қабыл болған жоқ-ты!</w:t>
        <w:br/>
        <w:t>Үстіме пәрмен қылды Жалил,</w:t>
        <w:br/>
        <w:t>Сахи саламат Хаҡты Халил,</w:t>
        <w:br/>
        <w:t>Құрбандық қылғанда Исмағұл (Исмаил),</w:t>
        <w:br/>
        <w:t>Пышақ бұғаз шалған жоқ-ты!</w:t>
      </w:r>
    </w:p>
    <w:p>
      <w:r>
        <w:t>Дүние дүрі өтер әр дем,</w:t>
        <w:br/>
        <w:t>Көшсе керуен қонар бір д(ем|,</w:t>
        <w:br/>
        <w:t>266</w:t>
        <w:br/>
        <w:t>Ақ алмас қылышпенен шапқан екен,</w:t>
        <w:br/>
        <w:t>Арыстан өліп, патша жараланды |41.</w:t>
        <w:br/>
        <w:t>Қиындық мұндай патша көрмеген-ді,</w:t>
        <w:br/>
        <w:t>Қылышын, қысылған соң, сермеген-ді.</w:t>
        <w:br/>
        <w:t>Ажалды) | өліп қалды, қылыш тиіп,</w:t>
        <w:br/>
        <w:t>Ажалсыз патша мұңдық өлмеген-ді.</w:t>
        <w:br/>
        <w:t>Жиылып келді бұған нөкерлері,</w:t>
        <w:br/>
        <w:t>Құм болып, “Көрмедік!” - деп, жігерлері.</w:t>
        <w:br/>
        <w:t>Патшаны теңге салып алып қайтты,</w:t>
        <w:br/>
        <w:t>Ағаштан жасап теңді шеберлері.</w:t>
        <w:br/>
        <w:t>Патшаны алып келді теңге салып,</w:t>
        <w:br/>
        <w:t>Жылайды мүны көріп, жұрты налып,</w:t>
        <w:br/>
        <w:t>Болуы түбінде адам екі талай (6),</w:t>
        <w:br/>
        <w:t>Ажалдан тұрса-дағы бүгін қалып.</w:t>
        <w:br/>
        <w:t>“Патшадан әділетті айрылдық!” - деп,</w:t>
        <w:br/>
        <w:t>Шуласып, зар жыласты барша халық,</w:t>
        <w:br/>
        <w:t>Жиылып елі-жұрты бәрі келді,</w:t>
        <w:br/>
        <w:t>Патшаны жараланған көзі көрді.</w:t>
        <w:br/>
        <w:t>-- Өсиет бір сөзім бар жарандарға -</w:t>
        <w:br/>
        <w:t>Деп патша жылап тұрып жауап берді.</w:t>
        <w:br/>
        <w:t>Жылайды жұрты көріп мұндай халді,</w:t>
        <w:br/>
        <w:t>Салған соң басқа құдай қайғы-зарды.</w:t>
        <w:br/>
        <w:t>Патшаға аса жақын жүретұғын,</w:t>
        <w:br/>
        <w:t>Парахзат деген бір қу уәзір бар-ды.</w:t>
        <w:br/>
        <w:t>Сөйлейді сөз болсын деп жамағатқа:</w:t>
        <w:br/>
        <w:t>- Болдық, - деп, - біз бармақшы ақыретке (7)!</w:t>
        <w:br/>
        <w:t>Мал-мүлкім, иесіз қалған көп жұртымды,</w:t>
        <w:br/>
        <w:t>Тапсырдым аманат қып Парахзатқа.</w:t>
        <w:br/>
        <w:t>Парахзат, ал қолыңа мал-мүлкімді,</w:t>
        <w:br/>
        <w:t>Билеп тұр аздырмастан ел-жұртымды!</w:t>
        <w:br/>
        <w:t>Ренжітлей қалың елді тыныштық қыл,</w:t>
        <w:br/>
        <w:t>Таза қыл арамдықтан іш-құлқыңды (8)!</w:t>
        <w:br/>
        <w:t>Аманат саған койдым малы-жаным,</w:t>
        <w:br/>
        <w:t>Билерсің мен өлген соң мүкәммалым.</w:t>
        <w:br/>
        <w:t>275</w:t>
        <w:br/>
        <w:t>Алдымен сол тозаққа молда күйер,</w:t>
        <w:br/>
        <w:t>Қанайтын кедейлерді, пиғылы тар.</w:t>
      </w:r>
    </w:p>
    <w:p>
      <w:r>
        <w:t>Халыққа шариғатты дұрыс айтпай,</w:t>
        <w:br/>
        <w:t>Қолында кәлима Алла құраны бар.</w:t>
        <w:br/>
        <w:t>Іздесең сауап молдалар,</w:t>
        <w:br/>
        <w:t>Құран оқы молаға.</w:t>
        <w:br/>
        <w:t>Касына түне демейді,</w:t>
        <w:br/>
        <w:t>Келіңдер қайтып қонаға.</w:t>
        <w:br/>
        <w:t>Өлім барды шашады,</w:t>
        <w:br/>
        <w:t>Жоқтың артын ашады.</w:t>
        <w:br/>
        <w:t>Қосылып сендер тонама!</w:t>
        <w:br/>
        <w:t>Жылап-сықтап жатқанда,</w:t>
        <w:br/>
        <w:t>Олжадан ойың барларың</w:t>
        <w:br/>
        <w:t>Қараң өшсін, жолама!</w:t>
        <w:br/>
        <w:t>Құран оқыт, күңіреніп,</w:t>
        <w:br/>
        <w:t>Сары уайымға саласың,</w:t>
        <w:br/>
        <w:t>Берсе қағып аласың.</w:t>
        <w:br/>
        <w:t>Тәңір алдына барғанда,</w:t>
        <w:br/>
        <w:t>Соларың дұрыс бола ма?!</w:t>
        <w:br/>
        <w:t>Молдалар өзгелерді кәпір дейді,</w:t>
        <w:br/>
        <w:t>Көбі надан, наныңыз, түк білмейді.</w:t>
        <w:br/>
        <w:t>Өзімшілдік көкейін тескен сорлы,</w:t>
        <w:br/>
        <w:t>Аузына келгенін айтып, жанын жейді.</w:t>
        <w:br/>
        <w:t>Сұрқия сопы молда алма тілін,</w:t>
        <w:br/>
        <w:t>Беті - тұнық, асты - ылай, ол бір - жылым.</w:t>
        <w:br/>
        <w:t>Өнерсің, өнеге алсаң, үлгілі елден,</w:t>
        <w:br/>
        <w:t>Адамшылық өнер мен берер білім!</w:t>
        <w:br/>
        <w:t>Осы күнгі адамдардың бірталайы,</w:t>
        <w:br/>
        <w:t>Ұры, кары, қу-сұмның жан жолдасы.</w:t>
        <w:br/>
        <w:t>Қазағым қайтып ел болад, қарағым-ау,</w:t>
        <w:br/>
        <w:t>Ойлағаны басшының - өз құлқыны?!</w:t>
        <w:br/>
        <w:t>Бұл өтірік сөз емес, шын расы,</w:t>
        <w:br/>
        <w:t>Кәсіпсіз ұрлық қылған кәрі-жасы.</w:t>
        <w:br/>
        <w:t>Кедейліктің иесі осы елде,</w:t>
        <w:br/>
        <w:t>Оңдырар ма сәулесіз өңкей масы?!</w:t>
        <w:br/>
        <w:t>Мәшһүрді бар екен деп есіне алсын,</w:t>
        <w:br/>
        <w:t>Аяғын аңдамаған қия салсын!</w:t>
        <w:br/>
        <w:t>Жасымда қожа кесіп сүндеттеген,</w:t>
        <w:br/>
        <w:t>Қалғанын, жақтырмаса кесіп алсын!</w:t>
        <w:br/>
        <w:t>265</w:t>
        <w:br/>
        <w:t>Жер қойнына басып қадам,</w:t>
        <w:br/>
        <w:t>Барған қайтып келген жоқ-ты!</w:t>
        <w:br/>
        <w:t>Хуажа сид мүрит пірден,</w:t>
        <w:br/>
        <w:t>Барған қайтып келмес көрден!</w:t>
        <w:br/>
        <w:t>Ансары сол пайғамбардан</w:t>
        <w:br/>
        <w:t>Төрт пайғамбар өлген жоқ-ты!</w:t>
        <w:br/>
        <w:t>Келсе бір күн Хақтан пәрмен,</w:t>
        <w:br/>
        <w:t>Жоқ дүр құтылмағыңа дәрмен.</w:t>
        <w:br/>
        <w:t>Мың жасаған хакім Лұқман</w:t>
        <w:br/>
        <w:t>Өлімге хайла қылған жоқ-ты!</w:t>
      </w:r>
    </w:p>
    <w:p>
      <w:r>
        <w:t>Екінші сөз</w:t>
        <w:br/>
        <w:t>Әуел бастан туғызған Адам,</w:t>
        <w:br/>
        <w:t>Тумай адам, өліп болмас!</w:t>
        <w:br/>
        <w:t>Құдай бермеген дәулетті</w:t>
        <w:br/>
        <w:t>Қайратпенен (Ғайрат билан) алып болмас!</w:t>
        <w:br/>
        <w:t>Сырынды айтпа Нәмірідке,</w:t>
        <w:br/>
        <w:t>Ішің толар қайғы-дертке!</w:t>
        <w:br/>
        <w:t>Өзі болмаған жігітке</w:t>
        <w:br/>
        <w:t>Кісі жақсы (ихшы) қылып болмас!</w:t>
        <w:br/>
        <w:t>Қарамаң|дар| Нәмірд жүзіне,</w:t>
        <w:br/>
        <w:t>Хақарт (қаһар) тисін өзіне,</w:t>
        <w:br/>
        <w:t>Бір шұғыл пасық сөзіне -</w:t>
        <w:br/>
        <w:t>Көрмейінше, нанып болмас!</w:t>
        <w:br/>
        <w:t>Әркім сүйер қара көзді,</w:t>
        <w:br/>
        <w:t>Кім сүймейді ару жүзді.</w:t>
        <w:br/>
        <w:t>Өзін білмес далба (дилбе) қызды</w:t>
        <w:br/>
        <w:t>Малын беріп алып болмас!</w:t>
        <w:br/>
        <w:t>Ай-дайын көңілің толмаса,</w:t>
        <w:br/>
        <w:t>Астыңа төсек салмаса,</w:t>
        <w:br/>
        <w:t>Ғирарат әкрам қылмаса,</w:t>
        <w:br/>
        <w:t>Оны алмақ еп (айып) болмас!</w:t>
        <w:br/>
        <w:t>Егер көңіліңе жетпесе (итмесе),</w:t>
        <w:br/>
        <w:t>Келгенде атың, тұтпаса,</w:t>
        <w:br/>
        <w:t>Келген мейманды (михманды) күтпесе,</w:t>
        <w:br/>
        <w:t>Шорыдан өткеріп болмас!</w:t>
        <w:br/>
        <w:t>Жақсы болса, адам дейді,</w:t>
        <w:br/>
        <w:t>Жаман болса, хайуан дейді.</w:t>
        <w:br/>
        <w:t>267</w:t>
        <w:br/>
        <w:t>Хош жігітніің| жақсы болса перзенті,</w:t>
        <w:br/>
        <w:t>Мейман атын тұтып, етер қызметті.</w:t>
        <w:br/>
        <w:t>Өлгенше басында болса дәулеті,</w:t>
        <w:br/>
        <w:t>Дариядайын аға-аға кетерсің!</w:t>
        <w:br/>
        <w:t>Нақсүм айтүр:</w:t>
        <w:br/>
        <w:t>- Дүние-малын ал! - дейді,</w:t>
        <w:br/>
        <w:t>-- Әр жайыңды талаппенен сал! - дейді.</w:t>
        <w:br/>
        <w:t>- Қайыр қылма, тастан қатты бол! - дейді,</w:t>
        <w:br/>
        <w:t>Мумин көңілін жыға-жыға кетерсің!</w:t>
      </w:r>
    </w:p>
    <w:p>
      <w:r>
        <w:t>Не жананлар өтті әр замаң билан,</w:t>
        <w:br/>
        <w:t>Хақ бұйрығын тұтты нұр иман билан,</w:t>
        <w:br/>
        <w:t>Кімра пенде : “Дүние!” -- десіп, жан билан,</w:t>
        <w:br/>
        <w:t>Та(п| өлгенше жыға-жыға кетерсің!</w:t>
        <w:br/>
        <w:t>Ер жігіттің абыройы кетер аш болса,</w:t>
        <w:br/>
        <w:t>Егіні де, тоны жоқ, жалаңаш (иалаңғаш) болса,</w:t>
        <w:br/>
        <w:t>Жаман қатын жақсы ерге туыс болса,</w:t>
        <w:br/>
        <w:t>Бығырың отқа жаға-жаға (иаға) кетерсің!</w:t>
        <w:br/>
        <w:t>Тілің қысқа болар, малың болмаса,</w:t>
        <w:br/>
        <w:t>Абыройың ашылар, туың болмаса,</w:t>
        <w:br/>
        <w:t>Дастарқанда берер наның болмаса,</w:t>
        <w:br/>
        <w:t>Мейман келсе, бұға-бұға кетерсің!</w:t>
        <w:br/>
        <w:t>Әркімді үйінде жалы болса да,</w:t>
        <w:br/>
        <w:t>Мейман алмас - аш, наны болса да,</w:t>
        <w:br/>
        <w:t>Харондай хисапсыз малы болса да,</w:t>
        <w:br/>
        <w:t>Лағынет айтып, сөге-сөге кетерсің!</w:t>
        <w:br/>
        <w:t>Дүниеде мың танап бағың болса да,</w:t>
        <w:br/>
        <w:t>Ат, жарақ, аспап жайың болса да,</w:t>
        <w:br/>
        <w:t>Парша-парша қызыл зәрің болса да,</w:t>
        <w:br/>
        <w:t>Қолың жуып, шыға-шыға кетерсің!</w:t>
        <w:br/>
        <w:t>Кадір мәулан баз нәмірдке мал берер,</w:t>
        <w:br/>
        <w:t>Дүниенііңі мехнатын басқа салар (салүр),</w:t>
        <w:br/>
        <w:t>Артында перзенті рақатын көрер (көрүр),</w:t>
        <w:br/>
        <w:t>Сен ғазабын шеге-шеге кетерсің!</w:t>
        <w:br/>
        <w:t>Ел-ел сайын қарайды адамның! көңілі,</w:t>
        <w:br/>
        <w:t>Нәпсі мықтым оңар қалмады пиғылы,</w:t>
        <w:br/>
        <w:t>Лағнет шайтанды итмұрыз инжірі,</w:t>
        <w:br/>
        <w:t>Кір дініңе таға-таға кетерсің!</w:t>
        <w:br/>
        <w:t>270</w:t>
        <w:br/>
        <w:t>Шауаш күні шаншар мірді көзінен!</w:t>
        <w:br/>
        <w:t>Әркім табылмаса айтқан сөзінен</w:t>
        <w:br/>
        <w:t>Тоғыз ойнас тұтқан катын жақсы дүр!</w:t>
        <w:br/>
        <w:t>Досын дұшпан біліп,</w:t>
        <w:br/>
        <w:t>Сырын көзлеген.</w:t>
        <w:br/>
        <w:t>Қайыр сыйын тәрк етіп</w:t>
        <w:br/>
        <w:t>Бір сөз сөйлеген (сөзлеген),</w:t>
        <w:br/>
        <w:t>Құдайды ұмытып, жалған сөзлеген,</w:t>
        <w:br/>
        <w:t>Діні мүңкір келген іззет жақсы дүр!</w:t>
        <w:br/>
        <w:t>Сөз мағынасы шығар бір жақсы жайдан,</w:t>
        <w:br/>
        <w:t>Бейхабарлар айырыла түсер Құдайдан.</w:t>
        <w:br/>
        <w:t>Қайырсыз, зекетсіз, ғұшыршыз байдан</w:t>
        <w:br/>
        <w:t>Елсіз, пұлсыз жүрген кедей жақсы дүр!</w:t>
        <w:br/>
        <w:t>Ақымақтан хабар ал, ғақыл айтқаннан,</w:t>
      </w:r>
    </w:p>
    <w:p>
      <w:r>
        <w:t>Сені коймай шығар, үрлер отыннан.</w:t>
        <w:br/>
        <w:t>“Тірік мен!” деп, күн шыққанша жатқаннан,</w:t>
        <w:br/>
        <w:t>Иман билан жатқан өлік (өлүк) жақсы дүр!</w:t>
        <w:br/>
        <w:t>Хош жігіт үйінен мейман (мыһман) өткермес,</w:t>
        <w:br/>
        <w:t>Әр үш (ұрым) күні басыңа(басшыға)қику еткермес.</w:t>
        <w:br/>
        <w:t>Бір нәміртке барсаң, ісің біткермес!</w:t>
        <w:br/>
        <w:t>Қолын беріп шыққан азат жақсы дүр!</w:t>
        <w:br/>
        <w:t>Жоқтан бізді, жесімімізді бар еткен,</w:t>
        <w:br/>
        <w:t>Ғақылсыздар Хақтың ісін ғар еткен,</w:t>
        <w:br/>
        <w:t>Би ғамал салынған бұзық күпіріктен,</w:t>
        <w:br/>
        <w:t>Жаһаннам үстінде сират жақсы дүр!</w:t>
        <w:br/>
        <w:t>Жол білмесең, жол сүрағыл білгеннен.</w:t>
        <w:br/>
        <w:t>Көңіл үзбе бір сөзінде тұрғаннан!</w:t>
        <w:br/>
        <w:t>Иман бірле қырық жыл дәурен сүргеннен,</w:t>
        <w:br/>
        <w:t>Жақсы бірлан бір дем сұхбат жақсы дүр!</w:t>
        <w:br/>
        <w:t>Көрдім дүниеде жақсы иманы,</w:t>
        <w:br/>
        <w:t>Жалғаншыдаб(ны) болмас ант аманы.</w:t>
        <w:br/>
        <w:t>Бір-ақ үйге барсаң, алмас мейманды,</w:t>
        <w:br/>
        <w:t>Бір шөлде салынған күмбез жақсы дүр!</w:t>
        <w:br/>
        <w:t>Төртінші сөз</w:t>
        <w:br/>
        <w:t>Қырғыз келіп, елің “кош-көш!” болса,</w:t>
        <w:br/>
        <w:t>Түйең басын ете-ете кетерсің!</w:t>
        <w:br/>
        <w:t>Ажал келіп, бір күн саған түс болса,</w:t>
        <w:br/>
        <w:t>Ақырет қамын ете-ете кетерсің!</w:t>
        <w:br/>
        <w:t>269</w:t>
        <w:br/>
        <w:t>Адамзат жаман-ды: нәпсі үшін жортар,</w:t>
        <w:br/>
        <w:t>Қиямет күн әркім жазасын тартар!</w:t>
        <w:br/>
        <w:t>Хирайшы кем болып, шұғыллық артар,</w:t>
        <w:br/>
        <w:t>Жыландайын шаға-шаға кетерсің!</w:t>
        <w:br/>
        <w:t>Тән - саулық, бірінші дүр, қадірін білмессің,</w:t>
        <w:br/>
        <w:t>Кәрілік (қарилық) - бір хастелік: шүкірін қылмассың,</w:t>
        <w:br/>
        <w:t>Жігітлік кібніх бір (кебінім) дүр, ада болмассың,</w:t>
        <w:br/>
        <w:t>Қолың кибникқка соға-соға кетерсің!</w:t>
        <w:br/>
        <w:t>Он бесте көз гудей хасен раушаның,</w:t>
        <w:br/>
        <w:t>һай, һай, жігітлігім қызыл кашним,</w:t>
        <w:br/>
        <w:t>һай,һай,менің жиырма бесім, отызым,</w:t>
        <w:br/>
        <w:t>Жолбарыстай соға-соға кетерсің!</w:t>
        <w:br/>
        <w:t>Қырық жаста кет хызалыққа тұтылар атың,</w:t>
        <w:br/>
        <w:t>Елу (елік) жаста бұрынғыдай болмас қайратың,</w:t>
        <w:br/>
        <w:t>Алпыс жаста белден кетер қуатың</w:t>
        <w:br/>
        <w:t>Көзде|н| жасың төге-төге кетерсің!</w:t>
        <w:br/>
        <w:t>Мағрұф егер өлер жетпісте, білің,</w:t>
      </w:r>
    </w:p>
    <w:p>
      <w:r>
        <w:t>Денеден түсіп, көзден кетер раушаның!</w:t>
        <w:br/>
        <w:t>Сексенде не тірігің, не өлігің</w:t>
        <w:br/>
        <w:t>Түйедейін шөге-шөге кетерсің!</w:t>
        <w:br/>
        <w:t>Мұсылманның сипаты</w:t>
        <w:br/>
        <w:t>Өтінейін, достарым,</w:t>
        <w:br/>
        <w:t>Хош тыңдаңыз, бисмилла!</w:t>
        <w:br/>
        <w:t>Мұсылман кім, кәпір кім,</w:t>
        <w:br/>
        <w:t>Айырушы(айрғұшы), бисмилла!</w:t>
        <w:br/>
        <w:t>Бұ дүниені жаратқан,</w:t>
        <w:br/>
        <w:t>Мағрап, Мышрық түзеткен.</w:t>
        <w:br/>
        <w:t>Қатре судан нақыш еткен</w:t>
        <w:br/>
        <w:t>Саных, сынхи- бисмилла!</w:t>
        <w:br/>
        <w:t>Әуел Адам атамыз</w:t>
        <w:br/>
        <w:t>Киді халғыт тәжіні.</w:t>
        <w:br/>
        <w:t>Құдайым қойды жұмақха,</w:t>
        <w:br/>
        <w:t>Айта кірді:</w:t>
        <w:br/>
        <w:t>- Бисмилла!</w:t>
        <w:br/>
        <w:t>Нұх нәби құмыны</w:t>
        <w:br/>
        <w:t>Ғарық айлады су билан.</w:t>
        <w:br/>
        <w:t>Кеме ішіне (шшре) кірерде,</w:t>
        <w:br/>
        <w:t>271</w:t>
        <w:br/>
        <w:t>Шошынып, тұра сала, жиды халқын:</w:t>
        <w:br/>
        <w:t>- Не болар, бұл сөзімнің тыңда артын.</w:t>
        <w:br/>
        <w:t>-- Бар ма екен түс жорушы шақыршы! - деп,</w:t>
        <w:br/>
        <w:t>Пақырға кәріп-қасер (ғаріп-ғасыр) беріпті алтын.</w:t>
        <w:br/>
        <w:t>Парахзат үйықтап жатып түс көріпті,</w:t>
        <w:br/>
        <w:t>Түсінде әрбір түрлі іс көріпті.</w:t>
        <w:br/>
        <w:t>Көрген түсі көңіліне қатты тиіп,</w:t>
        <w:br/>
        <w:t>Жоруын сол түсінің күш көріпті.</w:t>
        <w:br/>
        <w:t>Оянып тұра сала жиды халқын:</w:t>
        <w:br/>
        <w:t>- Не болар, бұл түсімнің тыңда артын?!.</w:t>
        <w:br/>
        <w:t>Шақырып Барыс ерді өз қасына,</w:t>
        <w:br/>
        <w:t>Сөйлейді түсте көрген сөздің салтын:</w:t>
        <w:br/>
        <w:t>-- Түсімде бір айдаһар келді бізге,</w:t>
        <w:br/>
        <w:t>Күйдірді шашып заһар жүзімізге.</w:t>
        <w:br/>
        <w:t>Айбатты өрт қаптаған күнбатыстан,</w:t>
        <w:br/>
        <w:t>Сол жерде өлім кірді көңілімізге.</w:t>
        <w:br/>
        <w:t>Айдаһар бір ақырып ұмтылды ғой,</w:t>
        <w:br/>
        <w:t>Көзіне көрген жанның құм толды ғой.</w:t>
        <w:br/>
        <w:t>“Шаһар халқын, ойладым, жүта ма?!” - деп,</w:t>
        <w:br/>
        <w:t>Дүниеде көрген күнім сол болды ғой!</w:t>
        <w:br/>
        <w:t>Ешбір жан оған қарсы бара алмады,</w:t>
      </w:r>
    </w:p>
    <w:p>
      <w:r>
        <w:t>Қолына қару-сайман ала алмады.</w:t>
        <w:br/>
        <w:t>Бір інжу-маржан көктен сонда түсіп,</w:t>
        <w:br/>
        <w:t>Алдына айдаһардың аяңдады.</w:t>
        <w:br/>
        <w:t>Бір інжу түсті жерге аспан көктен,</w:t>
        <w:br/>
        <w:t>Айдаһар мұны көріп сесі кеткен.</w:t>
        <w:br/>
        <w:t>Жоруы калайша екен бұл түсімнің,</w:t>
        <w:br/>
        <w:t>Білмедім көрінгенін не себептен?</w:t>
        <w:br/>
        <w:t>Жиылған сол арада үлкен-кіші,</w:t>
        <w:br/>
        <w:t>Толыпты кәрі-жасқа үйдің іші.</w:t>
        <w:br/>
        <w:t>Ойлайды ақылы дана кариялар,</w:t>
        <w:br/>
        <w:t>“Патшаның не болды, - деп, - көрген түсі?!”</w:t>
        <w:br/>
        <w:t>Жориды сонда түсті қариялар,</w:t>
        <w:br/>
        <w:t>Жасы үлкен, ақылы асқан дариялар.</w:t>
        <w:br/>
        <w:t>-- Түсінің жоруын мен айтамын, - деп,</w:t>
        <w:br/>
        <w:t>Барыс ер патшаға берді хабар.</w:t>
        <w:br/>
        <w:t>281</w:t>
        <w:br/>
        <w:t>Халқыма дәл өзімдей әділдік қыл,</w:t>
        <w:br/>
        <w:t>Ренжітпей жетім қалған кәріплерім (ғаріпларым)!</w:t>
        <w:br/>
        <w:t>Ей, халқым, риза болшы, бәрің маған,</w:t>
        <w:br/>
        <w:t>Кешіңдер, жерім болса, ұнамаған.</w:t>
        <w:br/>
        <w:t>Аманат адамдықпен сақтар болсаң,</w:t>
        <w:br/>
        <w:t>Парахзат, бір сөзім бар айтар саған.</w:t>
        <w:br/>
        <w:t>Ел-жұртым, құлағың сал, бұл сөзіме,</w:t>
        <w:br/>
        <w:t>Тоймайтын құм құйылды сұм көзіме.</w:t>
        <w:br/>
        <w:t>“Орынсыз аңға шығыл келемін” - деп,</w:t>
        <w:br/>
        <w:t>Қапыда іс қылдым ғой мен өзіме.</w:t>
        <w:br/>
        <w:t>Дүниеден жиренбес ем, құрыдым ба,</w:t>
        <w:br/>
        <w:t>Түсімді жамандыққа жорыдым ба?</w:t>
        <w:br/>
        <w:t>Парахзат, бұл өсиет сөзім тұтып,</w:t>
        <w:br/>
        <w:t>Өзімнің патша болсаң орныма.</w:t>
        <w:br/>
        <w:t>Басыма заман қайғы салып еді,</w:t>
        <w:br/>
        <w:t>Көңілімде ойлағаным анық еді.</w:t>
        <w:br/>
        <w:t>Ұл туса, патша сайла өз орныма,</w:t>
        <w:br/>
        <w:t>Қатыным екіқабат қалып еді.</w:t>
        <w:br/>
        <w:t>Артымда буаз қалды ханым - дейді,</w:t>
        <w:br/>
        <w:t>- Көп еді-ау жиған-терген малым! - дейді.</w:t>
        <w:br/>
        <w:t>-- Ұл туса, хан көтерсең өз орныма,</w:t>
        <w:br/>
        <w:t>Қабірде болар риза жаным (9)! - дейді.</w:t>
        <w:br/>
        <w:t>-- Халайық, ризамын енді сізге!</w:t>
        <w:br/>
        <w:t>Жіберді қандай ажал Құдай |10) бізге.</w:t>
        <w:br/>
        <w:t>Қыз туса, күтіп-сыйлап, теңіне қос,</w:t>
        <w:br/>
        <w:t>Айтатын сөзім осы бәріңізге.</w:t>
        <w:br/>
        <w:t>Тамам жұрт шулап тұрды|11): “Пәлі!” - десіп,</w:t>
      </w:r>
    </w:p>
    <w:p>
      <w:r>
        <w:t>“Ұл туса, хан сайлаймыз оны!” - десіп.</w:t>
        <w:br/>
        <w:t>“Дүниеден шаһи Көркін өтті - дейді, -</w:t>
        <w:br/>
        <w:t>Өлімнің шарапатты (12| суың ішіпң.</w:t>
        <w:br/>
        <w:t>Тағдыр жетіп, шаһи Көркін дүние салды,</w:t>
        <w:br/>
        <w:t>Парахзат патта болып орнын алды.</w:t>
        <w:br/>
        <w:t>Бұл дүние жеті басты жалмауыз ғой,</w:t>
        <w:br/>
        <w:t>Бай-жарлы жұтқан және уәзір,ханды.</w:t>
        <w:br/>
        <w:t>Жаназалап патшасын халқы көмді,</w:t>
        <w:br/>
        <w:t>Парахзат қалған елді биледі енді.</w:t>
        <w:br/>
        <w:t>“Ит иесін, семірсе |13), қабар” - деген,</w:t>
        <w:br/>
        <w:t>Жігіттер, соған мысал бір сөз келді.</w:t>
        <w:br/>
        <w:t>276</w:t>
        <w:br/>
        <w:t>Парахзат патша болып орның алған,</w:t>
        <w:br/>
        <w:t>Аздырған қызыл желдей дүние жалған.</w:t>
        <w:br/>
        <w:t>“Хан болмақ өлгенімше артық ғой!” - деп,</w:t>
        <w:br/>
        <w:t>Көңіліне көп уасуа|14| шайтан салған.</w:t>
        <w:br/>
        <w:t>Ханымның айы жетіп, күні толды,</w:t>
        <w:br/>
        <w:t>Осыдан таба қалса ханым ұлды.</w:t>
        <w:br/>
        <w:t>Патшаның айтып кеткен өсиеті бар,</w:t>
        <w:br/>
        <w:t>Орнына |15| Парахзатты қоймас болды.</w:t>
        <w:br/>
        <w:t>Бұзылды бұрынғыдан ел мінезі,</w:t>
        <w:br/>
        <w:t>Ханымның бала табар болды кезі.</w:t>
        <w:br/>
        <w:t>“Қалайша патшалықты аламын?!” -- деп,</w:t>
        <w:br/>
        <w:t>Парахзат ойға кірді жалғыз өзі.</w:t>
        <w:br/>
        <w:t>Ойлайды сонда тұрып бұл ақылды:</w:t>
        <w:br/>
        <w:t>“Ұл таппай, өлтіртейін бұл қатынды.</w:t>
        <w:br/>
        <w:t>Ханымды ебін тауып өлтіретін,</w:t>
        <w:br/>
        <w:t>Өзіме табайын деп бір жақынды!”</w:t>
        <w:br/>
        <w:t>Не шебер, ойлап тұрсам, құдай шебер,</w:t>
        <w:br/>
        <w:t>Бір кұдай салғанына пенде көнер.</w:t>
        <w:br/>
        <w:t>Бүрынғы шаһи Көркін қазынашайы,</w:t>
        <w:br/>
        <w:t>Бар екен Барыс атты жақсы нөкер.</w:t>
        <w:br/>
        <w:t>Шақырған Парахзат ку Барыс ерді,</w:t>
        <w:br/>
        <w:t>“Кешікпей тез келсін” -- деп хабар берді.</w:t>
        <w:br/>
        <w:t>Болған соң хан жарлығы |16| кешігер ме,</w:t>
        <w:br/>
        <w:t>Барыс ер сәлем беріп, кіріп келді.</w:t>
        <w:br/>
        <w:t>-- Келдің бе, шақырған соң, Барыс жаным,</w:t>
        <w:br/>
        <w:t>Ақылға болған дана данышпаным.</w:t>
        <w:br/>
        <w:t>Азырақ саған айтар бір сөзім бар,</w:t>
        <w:br/>
        <w:t>Аянба менің үшін, келсе халің.</w:t>
        <w:br/>
        <w:t>Тұз жедің менен Барыс, ақтайсың ба,</w:t>
        <w:br/>
        <w:t>Жоқ, болмаса, біреуді жақтайсың ба?!</w:t>
        <w:br/>
        <w:t>Айтамын бір аманат енді саған |171,</w:t>
        <w:br/>
        <w:t>Сыйғызып соны ішіңе сақтайсың ба?!</w:t>
      </w:r>
    </w:p>
    <w:p>
      <w:r>
        <w:t>Жұмсаймын бір жұмысқа сені қыстап,</w:t>
        <w:br/>
        <w:t>Әдейі мен шақырып алдым қастап.</w:t>
        <w:br/>
        <w:t>Ханымды бала таппай, өлтірсеңіз,</w:t>
        <w:br/>
        <w:t>Екеуміз тұрамыз ғой көп жұртты ұстал.</w:t>
        <w:br/>
        <w:t>Өлтір жылдам ханымды, бала таппай,</w:t>
        <w:br/>
        <w:t>Ұл туса, кетер деймін бізге жақпай.</w:t>
        <w:br/>
        <w:t>Неміз кетіп барады, Барыс жаным,</w:t>
        <w:br/>
        <w:t>Екеуміз өмір сүрсек алтын тақта-ай?!</w:t>
        <w:br/>
        <w:t>277</w:t>
        <w:br/>
        <w:t>Тіл алмаса, қабан дейді -</w:t>
        <w:br/>
        <w:t>Базарға айдатып болмас!</w:t>
        <w:br/>
        <w:t>Ғазиз жаным болса тәнде,</w:t>
        <w:br/>
        <w:t>Бес уақыт намаз айласа күнде.</w:t>
        <w:br/>
        <w:t>Неше құп алса пенде,</w:t>
        <w:br/>
        <w:t>Ажал жетпей, өліп болмас!</w:t>
        <w:br/>
        <w:t>Піріміз дүр шат мірден,</w:t>
        <w:br/>
        <w:t>Дін жолында берді-лер жан,</w:t>
        <w:br/>
        <w:t>Қышқырылса Хамит азан,</w:t>
        <w:br/>
        <w:t>Естігендер қалып болмас!</w:t>
        <w:br/>
        <w:t>Хош жігіттен дәулет қашса,</w:t>
        <w:br/>
        <w:t>Қор боларсың ғақылың шақса,</w:t>
        <w:br/>
        <w:t>Бір мумин басқа іс түссе,</w:t>
        <w:br/>
        <w:t>Өзін білген күліп болмас!</w:t>
        <w:br/>
        <w:t>Бір хош жігіт атсыз болса,</w:t>
        <w:br/>
        <w:t>Ұрыста жарақсыз (иарақсыз) болса,</w:t>
        <w:br/>
        <w:t>Өзін және үриятсыз (піриатсыз) болса,</w:t>
        <w:br/>
        <w:t>Онан (анден) артық ғазап болмас!</w:t>
        <w:br/>
        <w:t>Бір хош жігіт өлсе,</w:t>
        <w:br/>
        <w:t>Оның малы талан болса,</w:t>
        <w:br/>
        <w:t>Құдайдан үмітің болса,</w:t>
        <w:br/>
        <w:t>Бір пұлын алып болмас!</w:t>
        <w:br/>
        <w:t>Әр пенде жығылар Құдаға,</w:t>
        <w:br/>
        <w:t>Құдайдан жаным садаға!</w:t>
        <w:br/>
        <w:t>Шақыр маған мығыркаға</w:t>
        <w:br/>
        <w:t>Кіл Құдалар барып болмас!</w:t>
        <w:br/>
        <w:t>Мағрип-дер - бұ не істе,</w:t>
        <w:br/>
        <w:t>Аспаннан төрт кітап түсті.</w:t>
        <w:br/>
        <w:t>Құданың құдіреті күшті,</w:t>
        <w:br/>
        <w:t>Ғапіл адам біліп болмас!</w:t>
        <w:br/>
        <w:t>Үшінші сөз</w:t>
        <w:br/>
        <w:t>Алам ұғлы, бес ісіңді,</w:t>
        <w:br/>
        <w:t>Бір жайт білгіл.</w:t>
        <w:br/>
        <w:t>Ақыреттің жолы жақсы дүр,</w:t>
      </w:r>
    </w:p>
    <w:p>
      <w:r>
        <w:t>Ақыретін ғақыл адам һәм етер.</w:t>
        <w:br/>
        <w:t>Ақымаққа дүние малы жақсы дүр,</w:t>
        <w:br/>
        <w:t>Хон жігітті жай тисе (өтсе) өзінен,</w:t>
        <w:br/>
        <w:t>268</w:t>
        <w:br/>
        <w:t>85-18</w:t>
        <w:br/>
        <w:t>У. ДАСТАНЫ</w:t>
        <w:br/>
        <w:t>Гүлшат- Шеризат</w:t>
        <w:br/>
        <w:t>Жігітке құдай берген қиын емес,</w:t>
        <w:br/>
        <w:t>Болғаным менің ақын биыл емес.</w:t>
        <w:br/>
        <w:t>Бетіне ақ қағаздың салып шимай,</w:t>
        <w:br/>
        <w:t>Қиссасын “Гүлшат- Шеризат” қылдым кеңес.</w:t>
        <w:br/>
        <w:t>Нәсілім - Сүйіндікпін, елім - Күлік,</w:t>
        <w:br/>
        <w:t>Жасымнан шыға қалдым өнер біліп.</w:t>
        <w:br/>
        <w:t>Кәріптің жүрт ішінде көңілі өссін деп,</w:t>
        <w:br/>
        <w:t>Сөйледім қыз Гүлшатты өлең қылып.</w:t>
        <w:br/>
        <w:t>Сөзімді естіген жан ұғып алсын,</w:t>
        <w:br/>
        <w:t>Капалы кәріптердің мейірі қансын.</w:t>
        <w:br/>
        <w:t>“Байғұстың бір сөйлеген сөзі ғой” - деп,</w:t>
        <w:br/>
        <w:t>Кейінгі бозбалаға мирас қалсын.</w:t>
        <w:br/>
        <w:t>Жүйріктің соз сөйлейтін келді кезі,</w:t>
        <w:br/>
        <w:t>Ойласам, дөп-дөңгелек дүние жүзі.</w:t>
        <w:br/>
        <w:t>Қыз Гүлшат Шеризатпен ғашық-машық,</w:t>
        <w:br/>
        <w:t>Бозбала, қалай тыңда қисса сөзді.</w:t>
        <w:br/>
        <w:t>Ішімде бара жатыр өнер қайнап,</w:t>
        <w:br/>
        <w:t>Кетемін, сөз сөйлесем, оттай жайнап.</w:t>
        <w:br/>
        <w:t>Дүниеге кім келмеген, кім кетпеген,</w:t>
        <w:br/>
        <w:t>Қалайық осындайда күліп-ойнап.</w:t>
        <w:br/>
        <w:t>Ертеде бір патша өткен, аты - Көркін,</w:t>
        <w:br/>
        <w:t>Өзіне берген құдай дүние-мүлкін.</w:t>
        <w:br/>
        <w:t>Билеген жеті жұртты асып күші,</w:t>
        <w:br/>
        <w:t>Тұрақтап кімге тұрар дүние, шіркін?!</w:t>
        <w:br/>
        <w:t>Жалғанда ондай болған патша жоқ-ты,</w:t>
        <w:br/>
        <w:t>Жігіттер, әуес қылма бұзықтықты.</w:t>
        <w:br/>
        <w:t>Болмаған мұңсыз пенде бұ жалғанда,</w:t>
        <w:br/>
        <w:t>Сол патша перзент үшін болған күпті).</w:t>
        <w:br/>
        <w:t>Тұрады кімнен өтпей дүние жалған,</w:t>
        <w:br/>
        <w:t>Әртүрлі патша Көркін сарай салған.</w:t>
        <w:br/>
        <w:t>Келгенше ел ортаға бала көрмей,</w:t>
        <w:br/>
        <w:t>Қайғымен бала үшін қапаланған.</w:t>
        <w:br/>
        <w:t>273</w:t>
        <w:br/>
        <w:t>Дін қайда, осы күнде білім қайда?!</w:t>
      </w:r>
    </w:p>
    <w:p>
      <w:r>
        <w:t>Тұрған жоқ анық көңіл бір құдайда!</w:t>
        <w:br/>
        <w:t>“Лақ, тоқты аламын!”, - деп жүрген жаннан,</w:t>
        <w:br/>
        <w:t>Ойлайсың тиеді деп кімге пайда?!</w:t>
        <w:br/>
        <w:t>Айналайын, шариғат,</w:t>
        <w:br/>
        <w:t>Атың бар да, затың жоқ.</w:t>
        <w:br/>
        <w:t>Айтушы бір өзгертіп,</w:t>
        <w:br/>
        <w:t>Жазушы екі өзгертіп,</w:t>
        <w:br/>
        <w:t>Өртеп жіберер кітабың көп.</w:t>
        <w:br/>
        <w:t>“Жаназа оқыдым!” - деп, бір алып,</w:t>
        <w:br/>
        <w:t>“Құран шықтым!” - деп, екі алып,</w:t>
        <w:br/>
        <w:t>“Қамыр садақасы” - деп, үш алып,</w:t>
        <w:br/>
        <w:t>Кәріпке деген садақаны және алып, -</w:t>
        <w:br/>
        <w:t>Суық қолды сұм алаяқ,</w:t>
        <w:br/>
        <w:t>Асып өлтіретін молда көп!</w:t>
        <w:br/>
        <w:t>Қожа-молда дегенде, қожа-молда,</w:t>
        <w:br/>
        <w:t>Оқитын құран сөзі күнде молда.</w:t>
        <w:br/>
        <w:t>Көріп отырып құран сөзін ақша қылған,</w:t>
        <w:br/>
        <w:t>Түбінде сол тамұқтың шырылдар жан өзің, молда!</w:t>
        <w:br/>
        <w:t>Дүние үшін оқу оқып болған молда,</w:t>
        <w:br/>
        <w:t>Болғанда баста сәлде, кітап қолда,</w:t>
        <w:br/>
        <w:t>Білгені өз басына пайда етпесе,</w:t>
        <w:br/>
        <w:t>Масқара ел алдында болар сонда.</w:t>
        <w:br/>
        <w:t>Бұлар сол оқу оқып, ұқпай қалған,</w:t>
        <w:br/>
        <w:t>Шын емес, айтқан сөзі болып жалған.</w:t>
        <w:br/>
        <w:t>Жүртка айтып, шариғатты өзі тұтпай,</w:t>
        <w:br/>
        <w:t>Қазақтың қой мен тайын алдап алған.</w:t>
        <w:br/>
        <w:t>Тамұқтың түбі терең неткен деймін,</w:t>
        <w:br/>
        <w:t>Бір тас түсіп ішіне кеткен деймін.</w:t>
        <w:br/>
        <w:t>Түбінің тереңдігін сонан байқа -</w:t>
        <w:br/>
        <w:t>Екі жүз елу жылда жеткен деймін!</w:t>
        <w:br/>
        <w:t>Ішінде сол тамұқтың құдығы бар,</w:t>
        <w:br/>
        <w:t>Коп адамда саларлық былығы бар.</w:t>
        <w:br/>
        <w:t>Күнінде қияметтің зар жылайтын,</w:t>
        <w:br/>
        <w:t>Онда қылған арамзаның қылығы бар.</w:t>
        <w:br/>
        <w:t>Ішінде сол құдықтың сандығы бар,</w:t>
        <w:br/>
        <w:t>Имандыға айтылған таңдығы бар.</w:t>
        <w:br/>
        <w:t>“Иманды адам тозаққа жанбас! - деген -</w:t>
        <w:br/>
        <w:t>Алланың айтып кеткен жарлығы бар.</w:t>
        <w:br/>
        <w:t>Ішінде сол сандықтың жыланы бар,</w:t>
        <w:br/>
        <w:t>Имансызға айтылған ұраны бар.</w:t>
        <w:br/>
        <w:t>264</w:t>
      </w:r>
    </w:p>
    <w:p>
      <w:r>
        <w:t>-- Көрінген айдаһар боп, ер екен сол,</w:t>
        <w:br/>
        <w:t>Ойланып саған қастық жүр екен сол.</w:t>
        <w:br/>
        <w:t>Қолыңнан тақытынды тартып алар,</w:t>
        <w:br/>
        <w:t>Япырм-ау, кім екенін білмеймін сол!</w:t>
        <w:br/>
        <w:t>Тұрмайды бір тиынға айтқан сөзің,</w:t>
        <w:br/>
        <w:t>Бет жуар қанды жаспен екі көзің.</w:t>
        <w:br/>
        <w:t>Дегенің: “Інжу-маржан көктен түскен”,</w:t>
        <w:br/>
        <w:t>Бір сұлу ғақыл кәміл болар қызың.</w:t>
        <w:br/>
        <w:t>Бір батыр шығар біздің кезімізде,</w:t>
        <w:br/>
        <w:t>Өнер жоқ жастан басқа көзімізде.</w:t>
        <w:br/>
        <w:t>Нақақтан кісі өлтіріп, қан арқалап,</w:t>
        <w:br/>
        <w:t>Әдейі алдық тілеп өзіміз де.</w:t>
        <w:br/>
        <w:t>Сол қызды алады екен осы батыр,</w:t>
        <w:br/>
        <w:t>Құрылар басына оның алтын шатыр.</w:t>
        <w:br/>
        <w:t>Осы қыз өлтіртпеске себеп болып,</w:t>
        <w:br/>
        <w:t>Өлімнен құтқарады біздерді ақыр.</w:t>
        <w:br/>
        <w:t>Бетіне ешбір адам келмейді пар,</w:t>
        <w:br/>
        <w:t>Қанша әскер жабылса да, қылмайды кәр.</w:t>
        <w:br/>
        <w:t>Патшалықты басымыздан тартып алар,</w:t>
        <w:br/>
        <w:t>Кең дүние енді бізге болады тар.</w:t>
        <w:br/>
        <w:t>Ұмтылса айдаһар боп біздің елге,</w:t>
        <w:br/>
        <w:t>Бір батыр келер деймін үшбу жерге.</w:t>
        <w:br/>
        <w:t>“Өлтірем!” -- деп ұстайды әуел сізді,</w:t>
        <w:br/>
        <w:t>Коймайды, тығылса да, көрден-көрге.</w:t>
        <w:br/>
        <w:t>Мен білсем, түсіңіздің жоруы -- осы,</w:t>
        <w:br/>
        <w:t>Кетпейді ақыр бастан дәулет құсы.</w:t>
        <w:br/>
        <w:t>Уай, патшам, арты жақсы, ешнәрсе етпес,</w:t>
        <w:br/>
        <w:t>Таппаса ханым бір қыз, сонан шошы.</w:t>
        <w:br/>
        <w:t>Тамам жұрт мұны естіп тарап кетті,</w:t>
        <w:br/>
        <w:t>Көруіне жоруы жарап кетті.</w:t>
        <w:br/>
        <w:t>Үйінде Парахзат патша қала берді,</w:t>
        <w:br/>
        <w:t>Жамағат, байқап тұрсаң, енді кепті.</w:t>
        <w:br/>
        <w:t>Ханымдардың біреуі буаз болды,</w:t>
        <w:br/>
        <w:t>Тақалып айы жетіп, күні толды.</w:t>
        <w:br/>
        <w:t>-- Қыз туса, көп сүйінші беремін! - деп,</w:t>
        <w:br/>
        <w:t>Парахзат тілемейді перзент ұлды.</w:t>
        <w:br/>
        <w:t>282</w:t>
        <w:br/>
        <w:t>Мінеки, ұқсаң бала, айтар сөзім,</w:t>
        <w:br/>
        <w:t>Күшті боп осы күнде тұрған кезім.</w:t>
        <w:br/>
        <w:t>Тұтпасаң жасырып айтқан бұйрығымды,</w:t>
        <w:br/>
        <w:t>Ойылар сонда бастан екі көзің.</w:t>
      </w:r>
    </w:p>
    <w:p>
      <w:r>
        <w:t>Барыс ақыл ойлайды есін жиып:</w:t>
        <w:br/>
        <w:t>“Өлтірем, - деп, -- ханымды не ғып қиып?!</w:t>
        <w:br/>
        <w:t>Аруақ пен тұз жібермес мұны өлтірсем!” -</w:t>
        <w:br/>
        <w:t>Барады бейшараның іші күйіп.</w:t>
        <w:br/>
        <w:t>“Өлтірмесем, Парахзат кек көреді,</w:t>
        <w:br/>
        <w:t>Оныменен қоя ма, жек көреді.</w:t>
        <w:br/>
        <w:t>Жайға мені қоя ма бұл қалыппен,</w:t>
        <w:br/>
        <w:t>Не өлтіріп, не бейнет шектіреді!”</w:t>
        <w:br/>
        <w:t>-- Жарайды! - деп, уағданы қылып шықты,</w:t>
        <w:br/>
        <w:t>Қанды |18| жасқа көздері толып шықты.</w:t>
        <w:br/>
        <w:t>Олай-бұлай ойланып қараса да,</w:t>
        <w:br/>
        <w:t>Ең ақыры өлтірмек болып шықты.</w:t>
        <w:br/>
        <w:t>Үйіне жылап Барыс тура барды,</w:t>
        <w:br/>
        <w:t>Шақырып бір он жігіт қасына алды:</w:t>
        <w:br/>
        <w:t>-Жігіттерім, бүгін бір жасырын іс қылыңдар,</w:t>
        <w:br/>
        <w:t>Бәрінің де қолына ақша салды (|191.</w:t>
        <w:br/>
        <w:t>-- Ақшаны, ей, құлдарым, алыңыз! - деп,</w:t>
        <w:br/>
        <w:t>-- Олжаға үлкен батып қалыңыз! - деп.</w:t>
        <w:br/>
        <w:t>- Ханымды бала таппай, өлтірсеңіз,</w:t>
        <w:br/>
        <w:t>Кетіңіз азат болып бәріңіз! - деп.</w:t>
        <w:br/>
        <w:t>Құлдардың қуанғаннан шығып есі,</w:t>
        <w:br/>
        <w:t>Бұзылып бір түрлі боп ажар-түсі.</w:t>
        <w:br/>
        <w:t>Сау етіп он қара құл кіріп барды,</w:t>
        <w:br/>
        <w:t>Ханымның отыр еді ауырып іші.</w:t>
        <w:br/>
        <w:t>Қиналып отыр екен толғақ түтіп |201,</w:t>
        <w:br/>
        <w:t>Жалақтап кіріп барды, бұлар жетіп.</w:t>
        <w:br/>
        <w:t>Жүрегі жарылуға жақын жетті:</w:t>
        <w:br/>
        <w:t>Орнынан ұшып кетті сол ес кетіп.</w:t>
        <w:br/>
        <w:t>Үзбейді ханым үміт бір құдайдан |21),</w:t>
        <w:br/>
        <w:t>Ынтығы: “Бір жұтсам - деп, - сары майдан!”</w:t>
        <w:br/>
        <w:t>Ойлады: “Кереметтей бір іс қой!” - деп,</w:t>
        <w:br/>
        <w:t>“Білді -- деп, - толғағымды бұлар қайдан?!”</w:t>
        <w:br/>
        <w:t>- Ауырып отыр еді бүгін ішім,</w:t>
        <w:br/>
        <w:t>Аяқты бір басуға келмей күшім |221.</w:t>
        <w:br/>
        <w:t>Амалсыз құр қиналып отыр едім,</w:t>
        <w:br/>
        <w:t>Жанымда жұмсайтұғын жоқ боп кісім.</w:t>
        <w:br/>
        <w:t>278</w:t>
        <w:br/>
        <w:t>Шариғат пен хадистен жұмысы жоқ,</w:t>
        <w:br/>
        <w:t>Құранды қате оқып күнә болар.</w:t>
        <w:br/>
        <w:t>Оқыған ғұламалар таусылған соң,</w:t>
        <w:br/>
        <w:t>Ақыры ұры-қарысын молда қылар.</w:t>
        <w:br/>
        <w:t>Өзіннен туған бел балаң,</w:t>
        <w:br/>
        <w:t>Саудагердей сарт болар.</w:t>
        <w:br/>
        <w:t>Бірге туған жақының</w:t>
      </w:r>
    </w:p>
    <w:p>
      <w:r>
        <w:t>Алыстан бетер жат болар.</w:t>
        <w:br/>
        <w:t>Сыйынған пірің молда-саудагер</w:t>
        <w:br/>
        <w:t>Бір Құдайға шет болар!</w:t>
        <w:br/>
        <w:t>Таудың түгі кетіп, тасы қалар,</w:t>
        <w:br/>
        <w:t>Ағайынның жақсысы кетіп, өңшең жау, қасы қалар.</w:t>
        <w:br/>
        <w:t>Құранда: минал жәннәт әннас қалар,</w:t>
        <w:br/>
        <w:t>Бұл күнде -иа апо әннәс қалар!</w:t>
        <w:br/>
        <w:t>Мың ғалымнан ғайн, мим-ләм артық,</w:t>
        <w:br/>
        <w:t>Оқиды атақ үшін наһу мантық.</w:t>
        <w:br/>
        <w:t>Айырылып қой-қозыдан қалай тұр(сын)|,</w:t>
        <w:br/>
        <w:t>Халыққа шариғат жолын түзу айтып?!</w:t>
        <w:br/>
        <w:t>Ендігі молда мақсаты мал таппақ,</w:t>
        <w:br/>
        <w:t>Құдайдың мүлкіне, ұжмақтың кілтіне ие болмақ.</w:t>
        <w:br/>
        <w:t>“Құдайы садақа беріңдер!” - деп,</w:t>
        <w:br/>
        <w:t>Аңқау елді алдап, ақымақ қылмақ.</w:t>
        <w:br/>
        <w:t>Сиқырын он қашырға шайтан арткан,</w:t>
        <w:br/>
        <w:t>Мұның бәрін қожа-молда сатып алған.</w:t>
        <w:br/>
        <w:t>Кедейді қанап, аңқауды алдап,</w:t>
        <w:br/>
        <w:t>Шайтанның сиқырымен пайда тапқан.</w:t>
        <w:br/>
        <w:t>Бағызы-бағызы шариғат бар,</w:t>
        <w:br/>
        <w:t>Шатақ үшін таралған.</w:t>
        <w:br/>
        <w:t>Алуан-алуан молда бар,</w:t>
        <w:br/>
        <w:t>Тек алу үшін жаралған.</w:t>
        <w:br/>
        <w:t>Сұрауменен сұрамшақ күн көреді,</w:t>
        <w:br/>
        <w:t>Ұрлықпенен сұғанақ күн көреді.</w:t>
        <w:br/>
        <w:t>Құран сөзін сатып молдалар күн көрмесе,</w:t>
        <w:br/>
        <w:t>Бұл нақырларың аштан өледі!</w:t>
        <w:br/>
        <w:t>Осылай жүріп жатыр дін сарсаңда,</w:t>
        <w:br/>
        <w:t>Көбейіп кожа-молда бұл қарсаңда.</w:t>
        <w:br/>
        <w:t>Жалғанда кісі ақысынан құтылмайсың,</w:t>
        <w:br/>
        <w:t>Қажыға жылап жаяу жүз барсаң да!</w:t>
        <w:br/>
        <w:t>Шариғат, кітап сөзі калды тозып,</w:t>
        <w:br/>
        <w:t>Бел асты шылғи өтірік шыннан (асып) озып.</w:t>
        <w:br/>
        <w:t>Дүние үшін молдалардың пейілі азып,</w:t>
        <w:br/>
        <w:t>Бұлар жүр быт-шыт қылып дінді бүзып.</w:t>
        <w:br/>
        <w:t>263</w:t>
        <w:br/>
        <w:t>Құдіретіне шек келтірер қандай пасық,</w:t>
        <w:br/>
        <w:t>Парахзат өлтіртті ғой, пейілі азып.</w:t>
        <w:br/>
        <w:t>Қалтаға гауһар салды Барыс мұңлық,</w:t>
        <w:br/>
        <w:t>Баланың жай-күйін, бәрін жазып.</w:t>
        <w:br/>
        <w:t>“Уақытында туып жатқан көрдім” - депті,</w:t>
      </w:r>
    </w:p>
    <w:p>
      <w:r>
        <w:t>“Қорыққаннан Парахзаттан жүрдім” - депті.</w:t>
        <w:br/>
        <w:t>“Кім де кім бұл баланы асырап күтсе,</w:t>
        <w:br/>
        <w:t>Он гауһар халал қылып бердім!” - депті.</w:t>
        <w:br/>
        <w:t>Осылай тастап кетті жазып хатын,</w:t>
        <w:br/>
        <w:t>Бала туды, жарандар, өліп қатын.</w:t>
        <w:br/>
        <w:t>Иухиа уймүсит (уай үміт) қадим Алла (23),</w:t>
        <w:br/>
        <w:t>Құранда сабит қылған бүл аятын.</w:t>
        <w:br/>
        <w:t>Барыс қайтып келеді үйге таман,</w:t>
        <w:br/>
        <w:t>Кімдерді жоқ қылмаған сұмырай заман?!</w:t>
        <w:br/>
        <w:t>Бір арыстан сол жерде пайда болып,</w:t>
        <w:br/>
        <w:t>Он жігітті өлтірген бәрін тамам.</w:t>
        <w:br/>
        <w:t>Тамаша қылып Барыс мұны көрді,</w:t>
        <w:br/>
        <w:t>Арыстан да көріп тұр Барыс ерді.</w:t>
        <w:br/>
        <w:t>Бек қатты қорықты ғой Барыс сонда,</w:t>
        <w:br/>
        <w:t>Арыстан өз бетімен жүре берді.</w:t>
        <w:br/>
        <w:t>Он жігіт өліп қалды құдай ұрып,</w:t>
        <w:br/>
        <w:t>Тамаша қылды Барыс мүны көріп.</w:t>
        <w:br/>
        <w:t>Бұлар енді бұлайша тұра тұрсын,</w:t>
        <w:br/>
        <w:t>Сөз есті Парахзаттан мойын бұрып.</w:t>
        <w:br/>
        <w:t>Парахзат жеті жұртқа патша болды,</w:t>
        <w:br/>
        <w:t>Уайымсыз бұл жалғаннан көңілі толды.</w:t>
        <w:br/>
        <w:t>Өзінің патша болып тұрған күнде,</w:t>
        <w:br/>
        <w:t>Үйінде ұйықтап жатып бір түс көрді.</w:t>
        <w:br/>
        <w:t>Тұс корді ұйықтап жатып сонда жаман,</w:t>
        <w:br/>
        <w:t>Саласың қандай күйге сұмырай заман?!</w:t>
        <w:br/>
        <w:t>Оянып сол төсектен түрегеліп,</w:t>
        <w:br/>
        <w:t>Жоруын сол түсінің біле алмаған.</w:t>
        <w:br/>
        <w:t>Түс көрді төсегінде ұйықтап жатып(241,</w:t>
        <w:br/>
        <w:t>Оянып түрегелді, сол таң атып,</w:t>
        <w:br/>
        <w:t>Қорыққандығы түсінен сондай болды,</w:t>
        <w:br/>
        <w:t>Айта алмас көрген түсін аузы батып.</w:t>
        <w:br/>
        <w:t>280</w:t>
        <w:br/>
        <w:t>Көре алмай бір жас иіс әлі күнге (21,</w:t>
        <w:br/>
        <w:t>Жоқ болып еш мұқтажы мүнан өңге.</w:t>
        <w:br/>
        <w:t>Құдайдың берер ұлы былай тұрсын,</w:t>
        <w:br/>
        <w:t>Қыз түгіл зарық болды қызыл жүзге.</w:t>
        <w:br/>
        <w:t>Қайғысы патшаның болды қатты,</w:t>
        <w:br/>
        <w:t>Үйінде қырық күн тұрмай, жылап жатты.</w:t>
        <w:br/>
        <w:t>“Құдайдан маған перзент тілеңдер!” -- деп,</w:t>
        <w:br/>
        <w:t>Жұидырған пақыр, міскін жамағатты.</w:t>
        <w:br/>
        <w:t>Құдайға кәріп пенде қылады наз,</w:t>
        <w:br/>
        <w:t>Жалғанда кім бар дейсің қайғысы аз?!</w:t>
        <w:br/>
        <w:t>Тілегі қабыл болып, пақырлардың |31,</w:t>
      </w:r>
    </w:p>
    <w:p>
      <w:r>
        <w:t>Қатыны патшаның болды буаз.</w:t>
        <w:br/>
        <w:t>Патшаға буаздығы болды мәлім,</w:t>
        <w:br/>
        <w:t>Аямас шаһи Көркін енді малын.</w:t>
        <w:br/>
        <w:t>“Бір камал - әр зауалға!” -- деген мақал,</w:t>
        <w:br/>
        <w:t>Айтайын қалай болған енді халін.</w:t>
        <w:br/>
        <w:t>Жас едім қариялардың сөзін ұққан,</w:t>
        <w:br/>
        <w:t>Аруағы жақсылардың маған жұққан.</w:t>
        <w:br/>
        <w:t>Қапалы, шат болған соң, көңілдері,</w:t>
        <w:br/>
        <w:t>Ат мініп, шаһи Көркін аңға шыққан.</w:t>
        <w:br/>
        <w:t>Он түрлі сайман алған бір басына,</w:t>
        <w:br/>
        <w:t>Қырық жігіт жолдас алған өз қасына.</w:t>
        <w:br/>
        <w:t>Далада құлан аулап келе жатып,</w:t>
        <w:br/>
        <w:t>Килікті қалың орман ағашына.</w:t>
        <w:br/>
        <w:t>Жігіттер, естісеңіз, сөзім майда,</w:t>
        <w:br/>
        <w:t>Сөз есті қызықпенен осындайда.</w:t>
        <w:br/>
        <w:t>Ішіне қалың орман барып кірсе,</w:t>
        <w:br/>
        <w:t>Айбатты бір арыстан болды пайда.</w:t>
        <w:br/>
        <w:t>Арыстан қарсы алдынан ақырады,</w:t>
        <w:br/>
        <w:t>Патша мұны көріп тоқырады.</w:t>
        <w:br/>
        <w:t>Ат үркіп, арыстаннан, жығып кетті,</w:t>
        <w:br/>
        <w:t>Құдайдың құдіретін көр, не қылады?!</w:t>
        <w:br/>
        <w:t>Жығылып аттан патша жерге түсті,</w:t>
        <w:br/>
        <w:t>Қырық жігіт қашып кетті, зәресі ұшты.</w:t>
        <w:br/>
        <w:t>Патшя аттан жығылып түскенінде,</w:t>
        <w:br/>
        <w:t>Арыстан жағаласып бірге түсті.</w:t>
        <w:br/>
        <w:t>Арыстан патшаны басып қалды,</w:t>
        <w:br/>
        <w:t>Шошынып патша жаман сасып қалды.</w:t>
        <w:br/>
        <w:t>274</w:t>
        <w:br/>
        <w:t>-- Ерітіп қазан-қазан сары майды,</w:t>
        <w:br/>
        <w:t>Қылуға жарыс қазан, сойып тайды,</w:t>
        <w:br/>
        <w:t>Жүріңіз, жайлы орынды біз табайық,</w:t>
        <w:br/>
        <w:t>Толғақсыз табатұғын тыныш жайды.</w:t>
        <w:br/>
        <w:t>Ұстады біреу &gt; қолдан, біреу -белден,</w:t>
        <w:br/>
        <w:t>Біреуі орамалмен ұстап тілден.</w:t>
        <w:br/>
        <w:t>Төбеге “хан көтеріпң алып шықты,</w:t>
        <w:br/>
        <w:t>Көрсетпей тірі жанға, ұрлап елден.</w:t>
        <w:br/>
        <w:t>Ақшаны құлдар алды: “Жарайды!” - деп,</w:t>
        <w:br/>
        <w:t>“Сіз жұмсаңыз, өлтіреміз талайды!” -- деп.</w:t>
        <w:br/>
        <w:t>Сарайынан ханымды алып шықты:</w:t>
        <w:br/>
        <w:t>“Сарайда өлтірсек, біреу қарайды!” - деп.</w:t>
        <w:br/>
        <w:t>Алып кетті далаға он құл ұрлап,</w:t>
        <w:br/>
        <w:t>Барыс жүгіріп келеді: “Тұра-тұр лап!”,</w:t>
        <w:br/>
        <w:t>Айтқан сөзін Барыстың тыңдамады,</w:t>
        <w:br/>
        <w:t>“Мұны өлтірмей біздерге бар ма тұрмақ!”</w:t>
        <w:br/>
        <w:t>Деп құлдар бір тоғайға алып барды,</w:t>
      </w:r>
    </w:p>
    <w:p>
      <w:r>
        <w:t>Қол-аяғын ханымның байлап салды.</w:t>
        <w:br/>
        <w:t>Басын кесіп, қылышпен бір-ақ тартып,</w:t>
        <w:br/>
        <w:t>Ағызып жүре берді қызыл қанды.</w:t>
        <w:br/>
        <w:t>Солайша өліп қалды ханым бейбақ,</w:t>
        <w:br/>
        <w:t>Сұм дүниені болар ма көзі қимақ.</w:t>
        <w:br/>
        <w:t>“Қалайша өлтірді екен, көрейін!” - деп,</w:t>
        <w:br/>
        <w:t>Тоғайға келді Барыс жанын қинап.</w:t>
        <w:br/>
        <w:t>Дәретін Барыс уәзір тамам алды,</w:t>
        <w:br/>
        <w:t>Қорыққаннан Парахзаттан обал алды.</w:t>
        <w:br/>
        <w:t>“Бейшара, сорлы ханым не болды?” - деп,</w:t>
        <w:br/>
        <w:t>Ханымға келіп Барыс көзің салды.</w:t>
        <w:br/>
        <w:t>Сықылды қылышпенен бір-ақ тартқан,</w:t>
        <w:br/>
        <w:t>Басын кесіп, бауыздаудан қандар аққан.</w:t>
        <w:br/>
        <w:t>Бір жас бала ханымнан туа сала,</w:t>
        <w:br/>
        <w:t>Емшегіне ормелеп бара жатқан.</w:t>
        <w:br/>
        <w:t>Қызыл қанға боялып ханым жатыр,</w:t>
        <w:br/>
        <w:t>Өрмелейді емшекке бала пақыр.</w:t>
        <w:br/>
        <w:t>Бұған рақым келмес пе, мұсылмандар,</w:t>
        <w:br/>
        <w:t>Болса да көңілі қатты, дінсіз кәпір.</w:t>
        <w:br/>
        <w:t>Барыс барды ханымға жақындасып,</w:t>
        <w:br/>
        <w:t>Жас бала зар жылайды аузын ашып.</w:t>
        <w:br/>
        <w:t>Құдай несіп бермей, жан жаратқан ба,</w:t>
        <w:br/>
        <w:t>Емшектен сүт шығады судай тасып.</w:t>
        <w:br/>
        <w:t>279</w:t>
        <w:br/>
        <w:t>Жамандыққа жақсылық” - деп,</w:t>
        <w:br/>
        <w:t>Бұрынғы айтқан өсиет пе?!</w:t>
        <w:br/>
        <w:t>Жақсы сөзін тұтпасаң,</w:t>
        <w:br/>
        <w:t>Ашуыңды жұтпасаң,</w:t>
        <w:br/>
        <w:t>Бәрін Хақтан күтпесең,</w:t>
        <w:br/>
        <w:t>Шеризат сынды жанымыз,</w:t>
        <w:br/>
        <w:t>Ақылға диқан ханымыз,</w:t>
        <w:br/>
        <w:t>Біле білсең, бұл қылығың,</w:t>
        <w:br/>
        <w:t>Өзіңе де қасиет пе?!</w:t>
        <w:br/>
        <w:t>Бір жасыңда, Шеризат,</w:t>
        <w:br/>
        <w:t>Анаңнан тудың аңырап.</w:t>
        <w:br/>
        <w:t>Жетім козы сияқты,</w:t>
        <w:br/>
        <w:t>Жаттың бір жерде маңырап.</w:t>
        <w:br/>
        <w:t>Алланың білсең бергенін,</w:t>
        <w:br/>
        <w:t>Білсең анаң өлгенін,</w:t>
        <w:br/>
        <w:t>Өліп жатқан шешеңнің</w:t>
        <w:br/>
        <w:t>Кеудесіне өрмелеп,</w:t>
        <w:br/>
        <w:t>Сол емшектен емгенің!</w:t>
        <w:br/>
        <w:t>Анаң сүтін ас етіп,</w:t>
        <w:br/>
        <w:t>Өзіңді-өзің мас етіп,</w:t>
        <w:br/>
        <w:t>Аяқ басып жүргенде,</w:t>
        <w:br/>
        <w:t>Үш жасыңа жеткенде,</w:t>
        <w:br/>
        <w:t>Асыраған сені арыстан.</w:t>
        <w:br/>
        <w:t>Тәңірі несіп бергенде,</w:t>
      </w:r>
    </w:p>
    <w:p>
      <w:r>
        <w:t>Ыстық күнге күймедің,</w:t>
        <w:br/>
        <w:t>Суыққа тағы тимедің.</w:t>
        <w:br/>
        <w:t>Қарның ашып жатпадың,</w:t>
        <w:br/>
        <w:t>Жаман асты татпадың.</w:t>
        <w:br/>
        <w:t>Отқа түссең, жанбадың,</w:t>
        <w:br/>
        <w:t>Суға түссең, батпадың.</w:t>
        <w:br/>
        <w:t>Казасыз пенде өлген бе?!</w:t>
        <w:br/>
        <w:t>Төрт жасыңа шыққанда,</w:t>
        <w:br/>
        <w:t>Ақылды ойың ұққанда,</w:t>
        <w:br/>
        <w:t>Әр нәрсеге жүгіріп,</w:t>
        <w:br/>
        <w:t>Малдас құрып жүгініп,</w:t>
        <w:br/>
        <w:t>Отырып, тұрып, үйреніп,</w:t>
        <w:br/>
        <w:t>Арыстанның соңынан,</w:t>
        <w:br/>
        <w:t>Жүгіре басып жүргенің.</w:t>
        <w:br/>
        <w:t>Бес жасыңа жеткенде,</w:t>
        <w:br/>
        <w:t>Арыстан қашып кеткенде,</w:t>
        <w:br/>
        <w:t>302</w:t>
        <w:br/>
        <w:t>Он жігіт жолдасы бар Шеризат ердің,</w:t>
        <w:br/>
        <w:t>Қозғалтар жүрсе бойын қара жердің.</w:t>
        <w:br/>
        <w:t>Фердаус шарбағына душар келіп,</w:t>
        <w:br/>
        <w:t>Құп жақсы тамаша етті көрген жерден.</w:t>
        <w:br/>
        <w:t>Ойлайды: “Бұл Фердаус кім шарбағы,</w:t>
        <w:br/>
        <w:t>Бұл шығар ұста соққан Иранбағы?</w:t>
        <w:br/>
        <w:t>Ішін көріп, тамаша қылар ма?!” - деп,</w:t>
        <w:br/>
        <w:t>Бұларға түседі енді қайғы дағы.</w:t>
        <w:br/>
        <w:t>Үрікпей-қорықпай жүріпті оңашада,</w:t>
        <w:br/>
        <w:t>Шарбақты көріп бәрі тамашада.</w:t>
        <w:br/>
        <w:t>Сонда Гүлшат шығыпты сахараға,</w:t>
        <w:br/>
        <w:t>Жіберу тілдестірмей ұнаса ма?!</w:t>
        <w:br/>
        <w:t>Гүлшат сынды кара көз,</w:t>
        <w:br/>
        <w:t>Қалам қасты, нұрлы жүз.</w:t>
        <w:br/>
        <w:t>Ақ бетіне пар келмес</w:t>
        <w:br/>
        <w:t>Сарт тоқыған аппақ бөз.</w:t>
        <w:br/>
        <w:t>Ұзын бойлы, қыпша бел,</w:t>
        <w:br/>
        <w:t>Түзу, таза бір мін жоқ,</w:t>
        <w:br/>
        <w:t>Шыны айнаның көзіндей.</w:t>
        <w:br/>
        <w:t>Түзу ағаш құрған тез.</w:t>
        <w:br/>
        <w:t>Тысқа шықты бұралып,</w:t>
        <w:br/>
        <w:t>Тал жібектей оралып (31.</w:t>
        <w:br/>
        <w:t>Айдай балқып нұрланып,</w:t>
        <w:br/>
        <w:t>Жүрт көзінен ұрланып.</w:t>
        <w:br/>
        <w:t>Әбжыландай толғанып,</w:t>
        <w:br/>
        <w:t>Ақ орамал қолға алып.</w:t>
        <w:br/>
        <w:t>Бар сәулетін құрынып,</w:t>
        <w:br/>
        <w:t>Жын соққандай ұрынып.</w:t>
        <w:br/>
        <w:t>Қүс болып көкке ұшқандай,</w:t>
        <w:br/>
        <w:t>Аяғымен басарға,</w:t>
        <w:br/>
        <w:t>Қара жерді ерініп.</w:t>
        <w:br/>
        <w:t>Кер маралдай керіліп,</w:t>
        <w:br/>
        <w:t>Оймақтай аузы бүріліп,</w:t>
      </w:r>
    </w:p>
    <w:p>
      <w:r>
        <w:t>Алтайы қызыл түлкідей,</w:t>
        <w:br/>
        <w:t>Тоқсан түрлі құбылып,</w:t>
        <w:br/>
        <w:t>Тысқа шықты көрініп.</w:t>
        <w:br/>
        <w:t>Тартқан сымдай бармағы,</w:t>
        <w:br/>
        <w:t>Сап күмістей тырнағы.</w:t>
        <w:br/>
        <w:t>Сарыжадай керіліп (32),</w:t>
        <w:br/>
        <w:t>Сұлулығы санамдай,</w:t>
        <w:br/>
        <w:t>287</w:t>
        <w:br/>
        <w:t>Хатшылар қиған каламдай.</w:t>
        <w:br/>
        <w:t>Ондай жан жоқ ғаламда-ай!</w:t>
        <w:br/>
        <w:t>Жұмақтың хор қызындай.</w:t>
        <w:br/>
        <w:t>Жылқының шаңқан бозындай,</w:t>
        <w:br/>
        <w:t>Айдын шалқар көлдегі,</w:t>
        <w:br/>
        <w:t>Иілген аққу-қазындай.</w:t>
        <w:br/>
        <w:t>Етек, бір жеңі түріліп,</w:t>
        <w:br/>
        <w:t>Қараған жан үңіліп,</w:t>
        <w:br/>
        <w:t>Шыбын жаннан түңіліп,</w:t>
        <w:br/>
        <w:t>Көреміз деп ентелеп,</w:t>
        <w:br/>
        <w:t>Мойнынан шайтан жетелеп,</w:t>
        <w:br/>
        <w:t>Бір-біріне соқтығып,</w:t>
        <w:br/>
        <w:t>Сасқанынан сүрініп.</w:t>
        <w:br/>
        <w:t>Шықты бір Гүлшат далаға,</w:t>
        <w:br/>
        <w:t>Сахара майдан араға.</w:t>
        <w:br/>
        <w:t>Қырық нөкерлі хандайын,</w:t>
        <w:br/>
        <w:t>Ортасында бір әзі</w:t>
        <w:br/>
        <w:t>Аққу құстай бөлініп.</w:t>
        <w:br/>
        <w:t>“Не түсед, - деп, - көзіме?!”</w:t>
        <w:br/>
        <w:t>“Ынтық бір болсын халық! - деп,</w:t>
        <w:br/>
        <w:t>Басып бір кеткен ізіме!”</w:t>
        <w:br/>
        <w:t>Үйден бір шығып жөнелді,</w:t>
        <w:br/>
        <w:t>Көргеннің көзі кенелді.</w:t>
        <w:br/>
        <w:t>Табысатын жер болса,</w:t>
        <w:br/>
        <w:t>Еркін туған ер болса,</w:t>
        <w:br/>
        <w:t>Қиын емес, оңай-ақ.</w:t>
        <w:br/>
        <w:t>Өзінен өзі беріліп,</w:t>
        <w:br/>
        <w:t>Асықпай-ақ бәсеммен,</w:t>
        <w:br/>
        <w:t>Тәңір берген екі аяқ,</w:t>
        <w:br/>
        <w:t>Бір басарға ерінін.</w:t>
        <w:br/>
        <w:t>Көп қызбен Гүлшат шықты айдалаға-ау,</w:t>
        <w:br/>
        <w:t>Карасып жан-жағына көз салады-ау.</w:t>
        <w:br/>
        <w:t>Алыстан Гүлшат сұлу көзі түсіп,</w:t>
        <w:br/>
        <w:t>Шеризатты көріп сонда таң қалады-ау!</w:t>
        <w:br/>
        <w:t>Шеризат қыз Гүлшатқа салды көзін,</w:t>
        <w:br/>
        <w:t>Көріп қалды сол уақта айдай жүзін.</w:t>
      </w:r>
    </w:p>
    <w:p>
      <w:r>
        <w:t>-- Армансыз болар еді, - деп айтыпты, -</w:t>
        <w:br/>
        <w:t>Кімде-кім керіп жүрсе, оның жүзін (33)!</w:t>
        <w:br/>
        <w:t>Көзіне қыз Гүлшаттың Шеризат түсті,</w:t>
        <w:br/>
        <w:t>Ғашықтық оты жанып, күйдірді ішті.</w:t>
        <w:br/>
        <w:t>“Сол жігіт көзге түскен келер ме?!” - деп,</w:t>
        <w:br/>
        <w:t>Қайғысы Гүлшат жанның болды күшті.</w:t>
        <w:br/>
        <w:t>288</w:t>
        <w:br/>
        <w:t>Жігітсің тым-ақ тәуір өзің жаным,</w:t>
        <w:br/>
        <w:t>Келесің қай шаһардан, балаларым?</w:t>
        <w:br/>
        <w:t>Барасың және қайда сапар шегіп,</w:t>
        <w:br/>
        <w:t>Біздерге баян қылшы хал-ахуалың |341?!</w:t>
        <w:br/>
        <w:t>-- Мен өзім ер емеспін елден асқан,</w:t>
        <w:br/>
        <w:t>Жақсыға жан емеспін жақындасқан.</w:t>
        <w:br/>
        <w:t>Хаң да емен, төре де емен, сейіт те емен,</w:t>
        <w:br/>
        <w:t>Керуенмін, еш мінім жоқ мұнан басқам!</w:t>
        <w:br/>
        <w:t>Сұрасаң, шаһарымыз еді Бағдат,</w:t>
        <w:br/>
        <w:t>Жасымда халқым койған атым - Шеризат.</w:t>
        <w:br/>
        <w:t>Иесі жер мен көктің бір құдай ғой,</w:t>
        <w:br/>
        <w:t>Сөйте де, кімдікі еді мынау шарбақ?</w:t>
        <w:br/>
        <w:t>Бұған жөнін сөйлейді бағбан тұрып:</w:t>
        <w:br/>
        <w:t>-- Сұрасаң есті жігіт мойның бұрып,</w:t>
        <w:br/>
        <w:t>Бұл шарбақтың иесі -- Гүлшат сұлу,</w:t>
        <w:br/>
        <w:t>Сахараға шығып жүрген сейіл құрып.</w:t>
        <w:br/>
        <w:t>- Ажал деген қаршыға, адам жем дүр,</w:t>
        <w:br/>
        <w:t>Пейілі тар, сараң байдың аты кім дүр?</w:t>
        <w:br/>
        <w:t>Қандай жанның перзенті -- Гүлшатыңыз,</w:t>
        <w:br/>
        <w:t>Шаһары патшасының аты кім дүр?</w:t>
        <w:br/>
        <w:t>Бұл дәурен бастан өткен қайтып келмес,</w:t>
        <w:br/>
        <w:t>Жаманды үйде жатқан адам білмес.</w:t>
        <w:br/>
        <w:t>Ей, ата, жасырмастан шың айтыңыз,</w:t>
        <w:br/>
        <w:t>Шарбақтан бір жан көрдім өзім теңдес.</w:t>
        <w:br/>
        <w:t>-- Парахзат - бұл шаһардың патшасы,</w:t>
        <w:br/>
        <w:t>Шарбақтың гауһар, болат босағасы.</w:t>
        <w:br/>
        <w:t>Қорғаны көз тұрмайтын |35| сап алтыннан,</w:t>
        <w:br/>
        <w:t>Ғаламнан асып тұрған тамашасы.</w:t>
        <w:br/>
        <w:t>Біледі Парахзатты дүние жүзі |361,</w:t>
        <w:br/>
        <w:t>Ақылмен жеті жұртты биледі өзі.</w:t>
        <w:br/>
        <w:t>Бір басын миллион ұлға бағалайтын,</w:t>
        <w:br/>
        <w:t>Сұрасаң, осы Гүлшат - жалғыз қызы.</w:t>
        <w:br/>
        <w:t>Бұл шарбақ Гүлшаттікі, ешкім де емес,</w:t>
        <w:br/>
        <w:t>Жайын жүр, құрбысы жоқ, келмей теңдес.</w:t>
        <w:br/>
        <w:t>Алпыс екі айлалы, ол бір - түлкі,</w:t>
        <w:br/>
        <w:t>Ей, балам, сұранғанмен, күшің келмес.</w:t>
      </w:r>
    </w:p>
    <w:p>
      <w:r>
        <w:t>290</w:t>
        <w:br/>
        <w:t>Тоқталып сөзім мұнда тұра тұрсын,</w:t>
        <w:br/>
        <w:t>Парахзат қуанышта бола тұрсын.</w:t>
        <w:br/>
        <w:t>Баланың не болғанын біз айталық,</w:t>
        <w:br/>
        <w:t>Жамағат енді бүған мойын бұрсын.</w:t>
        <w:br/>
        <w:t>Сол жерде қатын өліп, қалды бала,</w:t>
        <w:br/>
        <w:t>Оны аяп, қылған рақым Хақ тағала.</w:t>
        <w:br/>
        <w:t>Бұлақтай қайнап жатыр емшек сүгті,</w:t>
        <w:br/>
        <w:t>Өрмелеп емшекке ауыз салды бала.</w:t>
        <w:br/>
        <w:t>Өлтіріп өңшең залым тастап кетті,</w:t>
        <w:br/>
        <w:t>Өлі жаннан тірі жан қорек етті.</w:t>
        <w:br/>
        <w:t>Еш нәрсе сүттен басқа қорек қылмай,</w:t>
        <w:br/>
        <w:t>Талпынып екі-үш жасқа бала жетті.</w:t>
        <w:br/>
        <w:t>Далбаса әр нәрсеге көңіл ұрып |281,</w:t>
        <w:br/>
        <w:t>Жүгініп малдас құрып, жатып-тұрып.</w:t>
        <w:br/>
        <w:t>Бір күні бір арыстан душарласты,</w:t>
        <w:br/>
        <w:t>Соңынан бұл қалмайды оны көріп.</w:t>
        <w:br/>
        <w:t>Арыстан аң-таң болып тұра қалды,</w:t>
        <w:br/>
        <w:t>Жас бала іркілместен жетіп барды.</w:t>
        <w:br/>
        <w:t>Құдайым рақым көңіл бұрғаннан соң,</w:t>
        <w:br/>
        <w:t>Аяп кетіп баланы ертіп алды.</w:t>
        <w:br/>
        <w:t>Орнына жататұғын ертіп барды,</w:t>
        <w:br/>
        <w:t>Алдына: “Жейді ғой!” -- деп, шикі ет салды.</w:t>
        <w:br/>
        <w:t>Шайнап бала аузынан тастаған соң,</w:t>
        <w:br/>
        <w:t>Білген соң жемегенін, қайтып алды.</w:t>
        <w:br/>
        <w:t>Аңдардың төресі екен бұл арыстан,</w:t>
        <w:br/>
        <w:t>Өзі тақуа, ақылға һәм данышпан.</w:t>
        <w:br/>
        <w:t>Шақырған соң алдына келді бәрі,</w:t>
        <w:br/>
        <w:t>Аю, барыс, бөрі мен түлкі, тышқан.</w:t>
        <w:br/>
        <w:t>-- Бұл басқа түсті, - дейді, -- бір қиын іс,</w:t>
        <w:br/>
        <w:t>Бір бала тауып алдым, асырауы күш.</w:t>
        <w:br/>
        <w:t>Аяп, жетім болған соң, ертіп келдім,</w:t>
        <w:br/>
        <w:t>Ебін тапсаң, айтарлық, осы, жұмыс.</w:t>
        <w:br/>
        <w:t>Тышқан айтты:</w:t>
        <w:br/>
        <w:t>- Көтектің масқарасы,</w:t>
        <w:br/>
        <w:t>Жоқ болған соң қиын ғой ата-анасы.</w:t>
        <w:br/>
        <w:t>Құлан, бұлан сүтімен асырау керек,</w:t>
        <w:br/>
        <w:t>Адамның сүт емеді жас баласы.</w:t>
        <w:br/>
        <w:t>284</w:t>
        <w:br/>
        <w:t>Кәрісті жұрт жиылып хандарына,</w:t>
        <w:br/>
        <w:t>Алдына қылып қызмет жалбарына.</w:t>
      </w:r>
    </w:p>
    <w:p>
      <w:r>
        <w:t>Атасын өлтірерін білгеннен соң,</w:t>
        <w:br/>
        <w:t>Гүлшаттың қайғы түсті жандарына.</w:t>
        <w:br/>
        <w:t>Бір күн олай, бұл дүние бір күн былай,</w:t>
        <w:br/>
        <w:t>Парахзат зындандағы жатсын солай.</w:t>
        <w:br/>
        <w:t>-- Атамды өлтірме! - деп, Шеризат ерге,</w:t>
        <w:br/>
        <w:t>Қыз Гүлшат келеді екен қолқа сұрай.</w:t>
        <w:br/>
        <w:t>Айтады Гүлшат? жанға Шеризат батыр:</w:t>
        <w:br/>
        <w:t>-- Сен ойла, қайда кетті анам пақыр?!</w:t>
        <w:br/>
        <w:t>Десем де өлтірмейін, шыдата ма,</w:t>
        <w:br/>
        <w:t>Күйігі сол анамның іште жатыр.</w:t>
        <w:br/>
        <w:t>-- Жарайды, ашуыңды бермегенің,</w:t>
        <w:br/>
        <w:t>Көп шығар бұл дүниеде көрмегенің.</w:t>
        <w:br/>
        <w:t>Құдайдың шүкірлік қыл бергеніне,</w:t>
        <w:br/>
        <w:t>Қалса да |45| анаң өліп, өлмегенің!</w:t>
        <w:br/>
        <w:t>Парахзат өз пейілінен өзі тапты,</w:t>
        <w:br/>
        <w:t>Жек көрсін жақсы неге ынтымақты?!</w:t>
        <w:br/>
        <w:t>Тоқтатқан қыз Гүлшаттың айласымен,</w:t>
        <w:br/>
        <w:t>Ол күні өлтіруден аман қапты.</w:t>
        <w:br/>
        <w:t>Шеризат екінші күн ашуланған:</w:t>
        <w:br/>
        <w:t>- Мұны мен өлтірем! -- деп қатуланған.</w:t>
        <w:br/>
        <w:t>Ашуын қайтармаққа Гүлшат сүлу</w:t>
        <w:br/>
        <w:t>Әңгіме, қисса сөйлеп, көңілін алған.</w:t>
        <w:br/>
        <w:t>Тоғыз күн хайламенен тоқтатыпты,</w:t>
        <w:br/>
        <w:t>Болғанда оныншы күн таң атыпты.</w:t>
        <w:br/>
        <w:t>Жанына Шеризат ердің сол уақытта,</w:t>
        <w:br/>
        <w:t>Қайғысы анасының бек батыпты.</w:t>
        <w:br/>
        <w:t>Гүлшат пен Шеризат сейіл құрды,</w:t>
        <w:br/>
        <w:t>Екеуі Фердауста бірге жүрді.</w:t>
        <w:br/>
        <w:t>Өлгені анасының еске түсіп,</w:t>
        <w:br/>
        <w:t>Жатады Шеризат құшып кара жерді.</w:t>
        <w:br/>
        <w:t>Жылап Шеризат айтады:</w:t>
        <w:br/>
        <w:t>- Ей, Гүлшатжан,</w:t>
        <w:br/>
        <w:t>Сен-дағы қапа болдың бұл қайғыдан.</w:t>
        <w:br/>
        <w:t>Анамды не себептен өлтіртті бүл,</w:t>
        <w:br/>
        <w:t>Қандай жаза боларлық қылсам бұған?!</w:t>
        <w:br/>
        <w:t>300</w:t>
        <w:br/>
        <w:t>“Шеризат” деп, баланың атын қойды,</w:t>
        <w:br/>
        <w:t>Бұл іске Қожасағит көңлі тойды.</w:t>
        <w:br/>
        <w:t>Молдаға жас баланы оқыттырып,</w:t>
        <w:br/>
        <w:t>Білгізді Шеризатқа ақыл-ойды.</w:t>
        <w:br/>
        <w:t>Бес жасында оқиды әліп-биді,</w:t>
        <w:br/>
        <w:t>Жетім қалған байғұсты тәңірім сүйді.</w:t>
        <w:br/>
        <w:t>Жеті жаста бұл бала болды ғалым,</w:t>
      </w:r>
    </w:p>
    <w:p>
      <w:r>
        <w:t>Балаға Қожасағит көңілі тойды.</w:t>
        <w:br/>
        <w:t>Жетіпті Шеризат бала он жасына,</w:t>
        <w:br/>
        <w:t>Жетіліп оқып жүрген молдасына.</w:t>
        <w:br/>
        <w:t>Әр түрлі өнерлерден өрнек алып,</w:t>
        <w:br/>
        <w:t>Алланың батыпты үлкен олжасына.</w:t>
        <w:br/>
        <w:t>Он жасында оқуға болды жетік,</w:t>
        <w:br/>
        <w:t>Бағдат шаһарын жүреді сейіл етіп.</w:t>
        <w:br/>
        <w:t>Ойынға батырлығы не істемейді,</w:t>
        <w:br/>
        <w:t>Жарандар, кандай жігіт мұнан өтіп?!</w:t>
        <w:br/>
        <w:t>Он төрттен он бес жасқа Шеризат жетті,</w:t>
        <w:br/>
        <w:t>Көп керуенмен саудаға көшіп кетті.</w:t>
        <w:br/>
        <w:t>Жол жүріп, сапар шегіп көп керуен,</w:t>
        <w:br/>
        <w:t>Тұсынан Шынмашынның керуен өтті.</w:t>
        <w:br/>
        <w:t>Көп керуен Шынмашында тұра қалды,</w:t>
        <w:br/>
        <w:t>Кеңесті: “Қонайық!” - деп, кұра қалды.</w:t>
        <w:br/>
        <w:t>Патшадан біраз күнге орын сұрап,</w:t>
        <w:br/>
        <w:t>Және де сауда қағаз сұрап алды.</w:t>
        <w:br/>
        <w:t>Патшадан сонда сұрап елші келген,</w:t>
        <w:br/>
        <w:t>Ажалы жетіп тұрған бұл сұр мерген.</w:t>
        <w:br/>
        <w:t>“Керуендер жұртына айта кетсін!” - деп,</w:t>
        <w:br/>
        <w:t>Жай берді, шарбақ алды, құрық жерден.</w:t>
        <w:br/>
        <w:t>Шінде көп керуеннің Шеризат бар-ды,</w:t>
        <w:br/>
        <w:t>О-дағы косын тігіп, жатып алды.</w:t>
        <w:br/>
        <w:t>“Шарбағын Фердаустың көрейік!” -- деп,</w:t>
        <w:br/>
        <w:t>Он жігіт жолдасы бар даярланды.</w:t>
        <w:br/>
        <w:t>Мойнына салды мылтық аң атарға,</w:t>
        <w:br/>
        <w:t>Он жігіт алтынды ер бір қатарда.</w:t>
        <w:br/>
        <w:t>“Аң аулап келеміз” деп, шықты түзге,</w:t>
        <w:br/>
        <w:t>Әр жерден несіп болса, дәм татарға.</w:t>
        <w:br/>
        <w:t>286</w:t>
        <w:br/>
        <w:t>Туыпты Ай мысалды бір қыз бала,</w:t>
        <w:br/>
        <w:t>Қылған соң оны несіп Хақ тағала..</w:t>
        <w:br/>
        <w:t>Болмағы жақсы-жаман жұлдызынан,</w:t>
        <w:br/>
        <w:t>Қыз артык, жаман ұлдан, болса дана (|25).</w:t>
        <w:br/>
        <w:t>Тойғызды Құдай үшін (26| жиып елді,</w:t>
        <w:br/>
        <w:t>Бата қып: “Қағыс қыл, - деп, - көз бен тілді!”,</w:t>
        <w:br/>
        <w:t>Беріпті жақсы қатын тәрбиеге:</w:t>
        <w:br/>
        <w:t>“Сақтасын, - деп, - тигізбей күн мен желді!”</w:t>
        <w:br/>
        <w:t>Молдалар: “Гүлшат” десіп атын қойды,</w:t>
        <w:br/>
        <w:t>Парахзат аямастан қылды тойды.</w:t>
        <w:br/>
        <w:t>Ұстаздан сабақ оқып, білімді боп,</w:t>
        <w:br/>
        <w:t>Желпініп, күтіп, сылап таза бойды.</w:t>
        <w:br/>
        <w:t>Бұлайша осы қызды тәрбие етті,</w:t>
        <w:br/>
        <w:t>Парахзаттың қайғысы ойдан кетті.</w:t>
        <w:br/>
        <w:t>Ақылды парасатпен іс білетін,</w:t>
      </w:r>
    </w:p>
    <w:p>
      <w:r>
        <w:t>Дегендей оннан-он бір жасқа жетті.</w:t>
        <w:br/>
        <w:t>Хат жазып атасына айтады сөз:</w:t>
        <w:br/>
        <w:t>“Бұл жерде қапа болып тұрмайық біз.</w:t>
        <w:br/>
        <w:t>Бір сарай салдыр бізге айдаладан,</w:t>
        <w:br/>
        <w:t>Құлақтар естімеген, көрмеген көз”.</w:t>
        <w:br/>
        <w:t>Бір сарай сонда патша салдырады,</w:t>
        <w:br/>
        <w:t>Әр жерден ұста болса, алдырады.</w:t>
        <w:br/>
        <w:t>Кірпішінің бірі - алтын, бірі - күміс,</w:t>
        <w:br/>
        <w:t>Көргенді таң-тамаша қалдырады.</w:t>
        <w:br/>
        <w:t>Гаулардан әр жеріне шеге қақты,</w:t>
        <w:br/>
        <w:t>Орнатты тамаша қып алтын тақты.</w:t>
        <w:br/>
        <w:t>Қырық кездей қорғаны(|27| бар сап алтыннан,</w:t>
        <w:br/>
        <w:t>Қылады бейне жүмақ (ұжмақ) бұл шарбақты.</w:t>
        <w:br/>
        <w:t>Әр жерден нақыш өрнек шеге ойыпты,</w:t>
        <w:br/>
        <w:t>Қараумен қайта-қайта көз тойыпты.</w:t>
        <w:br/>
        <w:t>Бір жұмақ дүниедегі болғаннан соң,</w:t>
        <w:br/>
        <w:t>“Жаннатіл-фердаус” деп ат қойыпты.</w:t>
        <w:br/>
        <w:t>Бұл қыздың заманында асқан шағы,</w:t>
        <w:br/>
        <w:t>Ешкімнің келтіре алмас тіл мен жағы.</w:t>
        <w:br/>
        <w:t>“Осы екен - деп айтады көрген адам, -</w:t>
        <w:br/>
        <w:t>Дегендей аты шулы Иранбағы!”</w:t>
        <w:br/>
        <w:t>283</w:t>
        <w:br/>
        <w:t>Келіпті Алмас, Қоймас жарлық алып,</w:t>
        <w:br/>
        <w:t>Айдаһардай ақырып, қаһарланып.</w:t>
        <w:br/>
        <w:t>-- Қасыңа жүз әскерді ертіп алып,</w:t>
        <w:br/>
        <w:t>Шарбақтан жігітті ұста жылдам барып!</w:t>
        <w:br/>
        <w:t>Жазасын келгеннен соң мен берейін,</w:t>
        <w:br/>
        <w:t>Кім екен, сол жігітті бір көрейін.</w:t>
        <w:br/>
        <w:t>Біздерге біреу келді хабар беріп,</w:t>
        <w:br/>
        <w:t>Оны мен ақыретке жіберейін!</w:t>
        <w:br/>
        <w:t>Келеді Алмас, Қоймас күліп- ойнап,</w:t>
        <w:br/>
        <w:t>Айбатты арыстандай көзі жайнап.</w:t>
        <w:br/>
        <w:t>Алдына қақпасының келіп тұрып,</w:t>
        <w:br/>
        <w:t>Шақырды: “Кім бар мұнда?!” -- деп айқайлап.</w:t>
        <w:br/>
        <w:t>Бұларды көрейін деп бір қыз шықты,</w:t>
        <w:br/>
        <w:t>Екеуін көргеннен соң, төмен бұқты |371.</w:t>
        <w:br/>
        <w:t>Ол жерге қорыққаннан кіре жаздап,</w:t>
        <w:br/>
        <w:t>Бір ауыз сөз, дәнеме айтнас тіпті.</w:t>
        <w:br/>
        <w:t>-- Шығыпсыз көп қызбенен сендер түзге,</w:t>
        <w:br/>
        <w:t>Бір жігіт жолықты ғой, Гүлшат сізге.</w:t>
        <w:br/>
        <w:t>Патша: “Алып кел! - деп, жарлық етті,</w:t>
        <w:br/>
        <w:t>Жігітті жылдам жібер енді бізге!</w:t>
      </w:r>
    </w:p>
    <w:p>
      <w:r>
        <w:t>Гүлшатқа бір қыз келді жылдам басып:</w:t>
        <w:br/>
        <w:t>-- Кіргелі Алмас тұр, - деп, - есік ашып!</w:t>
        <w:br/>
        <w:t>Атаңыз жіберіпті алып кел! - деп, -</w:t>
        <w:br/>
        <w:t>Қыз Гүлшат мұны естіп қалды сасып.</w:t>
        <w:br/>
        <w:t>Гүлшат тұрып жігітке кеп айтады,</w:t>
        <w:br/>
        <w:t>Ақылын өзі білген көп айттады.</w:t>
        <w:br/>
        <w:t>- Сіз мұнда жасырынып отырыңыз,</w:t>
        <w:br/>
        <w:t>Атама өзім барам! - деп айтады.</w:t>
        <w:br/>
        <w:t>-- Бір аян атам сонда қылса сізге,</w:t>
        <w:br/>
        <w:t>“Сіз сонда жоқ боласың, - деймін, - бізге!”</w:t>
        <w:br/>
        <w:t>Жалынып барып, атама жолығайын,</w:t>
        <w:br/>
        <w:t>Осы сөз мақұл болса көңіліңізге?!</w:t>
        <w:br/>
        <w:t>- Бұл сөзді не деп айттың, япырым-ай,</w:t>
        <w:br/>
        <w:t>Ала алмас Алмас, Қоймас батырың-ай!</w:t>
        <w:br/>
        <w:t>Анадан бір туған соң, өлмек бар-ды,</w:t>
        <w:br/>
        <w:t>Мен қылмаймын қорқыныш, жарқыным-ай!</w:t>
        <w:br/>
        <w:t>293</w:t>
        <w:br/>
        <w:t>ГЕН</w:t>
        <w:br/>
        <w:t>Қыз Гүлшат енді ойлайды ғашықтықты,</w:t>
        <w:br/>
        <w:t>Қызығы көріп жүрген ойдан шықты.</w:t>
        <w:br/>
        <w:t>“Армансыз соны құшсам болар ем!” -- деп,</w:t>
        <w:br/>
        <w:t>Көңіліне баска дүние алмас тіпті.</w:t>
        <w:br/>
        <w:t>Адамға ғашық деген жақын екен,</w:t>
        <w:br/>
        <w:t>Аллаға жасырын іс аян екен.</w:t>
        <w:br/>
        <w:t>Бағбан шал - қыз Гүлшаттың күзетшісі,</w:t>
        <w:br/>
        <w:t>Қасында сол уақытта даяр екен.</w:t>
        <w:br/>
        <w:t>-- Ей, бағбан, алтын-күміс берейін! - деп,</w:t>
        <w:br/>
        <w:t>- Өзіңді жақсы сыйлап жүрейін! - ден.</w:t>
        <w:br/>
        <w:t>-- Жігітті анау жүрген шақырып кел,</w:t>
        <w:br/>
        <w:t>Кім екен, оны көзден көрейін! - деп.</w:t>
        <w:br/>
        <w:t>Бағбан бір ақсақал адам екен,</w:t>
        <w:br/>
        <w:t>Күзетіп Фердаусты қылған мекен.</w:t>
        <w:br/>
        <w:t>Не қылса да, бағбанмен ақылдасар,</w:t>
        <w:br/>
        <w:t>Іс қылмас Гүлшат сұлу мұнан бөтен.</w:t>
        <w:br/>
        <w:t>- Ей, Гүлшат, атаң білсе, болар қиын,</w:t>
        <w:br/>
        <w:t>Не етесің, шақырғанмен жайы-күйін?</w:t>
        <w:br/>
        <w:t>Шақырып көңілің үшін келтірейін,</w:t>
        <w:br/>
        <w:t>Шырағым, сенен алмай жалғыз тиын.</w:t>
        <w:br/>
        <w:t>Жіберді:</w:t>
      </w:r>
    </w:p>
    <w:p>
      <w:r>
        <w:t>-- Жылдам келсін біздерге! - деп,</w:t>
        <w:br/>
        <w:t>-- Неткен жан шығып жүрген түздерге?! - деп.</w:t>
        <w:br/>
        <w:t>- Білгейсің жөнін сұрап елі-жұртын,</w:t>
        <w:br/>
        <w:t>Сөз айтып, жөн сойлесіп оларға!” - деп.</w:t>
        <w:br/>
        <w:t>Бағбан байғұс барады маң-маң басып,</w:t>
        <w:br/>
        <w:t>Шеризат сәлем берді жақындасып.</w:t>
        <w:br/>
        <w:t>Сәлемін жастың берген құп алды да,</w:t>
        <w:br/>
        <w:t>Отырды бір-бірінен жон сұрасып.</w:t>
        <w:br/>
        <w:t>-Далаға шығып жүрсіз не себепке,</w:t>
        <w:br/>
        <w:t>Көрген соң, сұрамасақ, біздерге еп пе?</w:t>
        <w:br/>
        <w:t>Ханының, қай шаһардың, баласысыз?</w:t>
        <w:br/>
        <w:t>Әдейі келіп едім жөн білмекке.</w:t>
        <w:br/>
        <w:t>Махбүздың қандай атты сіз құлысыз,</w:t>
        <w:br/>
        <w:t>Қандай бағы Иранның бұлбұлысыз.</w:t>
        <w:br/>
        <w:t>Асылыңыз төре ме, ханзада ма,</w:t>
        <w:br/>
        <w:t>Бұлбұлдың алып жейтін қай гүлісіз?!</w:t>
        <w:br/>
        <w:t>289</w:t>
        <w:br/>
        <w:t>Қасыма келе алмайды менің олар,</w:t>
        <w:br/>
        <w:t>Қандай жан мені жеңіп байлап алар?!</w:t>
        <w:br/>
        <w:t>Қуанышым - көзім нұры, қайғы жеме,</w:t>
        <w:br/>
        <w:t>Өзімнен артық емес бозбалалар!</w:t>
        <w:br/>
        <w:t>Елімнен шығып келдім өз бетіммен,</w:t>
        <w:br/>
        <w:t>Халқыма жағушы едім қызметіммен.</w:t>
        <w:br/>
        <w:t>Келсе де жүз мың әскер жұмыс емес,</w:t>
        <w:br/>
        <w:t>Жатамын жасырынып не бетіммен?!</w:t>
        <w:br/>
        <w:t>Даярлап Шеризат бала қалқан алды,</w:t>
        <w:br/>
        <w:t>Басына дулыға мен сауыт салды.</w:t>
        <w:br/>
        <w:t>Қыз Гүлшат алтын кесемен сусын берді,</w:t>
        <w:br/>
        <w:t>Шеризат ішіп соны, мейірі қанды.</w:t>
        <w:br/>
        <w:t>Жақсыға жаман адам таласар ма,</w:t>
        <w:br/>
        <w:t>Жамандар, жақсы болсаң, жанаса ма?</w:t>
        <w:br/>
        <w:t>Шеризат айтты сонда қыз Гүлшатқа:</w:t>
        <w:br/>
        <w:t>- Қарап тұр, енді қызық-тамашаға!</w:t>
        <w:br/>
        <w:t>Көп қызбен Шеризат шықты түзге таман,</w:t>
        <w:br/>
        <w:t>Қолына қару-сайман алды тамам.</w:t>
        <w:br/>
        <w:t>Тұр екен кақпа алдында Алмас батыр,</w:t>
        <w:br/>
        <w:t>Қоймас та тыста тұрып айқай салған.</w:t>
        <w:br/>
        <w:t>Алмас тұр өткір қылыш қайрап алып,</w:t>
        <w:br/>
        <w:t>Қаруын теп-тегіс қып сайлап алып.</w:t>
        <w:br/>
        <w:t>- Не ғып жатыр сол жігіт ұлықсынып,</w:t>
        <w:br/>
        <w:t>Қол-аяғын кетем, - деп, - байлап алып (38)!</w:t>
        <w:br/>
        <w:t>Алмас батыр Шеризатқа барды жетіп,</w:t>
        <w:br/>
        <w:t>Қолында қылыштары жарқ-жүрқ етіп.</w:t>
        <w:br/>
        <w:t>Қаһарланып Алмасты Шеризат шапты,</w:t>
      </w:r>
    </w:p>
    <w:p>
      <w:r>
        <w:t>Өзі түгіл, атынан кетті өтіп.</w:t>
        <w:br/>
        <w:t>Сыйынып Шеризат түр бір құдайға,</w:t>
        <w:br/>
        <w:t>Адамзат тәубені іздер көңіл жайда.</w:t>
        <w:br/>
        <w:t>Жығылып екі бөлек Алмас түсті,</w:t>
        <w:br/>
        <w:t>Көл болып ақты қаны терең сайға |39).</w:t>
        <w:br/>
        <w:t>Қалыпты Алмас өліп сол арада,</w:t>
        <w:br/>
        <w:t>Тамаша қылды қыздар дүр дараға.</w:t>
        <w:br/>
        <w:t>Алмасты екі боліп тастаған соң,</w:t>
        <w:br/>
        <w:t>Шығады әлемденіп айдалаға.</w:t>
        <w:br/>
        <w:t>294</w:t>
        <w:br/>
        <w:t>Пшкізді алып келіп құлан сүтін,</w:t>
        <w:br/>
        <w:t>Бұл баланы асыраудың білді бетін.</w:t>
        <w:br/>
        <w:t>Ым мен ишараға әбден түсіп,</w:t>
        <w:br/>
        <w:t>Қолынан жейді бала берген етін.</w:t>
        <w:br/>
        <w:t>Соңынан арыстанның ерген екен,</w:t>
        <w:br/>
        <w:t>Құдайдың не жазғанын |291) көрген екен.</w:t>
        <w:br/>
        <w:t>Құланның еті менен сүтін ішіп,</w:t>
        <w:br/>
        <w:t>Екі жыл арыстанда жүрген екен.</w:t>
        <w:br/>
        <w:t>Бұл дүние кала берген тамам жаннан,</w:t>
        <w:br/>
        <w:t>Бай, жарлы, төре, қара, патша, ханнан.</w:t>
        <w:br/>
        <w:t>Бұлайша арыстанмен бала тұрсын,</w:t>
        <w:br/>
        <w:t>Келеді енді бір сөз керуеннен.</w:t>
        <w:br/>
        <w:t>Ойлайды: “Енді мүны қосайын да,</w:t>
        <w:br/>
        <w:t>Адамзатқа қосып өзім, босайын да.</w:t>
        <w:br/>
        <w:t>Жақтырмаса, өзіме келер қайтып,,</w:t>
        <w:br/>
        <w:t>Бір жерден мұның алдын тосайын да!”</w:t>
        <w:br/>
        <w:t>Алыстан бір жолаушы керуен көрді,</w:t>
        <w:br/>
        <w:t>Соңынан қалмай бала біраз жүрді (30).</w:t>
        <w:br/>
        <w:t>“Анаған бар” дегендей, ишарат қып,</w:t>
        <w:br/>
        <w:t>Өз бетімен кетуге мойын бұрды.</w:t>
        <w:br/>
        <w:t>Екі жыл арыстанмен сейіл етті,</w:t>
        <w:br/>
        <w:t>Кез болып бұл араға керуен жетті.</w:t>
        <w:br/>
        <w:t>“Жас бала адамзатқа косылсын!” - деп,</w:t>
        <w:br/>
        <w:t>Арыстан өз бетімен жүріп Кетті.</w:t>
        <w:br/>
        <w:t>Саудаға қанша керуен жол салады-ау,</w:t>
        <w:br/>
        <w:t>Баланы көріп түзде таң қалады-ау!</w:t>
        <w:br/>
        <w:t>Баласы жоқ болған соң: “Асыраймын!”, - деп,</w:t>
        <w:br/>
        <w:t>Баланы керуенбасы қолға алады-ау!</w:t>
        <w:br/>
        <w:t>Жияды жұрттың бәрін керуенбасы,</w:t>
        <w:br/>
        <w:t>Теп-тегіс жиналыпты кәрі-жасы.</w:t>
        <w:br/>
        <w:t>Кеңесіп ойланады жамиғаттар,</w:t>
        <w:br/>
        <w:t>“Баланың кім болды, - деп, - ата-анасы?”</w:t>
      </w:r>
    </w:p>
    <w:p>
      <w:r>
        <w:t>Баланы Қожасағит тауып алған,</w:t>
        <w:br/>
        <w:t>Асыраған арыстанды көріп қалған.</w:t>
        <w:br/>
        <w:t>Балаға “Шеризат” деп ат қойыпты:</w:t>
        <w:br/>
        <w:t>“Әйтеуір алдық қой деп арыстаннан!”</w:t>
        <w:br/>
        <w:t>285</w:t>
        <w:br/>
        <w:t>Қыздардың ғазалы:</w:t>
        <w:br/>
        <w:t>Ашылған гүл солар ма,</w:t>
        <w:br/>
        <w:t>Басына бұлбұл қонар ма,</w:t>
        <w:br/>
        <w:t>Құдай берген дәулетке,</w:t>
        <w:br/>
        <w:t>Келіп тұрған нәубетке,</w:t>
        <w:br/>
        <w:t>Пенденің көңілі толар ма?!</w:t>
        <w:br/>
        <w:t>Шын бұ дүние ғаламда, -</w:t>
        <w:br/>
        <w:t>Жаңа шыққан заманда,</w:t>
        <w:br/>
        <w:t>Ей, Шеризат, дүр жігіт,</w:t>
        <w:br/>
        <w:t>Сіздей бағылан жаралып,</w:t>
        <w:br/>
        <w:t>Енді анадан туар ма?!</w:t>
        <w:br/>
        <w:t>Жеті ықылым патшасы,</w:t>
        <w:br/>
        <w:t>Төре, қара баршасы.</w:t>
        <w:br/>
        <w:t>Қарсы алдыңа келгенде,</w:t>
        <w:br/>
        <w:t>Келбетіңді көргенде,</w:t>
        <w:br/>
        <w:t>Сіздей шаһи ғаламға,</w:t>
        <w:br/>
        <w:t>Осы тұрған заманда</w:t>
        <w:br/>
        <w:t>Куанышты болмай тұрар ма?!</w:t>
        <w:br/>
        <w:t>Сізге мойын сұнбаған,</w:t>
        <w:br/>
        <w:t>Иіліп тұрып сынбаған.</w:t>
        <w:br/>
        <w:t>Не бұйырған пәрменін,</w:t>
        <w:br/>
        <w:t>Көңілдегі дәрменін,</w:t>
        <w:br/>
        <w:t>Қабыл тұтып алмаған,</w:t>
        <w:br/>
        <w:t>Мұсылман, сірә, болар ма?!</w:t>
        <w:br/>
        <w:t>Дүниедегі сарайлар,</w:t>
        <w:br/>
        <w:t>Алтын, күміс көп жайлар,</w:t>
        <w:br/>
        <w:t>Бағы Ирандай болса да,</w:t>
        <w:br/>
        <w:t>Басына бұлбұл қонса да,</w:t>
        <w:br/>
        <w:t>Фердаус бағы болар ма?!</w:t>
        <w:br/>
        <w:t>Заманның түрлі шағында,</w:t>
        <w:br/>
        <w:t>Шарбағы гауһар тоғайда,</w:t>
        <w:br/>
        <w:t>Гүлшат сынды сұлу қыз,</w:t>
        <w:br/>
        <w:t>Сахараға шығып ешбір жан,</w:t>
        <w:br/>
        <w:t>Мұндай сейіл құрар ма?!</w:t>
        <w:br/>
        <w:t>Ау, қыздар, “сайқал” оқыңдар...</w:t>
        <w:br/>
        <w:t>Ғаламда қисса “Кәрбала”|40|</w:t>
        <w:br/>
        <w:t>Көңілге жаттап тоқыңлар.</w:t>
        <w:br/>
        <w:t>Әңгіме, жырлар, көп қисса,</w:t>
        <w:br/>
        <w:t>296</w:t>
      </w:r>
    </w:p>
    <w:p>
      <w:r>
        <w:t>Ашуланып сол жерде Қоймас келді,</w:t>
        <w:br/>
        <w:t>Күші жетсе, шоқпармен ұрмас па енді?!</w:t>
        <w:br/>
        <w:t>- Мың жаныңнан бір жаныңды мен қоймаймын,</w:t>
        <w:br/>
        <w:t>Иманыңды айта бер, жігіт, енді!</w:t>
        <w:br/>
        <w:t>- Жамандарға өлімді еп көргенмін,</w:t>
        <w:br/>
        <w:t>Төс майын жамандардың жеп көргенмін.</w:t>
        <w:br/>
        <w:t>Не былшылдап келесің, қара қарғам,</w:t>
        <w:br/>
        <w:t>Сендей есер немені көп көргенмін!</w:t>
        <w:br/>
        <w:t>Ақырып Қоймас батыр ұмтылады,</w:t>
        <w:br/>
        <w:t>-- Колымнан қандай жан, - деп, - құтылады?!</w:t>
        <w:br/>
        <w:t>Килігіп Шеризатпен жолыққан соң,</w:t>
        <w:br/>
        <w:t>Болмады екпіні әуелгідей, тоқырады.</w:t>
        <w:br/>
        <w:t>Әуелі қылышпенен Қоймас шапты,</w:t>
        <w:br/>
        <w:t>Басына Шеризат бала қалқан жапты.</w:t>
        <w:br/>
        <w:t>Қалқаннан өтіп қылыш басқа тиді,</w:t>
        <w:br/>
        <w:t>Сонда да құдай сақтап аман қапты.</w:t>
        <w:br/>
        <w:t>Ер Шеризат ашуланып бұ да шапты,</w:t>
        <w:br/>
        <w:t>Жан қамын Қоймас батыр қылып бақты.</w:t>
        <w:br/>
        <w:t>Қоймастың тау денесі қақ бөлініп,</w:t>
        <w:br/>
        <w:t>Тұп-тура жаһаннамды жаны тапты.</w:t>
        <w:br/>
        <w:t>Шеризат қырды әскердің енді бәрін,</w:t>
        <w:br/>
        <w:t>Жүз жігіттің басына төкті зәрін.</w:t>
        <w:br/>
        <w:t>Қойға кірген аш бөрі сықылданып,</w:t>
        <w:br/>
        <w:t>Жоқ қылыпты сол жерде баршаларын.</w:t>
        <w:br/>
        <w:t>Өрттейін қауға түскен жандырады,</w:t>
        <w:br/>
        <w:t>Қалың қарды басына жаудырады.</w:t>
        <w:br/>
        <w:t>-- Патшаға хабарымды айта бар! -- деп,</w:t>
        <w:br/>
        <w:t>Жүз кісіден екі адам қалдырады.</w:t>
        <w:br/>
        <w:t>Қырылып жүз жігіттің бәрі жатты,</w:t>
        <w:br/>
        <w:t>Таң қалды көріп қыздар Шеризатты.</w:t>
        <w:br/>
        <w:t>Батырдың кәңілі ашылып басылсын деп,</w:t>
        <w:br/>
        <w:t>Жыр-жырлап сонда қыздар ғазал айтты.</w:t>
        <w:br/>
        <w:t>295</w:t>
        <w:br/>
        <w:t>- Шариғат үкімі бірлан жоқ, па обалы,</w:t>
        <w:br/>
        <w:t>Берейін не ғып қиып мен сізге оны?!</w:t>
        <w:br/>
        <w:t>- Құп тұтсаң, құлақ салып, Шеризат жаным,</w:t>
        <w:br/>
        <w:t>Сізге бір мен айтайын хикаяны.</w:t>
        <w:br/>
        <w:t>Гүлшаттың Шеризатты жұбату үшін айтқан хикаясы:</w:t>
        <w:br/>
        <w:t>Әуел бастан туған соң,</w:t>
      </w:r>
    </w:p>
    <w:p>
      <w:r>
        <w:t>Бір өлмек бар-ды.</w:t>
        <w:br/>
        <w:t>Дүниеге келіп жан болған соң,</w:t>
        <w:br/>
        <w:t>Хақ ісіне көнбек бар-ды.</w:t>
        <w:br/>
        <w:t>АЙ мен Күнді көрген соң,</w:t>
        <w:br/>
        <w:t>Дүниеге келіп жүрген соң,</w:t>
        <w:br/>
        <w:t>“Құдай - бір, пайғамбар - хак!” -</w:t>
        <w:br/>
        <w:t>Мұсылманға білмек бар-ды!</w:t>
        <w:br/>
        <w:t>Дүниеден демі біткен соң,</w:t>
        <w:br/>
        <w:t>Аз дәурені өткен соң,</w:t>
        <w:br/>
        <w:t>Дәм таусылып тезінен,</w:t>
        <w:br/>
        <w:t>Алла тағдыр еткен соң,</w:t>
        <w:br/>
        <w:t>Дәм таусылып дүниеден</w:t>
        <w:br/>
        <w:t>Ажал оғы жеткен соң,</w:t>
        <w:br/>
        <w:t>Пендеге бір өлмек бар-ды.</w:t>
        <w:br/>
        <w:t>Өлім берді пенделерге,</w:t>
        <w:br/>
        <w:t>Кім кірмейді қазған көрге?!</w:t>
        <w:br/>
        <w:t>Қанша жанды жүгса-дағы,</w:t>
        <w:br/>
        <w:t>Тойымдық жоқ қара жерге.</w:t>
        <w:br/>
        <w:t>Басқа қылыш тисе-дағы,</w:t>
        <w:br/>
        <w:t>Жанар отқа күйсе-дағы,</w:t>
        <w:br/>
        <w:t>Уайым емес жігіт ерге!</w:t>
        <w:br/>
        <w:t>Жамандыққа жақсылық ет,</w:t>
        <w:br/>
        <w:t>Не болса да, құдайдан күт!</w:t>
        <w:br/>
        <w:t>Жақсылардың сөзін ұқлай,</w:t>
        <w:br/>
        <w:t>Ақылсыздай болма нәмәрт.</w:t>
        <w:br/>
        <w:t>Сырыңды айтпа ғаурстке,</w:t>
        <w:br/>
        <w:t>Ішің толар қайғы-дертке!</w:t>
        <w:br/>
        <w:t>Жолдасынды тастамағыл,</w:t>
        <w:br/>
        <w:t>Даулап жанған қалың өртке.</w:t>
        <w:br/>
        <w:t>Батыр жігіт ұрыс болса,</w:t>
        <w:br/>
        <w:t>Қалқан тұтып шығар шепке.</w:t>
        <w:br/>
        <w:t>301</w:t>
        <w:br/>
        <w:t>Бағында Фердаустың ол - бұлбұл күс,</w:t>
        <w:br/>
        <w:t>Құр көңіл далбасалық бір көрген түс.</w:t>
        <w:br/>
        <w:t>Бұлбұлы Фердаустың теңдесі жоқ,</w:t>
        <w:br/>
        <w:t>Мен білсем, дәл өзіңдей жігітке өш.</w:t>
        <w:br/>
        <w:t>Мен айтсам әңгімемді, көңілің қош,</w:t>
        <w:br/>
        <w:t>Көрінгенге айтпағын әңгіме бос.</w:t>
        <w:br/>
        <w:t>Мысалы, теңіздегі ол бір - гауһар,</w:t>
        <w:br/>
        <w:t>Ал тауып ақыл-қайрат, қуат пен күш.</w:t>
        <w:br/>
        <w:t>- Сөзіңді, атам, айтшы ойлап қана,</w:t>
        <w:br/>
        <w:t>Асықпай-ақ ақырын жайлап қана.</w:t>
        <w:br/>
        <w:t>Басқа қару-айланың керегі не,</w:t>
        <w:br/>
        <w:t>Бір айқассам болмай ма оңдап қана?!</w:t>
        <w:br/>
        <w:t>Бес күндік дүниеде өмір ерте-кеш пе,</w:t>
        <w:br/>
        <w:t>Шынмашынның түлкісі кісіге өш пе?</w:t>
        <w:br/>
        <w:t>Көзіме бір көрсетсең сол түлкіні,</w:t>
      </w:r>
    </w:p>
    <w:p>
      <w:r>
        <w:t>Алмақ түгіл, жеп қойсын, ара түспе!</w:t>
        <w:br/>
        <w:t>Атқан аңым шарбаққа кетті кіріп,</w:t>
        <w:br/>
        <w:t>Кіре алмадым соңынан мен бірге еріп.</w:t>
        <w:br/>
        <w:t>Керек деген олжанңды алшы менен,</w:t>
        <w:br/>
        <w:t>Қансыратқан аңымды ұстап беріп.</w:t>
        <w:br/>
        <w:t>-- Кедей емен, өлмелі таңсық малға,</w:t>
        <w:br/>
        <w:t>Жағымдымын, күзетші өзім ханға.</w:t>
        <w:br/>
        <w:t>Жығылмай сенің оғыңнан кеткен болса,</w:t>
        <w:br/>
        <w:t>Өліп жатса ұстатпас мендей шалға.</w:t>
        <w:br/>
        <w:t>Сарайдың айналасы - алтын-күміс,</w:t>
        <w:br/>
        <w:t>Зүбаржат терезесі гауһар тегіс.</w:t>
        <w:br/>
        <w:t>Кетсеңіз қонақ болып құп болады,</w:t>
        <w:br/>
        <w:t>Болмаса бір асығыс үйде жұмыс.</w:t>
        <w:br/>
        <w:t>Бұл сөзге Шеризат бала мойын бұрған,</w:t>
        <w:br/>
        <w:t>Гүлшатқа ғашық болып көңілі тынған.</w:t>
        <w:br/>
        <w:t>Бағбанмен бірге жүріп келе жатыр,</w:t>
        <w:br/>
        <w:t>Ақсұңқар құтылар ма жайған тордан?!</w:t>
        <w:br/>
        <w:t>Келіпті Шеризат бала көрген жерге,</w:t>
        <w:br/>
        <w:t>Қасында он жігіті о да бірге.</w:t>
        <w:br/>
        <w:t>Қыз Гүлшат түрегеліп құрмет етті,</w:t>
        <w:br/>
        <w:t>Шығарды кілем жайып, бәрін төрге.</w:t>
        <w:br/>
        <w:t>291</w:t>
        <w:br/>
        <w:t>Барыс, барып біліп кел, оның жөнін,</w:t>
        <w:br/>
        <w:t>Жайы-күйін сұрап біл және де өзін.</w:t>
        <w:br/>
        <w:t>Анықтап сен сұрай гөр білгеніңше,</w:t>
        <w:br/>
        <w:t>Шаһары, халқын, патшасын, шыққан жерін.</w:t>
        <w:br/>
        <w:t>Бүл Шеризат көп әскерді қырған екен,</w:t>
        <w:br/>
        <w:t>Гүлшаттенен кеңесті құрған екен.</w:t>
        <w:br/>
        <w:t>“Жалғыз болсам, көп дұшпан келе ме?” - деп,</w:t>
        <w:br/>
        <w:t>Жиып алып көп жолдас тұрған екен.</w:t>
        <w:br/>
        <w:t>Керуеннің Қожасағит ақсақалы,</w:t>
        <w:br/>
        <w:t>“Ата”, - деп Шеризат жүрген сол күнде оны.</w:t>
        <w:br/>
        <w:t>- Не болса да жиылып алайық! - деп,</w:t>
        <w:br/>
        <w:t>Жиылды Шынмашынның көп керуені |431.</w:t>
        <w:br/>
        <w:t>Жиылып көп керуен тұрды дейді,</w:t>
        <w:br/>
        <w:t>Аз дәурен Гүлшат сұлу құрды дейді.</w:t>
        <w:br/>
        <w:t>Патшадан елші болып Барыс келіп,</w:t>
        <w:br/>
        <w:t>Шеризаттың шатырына кірді дейді.</w:t>
        <w:br/>
        <w:t>Бұларға сәлем берді көрген жерден,</w:t>
        <w:br/>
        <w:t>- Кімсің? - деп Қожасағит сұрай берген.</w:t>
        <w:br/>
        <w:t>-- Жақсыға дәл уақытта жолдас болып,</w:t>
        <w:br/>
        <w:t>Қайырылған кәріптерге Барыс ер - мен!</w:t>
        <w:br/>
        <w:t>Сонда ақсақал кісесін қолға алады-ау,</w:t>
      </w:r>
    </w:p>
    <w:p>
      <w:r>
        <w:t>Сол кісенің ішінен дорба алады-ау!</w:t>
        <w:br/>
        <w:t>Бір хатты дорба ішінен алып сонда:</w:t>
        <w:br/>
        <w:t>-- Таптым, - деп, - жатқанынан айдалада-ау!</w:t>
        <w:br/>
        <w:t>Қағазды алып Барыс оқып көрді,</w:t>
        <w:br/>
        <w:t>Оки сала орнынан ұшып тұрды.</w:t>
        <w:br/>
        <w:t>-- Айналайын, қарағым, сенбісің?! - деп,</w:t>
        <w:br/>
        <w:t>Шеризаттың мойнынан құшып тұрды.</w:t>
        <w:br/>
        <w:t>-- Уақытында туып жатқан көріп едім,</w:t>
        <w:br/>
        <w:t>Қорыққаннан Парахзаттан жүріп едім.</w:t>
        <w:br/>
        <w:t>Артыма бір қарауға мұршам келмей,</w:t>
        <w:br/>
        <w:t>Сонымен өз жөніммен кетіп едім.</w:t>
        <w:br/>
        <w:t>Кезінде көріп едім туып жатқан,</w:t>
        <w:br/>
        <w:t>Тамағын бір тоятын нанға сатқан.</w:t>
        <w:br/>
        <w:t>Алсаң - бас, алмасаң - бас, алдияр бас,</w:t>
        <w:br/>
        <w:t>Тірі боп отырмын ғой мен ант атқан!</w:t>
        <w:br/>
        <w:t>298</w:t>
        <w:br/>
        <w:t>Гүлшат сөзіндей жарлаған.</w:t>
        <w:br/>
        <w:t>Жазылған қағаз жүзінде,</w:t>
        <w:br/>
        <w:t>Бажайына келтіріп,</w:t>
        <w:br/>
        <w:t>Мен сөйлеген кезімде.</w:t>
        <w:br/>
        <w:t>Жүз жыл қисса оқысаң,</w:t>
        <w:br/>
        <w:t>Мұндай қайғың ашылып,</w:t>
        <w:br/>
        <w:t>Тасыған көңіл басылып,</w:t>
        <w:br/>
        <w:t>Көңілге шаттық толар ма?!</w:t>
        <w:br/>
        <w:t>Мейірің қанып сүйсініп,</w:t>
        <w:br/>
        <w:t>Бойың балқып исініп,</w:t>
        <w:br/>
        <w:t>Қапалы мейірің қандырып,</w:t>
        <w:br/>
        <w:t>Жүрегінді жандырып,</w:t>
        <w:br/>
        <w:t>Қызығы мұндай болар ма?!</w:t>
        <w:br/>
        <w:t>ІШеризат қырған| жүзден қалған екеудің сөзі:</w:t>
        <w:br/>
        <w:t>Мана бір екі жаман қалып еді-ау,</w:t>
        <w:br/>
        <w:t>Өтірік ә дегенде, талып еді-ау |4П!</w:t>
        <w:br/>
        <w:t>Күн батқанша бір шұңқырда бұғып жатып,</w:t>
        <w:br/>
        <w:t>Түн болған соң артына қарай-қарай барып еді-ау!</w:t>
        <w:br/>
        <w:t>-- Жарлығыңызбен сіздің бардық, - дейді,</w:t>
        <w:br/>
        <w:t>-- Алмас пен Қоймасты басшыға алдық, - дейді.</w:t>
        <w:br/>
        <w:t>-- Қауға түскен бір өрттей даулап жанып,</w:t>
        <w:br/>
        <w:t>Қырылып бәріміз де қалдық! - дейді.</w:t>
        <w:br/>
        <w:t>- Көрмеген батыр екен бұл ғаламда,</w:t>
        <w:br/>
        <w:t>Қой болдық үшырап қалған топалаңға.</w:t>
        <w:br/>
        <w:t>Болса да жүз мың әскер жұғын емес,</w:t>
        <w:br/>
        <w:t>Бүгінгі болар емес жүрген жанға.</w:t>
      </w:r>
    </w:p>
    <w:p>
      <w:r>
        <w:t>Екі кісі әскерден үйге барды,</w:t>
        <w:br/>
        <w:t>Патшаға жеткізіпті бұл хабарды.</w:t>
        <w:br/>
        <w:t>Өлгенін батырлардың естіген соң,</w:t>
        <w:br/>
        <w:t>Парахзат тұрып сонда қайғыланды.</w:t>
        <w:br/>
        <w:t>Сонда патша Барыспенен ақылдасқан:</w:t>
        <w:br/>
        <w:t>- Қайдан шыққан бұл батыр күші асқан?</w:t>
        <w:br/>
        <w:t>Нақақ жүртты жылатып, қырдырмайық! -</w:t>
        <w:br/>
        <w:t>Деп, патша ашуын өзі басқан.</w:t>
        <w:br/>
        <w:t>Батырым - Алмас, Қоймас - олар қайда,</w:t>
        <w:br/>
        <w:t>Бұл жігіт қайдан мұнда болды пайда?!</w:t>
        <w:br/>
        <w:t>Не болса да жан емес жайға жүрген,</w:t>
        <w:br/>
        <w:t>Келген адам емес қой |42) тіпті жайға.</w:t>
        <w:br/>
        <w:t>297</w:t>
        <w:br/>
        <w:t>Бұларға Гүлшат қойып махаббатты,</w:t>
        <w:br/>
        <w:t>Алдына ас келтірді балдан тәтті.</w:t>
        <w:br/>
        <w:t>Жемістер дастарқанда неше түрлі,</w:t>
        <w:br/>
        <w:t>Жеп қараса, бірінен бірі тәтті.</w:t>
        <w:br/>
        <w:t>Ас жесіп қайтпақ болды енді бұлар,</w:t>
        <w:br/>
        <w:t>Пендеге, не қылса да, құдай қылар.</w:t>
        <w:br/>
        <w:t>-- Бүгін мейман біздерге болып кет! - деп,</w:t>
        <w:br/>
        <w:t>Шеризатты Гүлшат сұлу алып қалар.</w:t>
        <w:br/>
        <w:t>Шеризат қалды, өзгесі бәрі кетіп,</w:t>
        <w:br/>
        <w:t>Құп сыйлады қыз Гүлшат құрмет етіп.</w:t>
        <w:br/>
        <w:t>Дүниенің шын рақатын көрген екен,</w:t>
        <w:br/>
        <w:t>Мұратқа екі байғұс сонда жетіп.</w:t>
        <w:br/>
        <w:t>Екеуі ойнап-күліп қызық көрді,</w:t>
        <w:br/>
        <w:t>Аралап шарбактарды бірге жүрді.</w:t>
        <w:br/>
        <w:t>Жоатқаны күні-түні - жылы қойын,</w:t>
        <w:br/>
        <w:t>Ыіраз күн Шеризат бала сонда тұрды.</w:t>
        <w:br/>
        <w:t>Жәрдем бер, Кадір Жаббар, тіл-жағыма,</w:t>
        <w:br/>
        <w:t>Бір нұқсан болмағай-ды ер бағына!</w:t>
        <w:br/>
        <w:t>Бір жігіт шырқ айналып жүреді екен,</w:t>
        <w:br/>
        <w:t>Гүлшаттың күзетші боп шарбағына.</w:t>
        <w:br/>
        <w:t>Гүлшатқа о да сырттан ғашық екен,</w:t>
        <w:br/>
        <w:t>Ғашықтық ол уақытта машық екен.</w:t>
        <w:br/>
        <w:t>Күзетшілік ойламай дәрежесін,</w:t>
        <w:br/>
        <w:t>Отты көрсе, балқыған, жасық екен.</w:t>
        <w:br/>
        <w:t>Шеризатты бірге жүрген көзі көріп,</w:t>
        <w:br/>
        <w:t>Күншілдік сол көңіліне кеткен кіріп.</w:t>
        <w:br/>
        <w:t>Жаманның қайда болса әдеті ғой,</w:t>
        <w:br/>
        <w:t>Патшаға білдіріпті хабар беріп.</w:t>
        <w:br/>
        <w:t>- Ей, тақсыр, Гүлшатқа ерген қырық бір нөкер,</w:t>
        <w:br/>
        <w:t>Мен айтсам, көңіліңізге қатты келер.</w:t>
      </w:r>
    </w:p>
    <w:p>
      <w:r>
        <w:t>Қызыңыз бір жігітпен қосылып жүр,</w:t>
        <w:br/>
        <w:t>Нанбасаң, көріп келсін кісі жібер!</w:t>
        <w:br/>
        <w:t>Парахзат есітіпті қыздың жайын:</w:t>
        <w:br/>
        <w:t>“Басты, - деп, - қандай сұмдық көңіл майын?!”</w:t>
        <w:br/>
        <w:t>Шақырды Алмас, Қоймас - екі алыпты,</w:t>
        <w:br/>
        <w:t>Болғанда бірі айдаһар, бірі -- жайын.</w:t>
        <w:br/>
        <w:t>292</w:t>
        <w:br/>
        <w:t>Ажалға басшы болған бір тілім нан,</w:t>
        <w:br/>
        <w:t>Күнінде екіқабат өліп қалған.</w:t>
        <w:br/>
        <w:t>Парахзат пейілі азып өлтіртті ғой! -</w:t>
        <w:br/>
        <w:t>Дегенде жыламаған қалмапты жан.</w:t>
        <w:br/>
        <w:t>Шеризат о да орнынан ұшып тұрды,</w:t>
        <w:br/>
        <w:t>Тәңірі осындай жеткізер талапты ерді.</w:t>
        <w:br/>
        <w:t>Қайғының арты шаттық болады екен,</w:t>
        <w:br/>
        <w:t>Екеуі есендесіп отырды енді.</w:t>
        <w:br/>
        <w:t>Амандасып Барыс ер айырылады,</w:t>
        <w:br/>
        <w:t>Хабарласып патшаға қайырылады.</w:t>
        <w:br/>
        <w:t>Барыс келіп білдірді жігіт жайын,</w:t>
        <w:br/>
        <w:t>Парахзат естіген соң, қайғырады.</w:t>
        <w:br/>
        <w:t>Парахзат келмек болды Шеризат ерге,</w:t>
        <w:br/>
        <w:t>Өлтіртті неге анасын буаз күнде?!</w:t>
        <w:br/>
        <w:t>- Бір қате болды бізден, кешіңіз! - деп,</w:t>
        <w:br/>
        <w:t>Хан басын құлдық деумен қойды жерге.</w:t>
        <w:br/>
        <w:t>- Алыңыз менен түгел мал-мүлкіңді,</w:t>
        <w:br/>
        <w:t>Аманат атаң қойған ел-жұртыңды.</w:t>
        <w:br/>
        <w:t>Мейлің сат, мейлің айда, енді өзің біл,</w:t>
        <w:br/>
        <w:t>Үйдегі қатын-қалаш, қыз-қырқынды |44)</w:t>
        <w:br/>
        <w:t>- Бер тегіс атам койған аманатты,</w:t>
        <w:br/>
        <w:t>Гауһар тәж, көп жұрты мен алтын тақты!</w:t>
        <w:br/>
        <w:t>Аманат қойып кеткен анам қайда,</w:t>
        <w:br/>
        <w:t>Парахзат, бұл сөзіме бер жауапты!</w:t>
        <w:br/>
        <w:t>Тірі боп отырмысың, ей, ант жеткен,</w:t>
        <w:br/>
        <w:t>Шешемді өлтірттің сен не себептен?!</w:t>
        <w:br/>
        <w:t>Жазықсыз сорлы анамның кестің басын,</w:t>
        <w:br/>
        <w:t>Мен үшін анам байғұс сапар шеккен!</w:t>
        <w:br/>
        <w:t>Парахзат төмен қарап үндемейді,</w:t>
        <w:br/>
        <w:t>Қайырып Шеризат сөзін сөйлемейді.</w:t>
        <w:br/>
        <w:t>-- Зынданға жап мұны! - деп бұйырады,</w:t>
        <w:br/>
        <w:t>Арызын, не қылса да, жөн демейді.</w:t>
        <w:br/>
        <w:t>Зынданға Парахзатты сонда жапты,</w:t>
        <w:br/>
        <w:t>Биледі Шеризат патша алтын тақты.</w:t>
        <w:br/>
        <w:t>Кешегі патша болған Парахзатың,</w:t>
        <w:br/>
        <w:t>Зынданда қорлықпенен жатып қапты.</w:t>
        <w:br/>
        <w:t>299</w:t>
      </w:r>
    </w:p>
    <w:p>
      <w:r>
        <w:t>Жүгі бар көп керуен,</w:t>
        <w:br/>
        <w:t>Тұсыңнан сенің өткенде,</w:t>
        <w:br/>
        <w:t>Тамаша етіп баршасы |46)</w:t>
        <w:br/>
        <w:t>Сені барып көрісіп,</w:t>
        <w:br/>
        <w:t>Ауыр жүгін тоқтатып,</w:t>
        <w:br/>
        <w:t>Жүгіре басып, жүрісіп:</w:t>
        <w:br/>
        <w:t>“Қайдан жүрген бала?” - деп,</w:t>
        <w:br/>
        <w:t>“Құдірет шебер, қара!” -- деп,</w:t>
        <w:br/>
        <w:t>“Ата-анасы мұның жоқ,</w:t>
        <w:br/>
        <w:t>Не ғып жүрген және?” - деп.</w:t>
        <w:br/>
        <w:t>Шақырып алып өзіңді,</w:t>
        <w:br/>
        <w:t>Көріп айдай жүзіңді.</w:t>
        <w:br/>
        <w:t>Адамзаттан шыққан! -- деп, -</w:t>
        <w:br/>
        <w:t>Қара нәркес көзінді.</w:t>
        <w:br/>
        <w:t>Қожасағит ақсақал:</w:t>
        <w:br/>
        <w:t>- Маған байла, халқым, - деп,</w:t>
        <w:br/>
        <w:t>- Жол болатын салтым, - деп.</w:t>
        <w:br/>
        <w:t>Бұл арадан өткенде,</w:t>
        <w:br/>
        <w:t>Еліне алып барған сон,</w:t>
        <w:br/>
        <w:t>Медресеге салған соң,</w:t>
        <w:br/>
        <w:t>Оқу оқып ұстаздан,</w:t>
        <w:br/>
        <w:t>Қылыш ұстап болаттан,</w:t>
        <w:br/>
        <w:t>Жеті жасқа жетпей-ақ,</w:t>
        <w:br/>
        <w:t>Оздың шығып санаттан.</w:t>
        <w:br/>
        <w:t>Кәмшат бөркің басыңда,</w:t>
        <w:br/>
        <w:t>Барлық қыздар қасыңда.</w:t>
        <w:br/>
        <w:t>Жүргеніңде жағалап,</w:t>
        <w:br/>
        <w:t>Сенің қадір-пұлыңды,</w:t>
        <w:br/>
        <w:t>Мың алтынға бағалап,</w:t>
        <w:br/>
        <w:t>Көзін саған салған соң,</w:t>
        <w:br/>
        <w:t>“Пұл болмаса шарым!” - деп,</w:t>
        <w:br/>
        <w:t>“Кетер де менің зарым!” - деп |47),</w:t>
        <w:br/>
        <w:t>Оннан шықтың он бірге,</w:t>
        <w:br/>
        <w:t>Саудамен келдің бұл жерге.</w:t>
        <w:br/>
        <w:t>Артық жүзің көрерге,</w:t>
        <w:br/>
        <w:t>Шыбын Да жаным аз болды-ау,</w:t>
        <w:br/>
        <w:t>Құрбандық саған берерге!</w:t>
        <w:br/>
        <w:t>Менің саған тигенім,</w:t>
        <w:br/>
        <w:t>Жүзіңнен сенің сүйгенім.</w:t>
        <w:br/>
        <w:t>Атама хабар беріпті,</w:t>
        <w:br/>
        <w:t>Сіз бен бізді көріпті,</w:t>
        <w:br/>
        <w:t>“Қосылды” &gt;- деп дұшпандар,</w:t>
        <w:br/>
        <w:t>Он екі, оң үш жасыңда,</w:t>
      </w:r>
    </w:p>
    <w:p>
      <w:r>
        <w:t>Он жолдасың қасыңда.</w:t>
        <w:br/>
        <w:t>303</w:t>
        <w:br/>
        <w:t>Сені менің көргенім,</w:t>
        <w:br/>
        <w:t>Бірігіп сонда жүргенім.</w:t>
        <w:br/>
        <w:t>Фердаустың шарбағы,</w:t>
        <w:br/>
        <w:t>Бұлағының басында,</w:t>
        <w:br/>
        <w:t>Он төрт пенен он алты,</w:t>
        <w:br/>
        <w:t>Душар болдым бір іске,</w:t>
        <w:br/>
        <w:t>Атам айтып жарлықты,</w:t>
        <w:br/>
        <w:t>Көрсетем деп тарлықты,</w:t>
        <w:br/>
        <w:t>Сізді өлтіріп қаһармен,</w:t>
        <w:br/>
        <w:t>Саламын деп сол маған,</w:t>
        <w:br/>
        <w:t>Қайғыда қиын зарлықты.</w:t>
        <w:br/>
        <w:t>Алмас пенен Қоймасты,</w:t>
        <w:br/>
        <w:t>Жанындағы жүз батыр,</w:t>
        <w:br/>
        <w:t>Оларға қосып жолдасты,</w:t>
        <w:br/>
        <w:t>Сізге таман жіберіп,</w:t>
        <w:br/>
        <w:t>“Алып кел!” - деп айтқаны.</w:t>
        <w:br/>
        <w:t>Алмас, Қоймас келген соң,</w:t>
        <w:br/>
        <w:t>Жүз жігітті көрген соң,</w:t>
        <w:br/>
        <w:t>Жаныма менің батқаны!</w:t>
        <w:br/>
        <w:t>Арыстандай айбатпен,</w:t>
        <w:br/>
        <w:t>Рүстемдей сипатпен,</w:t>
        <w:br/>
        <w:t>Майдан жерге сіз барып,</w:t>
        <w:br/>
        <w:t>Кесіп басын, кан алып,</w:t>
        <w:br/>
        <w:t>Кеудесінен жан алып,</w:t>
        <w:br/>
        <w:t>Һәрін бірдей қырған соң,</w:t>
        <w:br/>
        <w:t>Алмас, Қоймас, жүз жігіт,</w:t>
        <w:br/>
        <w:t>Жазасын бәрі тартқанда,</w:t>
        <w:br/>
        <w:t>Жамандық та - құдайдан,</w:t>
        <w:br/>
        <w:t>Жақсылық та - құдайдан!</w:t>
        <w:br/>
        <w:t>Жамандық қылған адамның,</w:t>
        <w:br/>
        <w:t>Қарап тұрсаң, кәнеки,</w:t>
        <w:br/>
        <w:t>Қылғаны өзіне жаққаны?!</w:t>
        <w:br/>
        <w:t>Кездің бүтін ғаламды,</w:t>
        <w:br/>
        <w:t>Жақсы менен жаманды.</w:t>
        <w:br/>
        <w:t>Табанында қор еттің,</w:t>
        <w:br/>
        <w:t>Жамандық қылған адамды.</w:t>
        <w:br/>
        <w:t>Жақсылық құлай бергенде,</w:t>
        <w:br/>
        <w:t>Дұшпанынңды жеңгенде,</w:t>
        <w:br/>
        <w:t>Кәне, мүйізің шыққаны?!</w:t>
        <w:br/>
        <w:t>Осы күнде төресің,</w:t>
        <w:br/>
        <w:t>Әз еркіңмен жүресің.</w:t>
        <w:br/>
        <w:t>Біреуге қылған жақсылықтың</w:t>
        <w:br/>
        <w:t>304</w:t>
        <w:br/>
        <w:t>Күн-түн аумай пайдасын,</w:t>
        <w:br/>
        <w:t>Асықпасаң көресің!</w:t>
        <w:br/>
        <w:t>Сойып жеген жоқ шығар,</w:t>
        <w:br/>
        <w:t>Анаңыздың денесін.</w:t>
        <w:br/>
        <w:t>Хақтан келген жарлықты</w:t>
      </w:r>
    </w:p>
    <w:p>
      <w:r>
        <w:t>Оны кімнен көресің?!</w:t>
        <w:br/>
        <w:t>Қатесіз пенде болар ма?</w:t>
        <w:br/>
        <w:t>Бір қалыпта адамзат,</w:t>
        <w:br/>
        <w:t>Біле-білсең, тұрар ма?!</w:t>
        <w:br/>
        <w:t>Қысылғанды сүйер болсан,</w:t>
        <w:br/>
        <w:t>Тәңірім сізді демесін!</w:t>
        <w:br/>
        <w:t>Бір ашуыңды бермесең,</w:t>
        <w:br/>
        <w:t>Менің қадірімді білмесең,</w:t>
        <w:br/>
        <w:t>Ашуынды сөндіріп,</w:t>
        <w:br/>
        <w:t>Нәпсінді жолға көндіріп,</w:t>
        <w:br/>
        <w:t>Маған бермей кеткенде,</w:t>
        <w:br/>
        <w:t>Жан жолдасым, шырағым,</w:t>
        <w:br/>
        <w:t>Енді кімге бересің?!</w:t>
        <w:br/>
        <w:t>І-Деп тамам еткен екен, енді басқадай түрмен айтады):</w:t>
        <w:br/>
        <w:t>- Қабыл қыл, жан шырағым, бұл сөзімді,</w:t>
        <w:br/>
        <w:t>Сарғайтпа, қайғылы қып гүл жүзімді.</w:t>
        <w:br/>
        <w:t>Көңілің ашылғандай қисса сөйлеп,</w:t>
        <w:br/>
        <w:t>Құп жақсы, шат қылайын мен өзіңді.</w:t>
        <w:br/>
        <w:t>- Қыз Гүлшат, айтқаныңа мен көнейін,</w:t>
        <w:br/>
        <w:t>Әңгіме айтсаң, жақсы, құп көрейін.</w:t>
        <w:br/>
        <w:t>Көңілім ашылғандай қисса болса,</w:t>
        <w:br/>
        <w:t>Атаңды босаттырып жіберейін.</w:t>
        <w:br/>
        <w:t>Сайрайды сонда Гүлшат бұлбұл үнді,</w:t>
        <w:br/>
        <w:t>Жігітке сол уақытта Шеризат сынды.</w:t>
        <w:br/>
        <w:t>Сандуғаш саман дүрдің дауысындай,</w:t>
        <w:br/>
        <w:t>Қандай қыз сөйлер дейсің Гүлшат сынды.</w:t>
        <w:br/>
        <w:t>- Патша Рұм жерінде хан бар екен,</w:t>
        <w:br/>
        <w:t>Әскері неше миллион сан бар екен.</w:t>
        <w:br/>
        <w:t>Бар екен сүлу қызы ай мен күндей,</w:t>
        <w:br/>
        <w:t>Тілі жақұт (иақұт), тістері маржан екен...</w:t>
        <w:br/>
        <w:t>Сүмбіл шаш, калам касты, мамық қабақ,</w:t>
        <w:br/>
        <w:t>Ғұнша ерін, пісте мұрын, гауһар тамақ |481.</w:t>
        <w:br/>
        <w:t>Дүниеде ондай сұлу қыз туған жоқ,</w:t>
        <w:br/>
        <w:t>Айтайын нұр сипатын, есітіп бақ.</w:t>
        <w:br/>
        <w:t>305</w:t>
        <w:br/>
        <w:t>Отырған бейшара боп Ғаяр екен,</w:t>
        <w:br/>
        <w:t>Көңілінде Маһрасар аян екен.</w:t>
        <w:br/>
        <w:t>Дәрісі талдыратын Иіскеткенде,</w:t>
        <w:br/>
        <w:t>Залымның қалтасында даяр екен.</w:t>
        <w:br/>
        <w:t>Сонда Ғаяр қалтасына салды колын,</w:t>
        <w:br/>
        <w:t>Иіскетті дәрісінен кәпір залым.</w:t>
        <w:br/>
        <w:t>Ағашка жалаңаштап таңын тастап,</w:t>
        <w:br/>
        <w:t>Атын мініп кетіпті, киіп тонын.</w:t>
        <w:br/>
        <w:t>Өлтіруге ішінде аяғаны,</w:t>
        <w:br/>
        <w:t>Жалаңаштап өлімге таяғаны.</w:t>
        <w:br/>
        <w:t>“Байлағаным ұнайтын жүмыс қой!” - деп,</w:t>
        <w:br/>
        <w:t>Көңіліне бұл Ғаярдың жарағаны.</w:t>
      </w:r>
    </w:p>
    <w:p>
      <w:r>
        <w:t>Жамағат, енді әңгіме есітіңіз,</w:t>
        <w:br/>
        <w:t>Жол жүріп Ақтарғаяр жарық күндіз.</w:t>
        <w:br/>
        <w:t>Сайланыл мырза болып келе жатып,</w:t>
        <w:br/>
        <w:t>Маһрасар жолдастарына жолықты кез.</w:t>
        <w:br/>
        <w:t>Сол жерде жолдастары бұған келген,</w:t>
        <w:br/>
        <w:t>“Маһрасар емес-ау!” - деп танып білген.</w:t>
        <w:br/>
        <w:t>Ұстап алып байғұсты қатты қинап:</w:t>
        <w:br/>
        <w:t>Қайда, - деп, - Майрасар?! - сұрай берген.</w:t>
        <w:br/>
        <w:t>Таяқтап Ақтарыңды бұлар ұрды,</w:t>
        <w:br/>
        <w:t>Қайнатты Хақ тағала қалың сорды?!</w:t>
        <w:br/>
        <w:t>Тұшы етке, ашы таяқ өткеннен соң,</w:t>
        <w:br/>
        <w:t>Жасырмай байғұс Ақтар айтады енді:</w:t>
        <w:br/>
        <w:t>- Ағалар, мұнша сабап не еттім?! - дейді,</w:t>
        <w:br/>
        <w:t>- Өз басыма мен өзім жеттім! - дейді.</w:t>
        <w:br/>
        <w:t>-- Не қылсаңыз ықтияр, шыным мынау,</w:t>
        <w:br/>
        <w:t>Ағашқа тірі байлап кеттім! -- дейді.</w:t>
        <w:br/>
        <w:t>Ақтарды алып жүрді басшы қылып,</w:t>
        <w:br/>
        <w:t>Майрасар оянған көрсе келіп.</w:t>
        <w:br/>
        <w:t>Атын мініп, киімін қайта киіп,</w:t>
        <w:br/>
        <w:t>Жөнелді іздеп қызды ойнап-күліп.</w:t>
        <w:br/>
        <w:t>Байлаулы Ақтарғаяр бірге жүрді.</w:t>
        <w:br/>
        <w:t>Кинамас ұрып-соғып мұндай ерді.</w:t>
        <w:br/>
        <w:t>Аң аулап Манзал түзге шыққан екен,</w:t>
        <w:br/>
        <w:t>Бұларды келе жатқан көзі көрді.</w:t>
        <w:br/>
        <w:t>314</w:t>
        <w:br/>
        <w:t>Артық бақ құдай берген салтанатын,</w:t>
        <w:br/>
        <w:t>Жайылды заманында Шеризат атың.</w:t>
        <w:br/>
        <w:t>Өзіңді-өзің жойып тастаған соң,</w:t>
        <w:br/>
        <w:t>Басқаға қайдан тиер шарапатың?!</w:t>
        <w:br/>
        <w:t>Мынау сөз жүйесіне түсті дейді,</w:t>
        <w:br/>
        <w:t>Байқап тұрсаң, кім де-кім (кемде-кем) есті дейді.</w:t>
        <w:br/>
        <w:t>Көңіліне қыз Гүлшаттың сөзі ұйып,</w:t>
        <w:br/>
        <w:t>Күнәсін Парахзаттың кешті дейді.</w:t>
        <w:br/>
        <w:t>Күнәсің кешіп, еткен жақсылықты,</w:t>
        <w:br/>
        <w:t>Істеген кешіпті өткен қаталықты.</w:t>
        <w:br/>
        <w:t>Мал-мүлкін азат қылып, оны сыйлап,</w:t>
        <w:br/>
        <w:t>Шеризат Парахзатты сондай күтті.</w:t>
        <w:br/>
        <w:t>Адамның ақылы аз надандары,</w:t>
        <w:br/>
        <w:t>Түспейді ишаратка жамандары.</w:t>
        <w:br/>
        <w:t>Мұратқа екеуі де солай жеткен,</w:t>
        <w:br/>
        <w:t>Осылай болып өткен замандары.</w:t>
        <w:br/>
        <w:t>Ғибрат бозбалаға айтқан сөзім,</w:t>
        <w:br/>
        <w:t>Жұмылса, тіл тоқтайды, бір күн көзім.</w:t>
        <w:br/>
        <w:t>Катесін білместіктің кешіргеннің,</w:t>
      </w:r>
    </w:p>
    <w:p>
      <w:r>
        <w:t>Ұқсын деп сіздерге айтқан нақыл сөзім.</w:t>
        <w:br/>
        <w:t>-- Әкеткен Ақтарғаяр қызды, - дейді,</w:t>
        <w:br/>
        <w:t>- Сіздерге баяндасам сөзді, - дейді.</w:t>
        <w:br/>
        <w:t>-- Осылай балдамаға көрінген бұл,</w:t>
        <w:br/>
        <w:t>Айтты деп айыптама бізді, - дейді.</w:t>
        <w:br/>
        <w:t>Есітіп Маһрасар қапаланған,</w:t>
        <w:br/>
        <w:t>Бір Ғаяр алып кеткенге назаланған.</w:t>
        <w:br/>
        <w:t>Жүз жігіт батырларын қасына алып,</w:t>
        <w:br/>
        <w:t>Іздеуге ғашық жарын даярланған.</w:t>
        <w:br/>
        <w:t>Аттанған Майрасар іші күйіп,</w:t>
        <w:br/>
        <w:t>Жолдасын калдырмастан алды жиып.</w:t>
        <w:br/>
        <w:t>Көп кісі жол үстінде келе жатса,</w:t>
        <w:br/>
        <w:t>Алдынан қашты дейді жалғыз киік.</w:t>
        <w:br/>
        <w:t>Бұл жерде Маһрасар ырым еткен,</w:t>
        <w:br/>
        <w:t>Тәжірибе бұл ырымды бұрын еткен.</w:t>
        <w:br/>
        <w:t>“Жетер деп мақсатына - бұрынғы айтқан, -</w:t>
        <w:br/>
        <w:t>Далада марал-киік қуып жеткен”.</w:t>
        <w:br/>
        <w:t>-- Аянңда, жолдастарым, сіздер бөлек,</w:t>
        <w:br/>
        <w:t>Киікті жалғыз өзім қусам керек.</w:t>
        <w:br/>
        <w:t>Маһиманзал мұны тұтсам қолға түсер,</w:t>
        <w:br/>
        <w:t>Құдайым берер болса, бізге тілек.</w:t>
        <w:br/>
        <w:t>Киікті Маһрасар қуды жалғыз,</w:t>
        <w:br/>
        <w:t>Болмаған бұл жалғанда пенде армансыз.</w:t>
        <w:br/>
        <w:t>Жігіттің ойлағаны болмай қалмас,</w:t>
        <w:br/>
        <w:t>Хабарсыз еш нәрседен жүрген жанбыз.</w:t>
        <w:br/>
        <w:t>Киіктің ұстап алып басын кесті,</w:t>
        <w:br/>
        <w:t>Көрсеткен Жаббар Құдай мүндай істі |601.</w:t>
        <w:br/>
        <w:t>Бір адам отыр екен бейшара боп,</w:t>
        <w:br/>
        <w:t>Қасына Маһрасар келіп түсті.</w:t>
        <w:br/>
        <w:t>Отырған айдалада бір бейшара,</w:t>
        <w:br/>
        <w:t>Болса да сырты дұрыс, іші - қара.</w:t>
        <w:br/>
        <w:t>Қасына түсе қалып, атын байлап,</w:t>
        <w:br/>
        <w:t>Жегізді киік етін оған және (жана).</w:t>
        <w:br/>
        <w:t>Дәруішті тойғызады етке сыйлап,</w:t>
        <w:br/>
        <w:t>Маһрасар аңқау байғұс қалды ұйықтап.</w:t>
        <w:br/>
        <w:t>Маһрасар ұйықтап жатқанында,</w:t>
        <w:br/>
        <w:t>Дәруіш байғүс кетіпті ат-тонын ап.</w:t>
        <w:br/>
        <w:t>313</w:t>
        <w:br/>
        <w:t>Көрген соң артқан нарын шөгереді,</w:t>
        <w:br/>
        <w:t>Дүниеде алғыс алған көгереді.</w:t>
        <w:br/>
        <w:t>Қасында көп нөкердің тәуір бірін,</w:t>
        <w:br/>
        <w:t>Қыз Манзал:</w:t>
      </w:r>
    </w:p>
    <w:p>
      <w:r>
        <w:t>- Біліп кел! - деп жібереді.</w:t>
        <w:br/>
        <w:t>Келеді бір нөкері Маһрасарға,</w:t>
        <w:br/>
        <w:t>Айырылмай ақылынан, жан шығар ма?!</w:t>
        <w:br/>
        <w:t>-- Далада не ғып жүрген жансыздар? - дейді,</w:t>
        <w:br/>
        <w:t>- Барасыз және қайда, қай шаһарға?</w:t>
        <w:br/>
        <w:t>- Шаһардан Рұм атты шыққан жанбыз,</w:t>
        <w:br/>
        <w:t>Жоғалттық бір кісіні |61| жапа-жалғыз.</w:t>
        <w:br/>
        <w:t>Жоқшымыз, асығыспыз іздеп жүрген,</w:t>
        <w:br/>
        <w:t>Патшадан, ерікті болсаң, хабар алғыз!</w:t>
        <w:br/>
        <w:t>Жоғалтып, болдық сонан хабар білмес,</w:t>
        <w:br/>
        <w:t>Бар еді-ау жалғыз досым жанға теңдес!</w:t>
        <w:br/>
        <w:t>Диуана қайғысынан болып жүрмін,</w:t>
        <w:br/>
        <w:t>Адамзат ажал жетпей, қайтсе де өлмес!</w:t>
        <w:br/>
        <w:t>Есітіп нөкер барды бұл хабарды,</w:t>
        <w:br/>
        <w:t>Маһиманзал ғашық жардан хабар алды.</w:t>
        <w:br/>
        <w:t>Алдынан күзетшілер аттандырып,</w:t>
        <w:br/>
        <w:t>Қыз Манзал жолығарға даярланды.</w:t>
        <w:br/>
        <w:t>Мініпті Маһиманзал алтын таққа,</w:t>
        <w:br/>
        <w:t>Құдайдың, кім таласар, берген баққа?!</w:t>
        <w:br/>
        <w:t>Орнынан ұшып тұрған құрмет етіп,</w:t>
        <w:br/>
        <w:t>Есіктен Маһрасар кірген шақта.</w:t>
        <w:br/>
        <w:t>Отырды Майрасар амандасып,</w:t>
        <w:br/>
        <w:t>Жоғары төрге шықты қадам басып.</w:t>
        <w:br/>
        <w:t>Маһиманзал таныған соң ғашық жарын,</w:t>
        <w:br/>
        <w:t>Отырды өзін-өзі әрең басып.</w:t>
        <w:br/>
        <w:t>Сөйлейді Маһиманлал кәріплерге:</w:t>
        <w:br/>
        <w:t>-- Келдіңіз не жұмыспен осы жерге?</w:t>
        <w:br/>
        <w:t>Кандай жұрттың адамы сіздер? - деймін,</w:t>
        <w:br/>
        <w:t>-- Келгенде, білдіріңіз сол біздерге.</w:t>
        <w:br/>
        <w:t>Сөйлейді Маһрасар сонда сөзді,</w:t>
        <w:br/>
        <w:t>- Құдайым әуре қылған, - дейді, - бізді!</w:t>
        <w:br/>
        <w:t>-- Айрылып жаннан тәтті бір досымнан,</w:t>
        <w:br/>
        <w:t>Бір хабар біле ме деп тұрмын сізді?!</w:t>
        <w:br/>
        <w:t>315</w:t>
        <w:br/>
        <w:t>Болғанын бір пәленің Манзал білді,</w:t>
        <w:br/>
        <w:t>Көңіліне бейшараның айла кірді.</w:t>
        <w:br/>
        <w:t>Күліп сөйлеп Ақтарды еліктірді,</w:t>
        <w:br/>
        <w:t>Тыңдаңыз, сөйлегенін, не дейді енді:</w:t>
        <w:br/>
        <w:t>-- Кадірлі Ақтар едің биге лайық,</w:t>
        <w:br/>
        <w:t>Ақ орда, алтын жабдық үйге лайық.</w:t>
        <w:br/>
        <w:t>Ынтық боп бұрын сізге жүруші едім,</w:t>
      </w:r>
    </w:p>
    <w:p>
      <w:r>
        <w:t>Өзіме деп білемін сізді лайық.</w:t>
        <w:br/>
        <w:t>Жаманнан қашушы едім бойым тартып,</w:t>
        <w:br/>
        <w:t>Мен сізді көруші едім сондай артық.</w:t>
        <w:br/>
        <w:t>Сол көктен тілегенім, жерден болды-ау,</w:t>
        <w:br/>
        <w:t>Қуанышымды бітіре алман тілмен айтып.</w:t>
        <w:br/>
        <w:t>Жан едім жамандардан безген дейді,</w:t>
        <w:br/>
        <w:t>-- Құдайым жолықтырды түзден - дейді.</w:t>
        <w:br/>
        <w:t>- Жалғыз мен қайда барып күн көрермін,</w:t>
        <w:br/>
        <w:t>Құдайым айырмасын сізден! - дейді.</w:t>
        <w:br/>
        <w:t>Алдағанға нанады Ақтарғаяр,</w:t>
        <w:br/>
        <w:t>Хайламен алдай білді Маһиманзал.</w:t>
        <w:br/>
        <w:t>“Мен сізге ғашық едім” дегеннен соң,</w:t>
        <w:br/>
        <w:t>Пшер ас, киер киім қылды даяр.</w:t>
        <w:br/>
        <w:t>Әрбір сөзден айтады әңгіме кеп,</w:t>
        <w:br/>
        <w:t>Барады күннен-күнге Манзал жүдеп.</w:t>
        <w:br/>
        <w:t>Сонда Ғаяр ойланып бұған айтты:</w:t>
        <w:br/>
        <w:t>-Халлап деген шаһарға барайық! - деп.</w:t>
        <w:br/>
        <w:t>Манзал айтты:</w:t>
        <w:br/>
        <w:t>-- Жарайды, жүрейік! - деп,</w:t>
        <w:br/>
        <w:t>Құдайдың не салғанын көрейік, - деп.</w:t>
        <w:br/>
        <w:t>Әйелдігім білмесін ешкім менің,</w:t>
        <w:br/>
        <w:t>Форымына еркек адам кірейік! - деп |561.</w:t>
        <w:br/>
        <w:t>Қызды арқалап Ғаярың жаяу салды,</w:t>
        <w:br/>
        <w:t>Жаяулап күні-түні көп жерді алды.</w:t>
        <w:br/>
        <w:t>Неше күн дем алмастан тынбай жүріп,</w:t>
        <w:br/>
        <w:t>Бір үйіне Халлаптың кіріп барды.</w:t>
        <w:br/>
        <w:t>Еркегі жоқ осы үйде бір кемпір бар,</w:t>
        <w:br/>
        <w:t>Тынығып ұйықтап қалды байғұс Ақтар.</w:t>
        <w:br/>
        <w:t>Қарны ашып жүдеген соң ол кемпірге,</w:t>
        <w:br/>
        <w:t>Жылап сөзін айтады Маһиманзал:</w:t>
        <w:br/>
        <w:t>309</w:t>
        <w:br/>
        <w:t>Қандай жан бұл жалғанда зарланбаған,</w:t>
        <w:br/>
        <w:t>Адам жоқ риза болған, жалған, саған!</w:t>
        <w:br/>
        <w:t>Дүниеден арманда боп патша да өткен,</w:t>
        <w:br/>
        <w:t>Артында орнын басар ұл қалмаған.</w:t>
        <w:br/>
        <w:t>Патша білген екен өлетінін,</w:t>
        <w:br/>
        <w:t>Алланың аманатын беретінін.</w:t>
        <w:br/>
        <w:t>Өзінен туып қалған перзенті жоқ,</w:t>
        <w:br/>
        <w:t>Халқына айтып кеткен өсиетін:</w:t>
        <w:br/>
        <w:t>- Жиылсаң бай-жарлы мен кәрі-жасың,</w:t>
        <w:br/>
        <w:t>Аллаға қойып тұрсаң шын ықыласың.</w:t>
        <w:br/>
        <w:t>Атыма алтын шылбыр тағып жібер,</w:t>
        <w:br/>
        <w:t>Бос жүріп ішіңізді араласын.</w:t>
        <w:br/>
        <w:t>Майданға алып барып бос қой басын,</w:t>
        <w:br/>
        <w:t>Қалмаңыз сол майданнан кәрі-жасың.</w:t>
        <w:br/>
        <w:t>Етегін кімде-кімнің ат ұстаса,</w:t>
      </w:r>
    </w:p>
    <w:p>
      <w:r>
        <w:t>Арнаңыз патшалыққа соның басын.</w:t>
        <w:br/>
        <w:t>Аруағым риза болар халқым сізге,</w:t>
        <w:br/>
        <w:t>Өсиет айтқаным сол бәріңізге! -</w:t>
        <w:br/>
        <w:t>Патшаның осылайша жарлығымен,</w:t>
        <w:br/>
        <w:t>Жиылып ертең халқы шықты түзге.</w:t>
        <w:br/>
        <w:t>Жиылып кең далаға жарлы-байы,</w:t>
        <w:br/>
        <w:t>ШТаһардың елге толды өзек-сайы.</w:t>
        <w:br/>
        <w:t>Кешегі Ақтарғаяр келмеген соң,</w:t>
        <w:br/>
        <w:t>Естіңіз қалай болды Манзал жайы.</w:t>
        <w:br/>
        <w:t>Ақтар келмей, қарыны ашқан екен,</w:t>
        <w:br/>
        <w:t>Адамзаттың арқауы астан екен.</w:t>
        <w:br/>
        <w:t>Таң атып Актарғаяр келмеген соң,</w:t>
        <w:br/>
        <w:t>Майданға Манзал аяқ басқан екен.</w:t>
        <w:br/>
        <w:t>Жиылған көп ішіне бара қалды-ау,</w:t>
        <w:br/>
        <w:t>Тамаша бұл жиылысқа көзін салды-ау.</w:t>
        <w:br/>
        <w:t>Сүйреткен алтын шылбыр арғымақ ат,</w:t>
        <w:br/>
        <w:t>Иіскелеп Манзал қызды тұра қалды-ау!</w:t>
        <w:br/>
        <w:t>Байғұсқа тағы берді құдай несіп,</w:t>
        <w:br/>
        <w:t>“Шөп шығар біткен жерге деген” - десіп.</w:t>
        <w:br/>
        <w:t>Көтеріп алтын таққа патша қойды:</w:t>
        <w:br/>
        <w:t>- Тапсырған патшамыздың сөзі!- десіп.</w:t>
        <w:br/>
        <w:t>3П</w:t>
        <w:br/>
        <w:t>Жапанда іздеп соны жалғыз жүрдім,</w:t>
        <w:br/>
        <w:t>Сонда да залым Ақтардан жапа көрдім.</w:t>
        <w:br/>
        <w:t>Досым үшін мен қинап шыбын жанды,</w:t>
        <w:br/>
        <w:t>Сұрағалы хабарын сізге келдім.</w:t>
        <w:br/>
        <w:t>Бұйырды Манзал патша бір адамға,</w:t>
        <w:br/>
        <w:t>-- Ақтарды алып кел, - деп, - жылдам мұнда!</w:t>
        <w:br/>
        <w:t>Ақтарды алып келді тоқтатпастан:</w:t>
        <w:br/>
        <w:t>- Әкелдік деп Ақтарды! - айтты сонда.</w:t>
        <w:br/>
        <w:t>Сөйлейді сонда сырын Ақтар бастан,</w:t>
        <w:br/>
        <w:t>Жасырып білген сырын тастамастан:</w:t>
        <w:br/>
        <w:t>- Келгеннен соң айырылдым бұл шаһарға,</w:t>
        <w:br/>
        <w:t>Құр бекер алдым қарғыс екі жастан.</w:t>
        <w:br/>
        <w:t>Сөйлеген сонда Актар бастан-аяқ,</w:t>
        <w:br/>
        <w:t>Жылайды естіген жұрт Манзалды аяп.</w:t>
        <w:br/>
        <w:t>Маһрасар мұны естіп қапаланған,</w:t>
        <w:br/>
        <w:t>Өлімге шыбын жанын жақын таял.</w:t>
        <w:br/>
        <w:t>- Ойлап ем қандай жаннан кем едім?! - деп,</w:t>
        <w:br/>
        <w:t>- Ақтарға ойланбадым тең едім?! - деп.</w:t>
        <w:br/>
        <w:t>Мінгізді Маһрасарды алтын таққа:</w:t>
        <w:br/>
        <w:t>- Қыз Манзал кәріп болған мен едім! - деп.</w:t>
      </w:r>
    </w:p>
    <w:p>
      <w:r>
        <w:t>Есітіп патшазада есін танған,</w:t>
        <w:br/>
        <w:t>Халайық бәрі бұған қайран қалған.</w:t>
        <w:br/>
        <w:t>Манзалдың қыз екенін сонда біліп,</w:t>
        <w:br/>
        <w:t>Шаһар халқы мұны көріп, аң-таң қалған.</w:t>
        <w:br/>
        <w:t>Ағызды Маһиманзал көздің жасын,</w:t>
        <w:br/>
        <w:t>Көтеріп Маһрасардың жерден басын.</w:t>
        <w:br/>
        <w:t>Жыласып, куанғаннан, көріседі,</w:t>
        <w:br/>
        <w:t>Қүдайым сүйген жардан кем қылмасын!</w:t>
        <w:br/>
        <w:t>Баярың аң-таң қалар:</w:t>
        <w:br/>
        <w:t>- Бүне кеп?! - деп,</w:t>
        <w:br/>
        <w:t>- Жалғанда маған енді тірлік жоқ! - деп.</w:t>
        <w:br/>
        <w:t>Айтқаны бұрынғының бар емес Пе:</w:t>
        <w:br/>
        <w:t>“Әуелі жапа көрмей, опа жоқ”, - деп.</w:t>
        <w:br/>
        <w:t>Қосылды үшбу жерде екі ғашық,</w:t>
        <w:br/>
        <w:t>Жолығып Маһиманзал мауқын басып.</w:t>
        <w:br/>
        <w:t>Маһрасар куанғаннан ғашық жарға,</w:t>
        <w:br/>
        <w:t>Жүздері айдай болып, нұры тасып.</w:t>
        <w:br/>
        <w:t>316</w:t>
        <w:br/>
        <w:t>Аз ғана Ақтарғаяр сабыр етті,</w:t>
        <w:br/>
        <w:t>Пайдасыз салды бұған құдай дертті.</w:t>
        <w:br/>
        <w:t>Атағы Маһиманзал жұртқа шықты,</w:t>
        <w:br/>
        <w:t>Жарандар, естісеңіз мынау кепті.</w:t>
        <w:br/>
        <w:t>Сол кезде бір патша тағы да өткен,</w:t>
        <w:br/>
        <w:t>Тәбілез шаһарына үкім еткен.</w:t>
        <w:br/>
        <w:t>Бар екен сол патшаның жалғыз ұлы,</w:t>
        <w:br/>
        <w:t>Хабарын Маһинманзал о да есіткен.</w:t>
        <w:br/>
        <w:t>Ұлының Маһрасар қойған атын,</w:t>
        <w:br/>
        <w:t>Сол кезде он бес жасқа жетті жақын.</w:t>
        <w:br/>
        <w:t>Ғашық боп Маһиманзалға түзеді бет,</w:t>
        <w:br/>
        <w:t>Әскермен енді іздеуге салтанатын.</w:t>
        <w:br/>
        <w:t>Екі жүз нар түйеге жүк артады,</w:t>
        <w:br/>
        <w:t>Қазына алтын-күміс көп артады.</w:t>
        <w:br/>
        <w:t>Бір жұртты тойғызғандай дәулет алып,</w:t>
        <w:br/>
        <w:t>Шаһарына Маһиманзал жол тартады.</w:t>
        <w:br/>
        <w:t>Қосшысы - екі жүз ер, басшысы - бір,</w:t>
        <w:br/>
        <w:t>Мінгені бәрінің де - алтынды ер.</w:t>
        <w:br/>
        <w:t>Жүз қазан ақшасы бар (|511 бөлек басқа,</w:t>
        <w:br/>
        <w:t>Нанбасаң салтанатын, көзіңмен көр!</w:t>
        <w:br/>
        <w:t>Рұмға ауыр әскер келіп қонған,</w:t>
        <w:br/>
        <w:t>Патшаға хал-ахуалын мағлұм қылған.</w:t>
        <w:br/>
        <w:t>Сөйлесіп Маһрасар басшысымен,</w:t>
        <w:br/>
        <w:t>Сұлуды Маһиманзал бермек болған.</w:t>
        <w:br/>
        <w:t>Патшасы той қылады қазына ашып,</w:t>
        <w:br/>
        <w:t>Куанды Маһрасар көңілі тасып.</w:t>
      </w:r>
    </w:p>
    <w:p>
      <w:r>
        <w:t>Әйнектен өз күйеуін (|52) Манзал көріп,</w:t>
        <w:br/>
        <w:t>Ішінен құп ұнатып, болды ғашық.</w:t>
        <w:br/>
        <w:t>Екеуі ынтық болды көргенінше,</w:t>
        <w:br/>
        <w:t>Сөйлесіп бір-бірімен жүргенінше.</w:t>
        <w:br/>
        <w:t>Жалғыз-ақ күн жақсымен жүрген артық,</w:t>
        <w:br/>
        <w:t>Жаманмен жүз жыл өмір сүргеніңше.</w:t>
        <w:br/>
        <w:t>Той қылды шартараптың бәрін жиып,</w:t>
        <w:br/>
        <w:t>Қосылды бір-бірінің көңілін сүйіп.</w:t>
        <w:br/>
        <w:t>Қосылмақ ғашық жарға болғаннан соң,</w:t>
        <w:br/>
        <w:t>Түрленді Маһиманзал киім киіп |53).</w:t>
        <w:br/>
        <w:t>307</w:t>
        <w:br/>
        <w:t>Дидары Зылихадан кеткен асып,</w:t>
        <w:br/>
        <w:t>Болмаған оның нұры бізге несіп.</w:t>
        <w:br/>
        <w:t>Жамалы бағы (фағы) буыршындай, Күләндамдай,</w:t>
        <w:br/>
        <w:t>Көрген ах, дариға, болар ғашық!</w:t>
        <w:br/>
        <w:t>Бек көркем сұлулығы Санамдай бар,</w:t>
        <w:br/>
        <w:t>Салдырған алтын-күміс көп сарайлар.</w:t>
        <w:br/>
        <w:t>Жаһанда ондай абзал қыз болмаған,</w:t>
        <w:br/>
        <w:t>Аты екен сол сұлудың Маһиманзал.</w:t>
        <w:br/>
        <w:t>Болмаған ондай абзал бұ жалғанда,</w:t>
        <w:br/>
        <w:t>Солар да бұл жалғаннан өтті арманда.</w:t>
        <w:br/>
        <w:t>Жарандар шын ғашықтан диуана боп,</w:t>
        <w:br/>
        <w:t>Көрген жан “Пәлі!” - десіп, қалар таңға.</w:t>
        <w:br/>
        <w:t>Сол қызына салдырған алтын сарай,</w:t>
        <w:br/>
        <w:t>Жайылған оның өзі жұртқа талай.</w:t>
        <w:br/>
        <w:t>Ішінде алтын үйдің алпыс қызбен,</w:t>
        <w:br/>
        <w:t>Оңаша тұрады екен Манзал бала-ай!</w:t>
        <w:br/>
        <w:t>Көп қыздар болады екен оған жолдас,</w:t>
        <w:br/>
        <w:t>Ондай боп ешбір адам дәурен құрмас.</w:t>
        <w:br/>
        <w:t>Қыздары қасындағы бәрі сұлу,</w:t>
        <w:br/>
        <w:t>Сипатын қанша айтсам да, тамам болмас.</w:t>
        <w:br/>
        <w:t>Ай жүзді, сүмбіл шашты, тілі - ғылуа,</w:t>
        <w:br/>
        <w:t>Көздері ойнақтайды беріп жылуа.</w:t>
        <w:br/>
        <w:t>Ғұнша ерін, алма мойын, лұлу иек,</w:t>
        <w:br/>
        <w:t>Жүреді бұл сипатпен Манзал сонда |49).</w:t>
        <w:br/>
        <w:t>Бір күні Маһиманзал тысқа шықты,</w:t>
        <w:br/>
        <w:t>Үстінде алтын сарай сауық етті.</w:t>
        <w:br/>
        <w:t>Он төртінен туған айдай Манзал түрін,</w:t>
        <w:br/>
        <w:t>Көрді де, Ақтарғаяр есі кетті...</w:t>
        <w:br/>
        <w:t>Көрген жан талады екен Манзал түрін,</w:t>
        <w:br/>
        <w:t>Көрмеген Ақтарғаяр мұнан бұрын.</w:t>
        <w:br/>
        <w:t>“Буынсыз жерге пышақ” бар ма қойған,</w:t>
        <w:br/>
        <w:t>Ішіне қайғыменен толды құрым (50).</w:t>
        <w:br/>
        <w:t>Қасында жолдасы жоқ байғұс Ақтар,</w:t>
        <w:br/>
        <w:t>Манзалға ғашықлығын ішке сақтар.</w:t>
        <w:br/>
        <w:t>Жүргенін ғашық болып кім ойлайды,</w:t>
      </w:r>
    </w:p>
    <w:p>
      <w:r>
        <w:t>Айналып бау-шарбақты Ақтар жақтар.</w:t>
        <w:br/>
        <w:t>306</w:t>
        <w:br/>
        <w:t>Патшасы той қылады-ау жұртын жиып,</w:t>
        <w:br/>
        <w:t>Екеуін коспақ болды тәңірім сүйіп.</w:t>
        <w:br/>
        <w:t>Жатқанын ұзатқалы анық біліп,</w:t>
        <w:br/>
        <w:t>Келеді Ақтарғаяр шн күйіп.</w:t>
        <w:br/>
        <w:t>Қыз жатыр сарайында айдай балқып,</w:t>
        <w:br/>
        <w:t>Қараңғы үйді жарық қып нұры шалқып.</w:t>
        <w:br/>
        <w:t>Ну қамыстан жол тапқан жолбарыстай,</w:t>
        <w:br/>
        <w:t>Кіріп келді сарайға Ақтар аңдып.</w:t>
        <w:br/>
        <w:t>Ақтарғаяр күзетшінің басын кесті,</w:t>
        <w:br/>
        <w:t>Салады осы жолда барлық күшті.</w:t>
        <w:br/>
        <w:t>Қыз мұрнына талдырып дәрі иіскетіп |54),</w:t>
        <w:br/>
        <w:t>Жапан түзге көтеріп алып ұшты.</w:t>
        <w:br/>
        <w:t>Киімнің үстіндегі бәрін шешкен,</w:t>
        <w:br/>
        <w:t>Дәрі иіскетіп, айырды ақыл-естен.</w:t>
        <w:br/>
        <w:t>Үш күн, үш түн жол жүріп алып барып,</w:t>
        <w:br/>
        <w:t>Сахара жапан түзге барып түскен.</w:t>
        <w:br/>
        <w:t>“Үш күн, үш түн жол жүріп Ақтар барды,</w:t>
        <w:br/>
        <w:t>Кеш болып, түн ортасы болып қалды (55).</w:t>
        <w:br/>
        <w:t>Құдайдың құдіретімен есін жиып,</w:t>
        <w:br/>
        <w:t>Сол уақытта Маһиманзал демін алды.</w:t>
        <w:br/>
        <w:t>Жапанда қала берді қайран бала-ай,</w:t>
        <w:br/>
        <w:t>Болар ма енді орын алтын сарай?!</w:t>
        <w:br/>
        <w:t>Оянған соң ғашығы есіне алып,</w:t>
        <w:br/>
        <w:t>Тындаңыз, Маһиманзал болды қалай?</w:t>
        <w:br/>
        <w:t>Шақырды қызметкерін көзін ашып:</w:t>
        <w:br/>
        <w:t>- Біреуің келіңдер, - деп, - жылдам басып!</w:t>
        <w:br/>
        <w:t>Далада жатқандығын анық біліп,</w:t>
        <w:br/>
        <w:t>Сол жерде Манзал байғұс қалды сасып.</w:t>
        <w:br/>
        <w:t>Ойлайды: “Бұл жатқаным қандай жер?” - деп,</w:t>
        <w:br/>
        <w:t>“Құдай-ау, шын тілекті өзің бер!” - деп.</w:t>
        <w:br/>
        <w:t>Қараса, бір кісі тұр анадайда,</w:t>
        <w:br/>
        <w:t>Шақырды өз кісім деп:</w:t>
        <w:br/>
        <w:t>- Бері кел! - деп.</w:t>
        <w:br/>
        <w:t>Шақырған соң қасына келеді Ақтар,</w:t>
        <w:br/>
        <w:t>Сүйемін деп Манзалға жақын жақтар.</w:t>
        <w:br/>
        <w:t>Манзал шошып қарады: “Мынау кім?” -- деп,</w:t>
        <w:br/>
        <w:t>Әр жерде пенделерін құдай сақтар.</w:t>
      </w:r>
    </w:p>
    <w:p>
      <w:r>
        <w:t>308</w:t>
        <w:br/>
        <w:t>дегенді алып, ықтимал басқа нұсқасын, ізінше жақша ішінде</w:t>
        <w:br/>
        <w:t>қоса көрсетіп отырдық. Қазір бұрынғы араб әрпінен қазіргіге</w:t>
        <w:br/>
        <w:t>көшіріп, кітап дайындап жатқан басқа әріптестеріміз де</w:t>
        <w:br/>
        <w:t>күмәнды жағдайда осы әдісті алға ұстағаны жөн дегіміз</w:t>
        <w:br/>
        <w:t>келеді. Сондай-ақ осы шығарма соңындағы: “Ұлы аруақ</w:t>
        <w:br/>
        <w:t>орнын қүр тастамас, //Үміттіміз, болса да жасың кіші”</w:t>
        <w:br/>
        <w:t>жолдарындағы “ұлы” сөзі орнына “өлі” сөзін де қолдануға</w:t>
        <w:br/>
        <w:t>болады деп санаймыз. Біздіңгпе, “ұлы” сөзінен гөрі Мәшһүр-</w:t>
        <w:br/>
        <w:t>Жүсіп атамыздың сөз қолдану стиліне “өлі” сөзі неғұрлым</w:t>
        <w:br/>
        <w:t>жақын. Сонда “ұлы аруақ” дегеннен де “өлі аруақ” тіркесі</w:t>
        <w:br/>
        <w:t>ұтымдылығы байқалады. Біз бірден мұның анасы қате,</w:t>
        <w:br/>
        <w:t>мынауы теріс дегеннен гөрі алдымен неғұрлым “дүрыс”</w:t>
        <w:br/>
        <w:t>дегенімізді келтіре отырып, түйткілімізді де жасырмай,</w:t>
        <w:br/>
        <w:t>ізінше соңынан жақша ішінде беріп отыру дұрыс деп тап-</w:t>
        <w:br/>
        <w:t>тық. Біздіңше, араб әрпінен казіргіге аудару, әсіресе ескі</w:t>
        <w:br/>
        <w:t>араб әрпі үлгісінен көшіру аса білгірлік, ұқыптылықты кажет</w:t>
        <w:br/>
        <w:t>стеді. Сондықтан алғашқы аударушының қателесу мүмкін-</w:t>
        <w:br/>
        <w:t>дігі көп те, кейінгінің сол ағаттықты түзетуі оңайлау. Араб</w:t>
        <w:br/>
        <w:t>әрпінен аударудың қиындықтарын сөз ету, кеткен ағаттық-</w:t>
        <w:br/>
        <w:t>тарды қайта түзеуге асықпауға немесе бүркемелеуге де әкел-</w:t>
        <w:br/>
        <w:t>меуге тиіс. Ендеше асығыстықтан, жете зер салмаудан ту-</w:t>
        <w:br/>
        <w:t>ған ағаттықтар анықталып, оны нақты көрсету жүзеге асса,</w:t>
        <w:br/>
        <w:t>оған шамдану орынсыз болар деп ойлаймыз. Белгілі бір</w:t>
        <w:br/>
        <w:t>мәтінді аудару кезінде туған қателердің баршылық екенін</w:t>
        <w:br/>
        <w:t>көрсету үшін ғана емес, жалпы араб әрпіндегі кітап</w:t>
        <w:br/>
        <w:t>мәтіндерін қазіргіге аудара. бастаған әріптестерімізге ой тас-</w:t>
        <w:br/>
        <w:t>тау үшін де, кеткен кемшіліктерді атап көрсетуді жөн көрдік.</w:t>
        <w:br/>
        <w:t>Сонымен 1980 жылғы М.Ж.Көпеев тандамалысының</w:t>
        <w:br/>
        <w:t>бірінші томын оған негіз болған 1907 жылғы кітаппен са-</w:t>
        <w:br/>
        <w:t>лыстырғанда, көзге айқын көрініп тұрған мынадай қателерді</w:t>
        <w:br/>
        <w:t>тауып, түзету жұмысын жүзеге асырдық:</w:t>
        <w:br/>
        <w:t>1.“Болмаса бір Құдайдан үміт-қуат” (30 6.) тармағын-</w:t>
        <w:br/>
        <w:t>дағы “үміт” сөзі орнына 1907 жылғы кітапта “медет” сөзі</w:t>
        <w:br/>
        <w:t>тұрғанын ескерген жон (М.Ж.Көпейұлы. Тірлікте көп жа-</w:t>
        <w:br/>
        <w:t>сағандықтан көрген бір тамашамыз. // Қазан, 1907, 3-бет.</w:t>
        <w:br/>
        <w:t>Әрі қарай 1990 жылғы кітаптың бетін жай жақша ішіне, ал</w:t>
        <w:br/>
        <w:t>1907 жылғыны квадрат жақшаға алып беріп отырамыз. -</w:t>
        <w:br/>
        <w:t>КЖ),</w:t>
        <w:br/>
        <w:t>2.“Донекер тамағына түспей қалса, //Әдейі қиыстырар</w:t>
        <w:br/>
        <w:t>құрған тезін” (30 6.). Мұндағы “қиыстырар” сөзі 1907 жыл-</w:t>
        <w:br/>
        <w:t>ғыда мүлде жоқ, оның орнына “қисайтады” сөзі тұр (4 б.).</w:t>
        <w:br/>
        <w:t>Оның үстіне “қиыстырар” сөзі бұл араға еш келмейді, әңгіме</w:t>
        <w:br/>
        <w:t>таразыны бұрмалау, қисайту, яғни параға сатылу жөнінде</w:t>
        <w:br/>
        <w:t>болып түр.</w:t>
        <w:br/>
        <w:t>3.“Неке, талақ қамтғыға қолында боп” (30 б.) тарма-</w:t>
        <w:br/>
        <w:t>(2!</w:t>
        <w:br/>
        <w:t>85-1</w:t>
        <w:br/>
        <w:t>ғындағы “қамшыға” сөзі орнында 1907 жылғыда “қамшы-</w:t>
      </w:r>
    </w:p>
    <w:p>
      <w:r>
        <w:t>” берілген |4 б.|. Дәйектесек, “Қолында не бар?” - сау-</w:t>
        <w:br/>
        <w:t>алын қойсақ, барыс септігіндегі “қамшыға” емес, неке, та-</w:t>
        <w:br/>
        <w:t>лақтың қамшысы тіркесі ғана өзінен кейінгі сөзге орайласа</w:t>
        <w:br/>
        <w:t>алады.</w:t>
        <w:br/>
        <w:t>4,“Білімді білімсізден сасып жатыр” (31 6.)|. Ал 1907</w:t>
        <w:br/>
        <w:t>жылғыда: “Білімді, білімсіз де сасып жатыр” |4 б.| Алғаш-</w:t>
        <w:br/>
        <w:t>қы нұсқаға (1907 ж) сүйенсек, “білімді білімсізденң саса-</w:t>
        <w:br/>
        <w:t>тын жағдай емес, қайта екі жағы да сасулы екені анық.</w:t>
        <w:br/>
        <w:t>5.“Көп заман газеттерде жазылып жүр”(31 6.). Ал 1907-</w:t>
        <w:br/>
        <w:t>жылғы кітапта “заман” емес, “арман” |4 6. сөзі орын алған.</w:t>
        <w:br/>
        <w:t>6. “Хайлакер стражник бейшараны” (32 б.). 1907 жыл-</w:t>
        <w:br/>
        <w:t>ғыда “Хайлакер” сөзі орнына “желкелер” сөзі тұрғанын |9</w:t>
        <w:br/>
        <w:t>6.| ескерсек, “хайлакер” сөзінің орынсыз кимелегені ашы-</w:t>
        <w:br/>
        <w:t>лады.</w:t>
        <w:br/>
        <w:t>7. “Ширекке төрттің бірі болдық деңіз” (33 б.). Ал 1907</w:t>
        <w:br/>
        <w:t>жылғыда “деңіз” сөзі орнына “ділгір” сөзі |6 6.| ап-анық</w:t>
        <w:br/>
        <w:t>жазылған.</w:t>
        <w:br/>
        <w:t>8. “Қалмады-ау өл-өлгенше есімізден” (33 б.). Міне, осын-</w:t>
        <w:br/>
        <w:t>дағы “есімізден” сөзі орнына 1907 жылғыда “ізімізден” |6</w:t>
        <w:br/>
        <w:t>6.| айқын жазылуы өз алдына, ол өзінен бір жол бұрын тар-</w:t>
        <w:br/>
        <w:t>мақ соңына орналасқан: “кезімізден” және бір тармақ ауыс-</w:t>
        <w:br/>
        <w:t>қаннан кейінгі “бөзімізден”, тағы бір жол тастаудан кейінгі</w:t>
        <w:br/>
        <w:t>“көзімізден” сөздерімен дыбысталу жағынан үйлесіп, яғни</w:t>
        <w:br/>
        <w:t>бастапқы буынның “с” емес, “з” дыбысымен ғана бірыңғай</w:t>
        <w:br/>
        <w:t>ұйқасқа қызмет етуін қамтамасыз еткен. Бұл ғана емес. Сөз</w:t>
        <w:br/>
        <w:t>мағынасын Ддіттесек те, сол тармақ алдында: “Қойнында</w:t>
        <w:br/>
        <w:t>өлген сарттың наны бар деп” жолы ірге тепкенін дәйекте-</w:t>
        <w:br/>
        <w:t>сек те, естен калмаудан гөрі ізден қалмаудың ақын айтпағы-</w:t>
        <w:br/>
        <w:t>на дөп келетінін байымдау қиын емес.</w:t>
        <w:br/>
        <w:t>9. “Ойлайды бізді алам деп бармағына” (33 6.). Ал 1907</w:t>
        <w:br/>
        <w:t>жылғы кітапта “алам” емес, “ілем” сөзі (6 б.) берілген. Біз</w:t>
        <w:br/>
        <w:t>әрине 1907 жылғыға ғана сүйенуіміз керек.</w:t>
        <w:br/>
        <w:t>10.“Тықылдап жұмысы жоқ шаруамен” (35 6.) жолы</w:t>
        <w:br/>
        <w:t>1907-дегіде мүлде басқаша өрілген: “Титықтап жұмысы жоқ</w:t>
        <w:br/>
        <w:t>шаршауменен”. Оның үстіне кейінгі 5 мысал әулеттік мүра-</w:t>
        <w:br/>
        <w:t>ғаттағы: Мәшһүр-Жүсіп, 2-папка (192-196 б.) мәтінінде де,</w:t>
        <w:br/>
        <w:t>яғни Мәшһүр-Жүсіптің өз қолымен жазылған жазбада да</w:t>
        <w:br/>
        <w:t>тап осылай келуі де біз алған үлгіні растай түсетінін де</w:t>
        <w:br/>
        <w:t>ескертеміз.</w:t>
        <w:br/>
        <w:t>11.“Жиылса, сәлемдеспей, кырын қарап, // Ас ішпей</w:t>
        <w:br/>
        <w:t>сарылумен атша жарап” (36 б.) дегендегі соңғы жол 1907-</w:t>
        <w:br/>
        <w:t>дегіде тағы да басқаша алынған: “Ас ішпес сарпалтаңмен</w:t>
        <w:br/>
        <w:t>атша жарап” |8 6.1.</w:t>
        <w:br/>
        <w:t>12. “Қызалы базарлары күз болғанша, //Әркімнін талас</w:t>
        <w:br/>
        <w:t>322</w:t>
        <w:br/>
        <w:t>ңаш” деген аталыммен жарияланған жеке бір туынды бар</w:t>
        <w:br/>
        <w:t>да, “Хал-ахуалда” бұл кітапта мүлде ұшыраспайтын “Ғиб-</w:t>
        <w:br/>
        <w:t>ратнама” бөлімі кірген.</w:t>
      </w:r>
    </w:p>
    <w:p>
      <w:r>
        <w:t>Мәтіннің бұған дейін Мәшһүр-Жүсіп таңдамалысының</w:t>
        <w:br/>
        <w:t>бірінші томында (Алматы, Ғылым, 1990 ж., 28--54 б.) жария-</w:t>
        <w:br/>
        <w:t>ланғаны белгілі, Кітаптың баспаға тәуелсіздік жоқ кезде</w:t>
        <w:br/>
        <w:t>(1986-1989 ж.) әзірленіп, 1990 жылы шыққанын ескерсек,</w:t>
        <w:br/>
        <w:t>кезінде әміршілдік жүйе қыспағынан сескеніп, кірмей қал-</w:t>
        <w:br/>
        <w:t>ған тұстары да орын алған еді. Бұл жолы бәрі қамтылды.</w:t>
        <w:br/>
        <w:t>Атап айтқанда: “Мархабат, патшамыздан кеңдік бол-</w:t>
        <w:br/>
        <w:t>ды-ау” деп басталатын 16-шумақ, “Бір пәле қорыққандық-</w:t>
        <w:br/>
        <w:t>тан- бола ма?! - деп” деп басталатын 34-шумақтың үшінші</w:t>
        <w:br/>
        <w:t>жолынан бастап, “Артық қып таксиядан доход алып” -</w:t>
        <w:br/>
        <w:t>дегенді маңдайша еткен 35-шумақтың бастапқы екі жолы,</w:t>
        <w:br/>
        <w:t>яғни айналасы - 4 тармақ; сонымен бірге: “Учаске войско-</w:t>
        <w:br/>
        <w:t>вой деген шығып” дегенді алға ұстаған 37-шумақ, сонда</w:t>
        <w:br/>
        <w:t>айналасы 12 тармақ енбей қалған. Сонымен катар: “Орыс-</w:t>
        <w:br/>
        <w:t>ты біздің қазақ күндемейді” - деп басталатын 51-шумақ;</w:t>
        <w:br/>
        <w:t>сондай-ақ: “Түзетер бүгінгіні тура шықты” дегенді маңдай</w:t>
        <w:br/>
        <w:t>еткен 6 тармақтың соңғы екі жолы сол кездегі саясатқа сай</w:t>
        <w:br/>
        <w:t>келмегендіктен, қысқарту құрбаны болған: “Үмбеті пайғ-</w:t>
        <w:br/>
        <w:t>амбарды” дейміз соны, //Кімде-кім дін жолында қалыс</w:t>
        <w:br/>
        <w:t>болсын!” Мұндай қысқарту: “Жазықсыз қалашыны мұжық</w:t>
        <w:br/>
        <w:t>атып” дегенді алға тартқан 135-шумақтың алғашқы екі жо-</w:t>
        <w:br/>
        <w:t>лын, сонымен іргелесе: “Хұзыры сұлтан Шаһым теңгерме-</w:t>
        <w:br/>
        <w:t>» дегенді маңдайша еткен 6 жолдық 136-шумақтың бас-</w:t>
        <w:br/>
        <w:t>тапқы екі жолын да қамтыған. Неғұрлым ұзақ қысқарту:</w:t>
        <w:br/>
        <w:t>“Бұ заман сауыт қалған калам, сия” деп басталатын 150-</w:t>
        <w:br/>
        <w:t>шумаққа ілескен 6 шумақтың, яғни 24 жолдың жоқ болуы-</w:t>
        <w:br/>
        <w:t>на әкелген. Сонда заман қысымымен Мәшһүр-Жүсіп таң-</w:t>
        <w:br/>
        <w:t>дамалысының бірінші томына (Алматы, Ғылым, 1990) ай-</w:t>
        <w:br/>
        <w:t>наласы 46 тармақ енгізілмегені анықталып отыр. 1990</w:t>
        <w:br/>
        <w:t>жылы шыққан ақын таңдамалысының бірінші томындағы</w:t>
        <w:br/>
        <w:t>бұл қысқартуларды уақыт ерекшелігі, заман қысымы әсері</w:t>
        <w:br/>
        <w:t>деп түсіндірсек, онда қате басылған біраз сөздер орын</w:t>
        <w:br/>
        <w:t>алуын араб әрпін қазіргіге аудару ісіне төселмегендік, же-</w:t>
        <w:br/>
        <w:t>келеген үйымдастыру селкеуліктері, асығыстық т.с.с.</w:t>
        <w:br/>
        <w:t>себептері әсер еткен деп санаймыз. Осы орайда араб әрпінен</w:t>
        <w:br/>
        <w:t>бүгінгіге аударғанда, әріп саны аз болғандықтан да, араб-</w:t>
        <w:br/>
        <w:t>тың бір таңбасына қазақтың көп әрпі иек артуы мүмкіндігі,</w:t>
        <w:br/>
        <w:t>бір сөздің өзінің түрліше оқылу ықтималдылығын ескерме-</w:t>
        <w:br/>
        <w:t>сс болмайды. Мәселен: “Поселке крестьян салып жатыр,</w:t>
        <w:br/>
        <w:t>//Үкілі өзен жердің жалмасынан” - деген өлең жолдарын-</w:t>
        <w:br/>
        <w:t>дағы (42 6.) “үлгілі” сөзін “өлкелі” деп те окуға болады.</w:t>
        <w:br/>
        <w:t>Біз бұл жолы ондай жағдайда алдымен неғұрлым дұрыс</w:t>
        <w:br/>
        <w:t>320</w:t>
        <w:br/>
        <w:t>- Қалжырап, шаршап келдім, шешекежан,</w:t>
        <w:br/>
        <w:t>Шыққалы бес күн болды, татпадым дәм.</w:t>
        <w:br/>
        <w:t>Қарным ашып барады, көңілім бейжай,</w:t>
        <w:br/>
        <w:t>Бар болса, құдай үшін бір тілім нан!</w:t>
        <w:br/>
        <w:t>- Базарға ерім кетті: “Ұн алам” - деп,</w:t>
        <w:br/>
        <w:t>“Бір жерге жұмыс қылып қиналам” - деп.</w:t>
        <w:br/>
        <w:t>Тағам жоқ қарыз жерге, -- деп айтады, -</w:t>
        <w:br/>
        <w:t>- Тоқтай тұр сабыр қылып, ай, балам! -- деп.</w:t>
        <w:br/>
        <w:t>Маһиманзал қарны ашқанын біледі Ғаяр,</w:t>
        <w:br/>
        <w:t>Өзіне-өзі ойланып қайран қалар.</w:t>
      </w:r>
    </w:p>
    <w:p>
      <w:r>
        <w:t>Сөйлесіп Манзал менен Ақтарғаяр:</w:t>
        <w:br/>
        <w:t>-- Бір қосты екеумізді, пәруардігер.</w:t>
        <w:br/>
        <w:t>Келейін бір аралап базарына,</w:t>
        <w:br/>
        <w:t>Сататын тамақ болса азалында.</w:t>
        <w:br/>
        <w:t>Халлаптың барса Ақтар базарына,</w:t>
        <w:br/>
        <w:t>Кез болды бір құдайдың қаһарына.</w:t>
        <w:br/>
        <w:t>Ақтар да жетіп барды алдарына,</w:t>
        <w:br/>
        <w:t>Қосылып базар толған жандарына.</w:t>
        <w:br/>
        <w:t>Патшасы шаһар кезіп жүргенінде,</w:t>
        <w:br/>
        <w:t>Бір адам қастық қылған жандарына.</w:t>
        <w:br/>
        <w:t>Кетіпті патшасын бауыздасып,</w:t>
        <w:br/>
        <w:t>Қалыпты күзетшілер дауыстасып.</w:t>
        <w:br/>
        <w:t>Базарда жүргенінде Ақтарғаяр,</w:t>
        <w:br/>
        <w:t>Алады: “Сен кімсің?” -- деп, мұны ұстасып (57).</w:t>
        <w:br/>
        <w:t>-- Пәлені бұл шаһарға келтірдің! - деп,</w:t>
        <w:br/>
        <w:t>-- Патшаны әділетті өлтірдің! - деп.</w:t>
        <w:br/>
        <w:t>- Сенен басқа жат жұрттан еш адам жоқ, -</w:t>
        <w:br/>
        <w:t>Сұрайды: “Қайдан келдің, елің кім?” - деп.</w:t>
        <w:br/>
        <w:t>Бір адам жиһан кезген бұған келді,</w:t>
        <w:br/>
        <w:t>Айналдырып Ақтарды қарап көрді.</w:t>
        <w:br/>
        <w:t>Талай жерде ол мұны көрген екен:</w:t>
        <w:br/>
        <w:t>-- Қарақшы, мынау Ақтарғаяр! - дейді.</w:t>
        <w:br/>
        <w:t>Зынданға жасауылдар мұны салды,</w:t>
        <w:br/>
        <w:t>Пәлеге құтылмастай енді калды.</w:t>
        <w:br/>
        <w:t>Қыз түгіл, шыбын жаннан үміт үзіп,</w:t>
        <w:br/>
        <w:t>Басына салды құдай қайғы-зарды.</w:t>
        <w:br/>
        <w:t>210</w:t>
        <w:br/>
        <w:t>ТҮСІНІКТЕР</w:t>
        <w:br/>
        <w:t>“Тірлікте көп жасағандықтан, көрген бір тамашамыз”</w:t>
        <w:br/>
        <w:t>Бұл шығарма ақынның осы аталыммен 1907 жылғы</w:t>
        <w:br/>
        <w:t>Қазан қаласында басылған кітап бойынша әзірленді. Осы</w:t>
        <w:br/>
        <w:t>орайда кітаптан түсіп қалған жеке әріптер болса, оны квад-</w:t>
        <w:br/>
        <w:t>рат жақша ішінде беретін бұрынғы томдардағы дәстүрді</w:t>
        <w:br/>
        <w:t>сақтағанымызды еске саламыз. Сонымен катар біздің қазіргі</w:t>
        <w:br/>
        <w:t>емле сөздігі т.с.с. тәртібі бойынша емес, сол кездегі айты-</w:t>
        <w:br/>
        <w:t>лу, жазылу үрдісіне сай өзгешеліктер орын алғанда да, бас-</w:t>
        <w:br/>
        <w:t>тапқы томдардағы дәстүрді жалғастырып, алдымен қазіргі</w:t>
        <w:br/>
        <w:t>жазылу қалпын, ізінше жай жақша ішінде сол кездегі</w:t>
        <w:br/>
        <w:t>өзгешелікті қоса беруді жүзеге асырып отырдық, Осы орайда</w:t>
        <w:br/>
        <w:t>сол жылы Қазан қаласында ақынның екінші бір туынды-</w:t>
        <w:br/>
        <w:t>сы “Хал-ахуал” деген атпен жарық көргенін ескерген жөн.</w:t>
        <w:br/>
        <w:t>Бір көңіл бөлерлігі: “Хал-ахуал” кітабының 14-бетіндегі</w:t>
        <w:br/>
        <w:t>“Ғибратнама” бөліміне дейін басылған матсриалдарды</w:t>
        <w:br/>
        <w:t>ақынның тап осы “Тірлікте көп жасағандықтан, көрген бір</w:t>
        <w:br/>
        <w:t>тамашамыз” кітабындағы туындылардың екінші нұсқасы</w:t>
        <w:br/>
        <w:t>деп санаған жен. Жоғары оқу орындарының студенттеріне</w:t>
      </w:r>
    </w:p>
    <w:p>
      <w:r>
        <w:t>арналған “ХХ ғасырдағы қазақ әдебиетінің хрестоматия-</w:t>
        <w:br/>
        <w:t>сында (Мектеп,1983) құрастырушы Т.Әбдірахмановтың:</w:t>
        <w:br/>
        <w:t>“Өйткені екінші кітап бірінші кітаптың қайтадан басылымға</w:t>
        <w:br/>
        <w:t>ұсынылған түріне ұқсайды, екеуінің мазмұны бірдей, тек</w:t>
        <w:br/>
        <w:t>екіншісінде өлең шумақтарының ұйқас, ырғағы сақталына</w:t>
        <w:br/>
        <w:t>отырып, тыңнан жолдар қосылған, бірінші кітапта айтыл-</w:t>
        <w:br/>
        <w:t>ған пікірлер мүнда әрі терендей, әрі ажарлана түскен” Де-</w:t>
        <w:br/>
        <w:t>ген пікіріне косыла отырып, “бірінші, екінші” деп, кесіп</w:t>
        <w:br/>
        <w:t>айтпай, қатар жарияланған екі нүска ретінде қарастыруды</w:t>
        <w:br/>
        <w:t>жән деп таптық.</w:t>
        <w:br/>
        <w:t>Осы орайда екі кітаптың бар материалы бірдей еместігін,</w:t>
        <w:br/>
        <w:t>екі кітапта да бірінде бар, екінші сыңарында жоқтың туын-</w:t>
        <w:br/>
        <w:t>ды, бөлек сөздер, сөз орамдары баршылық екенін ескертеміз.</w:t>
        <w:br/>
        <w:t>Мәселен, “Тірлікте көп жасағандықтан, көрген бір тама-</w:t>
        <w:br/>
        <w:t>шамыз” Кітабында: арнайы тақырыпнен бөлектенбеген:</w:t>
        <w:br/>
        <w:t>“Жалғанда таппай бір жар жалғыз жүрдім” леп басталатын</w:t>
        <w:br/>
        <w:t>61 шумақ, яғни акын шығармаларының 2-томында (Пан-</w:t>
        <w:br/>
        <w:t>лодар, ЭКО, 2003, 12-19 6.): “Соқыр, саңырау және жала-</w:t>
        <w:br/>
        <w:t>39</w:t>
        <w:br/>
        <w:t>Үстінде патша болды алтын тақтың,</w:t>
        <w:br/>
        <w:t>Саны жоқ құдай берген мал мен бақтың.</w:t>
        <w:br/>
        <w:t>Жараткан құдай артық Манзал бала,</w:t>
        <w:br/>
        <w:t>Ұстады патшалығын шартараптың.</w:t>
        <w:br/>
        <w:t>Мехнаттың табылды енді бір рақаты,</w:t>
        <w:br/>
        <w:t>Патшалық бұған тиді қаражаты.</w:t>
        <w:br/>
        <w:t>Зынданда тұтқындарды азат етіп,</w:t>
        <w:br/>
        <w:t>Жайылды жалғыз күнде ғадалаты.</w:t>
        <w:br/>
        <w:t>Патшалық дәрежеге (даражаға) қыз болып шат,</w:t>
        <w:br/>
        <w:t>Зынданда тұтқындарды қылған азат.</w:t>
        <w:br/>
        <w:t>Кешегі зындандағы түскен Ақтар,</w:t>
        <w:br/>
        <w:t>О дағы шығып кетті көппен қабат.</w:t>
        <w:br/>
        <w:t>Зынданнан Ақтарғаяр шыға келді,</w:t>
        <w:br/>
        <w:t>Босатты Маһиманзал түтқын елді.</w:t>
        <w:br/>
        <w:t>“Манзалға тамақ алып барайын!” - деп,</w:t>
        <w:br/>
        <w:t>Асығып Ақтар жүгіріп келеді енді.</w:t>
        <w:br/>
        <w:t>Ғаяр келсе, Манзал жоқ баяғы үйде,</w:t>
        <w:br/>
        <w:t>Байғұсты салдың құдай кандай күйге?!</w:t>
        <w:br/>
        <w:t>“Бір жерден тамақ ішіп жүрген бе?” - деп,</w:t>
        <w:br/>
        <w:t>Жүгірген Ақтарғаяр үйден-үйге.</w:t>
        <w:br/>
        <w:t>Еш жерде Маһиманзал көрінбеген,</w:t>
        <w:br/>
        <w:t>Жүруге Ақтарғаяр ерінбеген (581.</w:t>
        <w:br/>
        <w:t>Шапһарден шығып кетті жапан түзге,</w:t>
        <w:br/>
        <w:t>Бұл елде қыз хабары білінбеген.</w:t>
        <w:br/>
        <w:t>Жігіттер, енді бізден есті кепті,</w:t>
        <w:br/>
        <w:t>Патшаның сауық пенен тойы бітті.</w:t>
        <w:br/>
        <w:t>Жоқтығын Манзал қыздың стіген соң,</w:t>
        <w:br/>
        <w:t>Қайғырып Маһрасардың есі кетті.</w:t>
        <w:br/>
        <w:t>Маһиманзал жоқ болған соң, жұрты сасар,</w:t>
      </w:r>
    </w:p>
    <w:p>
      <w:r>
        <w:t>Қапасын Майһрасар өрең басар.</w:t>
        <w:br/>
        <w:t>Қайғысы ғашық жардың жанға батып,</w:t>
        <w:br/>
        <w:t>Диуана болып кетті Маһрасар 1591.</w:t>
        <w:br/>
        <w:t>Жидырды патша балгер-бақсыларын,</w:t>
        <w:br/>
        <w:t>Бай, жарлы, жауырыншы жақсыларын.</w:t>
        <w:br/>
        <w:t>Ішінде бір жас бала балдама ашып,</w:t>
        <w:br/>
        <w:t>Беріпті қайда кеткен қыз хабарын:</w:t>
        <w:br/>
        <w:t>312</w:t>
        <w:br/>
        <w:t>Маһрасар патша болды таққа мініп,</w:t>
        <w:br/>
        <w:t>Қосылған ғашық жарға жолы болып.</w:t>
        <w:br/>
        <w:t>Үстінде алтын тақтың ойнап-күліп,</w:t>
        <w:br/>
        <w:t>Отырды сол заманда көңілі тынып.</w:t>
        <w:br/>
        <w:t>Көңілінен қайғы кетіп, шаттық кірді,</w:t>
        <w:br/>
        <w:t>Бұлардың шын тілегін құдай берді.</w:t>
        <w:br/>
        <w:t>Күнәсін ғапу қылып тұтқындардың,</w:t>
        <w:br/>
        <w:t>Жіберді босаттырып Ақтар ерді.</w:t>
        <w:br/>
        <w:t>Қосылған ғашық жарға арманы жоқ,</w:t>
        <w:br/>
        <w:t>Артық құдай еш басқа жазғаны жоқ.</w:t>
        <w:br/>
        <w:t>“Жақсыда - кек, жаманда тек жоқ” - деген,</w:t>
        <w:br/>
        <w:t>Сөзінің бұрынғы айтқан жалғаны жоқ.</w:t>
        <w:br/>
        <w:t>Сондай боп дүниеден өтті солар,</w:t>
        <w:br/>
        <w:t>Адамзат, дәулет болса, көңілі толар.</w:t>
        <w:br/>
        <w:t>Екеуін екі жерден ойран қылған,</w:t>
        <w:br/>
        <w:t>Қастығы бір пенденің сондай болар.</w:t>
        <w:br/>
        <w:t>Сөйледім ишаратпен мұны сізге,</w:t>
        <w:br/>
        <w:t>Бұл қисса мақұл болса көңіліңізге.</w:t>
        <w:br/>
        <w:t>Қылса да қандай қастық Ақтарғаяр,</w:t>
        <w:br/>
        <w:t>Босатты іркілместен жалғыз сөзге.</w:t>
        <w:br/>
        <w:t>Жақсыны жаманменен көргеннен соң,</w:t>
        <w:br/>
        <w:t>Келмек жоқ саған қайтып өлгеннен соң.</w:t>
        <w:br/>
        <w:t>“Жамандыққа -- жақсылық” деген кайда,</w:t>
        <w:br/>
        <w:t>Бір құдай ақырында бергеннен соң.</w:t>
        <w:br/>
        <w:t>Бұл дүние опасыз ғой бәрімізге,</w:t>
        <w:br/>
        <w:t>Жас түгіл, алдау салар кәрімізге.</w:t>
        <w:br/>
        <w:t>Рақатын бір құдайдың аяйсыз ба,</w:t>
        <w:br/>
        <w:t>Алла несіп берген соң өзіңізге.</w:t>
        <w:br/>
        <w:t>Күнәсін сол әкемнің кешіп жібер,</w:t>
        <w:br/>
        <w:t>Жазасын жазалының құдай берер.</w:t>
        <w:br/>
        <w:t>Шешеңнен өліп жатқан несіп берген,</w:t>
        <w:br/>
        <w:t>Таппас деп, ойлайсың ба, тәңірім шебер?!</w:t>
        <w:br/>
        <w:t>Әңгіме- осы қисса сізге жетер,</w:t>
        <w:br/>
        <w:t>Бұл дүние бір керуен бізден де өтер.</w:t>
        <w:br/>
        <w:t>Кескенің пышакпенен өз бармағын,</w:t>
        <w:br/>
        <w:t>Басқаның, байқап тұрсаң, несі кетер?!</w:t>
        <w:br/>
        <w:t>317</w:t>
      </w:r>
    </w:p>
    <w:p>
      <w:r>
        <w:t>Расулдің ӨЛІМІ сеннен реки еіынынанындааддады 246</w:t>
        <w:br/>
        <w:t>Бақ құсы....... ме2З?</w:t>
        <w:br/>
        <w:t>Өлім алдындағы хал............ 4259</w:t>
        <w:br/>
        <w:t>Дүниеге жарасады күн мен ай... --262</w:t>
        <w:br/>
        <w:t>Ғибрат өлең... дары 2-266</w:t>
        <w:br/>
        <w:t>Мұсылманның сипаты... .Гее“еляеяее 271</w:t>
        <w:br/>
        <w:t>Ү. Дастаны</w:t>
        <w:br/>
        <w:t>Гүлшат--Шеризат.........мо04000000 тынын өн 273</w:t>
        <w:br/>
        <w:t>Түсініктер;емесвкеолоониинынаныианланын наннан онынындернаң 319</w:t>
        <w:br/>
        <w:t>9 ТІ 669378 |</w:t>
        <w:br/>
        <w:t>Көпейұлы Мәшһүр-Жүсіп</w:t>
        <w:br/>
        <w:t>КӨП ТОМДЫК, ШЫҒАРМАЛАР ЖИНАҒЫ</w:t>
        <w:br/>
        <w:t>4-том</w:t>
        <w:br/>
        <w:t>(Діни дастандар)</w:t>
        <w:br/>
        <w:t>Баспа директоры</w:t>
        <w:br/>
        <w:t>Дидахмет Әшімханұлы</w:t>
        <w:br/>
        <w:t>Редакторы Р. Райбаева</w:t>
        <w:br/>
        <w:t>Техникалық редакторы А. Тілеукеева</w:t>
        <w:br/>
        <w:t>Корректоры /. Саяқызы</w:t>
        <w:br/>
        <w:t>Беттеген Д. Дидахметұлы</w:t>
        <w:br/>
        <w:t>Теруге 13.03.05. берілді. Басуға 17.05.05. қол койылды.</w:t>
        <w:br/>
        <w:t>Пішімі 84х108 1/32. Қаріп түрі «Гітев Ка?». Шартты баспа</w:t>
        <w:br/>
        <w:t>табағы 17,64. Есептік баспа табағы 20. Таралымы 2000.</w:t>
        <w:br/>
        <w:t>Тапсырыс 85</w:t>
        <w:br/>
        <w:t>“Алаш” баспасы, 480009, Алматы қаласы, Абай даңғылы, 143.</w:t>
        <w:br/>
        <w:t>ЖШС Жедел басу баспаханасы, 480016, Алматы қаласы,</w:t>
        <w:br/>
        <w:t>- Д.Қонаев көшесі 15/1.</w:t>
        <w:br/>
        <w:t>ЖШІС «КУРСИВ»</w:t>
      </w:r>
    </w:p>
    <w:p>
      <w:r>
        <w:t>Мазмұны</w:t>
        <w:br/>
        <w:t>І. 1907 жылы жарық көрген кітаптары</w:t>
        <w:br/>
        <w:t>Тірлікте көп жасағандықтан, көрген</w:t>
        <w:br/>
        <w:t>бір тамашамыз</w:t>
        <w:br/>
        <w:t>Жарты нан.............1020..0.ы ыы лы алла ааыыалыаыаыыаыылылыеееее еее. 64</w:t>
        <w:br/>
        <w:t>Аңқау адам туралы...</w:t>
        <w:br/>
        <w:t>Иса Шорманұлы...... 283</w:t>
        <w:br/>
        <w:t>Нәпсіңді атка мінгізбе. 2.89</w:t>
        <w:br/>
        <w:t>ННІ... 2,96</w:t>
        <w:br/>
        <w:t>Мәшһүрдің қырық алты жасында сөйлегені................. 99</w:t>
        <w:br/>
        <w:t>Мәшһүрдің сөзді киіндіріп, жұрт</w:t>
        <w:br/>
        <w:t>көзіне түсіргені... 2. -.12</w:t>
        <w:br/>
        <w:t>Бұл бір түрлі сөйлегені...</w:t>
        <w:br/>
        <w:t>Дойбының ойыны.............0.0 аа ы ы ааа ааа таты етем</w:t>
        <w:br/>
        <w:t>Түркістан сапары..............а.0ғ өл ааа салта асаааыəылтаеееНееы</w:t>
        <w:br/>
        <w:t>Хамза өліміне</w:t>
        <w:br/>
        <w:t>Шайтанның саудабы;ларгеввогиггоновягогуддегдласінлауеенналтутеоғдреан ын</w:t>
        <w:br/>
        <w:t>“Мәшһүр” атты қалай алғандығы.........024ы 140</w:t>
        <w:br/>
        <w:t>Аққағаз, қалам, сия келді бізге..</w:t>
        <w:br/>
        <w:t>Төрт асыл, бес береке</w:t>
        <w:br/>
        <w:t>Жылым - қой, тауық жылы мен үш жаста............... 163</w:t>
        <w:br/>
        <w:t>ұааспирлыс тынын 5... 167</w:t>
        <w:br/>
        <w:t>Салақтық- дерт...</w:t>
        <w:br/>
        <w:t>Жақып сұлтанға.</w:t>
        <w:br/>
        <w:t>Мәшүр-Жүсіптің Әмен атынан сәйлегені.</w:t>
        <w:br/>
        <w:t>Момынның әйеліне шығарғаны............. 181</w:t>
        <w:br/>
        <w:t>Әмен қазасына.......222212. 186</w:t>
        <w:br/>
        <w:t>Әменді жоқтау...</w:t>
        <w:br/>
        <w:t>Күліктің атқамінерлеріне..</w:t>
        <w:br/>
        <w:t>Бұхара сапары...............</w:t>
        <w:br/>
        <w:t>Бір редакторға...</w:t>
        <w:br/>
        <w:t>Мәшһүрдің өзін-өзі ертегі</w:t>
        <w:br/>
        <w:t>қылып сөйлегені..............Ш1.Ш1...Ш1. ы ыы ыы ыыыыыыЫы 202</w:t>
        <w:br/>
        <w:t>Мәшһүрдің ақындығымен</w:t>
        <w:br/>
        <w:t>КОШТаСКан езу итек ОалЕтЕРЕРОСОЛ ЕРКЕ ТЕКТЕР РК ЕЛИСИЕ КЕРН 203</w:t>
        <w:br/>
        <w:t>р21:12121: ӨРНЕЛЕКЕИИИКИКИИКЕКККТЕКЕКИКЕНИКЕТКИКТККИТЕТЕЕКЕКЕТКТЕНЕВ 206</w:t>
        <w:br/>
        <w:t>МұҢшағаавының .207</w:t>
        <w:br/>
        <w:t>Жалған туралы; кезкув ке ее куктуеқе крес ееРАЕҰР ЕРЕ Е ы д ҰҚ тұт ҰҒ Ат ҚҰНЫ ет ЕУЕЗ 207</w:t>
        <w:br/>
        <w:t>Тіршілік қамы...</w:t>
        <w:br/>
        <w:t>Ақыл туралы...</w:t>
        <w:br/>
        <w:t>Түн қараңғы.......ммл0адалы ааа аа аа атаыыыы</w:t>
        <w:br/>
        <w:t>ІН. Мысал өлең және айтыстары</w:t>
        <w:br/>
        <w:t>Сәйгелді; сона; бөгелекнсгенесионаиенвиеиЕЕНПЕНтИШИЕНІНІ 21</w:t>
      </w:r>
    </w:p>
    <w:p>
      <w:r>
        <w:t>Мәшлүр-Жүсілтің тырнамен айтысқаны... 214</w:t>
        <w:br/>
        <w:t>Мәшдүр-Жүсіптің қарғамен айтысы........м...ммм211.. 220</w:t>
        <w:br/>
        <w:t>ТҮ. Аңыз хикаяттары</w:t>
        <w:br/>
        <w:t>Адам ата мен шайтан........4Дма0 21 ы ыы аааыыыыаыыы 224</w:t>
        <w:br/>
        <w:t>Пайғамбардың нұры... 226</w:t>
        <w:br/>
        <w:t>Өленмен берілген аят..... 230</w:t>
        <w:br/>
        <w:t>Хор қыздарының хикаясы</w:t>
        <w:br/>
        <w:t>Ораза туралы..........1.... 236</w:t>
        <w:br/>
        <w:t>Ғалының тағылымы....</w:t>
        <w:br/>
        <w:t>Пайғамбардың ақтық үні... аа 243</w:t>
        <w:br/>
        <w:t>36. Алғашқыда бұл жол: “Айырылмай жақсы менен жа-</w:t>
        <w:br/>
        <w:t>ман парқы” күйінде өрнектелген.</w:t>
        <w:br/>
        <w:t>37. Мұндағы: “әркім-ақ” орнында бұрынғыда “әркім-</w:t>
        <w:br/>
        <w:t>нің” сөзі табан тіреген.</w:t>
        <w:br/>
        <w:t>38. Тармақ аяқталымындағы “ойламастан” орнын “ой-</w:t>
        <w:br/>
        <w:t>лаңыздар” сөзі иеленген.</w:t>
        <w:br/>
        <w:t>39. Бұл шумақтың біріншісінен басқасы бастапқыда</w:t>
        <w:br/>
        <w:t>мүлде өзгеше келуімен көзге түседі: “Берілер ақыр бір күн</w:t>
        <w:br/>
        <w:t>басыңа ерік, // Көп жұртты көз жасыңа қылсаң куә, //</w:t>
        <w:br/>
        <w:t>Табылар мұңды-зарды саған серік”.</w:t>
        <w:br/>
        <w:t>40. Бастапқыда: “Айтқаның үйде отырып жел болады”</w:t>
        <w:br/>
        <w:t>деп басталатын шумақ мүнда жоқ болумен қатар, соған</w:t>
        <w:br/>
        <w:t>ілескен осы шумақтың да үшінші жолынан басқасы мүлде</w:t>
        <w:br/>
        <w:t>басқаша өрілген: “Оңдырмас мына қойшы бізді бағып, //</w:t>
        <w:br/>
        <w:t>Сіңбей тұр ішкен тамақ бойға жағып” (1-2 тармақтар) және:</w:t>
        <w:br/>
        <w:t>“Жер-суды ап кетті гой қазық қағыл!” (4-тармақ) (7? 6.).</w:t>
        <w:br/>
        <w:t>41.Жол аяғындағы: “дегендейін” орнына бұрынғыда:</w:t>
        <w:br/>
        <w:t>“өмір бойы” келтірілген.</w:t>
        <w:br/>
        <w:t>42. Тармақ соңындағы: “біздің халық” орнына әуелдегі</w:t>
        <w:br/>
        <w:t>“жүрген халық” алынған.</w:t>
        <w:br/>
        <w:t>43. Мұндағы екінші мен тәртіншінің тұрған орны ақын</w:t>
        <w:br/>
        <w:t>жазбасымен үйлес келгендіктен, әрі сөз мағынасы, орнала-</w:t>
        <w:br/>
        <w:t>су тәртібі соған сай келгендіктен, бұлан бұрынғы кітаптағы</w:t>
        <w:br/>
        <w:t>ауысқап қалыпқа өзгеріс енгізгенімізді ескерткенбіз.</w:t>
        <w:br/>
        <w:t>44.Мұндағы екінші тармақ басылымындағы: “ерісіз”</w:t>
        <w:br/>
        <w:t>орнына алғашқыда: “қай түрлі” сөзі келсе, төртінші басында:</w:t>
        <w:br/>
        <w:t>“әр түрлі тамашаны” орнына “қысымдық талай жөннен”</w:t>
        <w:br/>
        <w:t>енгізілген.</w:t>
        <w:br/>
        <w:t>45. Бұл шумақтың бірінші және төртінші тармағында</w:t>
        <w:br/>
        <w:t>орын алған айырмашылықтар туралы осының алдындағы</w:t>
        <w:br/>
        <w:t>кітапқа берілген түсінікте (11-12-ескертпе) сөз еттік: Со-</w:t>
        <w:br/>
        <w:t>нымен бірге екінші, үшінші жол айырмашылығы да елеулі:</w:t>
        <w:br/>
        <w:t>“Залалға мейлінше арзан бізді сатар // Ынтымақ қылы-</w:t>
        <w:br/>
        <w:t>ңыздар бас қосумен”.</w:t>
        <w:br/>
        <w:t>46. Бұл шумақтың үшінші жолының өзгешелігі бар: “Бір</w:t>
        <w:br/>
        <w:t>Құдай болысқанға дұшпан оңай”.</w:t>
      </w:r>
    </w:p>
    <w:p>
      <w:r>
        <w:t>47. Бастапқыда бұл алты тармақты шумақтың соңғы</w:t>
        <w:br/>
        <w:t>жолдары біраз өзгеше күйде берілген: “Үмбеті пайғамбар-</w:t>
        <w:br/>
        <w:t>дың!” дейміз соны, //Кім де кім дін жолында халыс (қалыс)</w:t>
        <w:br/>
        <w:t>болсын!”</w:t>
        <w:br/>
        <w:t>332</w:t>
        <w:br/>
        <w:t>23. “Күлпілдеп” орнына түпнұсқада және “Хал-ахуал-</w:t>
        <w:br/>
        <w:t>а” “Елді алып” тіркесі жазылған.</w:t>
        <w:br/>
        <w:t>24. Мұндағы “жұбайына” /жобайына/ орнында</w:t>
        <w:br/>
        <w:t>түпнұсқада және “Хал-ахуалда” “жобасына” сөзі берілген.</w:t>
        <w:br/>
        <w:t>Ұйқасу тәртібі де түпнүсқа ұтымдылығын дәлелдеп тұрған-</w:t>
        <w:br/>
        <w:t>дықтан, біз соны келтірдік.</w:t>
        <w:br/>
        <w:t>25. Мұнда: “Көрсетіп көбі азына қуат-күшін” делінсе,</w:t>
        <w:br/>
        <w:t>түпнұсқада: “Көрсетіп азына көп куат үшін” түрінде кел-</w:t>
        <w:br/>
        <w:t>ген. Біз түпнұсқадағыны тиімдірек деп санадық.</w:t>
        <w:br/>
        <w:t>26. Түпнұсқада және “Хал-ахуалда” “Ақшадан, майын,</w:t>
        <w:br/>
        <w:t>сұрап, ат пен тайды” боп келеді.</w:t>
        <w:br/>
        <w:t>27. Түпнұсқада: “Пенденің пейілі” орнына “халықтың</w:t>
        <w:br/>
        <w:t>пиғылы” делінген.</w:t>
        <w:br/>
        <w:t>28. Кітапта “бұл” сөзі орнына “ол” сөзі қате басылған.</w:t>
        <w:br/>
        <w:t>Мәшһүр-Жүсіп жазбасында “бұл” деп жазылуы да, сөз ма-</w:t>
        <w:br/>
        <w:t>ғынасы да осыны дәлелдейді. “Хал-ахуалда” бұл жол: “Айт-</w:t>
        <w:br/>
        <w:t>қанын жақсылардың кім ұғады?!” - деп берілген.</w:t>
        <w:br/>
        <w:t>29. Үммәт-үмбет - араб сөзі: “қауым” деген мағынаны</w:t>
        <w:br/>
        <w:t>білдіреді.</w:t>
        <w:br/>
        <w:t>30. Мұшәуәр - араб сөзі: “кеңес, мәслихат” деген ма-</w:t>
        <w:br/>
        <w:t>ғынада қолданылады.</w:t>
        <w:br/>
        <w:t>31. Пәст- парсы сөзі: тура мағынасында: “төмен”, ауыс-</w:t>
        <w:br/>
        <w:t>палы мағынасында: “нашар, жексұрын, жаман ниеттің</w:t>
        <w:br/>
        <w:t>ұғымын білдіреді. 32. Фәрман-парман, пәрмен-парсы сөзі:</w:t>
        <w:br/>
        <w:t>“бұйрық, әмір,жарлық” деген мағынаны білдіреді.</w:t>
        <w:br/>
        <w:t>33. Фида-пида - араб сөзі: “құрбан болу, жанын қию”</w:t>
        <w:br/>
        <w:t>деген мағынаны білдіреді.</w:t>
        <w:br/>
        <w:t>34. Түпнұсқада “бұ жұртқа” орнына “халыққа” деп</w:t>
        <w:br/>
        <w:t>келтірілген.</w:t>
        <w:br/>
        <w:t>“Қорыққанға” сөзі түпнұсқада “қорыққанына”,</w:t>
        <w:br/>
        <w:t>“Хал-ахуалда” “қорыққанын” деп жазылған.</w:t>
        <w:br/>
        <w:t>36. Бұл жолдағы “қол” сөзі кітапта “ол” деп қате басыл-</w:t>
        <w:br/>
        <w:t>ған. Тағы да әрі сөз мағынасына қарап, әрі түпнүсқа мен</w:t>
        <w:br/>
        <w:t>“Хал-ахуал” кітабы бойынша түзету енгіздік.</w:t>
        <w:br/>
        <w:t>37. Мұнда да “буазы” сөзі “муазы” боп қате басылған-</w:t>
        <w:br/>
        <w:t>дықтан, түпнүсқаға және “Хал-ахуалға” (203 6.) сүйендік.</w:t>
        <w:br/>
        <w:t>38. Жақша ішінс алынған “ны”, “т” әріптері кітапта</w:t>
        <w:br/>
        <w:t>түсіп қалғандықтан, түпнұсқа және Хал- -ахуал” бойынша</w:t>
        <w:br/>
        <w:t>қалпына келтірілді. “Хал-ахуалда” “жүр” сөзі орнына “бол”</w:t>
        <w:br/>
        <w:t>сөзі басылған.</w:t>
      </w:r>
    </w:p>
    <w:p>
      <w:r>
        <w:t>39. Түпнұсқада “тоқ болған соң” орнына “тойған соң”</w:t>
        <w:br/>
        <w:t>деп жазылған.</w:t>
        <w:br/>
        <w:t>40. Бүл тармақ түпнұсқада: “Жылт етіп, жетіп елге, ке-</w:t>
        <w:br/>
        <w:t>Лер қайтып”, “Хал-ахуалда” “Бес күнде елге қайтып жетіп</w:t>
        <w:br/>
        <w:t>келер” деп берілген.</w:t>
        <w:br/>
        <w:t>326</w:t>
        <w:br/>
        <w:t>Осы кітаптағы жеке сөз, не сөз оралымы өзгешеліктеріне</w:t>
        <w:br/>
        <w:t>байланысты берілген түсініктер</w:t>
        <w:br/>
        <w:t>1.Мұның алдындағы: “Тірлікте көп жасағандықтан,</w:t>
        <w:br/>
        <w:t>көрген бір тамашамыз” кітабында (Ескерту: бұдан әрі осы</w:t>
        <w:br/>
        <w:t>кітап аталымың келтірмей-ақ| “алдыңғы”, “бастапқы”,</w:t>
        <w:br/>
        <w:t>“бұрынғы” деген тәрізді сөздерді келтірумен шектелеміз-</w:t>
        <w:br/>
        <w:t>Г.Ж. бұл тармақ: “Өзі боп өз үйінде (ойында) жұрттан ас-</w:t>
        <w:br/>
        <w:t>қанң (3 6.) деп келтірілген.</w:t>
        <w:br/>
        <w:t>2. Алдыңғыда бұл жолдар: “Кісі жоқ, қой дейтұғын,</w:t>
        <w:br/>
        <w:t>жұртты басқан //Пәленше солай дейді, мен қайтем!” -</w:t>
        <w:br/>
        <w:t>деп, // Жылқыша изеп басын ақылдасқан. // Біреулің ада-</w:t>
        <w:br/>
        <w:t>суын біреу қоттап (құттап)”, - (3 б.) қалпында отау тіккен.</w:t>
        <w:br/>
        <w:t>3.Мұнлда осы жолдар 2-бөлім басталымы ретінде берілсе,</w:t>
        <w:br/>
        <w:t>бастапқыда кітаптың ең басы 1-бөлім басталымы күйінде</w:t>
        <w:br/>
        <w:t>орын тепкен. Сонымен қатар алғашқы екі жолдың өзінде</w:t>
        <w:br/>
        <w:t>біраз өзгерістер орын алған: “Қыран құс, көңіл ашар -</w:t>
        <w:br/>
        <w:t>жүйрік тазы,/ /Жігітті мұңайтады малдың азы” (26.).</w:t>
        <w:br/>
        <w:t>4.Мұндағы екінші тармақ бұрынғыда: “Жараспас бір-</w:t>
        <w:br/>
        <w:t>біріне айткан назы” (2-жол) және: “Жем болып қарға-ұзаққа</w:t>
        <w:br/>
        <w:t>қоңыр қазы” (4-жол) деп өрілген.</w:t>
        <w:br/>
        <w:t>5. Алдыңғыда: “Білгіштер мұндайлыққа емсс разы” -</w:t>
        <w:br/>
        <w:t>делінген.</w:t>
        <w:br/>
        <w:t>6. Бастапқыда бұл жолдар: “Ғақылсыз, аңқылдама құлал</w:t>
        <w:br/>
        <w:t>жарға, // Көбі әркімнің аузында, -зінде- азы” - түрінде</w:t>
        <w:br/>
        <w:t>шаңырақ көтерген.</w:t>
        <w:br/>
        <w:t>7. Бұрынғыда осы тармақтар: “Әлі жүр біздің қазақ қор-</w:t>
        <w:br/>
        <w:t>шылықта, // Қор болып, өрге баспай өнерлазы” (2 б.) -</w:t>
        <w:br/>
        <w:t>деп алынған.</w:t>
        <w:br/>
        <w:t>8. “Әр істі ойлау керек әуел бастан” деп басталатын</w:t>
        <w:br/>
        <w:t>тармақ мұнда үшінші бөлім басталымы рстінде сап түзссе,</w:t>
        <w:br/>
        <w:t>бастапқыда бұл шоғыр жеке одағайланбай бірінші бөлім</w:t>
        <w:br/>
        <w:t>жалғасы ретінде орналаскан. Сонымен бірге осы шумақ-</w:t>
        <w:br/>
        <w:t>тың үшінші, төртінші жолдарында озгеріс баршылық: “Мәз</w:t>
        <w:br/>
        <w:t>болма мұнарланып көрінгенге // Кісі жер жемісі жоқ тау</w:t>
        <w:br/>
        <w:t>мен тастан” (2 6.).</w:t>
        <w:br/>
        <w:t>9.Бұл шумақтың бірінші жолынан басқасы алдыңғыда</w:t>
        <w:br/>
        <w:t>өзінше өрістеген; “Онық жеп жүрген жан көп аңдамастан.</w:t>
        <w:br/>
        <w:t>//Бір өрттен қалмайтұғын қалың қаудай, // Баянсыз бақ-</w:t>
        <w:br/>
        <w:t>дәулетке болма мастан” (2 б.).</w:t>
        <w:br/>
        <w:t>10.Бұрынғыда: “Жау қайда - жар астында” деген соз бар,</w:t>
        <w:br/>
        <w:t>//Аяқты, баспа кадам, байқамастан” өрнегі орын алған.</w:t>
      </w:r>
    </w:p>
    <w:p>
      <w:r>
        <w:t>т”</w:t>
        <w:br/>
        <w:t>һз</w:t>
        <w:br/>
        <w:t>“9</w:t>
        <w:br/>
        <w:t>Арабшадан көшіріп, мәтін әзірлеудің оңай еместігін</w:t>
        <w:br/>
        <w:t>дәлелдеу үшін осы келтірілген мысалдар жеткілікті деп са-</w:t>
        <w:br/>
        <w:t>наймыз. Бұл нені көрсетеді? Бүл 1990 жылы әзірленген</w:t>
        <w:br/>
        <w:t>бір еңбекте ғана емес, одан бұрын және кейін жарияланған</w:t>
        <w:br/>
        <w:t>кітаптар мәтінінде де осы іспеттес қателер орын алуы</w:t>
        <w:br/>
        <w:t>мүмкіндігін, демек әдеби мұраны жариялауда асығыстық,</w:t>
        <w:br/>
        <w:t>бейғамдық, кейде тіпті білімсіздік орын алуы мүмкіндігін</w:t>
        <w:br/>
        <w:t>аңғартады.</w:t>
        <w:br/>
        <w:t>Осы кітаптағы жеке сөздерге байланысты түсініктер</w:t>
        <w:br/>
        <w:t>1. Ұлпат -- араб сөзі: бұл арада татулық, ынтымақшыл-</w:t>
        <w:br/>
        <w:t>дық, пікірлестік мағынасында жұмсалған деп санаймыз.</w:t>
        <w:br/>
        <w:t>2. Низам - араб сөзі: “тәртіп, заң, жүйе” деген мағына-</w:t>
        <w:br/>
        <w:t>да қолданылып түр.</w:t>
        <w:br/>
        <w:t>3. Бұл кітаптағы және 1907 жылы Қазанда басылған</w:t>
        <w:br/>
        <w:t>“Хал-ахуал” кітабындағы “жасарсайшы” орнына әулеттік</w:t>
        <w:br/>
        <w:t>мұрағатта сақталған Мәшһүр-Жүсіп жазбасы, 2-панка, (192-</w:t>
        <w:br/>
        <w:t>206 б.), 192-бетінде “көгерсейші” боп жазылған. (Ескерту:</w:t>
        <w:br/>
        <w:t>Бұдан әрі біз оны “түпнұсқа” деп келтіріп отырамыз. --</w:t>
        <w:br/>
        <w:t>Г.Ж).</w:t>
        <w:br/>
        <w:t>4. Түпнұсқада: “Бес түгіл алтымен жұрт араласты”, “Хал-</w:t>
        <w:br/>
        <w:t>ахуал” кітабында: “Бес түгіл сол алтыға жақындасты” деп</w:t>
        <w:br/>
        <w:t>берілген.</w:t>
        <w:br/>
        <w:t>5. 1907 жылғы кітапта “мәнге” боп кате басылған сөзді</w:t>
        <w:br/>
        <w:t>түпнұсқа бойынша “маңына” деп қалпына келтірдік. Сөз</w:t>
        <w:br/>
        <w:t>мағынасы, тіркесу тәртібі де осы түзетуге сай келеді.</w:t>
        <w:br/>
        <w:t>6. Кітапта “айырылып қап” тіркесіндегі соңғы “п” әрпі</w:t>
        <w:br/>
        <w:t>түсіп қалғандыктан, түпнұсқаға сүйеніп түзедік.</w:t>
        <w:br/>
        <w:t>7. Мұндағы “не бар” тіркесі түпнұсқада “наны бар” деп</w:t>
        <w:br/>
        <w:t>жазылған.</w:t>
        <w:br/>
        <w:t>8. Бұл шумақтағы екінші жол ақын колжазбасында және</w:t>
        <w:br/>
        <w:t>“Хал-ахуал” кітабында төртінші боп тұрғанын, ал мұндағы</w:t>
        <w:br/>
        <w:t>төртінші онда екінші тармақ, боп келетінін ескертеміз. Біз</w:t>
        <w:br/>
        <w:t>түпнұсқа бойынша келтірдік.</w:t>
        <w:br/>
        <w:t>9. Мәшһүр-Жүсіп қолжазбасында және “Хал-ахуалда”</w:t>
        <w:br/>
        <w:t>бұл тармақ: “Әр түрлі тамашаны көріп еді”, - деп берілген.</w:t>
        <w:br/>
        <w:t>10. 1907 жылғы кітапта “дін-мұсылман” боп басылса,</w:t>
        <w:br/>
        <w:t>1990 жылғы Мәшһүр-Жүсіп таңдамалысын әзірлеушілер</w:t>
        <w:br/>
        <w:t>түпнұсқа бойынша “бауырларым” сөзін енгізген екен. Ал,</w:t>
        <w:br/>
        <w:t>“Хал-ахуалда” бүл сөз “жақсыларым” деп берілген. Біз бұл</w:t>
        <w:br/>
        <w:t>жолы 1907 жылғы кітаптағы қалыпты сақтағанды жөн</w:t>
        <w:br/>
        <w:t>көрдік.</w:t>
        <w:br/>
        <w:t>324</w:t>
      </w:r>
    </w:p>
    <w:p>
      <w:r>
        <w:t>11.Алғашқыдағы қолданыс: “Біреуге селбесейін деп ой-</w:t>
        <w:br/>
        <w:t>ласаң”, (3 б.).</w:t>
        <w:br/>
        <w:t>12. Бастапқыда сәл өзгеше: “Соқтығып өз пайдасын</w:t>
        <w:br/>
        <w:t>ойламастан” (3 6.).</w:t>
        <w:br/>
        <w:t>13. Бұрынғы өрнегі: “Болмаса бір Құдайдан медет, қуат”</w:t>
        <w:br/>
        <w:t>(3 6...</w:t>
        <w:br/>
        <w:t>14.Алғашқыдағының бірінші және төртінші тармағын-</w:t>
        <w:br/>
        <w:t>да айырма бар:</w:t>
        <w:br/>
        <w:t>“Сөйлесе, жұрт пайдасын, білген ерлер” (бірінші жол)</w:t>
        <w:br/>
        <w:t>және: “Мүшелер терімізді малша сойып?!” (төртінші жол)</w:t>
        <w:br/>
        <w:t>(3 6.).</w:t>
        <w:br/>
        <w:t>15. Бүл шумақтың бірінші, үшінші жолыңда өзгетнелік</w:t>
        <w:br/>
        <w:t>орын алған: “Мархабат, патшамыздан, кеңдік болды-ау”</w:t>
        <w:br/>
        <w:t>(бірінші жол) және: “Еркіндік, кеңшіліктің хабарларын”</w:t>
        <w:br/>
        <w:t>(үшінші тармақ) (3 б.).</w:t>
        <w:br/>
        <w:t>16. Ұлпат -- араб сөзі: “Татулық, ынтымақшылдық”</w:t>
        <w:br/>
        <w:t>мағынасында қолданылып тұрғанын бұдан бұрынғыда</w:t>
        <w:br/>
        <w:t>көрсеттік, әрі қарай бастапқымен түсінік қайталануы тумас</w:t>
        <w:br/>
        <w:t>үшін, келтірілген түсінікке қайта оралмауды жөн көрдік. -</w:t>
        <w:br/>
        <w:t>Г.Ж.</w:t>
        <w:br/>
        <w:t>17. Бастапқыда: “мизамға” сөзі орнына “низамғаң сөзі</w:t>
        <w:br/>
        <w:t>берілген.</w:t>
        <w:br/>
        <w:t>18.Бұрынғының алғашқы жолында: “тыңдамайды” ор-</w:t>
        <w:br/>
        <w:t>нына “тексермейді” қолданылса, үшінші тармақ тұтасымен</w:t>
        <w:br/>
        <w:t>өзгеше: “Сөтке, жұма, ай, жылда бір жауап жоқ” (4 б.).</w:t>
        <w:br/>
        <w:t>19. Мұндағы: “қайтып келсе” орнына алғашқыда: “келе</w:t>
        <w:br/>
        <w:t>қайта” делінген (4 6б.).</w:t>
        <w:br/>
        <w:t>20.Осындағы “қаншасы” орнында әуелгіде “қамшы-</w:t>
        <w:br/>
        <w:t>сы” сөзі тұрса, келесі төртінші тармақ мүлде басқаша: “Жоқ</w:t>
        <w:br/>
        <w:t>қылды шариғаттың соқпақ ізін”.</w:t>
        <w:br/>
        <w:t>21. Екінші тармақтағы: “қояр” орнына “қайып” келуімен</w:t>
        <w:br/>
        <w:t>бірге үшінші жол: “Шариғат бұлайша емес! десе молда”</w:t>
        <w:br/>
        <w:t>түрінде отау тіккен.</w:t>
        <w:br/>
        <w:t>22.Осындағы “залымия” -- орнына алғашқыда: “залым-</w:t>
        <w:br/>
        <w:t>дық қып” қоныс еткен (4 б.).</w:t>
        <w:br/>
        <w:t>23. Бұл жолдағы: “шыбын жаны” орнына алғашқыда:</w:t>
        <w:br/>
        <w:t>“әбден жаны” келтірілген.</w:t>
        <w:br/>
        <w:t>24. Осы тұста жеке тармақ қана емес, тұтас бір шумақ-</w:t>
        <w:br/>
        <w:t>тың басқаша алынуын көреміз: “Сөз сөйлеп тарқатайық</w:t>
        <w:br/>
        <w:t>ішкі шерді, // Көңілден кетіруге әрбір кірді. // Мың сегіз,</w:t>
        <w:br/>
        <w:t>кеше, алпыс тоғыздан соң, //Халайық, көрмеп пе едің неше</w:t>
        <w:br/>
        <w:t>түрді?!” (4-5 б.). Сонымен бірге мұнда “алпыс тоғыздан”</w:t>
        <w:br/>
        <w:t>орнына “жетпіс тоғыздан” -- деп қате басу орын алған екен.</w:t>
        <w:br/>
        <w:t>Біз тарихи дерекке сүйеніп, алдыңғы кітаптағыны дұрыс</w:t>
        <w:br/>
        <w:t>деп санап, “жетшеті” “алпыс” сөзімен ауыстырдық.</w:t>
        <w:br/>
        <w:t>330</w:t>
      </w:r>
    </w:p>
    <w:p>
      <w:r>
        <w:t>41. Бүл тармақтағы “қыбырлатса” сөзі орнында түтнүсқа-</w:t>
        <w:br/>
        <w:t>да және “Хал-ахуалда” “бір аттаса” тіркесі жазылған.</w:t>
        <w:br/>
        <w:t>42. Мұңда “Пайда жоқ өтіріктен жалған-дағы” орын алса,</w:t>
        <w:br/>
        <w:t>түпнұсқада: “Пайда жоқ өтірік пен жалған-дағы” делінген.</w:t>
        <w:br/>
        <w:t>43. Мұндағы: “Айтуға бар, көруге” орнына түпнұсқада</w:t>
        <w:br/>
        <w:t>және “Хал-ахуалда” “ойлауы әр адамның” деп берілген.</w:t>
        <w:br/>
        <w:t>44. Түпнұсқадағы “пәруана” сөзі мүнда және “Хал-аху-</w:t>
        <w:br/>
        <w:t>алда” “пәрдана” боп қате басылған. Пәруәнә-пәруана -</w:t>
        <w:br/>
        <w:t>парсы сөзі: “көбелек, түн көбелегі” деген мағынаны білдіреді,</w:t>
        <w:br/>
        <w:t>45. Түпнұсқада “жүрт” сөзі орнына “ел” сөзі келтірілген.</w:t>
        <w:br/>
        <w:t>46. Мұндағы “жақсыларды” орнына түпнұсқада және</w:t>
        <w:br/>
        <w:t>“Хал-ахуалда” “жақсы болса” тіркесі тұр.</w:t>
        <w:br/>
        <w:t>47. Бүл жолдағы: “Бұлақ деп” тіркесі ақын қолжазба-</w:t>
        <w:br/>
        <w:t>сында (205 6.): “Бүлақ ойып” деп берілген.</w:t>
        <w:br/>
        <w:t>48. Мұнда және түпнүскада осы қалыпта болса, “Хал-ах-</w:t>
        <w:br/>
        <w:t>уалда”: “Дария боп, өз екпіні, тасынбаса” деп келтірілген.</w:t>
        <w:br/>
        <w:t>49. Мәшһүр-Жүсіптің “Ахтам хазірет һәм Ғалы батыр”-</w:t>
        <w:br/>
        <w:t>дастанында түнде қазылып, беті бүркелген орға түсіп қал-</w:t>
        <w:br/>
        <w:t>ған Ғалы батыр қиналуы, назалануы, Аллаға жалбарынуы</w:t>
        <w:br/>
        <w:t>(Мәшһүр-Жүсіп, Шығармалары, 3-том, Павлодар, ЭКО,</w:t>
        <w:br/>
        <w:t>2003 ж., 210-218 6.).</w:t>
        <w:br/>
        <w:t>50. “Рәушән, зия” - араб сөздері. Рәушән -- “нұрлы”, зия</w:t>
        <w:br/>
        <w:t>- “жарық, сәуле, шұғыла” деген мағынада қолданылады.</w:t>
        <w:br/>
        <w:t>51. Милләт - араб сөзі: “ұлт, халық” деген ұғымды</w:t>
        <w:br/>
        <w:t>білдіреді.</w:t>
        <w:br/>
        <w:t>52. Бүл тармақтағы “шафиғ” - араб сөзі: “қорғаушы,</w:t>
        <w:br/>
        <w:t>қолдаушы” деген мағынада қолданылады.</w:t>
        <w:br/>
        <w:t>53. Әлиф, ләм, хи, нун - араб алфавиті әріптері.</w:t>
        <w:br/>
        <w:t>54. Каф - араб алфавитіндегі жиырма екінші әріптің аты.</w:t>
        <w:br/>
        <w:t>55. Сәкін - араб алфавитіндегі дауыссыз әріп.</w:t>
        <w:br/>
        <w:t>56. Осы тармақтан кейінгі 61 шумақ, яғни 244 жол бұдан</w:t>
        <w:br/>
        <w:t>бұрын Мәшһүр-Жүсіп шығармаларының 2-томына (12-18</w:t>
        <w:br/>
        <w:t>6.) тақырыбы, жанрлық сипатына орай “Соқыр, саңырау</w:t>
        <w:br/>
        <w:t>және жалаңаш” деп аталып жеке берілгенін ескеріп, бү жолы</w:t>
        <w:br/>
        <w:t>оны кіргізбедік. - Г.Ж.</w:t>
        <w:br/>
        <w:t>57. Он “бес” - елу жас дегені. “Біреу-ақ кем” -- сонда</w:t>
        <w:br/>
        <w:t>бұл шығармасын 49 жасында, яғни 1907 жылға қарай жаз-</w:t>
        <w:br/>
        <w:t>ғанын айтқаны.</w:t>
        <w:br/>
        <w:t>327</w:t>
        <w:br/>
        <w:t>“Хал-ахуал”</w:t>
      </w:r>
    </w:p>
    <w:p>
      <w:r>
        <w:t>Мәшһүр-Жүсіптің Казан қаласында жарық көрген екінші</w:t>
        <w:br/>
        <w:t>бір шығармасы: “Тірлікте көп жасағандықтан, көрген бір</w:t>
        <w:br/>
        <w:t>тамашамыз” кітабындағы мәтінмен бұл кітаптағы көп шу-</w:t>
        <w:br/>
        <w:t>мақтардың бірдей келетіні ескеріліп, 1990 жылы басылған</w:t>
        <w:br/>
        <w:t>ақын таңдамалысының Бірінші томында (Алматы, Ғылым,</w:t>
        <w:br/>
        <w:t>1990, 24-27 б.) оның бәрі кірмей, тек осы кітапта ғана орын</w:t>
        <w:br/>
        <w:t>алған: “Япырм-ай, кессем бе екен мен тілімді?!” деп баста-</w:t>
        <w:br/>
        <w:t>латын 33 шумақтан тұратын “Ғибратнама” (1907 жылғыда</w:t>
        <w:br/>
        <w:t>15-17 6.) бөлімі ғана ұсынылған болатын. Бұл жолы “бірдей</w:t>
        <w:br/>
        <w:t>делінген” шумақтарда да аз-кем өзгешеліктер бары ескеріліп,</w:t>
        <w:br/>
        <w:t>1907 жылы шыққан кітап бояуын, заман реңін сақтау үшін,</w:t>
        <w:br/>
        <w:t>сол жарияланған қалпында толық енгізуді жөн көрдік. Осы</w:t>
        <w:br/>
        <w:t>орайда бүл “Ғибратнама” бөлімінің 1990 жылғы Таңдама-</w:t>
        <w:br/>
        <w:t>лыға дейін де жариялапып келгенін еске салғымыз келеді.</w:t>
        <w:br/>
        <w:t>Ең алғаш орта мектептің 9 класына арналған “Қазақ әдебиеті”</w:t>
        <w:br/>
        <w:t>оқулық хрестоматиясында (Қазақ мемлекет баспасы, Алма-</w:t>
        <w:br/>
        <w:t>ты, 1940, 74-77 6. Құрастырған - Е. Смайылов) латын</w:t>
        <w:br/>
        <w:t>әрпімен жарық көрді. Одан кейін “ХХ ғасырдағы қазақ</w:t>
        <w:br/>
        <w:t>әдебиеті (жоғары оқу орны студенттеріне арналған) хрес-</w:t>
        <w:br/>
        <w:t>томатиясына туынды мазмұны мен идеясына сәйкес: “Бұлбұл</w:t>
        <w:br/>
        <w:t>мен қаршыта” деген аталыммен (1983 ж.) (Құрастырушы-</w:t>
        <w:br/>
        <w:t>лар: Қ,Жармағамбетов, Т.Әбдірахманов) енгізілді.</w:t>
        <w:br/>
        <w:t>Екі кітапты көлем жағынан салыстырсақ, “Тірлікте көп</w:t>
        <w:br/>
        <w:t>жасағандықтан, көрген бір тамашамыз” кітабындағы біраз</w:t>
        <w:br/>
        <w:t>шумақтардың “Хал-ахуалда” жоқ екенін ескерген жөн. Оны</w:t>
        <w:br/>
        <w:t>кейінгі түсініктер ішінде арнайы көрсетіп отырамыз. Со-</w:t>
        <w:br/>
        <w:t>нымен бірге ішінара тақырып, бөлімдерге бөлінген шумақ-</w:t>
        <w:br/>
        <w:t>тар шоғырының орналасу тәртібінде де өзгерістер бар.</w:t>
        <w:br/>
        <w:t>Мәселен, “Пайданың ортасында өзі жатыр” тармағын маң-</w:t>
        <w:br/>
        <w:t>дайша еткен шумақтан кейін алғашқы аталған кітапта</w:t>
        <w:br/>
        <w:t>“Қазақтың қылып жүрген жұмысы” деген тақырып беріліп,</w:t>
        <w:br/>
        <w:t>одан кейінгі бөлім: “Жүзіне ақ қағаздың тартып қалам”</w:t>
        <w:br/>
        <w:t>деп басталып, бұл шоғыр 38 шумақты қамтыса, “Хал-ах-</w:t>
        <w:br/>
        <w:t>уалда” бұл 38 шумақ кейін ысырылып, оның орнына “Ба-</w:t>
        <w:br/>
        <w:t>яннама” деген тақырып қойылып, бастапқы кітапта содан</w:t>
        <w:br/>
        <w:t>кейін орналасқан: “Бүл сөзім алты алашқа таныс болсын”</w:t>
        <w:br/>
        <w:t>жолын маңдайша еткен шумақпен басталып, соңына</w:t>
        <w:br/>
        <w:t>тіркелген 56 шумақтан кейін барып, әуелгідегі: “Жүзіне ақ</w:t>
        <w:br/>
        <w:t>қағаздың тартып қалам” жолын ту сткен шоғырға қайта</w:t>
        <w:br/>
        <w:t>оралтады.</w:t>
        <w:br/>
        <w:t>328</w:t>
        <w:br/>
        <w:t>шерті сөз болғанша” (36 б.) дегендегі соңғы жол 1907-дегіде:</w:t>
        <w:br/>
        <w:t>“Әркімнің талас жері сөз болғанша” |9 6.) деп келтірілген.</w:t>
        <w:br/>
        <w:t>Сонда “шерті” сөзінің сырттан жапсырылған жамау екені</w:t>
        <w:br/>
        <w:t>айқындалады.</w:t>
        <w:br/>
        <w:t>13. Тек бір жол емес, іргелес екі тармақты қате келтіру</w:t>
        <w:br/>
        <w:t>де орын алған: “Дұрыс айтып бітіп қалған сөз табылмас, //</w:t>
        <w:br/>
        <w:t>Жазғы болған науқанда күз табылмас” (37 6.). Енді 1907-</w:t>
        <w:br/>
        <w:t>дегі жылғыға үңілейік: “Тырс етіп бітіп қалған сөз табыл-</w:t>
        <w:br/>
        <w:t>мас, // Жазғы болған уағда күз табылмас” (9 6.1.</w:t>
        <w:br/>
        <w:t>14. “Таласып күзек, құдық, шабындыға, //Болуы тағы</w:t>
        <w:br/>
        <w:t>екі ұдай тыймақ оңай” (37 6. 9. 1907-дегіге үңілсек, екінші</w:t>
        <w:br/>
        <w:t>жолдағы мағынасы ұғымсыз “тыймақ” емес, “тым-ақ” сөзі</w:t>
        <w:br/>
        <w:t>“мен мұндалап” тұр.</w:t>
      </w:r>
    </w:p>
    <w:p>
      <w:r>
        <w:t>15. “Мойнына жіңішкенің әбден мініп, // Секірген шай-</w:t>
        <w:br/>
        <w:t>танымен көңілі тынып” (38 6.). Осы сөздерден бірдеңе ұғып</w:t>
        <w:br/>
        <w:t>көріңіз, ал 1907 жылғы кітап мәтіні қандай анық та бедерлі:</w:t>
        <w:br/>
        <w:t>“Мойнына жеңгенінің әбден мініп, //Семірген шайтаны-</w:t>
        <w:br/>
        <w:t>мен көңілі тынып” |10 6.1.</w:t>
        <w:br/>
        <w:t>16. Осы жолдардан кейін ізінше орналасқан екі тармақ-</w:t>
        <w:br/>
        <w:t>ты қоса келтірейік: “Бозарған сұр жыландай іші зарлы, //</w:t>
        <w:br/>
        <w:t>Сүзектен тұрған жандай өңі сынып” (38 б.). Осындағы</w:t>
        <w:br/>
        <w:t>жыланның іші “зарлы” болуы тым түсініксіз, сол “зарлы”</w:t>
        <w:br/>
        <w:t>сөзінің жіңішке нұсқасын “зәрлі” деп алсақ, жыланның</w:t>
        <w:br/>
        <w:t>“зарлы” болмайтыны, “зәрлі” екені көзге ұрады. (10 6.1.</w:t>
        <w:br/>
        <w:t>Осы орайда 1914 жылғы А. Байтұрсынов енгізген тәртіпке</w:t>
        <w:br/>
        <w:t>дейін, әсіресе қолжазбаларда жіңішкелік белгісі қойылмай</w:t>
        <w:br/>
        <w:t>келгенін ескерген жөн.</w:t>
        <w:br/>
        <w:t>17.“Сапырылып ертеңді-кеш жүр кете алмай” (38 6.)-</w:t>
        <w:br/>
        <w:t>дегендегі: “жүр кете алмай” емсс, 1907-дегі: “жүрген тал-</w:t>
        <w:br/>
        <w:t>май” |10 6.) болуы да бастапқы мәтін мен кейінгі кітап</w:t>
        <w:br/>
        <w:t>арасындағы сәйкессіздік көрінісі.</w:t>
        <w:br/>
        <w:t>18. Енді тұтас бір шумақты келтірейік: “Осылай арам-</w:t>
        <w:br/>
        <w:t>тамақ жеген бәрі, //Сақтанбас обал ғой деп жеткен әні. //</w:t>
        <w:br/>
        <w:t>Жалықпай айта берсем толып жатыр //Былайша заманада</w:t>
        <w:br/>
        <w:t>жұрттың шалы” (38 б.). Біздің назар аударғымыз келгені</w:t>
        <w:br/>
        <w:t>осы бір шумақтың өзінде оғаш 2 қате орын алғаны. Атап</w:t>
        <w:br/>
        <w:t>айтқанда, екінші тармақ аяғындағы “әні” сөзі орнына “әлі”</w:t>
        <w:br/>
        <w:t>дегенді алсақ, төртінші соңындағы “шалы” сөзін аластап,</w:t>
        <w:br/>
        <w:t>“халі” деп ауыстырсақ қана 1907 жылғы кітапқа да,</w:t>
        <w:br/>
        <w:t>Мәшһүр-Жүсіп қолжазбасына да қайтып ораламыз.</w:t>
        <w:br/>
        <w:t>19. “Қылмаса бұған қайрат депутаттар, // Айтқаным құр</w:t>
        <w:br/>
        <w:t>далаға желсіз болды” (44 6.). Ал 1907 жылғы кітапта: “Айт-</w:t>
        <w:br/>
        <w:t>қаным күр далаға жел сөз болды” |15 6. деп берілген.</w:t>
        <w:br/>
        <w:t>20.“Аяқты қыбырлатса, тиын сұрап, // Шығып тұр елге</w:t>
        <w:br/>
        <w:t>зәбір осындайдан” (44 б.). 1907 жылғы кітапта “зәбір” емес,</w:t>
        <w:br/>
        <w:t>“жыбыр” сөзі берілген.</w:t>
        <w:br/>
        <w:t>323</w:t>
        <w:br/>
        <w:t>11. Кітапта “жатар” сөзі “батар” деп қате басылған.</w:t>
        <w:br/>
        <w:t>Мұны Мәшһүр-Жүсіп қолжазбасында және “Хал-ахуал”</w:t>
        <w:br/>
        <w:t>кітабында “жатар” берілуі дәлелдейді. Оның үстіне сөздердің</w:t>
        <w:br/>
        <w:t>байланысу тәртібіне сүйенсек, “пайданың ортасындаң</w:t>
        <w:br/>
        <w:t>тіркесіндегі соңғы сөздің жатыс септігінде келуі өзінен кейін</w:t>
        <w:br/>
        <w:t>“батар” емес, “жатар” сөзі тұруын керек етеді. “Батар” сөзі</w:t>
        <w:br/>
        <w:t>болса, онда бастапқы сөз “ортасында” емес, “ортасынаң</w:t>
        <w:br/>
        <w:t>болар еді.</w:t>
        <w:br/>
        <w:t>12. Бұл кітапта: “Мейлің қазак, маған бол, мейлің татар”</w:t>
        <w:br/>
        <w:t>делінсе, түпнұсқада бұл тармақ “Мейлің қазак, мейлің бол,</w:t>
        <w:br/>
        <w:t>сарт пен татар”, “Хал-ахуалда”: “Яки қазақ, яки бол өзбек,</w:t>
        <w:br/>
        <w:t>татар” - деп келеді. Дұрысы - түпнұсқадағы нұсқасы.</w:t>
        <w:br/>
        <w:t>13. Түпнұсқада және “Хал-ахуалдаң бұл жол: “Шаһар-</w:t>
        <w:br/>
        <w:t>дың алып-сатқан саудасы бар” деп берілген.</w:t>
        <w:br/>
        <w:t>14. Мұнда, “Хал-ахуалда” Мәшһүр-Жүсіптің бізге жет-</w:t>
        <w:br/>
        <w:t>кен қолжазбасында да “ұрғашы” деп беріліп, сөйлем</w:t>
      </w:r>
    </w:p>
    <w:p>
      <w:r>
        <w:t>ұғынықсыздау болып тұр. Ал, Мәшһүр-Жүсіп баласы</w:t>
        <w:br/>
        <w:t>Мұзаммедфазыл көшірмесінде бұл “ұрғашыдай” деп</w:t>
        <w:br/>
        <w:t>берілген. Сөз мағынасы Фазыл нұсқасының неғұрлым дұрыс</w:t>
        <w:br/>
        <w:t>екенін, ал бастапқыларда бір әріп қойылмай, қате кетуі</w:t>
        <w:br/>
        <w:t>мүмкіндігін танытады ғой деп ойлаймыз.</w:t>
        <w:br/>
        <w:t>15. Тұпнұсқада бұл тармақ: “Айғырша тыша берген боқ</w:t>
        <w:br/>
        <w:t>көбейтіп” түрінде келген.</w:t>
        <w:br/>
        <w:t>16. Жақша ішіне алынған “р”, “н” әріптері, бұл кітапта</w:t>
        <w:br/>
        <w:t>жоқ, түпнұсқа бойынша қойылды.</w:t>
        <w:br/>
        <w:t>17. Мұндағы “атаны” сөзі орнында түпнұсқада және</w:t>
        <w:br/>
        <w:t>“Хал-ахуалда” “әкені” сөзі тұр.</w:t>
        <w:br/>
        <w:t>18. Мұнда “туілдесе” сөзі соңындағы ер” әрпі түсіп</w:t>
        <w:br/>
        <w:t>қалумен бірге “байлауы” орнына “байлады” делініп қате</w:t>
        <w:br/>
        <w:t>басылған. Бұл жолы да тұпнұсқаға сүйендік.</w:t>
        <w:br/>
        <w:t>19.Мұнда және “Хал-ахуалда” “біткен” сөзі берілсе,</w:t>
        <w:br/>
        <w:t>түпнұсқада “піскен” алынған.</w:t>
        <w:br/>
        <w:t>20. Бұл шумақтағы екінші жол түпнүсқада және “Хал-</w:t>
        <w:br/>
        <w:t>ахуалда” төртінші, ал мұндағы төртінші түпнұсқада екінші</w:t>
        <w:br/>
        <w:t>боп келеді. “Хал-ахуалда” екінші тармақ; “Қуарып көк жа-</w:t>
        <w:br/>
        <w:t>пырақ боз болғанша” деп алынған. Біз түпнұсқа бойынша</w:t>
        <w:br/>
        <w:t>енгізу тиімді деп таптық.</w:t>
        <w:br/>
        <w:t>21. Кітапта бұл тармақ екі рет қайталанып басылған да,</w:t>
        <w:br/>
        <w:t>оның есесіне екінші жолы: “Бұл өзіне пайдалы сөздерді</w:t>
        <w:br/>
        <w:t>ұғар” мүлде түсіп қалған. Біз қолжазбаға сүйеніп, қалпына</w:t>
        <w:br/>
        <w:t>келтірдік. “Хал-ахуалда” екінші тармақ: “Екі жақ болған</w:t>
        <w:br/>
        <w:t>елдің сөзін ұғар” деп берілген.</w:t>
        <w:br/>
        <w:t>22. Мүбәрәк - араб сөзі: “бақытты, сәтті, құтты, жарыл-</w:t>
        <w:br/>
        <w:t>қанған” деген мағынаны білдіреді, Мәшһүр-Жүсіп жазба-</w:t>
        <w:br/>
        <w:t>сында “мүбәрәк” сөзі жоқ, оның орнына “мінері" сөзі</w:t>
        <w:br/>
        <w:t>берілген.</w:t>
        <w:br/>
        <w:t>325</w:t>
        <w:br/>
        <w:t>25.Бұрынғыда: “Накақтан құсаменен қан жұтқызып”-</w:t>
        <w:br/>
        <w:t>түрінде ірге тепкен.</w:t>
        <w:br/>
        <w:t>26. Алғашқыда бұл: “Қапасқа салып қояр кемеңгерді”</w:t>
        <w:br/>
        <w:t>түріңде шаңырақ көтерген.</w:t>
        <w:br/>
        <w:t>27. Бастапқыда жәңе әулеттік мұрағатта сақталған ақын-</w:t>
        <w:br/>
        <w:t>ның төл жазбасында (Мәшһүр-Жүсіп, 2-папка, 192 6): “Бо-</w:t>
        <w:br/>
        <w:t>лыс, би былш еткізіп бар мөрді” қалпында ірге тепкен.</w:t>
        <w:br/>
        <w:t>28. Бұрынғыда: “Әкімдерім” орнына “Әкімдер де” орын</w:t>
        <w:br/>
        <w:t>алумен катар соңғы жолдағы “жыландай” орнына “аждаһа”</w:t>
        <w:br/>
        <w:t>сөзі енгізілген.</w:t>
        <w:br/>
        <w:t>29. Осы шумақтың бірінші жолындағы: “Әлі жетсе, бей-</w:t>
        <w:br/>
        <w:t>шараны” орнын: “Мұңды-зарлы, кем-кетікті” иеленумен</w:t>
        <w:br/>
        <w:t>бірге соңғы төртіншідегі: “сол құйрығын” орнын “құйрық-</w:t>
        <w:br/>
        <w:t>тарын” сөзі басқанын еске саламыз.</w:t>
        <w:br/>
        <w:t>30. Бұл жолдағы: “бір өзін” орнына: “өз бойын”, “қылаң-</w:t>
      </w:r>
    </w:p>
    <w:p>
      <w:r>
        <w:t>датқан” орнына “сыланңдатқан” сөзі кіргізілуі де екі нүсқа</w:t>
        <w:br/>
        <w:t>түрлішелігін дәлелдей түседі.</w:t>
        <w:br/>
        <w:t>31. Мұндағы бірінші жолдан басқалары өзгеше келуімен</w:t>
        <w:br/>
        <w:t>ерекшеленеді: “Қасынан өткен жанды табандатқан //“Бір</w:t>
        <w:br/>
        <w:t>пәле, қорыққандықтан, бола ма?!” -- деп, // Арзанға асығу-</w:t>
        <w:br/>
        <w:t>мен малын сатқан”.</w:t>
        <w:br/>
        <w:t>32. Тармақ соңындағы: “толып жатқан” орнын бастап-</w:t>
        <w:br/>
        <w:t>қыда: “жанға батқан” меншіктенген.</w:t>
        <w:br/>
        <w:t>33. Алғашқыда екінші тармақ соңы: “алтымен жүрт ара-</w:t>
        <w:br/>
        <w:t>ласты” деп тамамдалса, үшіншісінің аяғы: “ұлықтарды”</w:t>
        <w:br/>
        <w:t>сөзіне тірелген.</w:t>
        <w:br/>
        <w:t>34. Бастапқыда осы тармақ: “Табылмай айтуға ауыз</w:t>
        <w:br/>
        <w:t>өзімізден” түрінде берілген.</w:t>
        <w:br/>
        <w:t>35. Біріншіден, “Жатқандай тәтті ұйқыда қазақ халқы”</w:t>
        <w:br/>
        <w:t>тармағы бұдан бұрын келтірілген кітапта “Қара өлең” де-</w:t>
        <w:br/>
        <w:t>тен тақырыптан кейін бөлім, шоғыр басы ретінде берілсе,</w:t>
        <w:br/>
        <w:t>мұнда: “Бір мың тоғыз жүз жылдан бес жыл асты” деп бас-</w:t>
        <w:br/>
        <w:t>талатын 9-бөлімнің алғашқы 8-жолынан кейінгі 9-тармақ.</w:t>
        <w:br/>
        <w:t>ретінде тіркеле салған. Екіншіден, мұнда, “Хал-ахуалда”</w:t>
        <w:br/>
        <w:t>“тәтті” сөзі орнына “қаты” сөзі тұр, біз оны “қатты” сөзі</w:t>
        <w:br/>
        <w:t>болар деп шамаладық. Қайсысы шығарма рухына неғұрлым</w:t>
        <w:br/>
        <w:t>жақын десек, жоғарыдағы 84-мысалдан бастап бүған дейінгі</w:t>
        <w:br/>
        <w:t>және кейінгі мәтіндер мен Мәшһүр-Жүсіп жазбасын салы-</w:t>
        <w:br/>
        <w:t>стырсақ та, бүл кітаптан гөрі алдыңғының түпнұсқамен</w:t>
        <w:br/>
        <w:t>көбірек орайлас екендігіне көз жеткіземіз. Мұның бәрі “Хал-</w:t>
        <w:br/>
        <w:t>ахуал” кітабы ертерек әзірленіп, “Тірлікте көп жасағандық-</w:t>
        <w:br/>
        <w:t>тан көрген бір тамашамыз” кейінірек жетілдірілген нұсқа</w:t>
        <w:br/>
        <w:t>болар ма деген ойға жетелейді. Сонымен бір “Хал-ахуал-</w:t>
        <w:br/>
        <w:t>дағы” айырмашылықтар Мәшһүр-Жүсіп жазбасы өзгешелігі</w:t>
        <w:br/>
        <w:t>емес, цензураға, сүзгіге кобірек үшырау нәтижесі болуы</w:t>
        <w:br/>
        <w:t>мүмкін екендігін де есте ұстаған жөн.</w:t>
        <w:br/>
        <w:t>331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
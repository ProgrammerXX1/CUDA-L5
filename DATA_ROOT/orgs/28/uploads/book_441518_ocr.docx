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Асқар НАЙМАНТАЕВ</w:t>
        <w:br/>
        <w:t>ТЗМІС</w:t>
        <w:br/>
        <w:t>КАТАГ</w:t>
        <w:br/>
        <w:t>Алматы, 2004</w:t>
        <w:br/>
        <w:t>521512.422-2-</w:t>
        <w:br/>
        <w:t>ББК 84 Қаз 7-6</w:t>
        <w:br/>
        <w:t>Н 18</w:t>
        <w:br/>
        <w:t>Н 18 Теріс кітап. - Алматы: Дайк-Пресс, 2004. - 172-</w:t>
        <w:br/>
        <w:t>бет. “- 4-бет жапсырма.</w:t>
        <w:br/>
        <w:t>ІБВМ 9965-699-24-0</w:t>
        <w:br/>
        <w:t>Белгілі актер Асқар Наймантаевтың бұл кітабына “Та-</w:t>
        <w:br/>
        <w:t>маша”, “Бауыржан шоу”, “Терісқақпай” театрларының</w:t>
        <w:br/>
        <w:t>репертуарына еніп, сахнадан көрерменнің көңілінен шық-</w:t>
        <w:br/>
        <w:t>қан интермедиялары, монологтар скетчтері жинақталған.</w:t>
        <w:br/>
        <w:t>Кез келген театрдың репертуарынан орын алатын бұл</w:t>
        <w:br/>
        <w:t>әзілдер көпшілік оқырманға арналған. Танымал әртістерді</w:t>
        <w:br/>
        <w:t>көзге елестете отырып, езу тартатын боласыздар.</w:t>
        <w:br/>
        <w:t>ҚАЗАҚСТАН БЕ БЛИКАСЫНЫҢ</w:t>
        <w:br/>
        <w:t>ҰЛТТЫҚ АКАДЕМИЯЛЫҚ КІТАПХАНАСЫ</w:t>
        <w:br/>
        <w:t>Нн 4702250203 ББК 84 Қаз 7-6</w:t>
        <w:br/>
        <w:t>00(05) - 04</w:t>
        <w:br/>
        <w:t>І5ВУ 9965-699-24-0 Ө Наймантаев А., 2004</w:t>
        <w:br/>
        <w:t>С Дайк-Пресс, 2004</w:t>
        <w:br/>
        <w:t>..,</w:t>
        <w:br/>
        <w:t>Асқар НАЙМАНТАЕВ</w:t>
        <w:br/>
        <w:t>Теріс кітап 5</w:t>
        <w:br/>
        <w:t>жуам, тамақты да өзім пісірем. Сенің бала бағудан қолың</w:t>
        <w:br/>
        <w:t>босамайды екен ғой! Еше маған коньяк ішіңіз дейді.</w:t>
        <w:br/>
        <w:t>Әйел: Коньяк? Қашан? Сізге не болды?</w:t>
        <w:br/>
        <w:t>Еркек: Саған не болды? Бір бала тауып қоя салсаң</w:t>
        <w:br/>
        <w:t>көштен қалып қоямын дедің бе? Бақандай бес бала таба-</w:t>
        <w:br/>
        <w:t>сың сен! Оны бала бақшаға апару керек. Білесің бе қазір</w:t>
        <w:br/>
        <w:t>бала бақшаға қанша ақша керек екенін?</w:t>
        <w:br/>
        <w:t>Әйел: Сізге не керек?</w:t>
      </w:r>
    </w:p>
    <w:p>
      <w:r>
        <w:t>Еркек: Саған не керек? Неге қалтамды тінтисің? А? Еіце</w:t>
        <w:br/>
        <w:t>еден жуам, күл-қоқысты шығарам, тартпадан ақша алып</w:t>
        <w:br/>
        <w:t>нан экелем! Сонда да жақпаймын! Жарымаған-жалшыма-</w:t>
        <w:br/>
        <w:t>ған, қайыршы деп күн көрсетпейсің!</w:t>
        <w:br/>
        <w:t>Әйел: Тартыңыз тіліңізді! Ішіп алғансыз ба?</w:t>
        <w:br/>
        <w:t>Еркек: Сен ғой мені ішкізген. Сенің дертіңнен ішіп</w:t>
        <w:br/>
        <w:t>кеттім! Ақша жоқ, ақша жетпейді, мизерный айлығыңа</w:t>
        <w:br/>
        <w:t>қарап өлетін болдық деп жүндей түттің ғой!</w:t>
        <w:br/>
        <w:t>Әйел: Есалаң! Есуас!</w:t>
        <w:br/>
        <w:t>Еркек: Алмаймын мен сені!</w:t>
        <w:br/>
        <w:t>Әйел: Саған тиемін деп тұрған мен жоқ! Ненормаль-</w:t>
        <w:br/>
        <w:t>ный! Дурак! (Әйел есікті тарс жауып кетеді).</w:t>
        <w:br/>
        <w:t>Еркек: Көрдіңдер ме әне! Шатынап тұр. Бәлелі жерге</w:t>
        <w:br/>
        <w:t>бас сұқпа деген. Ойпырмай, құдай қақты-ау! Үтік сұрама-</w:t>
        <w:br/>
        <w:t>ғаным қандай абырой болды. Үтік сұрасам ғой бұл маған</w:t>
        <w:br/>
        <w:t>“Үйге кіріңіз” дейтін еді. Мен кіремін. Сосын ол...</w:t>
        <w:br/>
        <w:t>(Еркек жайлап әңгімесін айтып кете береді).</w:t>
        <w:br/>
        <w:t>“ӘКЕҢДІ ӨЛТІРЕТІН ӘҢГІМЕ”</w:t>
        <w:br/>
        <w:t>Қатынасушылар:</w:t>
        <w:br/>
        <w:t>1. Түшкірік</w:t>
        <w:br/>
        <w:t>2. Ықылық</w:t>
        <w:br/>
        <w:t>- О, Түшкірік, не болды?</w:t>
        <w:br/>
        <w:t>-.. Әкем ...</w:t>
        <w:br/>
        <w:t>- Астапыралла! Иә?</w:t>
        <w:br/>
        <w:t>-.. Қайтыс болып...</w:t>
        <w:br/>
        <w:t>- Иманы жолдас болсын, жатқан жері жайлы болсын,</w:t>
        <w:br/>
        <w:t>әумин!</w:t>
        <w:br/>
        <w:t>Теріс кітап 15</w:t>
        <w:br/>
        <w:t>Қуыршақ сатып алыңыз, “Барби” деген.</w:t>
        <w:br/>
        <w:t>Хрусталь мен фарфорды жиып алғын,</w:t>
        <w:br/>
        <w:t>Ол аз болса әйелше киім алғын.</w:t>
        <w:br/>
        <w:t>Бала табу қолыңнан келмей жүрсе,</w:t>
        <w:br/>
        <w:t>Мына еркектің біріне тиіп алғын.</w:t>
        <w:br/>
        <w:t>Шал: Бәрекелді! Жасадың!</w:t>
        <w:br/>
        <w:t>Жұпарғгүл: Көпкөрген Көсемболғанов!</w:t>
        <w:br/>
        <w:t>Бойжеткен: Сәлеметсіз бе, ата! Табиғат қандай тамаша!</w:t>
        <w:br/>
        <w:t>Шал: Тамаша! Табиғаттың тамашалығы сол, жастармен</w:t>
        <w:br/>
        <w:t>бірге еліртіп, өзіңе қарай телміртіп қойды ғой. Кемпірден</w:t>
        <w:br/>
        <w:t>кейін қалдық, ұл - ұяға, қыз - қияға қонды. Дәулетім</w:t>
        <w:br/>
        <w:t>сен тұрмақ сенен кейінгіге жетеді. Қаһарым жоқ... Дәурснім</w:t>
      </w:r>
    </w:p>
    <w:p>
      <w:r>
        <w:t>өтті, әурем көп. Жылы жүзбен қарасаң отырар ем “сәу-</w:t>
        <w:br/>
        <w:t>лем” деп. Тіземді ысқылап, белімді уқалап...</w:t>
        <w:br/>
        <w:t>Бойжеткен:</w:t>
        <w:br/>
        <w:t>Атажан, һас сұлудың арманы,</w:t>
        <w:br/>
        <w:t>Дұрыс еркек қалмады.</w:t>
        <w:br/>
        <w:t>Тағдырдың басқа салғаны,</w:t>
        <w:br/>
        <w:t>Қайтейін, мен өзіңді таңдадым!</w:t>
        <w:br/>
        <w:t>(Жүрт түгел аң-таң, шал талып қалған)</w:t>
        <w:br/>
        <w:t>Жұпарғұл: Қаусаған шалдың қай жеріне қызықтың? Жас</w:t>
        <w:br/>
        <w:t>құрып қалды ма? Ақыл кірмеген бе өзіңе?</w:t>
        <w:br/>
        <w:t>Бойжеткен: Ақылым орнында. Шалдың әуресі үзаққа</w:t>
        <w:br/>
        <w:t>созылмас. Артында қалатын дәурені мен дәулеті ұзағынан</w:t>
        <w:br/>
        <w:t>болғай!</w:t>
        <w:br/>
        <w:t>Интеллигент: (Шалды көрсетіп) Мыңа кісі біртүрлі...</w:t>
        <w:br/>
        <w:t>талып қалыпты. М</w:t>
        <w:br/>
        <w:t>Ақын: Жедел жәрдем! Тез! Жедел жәрдем шақырыңлар!</w:t>
        <w:br/>
        <w:t>Бойжеткен: Жоқ. Шал өзімдікі. Не істеуді өзім білем.</w:t>
        <w:br/>
        <w:t>Алдымен ЗАГС-ке тарт. Жедел жӛрдем күте тұрады.</w:t>
        <w:br/>
        <w:t>8 НАЙМАНТАЕВ А.</w:t>
        <w:br/>
        <w:t>- Жоқ...</w:t>
        <w:br/>
        <w:t>-- Не? Айтпа! Өлді деші, өлді деші... Жарылған доп емес,</w:t>
        <w:br/>
        <w:t>газ ғой енді, ... өлді ғой?</w:t>
        <w:br/>
        <w:t>- Жоқ...</w:t>
        <w:br/>
        <w:t>- Айналайын жетісін, қырқын, асын өзім өткізіп</w:t>
        <w:br/>
        <w:t>берейін... өлді деші...</w:t>
        <w:br/>
        <w:t>- Газ жарылғанда... әкем базарға кетіпті...</w:t>
        <w:br/>
        <w:t>-- Базарда несі бар оның, ойбай?! Тып-тыныш, жарыл-</w:t>
        <w:br/>
        <w:t>ған үйде-е-е отырмай ма!?</w:t>
        <w:br/>
        <w:t>- Үйде ақша жоқ.. Бейшара әкем... кейде құмалақ</w:t>
        <w:br/>
        <w:t>атып, кейде қайыр сұрап... базарда... ақша табатын...</w:t>
        <w:br/>
        <w:t>- Құдай-ай! Ең болмаса бір өлетін аурумен ауырып,</w:t>
        <w:br/>
        <w:t>үйде жатпай ма? СПИД пе, инфарк па, гастрид, мастид пе,</w:t>
        <w:br/>
        <w:t>мерез бе... ауру көп қой ауырса...</w:t>
        <w:br/>
        <w:t>- Ол байлардың ауыратын ауруы ғой. Кедейлерге тұмау</w:t>
        <w:br/>
        <w:t>да тимейді... Содан бір күні базарда бір бандиттердің</w:t>
        <w:br/>
        <w:t>разборкісінде атыс болып, әкемнің басынан атты ғой...</w:t>
        <w:br/>
        <w:t>Қайран әкем!</w:t>
        <w:br/>
        <w:t>- Ух! Ақыры оқ тиді ме!</w:t>
        <w:br/>
        <w:t>- Құлағын тесіп кетті. Өзі дін аман...</w:t>
        <w:br/>
        <w:t>-- А? Жүрегім... Сен қазір мені өлтіресің... Жүрегім...</w:t>
      </w:r>
    </w:p>
    <w:p>
      <w:r>
        <w:t>- Аға не болды?</w:t>
        <w:br/>
        <w:t>--.. Әкең олді ме?</w:t>
        <w:br/>
        <w:t>- Жоқ... Құлағы жазылған соң, паркте жүрген бір</w:t>
        <w:br/>
        <w:t>дөкейдің аюдай иті талап кетті әкемді...</w:t>
        <w:br/>
        <w:t>- О! Сол иттің адресін берші... Ескерткіш орнатайын...</w:t>
        <w:br/>
        <w:t>-- Ол ит онсыз да жақсы тұрады. Талаған ит кінәлі</w:t>
        <w:br/>
        <w:t>емес. таланған әкем кінәлі болып... Әрең құтылдық... Қазір</w:t>
        <w:br/>
        <w:t>бала ойнайтын жерде ит ойнас жасайтын болыпты ғой...</w:t>
        <w:br/>
        <w:t>- Әкең одан да аман қалды ма?!</w:t>
        <w:br/>
        <w:t>- Ит талаған жерлері әрең жазылды... Үш айда орны-</w:t>
        <w:br/>
        <w:t>нан тұрды...</w:t>
        <w:br/>
        <w:t>- Болды! Тоқта! Дереу не мені өлтір, не әкеңді өлтір!</w:t>
        <w:br/>
        <w:t>- Менің әкемде қандай өшіңіз бар?</w:t>
        <w:br/>
        <w:t>- Оу енді, трамвай турап кетті, өлмеді. Мерс соқты,</w:t>
        <w:br/>
        <w:t>атылды, жарылды, асылды... Бесплатно, өзі келіп тұрған</w:t>
        <w:br/>
        <w:t>ажалға өле салмай. Кәрілердің қазір не өкіметке, не озек-</w:t>
        <w:br/>
        <w:t>тен шыққан балаға керек болмай, өлуді аңсап жүргені коп.</w:t>
        <w:br/>
        <w:t>Сенің әкең тегін өлімнен бас тартып отыр ғой!</w:t>
        <w:br/>
        <w:t>16 НАЙМАНТАЕВ А.</w:t>
        <w:br/>
        <w:t>: “ӘРИДАЙ”</w:t>
        <w:br/>
        <w:t>Қатынасушылар:</w:t>
        <w:br/>
        <w:t>1. Бай</w:t>
        <w:br/>
        <w:t>2. Жас тоқал</w:t>
        <w:br/>
        <w:t>2. Қонақ жігіт</w:t>
        <w:br/>
        <w:t>(Ертеректегі уақыт болу керек, қанша ерте екенін кім</w:t>
        <w:br/>
        <w:t>білсін, әйтеуір Кеңес өкіметіне дейін. Шаршаған, азған</w:t>
        <w:br/>
        <w:t>жігіт келе жатыр. Түрі... Түр дейтін түр жоқ... ).</w:t>
        <w:br/>
        <w:t>Жігіт: Ух! Темір етік теңгедей болды, темір таяқ тебен-</w:t>
        <w:br/>
        <w:t>дей болды! Жүріп келем... Бұл қазаққа не болған. Төрт-бес</w:t>
        <w:br/>
        <w:t>ауылға кез болдым. “Құдайы қонақпын!” деп азандасам да,</w:t>
        <w:br/>
        <w:t>ауызыма қара су тамызған бірі жоқ. “Құдайы қонақ тұрмақ,</w:t>
        <w:br/>
        <w:t>құдайдың өзін қолынан жетектеп келсең де аулақ жүр!”</w:t>
        <w:br/>
        <w:t>деп, соңыма ит қосып ауылдан қуды. Әр ауылдың итіне</w:t>
        <w:br/>
        <w:t>таланып, сотқарынан сойыл жеп, жеткен жерім осы ауыл.</w:t>
        <w:br/>
        <w:t>“Құдайы қонаққа” құрық ала жүгіретін құтырғандар мұнда</w:t>
        <w:br/>
        <w:t>да бар шығар деп, жаңа айла, тәсіл ойлап келдім. Е, жарат-</w:t>
        <w:br/>
        <w:t>қан жар бола көр! Оу, ауылдарыңа ақын келді, ақын! Ар-</w:t>
        <w:br/>
        <w:t>қада аты шыққан, Алатауды аузына қаратқан, азулы ақын</w:t>
        <w:br/>
        <w:t>мсн болам! Уа, жамағат ақын келді, ақын!</w:t>
        <w:br/>
        <w:t>(Ит үріп, қой маңырап, тауық шақырып шу болып</w:t>
        <w:br/>
        <w:t>кетеді. Арсалаңдап осы ауылдың байы, бетке ұстары, қауса-</w:t>
        <w:br/>
        <w:t>ған бір шал шығады).</w:t>
      </w:r>
    </w:p>
    <w:p>
      <w:r>
        <w:t>Жігіт: Уа, армысыз, айбатты да қайратты, арда емгенім!</w:t>
        <w:br/>
        <w:t>Бай: Бар бол... Ақынмын дедің бе?</w:t>
        <w:br/>
        <w:t>Жігіт: Ақынмын...</w:t>
        <w:br/>
        <w:t>Бай: Ім... Болсаң боларсың... Түрің айтып түр...</w:t>
        <w:br/>
        <w:t>Үстіңнен бір үйір жылқы өткендей... Ақыннан аумай</w:t>
        <w:br/>
        <w:t>тұрсың... Домбыраң қайда?</w:t>
        <w:br/>
        <w:t>Жігіт: Ойбай-оу, алты алашқа аты шыққан өзіңізді әнге</w:t>
        <w:br/>
        <w:t>қосып, мына Шүйке ауылында жырлап едім, сөзім аяққа</w:t>
        <w:br/>
        <w:t>тапталды, басым таяққа жығылды ғой, төрем.</w:t>
        <w:br/>
        <w:t>Бай: Неліктен сонда?</w:t>
        <w:br/>
        <w:t>Жігіт: Сіздің жомарт жүрегіңізді, дархан пейіліңізді</w:t>
        <w:br/>
        <w:t>жырлауым-ақ мүң екен “Есігінен екі адам бас сұқпаған,</w:t>
        <w:br/>
        <w:t>төріне төрт адам түнемеген, сараң байды неге мақтайсың”</w:t>
        <w:br/>
        <w:t>деп, соққыға жықты, домбыраны сындырды.</w:t>
        <w:br/>
        <w:t>Теріс кітап 9</w:t>
        <w:br/>
        <w:t>-- Өлді ғой енді...</w:t>
        <w:br/>
        <w:t>-- Қашан?</w:t>
        <w:br/>
        <w:t>- Бір күні көшеде бір жастар жеті жерінен пышақ са-</w:t>
        <w:br/>
        <w:t>лып кетіпті...</w:t>
        <w:br/>
        <w:t>- Осы жолы точно өлді енді!</w:t>
        <w:br/>
        <w:t>- Тірі қалды...</w:t>
        <w:br/>
        <w:t>- А-а!... И-и-и! Ха-ха-ха! У-у-у! Мө-ө-ө! Мә-ә-ә! Миеу!</w:t>
        <w:br/>
        <w:t>Ми-яу!</w:t>
        <w:br/>
        <w:t>-- Аға, сізге не болған?</w:t>
        <w:br/>
        <w:t>- У-у-у, өлді ме? Әкең... неден өлді?</w:t>
        <w:br/>
        <w:t>- Неден екенін білмеймін... Ұйықтап кеткен... солан</w:t>
        <w:br/>
        <w:t>оянбады... Сорлы әкем, ... тірі болса, бүгін 103-ке келетін</w:t>
        <w:br/>
        <w:t>еді... Осыдан бес жыл бұрын 98 жасында... өлді... Арманда</w:t>
        <w:br/>
        <w:t>кетті-ау!</w:t>
        <w:br/>
        <w:t>ҮЙЛЕНУ</w:t>
        <w:br/>
        <w:t>(Гогольдің осы аттас пьесасының желісімен)</w:t>
        <w:br/>
        <w:t>(Сахнада бойжеткен, жасы 40-тың ар жағы, телефон-</w:t>
        <w:br/>
        <w:t>мен сөйлесіп тұр. Тілінің мүкісі болуы мүмкін).</w:t>
        <w:br/>
        <w:t>Бойжеткен: Алло, Жанна, жаным менің. Қалай? Та-</w:t>
        <w:br/>
        <w:t>былды ма? Не табылдымасы несі! Күйеу! Маған күйеу!</w:t>
        <w:br/>
        <w:t>Айтпап та едім! Онда айтты деп есепте. Өзің үш жылда</w:t>
        <w:br/>
        <w:t>бесеуін ауыстырдың. Маған да қарайлас, қызығын сен ғана</w:t>
        <w:br/>
        <w:t>көремісің? Ха-ха, қалжың ғой. Қандай? Бойы ұзын бол-</w:t>
        <w:br/>
        <w:t>сын. Тарбиған тәпелтек керек емес. Екі иығына екі арыс-</w:t>
        <w:br/>
        <w:t>тан мінгендей денелі болсын, шілмиген жіңішкені жаным</w:t>
        <w:br/>
        <w:t>сүймейді. Құшақтағанда құшағың толмаса, қабырғасын са-</w:t>
        <w:br/>
        <w:t>найын ба? ... І-і...”Ер мұрынды келеді”, мұрынды болсын;</w:t>
        <w:br/>
        <w:t>ойлы, саңалы болсын, ептеп... өте ақылды керек емес,</w:t>
      </w:r>
    </w:p>
    <w:p>
      <w:r>
        <w:t>оқымысты болмасын... қалталы болсын. О! Бұл қазір өте</w:t>
        <w:br/>
        <w:t>керек. Үйі, машинасы дегендей. Жастау болсын... Жанна,</w:t>
        <w:br/>
        <w:t>жаным менің, ізде! Жұпаргүлге де айттым. “Біреулерлі тап-</w:t>
        <w:br/>
        <w:t>тым, бүгін келеді деген”. Сен де қара... Бірі болмаса бірі</w:t>
        <w:br/>
        <w:t>запаста тұрады. Жанна, аха... Пока! Ух, күйеу іздеймін деп</w:t>
        <w:br/>
        <w:t>күйіктен күйрейтін шығармын.</w:t>
        <w:br/>
        <w:t>(Жүпаргүл келді. Асығыс. Ентіге кіреді. Жасы бойжет-</w:t>
        <w:br/>
        <w:t>кенмен шамалас, жылдам сөйлейді).</w:t>
        <w:br/>
        <w:t>Теріс кітап 17</w:t>
        <w:br/>
        <w:t>Бай: “Сараң” деп, мені айта ма, сонда?!</w:t>
        <w:br/>
        <w:t>Жігіт: Жағына жылан жұмыртқалап, тіліне теріскен</w:t>
        <w:br/>
        <w:t>шыққырлар, сізге “жақсы” деген сөзді қимай түр ғой!</w:t>
        <w:br/>
        <w:t>Бай: Апырай-ә?</w:t>
        <w:br/>
        <w:t>Жігіт: Тепкілеп жатса да, сізді мақтауымды тыйғам жоқ!</w:t>
        <w:br/>
        <w:t>“Уоу, жонымнан таспа тілсең де, жамандыққа қимаймын,</w:t>
        <w:br/>
        <w:t>етімнен ет кессең де, арамдыққа қимаймын”, - дедім</w:t>
        <w:br/>
        <w:t>еңіреп... Сіз үшін не көрмедім...</w:t>
        <w:br/>
        <w:t>Бай: Па! Ақынмын дедің, ә! Оу, кілем төсеңдер, қазан</w:t>
        <w:br/>
        <w:t>көтеріңдер, дастархан жайыңдар! Ауылға ақын келді!</w:t>
        <w:br/>
        <w:t>Жігіт: Әй, тез-тез дастархан жайыңдар! Ірімшік, құрт,</w:t>
        <w:br/>
        <w:t>майыңды, балқаймақ пен шайыңды әкел! Ауылдарына</w:t>
        <w:br/>
        <w:t>ақын келді!</w:t>
        <w:br/>
        <w:t>(Кілем төселіп, дастархан жайылып жатыр. Дәм-түзын</w:t>
        <w:br/>
        <w:t>көтеріп жас тоқал шығады. Оны көрген ақынның көзі жай-</w:t>
        <w:br/>
        <w:t>нап, жұтынып, тамсанып қалады).</w:t>
        <w:br/>
        <w:t>Бай: Ал, қонақ, төрлет! Мынау біздің ең кіші тоқал.</w:t>
        <w:br/>
        <w:t>Қосылғанымызға бір ай толған жоқ. Ыстығы әлі басылма-</w:t>
        <w:br/>
        <w:t>ған. Хе-хе-хе...</w:t>
        <w:br/>
        <w:t>Жігіт: Апырым-ау, неткен қабақ, неткен көз, неткен</w:t>
        <w:br/>
        <w:t>мықын, неткен төс! Осындай айдай арудың, төрінен көрі</w:t>
        <w:br/>
        <w:t>жақын, алжыған қақпас...</w:t>
        <w:br/>
        <w:t>Бай: Не!</w:t>
        <w:br/>
        <w:t>Жігіт: ... демей, арыстаным деп сізді тапқаны керсмет</w:t>
        <w:br/>
        <w:t>қой!</w:t>
        <w:br/>
        <w:t>Бай: Е-е-е... Иә!</w:t>
        <w:br/>
        <w:t>Жігіт: Мына саусақтарды қараңызшы! Туу, саусақтар-</w:t>
        <w:br/>
        <w:t>ай! Жас жігіттің білегін қысып ойнайтын саусақтар,</w:t>
        <w:br/>
        <w:t>қауқары жоқ қатып қалған белді сипалап, қалтыраған тізсні</w:t>
        <w:br/>
        <w:t>уқалайтын саусақтар-ай!</w:t>
        <w:br/>
        <w:t>Бай: А-а?</w:t>
        <w:br/>
        <w:t>Жегіт: Сіз ақылдың кенісіз ғой, байеке. Қауашағыныз</w:t>
        <w:br/>
        <w:t>толған ми. Сол миды көтере алмай қалтылдап тұр ғой мына</w:t>
        <w:br/>
        <w:t>бас. ;</w:t>
        <w:br/>
        <w:t>Бай: Хе-хе-хе...</w:t>
      </w:r>
    </w:p>
    <w:p>
      <w:r>
        <w:t>Жігіт: Апырмай, сіздің қадіріңізді біле ма екен, бүл</w:t>
        <w:br/>
        <w:t>сұлу?!</w:t>
        <w:br/>
        <w:t>Тоқал: Е-е-х...</w:t>
        <w:br/>
        <w:t>Жігіт: Аруым-ау, қарашы, мына құдай қосқан қосағын!</w:t>
        <w:br/>
        <w:t>6 НАЙМАНТАЕВ А.</w:t>
        <w:br/>
        <w:t>- Қайран әкем...</w:t>
        <w:br/>
        <w:t>-- Ауырушы ма еді?</w:t>
        <w:br/>
        <w:t>- Сап-сау! Аяқ асты... Балконнан құлап...</w:t>
        <w:br/>
        <w:t>- Ту-у-ух! Обал-ай!</w:t>
        <w:br/>
        <w:t>- Бесінші этаждың балконынан құлап...</w:t>
        <w:br/>
        <w:t>-- Бесінші этаж?! Шашылып қалған шығар?</w:t>
        <w:br/>
        <w:t>- Аяғымен дік ете түсті де, ... түк болмағандай жүріп</w:t>
        <w:br/>
        <w:t>кетті.</w:t>
        <w:br/>
        <w:t>- Тірідей ме?</w:t>
        <w:br/>
        <w:t>- Тірі. Одан тірі қалды... Кейін трамвай қағып кетті</w:t>
        <w:br/>
        <w:t>ҒОЙ...</w:t>
        <w:br/>
        <w:t>- Ту-у. бейшара... Турап кеткен шығар трамвай...</w:t>
        <w:br/>
        <w:t>- Трамвай өртеніп кетті. Жедел жәрдем келіп әкемді</w:t>
        <w:br/>
        <w:t>әр жерден жинап алып кетті ғой...</w:t>
        <w:br/>
        <w:t>- Сабыр... сабыр... қалған жасын өзіңе берсін...</w:t>
        <w:br/>
        <w:t>- Дәрігерлер... айналып кетейін, абзал жандар ғой...</w:t>
        <w:br/>
        <w:t>Әкемді аман алып қалды ғой...</w:t>
        <w:br/>
        <w:t>- 2! Ә-ө-өлмеді ме? Сонда... тірі ме?</w:t>
        <w:br/>
        <w:t>-- Ақ халатты абзал жандар жасасын!! Ауруханадан шы-</w:t>
        <w:br/>
        <w:t>ғып келе жатқанда... 600-ый мерседес... қағып, ... әкем...</w:t>
        <w:br/>
        <w:t>он бес метрге ұшып кетті.</w:t>
        <w:br/>
        <w:t>- Осы жолы өлген шығар! Әкелері әлпештеген бала-</w:t>
        <w:br/>
        <w:t>лар мерседесті айдауды білмейді.</w:t>
        <w:br/>
        <w:t>- Өлген жоқ.</w:t>
        <w:br/>
        <w:t>- А? Оу, он бес метрге ұшып кетті ғой енді...</w:t>
        <w:br/>
        <w:t>-- Тұра салып жүгіре жөнелді...</w:t>
        <w:br/>
        <w:t>- Ойбай-ау, әкеңді мерседес қақты ғой!</w:t>
        <w:br/>
        <w:t>-- Ол таңкі емес қой енді...</w:t>
        <w:br/>
        <w:t>- Танкіден жаман ол! Ол “600-і мерс!”. Оның рөлінде</w:t>
        <w:br/>
        <w:t>бір докейдің дүбәрә, нашақор еркесі ерігіп отыр. Ол мер-</w:t>
      </w:r>
    </w:p>
    <w:p>
      <w:r>
        <w:t>ссдеспен басып өлтірмесе, қуып жетіп ұрып өлтіреді. Оларға</w:t>
        <w:br/>
        <w:t>сот жоқ. Есуас деген спрәвкесі бар олардың.</w:t>
        <w:br/>
        <w:t>- Одан ары! Әкеме түк болган жоқ. Мерседесің қашып</w:t>
        <w:br/>
        <w:t>кетгі.</w:t>
        <w:br/>
        <w:t>- Содан? Әкең неден өлді?</w:t>
        <w:br/>
        <w:t>- Содан... менің әкем, ... менің сорлы әкем, ... байғұс</w:t>
        <w:br/>
        <w:t>әкемнің басына телевизор түсіп кетті...</w:t>
        <w:br/>
        <w:t>- Те... те... телевизор? Қайда түсті?</w:t>
        <w:br/>
        <w:t>- Аспаннан...</w:t>
        <w:br/>
        <w:t>10 НАЙМАНТАЕВ А.</w:t>
        <w:br/>
        <w:t>Жұпарғул: Ух! Ах! Аруым, Алтыным, Аққуым, сен үшін</w:t>
        <w:br/>
        <w:t>жер әлемді жеті кездім. Шаршадым, шалдықтым, бірақ</w:t>
        <w:br/>
        <w:t>таптым!</w:t>
        <w:br/>
        <w:t>Бойжеткен: Кімді таптың?</w:t>
        <w:br/>
        <w:t>Жұпарғұл: Күйеу таптым!</w:t>
        <w:br/>
        <w:t>Бойжеткен: Күйеу? Жас па?</w:t>
        <w:br/>
        <w:t>Жұпарғұл: Орташа.</w:t>
        <w:br/>
        <w:t>Бойжеткен: Бойы қандай?</w:t>
        <w:br/>
        <w:t>Жұпарғул: Стандарт!</w:t>
        <w:br/>
        <w:t>Бойжеткен: Мұрны ше, мұрны?!</w:t>
        <w:br/>
        <w:t>Жұпарғүл: Мұрыннан музей жасасаң да болады. Тура</w:t>
        <w:br/>
        <w:t>бес мұрын!</w:t>
        <w:br/>
        <w:t>Бойжеткен: (Аң-таң) Бе-е-ес?! Адам ба?!</w:t>
        <w:br/>
        <w:t>Жұпарғүл: Адам. Адам болғанда да анатомияда айтқан-</w:t>
        <w:br/>
        <w:t>дай аңнан, то есть, маймылдан азған адам. Біреу емес, бе-</w:t>
        <w:br/>
        <w:t>ссу! Қазір келіп те қалады.</w:t>
        <w:br/>
        <w:t>Бойжеткен: Бесеу! Қазір! (Саса бастайды). Дайын</w:t>
        <w:br/>
        <w:t>емеспін ғой.</w:t>
        <w:br/>
        <w:t>Жұпарғүл: Қорықпа, хор қызыңдай құлпырып тұрсың!</w:t>
        <w:br/>
        <w:t>Бойжеткен: Енді қайттім. Бесеу! Күлейін бе,</w:t>
        <w:br/>
        <w:t>күңіренейін бе? Айтпақшы, кімдер өздері?</w:t>
        <w:br/>
        <w:t>Жұпарғул: О-о-о! Айғырдай азаматтар! Бірінші (бас бар-</w:t>
        <w:br/>
        <w:t>мақты көрсетіп) Жарболов Барбол - партократ, тарап кет-</w:t>
        <w:br/>
        <w:t>кен парламенттің депутаты, қазір бизнесмен, 2 рет ажырас-</w:t>
        <w:br/>
        <w:t>қан, жағдайы жақсы. Арманы французша білетін жар табу.</w:t>
        <w:br/>
        <w:t>Бойжеткен: Французша? Мен орысшаның өзін ондыр-</w:t>
        <w:br/>
        <w:t>маймын.</w:t>
        <w:br/>
        <w:t>Жұпарғүл: Шұрқ етпе. Мен сен үшін біраз французша</w:t>
      </w:r>
    </w:p>
    <w:p>
      <w:r>
        <w:t>жазып алдым, осыны жаттап ал. Міне, Сен кию, Мәрси,</w:t>
        <w:br/>
        <w:t>Ескиізмый, Ауфидрезейін, Гутбай, Гутен так, Пардон, Пас-</w:t>
        <w:br/>
        <w:t>саж- Массаж (Бойжеткен ерні жыбырлап қайталай берді).</w:t>
        <w:br/>
        <w:t>Жұнарғул: Екінші (сұқ саусақ) Қорабай Малдыбаев. Есің</w:t>
        <w:br/>
        <w:t>болса осының етегінен ұста! Ауылда тұрады. Қора толы</w:t>
        <w:br/>
        <w:t>мал. Үй деген - стадион. Машина, трактор бәрі бар. На-</w:t>
        <w:br/>
        <w:t>ғыз фермер. Үйленбеген. “Бірінші байлық - денсаулық,</w:t>
        <w:br/>
        <w:t>скінші байлық - он саулық” деген қағиданы қайталай</w:t>
        <w:br/>
        <w:t>берелі. Арманы - мал-жанның жөнін білетін, балалы бо-</w:t>
        <w:br/>
        <w:t>лудан бас тартпайтын әйел.</w:t>
        <w:br/>
        <w:t>Бойжеткен: Қораның қоңырсық иісін ұнатпаушы ем!</w:t>
        <w:br/>
        <w:t>Үйлеті мысықтан басқа жануарды жыға танымаймын!</w:t>
        <w:br/>
        <w:t>Теріс кітап 7</w:t>
        <w:br/>
        <w:t>- Аспаннан?</w:t>
        <w:br/>
        <w:t>-- Білмеймін... Біреу 9-шы ма, әлде 10-шы қабаттан ба</w:t>
        <w:br/>
        <w:t>ескі телевизорын лақтырып жіберіпті, сол тура менің</w:t>
        <w:br/>
        <w:t>әкемнің төбесіне түсті...</w:t>
        <w:br/>
        <w:t>-“ И-и-и, сорлы-ай! Миы шашылып кеткен шығар?</w:t>
        <w:br/>
        <w:t>-- Телевизордың талқаны шығыпты... Бейшара әкем бес</w:t>
        <w:br/>
        <w:t>минут талып жатты да... тұрып кетті.</w:t>
        <w:br/>
        <w:t>--?... А-? Әй, өлді десеңші!</w:t>
        <w:br/>
        <w:t>- Өлмеген адамды қалай өлді деймін?!</w:t>
        <w:br/>
        <w:t>- Оу, төбесінен телевизор түсті ғой енді. Төбеңнен тс-</w:t>
        <w:br/>
        <w:t>левизор емес, тәпішкемен тоқ сткізсе жаның шығып кете</w:t>
        <w:br/>
        <w:t>жаздайды. Өлді ғой әкең! Өлді деші?</w:t>
        <w:br/>
        <w:t>- Өлген жоқ. Жәйлап тұрып, жөніне кетті.</w:t>
        <w:br/>
        <w:t>- Содан? Қашан өлді, әкең?</w:t>
        <w:br/>
        <w:t>- Бір күні сорлы әкем... пенсия жоқ... Менде жұмыс</w:t>
        <w:br/>
        <w:t>жоқ... Бала-шаға ол қылқылдап... ақша жетпейді... Әкем,</w:t>
        <w:br/>
        <w:t>асыл әкем аз тамаққа ортақ болмайын деп, ...у ішіп алды...</w:t>
        <w:br/>
        <w:t>- Аузынан ақ кобігі ағып, қатып қалған шығар. Иман-</w:t>
        <w:br/>
        <w:t>ды болсын. Артының қайырын берсін. У ішкен соң, тіл</w:t>
        <w:br/>
        <w:t>тартпай кетеді ғой!</w:t>
        <w:br/>
        <w:t>- Сорлы әкем... у ішкен соң, ... арақты тастап кетті...</w:t>
        <w:br/>
        <w:t>-- Не-е?! Өлген жоқ па?!</w:t>
        <w:br/>
        <w:t>- Өлген жоқ... қайта у денсаулығына көп пайдасын</w:t>
        <w:br/>
        <w:t>тигізді.</w:t>
        <w:br/>
        <w:t>- Неге өлмейді ол?!</w:t>
        <w:br/>
        <w:t>- Сіз неге менің әкемді өлтіргіңіз келіп отыр?</w:t>
        <w:br/>
        <w:t>- Оу, енді... у ішті ғой... Біреулер арақтан ажал тауып</w:t>
        <w:br/>
        <w:t>жатқанда, сенің әкең жалмауыз ба?</w:t>
      </w:r>
    </w:p>
    <w:p>
      <w:r>
        <w:t>-- Енді, ажал тура келмеген шығар...</w:t>
        <w:br/>
        <w:t>- Тура келмесе, турала. Асылып өлсін.</w:t>
        <w:br/>
        <w:t>-- Оны да көрді. Арқан үзіліп кетті. Қазір сапалы зат</w:t>
        <w:br/>
        <w:t>жоқ қой...</w:t>
        <w:br/>
        <w:t>- Енді өлу керек қой ол енді?...</w:t>
        <w:br/>
        <w:t>-- Өлді ғой...</w:t>
        <w:br/>
        <w:t>- Неден өлді?</w:t>
        <w:br/>
        <w:t>-- Айтып жатырмын ғой. Бір күні үйіміздегі газдың ба-</w:t>
        <w:br/>
        <w:t>лоны жарылып...</w:t>
        <w:br/>
        <w:t>-- Әкеңнің күлі көкке ұшты ма? Сүйегін таппай қал-</w:t>
        <w:br/>
        <w:t>ған шығарсың?</w:t>
        <w:br/>
        <w:t>Теріс кітап 13</w:t>
        <w:br/>
        <w:t>Барбол: Шынымен, мен тұрғанда ақын мен фермердің</w:t>
        <w:br/>
        <w:t>үміттенуі дұрыс шығар. Ал, ақсақал, сіз бен интеллигент</w:t>
        <w:br/>
        <w:t>бәсекеге бәс тікпегеніңіз жөн.</w:t>
        <w:br/>
        <w:t>Қорабай: “Мен тұрғанда” деп шалқая берме, бизнес-</w:t>
        <w:br/>
        <w:t>мен. Жаным малымның садағасы. Осы арада мүмкін менің</w:t>
        <w:br/>
        <w:t>ғана қалғаным дұрыс болар.</w:t>
        <w:br/>
        <w:t>Ақын: Үрит-ұрит, соқ-соқ. Бірің өліп, бірің қал.</w:t>
        <w:br/>
        <w:t>(Жеңгетай шығады).</w:t>
        <w:br/>
        <w:t>Жұларғгул: Бойжеткен келеді! Қарсы алыңыздар!</w:t>
        <w:br/>
        <w:t>(Демін ішіне тартып, ерні дірілдеп, құлақта наушник,</w:t>
        <w:br/>
        <w:t>қолда кітап. Жігіттер тізіліп тұр). Бойжеткен! Серілермен</w:t>
        <w:br/>
        <w:t>таныстырып қояйын! Барбол Жарболов! (Сыбырлап) Фран-</w:t>
        <w:br/>
        <w:t>цузша!</w:t>
        <w:br/>
        <w:t>Бойжеткен: Сен кию, Мәрси, Ескиізмый, Ауфид-</w:t>
        <w:br/>
        <w:t>резейін, Гутбай, Гутен так, Пардон, Пассаж- Массаж. Та-</w:t>
        <w:br/>
        <w:t>биғат қандай тамаша!</w:t>
        <w:br/>
        <w:t>Шал: Массаж дей ме? Ол маған ұнайды.</w:t>
        <w:br/>
        <w:t>Барбол: Бикеш! Сіздің французша білгеніңіз қандай</w:t>
        <w:br/>
        <w:t>жақсы болды. Маған соныңыз үнайды. Францияда қайдан</w:t>
        <w:br/>
        <w:t>үйренгенін кім білсін, әйелдер түгел французша сөйлейді...</w:t>
        <w:br/>
        <w:t>Бойжеткен: Өзіңіз французша білесіз бе?</w:t>
        <w:br/>
        <w:t>Барбол: Жоқ...</w:t>
        <w:br/>
        <w:t>Бойжеткен: Францияда болып па едіңіз?</w:t>
        <w:br/>
        <w:t>Барбол: Жоқ. Кинодан көргем.</w:t>
        <w:br/>
        <w:t>Бойжеткен: Ой, алдымен сонда болып, тарту-таралғы-</w:t>
        <w:br/>
        <w:t>ңызды алып келмедіңіз бе...</w:t>
      </w:r>
    </w:p>
    <w:p>
      <w:r>
        <w:t>(Жұпаргүл ұят болды дегендей ымдайды)</w:t>
        <w:br/>
        <w:t>Жұпарғул: Қыздай Сызылғанов.</w:t>
        <w:br/>
        <w:t>Қыздай: Мен. Мен... Кітап оқиды екенсіз ғой. Қандай?</w:t>
        <w:br/>
        <w:t>Бойжеткен: М. С. Горбачев “Выстугіление и доклалы”.</w:t>
        <w:br/>
        <w:t>Қыздай: Мен әдебиет, мәдениет жайында жан салмай-</w:t>
        <w:br/>
        <w:t>мын... .</w:t>
        <w:br/>
        <w:t>Бойжеткен: Сәлеметсіз бе? Табиғат қандай тамаша!</w:t>
        <w:br/>
        <w:t>Қыздай: Мен - тындым!... Құрыдым!</w:t>
        <w:br/>
        <w:t>Бойжеткен: (сыпайы) Құрдымға кетіп қалмаңыз.</w:t>
        <w:br/>
        <w:t>Жұупмаргул: Қорабай Малдыбаев!</w:t>
        <w:br/>
        <w:t>Бойжеткен: Табиғат қандай тамаша!</w:t>
        <w:br/>
        <w:t>Қора Бай: Дұрыс айтасыз, тамаша! Сол табиғаттың</w:t>
        <w:br/>
        <w:t>аясында “бірініші байлық - денсаулық, скінші байлық, -</w:t>
        <w:br/>
        <w:t>4 НАЙМАНТАЕВ А.</w:t>
        <w:br/>
        <w:t>Болар іс болып бояуы сіңген соң семья боламыз. Мына</w:t>
        <w:br/>
        <w:t>пәтерлерді ауыстыруымыз керек. Ол бір азап, енді оның</w:t>
        <w:br/>
        <w:t>бәріне өзім жүгірем. Бұл аяғым ауыр деп аттап баспай</w:t>
        <w:br/>
        <w:t>қояды. ӘӨліп-талып жүріп үйді ауыстырамыз. Кең үйге</w:t>
        <w:br/>
        <w:t>көшіп кіргенде балалы боламыз. Нағыз азап сонда баста-</w:t>
        <w:br/>
        <w:t>лады. Таң атпай тұрып сүтке бару керек. Оның бала бағу-</w:t>
        <w:br/>
        <w:t>дан қолы тимей қалады. Кірді де өзім жуып, тамақты да</w:t>
        <w:br/>
        <w:t>өзім жасайтын кездер болады. Ол бала біраз өскен соң бала</w:t>
        <w:br/>
        <w:t>бакшаға сүйреу керек. Ол да менің мойнымда. Көзді тыр-</w:t>
        <w:br/>
        <w:t>нап аша сала бақшаға бару керек. Жұмыстан қайтқанда</w:t>
        <w:br/>
        <w:t>оны алып қайту керек. Жұмыстан қайтқанда үйге құр қол</w:t>
        <w:br/>
        <w:t>келуге болмайды. Базарға, дүкенге кіріп тамақ ала келу</w:t>
        <w:br/>
        <w:t>керек. Себебі үйде тағы да бір-екі баламен әйелім күтіп</w:t>
        <w:br/>
        <w:t>отырады. Бір бала тауып тыныш отыратын әйел емес бүл.</w:t>
        <w:br/>
        <w:t>Бір-екі баладан соң мінезі де өзгереді. Баяғы кофе, коньяк</w:t>
        <w:br/>
        <w:t>деп көлгірсіген келіншек енді дікіңдейтін диктофонға ай-</w:t>
        <w:br/>
        <w:t>налады. “Ақша қайда? Қас қарайғанша қайда жүрдің?” -</w:t>
        <w:br/>
        <w:t>деп, ақша алған күні қалта, носки, ішкиімдеріңе дейін түк</w:t>
        <w:br/>
        <w:t>қоймай тінтіп: “Жарымаған сорлы, сенің мизерный айлы-</w:t>
        <w:br/>
        <w:t>ғыңа қарап өлетін болдық, - деп, еденді жуа сал, күл-</w:t>
        <w:br/>
        <w:t>қоқысты шығара сал, тартпада тұрған ақшаны алып нан</w:t>
        <w:br/>
        <w:t>әкел! - деп, басқа жұрттың қатынынан қай жерім кем?</w:t>
        <w:br/>
        <w:t>Солар кигенді негс кимеске, солар ішкенді неге ішпеске!</w:t>
        <w:br/>
        <w:t>Ол үшін ақша керек! Ақша! Жарымаған-жалшымаған қай-</w:t>
        <w:br/>
        <w:t>ыршы ақша тап! Тап деген соң тап!” Жігерің құм болады.</w:t>
        <w:br/>
        <w:t>Мүндай жалмауызды қайдан жолықтырдым деп аһ ұра-</w:t>
        <w:br/>
        <w:t>сын! Күнің тозақ, түнің азап болады! (Ашудан қалшыдап</w:t>
        <w:br/>
        <w:t>тұр).</w:t>
        <w:br/>
        <w:t>(Осы кезде әйел есік ашады).</w:t>
        <w:br/>
        <w:t>Әйел: Қайырлы таң көрші.</w:t>
        <w:br/>
        <w:t>Еркек: Кет! Кет! Үтігіңмен қоса құры!</w:t>
      </w:r>
    </w:p>
    <w:p>
      <w:r>
        <w:t>Әйел: Не болп қалды?</w:t>
        <w:br/>
        <w:t>Еркек: Анаң қара! Не боп қалды? Кірмеймін үйіңе!</w:t>
        <w:br/>
        <w:t>Әйел: Кірмей-ақ қойыңыз? (Әйел түк түсінбей тұр).</w:t>
        <w:br/>
        <w:t>Еркек: Кофенді де ішпеймін! Білем не үшін кофе бергелі</w:t>
        <w:br/>
        <w:t>отырғаныңды.</w:t>
        <w:br/>
        <w:t>Әйел: Кофе?</w:t>
        <w:br/>
        <w:t>Еркек: Кофеден соң көкелеп, содан кейін бөпелеп, мені</w:t>
        <w:br/>
        <w:t>мұрнымнан тесіп жетелеп алғың келеді ғой. Таң атпай</w:t>
        <w:br/>
        <w:t>тұрып балаға сұт әкелуім керек екен ғой. Кірді де өзім</w:t>
        <w:br/>
        <w:t>2 НАЙМАНТАЕВ А.</w:t>
        <w:br/>
        <w:t>беріңіздер. Мен бойжеткенді ертіп келейін (Еркектер бір-</w:t>
        <w:br/>
        <w:t>біріне үрке қарап түр. Қызғаныш пен күдік араласқан көз</w:t>
        <w:br/>
        <w:t>қарастар. Үнсіздікті ақын бұзады).</w:t>
        <w:br/>
        <w:t>Сұңғыла Ақын: “О, махаббат, саусаң - сиыр, мінсең -</w:t>
        <w:br/>
        <w:t>ат, ішсең - тамақ, жатсаң - кровать” деп едім бір кезде.</w:t>
        <w:br/>
        <w:t>Шабытым кеп тұрғаны.</w:t>
        <w:br/>
        <w:t>Тастан ұшқан кекілік,</w:t>
        <w:br/>
        <w:t>Тастан - тасқа секіріп.</w:t>
        <w:br/>
        <w:t>Кекілік қуған бес төбет,</w:t>
        <w:br/>
        <w:t>Кім қалар екен өкініп.</w:t>
        <w:br/>
        <w:t>(Сөзді Барбол алады).</w:t>
        <w:br/>
        <w:t>Барбол: Жалпы, мен әйелге аса зәру емеспін. Француз-</w:t>
        <w:br/>
        <w:t>ша біле ме екен? Ол жағынан хабардарсыздар ма? Білмесе</w:t>
        <w:br/>
        <w:t>мең табанымды жалтырататын шығармын.</w:t>
        <w:br/>
        <w:t>Қорабай: “Бірінші байлық - денсаулық, екінші бай-</w:t>
        <w:br/>
        <w:t>лық - он саулық”. Французша білу шарт емес. Мен шар-</w:t>
        <w:br/>
        <w:t>уа адамымын. Мал-жанның жөңін білсе, үй шаруасына</w:t>
        <w:br/>
        <w:t>мығым болса...</w:t>
        <w:br/>
        <w:t>Ақын: (Сөзді бөледі)</w:t>
        <w:br/>
        <w:t>Трактор емес әйел деген,</w:t>
        <w:br/>
        <w:t>Емес те ол комбайн.</w:t>
        <w:br/>
        <w:t>Білуге де міндетті емес мал жайын,</w:t>
        <w:br/>
        <w:t>Әйел деген гүлдей нәзік предмет</w:t>
        <w:br/>
        <w:t>Сувенир қып ұстау керек,</w:t>
        <w:br/>
        <w:t>Жылтыратыл мандайын...</w:t>
        <w:br/>
        <w:t>Интеллигент: Мырзалар! Кешіріңіздер мен өзі... қысы-</w:t>
        <w:br/>
        <w:t>лып тұрмын. Тез жет деген соң сасып... екі түрлі туфли</w:t>
        <w:br/>
        <w:t>киіп... алыппын... Өзі әйелдермен не жайлы сөйлескен</w:t>
        <w:br/>
        <w:t>дүрыс. Мен әдебиет, мәдениет жағынан жан салмаймын.</w:t>
        <w:br/>
        <w:t>Ал, техника, табиғат жайында болса мен сөз таба алмай</w:t>
        <w:br/>
        <w:t>қалам.. Жалпы... егер мен кетіп қалсам ұят болмас па</w:t>
        <w:br/>
        <w:t>екен...</w:t>
      </w:r>
    </w:p>
    <w:p>
      <w:r>
        <w:t>(Әңгімеге шал араласады).</w:t>
        <w:br/>
        <w:t>Шал: Асықпаңыз, бірге қайтармыз. Сіздерге қарағанда</w:t>
        <w:br/>
        <w:t>менің үмітім аз. Кемпірден айырылдық. Бала-шаға өз</w:t>
        <w:br/>
        <w:t>жөнімен кетті. Қара су ішсең де қақтығысып отыратын</w:t>
        <w:br/>
        <w:t>бірсу керек. Тізеңді ысқылап, арқаңды уқалап отыратын,</w:t>
        <w:br/>
        <w:t>жөні түзу біреу болса...</w:t>
        <w:br/>
        <w:t>Теріс кітап П</w:t>
        <w:br/>
        <w:t>Жұпарғуұл: Оқа емес! Үйренесің. Үшінші (ортан қол)</w:t>
        <w:br/>
        <w:t>Сұңғыла ибн Талап әл Таланти! Ақын! Үстіне қыл жұқтыр-</w:t>
        <w:br/>
        <w:t>майды. Мұнтаздай тап-таза, тақылдаған біреу. Қалтасына</w:t>
        <w:br/>
        <w:t>киім шеткасын, қонышына майлы шүберегін салып жүрелі.</w:t>
        <w:br/>
        <w:t>Бұған шықсаң екі қолды жылы суға маласың. Бала табу-</w:t>
        <w:br/>
        <w:t>дан басқаның бәрін өзі істейді.</w:t>
        <w:br/>
        <w:t>Бойжеткен: Оған әйелдің керегі не?</w:t>
        <w:br/>
        <w:t>Жұпарғул: Төртінші (аты жоқ қол) Интеллигент. Аузы-</w:t>
        <w:br/>
        <w:t>нан сөзі, қойнынан бөзі түсіп, аяғының басына қараған</w:t>
        <w:br/>
        <w:t>біреу. Үш бөлмелі пәтері, дачасы, көне “Москвич!” бар.</w:t>
        <w:br/>
        <w:t>Көңіліңе жақпаса өзің біл, “Ойбай, әйел керек” деп жа-</w:t>
        <w:br/>
        <w:t>лынған соң тізімге қоса салғам. Аты-жөні: Қыздай Сы-</w:t>
        <w:br/>
        <w:t>зылғанов.</w:t>
        <w:br/>
        <w:t>Бойжеткен: Бесінші ше? Бесінші кім?</w:t>
        <w:br/>
        <w:t>Жұпагрғұл: Бесінші (шынанақ) Е-е-е! Бұл ... енді... Үй</w:t>
        <w:br/>
        <w:t>десең үйі бар, особняк, мәшине десең мәшине, ақшасы да</w:t>
        <w:br/>
        <w:t>жетерлік, тек, асарын асаған, жасарын жасаған, төрінен</w:t>
        <w:br/>
        <w:t>көрі жақын 70-тен асқан біреу. Аты - Көпкөрген Көсем-</w:t>
        <w:br/>
        <w:t>болғанов. Арманы, тізесін ысқылап, арқасын уқалап, жұлы-</w:t>
        <w:br/>
        <w:t>нын жұлмалап отыратын жайдары жан болса дейді.</w:t>
        <w:br/>
        <w:t>Бойжеткен: Интеллигентіңе әрең шыдап отырсам.</w:t>
        <w:br/>
        <w:t>Мынауың не? Қу қақпас кімге керек?!</w:t>
        <w:br/>
        <w:t>Жұпарғул: Товарды таңдағанда тап басу үшін әртүрлісі</w:t>
        <w:br/>
        <w:t>керек. Таңдайыңа татымаса тастай саларсың. Ал еңді дайын-</w:t>
        <w:br/>
        <w:t>дал.</w:t>
        <w:br/>
        <w:t>Бойжеткен: Ойпырмай, іздегенім бір еркек еді, бесеуі</w:t>
        <w:br/>
        <w:t>бірдей келсе не істеймін? Не деймін?...</w:t>
        <w:br/>
        <w:t>Жұпарғұл: Еркек көрмеп пе едің? Бес еркек сенен бес-</w:t>
        <w:br/>
        <w:t>бармақ жасамайды. Сыпайы болып, сызылып отыр.</w:t>
        <w:br/>
        <w:t>Мінезіңді тиіп алған соң көрсетесің. Оқымысты көріпу</w:t>
        <w:br/>
        <w:t>үшін қолыңа бір кітап ал, қазір мода ғой құлағыңа әлгі</w:t>
        <w:br/>
        <w:t>шуылдақты тағып ал. Олар келіп амандасқанда езу тар-</w:t>
        <w:br/>
        <w:t>тып, жымиып, “Табиғат қандай тамаша!” деп қой. Арғы</w:t>
        <w:br/>
        <w:t>жағы өзі кете береді.</w:t>
        <w:br/>
        <w:t>(Есік қағылады. Қоңырау ма?).</w:t>
        <w:br/>
        <w:t>Бойжеткен: Келді. Құрыдым, бес... бес... бес еркек...</w:t>
        <w:br/>
        <w:t>Кеттім, киінейін (кетеді).</w:t>
        <w:br/>
        <w:t>Жұнарғүл: Кіріңіз. Есік ашық (Жұпаргүл суреттеген-</w:t>
        <w:br/>
        <w:t>дей бес еркек бірінен соц бірі сахнаға шығады). Жайғаса</w:t>
      </w:r>
    </w:p>
    <w:p>
      <w:r>
        <w:t>М НАЙМАНТАЕВ А.</w:t>
        <w:br/>
        <w:t>он саулық” дегендей жүріп жатырмыз. Денсаулығым дұрыс,</w:t>
        <w:br/>
        <w:t>соның арқасында он саулық та, анықтап айтқанда, мал-</w:t>
        <w:br/>
        <w:t>жан, қора-қопсы дұрысталды. Енді үшінші байлыққа -</w:t>
        <w:br/>
        <w:t>“ақ жаулыққа” кезек келіп тұрғандай. Ақ жаулық болса</w:t>
        <w:br/>
        <w:t>жаялық, жөргектер де жөнге келер деген ойым бар. Бірақ,</w:t>
        <w:br/>
        <w:t>олар кейін. Қазіргі мәселе, мал-жан мәселесі. Соның қамын</w:t>
        <w:br/>
        <w:t>ойластырайық, Аллаға шүкір, мәшине бар. Сонымен ауыл-</w:t>
        <w:br/>
        <w:t>ға аттанамыз. Ары қарай трактормен тырылдаймыз. Трак-</w:t>
        <w:br/>
        <w:t>тордың кабинасы екеумізге тардық қылады, сондықтан,</w:t>
        <w:br/>
        <w:t>осы қаладан алып баратын шәй-тұз, ұн-пүн, қант-кәмпит,</w:t>
        <w:br/>
        <w:t>ауылдан малға деп алатын комбикорммен бірге өзіңді</w:t>
        <w:br/>
        <w:t>тележкіге отырғызам. Асты-үстіңізге сабан төсеп...</w:t>
        <w:br/>
        <w:t>Бойжеткен: Одан да қант-кәмпитпен бірге қапқа са-</w:t>
        <w:br/>
        <w:t>лып апармайсыз ба?</w:t>
        <w:br/>
        <w:t>Қорабай: А? Ол жайында ойланбаппын...</w:t>
        <w:br/>
        <w:t>Бойжеткен: Ойланыңыз. Және де мен неге үшінші бай-</w:t>
        <w:br/>
        <w:t>лық болам. Неге бірінші болмасқа. Оның үстіне мысық-</w:t>
        <w:br/>
        <w:t>тан басқа мал-жанды танымаймын. Келесі кім?</w:t>
        <w:br/>
        <w:t>Жұпарғул: Сұңғыла ибн Талап әл Таланти!</w:t>
        <w:br/>
        <w:t>Бойжеткен: О-о-һ! Табиғат қандай тамашіа!</w:t>
        <w:br/>
        <w:t>Сұңғыла ақын:</w:t>
        <w:br/>
        <w:t>Табиғат қандай тамаша!</w:t>
        <w:br/>
        <w:t>Көз жүгіртіп қараса,</w:t>
        <w:br/>
        <w:t>Отау тізіп сіз бен біз,</w:t>
        <w:br/>
        <w:t>Кетер едік жараса.</w:t>
        <w:br/>
        <w:t>Қолыма бақыт қонар ең,</w:t>
        <w:br/>
        <w:t>Жоқтың орны толар ең.</w:t>
        <w:br/>
        <w:t>Хрусталь мен фарфордың</w:t>
        <w:br/>
        <w:t>Ортасына қоятын</w:t>
        <w:br/>
        <w:t>Сувенирім болар ең!</w:t>
        <w:br/>
        <w:t>Жаса десең жасайын бүгін тойды,</w:t>
        <w:br/>
        <w:t>Бағалағын мендегі ақыл-ойды.</w:t>
        <w:br/>
        <w:t>Тамақты өзім істеймін, кір де жуам,</w:t>
        <w:br/>
        <w:t>Бала табу қолымнан келмей қойды.</w:t>
        <w:br/>
        <w:t>Бойжеткен:</w:t>
        <w:br/>
        <w:t>Ақындарды мен өзім тани бермен,</w:t>
        <w:br/>
        <w:t>Танысам да мойнына қарғи бермен.</w:t>
        <w:br/>
        <w:t>Әйел емес сувенир керек болса,</w:t>
      </w:r>
    </w:p>
    <w:p>
      <w:r>
        <w:t>БӘЛЕЛІ ЖЕРГЕ БАС СҰҚПА!</w:t>
        <w:br/>
        <w:t>Қатынасушылар: Еркек пен Әйел</w:t>
        <w:br/>
        <w:t>- Бойдақ болсаң осы!! Ісің ілгерілемей, балағыңа сүрініп</w:t>
        <w:br/>
        <w:t>жүргенің! Бір күні қалтаң тесіледі, оны жамасаң - түймен</w:t>
        <w:br/>
        <w:t>түседі, оны қадасаң -- жағаң кірлейді, оны жусаң - қазан-</w:t>
        <w:br/>
        <w:t>дағы тамағың күйеді, қазанға жүгірсең - үтігің өртеніп</w:t>
        <w:br/>
        <w:t>кетеді! Үйленбесе болмас! Үйлену керек.</w:t>
        <w:br/>
        <w:t>Өртеніп кеткір өкіметтің жұмысынан кешіксем келмес-</w:t>
        <w:br/>
        <w:t>ке кететіндей асығып, үтікті күйдіріп алдым. Енді көршіден</w:t>
        <w:br/>
        <w:t>үтік сұрауға тура келді. (Есіктің қоңырауын басады). Бұл</w:t>
        <w:br/>
        <w:t>Да бір түске дейін төсегін төркініндей пайдаланатын</w:t>
        <w:br/>
        <w:t>керілген келіншек еді. Тезірек ұйқыдан тұрып есік атса</w:t>
        <w:br/>
        <w:t>екен (тағы да қоңырау соғады). Бұл да бір бойдақ өзі. Өзі</w:t>
        <w:br/>
        <w:t>әдемілеу. Қазір есігін ашса “Қайырлы таң!” - деймін. Ол</w:t>
        <w:br/>
        <w:t>маған күлімсірейді. Сосын: “Мазаңызды алғаным үшін</w:t>
        <w:br/>
        <w:t>кешіріңіз, үтігіңізді бере тұрмас па екенсіз?” - деп сызы-</w:t>
        <w:br/>
        <w:t>ламын. Ол езуін екі жаққа керіп: “Кіріңіз” - дейді Мен</w:t>
        <w:br/>
        <w:t>үйіне кірем. Ол бөксесін бұлтылдатып менің алдыма түссді.</w:t>
        <w:br/>
        <w:t>“Үтік қайда екен!” - деп, өтірік ойланып тұрып: “кофеге</w:t>
        <w:br/>
        <w:t>қалайсыз?” - дейді. Әдемі әйелдің сұрауына “жоқ” деп</w:t>
        <w:br/>
        <w:t>айта алмайтын әдетім бар, мен келісемін. Кофе ішіп отыр-</w:t>
        <w:br/>
        <w:t>ғанда мелшиіп отырған жарамайды, сондықтан ернің жы-</w:t>
        <w:br/>
        <w:t>бырлап әлденені айтып отыруы керек. Мұндайда әйелдің</w:t>
        <w:br/>
        <w:t>коңіліне қонатын әңгіме айтқан дұрыс. Сондықтан мен</w:t>
        <w:br/>
        <w:t>“Сіз көрікті, әдемісіз. Осындай көркінс көз тоятын</w:t>
        <w:br/>
        <w:t>келіншектің жалғыз тұруы коңілге қонбайды”, - деймін.</w:t>
        <w:br/>
        <w:t>Көріктінің жалғыз тұруының жай-жапсарын жаймен баян-</w:t>
        <w:br/>
        <w:t>дай бастайды. Тағдырдың тауқыметін айтады, біраз еркектін</w:t>
        <w:br/>
        <w:t>өзін алдап кеткенін айтады. Көзінен бір-екі қасық су шыға-</w:t>
        <w:br/>
        <w:t>рады. Мен содан кейін оны аяп кетем. Құшақтап басу айтам.</w:t>
        <w:br/>
        <w:t>Сол сәтте ол “коньяк ішесіз бе?” деп жауабын күтпестетз</w:t>
        <w:br/>
        <w:t>әкеліп қоя қояды. Екі үрттам коньяктан кейін коллам</w:t>
        <w:br/>
        <w:t>кәңгірлеп, көзім күлімделі, жүрегім жұлқынып, ернім еркіме</w:t>
        <w:br/>
        <w:t>бағынбай кетеді. Келіншекке бір-екі жылы сөз айтып, құша-</w:t>
        <w:br/>
        <w:t>ғыма тартқан соң, ернім еркін действияға көшеді. Иіскеу ден</w:t>
        <w:br/>
        <w:t>аталатын мұрынның развелкасынан сон, ерін барып ерінге</w:t>
        <w:br/>
        <w:t>жабысады. Ерін ерінге жабысқан соң-ақ көп ұзамай баска</w:t>
        <w:br/>
        <w:t>дене мүшелері бір-бірімен танысып шығады.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  <w:br/>
        <w:t>222222-Ь4ДӘ ТІ ТІ 0 ---------2--2--2---2-2---2-.2..--.-.22.244дӘ4922244д4дӘал ү үө Шү 220</w:t>
      </w:r>
    </w:p>
    <w:p>
      <w:r>
        <w:t>222222-Ь4ДӘ ТІ ТІ 0 ---------2--2--2---2-2---2-.2..--.-.22.244дӘ4922244д4дӘал ү үө Шү 220</w:t>
        <w:br/>
        <w:t>12227222 ---435ә-.Ш--Шү-ү-ШүЦЫ0--Ы-2-ДЫЦЫҢЦҢ«ƏҢ&lt;Ə9%5&lt;Ҙ&lt;Ҙ8Ңц 0 ----2-2-2----422...24д4Әә92дД.Ү00Ш054әә0222</w:t>
        <w:br/>
        <w:t>227222.-0- --0-үЫЦцДӨЦӨЦШЦҠƏЖҠ«ҢҺƏ«Ə&lt;ƏҘƏҠƏ&lt;ƏЖƏӨҠөӨ20ә20004дӘәҙ2 2--....4024Дд4ӘаӘ9Ҙл92404хах422....140244ҢӘҺ4й4Ә4Ә4лӘӘа05Һ9үҺ0</w:t>
        <w:br/>
        <w:t>2222-2-04 ----.------.0---4ДС--О: 22204дҢӘә9Һ92Дц 00 ш--Ы-0Ө ӨЦЫ0---4д4дӘ9м9 000</w:t>
        <w:br/>
        <w:t>2 2...</w:t>
        <w:br/>
        <w:t>лл.</w:t>
        <w:br/>
        <w:t>лл.</w:t>
        <w:br/>
        <w:t>лл.</w:t>
        <w:br/>
        <w:t>лл.</w:t>
        <w:br/>
        <w:t>лл.</w:t>
        <w:br/>
        <w:t>лл.</w:t>
        <w:br/>
        <w:t>лл.</w:t>
        <w:br/>
        <w:t>лл.</w:t>
        <w:br/>
        <w:t>лл2лг.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2...</w:t>
        <w:br/>
        <w:t>əҙ/ҙ/ҙә 2/42 -</w:t>
        <w:br/>
        <w:t>18 НАЙМАНТАЕВ А.</w:t>
        <w:br/>
        <w:t>Қарашы! Қалтаңдаған басына қарама, жанары сөнген</w:t>
        <w:br/>
        <w:t>ірің басқан көзіне қарама! Қалтыраған колына, дірілдеген</w:t>
        <w:br/>
        <w:t>тізесіне қарама! Өлімсіреген түріне қарама! Өзіне қара!...</w:t>
        <w:br/>
        <w:t>Кімді көріп тұрсың?... Айғыр ғой, көкем менің!</w:t>
        <w:br/>
        <w:t>Бай: Ехе...</w:t>
        <w:br/>
        <w:t>Тоқал: Ах!</w:t>
        <w:br/>
        <w:t>Жігіт: Адамзаттың төресі ғой, байекең! Ол сені өмір</w:t>
        <w:br/>
        <w:t>бойы алақанына салып аялап, еркелетіп күтеді. Мына жап-</w:t>
        <w:br/>
        <w:t>жас. мен сияқты оттай жанған жігіттер олай емес. Мысалы</w:t>
        <w:br/>
        <w:t>мен сенің беліңнен қапсыра құшақтаймын!</w:t>
        <w:br/>
        <w:t>Тоқал: Ах!</w:t>
        <w:br/>
        <w:t>Жігіт: Байекең сексеуілдің бұтағындай ербиген саусақ-</w:t>
        <w:br/>
        <w:t>тарымен тырмалайды! Мен сенің ақ тамағыңнан былай...</w:t>
        <w:br/>
        <w:t>былай... былай... сүйемін... Ал, байекең... өзінің қоңқи-</w:t>
        <w:br/>
        <w:t>ған, шуылдаған мұрнымен иіскеген болады... Сақалы де-</w:t>
        <w:br/>
        <w:t>неңе тікенектей қадалады... Керемет қой!</w:t>
        <w:br/>
        <w:t>Бай: Пай-пай-пай!</w:t>
        <w:br/>
        <w:t>Жігіт: Көкем сені мен сияқты былай... былай... айма-</w:t>
        <w:br/>
        <w:t>дап, сипаламайды... Мен сияқты тізеңді құшып, алдыңда</w:t>
        <w:br/>
        <w:t>отырмайды... Ол отыра алмайды, жатады... Жатса қатады...</w:t>
        <w:br/>
        <w:t>Қасында сен отырасың, аппақ тәнің жарқырап.</w:t>
        <w:br/>
        <w:t>Бай: Пах-пах-пах!</w:t>
      </w:r>
    </w:p>
    <w:p>
      <w:r>
        <w:t>Жігіт: Қарашы, көкеме, қарашы! Осындай қаусаған</w:t>
        <w:br/>
        <w:t>шалға қалай тигенсің?! Сұңқар ғой, көкем, сұңқар! “Шалға</w:t>
        <w:br/>
        <w:t>тиіп қор болып, төсек қызығын көрмедім!” деп айтпа! Жас</w:t>
        <w:br/>
        <w:t>жігіт көрсең қылмыңдап, емеуірін танытпа!</w:t>
        <w:br/>
        <w:t>Тоқал: Ух!</w:t>
        <w:br/>
        <w:t>Жігіт: Нар ғой, нар! Дәулетін айтсаңшы! Ертең өлетін</w:t>
        <w:br/>
        <w:t>болса да көзіне шоп салмашы. “Ойнамайсың, күлмейсін,</w:t>
        <w:br/>
        <w:t>жастық дәурен сүрмейсің, шалға тиген күнің құрысын!”</w:t>
        <w:br/>
        <w:t>деген бозбаланың азғыруына көнбе. Олар ақымақ! Ал,</w:t>
        <w:br/>
        <w:t>көкем данышпан! Дана!</w:t>
        <w:br/>
        <w:t>Бай: Оһо...</w:t>
        <w:br/>
        <w:t>Тоқал: Е-е-сх...</w:t>
        <w:br/>
        <w:t>Жігіт: Тіпті бүгін түнде мен де қол жүгіртсем, қағып</w:t>
        <w:br/>
        <w:t>таста, көкем үйықтап қалғанда анау қырдың астына ша-</w:t>
        <w:br/>
        <w:t>қырсам... келме! Қанпта өмірі қалды дейсің...</w:t>
        <w:br/>
        <w:t>Тоқал: Қайным-ау! Көкеңіздің қадірін білгендіктен</w:t>
        <w:br/>
        <w:t>етегінен ұстадық. Бойының оты өшкен, қаудырлаған қу</w:t>
        <w:br/>
        <w:t>сүйек... деуге аузым бармайды. Сіз сияқты бозбалалар ар-</w:t>
        <w:br/>
        <w:t>Теріс кітап 19</w:t>
        <w:br/>
        <w:t>бап, алдап, қызықтырып, құмарттырыл тұрса да... өзімнің</w:t>
        <w:br/>
        <w:t>“тұлпарыма” жетпейді. Сіз бүгін түнде анау қырдың асты-</w:t>
        <w:br/>
        <w:t>на емес, сонау қалың талдың ішіне шақырыңызшы... бар-</w:t>
        <w:br/>
        <w:t>маймын!</w:t>
        <w:br/>
        <w:t>Бай: Ой, ақылыңнан сол!</w:t>
        <w:br/>
        <w:t>Жігіт: Ғажап қой. Өзіңізден басқа біреу, жеңешемлі</w:t>
        <w:br/>
        <w:t>былай, міне, құшақтаса қолын шабыңыз. Мына мен сияқ-</w:t>
        <w:br/>
        <w:t>ты, ақ тамақтан иіскеп, аймалап сүйсе, аузына шоқ басы-</w:t>
        <w:br/>
        <w:t>ңыз! Мен сияқты... Біз сияқты құшақтары айқасып, айқа-</w:t>
        <w:br/>
        <w:t>сып,... балқып...</w:t>
        <w:br/>
        <w:t>Бай: Оу-оу!</w:t>
        <w:br/>
        <w:t>Жігіт: Дәл осылай істесе ат құйрығына сүйретіңіз! же-</w:t>
        <w:br/>
        <w:t>ңешем көзіңізге шөп салмасыншы, бір шөкім де шөп сал-</w:t>
        <w:br/>
        <w:t>масыншы...</w:t>
        <w:br/>
        <w:t>Бай: Сабыр, сабыр... Жылама... салмайды... Жаңа естідің</w:t>
        <w:br/>
        <w:t>ғой өзің... Сабыр ет... Айтпақшы сен ақынмын деп елің</w:t>
        <w:br/>
        <w:t>ғой, ән салсаңшы.</w:t>
        <w:br/>
        <w:t>Жігіт: Ші... құрыған деген осе-е...</w:t>
        <w:br/>
        <w:t>Тоқал: Иә, қайным ән салсаңшы. Мына домбыра саған</w:t>
        <w:br/>
        <w:t>тартуым болсын. Көкең де саған шапан жауып, ат мінгізем</w:t>
        <w:br/>
        <w:t>деп отыр...</w:t>
        <w:br/>
        <w:t>Бай: Не?! Қашан айттым?</w:t>
        <w:br/>
        <w:t>Тоқал: Көкең айтқанынан қайтпайды. Ерттеулі тұрған</w:t>
        <w:br/>
        <w:t>боз жорғаны мінгізгелі отыр. Қой десем, қоймайды. Бұл</w:t>
        <w:br/>
        <w:t>кісінің айтқанын екі етпейміз. Жомарт қой бұл кісі.</w:t>
      </w:r>
    </w:p>
    <w:p>
      <w:r>
        <w:t>Бай: Ә... Иә... Ат сенікі... Мә мынау шапаның...</w:t>
        <w:br/>
        <w:t>Жігіт: Рахмет, байекс! Көрдің бе, жеңеше, көкем кең</w:t>
        <w:br/>
        <w:t>ғой, кең! Аялашы, аялашы, сыйлашы осы мыжырайған,</w:t>
        <w:br/>
        <w:t>қаусаған, асыл көкемді!</w:t>
        <w:br/>
        <w:t>Бай: Жарайды енді... Ән баста, қонақ! Ән!</w:t>
        <w:br/>
        <w:t>Жігіт: Уау, Уа! Ал бастадым.</w:t>
        <w:br/>
        <w:t>(Ән білмейтін әпенденің айтқан әнінің түрі мынау).</w:t>
        <w:br/>
        <w:t>У-а-а-а, А-у-у-у, Е-е-е, А-е-е,</w:t>
        <w:br/>
        <w:t>Ано-о-оу, күні бір таң атқанда, төсегімде-е-е, шырт</w:t>
        <w:br/>
        <w:t>ұйқыда жатыр ем,</w:t>
        <w:br/>
        <w:t>Әкем келіп “тұр” деді, жата бердім,</w:t>
        <w:br/>
        <w:t>Анам келіп “Түр, ойбай, түс болды” деді,</w:t>
        <w:br/>
        <w:t>Жата бердім,</w:t>
        <w:br/>
        <w:t>Әкем келіп тағы да оятты, жата бердім,</w:t>
        <w:br/>
        <w:t>22 НАЙМАНТАЕВ А.</w:t>
        <w:br/>
        <w:t>болыңызшы” деді ғой маған. “Сұңқарым!” деді... Ибай-</w:t>
        <w:br/>
        <w:t>ай, белім... Әй, қайсың барсың?!..</w:t>
        <w:br/>
        <w:t>ХАНА</w:t>
        <w:br/>
        <w:t>Қатынасушылар:</w:t>
        <w:br/>
        <w:t>І. Шал</w:t>
        <w:br/>
        <w:t>2. “Мәңгүрт”</w:t>
        <w:br/>
        <w:t>3. Аудармашы</w:t>
        <w:br/>
        <w:t>Шал: Айналын кетейін, бір минет қана...</w:t>
        <w:br/>
        <w:t>Мәңгүрт: Ни минуты, аксакал. Не могу.</w:t>
        <w:br/>
        <w:t>Шал: Не мәгуіңнен айналдым! Есігіңнен кіре алмайды.</w:t>
        <w:br/>
        <w:t>Баяғының бастықтарының алдында бір хатшы қыз бар</w:t>
        <w:br/>
        <w:t>жұмысты тындырып отырушы еді. Қазір екі-үш еркекті</w:t>
        <w:br/>
        <w:t>қоса байлап қояды екенсіңдер.</w:t>
        <w:br/>
        <w:t>Маңгурт: Не понял? Что, что?</w:t>
        <w:br/>
        <w:t>Шал: Не “ұшты-ұшты?”. “Ұшайын деп тұрмын” дейсің</w:t>
        <w:br/>
        <w:t>бе?</w:t>
        <w:br/>
        <w:t>Мәңгүрт: Мен казакша билмейм. Тусинбейд, казакша!</w:t>
        <w:br/>
        <w:t>Шал: Мәссаған... Алда әкеңнің басынан айналайын-</w:t>
        <w:br/>
        <w:t>ай, ә! Өзің қазақсың ба?</w:t>
        <w:br/>
        <w:t>Мәңгұрт: Да, да, я казах. Но тусинбейд, казакша. Гоно-</w:t>
        <w:br/>
        <w:t>рите на русском и побыстрее.</w:t>
      </w:r>
    </w:p>
    <w:p>
      <w:r>
        <w:t>Шал: Қап! Бар білетін жарты парақ орысшам саған ай-</w:t>
        <w:br/>
        <w:t>тарымды түгел түсіндіруге жетпейді ғой енді. Не істедім,</w:t>
        <w:br/>
        <w:t>а? Мәңгүрт-ай, ә! Мең орысша не понимай.</w:t>
        <w:br/>
        <w:t>Мәңгурт: Ну, это ваши проблемы! ... Алло, да... при-</w:t>
        <w:br/>
        <w:t>вет... шась буду... да стою тут с одним мамбетом...</w:t>
        <w:br/>
        <w:t>Шал: Әй, әй, қарағым бері кел. Айналайын аман ба?</w:t>
        <w:br/>
        <w:t>Аудармашы: Ассалау... ата? Не болды?</w:t>
        <w:br/>
        <w:t>Шал: Орысша білесің бе?</w:t>
        <w:br/>
        <w:t>Аудармашы: Енді... ептен...</w:t>
        <w:br/>
        <w:t>Шал: Мына бала екеумізге аудармашы болшы.</w:t>
        <w:br/>
        <w:t>Аудармашы: Мынауың өзі қазаққа ұқсайды ғой! Оған</w:t>
        <w:br/>
        <w:t>аудармашы неге қажет?</w:t>
        <w:br/>
        <w:t>Шал: Әй, бүл жатырынан жаңылып туған бәле екен.</w:t>
        <w:br/>
        <w:t>Мәңгүрт: Ну, аксакал, что хотели? Быстрее!</w:t>
        <w:br/>
        <w:t>Теріс кітап 21</w:t>
        <w:br/>
        <w:t>“ЕСТІДІК”</w:t>
        <w:br/>
        <w:t>Күншығыс: Алло, бұл Күнбатыс па?</w:t>
        <w:br/>
        <w:t>- Иә.</w:t>
        <w:br/>
        <w:t>Кұншығыс: Бұл Күншығыс қой! Амансыңдар ма?</w:t>
        <w:br/>
        <w:t>- Аманбыз. Бірақ, жаманбыз.</w:t>
        <w:br/>
        <w:t>Куншығыс: Не болып?</w:t>
        <w:br/>
        <w:t>- Әкім өсетін болып жатыр жоғарыға. Бүгін естідік.</w:t>
        <w:br/>
        <w:t>Куншығыс: Ә, біз оны кеше естігеміз.</w:t>
        <w:br/>
        <w:t>- Қойшы. Апырмай құлақтарың керемет сендердің.</w:t>
        <w:br/>
        <w:t>Ал сеңлердің төрелерің сотталды ма?</w:t>
        <w:br/>
        <w:t>Күншығыс: Құдай сақтасын! Әзірше аман.</w:t>
        <w:br/>
        <w:t>- Сотталады. Үш жылға кетеді. Алдынғы күні естігеміз.</w:t>
        <w:br/>
        <w:t>Куншығыс: Сұмдық-ай?! Айтпақшы ұрыны таптыңдар ма?</w:t>
        <w:br/>
        <w:t>- Қайдағы ұрыны?</w:t>
        <w:br/>
        <w:t>Кұншығыс: Үйіңді тонаған ұрыны.</w:t>
        <w:br/>
        <w:t>- Құдай сақтасын әлі тоналғамыз жоқ.</w:t>
        <w:br/>
        <w:t>Кұншығыс: Ә, онда тонайды.</w:t>
        <w:br/>
        <w:t>- Қашан?!</w:t>
        <w:br/>
        <w:t>Күншығыс: Бүгін-ертең! Бірақ ұрыны таппайсың. Іздеп</w:t>
        <w:br/>
        <w:t>әуре болма! Естігеміз!</w:t>
        <w:br/>
        <w:t>-- Сұмдықсыздар ғой, а? Айтпақшы әйелің үйде ме?</w:t>
        <w:br/>
        <w:t>Күншығыс: Жоқ. Дүкенге кеткен.</w:t>
        <w:br/>
        <w:t>-- Онда қайтып оралмайды.</w:t>
        <w:br/>
        <w:t>-- Кұншығыс: Неге?</w:t>
        <w:br/>
        <w:t>-- Шет елдің біреуіне тоқал болып тиіп кетті.</w:t>
        <w:br/>
        <w:t>Кұншығыс: Немене?</w:t>
        <w:br/>
        <w:t>- Қорықпа балаларыңа көмектесіп тұрады. Өзін де</w:t>
        <w:br/>
        <w:t>көп үзамай үйленесің жас қызға.</w:t>
        <w:br/>
        <w:t>Куншығыс: Оны қайдан білесің?</w:t>
        <w:br/>
        <w:t>- Былтыр естігеміз.</w:t>
        <w:br/>
        <w:t>БІРҚАҚПАЙЛАР</w:t>
      </w:r>
    </w:p>
    <w:p>
      <w:r>
        <w:t>- О, құдірсті күшті Күлмес хан! Жеті күн, жеті жұлдыз</w:t>
        <w:br/>
        <w:t>қараумен отырмын.</w:t>
        <w:br/>
        <w:t>- Иә, жұлдыздарың не дейді.</w:t>
        <w:br/>
        <w:t>- Сұмдық хан-ием! Жайбарақат жатқан сіздің жұлды-</w:t>
        <w:br/>
        <w:t>20 НАЙМАНТАЕВ А.</w:t>
        <w:br/>
        <w:t>Апам қайтадан келіп “Өліп қалмасаң тұр, ойбай, атау-</w:t>
        <w:br/>
        <w:t>ыңды іш те малға бар” деді, уау мен жата бердім,</w:t>
        <w:br/>
        <w:t>Ағам келіп оятты, жата бердім,</w:t>
        <w:br/>
        <w:t>Жеңгем келіп “тұр” деді, жата бердім,</w:t>
        <w:br/>
        <w:t>Інім келіп “тұр” деді, жата бердім,</w:t>
        <w:br/>
        <w:t>Келінім келіп “түр” деді жата бердім...</w:t>
        <w:br/>
        <w:t>Бай: Тұрсаңшы енді!</w:t>
        <w:br/>
        <w:t>Жігіт:</w:t>
        <w:br/>
        <w:t>Уа-а-а, мақүл! Орнымнан тұрып жейдемді іздеп, тап-</w:t>
        <w:br/>
        <w:t>палым,</w:t>
        <w:br/>
        <w:t>Бас жағымнан қарадым, жейдем жоқ,</w:t>
        <w:br/>
        <w:t>Көрленің астын қарадым, жейдем жоқ,</w:t>
        <w:br/>
        <w:t>Аяқ жақтан қарадым жейдем жоқ... ах-о-оу...</w:t>
        <w:br/>
        <w:t>Тоқал: Керегеде ілулі тұрған шығар...</w:t>
        <w:br/>
        <w:t>Жігіт: Ах-о-оу, әридай, керегеде де жоқ, ахау, жейдем</w:t>
        <w:br/>
        <w:t>қайда?</w:t>
        <w:br/>
        <w:t>Бай: Төсектің астын қара...</w:t>
        <w:br/>
        <w:t>Жігіт: Рахмет, көке таптым. Ах-оу, әридай, енді шал-</w:t>
        <w:br/>
        <w:t>барымды іздедім, шалбарым жоқ.</w:t>
        <w:br/>
        <w:t>Тоқал: Сандықтың астында...</w:t>
        <w:br/>
        <w:t>Жігіт: Оны қайдан білесе-е-ең-о-ой!</w:t>
        <w:br/>
        <w:t>Бай: Қайдан білесің, а-а-а?</w:t>
        <w:br/>
        <w:t>Тоқал: Солай шығар деп ойлап ем...</w:t>
        <w:br/>
        <w:t>Жігіт: Оу, әридай, шалбар табылып, шылғау жоқ, ахоу...</w:t>
        <w:br/>
        <w:t>Бай: Ит көтеріп кеткен ғой. Менікін үнемі ит көтеріп</w:t>
        <w:br/>
        <w:t>кетеді.</w:t>
        <w:br/>
        <w:t>Жігіт: Әридай-оу, дұрыс айтасыз байеке. Ит тістеп алып</w:t>
        <w:br/>
        <w:t>безіп барады, тұра қудым... Қуып келем, қуып келем,</w:t>
        <w:br/>
        <w:t>жеткізбейді... Қырға қарай қашады, қуып келем... Оңға</w:t>
        <w:br/>
        <w:t>қарай қашады, қуып келем... ... ...</w:t>
      </w:r>
    </w:p>
    <w:p>
      <w:r>
        <w:t>Қуып келем...</w:t>
        <w:br/>
        <w:t>Бай мен Тоқал: Алдынан шық... Тас лақтыр... Құрық</w:t>
        <w:br/>
        <w:t>таста...</w:t>
        <w:br/>
        <w:t>Әй, әй... тоқта! Бұл итің бүгін жеткізбес... Дем ал</w:t>
        <w:br/>
        <w:t>кішкене... Тамақ іініп әлденіп ал...</w:t>
        <w:br/>
        <w:t>Жігіт: Рахмет, байеке. Пейіліңе ризамын. Жеңеше мен</w:t>
        <w:br/>
        <w:t>жеітінді дорбама сала салыңыз. Мен жүрейін...</w:t>
        <w:br/>
        <w:t>Тоқал: Қайда?</w:t>
        <w:br/>
        <w:t>Бай: Әй, қонақ жатып кетпедің бе?</w:t>
        <w:br/>
        <w:t>Теріс кітап 25</w:t>
        <w:br/>
        <w:t>Аудармшы: Әне түр... Шайхана...</w:t>
        <w:br/>
        <w:t>Шал: Хана! Шайхана! Асхана, Ойынхана, Дәріхана,</w:t>
        <w:br/>
        <w:t>Дәретхана, Жындыхана, Хана, Хана, қабылдау бөлмесі -</w:t>
        <w:br/>
        <w:t>Қабылхана, не бұл “Хана”-ны қоспасаңдар қазақша бол-</w:t>
        <w:br/>
        <w:t>май ма?!</w:t>
        <w:br/>
        <w:t>(Кетеді)</w:t>
        <w:br/>
        <w:t>Мәңгүрт: Странный он какой-то? Наверно это...</w:t>
        <w:br/>
        <w:t>Аудармашы: Әй, мәңгүрт, кетші-ей, өзіңнің бастық ха-</w:t>
        <w:br/>
        <w:t>наңа!</w:t>
        <w:br/>
        <w:t>Мәңгүрт: Сау болыңыз! (Кетеді)</w:t>
        <w:br/>
        <w:t>Аудармашы: Екі қазаққа тілмаш болған барып тұрған...</w:t>
        <w:br/>
        <w:t>Хана!</w:t>
        <w:br/>
        <w:t>ШЫНДЫҚТЫ АЙТУ</w:t>
        <w:br/>
        <w:t>Қатынасушылар:</w:t>
        <w:br/>
        <w:t>1. Әйелі</w:t>
        <w:br/>
        <w:t>2. Күйеуі</w:t>
        <w:br/>
        <w:t>(Әйелі төсекте жатыр. Шаршап, шалдығып күйеуі келіп,</w:t>
        <w:br/>
        <w:t>шешіне бастайды).</w:t>
        <w:br/>
        <w:t>Әйелі: Осы уақытқа дейін қайда жүрсің?</w:t>
        <w:br/>
        <w:t>Күйеуі: Жұмыста.</w:t>
        <w:br/>
        <w:t>Әйелі: Неғылған жұмыс ол таңғы төртке дейін бітпейтін!</w:t>
        <w:br/>
        <w:t>Күйеуі: Шаруаң болмасын! Жұмыстың аты жұмыс. Ары</w:t>
        <w:br/>
        <w:t>жатшы, дүңкимей!</w:t>
        <w:br/>
        <w:t>Әйелі: Әне, әне! Мені жақсы көрмейсің сен! Сүймейсің!</w:t>
        <w:br/>
        <w:t>Менен басқа біреуің бар!</w:t>
        <w:br/>
        <w:t>Күйеуі: Болды, болды!</w:t>
        <w:br/>
        <w:t>Әйелі: Болған жоқ! Сен менен құтыла алмай жүрсін!</w:t>
        <w:br/>
        <w:t>Менің өлімімді тілеп жүрсің!</w:t>
      </w:r>
    </w:p>
    <w:p>
      <w:r>
        <w:t>Күйеуі: Қой, қайдағыны айтпа! Өлгені несі!</w:t>
        <w:br/>
        <w:t>Әйелі: Сол. Өлем мен! Сен мен өлгенде басқа жас қатын</w:t>
        <w:br/>
        <w:t>аласың!</w:t>
        <w:br/>
        <w:t>Күйеуі: Қойшы енді...</w:t>
        <w:br/>
        <w:t>Әйелі: Шыныңды айт! Мен өлсем басқа біреуге</w:t>
        <w:br/>
        <w:t>үйленесің бе?</w:t>
        <w:br/>
        <w:t>Күйеуі: Оу, енді...</w:t>
        <w:br/>
        <w:t>Теріс кітап ЕР</w:t>
        <w:br/>
        <w:t>Жж</w:t>
        <w:br/>
        <w:t>Әртіс болып туылып, әкім болып өлгісі келетіндер</w:t>
        <w:br/>
        <w:t>кәбейіп кетті.</w:t>
        <w:br/>
        <w:t>жжж</w:t>
        <w:br/>
        <w:t>“Қазақ тілі” пәнінен үйренгенім: “өткен шақ”, “осы</w:t>
        <w:br/>
        <w:t>шақ”, “келер шақ” (болашақ). Адам өмірінде өкінішті откен</w:t>
        <w:br/>
        <w:t>шақ бар және жарқын болашақ бар. Осы екі шақты қосса</w:t>
        <w:br/>
        <w:t>алдамшы, сұмпайы, “осы шақ” пайда болады. Біз “осы</w:t>
        <w:br/>
        <w:t>шақтың” тіршілік белгісіміз.</w:t>
        <w:br/>
        <w:t>жжж</w:t>
        <w:br/>
        <w:t>”"</w:t>
        <w:br/>
        <w:t>“Елдің еркегі - пысық!”, “Елдің еркегі - тапқыш”,</w:t>
        <w:br/>
        <w:t>“Елдің еркегі - сөз таба біледі”, “Елдің еркегі - өседі"</w:t>
        <w:br/>
        <w:t>Осы біз неге еллің еркегі болмадық екен?!</w:t>
        <w:br/>
        <w:t>жжж</w:t>
        <w:br/>
        <w:t>- Ақшаны банкіде сақтаған дұрыс па, жоқ нәскиге са-</w:t>
        <w:br/>
        <w:t>лып үйде сақтаған дұрыс па?</w:t>
        <w:br/>
        <w:t>- Ақшаң болса пара бер. Өзің де, ақшаң да сақталады.</w:t>
        <w:br/>
        <w:t>жжж</w:t>
        <w:br/>
        <w:t>- Поезда арақ ішуге болмайды!</w:t>
        <w:br/>
        <w:t>- Жетінші купедегі адамлар ішіп отыр ғой!</w:t>
        <w:br/>
        <w:t>-- Олар адам емес, әртістер! Іше берсін.</w:t>
        <w:br/>
        <w:t>Жж%</w:t>
        <w:br/>
        <w:t>Ертеден келе жатқан: “Өлі арыстаннан тірі тышқан</w:t>
        <w:br/>
        <w:t>артық” деген сөз бар. Соған қарағанда халық “кемір-</w:t>
        <w:br/>
        <w:t>.тіштерді” ежелден құрметтеген. Оларды әлі күнге жоғары</w:t>
        <w:br/>
        <w:t>көтереді.</w:t>
        <w:br/>
        <w:t>жжж</w:t>
        <w:br/>
        <w:t>Жаңа мақалдар естідім: “Орыс - арақты сүйеді. Арақ -</w:t>
        <w:br/>
        <w:t>қазақты сүйеді”, “Арақ - қазақтың жауы? Бірақ, қазақ -</w:t>
        <w:br/>
        <w:t>жаудан қорықпайды”.</w:t>
      </w:r>
    </w:p>
    <w:p>
      <w:r>
        <w:t>жжж</w:t>
        <w:br/>
        <w:t>- Екі миллиард қытай қалай тойып отыр екен, бірнеше</w:t>
        <w:br/>
        <w:t>миллион қазақ әм тоймайды?</w:t>
        <w:br/>
        <w:t>32 НАЙМАНТАЕВ А.</w:t>
        <w:br/>
        <w:t>зыңызға, Білмес ханның биттей жұлдызы тілін шығарып</w:t>
        <w:br/>
        <w:t>мазақтап, ыржиып күліп келеке қып тұр.</w:t>
        <w:br/>
        <w:t>- Шабыңдар Білмес ханның ордасын!</w:t>
        <w:br/>
        <w:t>Жж</w:t>
        <w:br/>
        <w:t>- Бәтмолданың қатыны босаныпты.</w:t>
        <w:br/>
        <w:t>- Ұл ма, қыз ба?</w:t>
        <w:br/>
        <w:t>-- Батпақтай бір бәле дейді.</w:t>
        <w:br/>
        <w:t>- Апырай-ә? Кімге тартқан екен?</w:t>
        <w:br/>
        <w:t>- Жалпы пошымы әкесіне тартқан дейді.</w:t>
        <w:br/>
        <w:t>- Апырай-ә!</w:t>
        <w:br/>
        <w:t>- Бірак, көзі көршісінен аумайды дейді.</w:t>
        <w:br/>
        <w:t>- Апырай-ә!</w:t>
        <w:br/>
        <w:t>жез</w:t>
        <w:br/>
        <w:t>- Кідібай қайтыс болыпты.</w:t>
        <w:br/>
        <w:t>- Апырай-ә! Иманды болсын.</w:t>
        <w:br/>
        <w:t>- Кеше жерлепті.</w:t>
        <w:br/>
        <w:t>- Апырай-ә!</w:t>
        <w:br/>
        <w:t>- Жаназаға сойған малы арық болыпты.</w:t>
        <w:br/>
        <w:t>- Апырай-ә!</w:t>
        <w:br/>
        <w:t>-- Көр қазған жер тас екен. Трәктірмен әрең қазыпты.</w:t>
        <w:br/>
        <w:t>- Апырай-ә!</w:t>
        <w:br/>
        <w:t>-- Ол-ол ма, баласының біреуі ішіп кеткен, біреуі сот-</w:t>
        <w:br/>
        <w:t>талып кеткен. Қыздары байға тиген, ешқайсысы әкесін</w:t>
        <w:br/>
        <w:t>жерлеуге келмепті.</w:t>
        <w:br/>
        <w:t>- Апырай-ә?</w:t>
        <w:br/>
        <w:t>-- Жерлейтін адам болмағасын көрге өзі барып жатып</w:t>
        <w:br/>
        <w:t>алыпты.</w:t>
        <w:br/>
        <w:t>жжж</w:t>
        <w:br/>
        <w:t>- Заң деген нс?</w:t>
        <w:br/>
        <w:t>- Таусылмайтын қиял-ғажайып ертегі</w:t>
        <w:br/>
        <w:t>жжж</w:t>
        <w:br/>
        <w:t>- Депутат деген не?</w:t>
      </w:r>
    </w:p>
    <w:p>
      <w:r>
        <w:t>- Парламент палатасында 4 жыл, ал асқынып кетсе 8</w:t>
        <w:br/>
        <w:t>жыл емделетін ауру.</w:t>
        <w:br/>
        <w:t>жжж</w:t>
        <w:br/>
        <w:t>Кешкі жаңалық: Кеше тар көшеде, ойламаған жерден</w:t>
        <w:br/>
        <w:t>Халық пен Өкімет кездесіп қалды. Екеуі де қатты өзгеріп</w:t>
        <w:br/>
        <w:t>кеткендіктен бірін-бірі танымады.</w:t>
        <w:br/>
        <w:t>Теріс кітап 5</w:t>
        <w:br/>
        <w:t>Көріп Білмегенович: Мейлі Бәрібірович қайырлы түн,</w:t>
        <w:br/>
        <w:t>қалыңыз қалай?</w:t>
        <w:br/>
        <w:t>Мейлі Бәрібірович: Жақсы! О, міне осылай...</w:t>
        <w:br/>
        <w:t>Көріп Білмегенович: Өрт!</w:t>
        <w:br/>
        <w:t>Мейлі Бәрібірович: Өрт! Бар, бар!</w:t>
        <w:br/>
        <w:t>(Көріп Білмегенович шығып кетеді).</w:t>
        <w:br/>
        <w:t>Ақымақ! Ух!</w:t>
        <w:br/>
        <w:t>Көріп Білмегенович: Мейлі Бәрібірович, рұқсат па?</w:t>
        <w:br/>
        <w:t>Мейлі Бәрібірович: Келіңіз, төрлетіңіз! Отырыңыз!</w:t>
        <w:br/>
        <w:t>Көріп Білмегенович: Қаліңіз қалай? Ұйқыңыз тыныш</w:t>
        <w:br/>
        <w:t>па?</w:t>
        <w:br/>
        <w:t>Мейлі Бәрібірович: Шүкір...</w:t>
        <w:br/>
        <w:t>(Үнсіздік).</w:t>
        <w:br/>
        <w:t>Мейлі Бәрібірович: Иә, иә, жақсылық бар ма?</w:t>
        <w:br/>
        <w:t>Көрін Білмегенович: Ө...-Ө-Ө!</w:t>
        <w:br/>
        <w:t>Мейлі Бәрібірович: Ө-Өмірде не өзгеріс бар?</w:t>
        <w:br/>
        <w:t>Көрін Білмегенович: Ө! Өзім, жай... сізге кіре шығайын</w:t>
        <w:br/>
        <w:t>деп едім...</w:t>
        <w:br/>
        <w:t>Мейлі Бәрібірович: Рахмет! Келгеніңіз өте жақсы...</w:t>
        <w:br/>
        <w:t>(Үнсіздік)</w:t>
        <w:br/>
        <w:t>Мейлі Бәрібірович: Енді... бірдеңе айтсаңшы...</w:t>
        <w:br/>
        <w:t>Көріп Білмегенович: Ө-о-о... Ө-өррік пісіп қалыпты...</w:t>
        <w:br/>
        <w:t>Мейлі Бәрібірович: Мә, өрік пісіп қалды. Дұрыс, міне</w:t>
        <w:br/>
        <w:t>осылай ептеп бастау керек әңгімені... Ал сен келіп бірден</w:t>
        <w:br/>
        <w:t>дүңк еткізесің.</w:t>
        <w:br/>
        <w:t>Көріп Білмегенович: Ө-ө-өлең айтсам қалай болады?</w:t>
        <w:br/>
        <w:t>Мейлі Бәрібірович: Ақырын, жәй айтсаң болады.</w:t>
        <w:br/>
        <w:t>Көріп Білмегенович: Ө-өзөртенген сезімді, қалайша</w:t>
      </w:r>
    </w:p>
    <w:p>
      <w:r>
        <w:t>өшірем.</w:t>
        <w:br/>
        <w:t>і Мейлі Бәрібірович: Міне керемет! Көңілім орнына түсті.</w:t>
        <w:br/>
        <w:t>Көріп Білмегенович: Енді айта берейін бе?</w:t>
        <w:br/>
        <w:t>Мейлі Бәрібірович: Асықпа! Басқа не жаңалық бар?</w:t>
        <w:br/>
        <w:t>Көріп Білмегенович: Ө-ө-өзіңізде не жаңалық бар?</w:t>
        <w:br/>
        <w:t>Мейлі Бәрібірович: Елең еткізер ештеңе жоқ... Айтпақ-</w:t>
        <w:br/>
        <w:t>шы, сен естідің бе бізде өрт болған дей ме?</w:t>
        <w:br/>
        <w:t>Көріп Білмегенович: Иә, басске естідім. Сұмдық өрт!</w:t>
        <w:br/>
        <w:t>Мейлі Бәрібірович: Менің жүрегімді ұмытпа! Сонымен.</w:t>
        <w:br/>
        <w:t>не өртеніпті?</w:t>
        <w:br/>
        <w:t>Көріп Білмегенович: Үш жүз мил..!!</w:t>
        <w:br/>
        <w:t>30 НАЙМАНТАЕВ А.</w:t>
        <w:br/>
        <w:t>Қырт: Ол бір әдемі дүңгіршек, бірақ сен оған көз сал-</w:t>
        <w:br/>
        <w:t>ма, тоқтама!</w:t>
        <w:br/>
        <w:t>Жігіт: Жақсыны көрмекке деген, көрелік те...</w:t>
        <w:br/>
        <w:t>Қырт: Қап, әне, бүлдірдің, қарама дедім ғой. Енді оған</w:t>
        <w:br/>
        <w:t>тоқтау керек. Ыстық самса сатады, оны жеу керек.</w:t>
        <w:br/>
        <w:t>Жігіт: Тух, міне 100 теңге. Самса жеңіз! Театрды</w:t>
        <w:br/>
        <w:t>көрсетіңізші?</w:t>
        <w:br/>
        <w:t>Қырт: Кеттік бала! Содан Абай көшесімен тура тарта</w:t>
        <w:br/>
        <w:t>бер. СХИ, АЗВИ дегенге қарама. Стадион, мына жағың -</w:t>
        <w:br/>
        <w:t>пекс сарайы, мына жағың - цирк. Сол цирктің алдында</w:t>
        <w:br/>
        <w:t>Махмуд деген ұйғыр досым бар. Соны табу керек.</w:t>
        <w:br/>
        <w:t>Жігіт: Ол театрды көрсете ме?</w:t>
        <w:br/>
        <w:t>Қырт: Жоқ ол маған керек. Жолығуымыз керек.</w:t>
        <w:br/>
        <w:t>Жігіт: Сосын жолығарсыз. Алдымен тсатрды</w:t>
        <w:br/>
        <w:t>көрсетіңізші?</w:t>
        <w:br/>
        <w:t>Қырт: Махмұдты таппай, театрға бармаймыз.</w:t>
        <w:br/>
        <w:t>Жігіт: Неге? Оған да қарызсыз ба?</w:t>
        <w:br/>
        <w:t>Қырт: Жоқ! Ол маған қарыз.</w:t>
        <w:br/>
        <w:t>Жігіт: Қанша?</w:t>
        <w:br/>
        <w:t>Қырт: 573 теңге 20 тиын.</w:t>
        <w:br/>
        <w:t>Жігіт: Міне 300 теңге, театрға кеттік!</w:t>
        <w:br/>
        <w:t>Қырт: Қай жерде түр едік?</w:t>
        <w:br/>
        <w:t>Жігіт: Цирктің алдында.</w:t>
        <w:br/>
        <w:t>Қырт: О, соған қарама-қарсы Әуезовтың ескерткіші бар.</w:t>
      </w:r>
    </w:p>
    <w:p>
      <w:r>
        <w:t>Соның алдында екеуміз естелікке суретке түсейік.</w:t>
        <w:br/>
        <w:t>Жігіт: Түспеймін мен суретке! Театрға қалай жетемін?!</w:t>
        <w:br/>
        <w:t>Қырт: Естелік болады. Түсе сал енді. 250-ақ теңге.</w:t>
        <w:br/>
        <w:t>Жігіт: Мә, 300 теңге! Болыңызшы енді!</w:t>
        <w:br/>
        <w:t>Қырт: Қайда асығып тұрсың?</w:t>
        <w:br/>
        <w:t>Жігіт: Қызым күтіп қалды! Театр қайда? Әуезов атын-</w:t>
        <w:br/>
        <w:t>дағы театр?</w:t>
        <w:br/>
        <w:t>Қырт: Қай жерге келдік?</w:t>
        <w:br/>
        <w:t>Жігіт: Әуезов ескерткішінің алдына!</w:t>
        <w:br/>
        <w:t>Қырт: Мен саған Әуезовтің ескерткішін тауып бердім</w:t>
        <w:br/>
        <w:t>гой. Сол жерден сұра тсатр қайда деп. Мен қайдан білейін!</w:t>
        <w:br/>
        <w:t>Кеттім.</w:t>
        <w:br/>
        <w:t>(Кетеді)</w:t>
        <w:br/>
        <w:t>Жігіт: Не боп кетті? Қазір солға “Саяхат”, Базар, Ре-</w:t>
        <w:br/>
        <w:t>сей, самса, Махмұд... Оу, ағайындар театр қайда?</w:t>
        <w:br/>
        <w:t>24 НАЙМАНТАЕВ А.</w:t>
        <w:br/>
        <w:t>Аудармашы: Оһо, бұл мырзаң айтады: “Ықылым-заман-</w:t>
        <w:br/>
        <w:t>нан орыспен ортақ қазаннан ас ішіп сдің, енді неге ожы-</w:t>
        <w:br/>
        <w:t>рая қалдың?” - дейді.</w:t>
        <w:br/>
        <w:t>Шал: Анаң қара. Тілін қарашы, тілі тас жарады! Онда</w:t>
        <w:br/>
        <w:t>айт: “Рас, құдайға шүкір, қазақтың құшағы өзінің жеріндей</w:t>
        <w:br/>
        <w:t>кең. Бір шаңырақ астында, бір дастарханның басында, оры-</w:t>
        <w:br/>
        <w:t>стан басқа да ағайынмен тату-тәтті тұрып келеміз. Мынау</w:t>
        <w:br/>
        <w:t>сенікі, мынау менікі деген жеріміз жоқ. Сыйлаймыз. Сый-</w:t>
        <w:br/>
        <w:t>лаймыз деп тілін де үйрендік, дінін де үйрендік. Сонда да</w:t>
        <w:br/>
        <w:t>сол халықтардың: кәрісінен - капитан, түрігінен - төре,</w:t>
        <w:br/>
        <w:t>ұйғырынан -- ұлық, немісінен - начандік, казагінан - ата-</w:t>
        <w:br/>
        <w:t>ман, әзірбайжанынан - әкім, орысынан - өкімет шығып</w:t>
        <w:br/>
        <w:t>жатса да, оз тілін ұмытып қазақшаға судай аққанын көре</w:t>
        <w:br/>
        <w:t>алмай жүрміз ғой. Оған не дейсің?”.</w:t>
        <w:br/>
        <w:t>Аудармашы: Ә-ә, мынауыңызды былай жеткізейін:</w:t>
        <w:br/>
        <w:t>Не только руские, другие нации живет у нас,</w:t>
        <w:br/>
        <w:t>Мирно живем, между нами спора нет,</w:t>
        <w:br/>
        <w:t>Дружба наша прекрасна как орнамент,</w:t>
        <w:br/>
        <w:t>Но никто у них свой язык не забыл, как ты.</w:t>
        <w:br/>
        <w:t>Пусть даже будет русский аким и интернациональный</w:t>
        <w:br/>
        <w:t>парламент!</w:t>
        <w:br/>
        <w:t>Вот так!</w:t>
        <w:br/>
        <w:t>Мәңгүрт: Ну я тут причем. Отцы нас так воспитали,</w:t>
        <w:br/>
        <w:t>отца дед так воспитал. Время такое было...</w:t>
      </w:r>
    </w:p>
    <w:p>
      <w:r>
        <w:t>Аудармашы: Е, байғұс бала-ай...</w:t>
        <w:br/>
        <w:t>Шал: Не дейді?</w:t>
        <w:br/>
        <w:t>Аудармашы: “Атамның айтқан ақылы, әкемнің айтқан</w:t>
        <w:br/>
        <w:t>нақылы солай болды. Менде қандай жазық бар” дейді.</w:t>
        <w:br/>
        <w:t>“Заман солай болды ғой” дейді.</w:t>
        <w:br/>
        <w:t>Шал: Заман дей ме? Мүмкін Адамы солай болған шы-</w:t>
        <w:br/>
        <w:t>ғар. Бір ауыз орысша білмесек те фашисті Берлінге дейін</w:t>
        <w:br/>
        <w:t>қуып едік...”Заман” -- дейді ғой! Өзіңде талпыныс жоқ қой.</w:t>
        <w:br/>
        <w:t>Аудармашы: О, оказывается дед по русски не знал, до</w:t>
        <w:br/>
        <w:t>Берлина фашиста гнал!</w:t>
        <w:br/>
        <w:t>Мәңгүрт: Ну что он от меня хочет?</w:t>
        <w:br/>
        <w:t>Аудармашы: Бүл балаға не шаруамен келіп едіңіз. Сұрап</w:t>
        <w:br/>
        <w:t>түр ғой.</w:t>
        <w:br/>
        <w:t>Шал: Не шаруамен... Ұмытып қалдым. Шай ішетін жер</w:t>
        <w:br/>
        <w:t>бар ма?</w:t>
        <w:br/>
        <w:t>28 НАЙМАНТАЕВ А.</w:t>
        <w:br/>
        <w:t>Күйеуі: Кіммен болдың?</w:t>
        <w:br/>
        <w:t>Әйелі: Саған 277 дауыс жетпей тұрды ғой.</w:t>
        <w:br/>
        <w:t>Күйеуі: 277! Қамшы қайда!</w:t>
        <w:br/>
        <w:t>ТЕАТРҒА ҚАЛАЙ БАРАДЫ?</w:t>
        <w:br/>
        <w:t>Қатынасушылар:</w:t>
        <w:br/>
        <w:t>1. Жігіт</w:t>
        <w:br/>
        <w:t>2. Қырт</w:t>
        <w:br/>
        <w:t>Жігіт: Оу, аға, оу, аға! Тұра тұрыңызшы?</w:t>
        <w:br/>
        <w:t>Қырт: Ал тұрдым!</w:t>
        <w:br/>
        <w:t>Жігіт: Бұл халыққа не болған! Жөн білетін жібі түзу</w:t>
        <w:br/>
        <w:t>біреу жоқ. Театрды таба алмай табанымнан тоздым. Жауап</w:t>
        <w:br/>
        <w:t>берер адам жоқ.</w:t>
        <w:br/>
        <w:t>Қырт: Қазір халық бұзылған. Біліп тұрса да жөнін айт-</w:t>
        <w:br/>
        <w:t>пайды, бұлар.</w:t>
        <w:br/>
        <w:t>Жігіт: Солай ма деп қалдым. Жарты күнім жалбақтау-</w:t>
        <w:br/>
        <w:t>мен өтті. Садағаң кетейін ағасы Әуезов театры қайда? Сүй-</w:t>
        <w:br/>
        <w:t>ген қызым сонда істеуші еді.</w:t>
        <w:br/>
        <w:t>Қырт: Әуезов театры ма? Сол ма іздегенің?</w:t>
        <w:br/>
        <w:t>Жігіт: Сол, сол! Жән сілтеп, жол көрсетсеңізші аға?</w:t>
        <w:br/>
        <w:t>Қырт: Қазір інім. Әуезов театры, ә? Біз қазір қайда</w:t>
        <w:br/>
        <w:t>тұрмыз, өзі? О, П-Алматы вокзалында тұрмыз. Тәк, тәк.</w:t>
        <w:br/>
        <w:t>Табылды сенің театрың! Қазір-ақ барасың.</w:t>
        <w:br/>
        <w:t>Жігіт: Иә, қалай жүремін?</w:t>
      </w:r>
    </w:p>
    <w:p>
      <w:r>
        <w:t>Қырт: Қазір осы Абылай хан көшесімен тура тарт. Мына</w:t>
        <w:br/>
        <w:t>ескерткішті көрдің бе? Бұл - Абылай. Айғыр мінген Абы-</w:t>
        <w:br/>
        <w:t>лай. Басқа хандар бие мінген, ал бұл Абылайға қалалық</w:t>
        <w:br/>
        <w:t>әкімшілік айғыр мінгізіпті.</w:t>
        <w:br/>
        <w:t>Жігіт: Айғыры айғыр-ақ екен! Театр қай жақта?</w:t>
        <w:br/>
        <w:t>Қырт: Осы көшемен тура жүріп, келесі көшеден солға</w:t>
        <w:br/>
        <w:t>бұрылып тік жүре бер. “Саяхатқа” барасың. Одан оңға тар-</w:t>
        <w:br/>
        <w:t>тсаң, сол жағында мешіт бар. Мешітке кіріп садақа беріп</w:t>
        <w:br/>
        <w:t>шық, Асығыс болсаң маған-ақ бере сал, садақаны. Әйтпе-</w:t>
        <w:br/>
        <w:t>сс сүйген қызыңды театрдан таба алмай қаласын.</w:t>
        <w:br/>
        <w:t>Жігіт: Міне аға, 500 теңге. Театр қайда?</w:t>
        <w:br/>
        <w:t>Қырт: Мына жерде театр! Қазір барасың. Содан</w:t>
        <w:br/>
        <w:t>34 НАЙМАНТАЕВ А.</w:t>
        <w:br/>
        <w:t>-Себебі, олар екі таяқшамен шұқып жейді. Ал біз бес</w:t>
        <w:br/>
        <w:t>бармақпен асаймыз. Қайсы бірімізден не артылады?</w:t>
        <w:br/>
        <w:t>жжж</w:t>
        <w:br/>
        <w:t>ӨРТ!</w:t>
        <w:br/>
        <w:t>Қатынасушылар:</w:t>
        <w:br/>
        <w:t>1. Мейлі Бәрібірович</w:t>
        <w:br/>
        <w:t>2. Көріп Білмегенович</w:t>
        <w:br/>
        <w:t>(Түн. Біреу дүрсілдетіп есік қағып тұр. Ұйқысынан</w:t>
        <w:br/>
        <w:t>шошып оянған басекең - Мейлі Бәрібірович есік ашты).</w:t>
        <w:br/>
        <w:t>Мейлі Бәрібірович: Не болды?!</w:t>
        <w:br/>
        <w:t>(Айғайлай келген есепші Көріп Білмегенович екен).</w:t>
        <w:br/>
        <w:t>Көріп Білмегенович: Құрыдық, Мейлі Бәрібірович! Өрт!</w:t>
        <w:br/>
        <w:t>Бәрі!.. Өрт!</w:t>
        <w:br/>
        <w:t>Мейлі Бәрібірович: Өрт! Қайда?! Қашан?!</w:t>
        <w:br/>
        <w:t>Көріп Білмегенович: Өрт! Фирмада! Қойма... бәрі, тү-</w:t>
        <w:br/>
        <w:t>гел... құрыдық! Жүз... жүз... миллион... Жоқ-жоқ екі жүз...</w:t>
        <w:br/>
        <w:t>үш жүз миллион!</w:t>
        <w:br/>
        <w:t>Мейлі Бәрібірович: Үш жүз миллион! Немене ол?!</w:t>
        <w:br/>
        <w:t>Көріп Білмегенович: Өрт жалмады! Үш жұз миллион!</w:t>
        <w:br/>
        <w:t>Құрыдық! Бәрі... түгел...</w:t>
        <w:br/>
        <w:t>Мейлі Бәрібірович: Тух! Не деген қатыгез адамсың, Көріп</w:t>
        <w:br/>
        <w:t>Білмегенович. Аламды жарым түнде ұйқысынан шошы-</w:t>
        <w:br/>
        <w:t>тып... Менің жүрегім нашар ғой.</w:t>
        <w:br/>
        <w:t>Көріп Білмегенович: Енді, өртеніп кетті ғой!</w:t>
        <w:br/>
        <w:t>Мейлі Бәрібірович: Оу, менің жүрегім жарылып кетсе</w:t>
        <w:br/>
        <w:t>қайтесің?! Ондай қаралы хабарды естіртерде, есі бар адам</w:t>
        <w:br/>
        <w:t>ептеп, ақырын... Ал сен “Өрт! Өрт!” деп дүңк еткізесің!</w:t>
      </w:r>
    </w:p>
    <w:p>
      <w:r>
        <w:t>Көріп Білмегенович: Өртенді ғой енді! Бәрі... түгел!</w:t>
        <w:br/>
        <w:t>Мейлі Бәрібірович: Мейлі! Өртенсін! Оған мен қарсы</w:t>
        <w:br/>
        <w:t>емеспін. Мені аясаңшы? Ух, жүрегім! Ақырын, баппен, су-</w:t>
        <w:br/>
        <w:t>ыртпақтап жеткізсенші. Надандықтың да шегі болу керек</w:t>
        <w:br/>
        <w:t>қой. Бар қайтадан кел! Асықпай жеткіз. Алдымен амандас.</w:t>
        <w:br/>
        <w:t>Көріп Білмегенович: Мейлі Бәрібірович...</w:t>
        <w:br/>
        <w:t>Мейлі Бәрібірович: Басынап бастап баппен баянда! Бар!</w:t>
        <w:br/>
        <w:t>(Көріп Білмегенович шығып, қайта кіреді).</w:t>
        <w:br/>
        <w:t>Теріс кітап 21</w:t>
        <w:br/>
        <w:t>Жігіт: Байеке, қонбаймын. Қондырмаңыз мені! Мы-</w:t>
        <w:br/>
        <w:t>нандай сүлу жеңгеміз бар жерге мені қондырмаңыз.</w:t>
        <w:br/>
        <w:t>Қуыңыз мені. Берген атыңызды мініп жүре берейін.</w:t>
        <w:br/>
        <w:t>Сенбеңіз маған... Сұлуы бар үйге жас жігіт қонса қауіпті,</w:t>
        <w:br/>
        <w:t>мен сенімсізбін. Жүре берейін. Қимай тұрғаныңызды</w:t>
        <w:br/>
        <w:t>түсінем, көке...</w:t>
        <w:br/>
        <w:t>Бай: Апырай-ә... Мақұл... Атың даяр...</w:t>
        <w:br/>
        <w:t>Жігіт: Арғы жағын айтпаңыз. Жо-жо-жоқ! Жеңгем</w:t>
        <w:br/>
        <w:t>шығарып салмай-ақ қойсын...</w:t>
        <w:br/>
        <w:t>Тоқал: А-а? Ә... Иә... Маған шығарып сал деп...</w:t>
        <w:br/>
        <w:t>Жігіт: Әй, менің дархан, көкем-ай! Жеңгем атына мініп</w:t>
        <w:br/>
        <w:t>мені көрші ауылға, сон-о-оу көрші ауылға дейін шығарып</w:t>
        <w:br/>
        <w:t>салсын деп тұрсыз ба?</w:t>
        <w:br/>
        <w:t>Бай: Е-е... енді...</w:t>
        <w:br/>
        <w:t>Тоқал: Тілін алмасам сабайды...</w:t>
        <w:br/>
        <w:t>Жігіт: Айттым ғой, әне! Ақкоңіл дедім, көкемді. Соған</w:t>
        <w:br/>
        <w:t>жұрт сенбейді. Жеңеше тілін алмасаңыз, өкпелеп қалады</w:t>
        <w:br/>
        <w:t>ғой. Жақсы адамның көңілін қалай қалдырасыз. Өкпелейін</w:t>
        <w:br/>
        <w:t>деп тұрсыз -ау көке.</w:t>
        <w:br/>
        <w:t>Бай: Өкпелегенде...</w:t>
        <w:br/>
        <w:t>Тоқал: Тіліңізді алмай-ақ қояйыншы...</w:t>
        <w:br/>
        <w:t>Жігіт: Ойбай-ау, арыстай азаматының тілін алмайтын</w:t>
        <w:br/>
        <w:t>әйел бола ма? Тілін алмай көр, қамшыға жармасады...</w:t>
        <w:br/>
        <w:t>Бай: Қамшы қайда!</w:t>
        <w:br/>
        <w:t>Жігіт: Әне, әне! Білгем осыны! Әй, данышпаным-ай!</w:t>
        <w:br/>
        <w:t>Асыл ғой, бұл кісі! Үндемей-ақ кете беретін едім... Жап-</w:t>
        <w:br/>
        <w:t>жас әйеліне қонақты шығарып сал деп жер тепкілеп тұрға-</w:t>
        <w:br/>
        <w:t>нын қарашы. М</w:t>
        <w:br/>
        <w:t>Бай: Шығарып сал!</w:t>
        <w:br/>
        <w:t>Жігіт: Атыңа мін, жеңеше, енді кідірсек екеумізлі де</w:t>
        <w:br/>
        <w:t>сабайды! Кеттім, байеке... Дұрыс, көке, әйелді бастан...</w:t>
        <w:br/>
        <w:t>Бұларға қатал болу керек, басынып кетеді...</w:t>
      </w:r>
    </w:p>
    <w:p>
      <w:r>
        <w:t>Бай: ІҺі... Әй, бол, шығарып сал!</w:t>
        <w:br/>
        <w:t>Жігіт: Кеттік, көке! Жеңешем келер, келмес... бірақ</w:t>
        <w:br/>
        <w:t>сіз бар болыңызшы... Асқар тауым! Сұңқарым! Қимаймын!</w:t>
        <w:br/>
        <w:t>(Тоқал мен Жігіт зытады).</w:t>
        <w:br/>
        <w:t>Бай: Осынша жасқа келіп. қатынға тіл алғызбасам кім</w:t>
        <w:br/>
        <w:t>болғаным!? Хе-хс-хс, өзі бір тәуір неме екен... Аты-жөнін</w:t>
        <w:br/>
        <w:t>сұрамаппын ғой...”Жеңешем келер, келмес бірақ сіз бар</w:t>
        <w:br/>
        <w:t>Теріс кітап 29</w:t>
        <w:br/>
        <w:t>мешіттен өткен соң көк базар шығады алдыңнан. Базар-</w:t>
        <w:br/>
        <w:t>дың ішіне кіресің. Айғайлаған әйелдер, күңкілдеген ер-</w:t>
        <w:br/>
        <w:t>кектер қаптап жүр. Не керектің бәрі алдыңда. Лағман</w:t>
        <w:br/>
        <w:t>дейсің бе, палау, шашлығын айтсаңшы!</w:t>
        <w:br/>
        <w:t>Жігіт: Шашлыққа уақыт жоқ аға, театрға тарт!</w:t>
        <w:br/>
        <w:t>Қырт: Театрға өзің бара бер, ақша болса шашлық жеп.</w:t>
        <w:br/>
        <w:t>салқын сыра ішсек.</w:t>
        <w:br/>
        <w:t>Жігіт: Міне, көкс тағы 500 теңге, өзіңіз ішіл-жеп огы-</w:t>
        <w:br/>
        <w:t>рыңыз, мені театрға жіберіңізші?!</w:t>
        <w:br/>
        <w:t>Қырт: Қазір-ақ жетесің театрға. Қайда тұр едік. Ә, ба-</w:t>
        <w:br/>
        <w:t>зарда ғой. Содан базардан шығып, панфиловшылар паркі</w:t>
        <w:br/>
        <w:t>арқылы Достық даңғылына шығасың. Бұрынғы Ленин</w:t>
        <w:br/>
        <w:t>көшесі. Бұл бір керемет көше енді. Түп-түзу. Сол көшс-</w:t>
        <w:br/>
        <w:t>мен жоғары тарта бересің, сол жағыңда...</w:t>
        <w:br/>
        <w:t>Жігіт: Театр тұрады!</w:t>
        <w:br/>
        <w:t>Қырт: Жо-оқ! Екі үлкен магазин бар. Бұрын біреуі</w:t>
        <w:br/>
        <w:t>“Қазақстан”, біреуі “Ресей” болатын. Қазір “Қазақстан”</w:t>
        <w:br/>
        <w:t>жоқ, “Ресей” бар.</w:t>
        <w:br/>
        <w:t>Жігіт: “Қазақстан” құлап қалыпты ма?</w:t>
        <w:br/>
        <w:t>Қырт: Одан да жаман. “Қазақстанды” өшіріп, “Ынты-</w:t>
        <w:br/>
        <w:t>мақ” деп қойыпты. Ынтымағы дұрыс шығар, бірақ “Қазақ-</w:t>
        <w:br/>
        <w:t>стан” мен “Ресей” қатар тұрғанда ынтымагы одан да жара-</w:t>
        <w:br/>
        <w:t>сымды болар ма еді.</w:t>
        <w:br/>
        <w:t>Жігіт: Жарайды аға, театр соның қай жағында?</w:t>
        <w:br/>
        <w:t>Қырт: “Ресейге” кіресің. Қап! Мен енді одан ары жүре</w:t>
        <w:br/>
        <w:t>алмаймын.</w:t>
        <w:br/>
        <w:t>Жігіт: Неге?</w:t>
        <w:br/>
        <w:t>Қырт: “Ресейдегі” Нататна деген келіншекке 700 тенге</w:t>
        <w:br/>
        <w:t>қарызбын. “Ресейге” қарыз болуға болмайды.</w:t>
        <w:br/>
        <w:t>Жігіт: Театр қайда енді? Мен жүре берейін енді, айты-</w:t>
        <w:br/>
        <w:t>ңызшы.</w:t>
        <w:br/>
        <w:t>Қырт: Қалай жүре бересің? Ресейге қарыз болып</w:t>
        <w:br/>
        <w:t>тұрып... жүре алмаймын.</w:t>
      </w:r>
    </w:p>
    <w:p>
      <w:r>
        <w:t>Жігіт: Қанша қарыз едіңіз, 700 теңге ме? Мінеки, 1с-</w:t>
        <w:br/>
        <w:t>атр қайда енді?</w:t>
        <w:br/>
        <w:t>Қырт: Қайда келіп едік? Ә, “Ресей”. Сол көшемен тура</w:t>
        <w:br/>
        <w:t>тартып, Абай көшесімен оңға бұрылып, оң жағыңда бір</w:t>
        <w:br/>
        <w:t>керемет бар, сен оған қарама!</w:t>
        <w:br/>
        <w:t>Жігіт: Неге?</w:t>
        <w:br/>
        <w:t>Теріс кітап 23</w:t>
        <w:br/>
        <w:t>Аудармашы: Здрәсти. Мен эта... аудар... дубләж... не еді</w:t>
        <w:br/>
        <w:t>әлгі... переводчик... ему.</w:t>
        <w:br/>
        <w:t>Мәңгүрт: Слава богу. Ну тогда что он хочет? Пусть</w:t>
        <w:br/>
        <w:t>докладывает и побыстрее, мне некогда.</w:t>
        <w:br/>
        <w:t>Аудармашы: Ал, ақсақал, не айтасыз?</w:t>
        <w:br/>
        <w:t>Шал: Алдыменен айтшы бұған “Жалтырап жүріп</w:t>
        <w:br/>
        <w:t>көтенің, орысша сөйлеп не теңің” де!</w:t>
        <w:br/>
        <w:t>Аудармашы: ІҺі... Он сказал... Ім...“Зашем тебе русский</w:t>
        <w:br/>
        <w:t>язык, когда у тебя ... голый тазик”!</w:t>
        <w:br/>
        <w:t>Мәңгүрт: Аксакал, давай не будем, а? Говорите по су-</w:t>
        <w:br/>
        <w:t>шеству и все!</w:t>
        <w:br/>
        <w:t>Аудармашы: Бұл айтады... “Ақсақал бас жаққа барыс-</w:t>
        <w:br/>
        <w:t>пайық. Тоқсан ауыз сөздің тобықтай түйінін айтыңыз”</w:t>
        <w:br/>
        <w:t>дейді.</w:t>
        <w:br/>
        <w:t>Шал: Бәленің бәрі сол бастан болып түр ғой. Абылайдың</w:t>
        <w:br/>
        <w:t>тұсында ата-бабамыз тілін бүзбай-ақ Орыс пен Қытайды!</w:t>
        <w:br/>
        <w:t>тілін тапқан. Ана тілін білмегенде шыққан биігің қайсы?</w:t>
        <w:br/>
        <w:t>Аудармашы: Он говорит... Во времена Абылая қазақ...</w:t>
        <w:br/>
        <w:t>не орысша, не қытайша слово не сказал, но тихо, мирно,</w:t>
        <w:br/>
        <w:t>спокойно скакал. А ты родной языка не знаешь, покажи</w:t>
        <w:br/>
        <w:t>мне на какой высоте гуляешь? Вот тәк!</w:t>
        <w:br/>
        <w:t>Мәңгүрт: Ну, аксакал, ты тоже сравнил. Абылай! Это</w:t>
        <w:br/>
        <w:t>когда было. Сейчась время другое. Без знания языка, ты -</w:t>
        <w:br/>
        <w:t>никто!</w:t>
        <w:br/>
        <w:t>Аудармашы: Бұл айтады... Іһі...</w:t>
        <w:br/>
        <w:t>Айта берме келмеске кеткен заманды,</w:t>
        <w:br/>
        <w:t>Көрмеймісің өзгертен мына ғаламды,</w:t>
        <w:br/>
        <w:t>Тіл білгеннің несі айып,”</w:t>
        <w:br/>
        <w:t>Тіл білмеген нанын қалай табады, - дейді.</w:t>
        <w:br/>
        <w:t>Шал: Солай деді ме? Мынауың шешен екен ғой, ә?</w:t>
        <w:br/>
        <w:t>Аудармашы: Айтпаңыз, ағып тұр.</w:t>
        <w:br/>
        <w:t>Шал: Тіл білгенің жөн екен. Маған десең маймылдың</w:t>
      </w:r>
    </w:p>
    <w:p>
      <w:r>
        <w:t>Да тілін біл. Ана тілді неге ұмытасың!</w:t>
        <w:br/>
        <w:t>Аудармашы: Он говорит...</w:t>
        <w:br/>
        <w:t>Хоть говори на языке обезьян</w:t>
        <w:br/>
        <w:t>Родной язык знать ты обязан!</w:t>
        <w:br/>
        <w:t>Вот!</w:t>
        <w:br/>
        <w:t>Мәңгүрт: Чем вам русский язык не нравится? Сколько</w:t>
        <w:br/>
        <w:t>Лет без них жить не могли, теперь, что, руских не уважасте?</w:t>
        <w:br/>
        <w:t>36 НАЙМАНТАЕВ А.</w:t>
        <w:br/>
        <w:t>Мейлі Бәрібірович: Ептеп, ақырын... Түк болмағандай</w:t>
        <w:br/>
        <w:t>естірт! Сонымен не өртеніпті?</w:t>
        <w:br/>
        <w:t>Көрін Білмегенович: Әншейін... Қойшы, өртеніпті</w:t>
        <w:br/>
        <w:t>түгелімен... Түк емес!</w:t>
        <w:br/>
        <w:t>Мейлі Бәрібірович: Жарайсың! “Түк емес” дегенің жақ-</w:t>
        <w:br/>
        <w:t>сы шықты.</w:t>
        <w:br/>
        <w:t>Көріп Білмегенович: Үш қабатты кеңсемізден түк қал-</w:t>
        <w:br/>
        <w:t>мапты. Құттықтаймын!</w:t>
        <w:br/>
        <w:t>Мейлі Бәрібірович: Рахмет! Міне осылай көңілді болу</w:t>
        <w:br/>
        <w:t>керек! Сосын не өртеніпті?</w:t>
        <w:br/>
        <w:t>Көріп Білмегенович: Қайғыратын дәнеңе жоқ. Бәрі өртен-</w:t>
        <w:br/>
        <w:t>ген... Гараж... Гаражда түрған мәшинелер...</w:t>
        <w:br/>
        <w:t>Мейлі Бәрібірович: Мәшинелер? Керемет!</w:t>
        <w:br/>
        <w:t>Көріп Білмегенович: Қоймадағы товарлар... түгел...</w:t>
        <w:br/>
        <w:t>Кеңседегі қымбат жиһаздар... Компьютерлер...</w:t>
        <w:br/>
        <w:t>Мейлі Бәрібірович: Түгел өртенді ғой? Менің кабинетім?</w:t>
        <w:br/>
        <w:t>Көріп Білмегенович: Ол да жанып кетіпті... Документ-</w:t>
        <w:br/>
        <w:t>терден түк қалған жоқ!</w:t>
        <w:br/>
        <w:t>Мейлі Бәрібірович: Жақсы жанған шығар?</w:t>
        <w:br/>
        <w:t>Көріп Білмегенович: Керемет жанды! Оған қосымша екі</w:t>
        <w:br/>
        <w:t>күзетші бірге өртеніп кетіпті. Олар да әйбәт жаныпты.</w:t>
        <w:br/>
        <w:t>Мейлі Бәрібірович: Керемет! Түк қалмапты ғой?</w:t>
        <w:br/>
        <w:t>Көріп Білмегенович: Түк қалмады!</w:t>
        <w:br/>
        <w:t>Мейлі Бәрібірович: Бұл бір керемет өрт болды. Енді</w:t>
        <w:br/>
        <w:t>өзіміздің ішкен-жеген, өкіметтен, елден алған қарыздарды</w:t>
        <w:br/>
        <w:t>да өртеніп кетті дейміз. Керемет емес пе?</w:t>
        <w:br/>
        <w:t>Көріп Білмегенович: Керемет! Бірақ, сіздің әйеліңіз жа-</w:t>
        <w:br/>
        <w:t>қында ғана Парижден әкеліп берген су жаңа галстугіңіз де</w:t>
        <w:br/>
        <w:t>өртеніп Кетті.</w:t>
        <w:br/>
        <w:t>Мейлі Бәрібірович: Немене! Оңбаған әңгімені о баста</w:t>
      </w:r>
    </w:p>
    <w:p>
      <w:r>
        <w:t>содан неге бастамадың?! Фирма өртенді дейді ғой. Галстук</w:t>
        <w:br/>
        <w:t>құрыды ғой! Галстук!</w:t>
        <w:br/>
        <w:t>Теріс кітап 27</w:t>
        <w:br/>
        <w:t>Күйеуі: Ой, олардың күйеуі бар...</w:t>
        <w:br/>
        <w:t>Әйелі: Аһ, оңбаған! Айттың ба шынынды! “Жұмыс.</w:t>
        <w:br/>
        <w:t>жұмыс” деп мені аллап, иесі бар қақпаға доп теуіп жүр</w:t>
        <w:br/>
        <w:t>екенсің ғой. Подлец!</w:t>
        <w:br/>
        <w:t>Күйеуі: Жоқ, ойбай. Жұмыс! Жұмыста бірге істейтін</w:t>
        <w:br/>
        <w:t>әйелдер. Бәрінің күйеуі бар. Күйеулерімен бірге істейміз...</w:t>
        <w:br/>
        <w:t>Әйелі: Білем мен, күйеулерімен бірге істейтініңді!</w:t>
        <w:br/>
        <w:t>Күйеуі: Уһ! Жаным, жан торсығым, айым, күнім! Өлмей-</w:t>
        <w:br/>
        <w:t>ақ қой, тірі жүре бер. Сенен басқа ешкім керек емес. Жарк</w:t>
        <w:br/>
        <w:t>етпес, депті ғой, қара көңілім не қылся да депті ғой. Ас-</w:t>
        <w:br/>
        <w:t>панда, лепті ғой, ай менен күн шағылса да депті ғой. Дү-</w:t>
        <w:br/>
        <w:t>ниеде сенен артық маған жар жоқ депті ғой. Саған жар.</w:t>
        <w:br/>
        <w:t>депті ғой, менен артық табылса да депті ғой.</w:t>
        <w:br/>
        <w:t>Әйелі: Өзің шығардың ба?</w:t>
        <w:br/>
        <w:t>Күйеуі: Өзім! Сен үшін шығардым! Қалай?</w:t>
        <w:br/>
        <w:t>Әйелі: Керемет! Браво, браво!</w:t>
        <w:br/>
        <w:t>Күйеуі: Ұйықтайықшы!</w:t>
        <w:br/>
        <w:t>Әйелі: Ұйықтай ғой, жаным! Әлди-әлди...</w:t>
        <w:br/>
        <w:t>Күйеуі: Бір нәрсе сұрайын ба?</w:t>
        <w:br/>
        <w:t>Әйелі: Сұра, жаным.</w:t>
        <w:br/>
        <w:t>Күйеуі: Ренжімейсің бе?</w:t>
        <w:br/>
        <w:t>Әйелі: Жоқ, жаным.</w:t>
        <w:br/>
        <w:t>Күйеуі: Осы өмірде менің көзіме шөп салған кезің бол-</w:t>
        <w:br/>
        <w:t>ды ма?</w:t>
        <w:br/>
        <w:t>Әйелі: Шынымды айтсам, ренжімейсің бе?</w:t>
        <w:br/>
        <w:t>Күйеуі: Олләхи, билләхи!</w:t>
        <w:br/>
        <w:t>Әйелі: Сабамайсың ба?</w:t>
        <w:br/>
        <w:t>Күйеуі: Жоқ, жаным. ы</w:t>
        <w:br/>
        <w:t>Әйелі: Онда тыңда. Мен сенің көзіңе үш рет шөп салдым.</w:t>
        <w:br/>
        <w:t>Күйеуі: Үш рет!</w:t>
        <w:br/>
        <w:t>Әйелі: Бірінші рет, сен қатты ауырған кезде операцияға</w:t>
        <w:br/>
        <w:t>төлейтін ақшам болмады. Сол кезде хирургпен... Сенің</w:t>
        <w:br/>
        <w:t>жаның аман қалсын дедім.</w:t>
        <w:br/>
        <w:t>Күйеуі: Екінші рет кіммен?</w:t>
      </w:r>
    </w:p>
    <w:p>
      <w:r>
        <w:t>Әйелі: Екінші рет те сен үшін. Сені соттаймыз дегенле</w:t>
        <w:br/>
        <w:t>прокурормен... Сен түрмеден шықтың ғой.</w:t>
        <w:br/>
        <w:t>Күйеуі: Үшінші рет?</w:t>
        <w:br/>
        <w:t>Әйелі: Үшінші ретте сен үшін, жаным. Есінде ме сен</w:t>
        <w:br/>
        <w:t>депутаттыққа сайланғанда...</w:t>
        <w:br/>
        <w:t>26 НАЙМАНТАЕВ А.</w:t>
        <w:br/>
        <w:t>Әйелі: Шыныңды айт! Үйленесің бе, жоқ па?</w:t>
        <w:br/>
        <w:t>Күйеуі: Жаман сөз айтпашы енді...</w:t>
        <w:br/>
        <w:t>Әйелі: Әңе, әне! Күмілжіп тұрсың. Ойың бар сенің!</w:t>
        <w:br/>
        <w:t>Шыныңды айт, мен өлсем үйленесің бе, жоқ па?</w:t>
        <w:br/>
        <w:t>Күйеуі: Апырмай...</w:t>
        <w:br/>
        <w:t>Әйелі: Шыныңды айт!</w:t>
        <w:br/>
        <w:t>Күйеуі: Алдымен сен өлші, сосын көре жатармыз...</w:t>
        <w:br/>
        <w:t>Әйелі: Айттым ғой әне! “Алдымен өлші” дейді. Менің</w:t>
        <w:br/>
        <w:t>өлгенім керек екен ғой.</w:t>
        <w:br/>
        <w:t>Күйеуі: Ой, алла-ай! Өлмей-ақ қой, тірі жүре бер!</w:t>
        <w:br/>
        <w:t>Әйелі: Өлем мен! Неге өлмеймін. Мен өлсем сен кімге</w:t>
        <w:br/>
        <w:t>үйленесің?</w:t>
        <w:br/>
        <w:t>Күйеуі: Үйленбеймін. Қу тіземді құшақтап өтем. Әйел</w:t>
        <w:br/>
        <w:t>баласына жоламаймын!</w:t>
        <w:br/>
        <w:t>Әйелі: Неге? Әйелдерден коңілің қалды ма? Айттым ғой</w:t>
        <w:br/>
        <w:t>мені жақсы көрмейсің. Менен туған балаларды көзін</w:t>
        <w:br/>
        <w:t>жәудірстіп қоймақшысың ғой. Оларға ана керек! Сен</w:t>
        <w:br/>
        <w:t>еркексің. “Әкенің қадірі жездедей-ақ”. Сорлы балаларым!</w:t>
        <w:br/>
        <w:t>Күйеуі: Жарайды, ойбай, үйленем! Ұйықтайықшы енді!</w:t>
        <w:br/>
        <w:t>Әйелі: Әне, айттым ғой үйленесің! Арманың орындалады!</w:t>
        <w:br/>
        <w:t>Күйеуі: Ух, алла-ай!</w:t>
        <w:br/>
        <w:t>Әйелі: Кімге үйленесің? Әпитәкке ме?</w:t>
        <w:br/>
        <w:t>Күйеуі: Кім?! Әпитөк! Кст-ей, оның албасты ғой!</w:t>
        <w:br/>
        <w:t>Әйелі: Дүрыс айтасың! Разбирасшся! Онда Гүлжапы-</w:t>
        <w:br/>
        <w:t>раққа үйлен!</w:t>
        <w:br/>
        <w:t>Күйеуі: Қой, оны қайтем. Магнитофон ғой ол зарлаған.</w:t>
        <w:br/>
        <w:t>Әйелі: Рас айтасың. Онда кімге үйленесің?</w:t>
        <w:br/>
        <w:t>Күйеуі: Ойланайық.</w:t>
        <w:br/>
        <w:t>Әйелі: О! Таптым! Тамшыгүлге үйлен! Әлі байға тиме-</w:t>
        <w:br/>
        <w:t>геп... Өзі жас... Қалай?</w:t>
      </w:r>
    </w:p>
    <w:p>
      <w:r>
        <w:t>Күйеуі: Тамшыгүл дейсің бе? Е-е, оған үйленуге бола-</w:t>
        <w:br/>
        <w:t>ДЫ...</w:t>
        <w:br/>
        <w:t>Әйелі: АҺа, оңбаған! Тамшыгүлде ойың бар екен ғой.</w:t>
        <w:br/>
        <w:t>Білдім, білдім... Тамшыгүл деп едім, көзің жайнап кетті</w:t>
        <w:br/>
        <w:t>ғой.</w:t>
        <w:br/>
        <w:t>Күйеуі: Оу, өзің ғой енді... үйлен соған деген...</w:t>
        <w:br/>
        <w:t>Әйелі: Үйленбейсін оған! Басқасын тап...</w:t>
        <w:br/>
        <w:t>Күйеуі: Басқа кім бар енді?</w:t>
        <w:br/>
        <w:t>Әйелі: Таңғы тортке дейін қаңғырып, кімге барып</w:t>
        <w:br/>
        <w:t>жүрсің? Солардың біреуіне үйлен.</w:t>
        <w:br/>
        <w:t>Теріс кітап 37</w:t>
        <w:br/>
        <w:t>СКВАЖИНА</w:t>
        <w:br/>
        <w:t>Қатынасушылар:</w:t>
        <w:br/>
        <w:t>1. Әупілдек</w:t>
        <w:br/>
        <w:t>2 Ләтірләй</w:t>
        <w:br/>
        <w:t>3. Илигай</w:t>
        <w:br/>
        <w:t>(Әупілдектің туылған күні. Ләтірләй мен Әупілдек</w:t>
        <w:br/>
        <w:t>вальс билеп ырғалып жүр. Бақытты семья).</w:t>
        <w:br/>
        <w:t>Ләтірләй: Папасы, туылған күніңмен!</w:t>
        <w:br/>
        <w:t>Әупілдек: Мерси, мадам Ләтірләй!</w:t>
        <w:br/>
        <w:t>Ләтірләй: Өмір жасың ұзақ болсын. Балаларың мен</w:t>
        <w:br/>
        <w:t>менің ортамызда аман-есен жүре бер, Әупілдегім!</w:t>
        <w:br/>
        <w:t>Әупілдек: Мерси, мадам Ләтірләй!</w:t>
        <w:br/>
        <w:t>Ләтірләй: Көзіңді жүм! (Күйеуінің мойнына галстук</w:t>
        <w:br/>
        <w:t>тағады) Мынау сізге мснің атымнан, Әупілдек мырза!</w:t>
        <w:br/>
        <w:t>Әупілдек: О, мадам, рахмет! Ризамын. Осы галстуктың</w:t>
        <w:br/>
        <w:t>ұшынан ұстап жетелей бер! Жердің түбі болса да соңып-</w:t>
        <w:br/>
        <w:t>нан желіп отырамын! Жетелей бер, жаным!</w:t>
        <w:br/>
        <w:t>Ләтірләй: Байқаңыз, басқа бір жетекке ілесіп кетпеңіз!</w:t>
        <w:br/>
        <w:t>Әупілдек: Қорықпаңыз, мадам! Сізден асқан жетекші</w:t>
        <w:br/>
        <w:t>жоқ мен үшін. Басқа әйелдер үшін мен соқырмын, тас</w:t>
        <w:br/>
        <w:t>кереңмін! Басқаны көрмеймін.</w:t>
        <w:br/>
        <w:t>Ләтірләй: Иісіне елтіп кетпейсіз бе, отағасы?</w:t>
        <w:br/>
        <w:t>Әупілдек: Жоқ, Ләтірләйім, сіздің жұпарыңыздан басқа</w:t>
        <w:br/>
        <w:t>иіске менің мұрыным жоқ, пұшық.</w:t>
        <w:br/>
        <w:t>(Есіктің қоңырауы шырылдайды)</w:t>
        <w:br/>
        <w:t>Дәтірләй: О, сізді құттықтап келгендер болар...</w:t>
      </w:r>
    </w:p>
    <w:p>
      <w:r>
        <w:t>Әупілдек: Әлгі Желбір жекен құрдас шығар. Қызық</w:t>
        <w:br/>
        <w:t>болсын мен тығылып қалайын. Аша бер...</w:t>
        <w:br/>
        <w:t>(Екеуі екі жаққа кетеді. Есікті ашып, аң-таң болған</w:t>
        <w:br/>
        <w:t>Ләтірләй, артынан ентелей адымдап Илигай шығады).</w:t>
        <w:br/>
        <w:t>Илиғай: Тә-ә-әк... Тәк... Тәк! Осында тұрады екен ғой...</w:t>
        <w:br/>
        <w:t>Тәк, тәк, тәк...</w:t>
        <w:br/>
        <w:t>Ләтірләй: Ксшіріңіз, сізге кім... Бүл Әулілдек</w:t>
        <w:br/>
        <w:t>Япурайовичтің қара шаңырағы...</w:t>
        <w:br/>
        <w:t>Илиғай: “Қара шаңырақ? Пішту, һім, қара шаңырақ”.</w:t>
        <w:br/>
        <w:t>Мүмкін, отауы шығар?</w:t>
        <w:br/>
        <w:t>Ләтірләй: Түсінбедім...</w:t>
        <w:br/>
        <w:t>38 НАЙМАНТАЕВ А.</w:t>
        <w:br/>
        <w:t>Илигай: Түсіндірейін! Мадам, Ләтірләй! Әупілдек</w:t>
        <w:br/>
        <w:t>Япурайовичтің қара шаңырағына ис болып отырған Или-</w:t>
        <w:br/>
        <w:t>тай деген жұбайы біз боламыз!</w:t>
        <w:br/>
        <w:t>Дәтірләй: Не... қайдағы... Ол менің, ол... ол... Біздің</w:t>
        <w:br/>
        <w:t>балаларымыз бар...</w:t>
        <w:br/>
        <w:t>Илигай: Біз де бедеу емеспіз! Әупілдектің өзінен аумай-</w:t>
        <w:br/>
        <w:t>тын екі ксерокопиясын біз де жасап шығарғамыз?</w:t>
        <w:br/>
        <w:t>Ләтірләй: Екеу?! Бізде де екеу... Сіз қайдан келдіңіз?</w:t>
        <w:br/>
        <w:t>Илиғай: Ақтаудан. Сіздің Атырауыңызға келдік.</w:t>
        <w:br/>
        <w:t>Ләтірләй: Ақтаудан? Иә, ол жаққа ол жиі барады. Сква-</w:t>
        <w:br/>
        <w:t>жинасы бар...</w:t>
        <w:br/>
        <w:t>Илиғай: Иә, мұнай кәшайттайды “сквяжинамен...”, Алты</w:t>
        <w:br/>
        <w:t>ай Ақтауда болып, сосын осы Атыраудағы “скважинасы-</w:t>
        <w:br/>
        <w:t>на” кетеді.</w:t>
        <w:br/>
        <w:t>Ләтірләй: Сонда сіз сол...</w:t>
        <w:br/>
        <w:t>Илшғғай: “Сіз” емес, “Біз”, Бізбіз - “мадам, скважина”!</w:t>
        <w:br/>
        <w:t>Ләтірләй: Мүмкін емес... Өтірік...</w:t>
        <w:br/>
        <w:t>Илигай: Сенбесең сұра өзінен! Әй, Әупілдек!</w:t>
        <w:br/>
        <w:t>Ләтірләй: Папасы! Оу, папасы!</w:t>
        <w:br/>
        <w:t>(Ойында ештене жоқ Әупілдек бетіне ойыншық маска</w:t>
        <w:br/>
        <w:t>киіп, атып шығады. Өзінше қонақтарды қорқытпақшы.</w:t>
        <w:br/>
        <w:t>Илигайды көріп тұра қашады. Сахнаның бір шетінде аң-</w:t>
        <w:br/>
        <w:t>таң, сілейіп тұр).</w:t>
        <w:br/>
        <w:t>.Ләтірләй: Па-па-сы, мына кісі не деп тұр?</w:t>
        <w:br/>
        <w:t>Илиғай: Әуке, оу, әукесі! Не болды, танымай қалдың</w:t>
        <w:br/>
        <w:t>ба? Мен ғой... Ме-е-ен. Мадам - Илигайың. Кел, келе</w:t>
        <w:br/>
        <w:t>ғой. Асылшы мойныма, келе ғой енді.</w:t>
      </w:r>
    </w:p>
    <w:p>
      <w:r>
        <w:t>Ләтірләй: Келіңіз...</w:t>
        <w:br/>
        <w:t>Илиғай: Келе ғой, кәне...</w:t>
        <w:br/>
        <w:t>Ләтірләй: Келіңіз бері...</w:t>
        <w:br/>
        <w:t>Илиғай: Кел енді!</w:t>
        <w:br/>
        <w:t>Ләтірләй, Илигай: Бас аяғыңды!</w:t>
        <w:br/>
        <w:t>(Әупілдек жетіп келеді)</w:t>
        <w:br/>
        <w:t>Илиғай: Туылған күніңізбен, отағасы! Мынау сізге!</w:t>
        <w:br/>
        <w:t>(Ол да галстук тағады)</w:t>
        <w:br/>
        <w:t>Ләтірләй: Маскаңызды шешсеңізші, папасы!</w:t>
        <w:br/>
        <w:t>Әупілдек: Ше-ше-шешпей-ақ қойсам деп тұрмын.</w:t>
        <w:br/>
        <w:t>Илиғай: Шеш, шеше ғой. Онсыз да бет пердең ашылды</w:t>
        <w:br/>
        <w:t>ғой. Қара бетіңді жасырмай-ақ қой.</w:t>
        <w:br/>
        <w:t>46 НАЙМАНТАЕВ А.</w:t>
        <w:br/>
        <w:t>Қалыңдық: Ән айтайықшы?</w:t>
        <w:br/>
        <w:t>Күйеу: Айтсақ айтайық, қандай?</w:t>
        <w:br/>
        <w:t>Қалыңдық; Шилі өженді.</w:t>
        <w:br/>
        <w:t>Екеуі:</w:t>
        <w:br/>
        <w:t>Шилі өжен, қамыш-ай,</w:t>
        <w:br/>
        <w:t>Бижді ойлай жүй таныш-ай.</w:t>
        <w:br/>
        <w:t>Жомарт: Әнде басың қалсын, қасына кеп құшпайсың</w:t>
        <w:br/>
        <w:t>ба?</w:t>
        <w:br/>
        <w:t>Күйеу: Қай жерінен?</w:t>
        <w:br/>
        <w:t>Жомарт: Белінен.</w:t>
        <w:br/>
        <w:t>Айдарбек: Құшақтаса қарсыласпа!</w:t>
        <w:br/>
        <w:t>Жомарт: Қане, қане белден ұста. Олай емес былай.</w:t>
        <w:br/>
        <w:t>Төмен емес жоғары. Ой, жарайсың. Иіске ақ тамақтан.</w:t>
        <w:br/>
        <w:t>Айдарбек: Жарайсыңдар! Болды енді! Алғашқыға осы</w:t>
        <w:br/>
        <w:t>да жетеді! Жібер, күйеужан, жібер.</w:t>
        <w:br/>
        <w:t>Жомарт: Жібер деймін, болды!</w:t>
        <w:br/>
        <w:t>Куйеу: Мен жібелдім ғой. Өзі ғой дабысып тұлған.</w:t>
        <w:br/>
        <w:t>Айдарбек: Қалқам, қой жібер. Жібер! Жомарт, ажырат</w:t>
        <w:br/>
        <w:t>мыналарды! Көмектес! (Тартып жатып ажыратып алады).</w:t>
        <w:br/>
        <w:t>Күйеу: Ух, яхат екен ғой, а?! Зомалт-ей, дүниенің қыжы-</w:t>
        <w:br/>
        <w:t>ғын өждерің ғана көйіп жүл екенсіңдер ғой. Айтпайшың-</w:t>
      </w:r>
    </w:p>
    <w:p>
      <w:r>
        <w:t>дай ма!</w:t>
        <w:br/>
        <w:t>Жомарт: Асықпа, батасың әлі сол қызыққа.</w:t>
        <w:br/>
        <w:t>Қалыңдық: Бүтүйлі болып кетті ғой. Айдайбек, тағы да</w:t>
        <w:br/>
        <w:t>біл лет құшақташайықшы!</w:t>
        <w:br/>
        <w:t>Айдарбек: Қой енді! Жұрт көзінше үят болады!</w:t>
        <w:br/>
        <w:t>Қалыңдық: Онда мен оны өжімнің отауыма алып кетем!</w:t>
        <w:br/>
        <w:t>Айдарбек: Қой деймін! Ұят!</w:t>
        <w:br/>
        <w:t>Қалыңдық: Әкетем дедім, әкетем. Жүл, кеттік!(Күйеуді</w:t>
        <w:br/>
        <w:t>көтере жөнеледі).</w:t>
        <w:br/>
        <w:t>Күйеу: Апа! Апа! (Кетеді)</w:t>
        <w:br/>
        <w:t>Жомарт: Мәссаған, қалыңдықтың күйеуді алып қаш-</w:t>
        <w:br/>
        <w:t>қанын көргенім осы.</w:t>
        <w:br/>
        <w:t>Айдарбек: Есесіне сен де, мен де мақсатымызға жеттік.</w:t>
        <w:br/>
        <w:t>Жүр енді, күйеудің бетін ашайық.</w:t>
        <w:br/>
        <w:t>Жомарт: Кеттік! Тойға келіңіздер ағайын!</w:t>
        <w:br/>
        <w:t>40 НАЙМАНТАЕВ А.</w:t>
        <w:br/>
        <w:t>Илиғай: Сен сияқты алаяққа сеніп, кіріңді жуып, тама-</w:t>
        <w:br/>
        <w:t>ғыңды істегенім үшін, “за вредность” қосымша төлейсің.</w:t>
        <w:br/>
        <w:t>Ләтірләй: Екі жақтағы “балалар қарына” да ақша ке-</w:t>
        <w:br/>
        <w:t>рек.</w:t>
        <w:br/>
        <w:t>Илигай: Бақшасы мен мектебіне.</w:t>
        <w:br/>
        <w:t>Ләтірләй: Анда-санда әртістер келіп кеткеніне.</w:t>
        <w:br/>
        <w:t>Илиғай: Демеуші боласың!</w:t>
        <w:br/>
        <w:t>Әупілдек: Мақұл, мақұл...</w:t>
        <w:br/>
        <w:t>Илиғай: Алдымен өзінді жарылқа, сосын сыртқа құя</w:t>
        <w:br/>
        <w:t>бер. Ал снді анда, далада осы үйдегі мен біздің үйдегі ко-</w:t>
        <w:br/>
        <w:t>пиялар ойнап жүр. Жаңа келе жатып таныстырып қойған-</w:t>
        <w:br/>
        <w:t>мын. Соларды киноға алып бар! Қайқай!</w:t>
        <w:br/>
        <w:t>Әупілдек: Сендер ше?</w:t>
        <w:br/>
        <w:t>Ләтірләй: Біздер, мына сіздің қойын дәптеріңізден бас-</w:t>
        <w:br/>
        <w:t>қа “скважиналарды” тауып, бірігіп, монополия құрамыз.</w:t>
        <w:br/>
        <w:t>Илигай: Барлық жердегі “скважиналар” бірігіңдер!</w:t>
        <w:br/>
        <w:t>Ләтірләй: Осындай серілерге алданған арулар, келіңдер,</w:t>
        <w:br/>
        <w:t>біз де бір бастаңғы жасайық.</w:t>
        <w:br/>
        <w:t>ҚОНАҚ КҮТУ</w:t>
        <w:br/>
        <w:t>(М. Зошенканың ізімен)</w:t>
        <w:br/>
        <w:t>Қатынасушылар:</w:t>
      </w:r>
    </w:p>
    <w:p>
      <w:r>
        <w:t>1. Үй иесі</w:t>
        <w:br/>
        <w:t>2. Жайпап Жегенович (1 қонақ)</w:t>
        <w:br/>
        <w:t>3. Асап Күйсегенович: (2 қонак)</w:t>
        <w:br/>
        <w:t>4. Апай Топаевич (Бастық, 3 қонак)</w:t>
        <w:br/>
        <w:t>Үй иесі: О, қадірменді, қонақтар тәрлетіңіздер! Хош</w:t>
        <w:br/>
        <w:t>келдіңіздер!</w:t>
        <w:br/>
        <w:t>Жайпап Жегенович: Кешігіп қалған жоқпыз ба?</w:t>
        <w:br/>
        <w:t>Асап Күйсегенович: Көп күттірген жоқпыз ба?</w:t>
        <w:br/>
        <w:t>Үй иесі: Жо-жо, дәл уақтысында келдіңіздер. Төрлетіңіз-</w:t>
        <w:br/>
        <w:t>дер! Айтпақшы басекең, Апай Топаевич көрінбейді ғой.</w:t>
        <w:br/>
        <w:t>Жайпап Жегенович: Ол кісі, сәл кешігіп келем, рен-</w:t>
        <w:br/>
        <w:t>жімесін деп сәлемін айтты.</w:t>
        <w:br/>
        <w:t>Үй иесі: Қап, басынан болғаны дұрыс еді. Жарайды,</w:t>
        <w:br/>
        <w:t>дом алыңыздар. Әйелі жоқ үйдің дастарханы осылай енді...</w:t>
        <w:br/>
        <w:t>Теріс кітап 45</w:t>
        <w:br/>
        <w:t>Айдарбек: Жабысқанға дейін әлі кө-ө-өп бар.</w:t>
        <w:br/>
        <w:t>Қалыңдық: Бите-бите дақындаймын ғой. Өжі неге қоз-</w:t>
        <w:br/>
        <w:t>ғалмайды? Жейге шегейсніп қойған ба?</w:t>
        <w:br/>
        <w:t>Жомарт: Немене?</w:t>
        <w:br/>
        <w:t>Айдарбек: Бірте-бірте жақындаймыз ғой. Өзі неге коз-</w:t>
        <w:br/>
        <w:t>ғалмайды?</w:t>
        <w:br/>
        <w:t>Жомарт: Ә, бұл қозғалады. Қозғалсаңшы, әй!</w:t>
        <w:br/>
        <w:t>Күйеу: Заман-ей, мына қыжың шақау ғой! Мен алмай-</w:t>
        <w:br/>
        <w:t>мын!</w:t>
        <w:br/>
        <w:t>Айдарбек: Немене?</w:t>
        <w:br/>
        <w:t>Күйеу: Қыждайынңның тілі шақау! Алмаймын!</w:t>
        <w:br/>
        <w:t>Айдарбек: Не дейді?</w:t>
        <w:br/>
        <w:t>Жомарт: Қыздарыңның тілі сақау, алмаймын дейді.</w:t>
        <w:br/>
        <w:t>Айдарбек: Ой, шікінай-ә, сенің тілің майдай жағып түр</w:t>
        <w:br/>
        <w:t>еді құлағымызға!</w:t>
        <w:br/>
        <w:t>Қалыңдық: Өж тіліңді дөндеп ал!</w:t>
        <w:br/>
        <w:t>Күйеу: Мен сен тияқты шақау еметпін!</w:t>
        <w:br/>
        <w:t>Қалыңдық: Өжің дақаушың!</w:t>
        <w:br/>
        <w:t>Күйеу: Тен детішіп тұлсың!</w:t>
      </w:r>
    </w:p>
    <w:p>
      <w:r>
        <w:t>Жомарт: Мыналар қай тілде сөйлеп кетті?</w:t>
        <w:br/>
        <w:t>Айдарбек: Айналайындар, ақылдарың бар ғой. Даулас-</w:t>
        <w:br/>
        <w:t>паңдар. Сақаулықта тұрған дәнеңе жоқ. Ана тіліңде сақау</w:t>
        <w:br/>
        <w:t>болып тұрсындар ғой, қайта. Шүршітше шүлдірлесе қай-</w:t>
        <w:br/>
        <w:t>тер едің.</w:t>
        <w:br/>
        <w:t>Жомарт: Иә, айналайын, ана тіліңде сақау болғантың</w:t>
        <w:br/>
        <w:t>айыбы жоқ. Дауды қойыңдар. Ән айтайық.</w:t>
        <w:br/>
        <w:t>Айдарбек: Ал, Жомарт, шырқап жібер.</w:t>
        <w:br/>
        <w:t>Жомарт: (Домбырамен) Қалтанда бет қарайтын айнаң</w:t>
        <w:br/>
        <w:t>болсын...</w:t>
        <w:br/>
        <w:t>Айдарбек: Ал, қарақтарым қол ұстасып қатар тұрыңдар.</w:t>
        <w:br/>
        <w:t>Жомарт: Ұста қолынан, ұста.</w:t>
        <w:br/>
        <w:t>(Әрең деп жатып қол ұстатады).</w:t>
        <w:br/>
        <w:t>Айдарбек: Е, міне енді шүйіркелесіңдер.</w:t>
        <w:br/>
        <w:t>Қалыңдық: Шенің койші ауылда көж шалған бошқа</w:t>
        <w:br/>
        <w:t>қыжың жоқ па?</w:t>
        <w:br/>
        <w:t>Айдарбек: Көрші ауылда көз салған басқа қызың жоқ</w:t>
        <w:br/>
        <w:t>па дейді.</w:t>
        <w:br/>
        <w:t>Күйеу: Жоқ, башқа қыжым жоқ. Ешкім бал!</w:t>
        <w:br/>
        <w:t>Жомарт: Ақымақ! Ешкіден басқаға еміренбеген, кетік!</w:t>
        <w:br/>
        <w:t>Теріс кітап 55</w:t>
        <w:br/>
        <w:t>Сезікбай: Сыр берме!</w:t>
        <w:br/>
        <w:t>Милиция: Жігіттер “Қайыр Садақа Банкті” тонайтын</w:t>
        <w:br/>
        <w:t>сендер ме?</w:t>
        <w:br/>
        <w:t>Күдікбай: Ибай-ай! Мынау біліп қойыпты.</w:t>
        <w:br/>
        <w:t>Сезікбай: Біз емес!</w:t>
        <w:br/>
        <w:t>Милиция: Қорықпай-ақ қойыңдар! Мен өзімізбін.</w:t>
        <w:br/>
        <w:t>Өздерің білесіңдер милицияның жұмысы ауыр, бірақ жа-</w:t>
        <w:br/>
        <w:t>лақысы аз. Мен сендерді сырттан күзетіп, қауіпсіздіктеріне</w:t>
        <w:br/>
        <w:t>жауап берем. Сол көшені өзім күзетем.</w:t>
        <w:br/>
        <w:t>Күдікбай: А-а!</w:t>
        <w:br/>
        <w:t>Сезікбай: Өзіңнен басқа ешкім білмей ме? Ешкімге ай-</w:t>
        <w:br/>
        <w:t>тқан жоқсың ба?</w:t>
        <w:br/>
        <w:t>Милиция: Ләм-мим!</w:t>
        <w:br/>
        <w:t>Сезікбай: Олай болса тында! Сен сырттан күзетесің...</w:t>
        <w:br/>
        <w:t>(Осы кезде кемпір шығады).</w:t>
        <w:br/>
        <w:t>Кемпір: Әй, балақайлар, банкті тонайтын сендер ме?</w:t>
      </w:r>
    </w:p>
    <w:p>
      <w:r>
        <w:t>Үшеуі: Немене?!</w:t>
        <w:br/>
        <w:t>Кемпір: Банкті тонайтын сендер ме, деймін. Қорықлаң-</w:t>
        <w:br/>
        <w:t>дар, мен көмекке келдім.</w:t>
        <w:br/>
        <w:t>Күдікбай: Құрыдық!</w:t>
        <w:br/>
        <w:t>Милиция: Сіз қайдан естідіңіз?</w:t>
        <w:br/>
        <w:t>Кемпір: Қайтесің, естідік қой. Мен күнде кешкісін үй-</w:t>
        <w:br/>
        <w:t>ден пирәжкі тпісіріп күзетшілерге әкелем. Олар менен са-</w:t>
        <w:br/>
        <w:t>тып алады. Пенсия жетпейді, қайтеміз. Тонайтын күні</w:t>
        <w:br/>
        <w:t>күзетшілерге пирәжкіге ұйықтататын дәрі қосып берейін.</w:t>
        <w:br/>
        <w:t>15 минөттен кейін сеспей қатады. Сендер тонай бересіңдер.</w:t>
        <w:br/>
        <w:t>Кудікбай: Е-е!</w:t>
        <w:br/>
        <w:t>Сезікбай: Сізден басқа неше адам біледі.</w:t>
        <w:br/>
        <w:t>Кемпір: Бір подьездағы 5 пенсионер ғана. Олар алысқа</w:t>
        <w:br/>
        <w:t>жүре алмайды. Сондықтан мені жіберді. Егер кешіксем</w:t>
        <w:br/>
        <w:t>моргке звандап іздейміз деді.</w:t>
        <w:br/>
        <w:t>Милиция: Басқа ешкімге айтқан жоқсыз ба?</w:t>
        <w:br/>
        <w:t>Кемпір: Ләм-мим!</w:t>
        <w:br/>
        <w:t>Сезікбай: Олай болса сіз күзетшілерді ұйықтатасыз, ал сіз</w:t>
        <w:br/>
        <w:t>көшені бақылайсыз, біз-екеуміз... (Бизнесмен шығады).</w:t>
        <w:br/>
        <w:t>Милиция: Тс-с! Біреу келе жатыр.</w:t>
        <w:br/>
        <w:t>Бизнесмен: Жігіттер! Банкіні тонайтын сендер ме?</w:t>
        <w:br/>
        <w:t>Күдікбай: Ойбай!</w:t>
        <w:br/>
        <w:t>Сезікбай: Ой, алла-ай, бұл құпия ма, жоқ па!</w:t>
        <w:br/>
        <w:t>50 НАЙМАНТАЕВ А.</w:t>
        <w:br/>
        <w:t>Анау: О, сорлы басым! Аяз атада нем бар еді! “Желбір</w:t>
        <w:br/>
        <w:t>жекен”, желіп жүрген... Бала-шаға ұйықтап қалыпты.</w:t>
        <w:br/>
        <w:t>Мұндай абырой бола ма? Оу, ұйықтап қалыпты. Аяз ата?</w:t>
        <w:br/>
        <w:t>Келеді! Аяз атаң келмеді! Ойбуй ішім... Ойбай (Есіктің</w:t>
        <w:br/>
        <w:t>қоңырауы! Төбелеске дайындалып тұра қалады). Мен са-</w:t>
        <w:br/>
        <w:t>ған көрсетейін! (Мынау әйел болып шығады).</w:t>
        <w:br/>
        <w:t>Мынау: Сәлеметсіз бе!</w:t>
        <w:br/>
        <w:t>Анау: Сәлемет... Сіз кім боласыз?</w:t>
        <w:br/>
        <w:t>Мынау: Ой, қойшы? Біліп тұрып... Одан да, уақыт жоқ,</w:t>
        <w:br/>
        <w:t>іске көшейік! Неден бастаймыз?</w:t>
        <w:br/>
        <w:t>Анау: Нені?</w:t>
        <w:br/>
        <w:t>Мынау: Соны! Соның өзін! Жатамыз ба?</w:t>
        <w:br/>
        <w:t>Анау: Неге?</w:t>
        <w:br/>
        <w:t>Мынау: Отыра қалып еге! Неге?! Аңқау бола қалады</w:t>
      </w:r>
    </w:p>
    <w:p>
      <w:r>
        <w:t>екен! Әйелің қайда кетіп еді?</w:t>
        <w:br/>
        <w:t>Анау: Ешқайда... ол үйде...</w:t>
        <w:br/>
        <w:t>Мынау: Вот это да! Әйеліңнің көзінше жасаймыз ба?</w:t>
        <w:br/>
        <w:t>Янау: Нені?</w:t>
        <w:br/>
        <w:t>Мынау: “Желбір жекенді!”</w:t>
        <w:br/>
        <w:t>Анау: Ол немене еді?</w:t>
        <w:br/>
        <w:t>Мынау: “Желіп жүргені”</w:t>
        <w:br/>
        <w:t>Анау: Қашан?</w:t>
        <w:br/>
        <w:t>Мынау: Қазір...</w:t>
        <w:br/>
        <w:t>Анау: Кім?</w:t>
        <w:br/>
        <w:t>Мынау: Сен мені, мен сені...</w:t>
        <w:br/>
        <w:t>Анау: Неге?</w:t>
        <w:br/>
        <w:t>Мынау: Миғұла! Қойнына жатып, құнжыңдасып,</w:t>
        <w:br/>
        <w:t>қызыққа бататын қыз керек деп “Желбір жекен” фирма-</w:t>
        <w:br/>
        <w:t>сына заказ берген сен бе? Сен! Ендеше шешін де, іске кіріс.</w:t>
        <w:br/>
        <w:t>Анау: Ойбай, мен емес, ол! Оның үстіне әйелім үйде...</w:t>
        <w:br/>
        <w:t>ұйықтал жатыр.</w:t>
        <w:br/>
        <w:t>Мынау: Тіпті жақсы, мына бөлме бос қой...</w:t>
        <w:br/>
        <w:t>Анау: Құры, деймін, құры! Мә, ақша керек болса.</w:t>
        <w:br/>
        <w:t>Мынау: Түк бітірмей төлегің келіп тұр ма, қызық</w:t>
        <w:br/>
        <w:t>екенсің. Ну ладно, әкел. Әй мынауың таксидің ақшасы</w:t>
        <w:br/>
        <w:t>ғой, сен менің шығыңымды толе. Сен болмасаң мен басқа</w:t>
        <w:br/>
        <w:t>біреуден 100 доллар табар едім.</w:t>
        <w:br/>
        <w:t>Анау: Мақұл, мә, мә! Ақырын, айғайлама. Бар, бар...</w:t>
        <w:br/>
        <w:t>Мынау: Пока, сау бол. Если шо звонда!</w:t>
        <w:br/>
        <w:t>(Кетеді)</w:t>
        <w:br/>
        <w:t>44 НАЙМАНТАЕВ А.</w:t>
        <w:br/>
        <w:t>Жомарт: Онда әкел аруыңды. Мен күйеуге кеттім.</w:t>
        <w:br/>
        <w:t>Айдарбек: Келістік.</w:t>
        <w:br/>
        <w:t>Жомарт: Айтпақшы қыз қалай өзі былай..?</w:t>
        <w:br/>
        <w:t>Айдарбек: Былай тәуір... Тек бір кемшілігі бар...</w:t>
        <w:br/>
        <w:t>Жомарт: Түк етпейді. Ханның қызында да бір олқы-</w:t>
        <w:br/>
        <w:t>лық болалы. Күйеудің де келісіп тұрғаны шамалы. Онда</w:t>
        <w:br/>
        <w:t>да бір кемістік бар. Кездескенде көрерсің. Ал мен күйеуді</w:t>
        <w:br/>
        <w:t>әкелейін.</w:t>
      </w:r>
    </w:p>
    <w:p>
      <w:r>
        <w:t>(Екі жаққа кетіп, бірі - қалыңдықты, бірі - күйеуді</w:t>
        <w:br/>
        <w:t>ертіп шығады).</w:t>
        <w:br/>
        <w:t>Айдарбек: Ұялма, қарғам, ұялма. Оң жақта омалып оты-</w:t>
        <w:br/>
        <w:t>ра берсең, еркек етегіңді ашып озі кіреді деймісің. Таны-</w:t>
        <w:br/>
        <w:t>сып, тамыр басысып көру керск. Бала жаман бала емес.</w:t>
        <w:br/>
        <w:t>Тек не айтса да үндеме.</w:t>
        <w:br/>
        <w:t>Жомарт: Қызда болса үмітің, батылдау бол жігітім.</w:t>
        <w:br/>
        <w:t>Қорадағы қотыр ешкіден басқа не көрдің? Таныс, біліс,</w:t>
        <w:br/>
        <w:t>көріс. Көпіріп көп сөйлей берме.</w:t>
        <w:br/>
        <w:t>Ал қалқам, бір үйдің сенген ұлы алдыңда түр. Ата-</w:t>
        <w:br/>
        <w:t>ананың әлпештеген жалғызы. Қора-қора малы бар, ақылы</w:t>
        <w:br/>
        <w:t>да жетерлік. Өзіңдей бір һас сұлу еді арманы.</w:t>
        <w:br/>
        <w:t>Айдарбек: Олай болса арманың алдыңда түр, жігітім.</w:t>
        <w:br/>
        <w:t>АЙ мен күндей, әмбеге бірдей, судан таза, сүттен ақ, күнә-</w:t>
        <w:br/>
        <w:t>дан пәк дәулетті ата мен ананың мәпелеген тотысы. Ал,</w:t>
        <w:br/>
        <w:t>жігітім, жүрегіңнің түгі болса әндетіп баста. Біздің жақтың</w:t>
        <w:br/>
        <w:t>жігіттері былай бастайды. (Домбырамен) Омырауда он түй-</w:t>
        <w:br/>
        <w:t>ме қатар-қатар...</w:t>
        <w:br/>
        <w:t>Жомарт: Қызға қарай жақында. О, су жүрек, жақында!</w:t>
        <w:br/>
        <w:t>Қорқақ! Қалқам, бері қарай жақындасаңшы.</w:t>
        <w:br/>
        <w:t>Калыңдық: Дақынжашақ дабышып қалмаймын ба?</w:t>
        <w:br/>
        <w:t>Жомарт: Немене?</w:t>
        <w:br/>
        <w:t>Айдарбек: Ойбай, үндеме деп едім ғой!</w:t>
        <w:br/>
        <w:t>Жомарт: Не дейсің қалқам?</w:t>
        <w:br/>
        <w:t>Қалыңдық: Дақынжашақ, дабышып қалмаймын ба?!</w:t>
        <w:br/>
        <w:t>Айдарбек: Не, не?</w:t>
        <w:br/>
        <w:t>Қалыңдық: Дақынжашақ дабышып қалмаймын ба</w:t>
        <w:br/>
        <w:t>деймін. Қайта-қайта айта берем бе, нс!?</w:t>
        <w:br/>
        <w:t>Жомарт: Не қыл дейді?</w:t>
        <w:br/>
        <w:t>Айдарбек: Жақындасақ жабысып қалмаймыз ба дейді.</w:t>
        <w:br/>
        <w:t>Жомарт: Ой, қалқам, жабыспайсың, қайта табысасың.</w:t>
        <w:br/>
        <w:t>Теріс кітап Ш</w:t>
        <w:br/>
        <w:t>Асап Күйсегенович: Оқасы жоқ. О-о! Жайнап түр ғой.</w:t>
        <w:br/>
        <w:t>жарқыным!</w:t>
        <w:br/>
        <w:t>Жайнап Жегенович: Мынау қазы-қартчя! Мынаны қара.</w:t>
        <w:br/>
        <w:t>қара уылдырық!</w:t>
        <w:br/>
        <w:t>Асап Күйсегенович: Керемет! Қызыл уылдырық та бар!</w:t>
        <w:br/>
        <w:t>Балды қара, мынау қызыл балық па?! Керемет!</w:t>
        <w:br/>
        <w:t>Үй иесі: Алыңыздар! Тамақ көп қой!</w:t>
        <w:br/>
        <w:t>Асап Күйсегенович: Үнді шайы ғой деймін. Шайдан бас-</w:t>
      </w:r>
    </w:p>
    <w:p>
      <w:r>
        <w:t>тайық. Қант қайда, бір-екі қасық салып жіберейін. Сіз</w:t>
        <w:br/>
        <w:t>қантсыз ішесіз бе?</w:t>
        <w:br/>
        <w:t>Жайпап Жегенович: О, не дегеніңіз! Мен де тәттіге құмар-</w:t>
        <w:br/>
        <w:t>мын, үш қасық салам. Мінеки...</w:t>
        <w:br/>
        <w:t>Үй иесі: Алыңдар. Бүл қымбатшылық деген не болып</w:t>
        <w:br/>
        <w:t>барады? Базарда бәрі қымбат.</w:t>
        <w:br/>
        <w:t>Асап Күйсегенович: Айтпаңыз, удай!</w:t>
        <w:br/>
        <w:t>Жайпап Жегенович: Күннен күнге өсіп барады.</w:t>
        <w:br/>
        <w:t>Үй иесі: Мынау, жәй ғана, қантты алайықшы. 1 киләсі</w:t>
        <w:br/>
        <w:t>60 - 70 теңге! Сұмдық қой! Қыруар ақша. Ал оны дастар-</w:t>
        <w:br/>
        <w:t>ханға қойсаң кейбіреулер шайына уыстап салады.</w:t>
        <w:br/>
        <w:t>Асап Күйсегенович: А? Еңді...</w:t>
        <w:br/>
        <w:t>Жайпап Жегенович: А?</w:t>
        <w:br/>
        <w:t>Үй иесі: Мейлі ғой, маған бәрібір. Дәм алыңыздар.</w:t>
        <w:br/>
        <w:t>Жайпап Жегенович: Иә, мына қазы-қартадан көрейік.</w:t>
        <w:br/>
        <w:t>Асап Күйсегенович: Айналып кетейін жылқының сті,</w:t>
        <w:br/>
        <w:t>жесең тісіңе, жемесең түсіңе кіреді.</w:t>
        <w:br/>
        <w:t>Үй иесі: Осының өзі қымбат қой. Мысалы, базарда қазы-</w:t>
        <w:br/>
        <w:t>қарта киләсі 500 теңге. Ал сіздер қазір бір-бір тілім қазы</w:t>
        <w:br/>
        <w:t>мен қартаны ұрттарыңызға ұрып жібердіңіздер. Әр тілімі</w:t>
        <w:br/>
        <w:t>50 грамм десек - 25 теңге болады скен. Демек сіздердің</w:t>
        <w:br/>
        <w:t>ұрттарында қазір 50 теңге шайналып тұр. Сұмдық кой.</w:t>
        <w:br/>
        <w:t>Асап Күйсегенович, Жайпап Жегенович: М-м, м...</w:t>
        <w:br/>
        <w:t>Үй иесі: Шай алыңыз. Қақалын қаласыз. Шайдың өзі</w:t>
        <w:br/>
        <w:t>де біраз ақша тұрады.</w:t>
        <w:br/>
        <w:t>(Екеуі шашалып қалады)</w:t>
        <w:br/>
        <w:t>Асап Күйсегенович: Қызыл балықтың жатысын қарштпы...</w:t>
        <w:br/>
        <w:t>Үй иесі: Одан дәметпей-ақ қойыңыз. Бар жоғы 200 грамм</w:t>
        <w:br/>
        <w:t>ғана алдым. Басекең үшін. Ол кісі келмей қызыл балық.</w:t>
        <w:br/>
        <w:t>уылдырық дегендерге көз салмай-ақ қойыңыздар. Жүз</w:t>
        <w:br/>
        <w:t>грамға қалайсыздар?</w:t>
        <w:br/>
        <w:t>Теріс кітап 39</w:t>
        <w:br/>
        <w:t>Әупілдек: Шешпеймін, осы түрім өзіме ұнайды.</w:t>
        <w:br/>
        <w:t>Ләтірләй, Илигай: Шеш!</w:t>
        <w:br/>
        <w:t>(Әупілдек маскасын шешеді. Екі әйел өздері таққан</w:t>
        <w:br/>
        <w:t>галстуктен тарта бастайды).</w:t>
        <w:br/>
        <w:t>Әупілдек: Әй, әй... қатындар. Әй, әй...</w:t>
        <w:br/>
        <w:t>Жәтірләй: Иә, папасы, Ақтаудағы “скважинанды”</w:t>
        <w:br/>
        <w:t>көрдік... Илигай деген әдемі “скважина” екен.</w:t>
      </w:r>
    </w:p>
    <w:p>
      <w:r>
        <w:t>Әупілдек: Ә, иә... мадам, Ләтірләй...</w:t>
        <w:br/>
        <w:t>Илиғай: Атырауский “скважинаңыз да” нешауа! Маған</w:t>
        <w:br/>
        <w:t>ұнады.</w:t>
        <w:br/>
        <w:t>Дәтірләй: Тағы қанша скважинаңыз бар? А?</w:t>
        <w:br/>
        <w:t>Илигай: Тағы қай жерде бұрғылап, кәшәйттап жүрсің?</w:t>
        <w:br/>
        <w:t>Әупілдек: Не... мадам Илигай...</w:t>
        <w:br/>
        <w:t>Ләтірләй: Айтпақшы бүл Қызылордадан бір скважина</w:t>
        <w:br/>
        <w:t>ашам деп кетіп еді...</w:t>
        <w:br/>
        <w:t>Илигай: Немене?! Коп болды ма?</w:t>
        <w:br/>
        <w:t>Ләтірләй: Алты ай бұрын барып келген. Папасы, ол</w:t>
        <w:br/>
        <w:t>жерде де ксерокопияға заказ бердіңіз бе?</w:t>
        <w:br/>
        <w:t>Әупілдек: Мадам, Ләтірләй... мадам, Илигай... Енді ер</w:t>
        <w:br/>
        <w:t>адам түзде жүргенде, жағасы кірлеп, күтімі кетіп, қарны</w:t>
        <w:br/>
        <w:t>ашыл, пружинадай бұратылып қалады. Сонда сіздердің</w:t>
        <w:br/>
        <w:t>арқаларыңызда адам боламыз, сіз болмасаңыз...</w:t>
        <w:br/>
        <w:t>Илиғай: Аһа, аспанда “старшина”, жерде “скважина”,</w:t>
        <w:br/>
        <w:t>ортасында “пружина” сен екенсің ғой?! Айтпақшы бүл</w:t>
        <w:br/>
        <w:t>былтыр Астанаға кетіп екі-үш ай жоқ болып кеткен.</w:t>
        <w:br/>
        <w:t>Ләтірләй: Масқара! Астанадан нені кәшәйттап жүрсіз?</w:t>
        <w:br/>
        <w:t>Илиғай: Мүмкін, онда апарып “құйып” жүрген шығар-</w:t>
        <w:br/>
        <w:t>сыз? М</w:t>
        <w:br/>
        <w:t>Ләтірләй: Жол-жөнекей төкпей-шашпай құйып жүрсіз</w:t>
        <w:br/>
        <w:t>бе?</w:t>
        <w:br/>
        <w:t>Әупілдек: Мадам, бикеш... ол қазынадан сендер дес құр</w:t>
        <w:br/>
        <w:t>қалған жоқсыңдар, тамақтарың тоқ, киімдерің кок...</w:t>
        <w:br/>
        <w:t>Илигай: Стоп! Болды, жетеді! Енді бізді ондай жылты-</w:t>
        <w:br/>
        <w:t>рақпен алдай алмайсың.</w:t>
        <w:br/>
        <w:t>Жәтірләй: Иә, солай! Әр скважинаның пайдасын алды-</w:t>
        <w:br/>
        <w:t>мен жергілікті халық, яғни біз көруіміз керек!</w:t>
        <w:br/>
        <w:t>Илигай: Иә, алдымен біз! Өкіметтің шетке шашқаны ла</w:t>
        <w:br/>
        <w:t>жетеді. Ең алдымен отбасыңды жарылқа! Отбасына бергенің -</w:t>
        <w:br/>
        <w:t>Отаныңа бергенің!</w:t>
        <w:br/>
        <w:t>Теріс кітап 427</w:t>
        <w:br/>
        <w:t>АУЗЫНДА “АЛЛА”...</w:t>
        <w:br/>
        <w:t>- Ассалау, алла жар болсын!</w:t>
        <w:br/>
        <w:t>- Айтқаныңыз келсін, жаныңыз жамандық көрмесін!</w:t>
        <w:br/>
        <w:t>Жағдай қалай?</w:t>
        <w:br/>
        <w:t>- Жаратқанның жәрдемімен жан бағып жүрміз.</w:t>
      </w:r>
    </w:p>
    <w:p>
      <w:r>
        <w:t>- Аруақ қолдасын. Сонда, қалай?</w:t>
        <w:br/>
        <w:t>- Ептеп ұрлаймыз.</w:t>
        <w:br/>
        <w:t>- Неге ептеп? Біз, міне, көптеп тонаймыз. Кешірімі</w:t>
        <w:br/>
        <w:t>мол құдай, өзі қолдасын.</w:t>
        <w:br/>
        <w:t>- Жоқ, сіз түсінбедіңіз, біз ептеп ұрлаймыз, ептеп тар-</w:t>
        <w:br/>
        <w:t>тып аламыз, епте-е-е-еп қорқытып аламыз.</w:t>
        <w:br/>
        <w:t>-- А-а, біз қорқытпаймыз, тартпаймыз. Бірақ жақында</w:t>
        <w:br/>
        <w:t>екі адам біздің арқамызда, Алланың жәрдемімен жанын</w:t>
        <w:br/>
        <w:t>жаһаннамға тапсырды.</w:t>
        <w:br/>
        <w:t>- Жөн екен. Құдай өзі берген жанын өзі алады.</w:t>
        <w:br/>
        <w:t>-- Жөні жөн-ақ қой. Бірақ біреуі кәрі кемпір еді. Бай-</w:t>
        <w:br/>
        <w:t>қаусызда кетті. Обал енді...</w:t>
        <w:br/>
        <w:t>- Несі обал. Оған сіздің еш кінәңіз жоқ. Бәрі Алланың</w:t>
        <w:br/>
        <w:t>әмірімен болған іс. Ажал келсе амал бар ма? Сіз оны не-</w:t>
        <w:br/>
        <w:t>ғылмасаңыз, басқа біреу неғылады... Мен де кеше біреуді</w:t>
        <w:br/>
        <w:t>машинамен басып кеттім. Артыма бұрылып қарағаным да</w:t>
        <w:br/>
        <w:t>жоқ. Жаратқанның көзі жоқ дейсіз бе?! Сол аламның сол</w:t>
        <w:br/>
        <w:t>уақытта менің мәшинемнің астында жаншылғаны жарат-</w:t>
        <w:br/>
        <w:t>қанға керек болды.</w:t>
        <w:br/>
        <w:t>-- Мешітке бару ксрек. Мен апта сайын барам.</w:t>
        <w:br/>
        <w:t>- Мен де көп барамын. Ондағылар мен келерде сап</w:t>
        <w:br/>
        <w:t>түзеп, қол қусырып тұрады.</w:t>
        <w:br/>
        <w:t>- Ал, жол болсын, қайда бет алдыңыз?</w:t>
        <w:br/>
        <w:t>- Әулиенің басына түнеп қайтсак деп едік. Соңғы кез-</w:t>
        <w:br/>
        <w:t>де қол шықпай жүр. Қалай барам, жол сілтеп жіберсеңіз?</w:t>
        <w:br/>
        <w:t>- Осы орманнан шыға бере тәтілген қандай қызғал-</w:t>
        <w:br/>
        <w:t>дақты алаң бар, содан солға бұрылсаңыз, табасыз. Мен де</w:t>
        <w:br/>
        <w:t>сол әулиенің басына түнеп келем.</w:t>
        <w:br/>
        <w:t>- Дұрыс болған. Аруақты ұмытпаған абзал.</w:t>
        <w:br/>
        <w:t>- Рас айтасыз. Өлі риза болмай, тірі байымайды. Жо-</w:t>
        <w:br/>
        <w:t>лыңыз болсын! Құдай жолыңызды оңғарсын!</w:t>
        <w:br/>
        <w:t>-- Сау болыңыз. Халықтың қаһарынан аман болыңыз!</w:t>
        <w:br/>
        <w:t>- Құдайдың көзі түзу болса, халықты қойшы! Абай-</w:t>
        <w:br/>
        <w:t>сызда арандап қалмаңыз!</w:t>
        <w:br/>
        <w:t>-- Құдай сақтасын!</w:t>
        <w:br/>
        <w:t>54 НАЙМАНТАЕВ А.</w:t>
        <w:br/>
        <w:t>Анау: Мен сорлы дұрыс бата да білмеймін. Кел, бауы-</w:t>
        <w:br/>
        <w:t>рым, ән айтайықшы. Әзілкеш ағамыздың әулиесі - Ос-</w:t>
        <w:br/>
        <w:t>панхан ағаның бір әнін айтайықшы. “Бала кез”. Жүр,</w:t>
        <w:br/>
        <w:t>екеуміз арақ ішейікші. Жаңа жылыңмен!</w:t>
        <w:br/>
        <w:t>ОПЕРАЦИЯ “ЛӘМ-МИМ”</w:t>
      </w:r>
    </w:p>
    <w:p>
      <w:r>
        <w:t>Қатынасушылар:</w:t>
        <w:br/>
        <w:t>І. Сезікбай</w:t>
        <w:br/>
        <w:t>2. Күдікбай</w:t>
        <w:br/>
        <w:t>3. Милиция</w:t>
        <w:br/>
        <w:t>4. Кемпір</w:t>
        <w:br/>
        <w:t>5. Бизнесмен</w:t>
        <w:br/>
        <w:t>6. Шал</w:t>
        <w:br/>
        <w:t>Сезікбай: Ешкімге тіс жарған жоқсың ба?</w:t>
        <w:br/>
        <w:t>Күдікбай: Ләм-мим!</w:t>
        <w:br/>
        <w:t>Сезікбай: Дұрыс! Бұл “сөвершенні секретні” Операция-</w:t>
        <w:br/>
        <w:t>ның атын “Ләм-мим” деп қоямыз.</w:t>
        <w:br/>
        <w:t>Күдікбай: Не үшін?</w:t>
        <w:br/>
        <w:t>Сезікбай: Ешкім түсінбеу үшін.</w:t>
        <w:br/>
        <w:t>Күдікбай: А-а!</w:t>
        <w:br/>
        <w:t>Сезікбай: Тыңда! Үш күн бойы жүргізген барлаудың</w:t>
        <w:br/>
        <w:t>нәтижесіңде көп нәрсе білдім. Бұл “Қайыр Садақа Банк-</w:t>
        <w:br/>
        <w:t>те” 30 миллиондай бар.</w:t>
        <w:br/>
        <w:t>Күдікбай: Теңге ме?</w:t>
        <w:br/>
        <w:t>Сезікбай: Доллар!</w:t>
        <w:br/>
        <w:t>Күдікбай: А-а!</w:t>
        <w:br/>
        <w:t>Сезікбай: Сағат 9. 00-ден 18. 00-ге дейін істейді. Күзет</w:t>
        <w:br/>
        <w:t>таңғы 8. 30-да ауысады. Ішінде үш күзетші бар. Қарулан-</w:t>
        <w:br/>
        <w:t>ған.</w:t>
        <w:br/>
        <w:t>Күдікбай: Қорқам!</w:t>
        <w:br/>
        <w:t>Сезікбай: Қорықпа! Үшеуі де мылтық ата алмайды. Бұл</w:t>
        <w:br/>
        <w:t>жүмысқа таныс арқылы кірген.</w:t>
        <w:br/>
        <w:t>Күдікбай: Е-е!</w:t>
        <w:br/>
        <w:t>Сезікбай: Тс-с! Біреу келе жатыр! Милиция ғой!</w:t>
        <w:br/>
        <w:t>Күдікбай: Ойбай!</w:t>
        <w:br/>
        <w:t>Теріс кітап 53</w:t>
        <w:br/>
        <w:t>Анау: Жоқ.</w:t>
        <w:br/>
        <w:t>Мынау: Келеді. Таң ұзақ кой, күт. Сосын, таң ертең</w:t>
        <w:br/>
        <w:t>бас жазатындар келеді, ең саңынан “жедел жәрдем” келелі.</w:t>
        <w:br/>
        <w:t>Анау: Оған да шүкір!</w:t>
      </w:r>
    </w:p>
    <w:p>
      <w:r>
        <w:t>Мынау: Ал, мә, мынаған қол қой. “Желбір жекен” фир-</w:t>
        <w:br/>
        <w:t>масының Аяз атасына рахмет” дсп жаз. Енді, міне мынау</w:t>
        <w:br/>
        <w:t>балаңа сыйлық.</w:t>
        <w:br/>
        <w:t>Янау: Бұл неге құрттай?</w:t>
        <w:br/>
        <w:t>Мынау: Бұл “Киндер сюрприз” деген шоколадтан шық-</w:t>
        <w:br/>
        <w:t>қан ойыншық. Шоколадын саған дейін барған кісіге бердім.</w:t>
        <w:br/>
        <w:t>Жарайды сау бол. Айтпақшы менің “сақтандыру”, то есть</w:t>
        <w:br/>
        <w:t>“страховкамды” төле.</w:t>
        <w:br/>
        <w:t>Анау: Қайдағы страховка?</w:t>
        <w:br/>
        <w:t>Мынау: Енді қазір түн. Өзің білесің түнде жүру қауіпті.</w:t>
        <w:br/>
        <w:t>Біреу-міреу Аяз атасың, сыйлық бер деп тонап кетсе қай-</w:t>
        <w:br/>
        <w:t>тем.</w:t>
        <w:br/>
        <w:t>Анау: Міне 103 теңге соңғысы.</w:t>
        <w:br/>
        <w:t>Мынау: 100 теңге сақтандыру, 3 теңге құдайы деп бсрс</w:t>
        <w:br/>
        <w:t>сал. Рахмет. Сау бол.</w:t>
        <w:br/>
        <w:t>Анау: Ақыр заман осындай болатын шығар. Ух, “Желбір</w:t>
        <w:br/>
        <w:t>жекен” желкілдеп, енді міне тоналдық қой. Оу, құдай бар-</w:t>
        <w:br/>
        <w:t>сың ба, жоқсың ба? (Қоңырау). Әне тағы бір аш маса келлі.</w:t>
        <w:br/>
        <w:t>Қан сорар ғой мынау.</w:t>
        <w:br/>
        <w:t>Мынау: Сәлеметсіз бе?</w:t>
        <w:br/>
        <w:t>Анау: Ойбай, сәлемет. Кел, келе ғой күтіп отырмын.</w:t>
        <w:br/>
        <w:t>“Желбір жекен” фирмасынан келген сүлік құрттың біреуі</w:t>
        <w:br/>
        <w:t>сіз бе? Хош келіпсіз.</w:t>
        <w:br/>
        <w:t>Мынау: Кешіріңіз. Мен артист едім. Көңіліңізді котс-</w:t>
        <w:br/>
        <w:t>ріп... былай ән салып... М</w:t>
        <w:br/>
        <w:t>Анау: Рахмет. Пожалыста... Көрсет өнеріңді. Бірақ, қара-</w:t>
        <w:br/>
        <w:t>шы, бауырым, түк қалған жок қалтада. Ұрыға, қанышер-</w:t>
        <w:br/>
        <w:t>ге, жезөкшеге, сүұмпайыға... бәріне-бәріне жеткен ақша,</w:t>
        <w:br/>
        <w:t>өнерпазым саған жетпей қалды.</w:t>
        <w:br/>
        <w:t>Мынау: Мейлі, аға. Қайтесіз қынжылып. Біздер, әртістер</w:t>
        <w:br/>
        <w:t>оған үйренгеміз. Талапайдан тас таппай, еңбегімізді</w:t>
        <w:br/>
        <w:t>ешкіемер кесерткідей бірсуге жегізіп, өнермен өзгені бар-</w:t>
        <w:br/>
        <w:t>Лап, өзімізді өтірік күніге зорлап, “құдайдан қайтсын”,</w:t>
        <w:br/>
        <w:t>“келіп тұр”, “әлі талай кездесеміз” деген алғыстармен бала-</w:t>
        <w:br/>
        <w:t>шағамызды бақытты етіп тәрбиелеп жүрміз. Ақы сұрамай-</w:t>
        <w:br/>
        <w:t>мын. Бата берсеңіз болды.</w:t>
        <w:br/>
        <w:t>Теріс кітап 5</w:t>
        <w:br/>
        <w:t>Анау: Сұмдық-ай! Масқара! Мыналар оянып кетпеді ме?</w:t>
        <w:br/>
        <w:t>Тыныш екен! Ау өзі былай ничево, а? Бірақ енді... Аяз ата</w:t>
        <w:br/>
        <w:t>емес қой. Құрып кетсін, Аяз атасы құрысын! (Қоңырау).</w:t>
        <w:br/>
        <w:t>Да, қазір мен сенің түбіңе жетем!</w:t>
        <w:br/>
        <w:t>Мынау: Сантехник шақырттың ба?</w:t>
        <w:br/>
        <w:t>Анау: Е, жоқ, ә!</w:t>
        <w:br/>
        <w:t>Мынау: Неге шақырмайсың?</w:t>
      </w:r>
    </w:p>
    <w:p>
      <w:r>
        <w:t>Анау: Оңы қайтем?</w:t>
        <w:br/>
        <w:t>Мынау: Еш жерден су шыққан жоқ па?</w:t>
        <w:br/>
        <w:t>Анау: Жоқ!</w:t>
        <w:br/>
        <w:t>Мынау: Шықпаса шығарамыз. Міне шықты.</w:t>
        <w:br/>
        <w:t>Анау: Ойбай, бұл не істегеніңіз?! Тоқтат мынаны. Кран-</w:t>
        <w:br/>
        <w:t>ды жұлып алдың ғой. Тоқтат!</w:t>
        <w:br/>
        <w:t>Мынау: Сантехник шақырдың ба?</w:t>
        <w:br/>
        <w:t>Анау: Шақырдым, ойбай! Тоқтат!</w:t>
        <w:br/>
        <w:t>Мынау: Срочный келгенім үшін - 500 теңге.</w:t>
        <w:br/>
        <w:t>Анау: Міне 500.</w:t>
        <w:br/>
        <w:t>Мынау: Тоқтатқаным үшін - 500 теңге.</w:t>
        <w:br/>
        <w:t>Анау: Тонадың ғой. Мә, мә, 500 теңге!</w:t>
        <w:br/>
        <w:t>Мынау: Рахмет. Мына жерге “Желбір жекен” фирма-</w:t>
        <w:br/>
        <w:t>сына рахмет деп жаз да, қол қой!</w:t>
        <w:br/>
        <w:t>Анау: Қоймаймын! “Желбір жекен” желіп неге кетпейді!</w:t>
        <w:br/>
        <w:t>Мынау: Заказбен тобелесетіндер осы жақын жерде жүр</w:t>
        <w:br/>
        <w:t>еді.</w:t>
        <w:br/>
        <w:t>Анау: Мақұл, мақүл! Мә, ал, қойдым.</w:t>
        <w:br/>
        <w:t>Мынау: Рахмет. “Желбір жекен” фирмасы қол ұшын</w:t>
        <w:br/>
        <w:t>беруге қашанда әзір! (Кетеді).</w:t>
        <w:br/>
        <w:t>Анау: Атаңның басы! “Желбір жекен”, желіп жүрген</w:t>
        <w:br/>
        <w:t>тоғайда мен бір кеше-ай! Ақымақ? Мисыз! Топас! Меңду-</w:t>
        <w:br/>
        <w:t>ана жеген миғұла! (Мынау кіріп келе жатады. Қолыңда</w:t>
        <w:br/>
        <w:t>мылтық) Кеше! Есуас! Меңі ататын адам жоқ!</w:t>
        <w:br/>
        <w:t>Мынау: Бар!</w:t>
        <w:br/>
        <w:t>Анау: Не?!</w:t>
        <w:br/>
        <w:t>Мынау: “Желбір жекен” фирмасынан келген кісі</w:t>
        <w:br/>
        <w:t>өлтіруші - мен! Сені өлтірейін бе?</w:t>
        <w:br/>
        <w:t>Анау: Жоқ, ойбай! Жаздым, жаңылдым... Мен емсс.</w:t>
        <w:br/>
        <w:t>Өлтіре көрме ағатай... Мә ақша... мә, сақина...</w:t>
        <w:br/>
        <w:t>Мынау: Тұр. Сені өлтірмеймін... себебі сен заказчиксін...</w:t>
        <w:br/>
        <w:t>Кімді өлтірейін?</w:t>
        <w:br/>
        <w:t>Анау: Ешкімді...</w:t>
        <w:br/>
        <w:t>48 НАЙМАНТАЕВ А.</w:t>
        <w:br/>
        <w:t>АЯЗ АТА ҚАШАН КЕЛЕДІ?</w:t>
      </w:r>
    </w:p>
    <w:p>
      <w:r>
        <w:t>(Екі адамға арналған)</w:t>
        <w:br/>
        <w:t>Анау: (телефонға) Рахмет, рахмет. Өздеріңізді де келе</w:t>
        <w:br/>
        <w:t>жатқан жаңа жылдарыңызбен құттықтаймын! Жаңа жыл</w:t>
        <w:br/>
        <w:t>сіздерге жаңа бақыт, жаңа үй, жаңа мәшине, жаңа дос,</w:t>
        <w:br/>
        <w:t>жаңа дүшпан әкелсін. Сау болыңыздар! Ух, оу, ана бала</w:t>
        <w:br/>
        <w:t>неменеге безілдеп кетті? А? Аяз ата қашан келеді дей ме?</w:t>
        <w:br/>
        <w:t>Қазір келеді! Құрып кеткір, Аяз атасы! Қайдан ғана заказ</w:t>
        <w:br/>
        <w:t>бере қойып сдім?! “Желбір жекен” деген фирма: “Сіздің</w:t>
        <w:br/>
        <w:t>үйге, тұрмысқа, тіршілікке керектің бәрі бізден табыла-</w:t>
        <w:br/>
        <w:t>ды” деп теледидардан күнде сайраған соң, оның үстіне</w:t>
        <w:br/>
        <w:t>Жаңа жыл келіп қалды. Баламыз қуанып қалсын деп “Аяз</w:t>
        <w:br/>
        <w:t>атаға” заказ беріп едім. Жаңа жылға жарты сағат қалғанда</w:t>
        <w:br/>
        <w:t>үйіңіздің қоңырауын дүңгірлетеді деді. Аяз атасы келіп</w:t>
        <w:br/>
        <w:t>құттықтап, балаға сыйлық береді екен, сол үшін 5 мың</w:t>
        <w:br/>
        <w:t>теңге төледім. Жаңа жыл ғой, бала қуанып қалсын. Бірақ</w:t>
        <w:br/>
        <w:t>сол кешігіп жатыр (Қоңырау шылдырлайды). Ә, міне келді,</w:t>
        <w:br/>
        <w:t>кіріңіз есік ашық! (Мынау кіреді. Қолында пакет, дорба).</w:t>
        <w:br/>
        <w:t>Мынау: Қалжың қаласы, Әзіл ауданы, Сатира көшесі</w:t>
        <w:br/>
        <w:t>99 үй, 99-шы пәтер осы ма?</w:t>
        <w:br/>
        <w:t>Анау: Осы! Сіз кім боласыз?</w:t>
        <w:br/>
        <w:t>Мынау: “Желбір жекен” фирмасына заказ берген сіз ғой.</w:t>
        <w:br/>
        <w:t>Анау: Иә, мен.</w:t>
        <w:br/>
        <w:t>Мынау: Онда, бір минут, мен киініп алайын (Дорбасы-</w:t>
        <w:br/>
        <w:t>нан пышақ, пистолет алып шығады). Мынаны ұстай тұры-</w:t>
        <w:br/>
        <w:t>ңыз (Анау аң-таң пышақ пен пистолетті ұстап тұр. Мынау</w:t>
        <w:br/>
        <w:t>дорбадан маска, көз әйнек алып келеді). Әкел бері! (Пы-</w:t>
        <w:br/>
        <w:t>шақ, пистолетті алады). Көтер қолынды!</w:t>
        <w:br/>
        <w:t>Анау: Түсінбедім.</w:t>
        <w:br/>
        <w:t>Мынау: Жаның барында көтер қолыңды! Шеш сағатты!</w:t>
        <w:br/>
        <w:t>Бол! Үйде сенен басқа кім бар?</w:t>
        <w:br/>
        <w:t>Анау: Бала-шаға...</w:t>
        <w:br/>
        <w:t>Мынау: Так, олар жоспарда жоқ екен. Ендеше өзің</w:t>
        <w:br/>
        <w:t>шығар қалтандағыны, бол!</w:t>
        <w:br/>
        <w:t>Анау: Оу, айналайын...</w:t>
        <w:br/>
        <w:t>Мынау: Оң қалтаңда не бар... Во.. Мың... үш жүз...</w:t>
        <w:br/>
        <w:t>отыз үш теңге, бары осы ма? Ну жарайды. Уақыт жоқ.</w:t>
        <w:br/>
        <w:t>Осы жетеді. Енді мына қағазға “Желбір жекен” фирмасы-</w:t>
        <w:br/>
        <w:t>на берген заказын орындады” деп жаз. Қолыңды қой.</w:t>
        <w:br/>
        <w:t>42 НАЙМАНТАЕВ А.</w:t>
        <w:br/>
        <w:t>Жайпап Жегенович: Коньяк болса, ептеп...</w:t>
        <w:br/>
        <w:t>Үй иесі: Коньяк та басекең үшін. Сіздер мынадан</w:t>
        <w:br/>
        <w:t>көріңіздер. Ал, алып қояйық (ішеді). Дәмі дұрыс па екен?</w:t>
        <w:br/>
        <w:t>Таза арақ қымбат, мынаны қолдан алғам (Есік қағылады).</w:t>
        <w:br/>
        <w:t>Басекең келді ғой деймін. Мен есікті ашайын.</w:t>
        <w:br/>
        <w:t>(Кетеді)</w:t>
      </w:r>
    </w:p>
    <w:p>
      <w:r>
        <w:t>Асап Күйсегенович: Мына бәле жоқ кезде асап-асап алай-</w:t>
        <w:br/>
        <w:t>ықшы.</w:t>
        <w:br/>
        <w:t>Жайпап Жегенович: Ал, кеттік!</w:t>
        <w:br/>
        <w:t>(Апыл-ғұпыл ауыздарына тамақ тығады. Үй иесі Апай</w:t>
        <w:br/>
        <w:t>Топаевичпен бірге келеді).</w:t>
        <w:br/>
        <w:t>Үй иесі: Келіңіз, Апай Топаевич, төрлетіңіз!</w:t>
        <w:br/>
        <w:t>Апай Топаевич: Кешігіп қалғаныма, ғафу етіңіз. Жұмыс</w:t>
        <w:br/>
        <w:t>қой.</w:t>
        <w:br/>
        <w:t>Үй иесі: Оқасы жоқ, Апай Топаевич, біз мұнда қымбат-</w:t>
        <w:br/>
        <w:t>шылық туралы әңгіме айтып отырғамыз. Тамақ дегеннің</w:t>
        <w:br/>
        <w:t>күннен күнге бағасы аспандап барады. Мен сізге есік ашу-</w:t>
        <w:br/>
        <w:t>ға кеткенде, мына мырзалар міне, бір-бір тілім қазы, бір-</w:t>
        <w:br/>
        <w:t>бір қасық қара уылдырық, бір-бір қасық қызыл уылды-</w:t>
        <w:br/>
        <w:t>рық, бір-бір қасық қаймақты ауыздарына сүңгітіп жіберіпті.</w:t>
        <w:br/>
        <w:t>Екеуінің аузында казір кем дегенде мың теңге не ары өтпей,</w:t>
        <w:br/>
        <w:t>не бері өтпей түр.</w:t>
        <w:br/>
        <w:t>Апай Топаевич: Денсаулық болса жегенге не жетсін! Жеу</w:t>
        <w:br/>
        <w:t>керек! Ө-о, мұнда қызыл балық бар екен. Қанеки, бір-</w:t>
        <w:br/>
        <w:t>екеуін сүңгітіп жіберейік! О! Керемет!</w:t>
        <w:br/>
        <w:t>Үй иесі: Мейлі ғой маған бәрібір. Бір-бірлеп жесе де</w:t>
        <w:br/>
        <w:t>болар еді.</w:t>
        <w:br/>
        <w:t>Апай Топаевич: Ал, мына уылдырықты былай жейді.</w:t>
        <w:br/>
        <w:t>Нанды аласың, бір қасық бал, бір қасық қаймақ, астына</w:t>
        <w:br/>
        <w:t>қызыл, үстіне қара уылдырықты жағып былай жейсің.</w:t>
        <w:br/>
        <w:t>О-о! Витамин ғой, витамин. Сендер де алыңдар!</w:t>
        <w:br/>
        <w:t>Үй иесі: Мейлі ғой маған бәрібір. Бірақ сендер, жал-</w:t>
        <w:br/>
        <w:t>манңдамай тұра тұрсаңыздаршы! Бір басекеңнің өзі аз ба?!</w:t>
        <w:br/>
        <w:t>Апай Топаевич: О, қазы-қарта! Мұны жеу үшін алды-</w:t>
        <w:br/>
        <w:t>мен 100 грамм коньяк ішу керек! Сендер не ішіп едіңдер?</w:t>
        <w:br/>
        <w:t>Асап Күйсегенович: Ақ!</w:t>
        <w:br/>
        <w:t>Жайпап Жегенович: Самопал!</w:t>
        <w:br/>
        <w:t>Апай Топаевич: Дүрыс смес! Қане борімізге коньяк құй! О!</w:t>
        <w:br/>
        <w:t>Дұрыс! Закоскеге қазы-қартаны былай ұстай тұрып аламыз.</w:t>
        <w:br/>
        <w:t>52 НАЙМАНТАЕВ А.</w:t>
        <w:br/>
        <w:t>Мынау: Ойлан... Тап біреуді... Аяғынды абайсызда ба-</w:t>
        <w:br/>
        <w:t>сып кеткен біреу болса да... Қанша бердің өзің, жүз тең-</w:t>
        <w:br/>
        <w:t>ге... бір сақина ма? Средний бір интелигентті өлтіруге</w:t>
        <w:br/>
        <w:t>жетеді. Айт, кімді атамыз?</w:t>
        <w:br/>
        <w:t>Анау: Ешкімді атпай-ақ қойшы. Әкелші қағазынды! Мен</w:t>
        <w:br/>
        <w:t>“Желбір жекен” фирмасының кісі өлтірушісіне рахмет деп</w:t>
        <w:br/>
        <w:t>жазып берейін.</w:t>
        <w:br/>
        <w:t>Мынау: Мә, жаз. Шынымен ешкімді өлтірмейміз бе?</w:t>
        <w:br/>
        <w:t>Ну, хотя бы, көршіңді... бастығыңды... Жарайды, мұндағы</w:t>
      </w:r>
    </w:p>
    <w:p>
      <w:r>
        <w:t>бір оқ сенікі, керек болса айт... Сразу, шу дегіземін... Сау</w:t>
        <w:br/>
        <w:t>бол. (Кетеді).</w:t>
        <w:br/>
        <w:t>Анау: Осы мен түс көріп тұрғаным жоқ па?! Не болып</w:t>
        <w:br/>
        <w:t>кетті өзі? (Өзін-өзі шымшылап көріп жатады). “Желбір</w:t>
        <w:br/>
        <w:t>жекен, желіп жүрген жайлауда... мен бір жынды-ай... Жын-</w:t>
        <w:br/>
        <w:t>данып... жақсы болды... Жыңдандым (қоңырау). Кіріңіз,</w:t>
        <w:br/>
        <w:t>кіріңіз...</w:t>
        <w:br/>
        <w:t>Мынау: (Аяз ата) Ал Жаңа жылдарыңызбен!</w:t>
        <w:br/>
        <w:t>Анау: Алақай, Аяз ата келді...</w:t>
        <w:br/>
        <w:t>Мынау: “Желбір жекен” фирмасының атынан Жаңа</w:t>
        <w:br/>
        <w:t>жылдарыңызбен құттықтауға рұхсат етіңіздер!</w:t>
        <w:br/>
        <w:t>Анау: Аппақ, аппақ жапалақтап, қар жауады тынбастан.</w:t>
        <w:br/>
        <w:t>Мынау: Тә-ә-әк! Қайда? Бұл үйдің баласы? Қане?</w:t>
        <w:br/>
        <w:t>Анау: Мен, бұл үйдегі Есуас - мен! Қазір сені қылғын-</w:t>
        <w:br/>
        <w:t>дырып өлтірейін деп тұрған да - мен!</w:t>
        <w:br/>
        <w:t>Мынау: Аяз атаға қол көтермейді, айналайын! Ақылың</w:t>
        <w:br/>
        <w:t>бар ғой, жібере ғой. Аяз атаға ұрыссаң, үй тонайтын, төбе-</w:t>
        <w:br/>
        <w:t>лесте адам өлтіретін жаман ағалар үйіңе кіріп кетеді. Жа-</w:t>
        <w:br/>
        <w:t>ман болады. Жібере ғой. Өй, ақылыңнан айналдым!</w:t>
        <w:br/>
        <w:t>Анау: Мен Аяз атаны ғана шақырдым ғой. Жаман яға-</w:t>
        <w:br/>
        <w:t>лар неге келеді?</w:t>
        <w:br/>
        <w:t>Мынау: Өзің кінәлі, міне мына қағазды қарашы. Өзің</w:t>
        <w:br/>
        <w:t>толтырғансың. Ал мұнда тізім түр: Аяз ата, ұры, сантех-</w:t>
        <w:br/>
        <w:t>ник, киллер... көрдің бе? Сен өзіңе керегін ғана қалды-</w:t>
        <w:br/>
        <w:t>рып, басқасын сызып тастауың керек еді. Ал сен сызба-</w:t>
        <w:br/>
        <w:t>ғансың. Саған әлі, бір экстрасеанс, бір көріпкел, симфо-</w:t>
        <w:br/>
        <w:t>ниялық оркестр, сығандар, қайыршылар келеді.</w:t>
        <w:br/>
        <w:t>Анау: Кісі өлтіруші келмей ме?</w:t>
        <w:br/>
        <w:t>Мынау: Жоқ ол срочпый заказбен Шымкентке кетті.</w:t>
        <w:br/>
        <w:t>Айтпақшы, әртіс келген жоқ па?</w:t>
        <w:br/>
        <w:t>Теріс кітап 43</w:t>
        <w:br/>
        <w:t>Үй иесі: Мейлі ғой, маған бәрібір. Коньяк та қымбат!</w:t>
        <w:br/>
        <w:t>Апай Топаевич: Алыңдар! (Ішеді. Көздері бақырайып</w:t>
        <w:br/>
        <w:t>үшеуі қатып қалады).</w:t>
        <w:br/>
        <w:t>Апай Топаевич: Мынау не бәле!?</w:t>
        <w:br/>
        <w:t>Үй иесі: Айттым ғой, коньяк қымбат. Сондықтан су</w:t>
        <w:br/>
        <w:t>қосылған уксусқа ептеп маргансовка қосып... Қышқыл</w:t>
        <w:br/>
        <w:t>болсын деп қосқам.</w:t>
        <w:br/>
        <w:t>Үшеуі: А-а! У ғай мынау! Дәрігер! Жедел жәрдем! Құтқа-</w:t>
        <w:br/>
        <w:t>рындар! (Үшеуі безіп кетеді)</w:t>
        <w:br/>
        <w:t>Үй иесі: Жайпап кетті. Қымбатшылықты түсінбейді ғой.</w:t>
        <w:br/>
        <w:t>Қарашы міне, он бес тілім қазы-қарта, төрт-бес қасық</w:t>
      </w:r>
    </w:p>
    <w:p>
      <w:r>
        <w:t>уылдырық, қанша болды? Электр, газ... Қаншама шығын</w:t>
        <w:br/>
        <w:t>десеңші! Мысалы... қазір есептеп келемін сосын айтып</w:t>
        <w:br/>
        <w:t>беремін!</w:t>
        <w:br/>
        <w:t>ҚАЛЫҢДЫҚ ПЕН КҮЙЕУ</w:t>
        <w:br/>
        <w:t>(“Айдарбекке” пародия)</w:t>
        <w:br/>
        <w:t>Қатынасушылар:</w:t>
        <w:br/>
        <w:t>І. Қалыңдық</w:t>
        <w:br/>
        <w:t>2. Күйеу</w:t>
        <w:br/>
        <w:t>3. Айдарбек</w:t>
        <w:br/>
        <w:t>4. Жомарт</w:t>
        <w:br/>
        <w:t>Айдарбек: О, Жомартым, жол болсын!</w:t>
        <w:br/>
        <w:t>Жомарт: Жолдамақ сенен болсын! Қалыңдық іздеп</w:t>
        <w:br/>
        <w:t>қаңғып жүрген жайым бар..</w:t>
        <w:br/>
        <w:t>Айдарбек: Күйеу болса, қыз дайын. Оң жақта отырған</w:t>
        <w:br/>
        <w:t>ару бар. Өзіңе ме?</w:t>
        <w:br/>
        <w:t>Жомарт: Жоқ ойбай! Бір кемпірдің жалғызы, отыздан</w:t>
        <w:br/>
        <w:t>асқанша аузы аққа тимеген сүр бойдақ. Еркелікпен етегіне</w:t>
        <w:br/>
        <w:t>намаз оқып, отырып қалған.</w:t>
        <w:br/>
        <w:t>Айдарбек: Іздегенге - сұраған. Біздің қыз бір байдың</w:t>
        <w:br/>
        <w:t>жалғызы. Ол да еркелеймін деп еркекке ере алмай қалған.</w:t>
        <w:br/>
        <w:t>Жомарт: Онда келістік. Сен екеуміз соларды қосып</w:t>
        <w:br/>
        <w:t>сауабын алайық. Жалғыз ұлы үшін кемпірдің аянары жоқ.</w:t>
        <w:br/>
        <w:t>Сүйіншіден сен де құр қалмассың.</w:t>
        <w:br/>
        <w:t>Айдарбек: Қызы байға тисе, байлықтан сен де, мен ле</w:t>
        <w:br/>
        <w:t>дом татармыз.</w:t>
        <w:br/>
        <w:t>56 НАЙМАНТАЕВ А.</w:t>
        <w:br/>
        <w:t>Бизнесмен: Қорықпандар жігіттер! Ешкім білмейді. Мен</w:t>
        <w:br/>
        <w:t>көмектесуге келдім. Бір азын-аулақ косякқа кіріп кетіп,</w:t>
        <w:br/>
        <w:t>содан шығу үшін тиын-тебен керек боп түр. Менде “600</w:t>
        <w:br/>
        <w:t>мерс” бар. Сендер ақшаны алып шыққанда, мен күтіп</w:t>
        <w:br/>
        <w:t>тұрам. Отыра қаласыңдар да, зыр ете түсеміз. Отвечаю.</w:t>
        <w:br/>
        <w:t>Милиция: Сенен басқа ешкім естіген жоқ па?</w:t>
        <w:br/>
        <w:t>Бизнесмен: Қарызын сұраған екі-үш көкелерге банкіні</w:t>
        <w:br/>
        <w:t>тонаған соң қайтарамын дегемін.</w:t>
        <w:br/>
        <w:t>Сезікбай: Одан басқа ешкім білмейді ғой?</w:t>
        <w:br/>
        <w:t>Бизнесмен: Обижаеш братан. Ләм-мим! (Осы кезде қор-</w:t>
        <w:br/>
        <w:t>жын көтерген шал шығады).</w:t>
        <w:br/>
        <w:t>Шал: Әлгі банкі тонайтындар кездесетін қүпия жер осы</w:t>
        <w:br/>
        <w:t>ма?</w:t>
        <w:br/>
        <w:t>Бәрі: А-а?!</w:t>
      </w:r>
    </w:p>
    <w:p>
      <w:r>
        <w:t>Шал: Кенжем үйленіп, той жасайын десем... Азын-аулақ</w:t>
        <w:br/>
        <w:t>ақша жетпей тұр. Қонақтарды шақырып қойдық. Сол</w:t>
        <w:br/>
        <w:t>ауылдағы жекжат-жұрат пен құдалардан басқа ешкімге</w:t>
        <w:br/>
        <w:t>айтқан жоқпын. Өлләһи, ләм-мим!</w:t>
        <w:br/>
        <w:t>Сезікбай: Жарайды, ал енді бізге не көмек бересіз?</w:t>
        <w:br/>
        <w:t>Шал: Қоржын әкелдім. Көп ақша қалталарыңа сый-</w:t>
        <w:br/>
        <w:t>мас.</w:t>
        <w:br/>
        <w:t>Сезікбай: Болды енді, ешкімді қоспаймыз. Келісіп</w:t>
        <w:br/>
        <w:t>алайық. Бүгін - дүйсенбі, операцияны ертең бастаймыз.</w:t>
        <w:br/>
        <w:t>Милиция: Ертең менің әйелімнің туылған күні. Сәрсенбі</w:t>
        <w:br/>
        <w:t>күні.</w:t>
        <w:br/>
        <w:t>Бизнесмен: Сәрсенбі не получится. Бізде крупный раз-</w:t>
        <w:br/>
        <w:t>борка. Давай, бейсенбі күні.</w:t>
        <w:br/>
        <w:t>Кемпір: Бейсенбі күні мен немерелерімді бағып қалам.</w:t>
        <w:br/>
        <w:t>Жұма күні.</w:t>
        <w:br/>
        <w:t>Шал: Жүма күні - намаз. Кешкісін ауыз ашарға бара-</w:t>
        <w:br/>
        <w:t>мыз. Сенбі күні болсын.</w:t>
        <w:br/>
        <w:t>Кудікбай: Сенбі күні менің тойым бар. Тамадамын. 100</w:t>
        <w:br/>
        <w:t>долларға келісіп қойғам. Беташары бар, ол да ақша.</w:t>
        <w:br/>
        <w:t>Сезікбай: Жексенбі күні әйелім екеуміз тойға барамыз.</w:t>
        <w:br/>
        <w:t>Онла дүйсенбі күні...</w:t>
        <w:br/>
        <w:t>Бәрі: Келістік, дүйсенбі күні.</w:t>
        <w:br/>
        <w:t>Сезікбай: Бірақ дүйсенбі күні банкіде ақша болмайды.</w:t>
        <w:br/>
        <w:t>Келесі дүйсенбіге дейін.</w:t>
        <w:br/>
        <w:t>Милиция: Сіз оны қайлан білесіз?</w:t>
        <w:br/>
        <w:t>Теріс кітап 49</w:t>
        <w:br/>
        <w:t>Анау: Мен Аяз атаға заказ...</w:t>
        <w:br/>
        <w:t>Мынау: Аяз атаңды білмеймін. Мен заказбен тонаймын.</w:t>
        <w:br/>
        <w:t>Сен шақырдың, мен тонадым.</w:t>
        <w:br/>
        <w:t>Анау: Мен милиция шақырамын. Сотқа берем.</w:t>
        <w:br/>
        <w:t>Мынау: Бере бер. Өзің кінәлі боласың. Заказчик, та-</w:t>
        <w:br/>
        <w:t>лапкер өзің... Тез қолыңды қой... О, дұрыс... Ал сау бол.</w:t>
        <w:br/>
        <w:t>Қажет болса фирманың телефонын білесің. Звондасаң бол-</w:t>
        <w:br/>
        <w:t>ды, келіп тонап тұрамыз (кетеді).</w:t>
        <w:br/>
        <w:t>Анау: Мәссаған, мынау не сұмдық! Аяз атаң қайда? Ау?”</w:t>
        <w:br/>
        <w:t>Кіммен сөйлестің? Жай адасқан біреу ғой. Жылама, қазір</w:t>
        <w:br/>
        <w:t>келеді Аяз атаң! Заказ беріп тоналған деген не сұмдық.</w:t>
        <w:br/>
        <w:t>Ұрыны сатып алдым ғой. Алло! “Желбір жекен” фирмасы</w:t>
        <w:br/>
        <w:t>ма? Қалқам, өзі маған тонаушы жібергендерің не? Мен</w:t>
        <w:br/>
        <w:t>Аяз ата керек дедім емес ле? Мен сендерді сотқа берем!</w:t>
        <w:br/>
        <w:t>(Қоңырау). Жарайды кейін... Кіріңіз! (Мынау кіреді. Ана-</w:t>
        <w:br/>
        <w:t>ның жағасынан алып ішінен ұрады).</w:t>
      </w:r>
    </w:p>
    <w:p>
      <w:r>
        <w:t>Мынау: “Желбір жекен” фирмасына заказ берген сен бе?</w:t>
        <w:br/>
        <w:t>Анау: Иә, мен... Ме... Мені... неге ұрасыз? (Тағы ұра-</w:t>
        <w:br/>
        <w:t>ды). Не жаздым? (Тағы ұрады)... Не үшін? Өлдім... Ай-</w:t>
        <w:br/>
        <w:t>тып... өлтір... сең... ші!</w:t>
        <w:br/>
        <w:t>Мынау: “Желбір жекен” фирмасына тобелес заказ берлің</w:t>
        <w:br/>
        <w:t>бе?</w:t>
        <w:br/>
        <w:t>Анау: Жоқ!</w:t>
        <w:br/>
        <w:t>Мынау: Бердің! Міне қағаз. Сатира көшесі 99 үй, 98</w:t>
        <w:br/>
        <w:t>пәтер.</w:t>
        <w:br/>
        <w:t>Анау: 99 пәтер біздікі...</w:t>
        <w:br/>
        <w:t>Мынау: Қой... Мүмкін емес... Шынында да 99 пәтер</w:t>
        <w:br/>
        <w:t>екен. Кешір... Мен кеттім... Бірақ менің шығынымды толе!</w:t>
        <w:br/>
        <w:t>Анау: Қайдағы шығын?</w:t>
        <w:br/>
        <w:t>Мынау: Мең қателесіп сені үрам деп қанша күшімді</w:t>
        <w:br/>
        <w:t>текке жұмсадым. Соның кәмпенсациясын төле...</w:t>
        <w:br/>
        <w:t>Анау: Төлемеймін. Мен Аяз ата...</w:t>
        <w:br/>
        <w:t>Мына: Немене?</w:t>
        <w:br/>
        <w:t>Анау: Ойбай, мә, ал қанша керек? 500 теңге ал!</w:t>
        <w:br/>
        <w:t>Мынау: Рахмет... Ақыры келіп қалған екенмін төбелсс-</w:t>
        <w:br/>
        <w:t>ке заказ берсеңші...</w:t>
        <w:br/>
        <w:t>“Анау: Керегі жоқ, ойбай! Мә тағы 500! Ал да, бара гой!</w:t>
        <w:br/>
        <w:t>Мынау: Жарайды, кеттім! Бірақ. сен ойлан! Мен осы</w:t>
        <w:br/>
        <w:t>арада жүрем...</w:t>
        <w:br/>
        <w:t>Теріс кітап 57</w:t>
        <w:br/>
        <w:t>Сезікбай: Мен сол банкінің президентімін.</w:t>
        <w:br/>
        <w:t>Бәрі: А-а?</w:t>
        <w:br/>
        <w:t>Сезікбай: Ешкімге тіс жармаңдар. Ләм-мим!</w:t>
        <w:br/>
        <w:t>Бәрі: Ләм-мим!</w:t>
        <w:br/>
        <w:t>Сезікбай: Бір аптадан соң осы жерде кездесеміз.</w:t>
        <w:br/>
        <w:t>ТЕРРОРИСТЕР</w:t>
        <w:br/>
        <w:t>Қатынасушылар: Көкесі мен інісі, әйел.</w:t>
        <w:br/>
        <w:t>(Сахнаға көкесі мен інісі қолы байланған, басына қап</w:t>
        <w:br/>
        <w:t>кигізілген әйелді алып шығады. Өздері қатты қалжыра-</w:t>
        <w:br/>
        <w:t>ған).</w:t>
        <w:br/>
        <w:t>Көке: Ух “Қыз - ауыр ма, тұз - ауыр ма?” деген осы</w:t>
        <w:br/>
        <w:t>екен-ау. Обшым, который...</w:t>
        <w:br/>
        <w:t>Інісі: Арқалаймын деп арқам жауыр болды. Салмағы</w:t>
        <w:br/>
        <w:t>көлеміне қарай тәп-тәуір екен. Көркі қандай екен!</w:t>
      </w:r>
    </w:p>
    <w:p>
      <w:r>
        <w:t>Көке: Оны қайтейін деп едің? Көркі бізге көже-қатық</w:t>
        <w:br/>
        <w:t>болмайды. Сұлу бола ма, сұрқия бола ма сұм күйеуі сараң</w:t>
        <w:br/>
        <w:t>болмаса болды, обіпым, который...</w:t>
        <w:br/>
        <w:t>Інісі: Көкетай осы жолғы жорығымыздан жолымыз бол-</w:t>
        <w:br/>
        <w:t>маса...</w:t>
        <w:br/>
        <w:t>Көке: Жап аузыңды! Тілің тасқа! Бұл жолғы жоспар-</w:t>
        <w:br/>
        <w:t>дың кінәрәты жоқ. Алдыңғы екеуінде барлау жұмысы</w:t>
        <w:br/>
        <w:t>дұрыс болмаған. Сонымен, бала, опырациямыздың бірінші</w:t>
        <w:br/>
        <w:t>бөлімі сәтті аяқталды! Енді екінші бөліміне кірісеміз. Жос-</w:t>
        <w:br/>
        <w:t>пар бойынша... 5</w:t>
        <w:br/>
        <w:t>Інісі: Жоспарымыздың жұлым-жұлымы шыға ма деп</w:t>
        <w:br/>
        <w:t>қорқамын.</w:t>
        <w:br/>
        <w:t>Көке: Жағыңа жылан жұмыртқаласын (Осы сәтте әйел</w:t>
        <w:br/>
        <w:t>жыбырлап, ыңырси бастайды) Мынау оянайын деді. Бетін</w:t>
        <w:br/>
        <w:t>аш (Түрін өзгертіп). Қалай қорқыныштымын ба (інісі қап-</w:t>
        <w:br/>
        <w:t>ты әйелдің басынан сыпырып алады. Әйел бір сәтте козін</w:t>
        <w:br/>
        <w:t>ашады).</w:t>
        <w:br/>
        <w:t>Көке: Здрәсти, обшым, который...</w:t>
        <w:br/>
        <w:t>Інісі: Сәлеметсіз бе? Жақсы ұйықтап тұрдыңыз ба? Тәтті</w:t>
        <w:br/>
        <w:t>түс көрген боларсыз! Ұйқыңыз қатты екен. Қытай асып</w:t>
        <w:br/>
        <w:t>кетсе де сезбейсіз (Әйел бұлқынып сөйлегісі келеді, аузы-</w:t>
        <w:br/>
        <w:t>на тығылған шүберек сөйлетпейді).</w:t>
        <w:br/>
        <w:t>72 НАЙМАНТАЕВ А.</w:t>
        <w:br/>
        <w:t>Бөден, Көди: Құп болады!</w:t>
        <w:br/>
        <w:t>Әкім: Тағы не бітірдіңдер?</w:t>
        <w:br/>
        <w:t>Бөден: Көшеде сенделіп, дүкеннің алдында, құдықтың</w:t>
        <w:br/>
        <w:t>басында өсек айтатын қатындарды түгел моншаға қама-</w:t>
        <w:br/>
        <w:t>дым. Қонақ келіп кеткенше өсектеріңді айтып көшеге</w:t>
        <w:br/>
        <w:t>шықпай, кір-қондарыңды жуып алыңдар деп, үш жыл жан-</w:t>
        <w:br/>
        <w:t>баған моншаны жағып қойдым.</w:t>
        <w:br/>
        <w:t>Көди: Ал мен езуінде темекісі, екі қолы қалтасында</w:t>
        <w:br/>
        <w:t>жүрген еркектерді, қолдарына домино, карта беріп, жа-</w:t>
        <w:br/>
        <w:t>былған кітапханаға қамадым. Қонақтар кеткенше шық-</w:t>
        <w:br/>
        <w:t>пайды.</w:t>
        <w:br/>
        <w:t>Әкім: Дұрыс! Айтпақшы әлгі алқаш Айдөшті не істедің?</w:t>
        <w:br/>
        <w:t>Бөден: Ұжымның есебінен бес шөлмек арақ әперіп, жа-</w:t>
        <w:br/>
        <w:t>былған бала бақшаға қамадым. Арағы бітпей шықпайды.</w:t>
        <w:br/>
        <w:t>Көди: Арағы таусылса түрмеңді де тесіп шығады (Айдөш</w:t>
        <w:br/>
        <w:t>көрінеді).</w:t>
        <w:br/>
        <w:t>Айдөш: Әй, шөлмегің бітіп қалды ғой!</w:t>
        <w:br/>
        <w:t>Әкім: Ойбай, құрт көзін мынаның!</w:t>
        <w:br/>
        <w:t>Көди: Шөлмектеп емес, бөшкелеп бер! Жоғалт!</w:t>
      </w:r>
    </w:p>
    <w:p>
      <w:r>
        <w:t>Айдөш: Үш теңге берші!</w:t>
        <w:br/>
        <w:t>Бөден: Жүр-жүр берем, ойбай, берем!</w:t>
        <w:br/>
        <w:t>Айдөш: Сүйгенім менің қалада... (Бөден екеуі кетеді).</w:t>
        <w:br/>
        <w:t>Әкім: Ух! Өлтіретін шығарсыңдар, мені! Әнші таптың-</w:t>
        <w:br/>
        <w:t>дар ма?</w:t>
        <w:br/>
        <w:t>Көди: Ауылдағы әнерпаздар клуб жабылған соң, Алма-</w:t>
        <w:br/>
        <w:t>тының барахолкасына кеткен. Көрші ауылдан бір өнерпаз</w:t>
        <w:br/>
        <w:t>келіншек таптық.</w:t>
        <w:br/>
        <w:t>Әкім: Қалай өзі?</w:t>
        <w:br/>
        <w:t>Көди: Жайнап тұр. Ауылдың барлық тойын өзі атқара-</w:t>
        <w:br/>
        <w:t>ды. Ән де айтады, би де билейді, асаба да өзі, бетті де аша-</w:t>
        <w:br/>
        <w:t>Ды...</w:t>
        <w:br/>
        <w:t>Әкім: Әйел адам бет аша ма екен?</w:t>
        <w:br/>
        <w:t>Көди: Қазір әйел ашпайтын нәрсе жоқ. Әне, өзі де келді.</w:t>
        <w:br/>
        <w:t>Танысып қойыңыздар, бұл кісі біздің әкім, ал бұл кісі...</w:t>
        <w:br/>
        <w:t>Өнерпаз келіншек: Ойранкүл!</w:t>
        <w:br/>
        <w:t>Әкім: Ойранкүл?</w:t>
        <w:br/>
        <w:t>Өнерпаз келіншек:</w:t>
        <w:br/>
        <w:t>Аты шыққан биімен,</w:t>
        <w:br/>
        <w:t>Мен боламын Ойранкүл!</w:t>
        <w:br/>
        <w:t>74 НАЙМАНТАЕВ А.</w:t>
        <w:br/>
        <w:t>Киқаршал: Ұят!</w:t>
        <w:br/>
        <w:t>Бөден: Сіз әкеңізге тартқансыз ба?</w:t>
        <w:br/>
        <w:t>Қиқаршал: Жүз процент!</w:t>
        <w:br/>
        <w:t>Бөден: Ендеше Лениннің орнына әкенңізге қойылған</w:t>
        <w:br/>
        <w:t>ескерткіш болыңыз.</w:t>
        <w:br/>
        <w:t>Әкім, Қиқаршал: Немене?</w:t>
        <w:br/>
        <w:t>Бөден: Абырой емес пе! Ауылдан шыққан ұлы адамы</w:t>
        <w:br/>
        <w:t>бар екен, соған ескерткіш қойыпты десе...</w:t>
        <w:br/>
        <w:t>Қиқаршал: Сөзіңнің жаны бар. Бірақ, аналарға мен</w:t>
        <w:br/>
        <w:t>бірдеңе айтсам деп едім...</w:t>
        <w:br/>
        <w:t>Бөден: Ойбай-ау ескерткіш сөйлеуші ме еді. Қонақтар</w:t>
        <w:br/>
        <w:t>кеткенше үндемеңіз.</w:t>
        <w:br/>
        <w:t>Қиқаршал: Әй, жарайды. Ауылдың намысы үшін тәуе-</w:t>
        <w:br/>
        <w:t>кел, келістім!</w:t>
        <w:br/>
        <w:t>Бөден: Бәрекелді! Келіңіз, Лениннің орнына тұра қалы-</w:t>
        <w:br/>
        <w:t>ңыз. О, міне, аумаған әкеңіз. Ұлы адам болған ғой.</w:t>
      </w:r>
    </w:p>
    <w:p>
      <w:r>
        <w:t>Әкім: Ойбай, келе жатыр. Әне мәшине көрінді. Көди,</w:t>
        <w:br/>
        <w:t>Бөден, Ойранкүл! Дайындалындар!</w:t>
        <w:br/>
        <w:t>Қиқаршал: Әй, басыма кептер саңғытып кетті!</w:t>
        <w:br/>
        <w:t>Бөден: Сүрте салыңыз!</w:t>
        <w:br/>
        <w:t>Қиқаршал: Ескерткішке қозғалуға болмайды! Сүртің-</w:t>
        <w:br/>
        <w:t>дер! Әкім сүртсін, әйтпесе...</w:t>
        <w:br/>
        <w:t>Әкім: Жарайды, жарайды... Сүрттім! Тфу!</w:t>
        <w:br/>
        <w:t>Көди: Келді! (Машина “зу” етіп өте шығады).</w:t>
        <w:br/>
        <w:t>Ойранкұл: “Алтайлың ар жағын...”</w:t>
        <w:br/>
        <w:t>Әкім: Ух, бұл емес екен...</w:t>
        <w:br/>
        <w:t>Бөден: Тағы біреуі келеді...</w:t>
        <w:br/>
        <w:t>(“Зу”...7зу”...7зу” -- еткен мәшинелер. Ойранкүлдің</w:t>
        <w:br/>
        <w:t>әні).</w:t>
        <w:br/>
        <w:t>Бәрі: Ух!</w:t>
        <w:br/>
        <w:t>Бөден: То-о-оң-ң-ң-а 6-б-баст-т-т-ад-д-дық.</w:t>
        <w:br/>
        <w:t>Әкім: Ш-ш-ш-шыд-д-д-даң-д-д-дарррр!</w:t>
        <w:br/>
        <w:t>Көди: К-к-к-келе ж-ж-жатыр.</w:t>
        <w:br/>
        <w:t>Ойранкүл: Алт-т-т-айд-д-д-дыңнң аррр-ж-жағ.</w:t>
        <w:br/>
        <w:t>(“ЗУ!”).</w:t>
        <w:br/>
        <w:t>Әкім: Емес екен!</w:t>
        <w:br/>
        <w:t>Ойранкүл: Т-телеграм-м-маң-д-д-да нешеде келем д-д</w:t>
        <w:br/>
        <w:t>-деп ж-ж-азылған оқ-қ-қышы.</w:t>
        <w:br/>
        <w:t>Әкім: Уақыты көрсетілмеген. Міне оқиын: “Әй, Аста-</w:t>
        <w:br/>
        <w:t>надан өзім келе жатырмын. Дайындал. Министрің” депті.</w:t>
        <w:br/>
        <w:t>58 НАЙМАНТАЕВ А.</w:t>
        <w:br/>
        <w:t>інісі: Бірлене дейді...</w:t>
        <w:br/>
        <w:t>Көке: Тығынды ал аузынан (Інісі шүберекті алғанда әйел</w:t>
        <w:br/>
        <w:t>айғай салады. Қорқып кеткен інісі тығынды қайта тығады).</w:t>
        <w:br/>
        <w:t>Көке: Әй, обшым который айғайлама!</w:t>
        <w:br/>
        <w:t>Інісі: Айналайын апатай айғайлама! Көкемнің мінезі</w:t>
        <w:br/>
        <w:t>жаман. Кезінде мясокомбинатта істеген. Талай бүқаны</w:t>
        <w:br/>
        <w:t>маңдайынан ұрып-ақ сеспей қатырған. Айғайламашы,</w:t>
        <w:br/>
        <w:t>өтінем, менің де мінезім нашарлап жүр.</w:t>
        <w:br/>
        <w:t>Көке: А”гдеген дыбысың шықса алламен бір-ақ аманда-</w:t>
        <w:br/>
        <w:t>сасың обшым который. Мойныңды бұрап жұлып алып,</w:t>
        <w:br/>
        <w:t>денеңді үшінші категория деп етке өткізіп жіберем.</w:t>
        <w:br/>
        <w:t>Інісі: Әне, көрдіңіз бе? Апатай, қырқыншы жіпке қыл-</w:t>
      </w:r>
    </w:p>
    <w:p>
      <w:r>
        <w:t>ғынып өлейін көкем дегенін істейді. Үніңізді шығарма-</w:t>
        <w:br/>
        <w:t>нңызшы?! (Әйел мақұл дегендей ишарат жасайды) Көнген</w:t>
        <w:br/>
        <w:t>сияқты. Аузын ашайын ба? й</w:t>
        <w:br/>
        <w:t>Көке: Аш! Көрейік!</w:t>
        <w:br/>
        <w:t>(Інісі әйелдің аузын ашқанда әйел тағы да айғайлайды).</w:t>
        <w:br/>
        <w:t>Інісі: (Жылап жібереді) Өмір бақи дворнигің болайын,</w:t>
        <w:br/>
        <w:t>апатай, тыныш! (Тығынды қайта тығады)</w:t>
        <w:br/>
        <w:t>Көке: Әй, енді, обшым который қып жіберем. Мынаны</w:t>
        <w:br/>
        <w:t>көрдің бе? (Шышақ көрсетеді). Осыменен ана екі көзіңді</w:t>
        <w:br/>
        <w:t>ойыл алсам түк көрмей қаласың!</w:t>
        <w:br/>
        <w:t>інісі: Апатай, қасықтағы суға қалқып өлейін! Көкем</w:t>
        <w:br/>
        <w:t>дсгенін істейді. Пылесосың болайын, дыбысыңды шығар-</w:t>
        <w:br/>
        <w:t>машы.</w:t>
        <w:br/>
        <w:t>Көке: Ұқтың ба? (Әйел ұқтым дегендей белгі береді.</w:t>
        <w:br/>
        <w:t>Тағы да бірдеме демекші болады).</w:t>
        <w:br/>
        <w:t>Інісі: Аузыңды ашамын, тек үндемеңізші, айғайламай-</w:t>
        <w:br/>
        <w:t>сыз ғой, ойбайламайсыз ба? Апашым, ашайын деп тұрмын,</w:t>
        <w:br/>
        <w:t>аштым! (Тығынды ашады. Көкесі мен інісі құлағын басып</w:t>
        <w:br/>
        <w:t>көзін жұмып тұрып қалады. Тыныштық)</w:t>
        <w:br/>
        <w:t>Әйел: Не керек сендерге? Кімсіздер?</w:t>
        <w:br/>
        <w:t>Көке: Е, міне, правиланы түсінейін дедің! Біз әлгі</w:t>
        <w:br/>
        <w:t>кімбіз... немене еді... әлгі... термос... территория... не еді...</w:t>
        <w:br/>
        <w:t>Террорист. Иә. Сол обшым, которыймыз.</w:t>
        <w:br/>
        <w:t>Әйел: Террорист! Мені қайтесіңдер?</w:t>
        <w:br/>
        <w:t>Көке: Сені біз сатамыз.</w:t>
        <w:br/>
        <w:t>Әйел: Қайда? Шетелге ме?</w:t>
        <w:br/>
        <w:t>Теріс кітап 61</w:t>
        <w:br/>
        <w:t>інісі мен Көке: Елу мың теңге.</w:t>
        <w:br/>
        <w:t>Әйел: Тфу... мен үшін какой-то елу мың теңге! Әй та-</w:t>
        <w:br/>
        <w:t>зик мой, Я твоя банька, мыналарға елу мың доллар бер!</w:t>
        <w:br/>
        <w:t>Талабын орында! Қазір мен үйге барып төбеңді оямын!</w:t>
        <w:br/>
        <w:t>Не? Қарақшыға? Телефонды? (Көкеге) Мә! Сенімен сөйлс-</w:t>
        <w:br/>
        <w:t>сем дейді.</w:t>
        <w:br/>
        <w:t>Көке: Әлләу! Иә! Иә! Әйелім үйге қайтпаса, не сұрасаң</w:t>
        <w:br/>
        <w:t>да берем дейді.</w:t>
        <w:br/>
        <w:t>Әйел: Олай болса былай де? (Әйел айтып тұрады көке</w:t>
        <w:br/>
        <w:t>телефонға қайталап тұрады). Елу мың доллар, центрдегі</w:t>
        <w:br/>
        <w:t>үйдің кілті, менің киім-кешегім (ініге қарап) әй, пылесос,</w:t>
        <w:br/>
        <w:t>машине жүргізе аласың ба?</w:t>
        <w:br/>
        <w:t>Інісі: Иә, әрине!</w:t>
        <w:br/>
        <w:t>Әйел: Менің машинамды! Екі сағаттың ішінде осының</w:t>
        <w:br/>
        <w:t>бәрін центрдегі үйге жеткізсін! (Көке бәрін айтады, тағы</w:t>
      </w:r>
    </w:p>
    <w:p>
      <w:r>
        <w:t>біраз телефонды тыңдап тұрып, орнына қояды).</w:t>
        <w:br/>
        <w:t>Әйел: Ну как?</w:t>
        <w:br/>
        <w:t>Көке: Айтқаныңыздың бәрі бір сағатта орындалады, тск</w:t>
        <w:br/>
        <w:t>әйелімді көрмесем болды дейді.</w:t>
        <w:br/>
        <w:t>Әйел: Вот, солай де! Бұл бізге әлі керек болады! Қажет</w:t>
        <w:br/>
        <w:t>кезінде әйеліңді қайтарам деп қайта-қайта звандап тұрын-</w:t>
        <w:br/>
        <w:t>дар.</w:t>
        <w:br/>
        <w:t>Көке мен іні: Қүп болады.</w:t>
        <w:br/>
        <w:t>Әйел: Бұл - бір. Екінші, сендерді басқаруды енді мен</w:t>
        <w:br/>
        <w:t>өз қолыма аламын. Елде кеткен кектерің, қайтпай қалған</w:t>
        <w:br/>
        <w:t>қарыздарың бар ма? Тағы қандай мұқтаждарың бар?</w:t>
        <w:br/>
        <w:t>Інісі: Апатай, кайсы бірін айтайық. Ақша жоқ, үйде</w:t>
        <w:br/>
        <w:t>жылу жоқ.</w:t>
        <w:br/>
        <w:t>Көке: Жарық та жоқ, газ да жоқ. Ақша төлемедіңдер</w:t>
        <w:br/>
        <w:t>деп қиып тастаған.</w:t>
        <w:br/>
        <w:t>Әйел: О! Жылу мен жарық па? Қоя түрыңдар. Базар</w:t>
        <w:br/>
        <w:t>бастықтарының әйелін ұрлаймыз.</w:t>
        <w:br/>
        <w:t>Інісі: Олардың бастықтары да әйелдері үшін түк бер-</w:t>
        <w:br/>
        <w:t>месе қайтеміз?</w:t>
        <w:br/>
        <w:t>Әйел: Әйелі үшін бермесе, қылымсыған хатшы қызда-</w:t>
        <w:br/>
        <w:t>ры үшін береді, Оған бермесе конкурент болған, аяғынан</w:t>
        <w:br/>
        <w:t>шалған қас дұшпандары үшін береді. Қас дұшпанның</w:t>
        <w:br/>
        <w:t>қашықта болғаны қашанда жақсы. Сонымен қараңғыда</w:t>
        <w:br/>
        <w:t>қалшылдаған қарақшылар. Смирно! Запсвай!</w:t>
        <w:br/>
        <w:t>Қара түнек серпілді, серпілді,</w:t>
        <w:br/>
        <w:t>Теріс кітап 65</w:t>
        <w:br/>
        <w:t>Бикеш: Романтика! Керемет! Екеуден-екеу, аралда, оңа-</w:t>
        <w:br/>
        <w:t>ша... күні-түні бірге... Теңізге шомылады... Түнде жұлдыздарға</w:t>
        <w:br/>
        <w:t>қарап армандайды...” Шіркін, үйіміз болса! Шіркін, баламыз</w:t>
        <w:br/>
        <w:t>болса! Азанмен үш тал жұмыртқаны майға қуырып жіберіп...</w:t>
        <w:br/>
        <w:t>Тілші: Ой, алла-ай! Жұмыртқаны қойыңызшы!</w:t>
        <w:br/>
        <w:t>Қонақ: Әдемі жас жігіт пен сұлу қыз айдаладағы аралда</w:t>
        <w:br/>
        <w:t>оңаша қалса, одан артық қандай бақыт болады. Таза ауада,</w:t>
        <w:br/>
        <w:t>әсем табиғат аясында! Рахат! Мына цивилизацияның қамау-</w:t>
        <w:br/>
        <w:t>ында тұрған қаладан құтылғанына, Лас, түтін жерден</w:t>
        <w:br/>
        <w:t>кеткеніне қуанады олар. Ол жақта тарақан жоқ, тышқан жоқ.</w:t>
        <w:br/>
        <w:t>Ал мұнда олар көп, оны қыру керек. Ол үшін мына дәріні...</w:t>
        <w:br/>
        <w:t>Тілші: Стоп!.. Ух, басым айналып кетті!</w:t>
        <w:br/>
        <w:t>Бикеш: Бас айналмас үшін, азанмен үш тал жұмыртқаны...</w:t>
        <w:br/>
        <w:t>Қонақ: Тарақанның дәрісін алсаң басың қатпайды.</w:t>
        <w:br/>
        <w:t>Тілші: Құрметті қонақтар, көрермендер, жұмыртқалар</w:t>
        <w:br/>
        <w:t>мен тарақандар! Осымен “Махаббат деген немене?” атты</w:t>
      </w:r>
    </w:p>
    <w:p>
      <w:r>
        <w:t>хабарымыз аяқталды. Хабарға қатысқан Жұмыртқа бикеш</w:t>
        <w:br/>
        <w:t>пен Тарақан мырзаға рахмет. Не боп кетті?</w:t>
        <w:br/>
        <w:t>Бикеш: Азанмен үш жұмыртқаны...</w:t>
        <w:br/>
        <w:t>Қонақ: Тарақан деген көбейе береді...</w:t>
        <w:br/>
        <w:t>Тілші: Құтқарыңдар!!</w:t>
        <w:br/>
        <w:t>АРМАН БОЛҒАН АБАҚТЫ</w:t>
        <w:br/>
        <w:t>Қатынасушылар:</w:t>
        <w:br/>
        <w:t>1. Бастық</w:t>
        <w:br/>
        <w:t>2. Қуырдақ</w:t>
        <w:br/>
        <w:t>3. Гүжілдек</w:t>
        <w:br/>
        <w:t>4. Безілдек</w:t>
        <w:br/>
        <w:t>5. Шырылдақ</w:t>
        <w:br/>
        <w:t>Бастық: Айналайын, түсінсенші, бос орын жоқ. Түр-</w:t>
        <w:br/>
        <w:t>менің іші-сырты толған адам.</w:t>
        <w:br/>
        <w:t>Қуырдақ: Ағасы, енді маған қайт дейсіз? Сот үкімін</w:t>
        <w:br/>
        <w:t>шығарды, Үзш ай түрмеге отыруым керек. Тап қазір оты-</w:t>
        <w:br/>
        <w:t>руым керек. Жазда басқа жұмыстарым бар.</w:t>
        <w:br/>
        <w:t>Бастық: Жаз түгілі, күзде де орын болмайды. Түрмеге</w:t>
        <w:br/>
        <w:t>отырғың келе ме, кезекке тіркел. Үш айға емес, алты жылга</w:t>
        <w:br/>
        <w:t>кесілгендер де кезек күтіп жүр.</w:t>
        <w:br/>
        <w:t>62 НАЙМАНТАЕВ А.</w:t>
        <w:br/>
        <w:t>Ұйқысынан ел тұрды, ел тұрды.</w:t>
        <w:br/>
        <w:t>Атқа мін, қазақ, атқа мін.</w:t>
        <w:br/>
        <w:t>Майданға, майданға!</w:t>
        <w:br/>
        <w:t>МАХАББАТ ДЕГЕН НЕМЕНЕ?</w:t>
        <w:br/>
        <w:t>Қатынасушылар:</w:t>
        <w:br/>
        <w:t>1. Тілші</w:t>
        <w:br/>
        <w:t>2. Қонақ</w:t>
        <w:br/>
        <w:t>3. Бикеш (ол да қонақ)</w:t>
        <w:br/>
        <w:t>Тілші: Кеш жарық, құрметті көрермендер! “Сыбыр” те-</w:t>
        <w:br/>
        <w:t>Леарнасында “Талып қалмаңыз” атты хабарымызды бас-</w:t>
        <w:br/>
        <w:t>тайық. Хабарымыздың бүгінгі тақырыбы: “Махаббат деген</w:t>
        <w:br/>
        <w:t>немене?” деп аталатын, сезімге толы, денеңді балқытып,</w:t>
        <w:br/>
        <w:t>өзінді шалқытып жіберетін керемет сұраққа жауап іздейміз.</w:t>
        <w:br/>
        <w:t>Тікелей эфирге телефон соғып, сұрақ қоюларыңызға бо-</w:t>
        <w:br/>
        <w:t>лады. Сіздердің сұрақтарыңызға “Тәтті” ресторанының бас</w:t>
        <w:br/>
        <w:t>аспазы -- Тойғангүл Семіргенова мен санэпидемстанция</w:t>
        <w:br/>
        <w:t>қызметкері - Насеком Паразитович жауап бергелі келіп отыр.</w:t>
        <w:br/>
        <w:t>Бикеш: Сәлеметсіздер ме... хи-хи-хи...</w:t>
      </w:r>
    </w:p>
    <w:p>
      <w:r>
        <w:t>Қонақ: Амансыздар ма сонда...?</w:t>
        <w:br/>
        <w:t>Тілші: Сіздердің біздің хабарымызға уақыт бөліп</w:t>
        <w:br/>
        <w:t>келгендеріңізге рахмет. Алғашқы сұрағымыз сізге, Тойған-</w:t>
        <w:br/>
        <w:t>гүл бикеш. “Махаббат деген немене?”</w:t>
        <w:br/>
        <w:t>Бикеш: Уой, хи-хи-хи... Бір түрлі бетім ысып, алақа-</w:t>
        <w:br/>
        <w:t>ным қышып отыр. Махаббат деген өте... өте... өте... дәмді,</w:t>
        <w:br/>
        <w:t>өте... өте... тәтті, өте... майлы, өте ссміз... уай, кешіріңіз...</w:t>
        <w:br/>
        <w:t>Махаббат деген бір қазан дәмді палау сияқты ыстық сезім...</w:t>
        <w:br/>
        <w:t>Тілші: Рахмет сізге. Ал, сіз қалай ойлайсыз, Насеком</w:t>
        <w:br/>
        <w:t>Паразитович, Махаббат деген немене?</w:t>
        <w:br/>
        <w:t>Қонақ: Махаббат деген кез келген еркек пен ұрғашының</w:t>
        <w:br/>
        <w:t>арасындағы таза, мөлдір сезім. Махаббат деген тазалықты</w:t>
        <w:br/>
        <w:t>сүйеді. Тазалық болмаған жерде махаббат болмайды, тара-</w:t>
        <w:br/>
        <w:t>қан көп болады. Тарақан мен күресу керек! Ол үшін...</w:t>
        <w:br/>
        <w:t>Тілші: Рахмет. Міне көрермендердің алғашқы сұрақта-</w:t>
        <w:br/>
        <w:t>ры келіп жатыр. Керекулік Эридан деген әйел сұрайды:</w:t>
        <w:br/>
        <w:t>“Күйеуімді өте жақсы көрем, бірақ күйеуім маған қара-</w:t>
        <w:br/>
        <w:t>май жүр. Не істеуім керек?” депті. Сіздер не дейсіздер?</w:t>
        <w:br/>
        <w:t>60 НАЙМАНТАЕВ А.</w:t>
        <w:br/>
        <w:t>Әйел: Терроризммен шүғылданғалы көп болды ма?</w:t>
        <w:br/>
        <w:t>Інісі: Бұл үшінші операция. Алғашқы екеуі сәтсіз бол-</w:t>
        <w:br/>
        <w:t>ды. Әйелім екеуміз жалақысыз отырмыз. Көкем, апам екеуі</w:t>
        <w:br/>
        <w:t>пенсиясын ала-алмай, ақыры ашынған соң осы тәсілге</w:t>
        <w:br/>
        <w:t>көштік. Алдымен тілегімізді демократиялық жолмен шеш-</w:t>
        <w:br/>
        <w:t>кен болып бір депутатты ұрладық. Содан, талабымызды</w:t>
        <w:br/>
        <w:t>тақпақтап парламентке звандасақ: “Ол өзіде біраз жұмыс-</w:t>
        <w:br/>
        <w:t>қа кедергі жасап жүрген заржақ біреу еді. Жоқ болғаны</w:t>
        <w:br/>
        <w:t>бізге де жақсы. Құлағымыз тыныш болады” деп қарап отыр.</w:t>
        <w:br/>
        <w:t>Сөйтіп депутатты босаттық. Екіншісі бір банкінің басты-</w:t>
        <w:br/>
        <w:t>ғының бірі болатын. Осы жолы майланатын шығармыз</w:t>
        <w:br/>
        <w:t>десек, оның істеген банкісінің бастығы бар байлықты қал-</w:t>
        <w:br/>
        <w:t>таға салып қашып кетіпті. “Менің өзім де қайыршымын”</w:t>
        <w:br/>
        <w:t>деп жылап отыр. Содан соң сізге тап болдық.</w:t>
        <w:br/>
        <w:t>Әйел: О, бейшаралар. Сразу мені ұрлауларың керек еді.</w:t>
        <w:br/>
        <w:t>Ну, ничего. Енді таныс болдық. Қысылсаңдар тағы да ұрлап</w:t>
        <w:br/>
        <w:t>тұрыңдар. Менің Барбосым мен үшін аянбайды...</w:t>
        <w:br/>
        <w:t>Көке: Тс-с! Алло, әй, Барбос! Сенімен қаны қарайған</w:t>
        <w:br/>
        <w:t>қарақшылар сөйлесіп түр! Әйелің қолда! Сүйіктіңді аман-</w:t>
        <w:br/>
        <w:t>есен көргің келсе үш күннен соң елу мың теңгені алып,</w:t>
        <w:br/>
        <w:t>қалалық парктің сол жағындағы телефон автоматтың ар-</w:t>
        <w:br/>
        <w:t>тына сағат 15.00-де кел! Милицияға хабарласаң өз-обалың</w:t>
        <w:br/>
        <w:t>өзіңе! Жалғыз кел! Алло! Не..? Не-ме-не? (Көке трубканы</w:t>
        <w:br/>
        <w:t>қояды. Үнсіз тесірейіп әйелге қарайды).</w:t>
        <w:br/>
        <w:t>Інісі: Не? Не болды?</w:t>
        <w:br/>
        <w:t>Әйел: Барбосым? Не деді? Келісті ме? Дауысы қандай?</w:t>
        <w:br/>
        <w:t>Жылаған жоқ па?</w:t>
        <w:br/>
        <w:t>Көке: Барбосың бар болсын! “Құтқарғаныңа құлдық.</w:t>
      </w:r>
    </w:p>
    <w:p>
      <w:r>
        <w:t>Көрмегенім сол көкбеттің көзі болсын. Саған тегін бердім”</w:t>
        <w:br/>
        <w:t>дейді.</w:t>
        <w:br/>
        <w:t>Әйел: Немене?</w:t>
        <w:br/>
        <w:t>Інісі: Әне, білгем, осылай боларын.</w:t>
        <w:br/>
        <w:t>Әйел: Мең бе, көкбет? Барбосигім... құтылдым деп</w:t>
        <w:br/>
        <w:t>қуанып отыр ма?.. Ах... тегін бердім... Ан-неет! Олай бола</w:t>
        <w:br/>
        <w:t>қоймас! Көрсетермін Барбосқа! Көкбет! Әкел телефонды!</w:t>
        <w:br/>
        <w:t>Інісі: Швабраң болайын апатай, қойшы, үйіңе бар...</w:t>
        <w:br/>
        <w:t>Әйел: Әкел телефонды! (Телефонды алады). Алло Бар-</w:t>
        <w:br/>
        <w:t>бос! Бұл мен Рыбка твоя! Иә. сен менен құтылғың келген</w:t>
        <w:br/>
        <w:t>екен. (Көке мен ініге) Қанша сұрап едіңдер?</w:t>
        <w:br/>
        <w:t>Теріс кітап 63</w:t>
        <w:br/>
        <w:t>Бикеш: Еркек деген есуастардың махаббаты асқазаннан</w:t>
        <w:br/>
        <w:t>басталып, тоқ ішекпен бітеді. Сондықтан қарамай жүрген</w:t>
        <w:br/>
        <w:t>күйеудің азанмен аузын майлап, түсте қарнын тойдырып,</w:t>
        <w:br/>
        <w:t>кешке асқазанын кеңірдегіне дейін толтырып тастаңыз.</w:t>
        <w:br/>
        <w:t>Осыдан кейін қарамаған еркекті қара сумен қатырып, окта-</w:t>
        <w:br/>
        <w:t>умен ұрып жатқызып, қазанмен ұрып тұрғызу керек!</w:t>
        <w:br/>
        <w:t>Тілші: Рахмет, рахмет! Хауа анамыз айтпайтын ақыл айт-</w:t>
        <w:br/>
        <w:t>тыңыз. Келесі сұрақ: “Өзім сүр бойдақпын. Үйлене алман</w:t>
        <w:br/>
        <w:t>қор болып жүрмін. Айтыңыздаршы, жақсы көрген қызды</w:t>
        <w:br/>
        <w:t>ресторанға шақырған дұрыс па, әлде үйге шақырған дүрыс</w:t>
        <w:br/>
        <w:t>па?” дейді. Сіз не дейсіз, Насеком Паразитович?</w:t>
        <w:br/>
        <w:t>Қоляақ: О, қандай жақсы сұрақ! Жақсы көрген қызды</w:t>
        <w:br/>
        <w:t>үйге шақыру деген керемет! Үйді гүлге толтыру керек.</w:t>
        <w:br/>
        <w:t>Әдемі шарап, әсем музыка, балауыз шам жанып тұруы</w:t>
        <w:br/>
        <w:t>керек. Романтика! Үйді тазалау керек. Ол үшін, тарақан-</w:t>
        <w:br/>
        <w:t>дарды қыру керек. Ол үшін міне, мына дәрілерді тарақан</w:t>
        <w:br/>
        <w:t>көп жиналатын жерге сеуіп...</w:t>
        <w:br/>
        <w:t>Тілші: Тарақанды тықпаламай тұра тұрыңыз. Келесі</w:t>
        <w:br/>
        <w:t>сұрақ, Тойғангүл бикеш сізге. “Мен бір еркекті жақсы</w:t>
        <w:br/>
        <w:t>көрем, бірақ оның әйелі бар. Не істеу керек” депті, Оңтүстік</w:t>
        <w:br/>
        <w:t>қазақстандық Ләтипа. Не айтасыз?</w:t>
        <w:br/>
        <w:t>Бикеш: Азанмен үш тал жұмыртқаны жарып жіберіп,</w:t>
        <w:br/>
        <w:t>шырылдап түрған майға қуырыңыз. Сол ыстық майға</w:t>
        <w:br/>
        <w:t>піскен жұмыртқаны әлгі әйелдің бетіне шашып жіберішіз!</w:t>
        <w:br/>
        <w:t>Сонда күйеуі әйелінен безіп сізге келеді.</w:t>
        <w:br/>
        <w:t>Тілші: Астапыралла! Тфу, тфу! Жарайды, келесі сүрақ</w:t>
        <w:br/>
        <w:t>екеуіңізге: “Қыздарға қандай иіс ұнайды? Кристиан Днор</w:t>
        <w:br/>
        <w:t>ма, әлде Шанель о 5-пе?”</w:t>
        <w:br/>
        <w:t>Бикеш: Кристиан Диор,, Шанелыңді кім білсін, азан-</w:t>
        <w:br/>
        <w:t>мен үш тал жұмыртқаны жарып жіберіп, ыстық майға</w:t>
        <w:br/>
        <w:t>қуырып жіберсең, па шіркін! Иісі қандай десеңші!</w:t>
        <w:br/>
        <w:t>Қонақ: Қыздарға Кристиан Диор мен Шанель “2 5-тің</w:t>
        <w:br/>
        <w:t>қайсысы ұнайды деген орынды сұрақ. Бас қатыратын мәсс-</w:t>
        <w:br/>
        <w:t>Ле. Ол үшін Диорды да, Шанельді де сатып алып, Үйден</w:t>
        <w:br/>
        <w:t>бір тышқанды ұстап, соған екеуін кезек сеуіп кору керек.</w:t>
      </w:r>
    </w:p>
    <w:p>
      <w:r>
        <w:t>Егер оған тышқан өлмесе, менде тышқанды өлтіретін дәрі</w:t>
        <w:br/>
        <w:t>бар, сол дәріні беру керек.</w:t>
        <w:br/>
        <w:t>Тілші: Қызға ма?</w:t>
        <w:br/>
        <w:t>Қонақ: Тышқанға да, қызға да. Қыз қуанып қалалы.</w:t>
        <w:br/>
        <w:t>Оның үйінле де тыппқан болуы мүмкін. Тарақанның дәрісін</w:t>
        <w:br/>
        <w:t>қосып беру керек. Тарақан деген...</w:t>
        <w:br/>
        <w:t>70 НАЙМАНТАЕВ А.</w:t>
        <w:br/>
        <w:t>Бастық: Қайда жіберем мен сені? Қазір жеңгеңмен</w:t>
        <w:br/>
        <w:t>ақылдасайын. Алло, Ойынкүл, сен бе? Мұнда елден бір</w:t>
        <w:br/>
        <w:t>азамат келіп қалды, үш айға түрмеге. Түрмеде орын жоқ.</w:t>
        <w:br/>
        <w:t>Көршілердің біреуіне жібере тұрсақ... А-а... Солай ма...</w:t>
        <w:br/>
        <w:t>Көрдің бе, көршілерде де орын жоқ. Бүкіл қалада, әр үйде</w:t>
        <w:br/>
        <w:t>бірден бар. Түрмеде орын болмағасын, таратып бергеміз.</w:t>
        <w:br/>
        <w:t>Ойынкүл... Енді қалай істейміз?.. Бұл бала соғым ала кел-</w:t>
        <w:br/>
        <w:t>ген екен... а? Хорошо. Шешілді бала! Біздің моншада тұра-</w:t>
        <w:br/>
        <w:t>сың. Аптасына бір рет моншаны жағып тұрасың. Ауылда-</w:t>
        <w:br/>
        <w:t>ғы басқа ұсақ-түйек жұмыстар бар... Обшым, кеттік біздің</w:t>
        <w:br/>
        <w:t>үйге!</w:t>
        <w:br/>
        <w:t>.. КЕЛЕ ЖАТЫР!</w:t>
        <w:br/>
        <w:t>Қатынасушылар:</w:t>
        <w:br/>
        <w:t>1. Әкім</w:t>
        <w:br/>
        <w:t>2. Ойранкүл</w:t>
        <w:br/>
        <w:t>3. Бухгалтер</w:t>
        <w:br/>
        <w:t>4. Орынбасар</w:t>
        <w:br/>
        <w:t>5. Шал</w:t>
        <w:br/>
        <w:t>6. Маскүнем</w:t>
        <w:br/>
        <w:t>(Ауылда малдың, тауықтың, иттің шуы. Әбігер болып</w:t>
        <w:br/>
        <w:t>жүгірген халық. Аттандап, әркімге нұсқау беріп әкім жүр)</w:t>
        <w:br/>
        <w:t>Әкім: Тездетіңдер, болыңдар! Келе жатыр! Қазір келеді!</w:t>
        <w:br/>
        <w:t>Асықпайды бұлар! Намыс дегеннен жұрдай. Қазір келсе</w:t>
        <w:br/>
        <w:t>не боласыңдар? Әй, Бөден, Көди? Асықпайды бұлар!</w:t>
        <w:br/>
        <w:t>Көди: Әкім мырза, не бұйырасыз?</w:t>
        <w:br/>
        <w:t>Әкім: “Мырза” деп майыса қалуын қарашы! Не тын-</w:t>
        <w:br/>
        <w:t>дырдың?</w:t>
        <w:br/>
        <w:t>Көди: Астанадан келетін жоғарғы лауазымды қонақты</w:t>
        <w:br/>
        <w:t>күтуге Қаратоған ауылы әзір, әкім мырза! Орталық</w:t>
        <w:br/>
        <w:t>көшедегі үйлердің көшеге қараған қабырғасын түгел әктеп,</w:t>
        <w:br/>
        <w:t>ағартып қойдық.</w:t>
        <w:br/>
        <w:t>Әкім: Неге тек көшеге қараған қабырғасын ағарттың-</w:t>
        <w:br/>
        <w:t>дар?</w:t>
        <w:br/>
        <w:t>Көди: Қалған қабырғасына ізбес жетпейді. Оның үстіне,</w:t>
        <w:br/>
        <w:t>көргендердің айтуына қарағанда, Астанаңың үйлері де көше</w:t>
      </w:r>
    </w:p>
    <w:p>
      <w:r>
        <w:t>66 НАЙМАНТАЕВ А.</w:t>
        <w:br/>
        <w:t>Қуырдақ: Қу жаным куырдақ болды-ау. Ел-жұрттан үят.</w:t>
        <w:br/>
        <w:t>Ауылдағылар жылқы сойып, той жасап шығарып салды</w:t>
        <w:br/>
        <w:t>ғой. “Ер азамат жұмыс таппай сандалып жүргенде, түрме-</w:t>
        <w:br/>
        <w:t>ге жолдама алғаның абырой болды” деп бата беріп жолға</w:t>
        <w:br/>
        <w:t>салды ғой...</w:t>
        <w:br/>
        <w:t>Бастық: Оу, Қуырдақ, “Абыройың не, тойың не?”.</w:t>
        <w:br/>
        <w:t>Қуырдақ: Той емей немене, жұмыс жоқ, баспана жоқ,</w:t>
        <w:br/>
        <w:t>арақ ішіп, ел тонап, сандалып, жарғақ басың жастыққа</w:t>
        <w:br/>
        <w:t>тимей, тамақ таба алмай шаршап жүргенде, үш ай түрмеге</w:t>
        <w:br/>
        <w:t>тегін жатып шықсаң, абырой емей немене? Қолымда түр-</w:t>
        <w:br/>
        <w:t>меге түстің деген үкім бар. Қай түрмеге барсаң да орын</w:t>
        <w:br/>
        <w:t>жоқ. Біреуі екі жылдан соң, біреуі үш жарым жылдан соң</w:t>
        <w:br/>
        <w:t>ксл дейді. Кейбіреулер қалтаң қалың болса үшн ай емес,</w:t>
        <w:br/>
        <w:t>үш жылға қазір жатқызам дейді. Амалым таусылған кезде</w:t>
        <w:br/>
        <w:t>ауылдағы жалпылдақ шал сіздің түрменің адресін берді.</w:t>
        <w:br/>
        <w:t>Бастығы жиенім еді деп. Енді сіз бен біз жекжат екенбіз,</w:t>
        <w:br/>
        <w:t>қол ұшын беріңіз, соғымыңыз менен болсын.</w:t>
        <w:br/>
        <w:t>Бастық: Соғымға өзімді сойсаң да, орын жоқ. Түрме</w:t>
        <w:br/>
        <w:t>түгіл мына кеңсе, менің кабинетімнен басқаның бәрін түр-</w:t>
        <w:br/>
        <w:t>ме жасады. Төбеме отырмасаң, басқа амал жоқ. Сені отыр-</w:t>
        <w:br/>
        <w:t>ғызу үшін біреуді босату керек, кімді босатам?</w:t>
        <w:br/>
        <w:t>Қуырдақ: Енді бір амалын қарастырыңыз. Ер мойнын-</w:t>
        <w:br/>
        <w:t>да қыл арқан шірімес.</w:t>
        <w:br/>
        <w:t>Бастық: Қыл арқанға қылғынып қал. Так. Кімді бо-</w:t>
        <w:br/>
        <w:t>сатамыз. Ә-ә, мына 225-ші Гүжілдекті көрейік. Алло, ма-</w:t>
        <w:br/>
        <w:t>ған 225-ші Гүжілдекті жіберші. Қазір, осыны айналдырып</w:t>
        <w:br/>
        <w:t>көрейік.</w:t>
        <w:br/>
        <w:t>Гүжілдек: Шақырдың ба?</w:t>
        <w:br/>
        <w:t>Бастық: О, Гүжілдек мырза!</w:t>
        <w:br/>
        <w:t>Гүжілдек: Мырза деме, жыным ұстайды!</w:t>
        <w:br/>
        <w:t>Бастық: А-а... Е-е... басеке...</w:t>
        <w:br/>
        <w:t>Түжілдек: Басеке деме, басым ауырады.</w:t>
        <w:br/>
        <w:t>Бастық: Еңді... Көке...</w:t>
        <w:br/>
        <w:t>Гүжілдек: Көке деме, қаным қайнайды.</w:t>
        <w:br/>
        <w:t>Бастық: Енді... бауырым...</w:t>
        <w:br/>
        <w:t>Гүжілдек: Бауырым деме, алақаным қышиды.</w:t>
        <w:br/>
        <w:t>Бастық: Енді... Қалай... кім деп?..</w:t>
        <w:br/>
        <w:t>Гүжілдек: Пахан де!</w:t>
        <w:br/>
        <w:t>Бастық: А... Пахан! Аса құрметті, мәртебелі Пақан. Сізді</w:t>
        <w:br/>
        <w:t>шақыртқан себебім, сіз бізде азды-көпті алты жыл жүрілсіз.</w:t>
      </w:r>
    </w:p>
    <w:p>
      <w:r>
        <w:t>68 НАЙМАНТАЕВ А.</w:t>
        <w:br/>
        <w:t>Безілдек: Көке, қайта алмаймын! Менің әлі срогім біткен</w:t>
        <w:br/>
        <w:t>жоқ.</w:t>
        <w:br/>
        <w:t>Бастық: Тәртібің жақсы. Сондықтан ерте босатам.</w:t>
        <w:br/>
        <w:t>Безілдек: Бәрібір кете алмаймын. Қанша адамда қары-</w:t>
        <w:br/>
        <w:t>зым бар. Міне, қараңызшы... Сіздің озіңіз өткен ойыннан</w:t>
        <w:br/>
        <w:t>2788 теңге қарыссыз. Қарыздарымды жинауым керек. Айт-</w:t>
        <w:br/>
        <w:t>пақшы, көке, мен кетсем сіздердің күндеріңіз не болады?</w:t>
        <w:br/>
        <w:t>Әр ойыннан бес мыңды түрменің пайдасына деп құйып</w:t>
        <w:br/>
        <w:t>отырмын. Сіздердің туған күн, охота, маевка, налева</w:t>
        <w:br/>
        <w:t>жүргендеріңіз менің есебімнен. Анда-санда жеңгейдің ал-</w:t>
        <w:br/>
        <w:t>тын сырға-сақинасы, балалардың киім-кешегі дегендей...</w:t>
        <w:br/>
        <w:t>Мына қарызыңызды сызып тастайын, мені тағы да бір-екі</w:t>
        <w:br/>
        <w:t>жыл қалдыра тұрыңыз. Сырттай жағдай түзелсін, сосын</w:t>
        <w:br/>
        <w:t>өзім де тұрмаймын.</w:t>
        <w:br/>
        <w:t>Бастық: Шынымен, сен де керек адам болдың ғой.</w:t>
        <w:br/>
        <w:t>Сенен айырылуға болмайды.</w:t>
        <w:br/>
        <w:t>Безілдек: Әрине, айырылмаңыз менен.</w:t>
        <w:br/>
        <w:t>Бастық: Бүгін де ойнап отырмысың?</w:t>
        <w:br/>
        <w:t>Безілдек: Тура АЗИ-ді тастап келіп отырмын.</w:t>
        <w:br/>
        <w:t>Бастық: Біздің есебімізге бірдеме түсті ме?</w:t>
        <w:br/>
        <w:t>Безілдек: Мен ойнамасам қайдан түседі?</w:t>
        <w:br/>
        <w:t>Бастық: Дұрыс! Онда бар. Ойыныңды бөлме. Қам жеме!</w:t>
        <w:br/>
        <w:t>Ойнай бер.</w:t>
        <w:br/>
        <w:t>Безілдек: Рахмет, Басеке! Мынау енді, біздің АЗИ-ден</w:t>
        <w:br/>
        <w:t>түскені еді. Аз болса да көптей көріңіз. Жеңгейге сәлем</w:t>
        <w:br/>
        <w:t>айтыңыз. Кожный плашы мснің мойнымда. Ал мен кеттім.</w:t>
        <w:br/>
        <w:t>Бастық: Көрдің бе, інім. Бәрі керек адам. Басы артық</w:t>
        <w:br/>
        <w:t>бір адам жоқ. Мынаны көрейік... Алло, 707-ші Шырыл-</w:t>
        <w:br/>
        <w:t>дақты жібер. Бұл кетпесе, басқа амал жоқ, бауырым.</w:t>
        <w:br/>
        <w:t>Шырылдақ: Айналайын ағасы, алтын тонның жағасы,</w:t>
        <w:br/>
        <w:t>артық жұрттан бағасы. Сіз шақырды деген соң жетіп келдім,</w:t>
        <w:br/>
        <w:t>қарашы. Сол үшін алып қояйық. Ал, давай!</w:t>
        <w:br/>
        <w:t>Бастық: Әй, не көкіп тұрсың? Алғаның не?</w:t>
        <w:br/>
        <w:t>Шырылдақ: Пардон, Ағатай. Тамада болып үйренген</w:t>
        <w:br/>
        <w:t>ауыз ғой.</w:t>
        <w:br/>
        <w:t>Бастық: Ал, тамада! Өнерлі-өнегелі жігітсің, біз сені</w:t>
        <w:br/>
        <w:t>үйіңе қайтарсақ деп ақылдастық. Сонымен, бүгіннен бас-</w:t>
        <w:br/>
        <w:t>тап боссың.</w:t>
        <w:br/>
        <w:t>Шырылдақ: Сол үшін алып қояйық. А?.. Не? (Жылап</w:t>
        <w:br/>
        <w:t>жібереді). Көк есегің болайын, көке. Не жаздым? Жазы-</w:t>
      </w:r>
    </w:p>
    <w:p>
      <w:r>
        <w:t>Теріс кітап 59</w:t>
        <w:br/>
        <w:t>Көке: Не-е! Шетелде шырылдаған қазақтың қызы аз</w:t>
        <w:br/>
        <w:t>деймісің. Сені кім керек қылады? Біз сені обратно күйеуіңе</w:t>
        <w:br/>
        <w:t>сатамыз.</w:t>
        <w:br/>
        <w:t>Әйел: Қалай? Түсінбедім.</w:t>
        <w:br/>
        <w:t>Інісі: Апатай, біз сізді ұйықтап жатқан жеріңізден ұрлап</w:t>
        <w:br/>
        <w:t>кеттік. Күйеуіңіз енді жарғақ құлағы жастыққа тимей</w:t>
        <w:br/>
        <w:t>күйзеліп жатқан шығар. Біз енді оған “Әйеліңді тірідей</w:t>
        <w:br/>
        <w:t>көргің келсе, пәлен ақшаны түген жерге қой, сонда</w:t>
        <w:br/>
        <w:t>сүйіктіңді свежи күйінде қайтарамыз” дейміз. Ол сол шарт-</w:t>
        <w:br/>
        <w:t>ты орындайды. Сонымен іс бітеді.</w:t>
        <w:br/>
        <w:t>Көке: Орындамаса, мен сені пышақпен парша-паршаң-</w:t>
        <w:br/>
        <w:t>ды шығарып пәлиетилен пәкетке салып жөнелтем, обшым,</w:t>
        <w:br/>
        <w:t>который. Күйеуің қалай өзі, сені құрметтеуші ме еді?</w:t>
        <w:br/>
        <w:t>Әйел: Барбосигім ба? А как же? Мені алақанға салып</w:t>
        <w:br/>
        <w:t>аялап жүреді. Ручка мая, я твой пальчик, рыбка моя, я</w:t>
        <w:br/>
        <w:t>твой глазик деп, әндетіп... (жылайды). Пальчигім, глазмгім.</w:t>
        <w:br/>
        <w:t>барбосигім, қайғыдан қан жұтып жатқан шығар.</w:t>
        <w:br/>
        <w:t>Көке: Байыңа бағалы болғаның дұрыс. Жұмысымыз тез</w:t>
        <w:br/>
        <w:t>бітеді. Барбосыңа ертерек қайтасың.</w:t>
        <w:br/>
        <w:t>Інісі: Тек тыныш болыңызшы. Үйіңізге тез кетесіз.</w:t>
        <w:br/>
        <w:t>Әйел: Әй, қанішерлер! Мыналарың керемет екен. Тура</w:t>
        <w:br/>
        <w:t>американский кинодағыдай! Ғажап! Романтика! Өмір бойы</w:t>
        <w:br/>
        <w:t>бір шытырман оқиғаға тап келсем деп армандаушы едім.</w:t>
        <w:br/>
        <w:t>Мен үшін Барбосигім не сұрасаң да береді. Оған қоса өз</w:t>
        <w:br/>
        <w:t>есебімнен мен де берейін. Тек бір шартым бар.</w:t>
        <w:br/>
        <w:t>Кәке: Ол қандай шарт?</w:t>
        <w:br/>
        <w:t>Әйел: Барбосигім біраз аһ ұрсын. Сағынып барып</w:t>
        <w:br/>
        <w:t>көрісейік. Мені бір аптадан кейін қайтарыңдар.</w:t>
        <w:br/>
        <w:t>Көке, Інісі: Бір апта?!</w:t>
        <w:br/>
        <w:t>Әйел: Бір апта!</w:t>
        <w:br/>
        <w:t>Көке: Айналайын, сұңғыла сұлуым-ау. Бізді ерігіп жүр</w:t>
        <w:br/>
        <w:t>деймісің. Ақшамызды алған соң қайтамыз. Үйде бала-шаға</w:t>
        <w:br/>
        <w:t>қолға қарап отыр.</w:t>
        <w:br/>
        <w:t>Інісі: Бір апта сізді күзетуге менің де мұршам жоқ.</w:t>
        <w:br/>
        <w:t>Әйел: Бір апта! Әйтпесе айғай салам! А-а-а!</w:t>
        <w:br/>
        <w:t>Інісі: Пылесосың болайын, апатай! Мақұл! Кәндік!</w:t>
        <w:br/>
        <w:t>Көке: Жарайды. Бірақ, бір аптаң артықтау, екі күн!</w:t>
        <w:br/>
        <w:t>Әйел: Үш күн!</w:t>
        <w:br/>
        <w:t>Көке: Жарайды, обшым, который. Ал мен телефон со-</w:t>
        <w:br/>
        <w:t>ғайын (Көкесі телефонға беттейді. Әйел ініге қарап отыр).</w:t>
      </w:r>
    </w:p>
    <w:p>
      <w:r>
        <w:t>Теріс кітап 73</w:t>
        <w:br/>
        <w:t>Ойқастаған Ойранкүл,</w:t>
        <w:br/>
        <w:t>Той бастаған Ойранкүл.</w:t>
        <w:br/>
        <w:t>Қойыңдаршы демейін,</w:t>
        <w:br/>
        <w:t>Мен бір билеп берейін.</w:t>
        <w:br/>
        <w:t>Буындарым былқылдап,</w:t>
        <w:br/>
        <w:t>Саусақтарым сыртылдал...</w:t>
        <w:br/>
        <w:t>Әкім: Рахмет, рахмет! Енді қазір Астанадан келген</w:t>
        <w:br/>
        <w:t>қонақты қарсы алғанда қандай ән айтасыз?</w:t>
        <w:br/>
        <w:t>Өнерпаз келіншек: Ән кәп қой. “Ән болса, нан да бола-</w:t>
        <w:br/>
        <w:t>ды”. Мысалы: “Ойнама шікідім, шікідім”.</w:t>
        <w:br/>
        <w:t>Әкіһ: Болмайды! Басқасы жоқ па?</w:t>
        <w:br/>
        <w:t>Өнерпаз келіншек: Бар! Неге болмасын “Аппақ қурай,</w:t>
        <w:br/>
        <w:t>ақ қурай...”</w:t>
        <w:br/>
        <w:t>Әкім: Керегі жоқ, ойбай! Басқасын айт!</w:t>
        <w:br/>
        <w:t>Өнерпаз келіншек: “Жорға, жорға, жорға, жорғалашы...”</w:t>
        <w:br/>
        <w:t>Әкім: Бұл да жарамайды.</w:t>
        <w:br/>
        <w:t>Өнерпаз келіншек: “Алтайдың ар жағынан келген ару...”</w:t>
        <w:br/>
        <w:t>Әкім: О! Қонақтар келіп тоқтай салысымен бастап кет!</w:t>
        <w:br/>
        <w:t>Өнерпаз келіншек: Тоңып барамын.</w:t>
        <w:br/>
        <w:t>Әкім: Шыда, айналайын, шыда! Соңынан өзім жылы-</w:t>
        <w:br/>
        <w:t>там. Ал енді не жетпейді?!</w:t>
        <w:br/>
        <w:t>. Көди: Бәрі жетеді. Тек ауылда бір ескерткіші жоқ.</w:t>
        <w:br/>
        <w:t>Әкім: Ойбай! Қиқар шал келе жатыр. Қүрыдық!</w:t>
        <w:br/>
        <w:t>Қиқаршал: Ә, зәлімдер! Астаналан келген қонақтың</w:t>
        <w:br/>
        <w:t>алдында бар қылмыстарыңды беттеріңе баспасам. Көрле</w:t>
        <w:br/>
        <w:t>тұр, ел үстінен күн көрген, өңшең жөлік!</w:t>
        <w:br/>
        <w:t>Әкім: Ақсақал сабыр...</w:t>
        <w:br/>
        <w:t>Қиқаршал: Сабыр, сабыр!“Сабырынды сандыққа сал!</w:t>
        <w:br/>
        <w:t>Бізде де намыс бар!</w:t>
        <w:br/>
        <w:t>Бөден: Дұрыс айтасыз ақсақал! Намыс бар! Бәрімізлің</w:t>
        <w:br/>
        <w:t>ойлағанымыз сол намыс. Елдің, ауылдың намысы. Аста-</w:t>
        <w:br/>
        <w:t>надан үлкен қонақ келеді. Ал ауылымызда бір ұлы адамға</w:t>
        <w:br/>
        <w:t>ескерткіш жоқ.</w:t>
        <w:br/>
        <w:t>Қиқаршал: Лениннің ескерткішін құлатқан өздерін!</w:t>
        <w:br/>
        <w:t>Бәден: Соның орны бос тұр ғой. Естуімше сіздің әкеңіз</w:t>
        <w:br/>
        <w:t>тарихи үлы адам болған.</w:t>
        <w:br/>
        <w:t>Қиқаршал: Әрине. Осы ауылға алғаш трәктір айлап</w:t>
        <w:br/>
        <w:t>әкелген, балуан денелі адам. Ұлы адам болған.</w:t>
        <w:br/>
        <w:t>Бөден: Сондай адамға ескерткіш қойылмағаны үят емес</w:t>
        <w:br/>
        <w:t>пе?!</w:t>
      </w:r>
    </w:p>
    <w:p>
      <w:r>
        <w:t>Теріс кітап 25</w:t>
        <w:br/>
        <w:t>Қиқаршал: Оу, мынау былтыр мен салған тілграм ғой.</w:t>
        <w:br/>
        <w:t>Биыл жеткен екен ғой.</w:t>
        <w:br/>
        <w:t>Бөден: Қойыңызшы, мұнда “министр” деп жазылған</w:t>
        <w:br/>
        <w:t>ғой!</w:t>
        <w:br/>
        <w:t>Қиқаршал: Кемпірім мені “Міністр” дейді. Соған әдейі</w:t>
        <w:br/>
        <w:t>жазғам. Мен бұны жоғалттың деп пошташы баланы сабап</w:t>
        <w:br/>
        <w:t>жүрсем, өй, кемпір, сүйінші былтырғы тіліграмм табылды</w:t>
        <w:br/>
        <w:t>(Кетеді).</w:t>
        <w:br/>
        <w:t>Әкім: Мұны тапқан қайсысың?</w:t>
        <w:br/>
        <w:t>Көди: Мынау!</w:t>
        <w:br/>
        <w:t>Бөден: Мынау!</w:t>
        <w:br/>
        <w:t>Әкім: Оңбағандар! Мен сендерге..! (Қуып кетеді).</w:t>
        <w:br/>
        <w:t>Ойранкүл:</w:t>
        <w:br/>
        <w:t>Жол жаққа қараймын,</w:t>
        <w:br/>
        <w:t>Сен жоқсың арайлым.</w:t>
        <w:br/>
        <w:t>Кешікпей келем деп ең,</w:t>
        <w:br/>
        <w:t>Мен тұрмын елеңдеумен.</w:t>
        <w:br/>
        <w:t>РЭКЕТ</w:t>
        <w:br/>
        <w:t>Ж: Бауырым темекің жоқ па?</w:t>
        <w:br/>
        <w:t>К: Жоқ... Шекпеуші едім...</w:t>
        <w:br/>
        <w:t>ЖД: Қап... Жарайды...</w:t>
        <w:br/>
        <w:t>К: Еңді не, ұрасыңдар ма?</w:t>
        <w:br/>
        <w:t>Е: Кімді?</w:t>
        <w:br/>
        <w:t>К: Мені?</w:t>
        <w:br/>
        <w:t>ЖД: Неге?</w:t>
        <w:br/>
        <w:t>К: Білмеймін... Әйтеуір ұру керек қой...</w:t>
        <w:br/>
        <w:t>Ұ: Көке, біз сізді не үшін ұрамыз?</w:t>
        <w:br/>
        <w:t>К: Білмеймін... "Сағат неше болды” деп сұрамайсыңдар</w:t>
        <w:br/>
        <w:t>ма?</w:t>
        <w:br/>
        <w:t>Д: Сізге не болыл түр өзі. Сағат неше болғанын өзіміз</w:t>
        <w:br/>
        <w:t>де білеміз.</w:t>
        <w:br/>
        <w:t>К: Сонда да сұрау керек кой. Тар көшеде, қалтарыста</w:t>
        <w:br/>
        <w:t>тұрмыз. Айналада ешкім жоқ. Демек куә жоқ “Сағат неше</w:t>
        <w:br/>
        <w:t>болды?” деп сүрасаңдаршы?</w:t>
        <w:br/>
        <w:t>Ұ: Сүрамаймыз көке.</w:t>
      </w:r>
    </w:p>
    <w:p>
      <w:r>
        <w:t>К: Екеуің де.еңгезердей жігіт екенсің. Неге сұрамай-</w:t>
        <w:br/>
        <w:t>Теріс кітап 69</w:t>
        <w:br/>
        <w:t>ғым не? Қыстың көзі қырауда, қайда қудыңыз мені? Қайда</w:t>
        <w:br/>
        <w:t>барам мен? Жұмыс жок, тамақ жоқ, аштан өлем ғой меп!</w:t>
        <w:br/>
        <w:t>Бастық: Не знаю. Еліңе барып тамада болып күн көр.</w:t>
        <w:br/>
        <w:t>Қазақта не көп, той көп. Өлмейсің!</w:t>
        <w:br/>
        <w:t>Шырылдақ: Көке-ау! Бұл жақтағы тойларды қайда тас-</w:t>
        <w:br/>
        <w:t>таймын. Түрменің ішінде, алдымызда бір той бар. Пахан-</w:t>
        <w:br/>
        <w:t>ның юбилейін басқаруым керек. Сырттағы той қаншама!</w:t>
        <w:br/>
        <w:t>Өзіңіздің рұқсатыңызбен қалаға шығып, той басқарып жүр</w:t>
        <w:br/>
        <w:t>емеспін бе? Алдымызда банктің бастығының тойы. Айлық-</w:t>
        <w:br/>
        <w:t>тарыңызды уақытында берем деп отыр. Энергия бастығы-</w:t>
        <w:br/>
        <w:t>ның енесінің тойы. Ол осы түрменің энергияға қарызын</w:t>
        <w:br/>
        <w:t>кешірем деді. Теплосеттің бастығының әйелінің мүшел</w:t>
        <w:br/>
        <w:t>тойы. Оған да қарызсыз, айтпақшы өзіңіздің балаңыз</w:t>
        <w:br/>
        <w:t>үшінші рет үйленейін деп отыр. Ал давай, сол үшін, ту...</w:t>
        <w:br/>
        <w:t>Бастық: Сен бала өзің керек адам екенсің...</w:t>
        <w:br/>
        <w:t>Шырылдақ: Ал давай, сол үшін алып... Тфу! Керектіп.</w:t>
        <w:br/>
        <w:t>еше как, керекпін. Айырылмаңыз менен. Әр тойдан түс-</w:t>
        <w:br/>
        <w:t>кен түсімнің 10 проценті түрмеге, 10 проценті жеңгеме, 30</w:t>
        <w:br/>
        <w:t>проценті өзіңізге кетіп жатыр. Мысалы, бүгін тағы тойым</w:t>
        <w:br/>
        <w:t>бар. Моншаның бастығының қызының тойы. Анда-санда</w:t>
        <w:br/>
        <w:t>қыз-келіншектермен саунаға барып тұрсаңыз... Керек пе,</w:t>
        <w:br/>
        <w:t>керек!</w:t>
        <w:br/>
        <w:t>Бастық: Ал, давай, сол үшін!.. Сен моладессің ғой өзің.</w:t>
        <w:br/>
        <w:t>Шырылдақ: Жалпы, мына сіздер! Мына күллі заң</w:t>
        <w:br/>
        <w:t>қызметкерлері үшін мен ғана емес, қылмыскер атаулы тү-</w:t>
        <w:br/>
        <w:t>гел керек. Біз болмасақ сіздер жұмыссыз қаласыздар. Жал-</w:t>
        <w:br/>
        <w:t>пы өкіметіміз біз үшін календардан бір күн белгілеуі ке-</w:t>
        <w:br/>
        <w:t>рек. Қылмескерлер күні деп.“Сол күні, милиция, сот, бүкіл</w:t>
        <w:br/>
        <w:t>заң қызметкерлері демалуы керек. Бізге демалуға болмай-</w:t>
        <w:br/>
        <w:t>ды. Ол күні жұмыс көп болады. Ал мына заң қызметкерлері,</w:t>
        <w:br/>
        <w:t>біздер үшін құдайы мал сойып, садақа беріп, “Қылмыс-</w:t>
        <w:br/>
        <w:t>керлер жасасын” деп аланда парадпен өтуі керек. Трибу-</w:t>
        <w:br/>
        <w:t>нада пахандар тұруы керек. Ал, давай...</w:t>
        <w:br/>
        <w:t>Бастық: Сол үшін тайып түр. Тойынды басқара бер.</w:t>
        <w:br/>
        <w:t>Шырылдақ: Рахмет, көке! Бүгінгі тойдың табысы өзіңізге.</w:t>
        <w:br/>
        <w:t>Кеттім!</w:t>
        <w:br/>
        <w:t>Бастық: Көрдің бе, бала! Басы артық бір адам жоқ.</w:t>
        <w:br/>
        <w:t>Қуырдақ: Ағатай, көмектес. Мен де бір қызметіңізіс</w:t>
        <w:br/>
        <w:t>жарармын.</w:t>
        <w:br/>
        <w:t>64 НАЙМАНТАЕВ А.</w:t>
        <w:br/>
        <w:t>Тілші: Рахмет, рахмет. Келесі сұрақ: “Сүйген қызымның</w:t>
        <w:br/>
        <w:t>туылған күніне не сыйларымды білмей жүрмін. Ақыл қосы-</w:t>
      </w:r>
    </w:p>
    <w:p>
      <w:r>
        <w:t>ңыздаршы” дейді. Қызылорда облысынан Әзімхан деген жігіт.</w:t>
        <w:br/>
        <w:t>Бикеш: Азанмен үш тал жұмыртқаны қызып тұрған</w:t>
        <w:br/>
        <w:t>майға қуырып жіберіп, ойлансаң...</w:t>
        <w:br/>
        <w:t>Тілші: Түсінікті, ал сіз не дейсіз? Тек тарақанды айтпа-</w:t>
        <w:br/>
        <w:t>ңызшы!</w:t>
        <w:br/>
        <w:t>Қонақ: Жоқ, жоқ тарақанды айтпаймын. Қызға сый-</w:t>
        <w:br/>
        <w:t>лық жасамас бұрын оған білдірмей үйінде не бар, не жоқ</w:t>
        <w:br/>
        <w:t>екенін білу керек. Жоқ затты алып берген дұрыс. Қазір</w:t>
        <w:br/>
        <w:t>көпшіліктің үйінде бәрі бар, тышқан ұстайтын қақпан жоқ.</w:t>
        <w:br/>
        <w:t>Сондықтан...</w:t>
        <w:br/>
        <w:t>Тілші: Ту-ух, сіздер, үш тал жұмыртқа, тарақан, тышқ-</w:t>
        <w:br/>
        <w:t>ан дегенді қоймайды екенсіздер! Енді оларды айтпаңыз-</w:t>
        <w:br/>
        <w:t>даршы! Келесі сұрақ. Жетпіс сегізге келген Тымпи деген</w:t>
        <w:br/>
        <w:t>шал сұрайды, “Кемпір көз жұмғалы көп болды. Көрші</w:t>
        <w:br/>
        <w:t>келіншекке көзім түсіп жүр. Өзі жас. Қалай көндірсем</w:t>
        <w:br/>
        <w:t>екен?” депті.</w:t>
        <w:br/>
        <w:t>Бикеш: Махаббат жас-кәріге қарамайды. Ол шалдың</w:t>
        <w:br/>
        <w:t>келіншектің көңілінен нғығатын табысы болса, ойынан шы-</w:t>
        <w:br/>
        <w:t>ғатын шабысы болса, кез келген келіншек көнеді! Ал, ол шал</w:t>
        <w:br/>
        <w:t>қаудыраған біреу болса, “келіншек” деп Иегі қышымай-ақ</w:t>
        <w:br/>
        <w:t>қойсын! Өзі, жалғыз үш жұмыртқаны қатты қызған майға...</w:t>
        <w:br/>
        <w:t>Қонақ: Мен сізбен келіспеймін. Мәселе табыс пен ша-</w:t>
        <w:br/>
        <w:t>быс та емес, мәселе түсінуде, сыйласуда! Ол келіншекке</w:t>
        <w:br/>
        <w:t>ол шал барып, айтуы керек. Келіншек түсінеді деп ойлай-</w:t>
        <w:br/>
        <w:t>мын. Жалғыз басты шалға обал ғой. Күтім керек. Күтпесе</w:t>
        <w:br/>
        <w:t>үй де тозады. Үй тозған соң тарақан, тышқан көбейеді.</w:t>
        <w:br/>
        <w:t>Оларды қыруға шалдың күші жетпейді.</w:t>
        <w:br/>
        <w:t>Тілші: Сіздерге не болған жұмыртқа, тышқан деп!</w:t>
        <w:br/>
        <w:t>Бикеш: Енді айтпаймын... хи-хи-хи...</w:t>
        <w:br/>
        <w:t>Қонақ: Ләм-мим! Қойдым.</w:t>
        <w:br/>
        <w:t>Тілші: Тақырып Махаббат жайлы. Ұмытпаңыздар!</w:t>
        <w:br/>
        <w:t>Келесі сұрақ: “Әдемі жас жігіт пен сүлу-у-у қызтіршіліксіз</w:t>
        <w:br/>
        <w:t>аралда екеуден-екеу қалды. Не істейді? Олар аралда,</w:t>
        <w:br/>
        <w:t>жұмыртқа жоқ, тарақан да, тышқан да жоқ!</w:t>
        <w:br/>
        <w:t>Бикеш: Олар ол аралға қайдан тап болған?</w:t>
        <w:br/>
        <w:t>Тілші: Білмеймін. Самолеттен құлаған, болмаса кемелері</w:t>
        <w:br/>
        <w:t>қираған. Екеуі ғана, бірін-бірі жаңа көрді. Жаңа танысты.</w:t>
        <w:br/>
        <w:t>Енді не істеу керек?</w:t>
        <w:br/>
        <w:t>Теріс кітап 71</w:t>
        <w:br/>
        <w:t>жағы сиыр жалағандай, артқы жағы қасқыр талағандай екен</w:t>
        <w:br/>
        <w:t>ғой.</w:t>
        <w:br/>
        <w:t>Әкім: Оны қай “көреген” көріпті?</w:t>
        <w:br/>
        <w:t>Көди: Былтыр Астанаға күйегуе тиген қызын іздеп қиқар</w:t>
        <w:br/>
        <w:t>шал барды емес пе, сол айтқан.</w:t>
      </w:r>
    </w:p>
    <w:p>
      <w:r>
        <w:t>Әкім: Сол қақпастың көрмейтіні жоқ. Қашан көріпті?</w:t>
        <w:br/>
        <w:t>Көди: Былтыр дедім ғой. Келе жатырмын деген теле-</w:t>
        <w:br/>
        <w:t>граммасы келмей, күтіп алмадыңдар деп үй ішін талқан</w:t>
        <w:br/>
        <w:t>етті емес пе?! Пошташыны сабап, поштаны өртеймін деп...</w:t>
        <w:br/>
        <w:t>Әкім: Болды, болды! Есімде! Ол қиқар шал Астанадан</w:t>
        <w:br/>
        <w:t>келген қонақтың алдынан шығып, арыз айтып абыройды</w:t>
        <w:br/>
        <w:t>төкпей ме? Бір жаққа жіберсек қайтеді?</w:t>
        <w:br/>
        <w:t>Коөди: Аңда-санда көрші ауылға атарбамен қыдырытт кетутіні</w:t>
        <w:br/>
        <w:t>еді... Кетпей жүр ғой. Қонақ келетінін сезген-ау деймін.</w:t>
        <w:br/>
        <w:t>Әкім: Онда құрыдық! Ебін тауып қонақтарға жақын-</w:t>
        <w:br/>
        <w:t>датпау керек.</w:t>
        <w:br/>
        <w:t>Көди: Ойланайық.</w:t>
        <w:br/>
        <w:t>Әкім: Тағы не бітірдің?</w:t>
        <w:br/>
        <w:t>Көди: Ошақтан аман қалған теректердің көше жақ діңін</w:t>
        <w:br/>
        <w:t>ақтап, жапырағын жасылға бояп қойдым. Енді әр жерле</w:t>
        <w:br/>
        <w:t>қылтиған шөптерді бояп жатырмыз.</w:t>
        <w:br/>
        <w:t>(Шулаған иттердің дауысы шығады).</w:t>
        <w:br/>
        <w:t>Әкім: Бұл не шу?</w:t>
        <w:br/>
        <w:t>Көди: Бас бухгалтер Бөден ғой (Алқынып Бөлен шыға-</w:t>
        <w:br/>
        <w:t>ды).</w:t>
        <w:br/>
        <w:t>Беден: Жолдас Әкім мырза, Астанадан келетін қонақ-</w:t>
        <w:br/>
        <w:t>тың құрметіне ауылдағы бос жүрген ит, мысықты түгел</w:t>
        <w:br/>
        <w:t>қаматтым. Енді тауықтарды. қамауды қолға алып жатыр-</w:t>
        <w:br/>
        <w:t>мын. Ух!..</w:t>
        <w:br/>
        <w:t>Әкім: Үсті-басыңа не көрінген? Жұлым-жұлым. Көңге</w:t>
        <w:br/>
        <w:t>жапқан көрпе сияқты.</w:t>
        <w:br/>
        <w:t>Көди: Ит талаған ғой. Бүкіл ауылдың итін қамау оңай</w:t>
        <w:br/>
        <w:t>дейсің ба? Ха-ха-ха.</w:t>
        <w:br/>
        <w:t>Бөден: Күл, күл! Табала! Тойға киіп жүрген жалғыз</w:t>
        <w:br/>
        <w:t>кәстәм еді. Қара суық болса мынау... Сүйектен өтіп бара-</w:t>
        <w:br/>
        <w:t>ды. Тон киіп алсам.</w:t>
        <w:br/>
        <w:t>Әкім: Болмайды! Астанадан келген қонақты кәстом</w:t>
        <w:br/>
        <w:t>шалбармен, галстокпен күтіп алу керек. Бір күнгі суыққа</w:t>
        <w:br/>
        <w:t>олмейсіңдер! Тоңдым деген сөз шықпасын!</w:t>
        <w:br/>
        <w:t>Теріс кітап 67</w:t>
        <w:br/>
        <w:t>Ел-жұртыңызды, бала-шағаңызды сағынған шығарсыз.</w:t>
        <w:br/>
        <w:t>Сізді... сол... үйіңізге қайтарсақ деген ойымыз бар...</w:t>
        <w:br/>
        <w:t>Гүжілдек: Оу, денің сау ма? Қайтыңыз деп қалай ай-</w:t>
        <w:br/>
        <w:t>тып отырсың? Мандайыңнан ұрып, таңдайынды түсірейін</w:t>
        <w:br/>
        <w:t>бе! Менсіз қалай күн көресің?</w:t>
        <w:br/>
        <w:t>Бастық: Пахан-ау, енді бірдеме қыл...</w:t>
      </w:r>
    </w:p>
    <w:p>
      <w:r>
        <w:t>Гүжілдек: Ох, падла. Түрмеге ремонт керек, құлағалы</w:t>
        <w:br/>
        <w:t>түр деп менің арқамда жөндеттің. Қыста жылымайды</w:t>
        <w:br/>
        <w:t>дегесін, жаңа жылу жүйесін салып бердім. Жазда суымай-</w:t>
        <w:br/>
        <w:t>ды деп бүкіл камераларға кондиционер орнаттым. Пахан</w:t>
        <w:br/>
        <w:t>анау керек, мынау керек деп жағдайыңды жақсартып алып</w:t>
        <w:br/>
        <w:t>енді менен құтылмақсың ә! Ө, падла!</w:t>
        <w:br/>
        <w:t>Бастық: Көке, еңді...</w:t>
        <w:br/>
        <w:t>Гүжілдек: Көке деме, қаным қайнайды.</w:t>
        <w:br/>
        <w:t>Бастық: Басеке...</w:t>
        <w:br/>
        <w:t>Гүжілдек: Басеке деме, басым ауырады. Семірейін де-</w:t>
        <w:br/>
        <w:t>ген екенсің. Телевизор керек, холодильник керек деп бәрін</w:t>
        <w:br/>
        <w:t>алғыздың. Бес ай ала алмай отырған айлығыңды өз</w:t>
        <w:br/>
        <w:t>есебімнен бергіздім. Енді тойған соң тоқтының еті топы-</w:t>
        <w:br/>
        <w:t>рақ татиды деп, кет дегенің бе?</w:t>
        <w:br/>
        <w:t>Бастық: Ойбай, жаздым, жаңылдым, Пахан! Кешіріңіз,</w:t>
        <w:br/>
        <w:t>әлі қанша жатам десеңіз де еркіңіз білсін.</w:t>
        <w:br/>
        <w:t>Гүжілдек: Вот, солай! Жақында 50-ге келген юбилейім</w:t>
        <w:br/>
        <w:t>болайын деп жатыр, соны өткізу керек.</w:t>
        <w:br/>
        <w:t>Бастық: Құтты болсын! Ниетіңіз қабыл болсын! Ана,</w:t>
        <w:br/>
        <w:t>бізде бензин жоқ жүрмей тұрған мәшиненің біреуін алы-</w:t>
        <w:br/>
        <w:t>ңыз. Юбилейіңізге тартуымыз сол болсын.</w:t>
        <w:br/>
        <w:t>Гүжілдек: Рахмет! Ендігі жерде кет деген сөзді естімейін.</w:t>
        <w:br/>
        <w:t>Понял! .</w:t>
        <w:br/>
        <w:t>Бастық: Понял, Пахан, кешіріңіз. Бара беріңіз.</w:t>
        <w:br/>
        <w:t>Гүжілдек: Ертең маған кіріп шық, тойдың қамын ақыл-</w:t>
        <w:br/>
        <w:t>дасуымыз керек.</w:t>
        <w:br/>
        <w:t>Бастық: Ух, керек адамнан айырылып қала жаздалым</w:t>
        <w:br/>
        <w:t>ғой. Енді кімді босатсам екен... Ә-ә, мынаны көрейін. Алло,</w:t>
        <w:br/>
        <w:t>маған 505-ші Безілдекті жіберші. Көрдің бе, біздің жұмыс</w:t>
        <w:br/>
        <w:t>қалай? Ал сен болсаң орын тауып бер дейсің.</w:t>
        <w:br/>
        <w:t>Безілдек: Ассалау, Басеке! Сіз шақырды дегесін. АЗИ-</w:t>
        <w:br/>
        <w:t>дің қызған жерінен келдім. Шаруаңызды тезірск шырыл-</w:t>
        <w:br/>
        <w:t>датып жіберінізші. Түз, король шығып отыр еді, көке!</w:t>
        <w:br/>
        <w:t>Бастық: Ей, тұз-королы Түрмедегі тұз-дәмің таусыл-</w:t>
        <w:br/>
        <w:t>ды. Енді еліңе барып король бол. Қайқай! Боссың!</w:t>
        <w:br/>
        <w:t>Теріс кітап 83</w:t>
        <w:br/>
        <w:t>Пони: А?</w:t>
        <w:br/>
        <w:t>Па: О-о-о...</w:t>
        <w:br/>
        <w:t>Ма: И-и-и...</w:t>
        <w:br/>
        <w:t>Мумия: Дәстүр жетеді! Дәстүрге баймыз.</w:t>
        <w:br/>
        <w:t>Джек: Көрсетсеңіздерші, құда! Құдағи, келші.</w:t>
      </w:r>
    </w:p>
    <w:p>
      <w:r>
        <w:t>Ма: Ей, старик, что ему надо?</w:t>
        <w:br/>
        <w:t>Мумия: По американ обышай, сват надо приветство-</w:t>
        <w:br/>
        <w:t>вать.</w:t>
        <w:br/>
        <w:t>Па: Как?</w:t>
        <w:br/>
        <w:t>Мумия: Ты кукарекай, а ты гавкай, а ты мяукай. Обы-</w:t>
        <w:br/>
        <w:t>шай у них тәкой. Давай, давай.</w:t>
        <w:br/>
        <w:t>Йа: Ну если обычай, пожалуйста, Ку-ка-ре-ку!</w:t>
        <w:br/>
        <w:t>Ма: Гав-тав-гаһв...</w:t>
        <w:br/>
        <w:t>Пони: Мяу, мяу...</w:t>
        <w:br/>
        <w:t>Джек: Мұнысы несі?</w:t>
        <w:br/>
        <w:t>Мумия: “Құдаға қуаныштымыз!” деген дәстүр. Әй. етпе,</w:t>
        <w:br/>
        <w:t>еше, громка, громко.</w:t>
        <w:br/>
        <w:t>Па: Ку-ка-ре-ку, ку-ка-ре-ку...</w:t>
        <w:br/>
        <w:t>Ма: Гав-гав, Гав-гав...</w:t>
        <w:br/>
        <w:t>Пони: Мяу, мяу...</w:t>
        <w:br/>
        <w:t>Джек: Енді мен не істеуім керек, ақсақал?</w:t>
        <w:br/>
        <w:t>Мумия: Сіз енді... ә... сіз бе? Сіз... құдағиыңыздың жа-</w:t>
        <w:br/>
        <w:t>нына барып: “Қыз туған құдағиға рахмет!” деп майлы</w:t>
        <w:br/>
        <w:t>жерінен шарт еткізесіз!</w:t>
        <w:br/>
        <w:t>Джек: Ыңғайсыздау екен...</w:t>
        <w:br/>
        <w:t>Мумия: Дәстүр солай құда. Ата-баба дәстүрін сыйлау</w:t>
        <w:br/>
        <w:t>керек.</w:t>
        <w:br/>
        <w:t>Джек: Дұрыс онда. Құдағи қыз туғаныңа рахмет! (Са-</w:t>
        <w:br/>
        <w:t>лып кеп қалады).</w:t>
        <w:br/>
        <w:t>Ма: Мама! За что?</w:t>
        <w:br/>
        <w:t>Мумия: Тәкой обышай у них. Еңді құда, құданың ал-</w:t>
        <w:br/>
        <w:t>дына тұрып: “Қызыңа берген тәрбисеңе рахмет!” деп жағы-</w:t>
        <w:br/>
        <w:t>нан осып жібер. Дәстүр солай!</w:t>
        <w:br/>
        <w:t>Джек: Құда, қызыңа берген тәрбиеңе рахмет! (ІПарт</w:t>
        <w:br/>
        <w:t>еткізеді).</w:t>
        <w:br/>
        <w:t>Па: За что?</w:t>
        <w:br/>
        <w:t>Мумия: Обычай, у них! Теперь вы должны рыдаты Гром-</w:t>
        <w:br/>
        <w:t>ко рыдат. Тәк положено. Рыдай!</w:t>
        <w:br/>
        <w:t>Па, Ма, Пони: А-а! А-а-а! У-у-у!</w:t>
        <w:br/>
        <w:t>82 НАЙМАНТАЕВ А.</w:t>
        <w:br/>
        <w:t>Па: Ну, давай, давай... переводи...</w:t>
      </w:r>
    </w:p>
    <w:p>
      <w:r>
        <w:t>Мумия: Перевод, платный!</w:t>
        <w:br/>
        <w:t>Па: Чего?</w:t>
        <w:br/>
        <w:t>Мумия: Бір сөз, бес жұз теңге!</w:t>
        <w:br/>
        <w:t>Пони: Па, дай ему!</w:t>
        <w:br/>
        <w:t>Па: На, на!</w:t>
        <w:br/>
        <w:t>Джек: Құда не деп күбірлеп кеттіңіз? Жақынырақ та-</w:t>
        <w:br/>
        <w:t>нысалық. Өзіңіз қай рудан боласыз? (Па ақырындап шал-</w:t>
        <w:br/>
        <w:t>ды түртеді).</w:t>
        <w:br/>
        <w:t>Ма: Ҡакбас, как надо ответить?</w:t>
        <w:br/>
        <w:t>Мумия: Мәңгүрт руынан де!</w:t>
        <w:br/>
        <w:t>Па: А-а! Мен манғурт руы! (Мәз болып тұр).</w:t>
        <w:br/>
        <w:t>Джек: Мәңгүрт? Ол қай жүзге жатады?</w:t>
        <w:br/>
        <w:t>Мумия: Кеше жүзіне жатады.</w:t>
        <w:br/>
        <w:t>Па: (Қуанышты) Кеше джузи! Кеше!</w:t>
        <w:br/>
        <w:t>Ма: Да, да, он кеше жуз!</w:t>
        <w:br/>
        <w:t>Джек: Кеше? Естімеппін. Америкада ондай кітап жоқ.</w:t>
        <w:br/>
        <w:t>Мүмкін мен түсінбеген шығармын... Ал, құдағидың руы не?</w:t>
        <w:br/>
        <w:t>Ма-А! Б-б... з-з-з?</w:t>
        <w:br/>
        <w:t>Пони: Дедушка, помоги!</w:t>
        <w:br/>
        <w:t>Мумия: 500 теңге!</w:t>
        <w:br/>
        <w:t>Па: На, на! Старый рэкет!</w:t>
        <w:br/>
        <w:t>Мумия: Жезтырнақ руынан!</w:t>
        <w:br/>
        <w:t>Ма: Да, да, мэн жезтырнак руи!</w:t>
        <w:br/>
        <w:t>Пони, Па: Она, жезтырнак... хе-хе-хе.</w:t>
        <w:br/>
        <w:t>Джек: Қай жүзге жатады?</w:t>
        <w:br/>
        <w:t>Мумия: Мыстан жүзіне!</w:t>
        <w:br/>
        <w:t>Ма: Мистан жүз! Хе-хе!</w:t>
        <w:br/>
        <w:t>Джек: Қызық екен, қазақта мен білмейтін жүз көп екен.</w:t>
        <w:br/>
        <w:t>Мумия: Ассалаумағалейкем, құда! (Төсенішті ашып</w:t>
        <w:br/>
        <w:t>жібереді)</w:t>
        <w:br/>
        <w:t>Джек: Мәссаған, бұл үйде үлкен ақсақал бар екен ғой.</w:t>
        <w:br/>
        <w:t>Па: Да, да... сақал...</w:t>
        <w:br/>
        <w:t>Ма: Сақал, сақал...</w:t>
        <w:br/>
        <w:t>Джек: Неге тығылып тұрсыз?</w:t>
      </w:r>
    </w:p>
    <w:p>
      <w:r>
        <w:t>Мумия: Бұл “Құда тығылды” деген кәне дәстүр, құла.</w:t>
        <w:br/>
        <w:t>Қош келіпсіз! Ат-көлік аман ба?</w:t>
        <w:br/>
        <w:t>Джек: Рахмет, ақсақал. Тағы да қандай дәстүр-салтта-</w:t>
        <w:br/>
        <w:t>рыңыз бар?</w:t>
        <w:br/>
        <w:t>88 НАЙМАНТАЕВ А.</w:t>
        <w:br/>
        <w:t>Көріспесек маңырайтын сағынып,</w:t>
        <w:br/>
        <w:t>Кім бар енді бала күнгі досыңнан.</w:t>
        <w:br/>
        <w:t>Жан досым, еңді сені жемейін,</w:t>
        <w:br/>
        <w:t>Ал аумин, ақ батаны берейін.</w:t>
        <w:br/>
        <w:t>Етіміз де бітпесін,</w:t>
        <w:br/>
        <w:t>Қошақаным піспесін.</w:t>
        <w:br/>
        <w:t>Қазанға да түспесін, Аумин!</w:t>
        <w:br/>
        <w:t>деп, бет сипап орнымыздан тұрдық. “Қошақаным қайда?”</w:t>
        <w:br/>
        <w:t>деп кішкентай қыз әлі жылап жүр екен.</w:t>
        <w:br/>
        <w:t>Менін бүл айтқаным қалжың, әрине! Аты аталған аға-</w:t>
        <w:br/>
        <w:t>лар түсінер.</w:t>
        <w:br/>
        <w:t>Етті кім жемейді?! Ет дегенде бет бар ма, деп қазақ ет</w:t>
        <w:br/>
        <w:t>жегенде алдына жан салмайды. Айтайын дегенім, тамақ</w:t>
        <w:br/>
        <w:t>жеу емес, “Қошақаным”деп жылаған сәби еді...</w:t>
        <w:br/>
        <w:t>Біздер күлерміз де, жылармыз да. Сәбилер жылама-</w:t>
        <w:br/>
        <w:t>сыншы!</w:t>
        <w:br/>
        <w:t>ТЕЛКУ ХОЧУ!</w:t>
        <w:br/>
        <w:t>Қатынасушылар:</w:t>
        <w:br/>
        <w:t>1. Бытшытбек</w:t>
        <w:br/>
        <w:t>2. Қоқилзе</w:t>
        <w:br/>
        <w:t>(Сахнаға тау халқының биін билеп Қоқидзе шығады)</w:t>
        <w:br/>
        <w:t>Қоқидзе: Вай, Вай, Вай! Красота! Какой город краси-</w:t>
        <w:br/>
        <w:t>вый! Какой народ добрый! Керрремет! Вай, Вай, Вай! Қа-</w:t>
        <w:br/>
        <w:t>кой қыздар, ҡрасавица! Пәрсик! Вай, Вай, какая телка!</w:t>
        <w:br/>
        <w:t>Дорогой не скажеш где можно найти телку? А? Красси-</w:t>
        <w:br/>
        <w:t>вую? Канешно, казашку! Дэнги ссты У Гиви все есты В</w:t>
        <w:br/>
        <w:t>Сочи дача есть, Америке казино есть в Москве трехэтаж-</w:t>
        <w:br/>
        <w:t>ная времянка есть, Париже ресторан есть, в Алматы дом</w:t>
        <w:br/>
        <w:t>есть, но дом пустой, и душа у меня пустая, потому что,</w:t>
        <w:br/>
        <w:t>телки нет! Красивая телка нужна! Умная телка нужна!</w:t>
        <w:br/>
        <w:t>(Бытшытбек шығады)</w:t>
        <w:br/>
        <w:t>Қоқидзе: О, Ассалау, ара!</w:t>
        <w:br/>
        <w:t>Бытшытбек: Уа, Аликимасс... Мал-жан аман ба?</w:t>
        <w:br/>
        <w:t>Қоқидзе: Аман, аман. Брат, помоги! Телка нужна? Гле,</w:t>
        <w:br/>
        <w:t>қайдан табам? Телка.</w:t>
        <w:br/>
        <w:t>Бытшытбек: Телка! Ол немсне еді?</w:t>
      </w:r>
    </w:p>
    <w:p>
      <w:r>
        <w:t>80 НАЙМАНТАЕВ А.</w:t>
        <w:br/>
        <w:t>Шал: Апырмай-ә!? Біздің әлгі қызыл сиыр да сол жаққа</w:t>
        <w:br/>
        <w:t>кетіп еді. Қайырып келейінші. Әй, сұлулар! Тамақтарың-</w:t>
        <w:br/>
        <w:t>ды істей беріңдер (Зыта жөнеледі).</w:t>
        <w:br/>
        <w:t>(Шалдың кеткенін басқалар байқамайды)</w:t>
        <w:br/>
        <w:t>Тоқал: Сәнденіп киініп алыпты өзі.</w:t>
        <w:br/>
        <w:t>Бәйбіше: Түріне қарамай, бұраң-бұраң етеді.</w:t>
        <w:br/>
        <w:t>2-ші тоқал: Оңаша серуенге шыққан ғой. Ұялмайды, ә?</w:t>
        <w:br/>
        <w:t>Бәйбіше: Әне, сол жақтан бір еркек қосылды.</w:t>
        <w:br/>
        <w:t>Тоқал: Қатарласып кетіп барады.</w:t>
        <w:br/>
        <w:t>2-ші тоқал: Ойбай, мынау біздің Кәрі бұқа ғой!</w:t>
        <w:br/>
        <w:t>Бәрі: А-а! Ұстаңдар! Байландар!</w:t>
        <w:br/>
        <w:t>ИМПОРТНЫЙ ҚҰДА</w:t>
        <w:br/>
        <w:t>Қатынасушылар:</w:t>
        <w:br/>
        <w:t>1. Джек - импортный құда</w:t>
        <w:br/>
        <w:t>2.Па -- Әкесі</w:t>
        <w:br/>
        <w:t>2. Ма - Шешесі</w:t>
        <w:br/>
        <w:t>4. Пони - қызы</w:t>
        <w:br/>
        <w:t>5. “Мумия” -- Атасы</w:t>
        <w:br/>
        <w:t>(Үйдің ішінде, қарбалас дайындық. Құда күту дайын-</w:t>
        <w:br/>
        <w:t>дығы. Ерсілі-қарсылы жүгіргендерге тып-тыныш тұрған</w:t>
        <w:br/>
        <w:t>шал кедергі жасап тұрғандай).</w:t>
        <w:br/>
        <w:t>Пони: Ма, а торт гле, торт? Ну, дед, отойди! (Шалды</w:t>
        <w:br/>
        <w:t>бір шетке итеріп, апарады).</w:t>
        <w:br/>
        <w:t>Ма: Хрусталы! Осторожно, это богемский! Ну, какбас,</w:t>
        <w:br/>
        <w:t>уйди отсюда! (Шалды алдында тұрған орнына апарып</w:t>
        <w:br/>
        <w:t>қояды).</w:t>
        <w:br/>
        <w:t>Па: Виски не забудьте! Американцы пьют только вис-</w:t>
        <w:br/>
        <w:t>ки. Эй, Мумия, уйди не мешай! (Шалды тағы да, алдын-</w:t>
        <w:br/>
        <w:t>дағы жерге итеріп қояды).</w:t>
        <w:br/>
        <w:t>Мумия: Апырай, бұл кең сарайларыңда, екі мәшинеге</w:t>
        <w:br/>
        <w:t>орын бар, итке, мысыққа орын бар, моннпаға, көлге, тоңа-</w:t>
        <w:br/>
        <w:t>зытқышқа орын бар! Маған орын табылмай-ақ қойды!</w:t>
        <w:br/>
        <w:t>Пони: Между прочим, собака -- родословная! Ангил-</w:t>
        <w:br/>
        <w:t>ской породы. Не то что ты - Мумия!</w:t>
        <w:br/>
        <w:t>Ма: А, мой котенок - тоже из особой породы!</w:t>
      </w:r>
    </w:p>
    <w:p>
      <w:r>
        <w:t>94 НАЙМАНТАЕВ А.</w:t>
        <w:br/>
        <w:t>Қыз: Өтінбе! Шығарып салғың келіп отыр ғой, ә!</w:t>
        <w:br/>
        <w:t>Жігіт: Жоқ!</w:t>
        <w:br/>
        <w:t>Қыз: Неге?! Оңбаған, істеріңді істеп алып мені үйіме</w:t>
        <w:br/>
        <w:t>жалғыз жіберейін деп пе едің!?</w:t>
        <w:br/>
        <w:t>Жігіт: Жо-жоқ! О не дегеніңіз. Жүріңіз шығарып са-</w:t>
        <w:br/>
        <w:t>лайын.</w:t>
        <w:br/>
        <w:t>Қыз: Алдама мені! Мен саған жексұрынмын ба?</w:t>
        <w:br/>
        <w:t>Жігіт: Жоқ...</w:t>
        <w:br/>
        <w:t>Қыз: Енді қандаймын?</w:t>
        <w:br/>
        <w:t>Жігіт: Әдемісіз...</w:t>
        <w:br/>
        <w:t>Қыз: Көрдіңдер ғой әні. Бұлар бәле!.. “Әдемісіз” - деп</w:t>
        <w:br/>
        <w:t>сызылуын қарашы! Ой, тентек! Ұста қолымнан! Айттым</w:t>
        <w:br/>
        <w:t>ғой еркектердің бәрі бірдей! Сразу жабысады! Кеттік!</w:t>
        <w:br/>
        <w:t>ИНТЕР - БИУУУ</w:t>
        <w:br/>
        <w:t>Қатынасушылар:</w:t>
        <w:br/>
        <w:t>1. Тілші</w:t>
        <w:br/>
        <w:t>2. Шал</w:t>
        <w:br/>
        <w:t>Тілші: Ассалаумағаләйкөевөм!</w:t>
        <w:br/>
        <w:t>Шал: А?</w:t>
        <w:br/>
        <w:t>Тілші: Ассалау, деймін!</w:t>
        <w:br/>
        <w:t>Шал: Иә!</w:t>
        <w:br/>
        <w:t>Тілші: Кешіріңіз, айтпайсыз ба...</w:t>
        <w:br/>
        <w:t>Шал: Айтпаймын...</w:t>
        <w:br/>
        <w:t>Тілші: Жоқ... Білмейсіз бе...</w:t>
        <w:br/>
        <w:t>Шал: Білмеймін!</w:t>
        <w:br/>
        <w:t>Тілші: Жоқ. Сіз түсінбедіңіз, мен сұрайын ден едім.</w:t>
        <w:br/>
        <w:t>Шал: Тергеушісің бе, не?</w:t>
        <w:br/>
        <w:t>Тілші: Жоқ, жоқ, жоқ. Мен Көпкөрген Көсемболғанов</w:t>
        <w:br/>
        <w:t>ақсақалды іздеп жүр едім.</w:t>
        <w:br/>
        <w:t>Шал: Ол жоқ. Ауырды, кетті, ұйықтады, өлді.</w:t>
        <w:br/>
        <w:t>Тілші: Ал сіз кім боласыз?</w:t>
        <w:br/>
        <w:t>Шал: Қашан?</w:t>
        <w:br/>
        <w:t>Тілші: Қашан емес, кімсіз деймін?</w:t>
        <w:br/>
        <w:t>Шал: Сен КНБ-дан емессің бе?</w:t>
      </w:r>
    </w:p>
    <w:p>
      <w:r>
        <w:t>Тілші: Жоқ. Сонымен сіз кімсіз?</w:t>
        <w:br/>
        <w:t>Теріс кітап 79</w:t>
        <w:br/>
        <w:t>Шал: О, құдай, далада қалдым ғой! Әй, балдар!</w:t>
        <w:br/>
        <w:t>Бәйбіше: Анасынан безген қай баланы көрін едің.</w:t>
        <w:br/>
        <w:t>Тоқал: “Әкенің қадірі жездедей-ақ!” деген!</w:t>
        <w:br/>
        <w:t>Шая: О, сорлы басым, енді не істе дейсіңдер маған?</w:t>
        <w:br/>
        <w:t>Бәйбіше: Көлденең жүріс жасама! Миыңнан мипалау</w:t>
        <w:br/>
        <w:t>жасаймыз!</w:t>
        <w:br/>
        <w:t>Шал: Мақұл!</w:t>
        <w:br/>
        <w:t>2-ші тоқал: Бөтен үйдің оғында бықсымай, өз оша-</w:t>
        <w:br/>
        <w:t>ғыңызда өртеніңіз!</w:t>
        <w:br/>
        <w:t>Шал: Мақұл! О құдай! Ебім тауып, өкіметке білдірмей</w:t>
        <w:br/>
        <w:t>үш қатын алып нем бар еді?! Әй, еркектер көп қатын алу-</w:t>
        <w:br/>
        <w:t>ға болады деген заңды қабылдамаңдар! Айналайын,</w:t>
        <w:br/>
        <w:t>Ошаккүлім! Отым, ыстығым, шоғым! Сенің құшағыңда</w:t>
        <w:br/>
        <w:t>өртеніп өлейін, қолымды шешші, мықыныңнан айналдым!</w:t>
        <w:br/>
        <w:t>(Бәйбіше шалдың сөзіне балқып барып, әрең тоқтайды).</w:t>
        <w:br/>
        <w:t>Бәйбіше: Ойбай, маған не болған? Шешпеймін!</w:t>
        <w:br/>
        <w:t>Шая: Әпитөгім, балдан тәтті нәпитогім! Өң бойымды</w:t>
        <w:br/>
        <w:t>балқытқан қымызым, танауыңнан айналдым (Тоқал да ери</w:t>
        <w:br/>
        <w:t>бастап әрең тоқтайды).</w:t>
        <w:br/>
        <w:t>Тоқал: Жоқ, шешпеймін!</w:t>
        <w:br/>
        <w:t>Шал: Мойылкүлім, ақылдым, балбыраған жемісім, шол</w:t>
        <w:br/>
        <w:t>қандырған қауыным, өзім жарған қарбызым! Көзіннен ай-</w:t>
        <w:br/>
        <w:t>налдым, сөзіңнен айналдым.</w:t>
        <w:br/>
        <w:t>2-ші тоқал: Біртүлі болып кеттім ғой...</w:t>
        <w:br/>
        <w:t>Бәйбіше: Әй! Ендігі әрі ел жұртқа мазақ болмай, қораз-</w:t>
        <w:br/>
        <w:t>данғаныңды қоямысың?</w:t>
        <w:br/>
        <w:t>Шал: Иә!</w:t>
        <w:br/>
        <w:t>Тоқал: Бала-шағаң ер жетті, жұртқа масқара етпе!</w:t>
        <w:br/>
        <w:t>Шал: Мақұл!</w:t>
        <w:br/>
        <w:t>2-ші тоқал: Қоймасаңыз... қоймасаңыз...</w:t>
        <w:br/>
        <w:t>Бәйбіше: Қоймасаң, сотқа береміз, не... сүндеттейміз!</w:t>
        <w:br/>
        <w:t>Шал: Қойдым!</w:t>
        <w:br/>
        <w:t>Бәйбіше: Шешіңдер! (Қолын босатады).</w:t>
        <w:br/>
        <w:t>Тоқал: Ойпырмай анаң қараңдар, мынау әлгі корші</w:t>
        <w:br/>
        <w:t>ауылдағы Бәтмолданың жесірі емес пе?</w:t>
        <w:br/>
        <w:t>Шал: Қайсы?</w:t>
      </w:r>
    </w:p>
    <w:p>
      <w:r>
        <w:t>2-ші тоқал: Сол, сол. Масқара! Байы өлгелі жасарып</w:t>
        <w:br/>
        <w:t>алыпты ғой.</w:t>
        <w:br/>
        <w:t>Бәйбіше: Бес биенің сабасындай быттиып алыпты.</w:t>
        <w:br/>
        <w:t>Тоқал: Өзен Жаққа кетіп барады...</w:t>
        <w:br/>
        <w:t>7% НАЙМАНТАЕВ А.</w:t>
        <w:br/>
        <w:t>сыңдар? Әлде еркектік намыстарың жоқ па? Әлде мені</w:t>
        <w:br/>
        <w:t>менсінбей тұрсыңдар ма?</w:t>
        <w:br/>
        <w:t>Ұ: Көке, басты ауыртпай кетші!</w:t>
        <w:br/>
        <w:t>К. Сағат сұра деймін! Әйтпесе кетпеймін.</w:t>
        <w:br/>
        <w:t>Ұ: Ой, құдай-ай! Ал, “Сағатыңыз неше болды?”</w:t>
        <w:br/>
        <w:t>К: Сағатым жоқ менің!</w:t>
        <w:br/>
        <w:t>ҰД.-?</w:t>
        <w:br/>
        <w:t>К: Енді ұрмайсыңдар ма?</w:t>
        <w:br/>
        <w:t>Д: Неге? Не үшін?</w:t>
        <w:br/>
        <w:t>К: Темекі жоқ дедім, сағат жоқ дедім. Енді ұруларың</w:t>
        <w:br/>
        <w:t>керек қой.</w:t>
        <w:br/>
        <w:t>Ж: Көке, басты ауыртпай тайып тұршы өзің.</w:t>
        <w:br/>
        <w:t>К: Менсінбейсіңдер, ә! Кім болса соны тонайсыңдар.</w:t>
        <w:br/>
        <w:t>Ал, мені тонағыларың келмейді. Жұмыстан қысқардың,</w:t>
        <w:br/>
        <w:t>қолыңнан түк келмейді деп, менсінбейді. Сайлау кезінде</w:t>
        <w:br/>
        <w:t>сайлаушы деген тізімге де ілінбей қалдым. Енді тоналушы</w:t>
        <w:br/>
        <w:t>деген тізімге де ілгілерін келмейді, ә! Оңбағандар!</w:t>
        <w:br/>
        <w:t>Ұ: Өу, көке тарт тіліңді. Бізді кім деп тұрсыз. Сіз ойла-</w:t>
        <w:br/>
        <w:t>ғандай ұры-қары емеспіз.</w:t>
        <w:br/>
        <w:t>К: Қарақшы болмасаңдар қалтарыста неге қаңғып</w:t>
        <w:br/>
        <w:t>жүрсіңдер?</w:t>
        <w:br/>
        <w:t>Ж: Ой, алла-ай! Осында бір досымызбен кездесуіміз ке-</w:t>
        <w:br/>
        <w:t>рек. Соны күтіп тұрмыз.</w:t>
        <w:br/>
        <w:t>К: Онда манадан бері менің басымды неге қатырасың-</w:t>
        <w:br/>
        <w:t>дар. Темекі сұрап, сағат сұрап?! Мазақтарың ба?</w:t>
        <w:br/>
        <w:t>Ұ. Сіз ғой, керісінше бізді мазақ еткен.</w:t>
        <w:br/>
        <w:t>ЖК: Көрсетейін сендерге мазақты! Милиция! Құтқарың-</w:t>
        <w:br/>
        <w:t>дар! Тонап жатыр! Милиция!</w:t>
        <w:br/>
        <w:t>Ұ. Д:Ойбай, көке, қойыңыз! Жазықсыз айдалып кетер-</w:t>
        <w:br/>
        <w:t>міз.</w:t>
        <w:br/>
        <w:t>К; Милиция! Құтқарындар! Қойсын десеңдер қалта-</w:t>
        <w:br/>
        <w:t>ларыңды қағып маған беріңдер!</w:t>
      </w:r>
    </w:p>
    <w:p>
      <w:r>
        <w:t>Ұ.Д.: Немене?</w:t>
        <w:br/>
        <w:t>К: Милиция!</w:t>
        <w:br/>
        <w:t>Ұ: Ойбай аш бәледен қаш бәле. Мәңіз!</w:t>
        <w:br/>
        <w:t>Д: Алыңыз көке, міне, мынаны да ал!</w:t>
        <w:br/>
        <w:t>К: Ал енді, зытындар! Әйтпесе... Милиция!</w:t>
        <w:br/>
        <w:t>Ұ Д.: Кеттік ойбай! (Қашып кетеді).</w:t>
        <w:br/>
        <w:t>К: Біреулер ақша табу үшін әдейі мәшинеге соғылады</w:t>
        <w:br/>
        <w:t>екен. Біреу ұрлық жасайды. Ал мен, осындай айла жасай-</w:t>
        <w:br/>
        <w:t>9% ПАЙМАНТАЕВ А.</w:t>
        <w:br/>
        <w:t>ЕРКЕКТЕРДІҢ БӘРІ БІРДЕЙ</w:t>
        <w:br/>
        <w:t>Қатынасушылар:</w:t>
        <w:br/>
        <w:t>1. Қыз</w:t>
        <w:br/>
        <w:t>2. Жігіт</w:t>
        <w:br/>
        <w:t>(Парктегі скамейкада жалғыз отырған қыз)</w:t>
        <w:br/>
        <w:t>Кыз: Еркектердің бәрі бірдей! Әдемі әйел көрсе қызыл</w:t>
        <w:br/>
        <w:t>көрген бүркіттей шүйлігеді. Бәрінің ойы біреу-ақ. Сені</w:t>
        <w:br/>
        <w:t>көзімен шешіндіріп, төсекті аңсап тұрады. Білем ғой мен</w:t>
        <w:br/>
        <w:t>бұларды! Көре сала тас кенедей жабысады. Әне біреуі келе</w:t>
        <w:br/>
        <w:t>жатыр. Қазір жаныма келіп отырады.</w:t>
        <w:br/>
        <w:t>(Көзінде көзәйнек, қолында кітап ұстаған жігіт, ска-</w:t>
        <w:br/>
        <w:t>мейканың екінші жағына отырады).</w:t>
        <w:br/>
        <w:t>Қыз: Өтірік кітап ұстап алыпты. Оқымысты көрінгісі</w:t>
        <w:br/>
        <w:t>келеді. Қазір “Қарындас сағат неше болды?” - деп бас-</w:t>
        <w:br/>
        <w:t>тайды. Білем ғой мен бұларды! Қазір сұрайды...</w:t>
        <w:br/>
        <w:t>(Жігіт үндемей, оқып отыр)</w:t>
        <w:br/>
        <w:t>Қыз: Қазір сұрайды!</w:t>
        <w:br/>
        <w:t>(Жігіт үнсіз).</w:t>
        <w:br/>
        <w:t>Қыз: (шыдамы таусылып) Сағат неше болды екен?</w:t>
        <w:br/>
        <w:t>Жігіт: А?</w:t>
        <w:br/>
        <w:t>Қыз: Сағат неше болды екен?</w:t>
        <w:br/>
        <w:t>Жігіт: Кешіріңіз, сағатым жоқ (Оқи береді).</w:t>
        <w:br/>
        <w:t>Қыз: Өтірік айтып отыр! Маған қалай тиісерін білмей</w:t>
        <w:br/>
        <w:t>отыр! Қазір, ақырын епте-еп маған қарай жақындайды...</w:t>
        <w:br/>
        <w:t>(Жігіт оқып отыр).</w:t>
        <w:br/>
        <w:t>Қыз: Қазір жақыңдайды... қазір...</w:t>
        <w:br/>
        <w:t>(Қыздың өзі сырғып жігітке қарай ығысады).</w:t>
      </w:r>
    </w:p>
    <w:p>
      <w:r>
        <w:t>Қыз: Қазір жақындайды!</w:t>
        <w:br/>
        <w:t>(Жігіт қозғалмайды).</w:t>
        <w:br/>
        <w:t>Қыз: (Өзі жақындап отырады) Айттым ғой әне, жақын-</w:t>
        <w:br/>
        <w:t>дайды деп! Қазір тиісе бастайды. “Ауа-райы қандай кере-</w:t>
        <w:br/>
        <w:t>мет” деп ыздияды. Қазір айтады.</w:t>
        <w:br/>
        <w:t>(Жігіт үнсіз).</w:t>
        <w:br/>
        <w:t>Қыз: Ауа райы керемет!</w:t>
        <w:br/>
        <w:t>Жігіт: А?.. Иә, жақсы.</w:t>
        <w:br/>
        <w:t>Қыз: Атаңның басы! Өтірік істеп отыр. Білем ғой мен</w:t>
        <w:br/>
        <w:t>бұларды. Қазір койлегімді мақтайды. Қазір, қараңыз,</w:t>
        <w:br/>
        <w:t>қазір...</w:t>
        <w:br/>
        <w:t>Теріс кітап 81</w:t>
        <w:br/>
        <w:t>Мумия: Па, шіркін! Ақсүйектермен ауыз жаласып жүр</w:t>
        <w:br/>
        <w:t>екенсіндер ғой!</w:t>
        <w:br/>
        <w:t>Па: Слышь, ты не начинай! Понял? Не надо! Энлешь</w:t>
        <w:br/>
        <w:t>ктоҡк нам едет? Сват из Америки! Миллиардер! Моя лочқа</w:t>
        <w:br/>
        <w:t>станет женой его единственного наследника!</w:t>
        <w:br/>
        <w:t>Пони: Боже мой, уже скоро семы Вот, вот он уже вой-</w:t>
        <w:br/>
        <w:t>дет! Надо спрятать эту мумию.</w:t>
        <w:br/>
        <w:t>Мумия: Е, неге, құдамен амандаспаймын ба мен де?</w:t>
        <w:br/>
        <w:t>Ма: Нечего! Американцы - они цивилизованные, их</w:t>
        <w:br/>
        <w:t>не интересуют археологические раскопки. Спугтись в пол-</w:t>
        <w:br/>
        <w:t>вал и сиди тихо.</w:t>
        <w:br/>
        <w:t>Па: Тем боле твой, “казакша” ему не нужен. Он нс</w:t>
        <w:br/>
        <w:t>понимает твой язык. Иди, Иди! (Есік қоңырауы).</w:t>
        <w:br/>
        <w:t>Пони: Ой, Ма! Он уже здесы Спрячьте сго! (Шалдың</w:t>
        <w:br/>
        <w:t>үстіне үлкен бір тосеніш жауып, екінші шетке итеріп</w:t>
        <w:br/>
        <w:t>қояды).</w:t>
        <w:br/>
        <w:t>Ма: Да, да! Войдите! (Қап-қара негр құда, Джек келелі)</w:t>
        <w:br/>
        <w:t>Па: Добро пожаловать, господин Джек Бонд! Хау-лу-</w:t>
        <w:br/>
        <w:t>юду?</w:t>
        <w:br/>
        <w:t>Пони: Уэлком ту зе ауе хаус, сэр!</w:t>
        <w:br/>
        <w:t>Ма: Здр... Здрас.</w:t>
        <w:br/>
        <w:t>Джек: Ассалаумағалейкөм, құда! Есенсіз бе құдағи? Қол</w:t>
        <w:br/>
        <w:t>қусырып, құда күтіп жатырсыздар ма? Пейілдерінізге рах-</w:t>
        <w:br/>
        <w:t>мет! Бұйырса құда боламыз. Қазақпен құда болғым келіп,</w:t>
        <w:br/>
        <w:t>қазақ тілін алты ай үйрендім. Қалай, кемшілік жоқ на?</w:t>
        <w:br/>
        <w:t>На: А... а... Жж-жж...</w:t>
        <w:br/>
        <w:t>Ма: 3-з-3... И-и-т...</w:t>
      </w:r>
    </w:p>
    <w:p>
      <w:r>
        <w:t>Пони: Ма? Па? Е</w:t>
        <w:br/>
        <w:t>Джек: Құда кобалжып тұрсыз ба? Оқасы жоқ, қысыл-</w:t>
        <w:br/>
        <w:t>маңыз. Мен де өздеріңіздей адаммын. О, мынау менің бола-</w:t>
        <w:br/>
        <w:t>шақ келінім бе? Әкел, бері, маңдайдан! Құдағи, қызыңыз</w:t>
        <w:br/>
        <w:t>әдемі екен, құстың сүтін беріп баққансыз ба?!</w:t>
        <w:br/>
        <w:t>Ма: А-е-е! (Ыржаландап күле береді) Ех-е-хе-хе-ес.</w:t>
        <w:br/>
        <w:t>Джек: Жүрегіңіз толқып түр ма? Ештеңе етпес, ішы-</w:t>
        <w:br/>
        <w:t>нымды айтсам мен толқып түрмын. Қазақстанда тұнғыш</w:t>
        <w:br/>
        <w:t>ретпін. Сіздің ел мені қатты қызықтырады. Менде сүрақ</w:t>
        <w:br/>
        <w:t>көп...</w:t>
        <w:br/>
        <w:t>Па: (Жабулы тұрған шалға сыбырлайды) Пап, помогт.</w:t>
        <w:br/>
        <w:t>Мумия: Мумиялар сөйлемейді.</w:t>
        <w:br/>
        <w:t>Пони: Дедушкҡа, будь человеком?</w:t>
        <w:br/>
        <w:t>Теріс кітап 89</w:t>
        <w:br/>
        <w:t>Қоқидзе: Брат, ақша бар. Машина бар Мерс пятисотый!</w:t>
        <w:br/>
        <w:t>Ертең пятисот первый куплю! Үй бар, монша бар, бәрі</w:t>
        <w:br/>
        <w:t>бар! Телка жоқ.</w:t>
        <w:br/>
        <w:t>Бытшытбек: Телка деп нені айтушы еді өзі? Тұра түр</w:t>
        <w:br/>
        <w:t>ойланып алайын... Телка, Телка... ә, бұзау гой, Телка іздеп</w:t>
        <w:br/>
        <w:t>жүрмін де.</w:t>
        <w:br/>
        <w:t>Қоқидзе: Иә, иә, Телка!</w:t>
        <w:br/>
        <w:t>Бытшытбек: Ол бар. Көп.</w:t>
        <w:br/>
        <w:t>Қоқидзе: Қайда?</w:t>
        <w:br/>
        <w:t>Бытшытбек: Мал базарда олар.</w:t>
        <w:br/>
        <w:t>Қоқидзе: Қанша?</w:t>
        <w:br/>
        <w:t>Бытшытбек: Кім біледі енді. Барып саудаласайық. Ба-</w:t>
        <w:br/>
        <w:t>зардың аты - базар... Мен де телка іздеп келдім. Ауылда</w:t>
        <w:br/>
        <w:t>тұрамыз біз, Нарынқолда.</w:t>
        <w:br/>
        <w:t>Қоқидзе: О, молодес, Брат! Ауылдан телка іздеп келдім</w:t>
        <w:br/>
        <w:t>де! О, Ара, молодец!</w:t>
        <w:br/>
        <w:t>Бытшытбек: Сен де маладес. Қораң бар ма?</w:t>
        <w:br/>
        <w:t>Қоқидзе: Қора бар! Все есть Ара! Жүр телка табайық.</w:t>
        <w:br/>
        <w:t>Сосын ресторанға барамыз. Ақшаны өзім төлеймін.</w:t>
        <w:br/>
        <w:t>Бытшытбек: Өзің ақкөңіл, жақсы жігіт екенсің. Рах-</w:t>
        <w:br/>
        <w:t>мет, ресторанға баратын уақыт жоқ. Телканы аламын да</w:t>
        <w:br/>
        <w:t>ауылға кетем.</w:t>
        <w:br/>
        <w:t>Қоқидзе: Телканы, ауылға?</w:t>
        <w:br/>
        <w:t>Бытшытбек: Әрине. Мен 4-5 телка әкетем.</w:t>
      </w:r>
    </w:p>
    <w:p>
      <w:r>
        <w:t>Қоқидзе: Вай! 4-519 Молодец! Соның бәрі өзіңе ме? Жоқ,</w:t>
        <w:br/>
        <w:t>біреулердің заказы ма?</w:t>
        <w:br/>
        <w:t>Бытшытбек: Бәрі өзіме. Тура үйге апарамын.</w:t>
        <w:br/>
        <w:t>Қоқидзе: Әйелің бар ма?</w:t>
        <w:br/>
        <w:t>Бытшытбек: Бар, құдайға шүкір отасқанымызға он бес</w:t>
        <w:br/>
        <w:t>жыл болды.</w:t>
        <w:br/>
        <w:t>Қоқидзе: Ол үндемей ме? 4-5 телкамен барғанда ұрса-</w:t>
        <w:br/>
        <w:t>тын шығар.</w:t>
        <w:br/>
        <w:t>Бытшытбек: Неге ұрсады, қайта мәз болып қалады.</w:t>
        <w:br/>
        <w:t>Солардың асты-үстіне түсіп, тамағын беріп, суын беріп,</w:t>
        <w:br/>
        <w:t>астын тазалап бәйек болады. Әр қайсысына еркелетіп ат</w:t>
        <w:br/>
        <w:t>қойып алады. Баяғыда үйдегі телкаларды “Машка” дей</w:t>
        <w:br/>
        <w:t>салушы еді. Қазір біреуіне “Изаура”, “Мариана”, “Дикая</w:t>
        <w:br/>
        <w:t>Роза”... деп ат қоятын болыпты.</w:t>
        <w:br/>
        <w:t>Теріс кітап 277</w:t>
        <w:br/>
        <w:t>мын. Үкімет берген пенсияң жетпесе, айлакер болып кетеді</w:t>
        <w:br/>
        <w:t>екенсің. Ал енді, анау көшенің бұрышына барайын.</w:t>
        <w:br/>
        <w:t>КЕМПІРЛЕР КӨТЕРІЛІСІ</w:t>
        <w:br/>
        <w:t>Қатынасушылар:</w:t>
        <w:br/>
        <w:t>1. Шал</w:t>
        <w:br/>
        <w:t>2. Бәйбіше - қолбасшы</w:t>
        <w:br/>
        <w:t>3. Тоқал - тентектеу</w:t>
        <w:br/>
        <w:t>4. 2-ші Тоқал -- жуас, жылаңқы</w:t>
        <w:br/>
        <w:t>(Сахнаға қазан, табақ, т.б. ыдыс аяғын тарсылдатып,</w:t>
        <w:br/>
        <w:t>“Бостандық! Теңдік! Еркіндік!” деп айғайлап үш әйел</w:t>
        <w:br/>
        <w:t>шығады. Алдарынан шал шығады. Қолында - қамшы!)</w:t>
        <w:br/>
        <w:t>Шол: Тоқтат! Тоқтатыңдар! Төбелессіз, шығынсыз бұл</w:t>
        <w:br/>
        <w:t>не айқай?</w:t>
        <w:br/>
        <w:t>Бәйбіше: Бұл - көтеріліс!</w:t>
        <w:br/>
        <w:t>Тоқал: Бостандық үшін - жан құрбан!</w:t>
        <w:br/>
        <w:t>2-ші Тоқал: Тендік үшін төсектен беземіз!</w:t>
        <w:br/>
        <w:t>Шал: Тәйт! Қамшы тимей, арқаларың қышып жүр екеп</w:t>
        <w:br/>
        <w:t>ғой. Көрейін қамшыдан соң қалай қайқаңдар екенсіңдер!</w:t>
        <w:br/>
        <w:t>Қане, еңкейіндер (Бәйбішеден басқа екеуі еңкейеді).</w:t>
        <w:br/>
        <w:t>Бәйбіше: Көтеріңдер бастарыңды! (Көтереді).</w:t>
        <w:br/>
        <w:t>Шал: Еңкейіңдер! (Екеуі еңкейеді).</w:t>
        <w:br/>
        <w:t>Бәйбіше: Көтеріңдер! (Көтереді).</w:t>
        <w:br/>
        <w:t>Шал: Бәйбіше! Еңкей!</w:t>
      </w:r>
    </w:p>
    <w:p>
      <w:r>
        <w:t>Бәйбіше: Әкірендеме, отағасы! Еңді сенен қорықпай-</w:t>
        <w:br/>
        <w:t>мыз!</w:t>
        <w:br/>
        <w:t>Шал: Ә, қолбасшысы сен екенсің ғой! Мә, ендешіс!</w:t>
        <w:br/>
        <w:t>Бәйбіше: Ұстаңдар! Байлаңдар!</w:t>
        <w:br/>
        <w:t>(Үшеуі жабылып шалды байлап тастайды).</w:t>
        <w:br/>
        <w:t>Шал: Жіберіңдер! Босатыңдар! Осыдан бір босанайын,</w:t>
        <w:br/>
        <w:t>не көрер екенсіндер. Әй, Тоқал!</w:t>
        <w:br/>
        <w:t>Тоқал: Әкіреңдемеңіз! Тоқал емес, әкем қойған атым</w:t>
        <w:br/>
        <w:t>бар - Әпитәк деген!</w:t>
        <w:br/>
        <w:t>Шал: Әпитөгім, напитәтім, шырыным, сусыным...</w:t>
        <w:br/>
        <w:t>Тоқал: Балмұздағым десеңіз де ерімеймін!</w:t>
        <w:br/>
        <w:t>Шал: Әй, жас тоқал!</w:t>
        <w:br/>
        <w:t>84 НАЙМАНТАЕВ А.</w:t>
        <w:br/>
        <w:t>Джек: Бұл қандай дәстүр?</w:t>
        <w:br/>
        <w:t>Мумия: Бұл қыз ұзататын үйдің “Сыңсу” деген дәстүрі.</w:t>
        <w:br/>
        <w:t>Громко, еше громко!</w:t>
        <w:br/>
        <w:t>Па, Ма, Пони: А-а! У-у!</w:t>
        <w:br/>
        <w:t>Мумия: Е-е, бейшаралар! Ана тілін білмей тұрып, алы-</w:t>
        <w:br/>
        <w:t>стағы Америкамен ағайын болғың келген екен! Көрсетейін</w:t>
        <w:br/>
        <w:t>сендерге!</w:t>
        <w:br/>
        <w:t>Джек: Ақсақал, тілін білмейтін қазақ бар ма?</w:t>
        <w:br/>
        <w:t>Мумия: Қазір көрсетейін. Сен мына үшеуінен бірдеңе</w:t>
        <w:br/>
        <w:t>сұрашы. Тек сыр берме!</w:t>
        <w:br/>
        <w:t>Джек: Жарайды. Құда қандай қызмет істейсіз?</w:t>
        <w:br/>
        <w:t>Па: Что?</w:t>
        <w:br/>
        <w:t>Мумия: Хайуанмын де!</w:t>
        <w:br/>
        <w:t>Ша: Хайуан! Иә-иә, хайуан...</w:t>
        <w:br/>
        <w:t>Джек: Құлағи, сіздің біліміңіз қалай?</w:t>
        <w:br/>
        <w:t>Ма: А-а?</w:t>
        <w:br/>
        <w:t>Мумия: Есуаспын де!</w:t>
        <w:br/>
        <w:t>Ма: А... Есуас, мен, Есуас...</w:t>
        <w:br/>
        <w:t>Джек: Қызым, тәрбиең қандай өзіңнің?</w:t>
        <w:br/>
        <w:t>Пони: Деда, что надо говорить?</w:t>
        <w:br/>
        <w:t>Мумия: Шошақаймын де!</w:t>
      </w:r>
    </w:p>
    <w:p>
      <w:r>
        <w:t>Пони: Шошакаймын. Шошакаймын.</w:t>
        <w:br/>
        <w:t>Мумия: Түсіндіңіз бе, құда?</w:t>
        <w:br/>
        <w:t>Джек: Түсіндім. Сұмдық екен! Сіз қайда қарап,</w:t>
        <w:br/>
        <w:t>жүргенсіз, жөнге салмай?!</w:t>
        <w:br/>
        <w:t>Мумия: Мені тыңдар адам қалды ма?! Адамнан гөрі, асыл</w:t>
        <w:br/>
        <w:t>тұқымды ит пен мысық қымбат бұл күнде. Менің бұл ба-</w:t>
        <w:br/>
        <w:t>лам сиякты кеппе көсемдер, адам өлтірсе де мұртын балта</w:t>
        <w:br/>
        <w:t>шаппайды. Ал итінің тұмсығынан шерткен адамды түрме-</w:t>
        <w:br/>
        <w:t>де шірітеді. Ата деген, Әке деген сөзге зар болып, “Му-</w:t>
        <w:br/>
        <w:t>мия” атанып жүрміз. Бұлар мода үшін оқыды, мода үшін</w:t>
        <w:br/>
        <w:t>дос болады, мода үшін сенімен құда болады. Қазақ тілі</w:t>
        <w:br/>
        <w:t>мода емес бұларға!</w:t>
        <w:br/>
        <w:t>Джек: “Өзге тілдің бәрін біл, өз тіліңді құрметте!” де-</w:t>
        <w:br/>
        <w:t>ген жақсы сөз бар.</w:t>
        <w:br/>
        <w:t>Мумия: Ойбай-ау, шет елдіктің қазақша сөйлегеніне емес,</w:t>
        <w:br/>
        <w:t>біз казір қазақтың қазақша сөйлегеніне той жасаймыз.</w:t>
        <w:br/>
        <w:t>Джек: Қиын екен. Ал мен сіздің немереңізге құда түс-</w:t>
        <w:br/>
        <w:t>пек болып...</w:t>
        <w:br/>
        <w:t>Теріс кітап 91</w:t>
        <w:br/>
        <w:t>Қоқидзе: Хорошо! Ал енді оларды бір жылдан соң нс</w:t>
        <w:br/>
        <w:t>істейсің?</w:t>
        <w:br/>
        <w:t>Бытшытбек: Енді бір-екеуін сатамыз. Енлібірді-екілісі</w:t>
        <w:br/>
        <w:t>туып қалады.</w:t>
        <w:br/>
        <w:t>Қоқидзе: О, боже!</w:t>
        <w:br/>
        <w:t>Бытшытбек: Көбейгені жақсы деп әйелім оны өзі алып</w:t>
        <w:br/>
        <w:t>қалады. Ол да болса пайда.</w:t>
        <w:br/>
        <w:t>ҚоқиӨзе: Вот қазақтың әйелдері! Молодец!</w:t>
        <w:br/>
        <w:t>Бытшытбек: Енді бір-екеуін соямыз.</w:t>
        <w:br/>
        <w:t>Қоқибзе: Қалай?!</w:t>
        <w:br/>
        <w:t>Бытшытбек: Солай. Етке өткіземіз. Өзіміз жейміз.</w:t>
        <w:br/>
        <w:t>Қоқидзе: Ужас! Ал, милиция не істейді.</w:t>
        <w:br/>
        <w:t>Бытшытбек: Милицияны енді... бір қолын береміз</w:t>
        <w:br/>
        <w:t>үндемейді сосын. Тек әкімшілікте анау Бапидың баласы</w:t>
        <w:br/>
        <w:t>бар. Кімнің үйінде пышақ қайралса жетіп келеді. Қуыр-</w:t>
        <w:br/>
        <w:t>дақ жемей кетпейді.</w:t>
        <w:br/>
        <w:t>Қоқидзе: Қалай қолың барады! Телканы, красавицаны</w:t>
        <w:br/>
        <w:t>қалай соясың?</w:t>
        <w:br/>
        <w:t>Бытшытбек: Жо-о-оқ, красавица ұрғашыны емес, біз</w:t>
        <w:br/>
        <w:t>көбіне еркегін соямыз.</w:t>
        <w:br/>
        <w:t>Қоқиөзе: Как?</w:t>
      </w:r>
    </w:p>
    <w:p>
      <w:r>
        <w:t>Бытшытбек: Сен біздің ауылға жүрші өзің...</w:t>
        <w:br/>
        <w:t>ҚоқиӨзе: Бармай-ақ қояйыншы!</w:t>
        <w:br/>
        <w:t>Бытшытбек: Алдымен еркегін піштіреміз...</w:t>
        <w:br/>
        <w:t>ҚоқиӘзе: Мама!</w:t>
        <w:br/>
        <w:t>Бытшытбек: Сосын ол жақсы семіреді... Сен өзің ма-</w:t>
        <w:br/>
        <w:t>ған ұнан тұрсың. Етті-жеңді жақсы жігіт екенсің. Жүр,</w:t>
        <w:br/>
        <w:t>менімен, қонақ бол, саған тоғайды, тауды көрсетем...</w:t>
        <w:br/>
        <w:t>Қоқидзе: Не надо, тоғай, тау не надо!</w:t>
        <w:br/>
        <w:t>Бытшытбек: Қорықпа, таза ауа, қызыл ішіп, ет жеп,</w:t>
        <w:br/>
        <w:t>мұнан да жақсы семіресің.</w:t>
        <w:br/>
        <w:t>Қоқидзе: Не хочу, Ара, қинамашы мені...</w:t>
        <w:br/>
        <w:t>Бытшытбек: Ау кайда барасың? Жүр телка іздейміз.</w:t>
        <w:br/>
        <w:t>Қоқидзе: Не хочу телку! Кеттім!</w:t>
        <w:br/>
        <w:t>Бытшытбек: Оу, оу... Мынауың жынды екен ғой. Бұза-</w:t>
        <w:br/>
        <w:t>удың бағасы қанша екен, ә!</w:t>
        <w:br/>
        <w:t>78 НАЙМАНТАЕВ А.</w:t>
        <w:br/>
        <w:t>2-ші Тоқал: Кешіріңіз, менің атым - Мойылкүл!</w:t>
        <w:br/>
        <w:t>Шал: Мойылым, қарақатым, бүлдіргенім, жүзімім...</w:t>
        <w:br/>
        <w:t>2-ші Тоқал: Ашынам десеңіз де аямаймын!</w:t>
        <w:br/>
        <w:t>Шал: Мыналардың қорлығы-ай! Бәйбіше!?</w:t>
        <w:br/>
        <w:t>Бәйбіше: Біздің де азан шақырып қойған атымыз бар!</w:t>
        <w:br/>
        <w:t>Шал: Қойшы-ей? Кім деген?</w:t>
        <w:br/>
        <w:t>Бәйбіше: Ошақкүл деген!</w:t>
        <w:br/>
        <w:t>Шал: Ошағым, отым! Алғаш лаулаған шырағым, тұңғыш</w:t>
        <w:br/>
        <w:t>балқыған шоғым...</w:t>
        <w:br/>
        <w:t>Бәйбіше: Қысқарт! Қақ басыңды қазанмен ұрып</w:t>
        <w:br/>
        <w:t>қақырайтпасын десең, үндеме!</w:t>
        <w:br/>
        <w:t>Шал: Қойдым! Ал енді көтерілістеріңнің көксегені не?</w:t>
        <w:br/>
        <w:t>Бәйбіше: Бір басында үш қатын бармыз. Менен көрген</w:t>
        <w:br/>
        <w:t>он балаң он ауыл болды. Үстіме тоқал алдың, көндім!</w:t>
        <w:br/>
        <w:t>Тоқал: Менен туған жетеуі де жетілді. Менің үстіме де</w:t>
        <w:br/>
        <w:t>тоқал алдын, көндім!..</w:t>
        <w:br/>
        <w:t>2-ші тоқал: Менің үш балам да үлкейді. Қызығым,</w:t>
        <w:br/>
        <w:t>ыстығым деуші едіңіз, енді анау былтыр өлген Болғанбай</w:t>
        <w:br/>
        <w:t>құрдасыңыздың кемпіріне барып жүр екенсіз (Жылайды).</w:t>
      </w:r>
    </w:p>
    <w:p>
      <w:r>
        <w:t>Ушеуі: Оған біз көнбейміз! Еркіндік! Тендік!</w:t>
        <w:br/>
        <w:t>Шал: Ой, көк соққандар-ау оның шалы өліп жалғыз</w:t>
        <w:br/>
        <w:t>қалды ғой. Отын-суына көмектесіп енді былай...</w:t>
        <w:br/>
        <w:t>Тоқал: Мені алғанда да отын-суға көмектесемін деп кіріп</w:t>
        <w:br/>
        <w:t>корпенің астынан бір-ақ шыққансыз.</w:t>
        <w:br/>
        <w:t>Шол: Еңді ол жалғыз басты әйел, мал-жаны бар... Соны</w:t>
        <w:br/>
        <w:t>жайғасуға көмектескенім ғой...</w:t>
        <w:br/>
        <w:t>2-ші тоқал: Маған үйленгенде де мал жайғаймын деп</w:t>
        <w:br/>
        <w:t>келіп, өзімді жайғап кеткенсіз! (Жылайды).</w:t>
        <w:br/>
        <w:t>Бәйбіше: Мені де құдық басында құрығыңа түсіргенсің!</w:t>
        <w:br/>
        <w:t>Енді ол күнің өтті. Саған енді жалынбаймыз. Енді тоқал</w:t>
        <w:br/>
        <w:t>алсаң сенен бөлінеміз!</w:t>
        <w:br/>
        <w:t>Шал: Қайда?!</w:t>
        <w:br/>
        <w:t>Тоқал: Егеменді ел боламыз!</w:t>
        <w:br/>
        <w:t>2-ші тоқал: Еркіндік! Бостандық!</w:t>
        <w:br/>
        <w:t>Шал: Әкел қамшымды! Жондарыннан таспа тілейін!</w:t>
        <w:br/>
        <w:t>Бәйбіше: Кенжемнің қолына кетем! Есігімнің алдынан</w:t>
        <w:br/>
        <w:t>жүрме!</w:t>
        <w:br/>
        <w:t>Тоқал: Алматыдағы баланың қолына көшем. Мені</w:t>
        <w:br/>
        <w:t>іздеме!</w:t>
        <w:br/>
        <w:t>2-ші тоқал: Осы үйде өзім қаламын. Сіз қайда барса-</w:t>
        <w:br/>
        <w:t>ңыз онда барыңыз.</w:t>
        <w:br/>
        <w:t>Теріс китап 87</w:t>
        <w:br/>
        <w:t>Осы кезде Сәкен Қалымовтың да шабыты шырр ете</w:t>
        <w:br/>
        <w:t>түсті. Сәкеннің “Қашақаны”:</w:t>
        <w:br/>
        <w:t>Қимайтын жан екенсің жат қарынға,</w:t>
        <w:br/>
        <w:t>Қораңда көзге түспей жатпадың ба, қозым.</w:t>
        <w:br/>
        <w:t>Мөп-мөлдір жанарың-ай,</w:t>
        <w:br/>
        <w:t>Бір түрлі қарадың-ай.</w:t>
        <w:br/>
        <w:t>Сирағың түсті менің табағыма,</w:t>
        <w:br/>
        <w:t>Кетіпті шатасыл-ай</w:t>
        <w:br/>
        <w:t>Қалыпты басы асылмай</w:t>
        <w:br/>
        <w:t>Беріп еді Қоразбаев батасын-ай.</w:t>
        <w:br/>
        <w:t>Осы кезде төмен жақта отырған Нұрлан мен Мұрат</w:t>
        <w:br/>
        <w:t>шошаңдап атып тұрып, секеңдеп билеп, ауыздарының май-</w:t>
        <w:br/>
        <w:t>ын сүртпей, өздерінің “Қошақанын” сайрай жөнелді:</w:t>
        <w:br/>
        <w:t>Бақыттымын тек қана сенімен...</w:t>
        <w:br/>
        <w:t>Жаулап алды Бешбармақ.</w:t>
      </w:r>
    </w:p>
    <w:p>
      <w:r>
        <w:t>Әнім саған арналад...</w:t>
        <w:br/>
        <w:t>Бір-біріне көз алмай қарап,</w:t>
        <w:br/>
        <w:t>Дастарханда түр екі табақ,</w:t>
        <w:br/>
        <w:t>Бешбармақ жеп, саусағын жалап,</w:t>
        <w:br/>
        <w:t>Сорпа сұрап отырмыз, қарап...</w:t>
        <w:br/>
        <w:t>Манадан бері үңдемей отырған Нұрлан Өнербаев гита-</w:t>
        <w:br/>
        <w:t>раға қол созды. Қоңыр даусымен “Қошақанды” бастап</w:t>
        <w:br/>
        <w:t>кетті.</w:t>
        <w:br/>
        <w:t>Қарағым-ай,</w:t>
        <w:br/>
        <w:t>Қозылар осылай өледі екен,</w:t>
        <w:br/>
        <w:t>Үндемей пышаққа көнеді екен.</w:t>
        <w:br/>
        <w:t>Кетерде артына мәшинемнің,</w:t>
        <w:br/>
        <w:t>Бір қозы салып маған бере ме екен?</w:t>
        <w:br/>
        <w:t>Қарағым-ай,</w:t>
        <w:br/>
        <w:t>Қиылып көзіме қарадың-ай,</w:t>
        <w:br/>
        <w:t>Қараған қандай сұлу жанарың-ай</w:t>
        <w:br/>
        <w:t>Осыдан кейін “Аумин” деп қол жайып, төрде отырған</w:t>
        <w:br/>
        <w:t>Ермек Серкебаев ағамыздан бата сұрап едік, ол кісі өзінің</w:t>
        <w:br/>
        <w:t>“Кошақанын” бастап кетті:</w:t>
        <w:br/>
        <w:t>Іздегенде табылатын қасыңнан,</w:t>
        <w:br/>
        <w:t>Көңілі бар қызғалдақтай ашылған.</w:t>
        <w:br/>
        <w:t>86 НАЙМАНТАЕВ А.</w:t>
        <w:br/>
        <w:t>бірі бұзаумен ойнайды. Енді бірі есектің қодығымен, енді</w:t>
        <w:br/>
        <w:t>бірі қошаканмен...</w:t>
        <w:br/>
        <w:t>Қошақан демекші өткен жазда Алматылық бір топ әртіс</w:t>
        <w:br/>
        <w:t>бір ауылға тесік қаптан төгілгендей сау ете қалдық. Елден</w:t>
        <w:br/>
        <w:t>айналайын, ел жақсы қарсы алды. Концерттің соңынан</w:t>
        <w:br/>
        <w:t>бір үйге дастархан жайып, бізді қонақ етті. Балбырап піскен</w:t>
        <w:br/>
        <w:t>бағланның етіне жалмауыздай қол салдық. Сол үйдің</w:t>
        <w:br/>
        <w:t>кішкентай қызы “Қошақаным қайда” деп жылап жүр.</w:t>
        <w:br/>
        <w:t>Сөйтсек біз жеп отырған сол қыздың ойнап жүрген қоша-</w:t>
        <w:br/>
        <w:t>қаны екен. Әлгі қыздың “Қошақаным қайда?” деп жыла-</w:t>
        <w:br/>
        <w:t>ғанына бәріміздің есімізге сол ән түсе кетті.</w:t>
        <w:br/>
        <w:t>“Аспандағы ай ма екен,</w:t>
        <w:br/>
        <w:t>Шекер ме, екен бал ма екен,</w:t>
        <w:br/>
        <w:t>Кеттім оны сағынып,</w:t>
        <w:br/>
        <w:t>Қошақаным қайда екен...”</w:t>
        <w:br/>
        <w:t>деп айтылатын ән бар еді ғой. Төрде Алтынбек Қоразбаев</w:t>
        <w:br/>
        <w:t>ағамыз отыр еді. Сол ағам домбырасын қолына алып</w:t>
        <w:br/>
        <w:t>“Қошақанды” бастап жіберді.</w:t>
        <w:br/>
        <w:t>Алтынбек Қоразбаев:</w:t>
        <w:br/>
        <w:t>Жексенқұл, Қосшығұлым қарақтарым,</w:t>
        <w:br/>
        <w:t>Малыңды алсаңшы кеп санап бәрін.</w:t>
        <w:br/>
        <w:t>Жалмауыз әртістерің түк қоймайды,</w:t>
        <w:br/>
        <w:t>Жеп жатыр табақтардың жалап бәрін.</w:t>
      </w:r>
    </w:p>
    <w:p>
      <w:r>
        <w:t>Табақты қолдарымен шиырлай ма,</w:t>
        <w:br/>
        <w:t>Май қайда, қара кесек түйір қайда?</w:t>
        <w:br/>
        <w:t>Әртістің аппетиті жаман екен,</w:t>
        <w:br/>
        <w:t>Бір ұрттам сорпаң бізге бұйырмай ма?</w:t>
        <w:br/>
        <w:t>деп, Алтекең зарлап біте берген кезде, қоңыр даусымен</w:t>
        <w:br/>
        <w:t>Ескендір Хасанғалиев ағамыз күңіреніп кетті. Ескендір</w:t>
        <w:br/>
        <w:t>ағамыздың “Қошақаны” былай болды:</w:t>
        <w:br/>
        <w:t>Ал қолыңды жудың ба,</w:t>
        <w:br/>
        <w:t>Ауызға ет ұрдың ба?</w:t>
        <w:br/>
        <w:t>Томпайыпты ұртың да,</w:t>
        <w:br/>
        <w:t>Майланыпты мұртың да.</w:t>
        <w:br/>
        <w:t>Қошақанды жеп алып,</w:t>
        <w:br/>
        <w:t>Тісті шұқып тұрдың ба?!</w:t>
        <w:br/>
        <w:t>90 НАЙМАНТАЕВ А.</w:t>
        <w:br/>
        <w:t>Қоқидзе: Вай, Вай! Маған да керек сол “Дикая Изау-</w:t>
        <w:br/>
        <w:t>ра!” Красавиңа! Хочу! Хочу! Ара! Сен оларды үйіңде қан-</w:t>
        <w:br/>
        <w:t>ша ұстайсын?</w:t>
        <w:br/>
        <w:t>Бытшытбек: Әр қалай, бір жыл, бір жарым жылдан</w:t>
        <w:br/>
        <w:t>аспайды.</w:t>
        <w:br/>
        <w:t>Қоқидзе: Соның бәрін қалай асырайсың?</w:t>
        <w:br/>
        <w:t>Бытшытбек: Ой, ауылда тамақ көп қой. Біздің Нарын-</w:t>
        <w:br/>
        <w:t>қолға бір жетсе өлмейді. Кәртешкенің қабығын жақсы</w:t>
        <w:br/>
        <w:t>жейді ғой бұлар. Күтірлетіп жайпайды.</w:t>
        <w:br/>
        <w:t>Қоқи9зе: Да ты что, ара?!</w:t>
        <w:br/>
        <w:t>Бытшытбек: Қалған тамақтары бір шелекке құйып</w:t>
        <w:br/>
        <w:t>береміз. Бәрін жей береді.</w:t>
        <w:br/>
        <w:t>Қоқидзе: Вай, Вай! Сосын енді анандай жұмысты қалай</w:t>
        <w:br/>
        <w:t>істейсің?</w:t>
        <w:br/>
        <w:t>Бытшытбек: Қандай жұмыс?</w:t>
        <w:br/>
        <w:t>Қоқидзе: Ну, это, с каждой отдельно... Интимно.</w:t>
        <w:br/>
        <w:t>Бытшытбек: О, дұрыс айтасың әрқайсысымен жеке-</w:t>
        <w:br/>
        <w:t>жеке жұмыс істеу керек. Әр теслкаға жеке, особый полход</w:t>
        <w:br/>
        <w:t>керек.</w:t>
        <w:br/>
        <w:t>Олардың тамағын қасып, арқасынан сипалап...</w:t>
        <w:br/>
        <w:t>Қоқидзе: Вай, Вай, Вай!</w:t>
        <w:br/>
        <w:t>Бытшытбек: Олар да саған бір түрлі қарайды ғой.</w:t>
        <w:br/>
        <w:t>Көздері әдемі болады. Кірпіктері қайқайып...</w:t>
        <w:br/>
        <w:t>Қоқидзе: Хочу! Хочу! Телку хочу! Олар постоянно үйде</w:t>
        <w:br/>
        <w:t>бола ма?</w:t>
        <w:br/>
        <w:t>Бытшытбек: Жоқ-ә! Өріске алып шығамыз. Біздің ауыл-</w:t>
        <w:br/>
        <w:t>Да, мына жағымыз тоғай, мына жағы тау. Бір күні тоғайға</w:t>
      </w:r>
    </w:p>
    <w:p>
      <w:r>
        <w:t>апарамын, бір күні бір сайдың ішіне. Табиғат деген керс-</w:t>
        <w:br/>
        <w:t>“мет қой.</w:t>
        <w:br/>
        <w:t>Қоқидзе: Вай, Вай! Романтика!</w:t>
        <w:br/>
        <w:t>Бытшытбек: Сол 4-5 телкамды мен айдап шығам,</w:t>
        <w:br/>
        <w:t>Нұрмаұханбет 5-6-ды айдап шығады, Бәкірбай шығды 1-2</w:t>
        <w:br/>
        <w:t>жетелеп.</w:t>
        <w:br/>
        <w:t>Қоқидзе: Сонда как? Групповой ма?</w:t>
        <w:br/>
        <w:t>Бытшытбек: Әрине. Көңілді болалы ғой. Карта ойнай-</w:t>
        <w:br/>
        <w:t>мыз. Бір-екі жүз грамм ішіп...</w:t>
        <w:br/>
        <w:t>Коқидзе: Сонда, Ара, сол 4-5 телкаға қалай шамаң</w:t>
        <w:br/>
        <w:t>жетеді. Мен бір телкаға әрең ие болам...</w:t>
        <w:br/>
        <w:t>Бытшыттбек: Енді біз таза ауада, ет жеп, қымыз ішіп...</w:t>
        <w:br/>
        <w:t>Сендер ғой дейсің бе, тауықтың еті мен укроп жеп жүрген.</w:t>
        <w:br/>
        <w:t>Теріс кітап 85</w:t>
        <w:br/>
        <w:t>Мумия: Қайтесің балам. Өз бесігін қадірлемеген, өзгенің</w:t>
        <w:br/>
        <w:t>есігін көгертпейді. Есің барда елің тап шырағым. Бізде</w:t>
        <w:br/>
        <w:t>тәрбиелі қыз көп шырағым. Мүмкін біреуіне кездесерсің.</w:t>
        <w:br/>
        <w:t>Қазақ кіммен құда болмаған. Тек қыз деп келіп, қызық-</w:t>
        <w:br/>
        <w:t>қаның басқа болып жүрмесін. Төрімізге шық, төсегімізге</w:t>
        <w:br/>
        <w:t>жат, тек төбемізге шығып кетпе. Қазақтың төбесінде -</w:t>
        <w:br/>
        <w:t>күнге ғана орын бар! Ал, төрлет, қонағым! Дастарханнан</w:t>
        <w:br/>
        <w:t>дәм тату керек. Ол - дәстүр!</w:t>
        <w:br/>
        <w:t>Па: Идемте, Джек, журиниз!</w:t>
        <w:br/>
        <w:t>Джек: Е-е-ех, құда! Жарайды жүр.</w:t>
        <w:br/>
        <w:t>Па: Батя, то есть, Коке, жур тамак жеймиз...</w:t>
        <w:br/>
        <w:t>Ма: Аташка, дастарканга келиниз...</w:t>
        <w:br/>
        <w:t>Пони: Ата, кешірші бизди...</w:t>
        <w:br/>
        <w:t>Мумия: Бара беріңдер, мен қазір (Басқалары кетеді).</w:t>
        <w:br/>
        <w:t>Ей, Мумиялар, мүмкін осыған біз өзіміз кінәлі шығар-</w:t>
        <w:br/>
        <w:t>мыз. Көшеде немересін ойнатып, шүлдірлеп, орысша жа-</w:t>
        <w:br/>
        <w:t>нын қинап сөйлеп жүрген кемпір-шал көбейіп кетті. Ба-</w:t>
        <w:br/>
        <w:t>ланың қылығын кешіретін үлкендер бар, ал бізді кім</w:t>
        <w:br/>
        <w:t>кешіреді?! Біз ойнадық, ойлану сіздерден...</w:t>
        <w:br/>
        <w:t>ҚОШАҚАНЫМ ҚАЙДА ЕКЕН?</w:t>
        <w:br/>
        <w:t>(Монолог)</w:t>
        <w:br/>
        <w:t>- Шіркін, ауыл! Көзіңді тарс жұмып, өлген адамдай</w:t>
        <w:br/>
        <w:t>шалқадан түсіп жатсаң, бетіңе біреу түкіріп жібермесе,</w:t>
        <w:br/>
        <w:t>әйелің ойбайламаса, көршің қарыз сұрап келмесе, өзіңнің</w:t>
        <w:br/>
        <w:t>басың кешегі арақтан ауырмаса, онда коз алдыңа бірден</w:t>
        <w:br/>
        <w:t>ауыл елестейді. Кер-ремет! Исі қандай! Жусанның агсі...</w:t>
        <w:br/>
        <w:t>Отқа жаққан тезектің исі.. Перегардың исі... Жо-жоқ,</w:t>
        <w:br/>
        <w:t>кешіріңіздер, ол ауылдың Исі емес, өзімдікі.</w:t>
      </w:r>
    </w:p>
    <w:p>
      <w:r>
        <w:t>Қайтадан көзімізді жұмайықшы. Ауыл. Өрістен қайтқан</w:t>
        <w:br/>
        <w:t>мал. Мө-ө-қ! Мә-ә-ә! И-а-и-а! “Әй, жетпегір! Ана бұзау</w:t>
        <w:br/>
        <w:t>еміп қойды ғой, жүгермек!” деген көрші қатынның лауы-</w:t>
        <w:br/>
        <w:t>сы. Сиырларымен алысқан әйелдер. Неге скені белгісіз.</w:t>
        <w:br/>
        <w:t>біздің ауылдың сиырларының аты түгелімен “Майкш”</w:t>
        <w:br/>
        <w:t>Бүкіл ауыл “Майка, Майка” деп өз сиырларын тауып алып</w:t>
        <w:br/>
        <w:t>жатады. Рахат! Қозы-лақпен ойнаған балалар. Балалар ол</w:t>
        <w:br/>
        <w:t>жануардың ішінен өзіне дос тауып алған. Бірі құлынмен,</w:t>
        <w:br/>
        <w:t>Теріс кітап 93</w:t>
        <w:br/>
        <w:t>(Жігіт үнсіз).</w:t>
        <w:br/>
        <w:t>Қыз: (Айғай салады) Ойбұүй, көйлегімнің етегі!..</w:t>
        <w:br/>
        <w:t>Жігіт: А?.. Не?..</w:t>
        <w:br/>
        <w:t>Қыз: Етегім мыжылып қалмап па, көріп жіберіңізші.</w:t>
        <w:br/>
        <w:t>(Тұрып әрі-бері жүреді).</w:t>
        <w:br/>
        <w:t>Қазір “Фигураңыз керемет екен!” - дейді. Айтады...</w:t>
        <w:br/>
        <w:t>айтқалы түр... (Әдейі). Отыра, отыра фигурам бұзылып</w:t>
        <w:br/>
        <w:t>кететін болды... қалай ойлайсыз?..</w:t>
        <w:br/>
        <w:t>Жігіт: Білмеймін...</w:t>
        <w:br/>
        <w:t>Қыз: Ақымақ! Өтірік қылымсуын! (Отырады). Ебін та-</w:t>
        <w:br/>
        <w:t>уып тарпа бас салғалы отыр. Қазір “Тоңып қалған жоқсыз</w:t>
        <w:br/>
        <w:t>ба” деп иығыма қолын салады... Қазір... қазір... Күн суы-</w:t>
        <w:br/>
        <w:t>тып кетті ғой!</w:t>
        <w:br/>
        <w:t>(Жігіт үнсіз).</w:t>
        <w:br/>
        <w:t>Қыз: Ән айтсам ба екен?.. “Даусыңыз қандай әсем!”</w:t>
        <w:br/>
        <w:t>деп қылымсиды ғой онда...</w:t>
        <w:br/>
        <w:t>Махаббат мәңгі ертегі...</w:t>
        <w:br/>
        <w:t>(Жігіт селт етпейді).</w:t>
        <w:br/>
        <w:t>Қыз: Әй!</w:t>
        <w:br/>
        <w:t>Жігіт: А?</w:t>
        <w:br/>
        <w:t>Қыз: Не оқып отырсың?</w:t>
        <w:br/>
        <w:t>Жігіт: Мемлекеттік құқық...</w:t>
        <w:br/>
        <w:t>Қыз: Заң! Заң! Немене оңаша отырған әдемі, сұлу қыз-</w:t>
        <w:br/>
        <w:t>ға көз салмасын деген заң бар ма екен ішінде?</w:t>
        <w:br/>
        <w:t>Жігіт: Немене?</w:t>
        <w:br/>
        <w:t>Қыз: Оңбаған! Мені кім деп отырсың?! Мені қапсыра</w:t>
        <w:br/>
        <w:t>құшақтағың келіп отыр ғой, ә%</w:t>
        <w:br/>
        <w:t>Жігіт: Мен бе?</w:t>
        <w:br/>
        <w:t>Қыз: Иә, сен! Міне былай (Жігіттің қолын алып өзі</w:t>
        <w:br/>
        <w:t>құшақтаттырып қояды). Мына жерден, и мына жерден!</w:t>
      </w:r>
    </w:p>
    <w:p>
      <w:r>
        <w:t>Жігіт: Кешіріңіз... мен... мен...</w:t>
        <w:br/>
        <w:t>Қыз: “Мен сізді сүйем” - дегің келіп отыр ғой, ә? Мына</w:t>
        <w:br/>
        <w:t>тамағымнан былай иіскегін келіп отыр ғой! (Жігіттің ба-</w:t>
        <w:br/>
        <w:t>сын тамағына қояды).</w:t>
        <w:br/>
        <w:t>Жігіт: Кешіріңіз...</w:t>
        <w:br/>
        <w:t>Қыз: Кешірмеймін! Танымайтын еркектің мойнына</w:t>
        <w:br/>
        <w:t>жабыса кететін кім деп отырсың мені. Милиция!</w:t>
        <w:br/>
        <w:t>Жігіт: Өтінемін...</w:t>
        <w:br/>
        <w:t>Теріс кітап 95</w:t>
        <w:br/>
        <w:t>Шал: Мен - Менмін.</w:t>
        <w:br/>
        <w:t>Тілші: Аты-жөніңіз кім?</w:t>
        <w:br/>
        <w:t>Шал: Қашан?</w:t>
        <w:br/>
        <w:t>Тілші: Бүгін!</w:t>
        <w:br/>
        <w:t>Шал: Сен гестападан емессің бе?</w:t>
        <w:br/>
        <w:t>Тілші: Жоқ!</w:t>
        <w:br/>
        <w:t>Шал: НКВД ма әлде?</w:t>
        <w:br/>
        <w:t>Тілші: Жоқ! Жоқ! Атыңыз кім?</w:t>
        <w:br/>
        <w:t>Шал: Көпкөрген Көсемболғанов</w:t>
        <w:br/>
        <w:t>Тілші: О, міне, мен сізді іздеп келдім.</w:t>
        <w:br/>
        <w:t>Шал: Не үшін?</w:t>
        <w:br/>
        <w:t>Тілші: Сіз жайлы статья жазайын деп едім.</w:t>
        <w:br/>
        <w:t>Шал: Статья?! Не үшін? Менің не жазығым бар?</w:t>
        <w:br/>
        <w:t>Тілші: Жоқ бұл ондай статья емес. Газетке жазатын ста-</w:t>
        <w:br/>
        <w:t>тья, мақала. Сіз көпті көрген адамсыз. Сіздің өміріңіз біз</w:t>
        <w:br/>
        <w:t>үшін шежіре.</w:t>
        <w:br/>
        <w:t>Шал: Тергеуші болсаң, сразу айт! Менің еш кінәм жоқ.</w:t>
        <w:br/>
        <w:t>Әкімішіліктің алдында өскен гүлді жеген менің Екатери-</w:t>
        <w:br/>
        <w:t>нам емес!</w:t>
        <w:br/>
        <w:t>Тілші: Екатерина деген кім?</w:t>
        <w:br/>
        <w:t>Шал: Ол ешкі.</w:t>
        <w:br/>
        <w:t>Тілші: Қандай ешкі?</w:t>
        <w:br/>
        <w:t>Шал: Бәсе қандай ешкі? Менде ешкі жоқ. Ешкім был-</w:t>
        <w:br/>
        <w:t>тыр өлген, кеше етін базарға өткізіп жібердім.</w:t>
        <w:br/>
        <w:t>Тілші: Тфу, сізден кім ешкіңіз жайлы сұрады? Маған</w:t>
        <w:br/>
        <w:t>сіздің ешкі-есегіңіз керек емес?</w:t>
      </w:r>
    </w:p>
    <w:p>
      <w:r>
        <w:t>Шал: Напаленды қайдан білесің? Кім айтты?</w:t>
        <w:br/>
        <w:t>Тілші: Қайдағы Напалеон?! .</w:t>
        <w:br/>
        <w:t>Шал: Ол менің есегімнің аты. Өзің есек дедің ғой.</w:t>
        <w:br/>
        <w:t>Тілші: Кім? Мен? Есек?...</w:t>
        <w:br/>
        <w:t>Шал: Сен есексің бе, не?2 Адам ба деп тұрсам.</w:t>
        <w:br/>
        <w:t>Тілші: Ой, құдай-ай, тегі! Ақсақал, мен шежіре зерттеп</w:t>
        <w:br/>
        <w:t>жүрмін. Сіз көпті көрген адамсыз. Өткенді жақсы білесіз.</w:t>
        <w:br/>
        <w:t>Сол жайлы сөйлесейік. Маған сіздің ешкінңіз, есегіңіз, си-</w:t>
        <w:br/>
        <w:t>ырыңыз, бұқаңыз керек емес.</w:t>
        <w:br/>
        <w:t>Шал: А? Бекежанды қайдан көрдің?</w:t>
        <w:br/>
        <w:t>Тілші..? Бекежанды көргенім жоқ...</w:t>
        <w:br/>
        <w:t>Шал: Мен оны екі күн бойы таба алмай жүрмін. Шы-</w:t>
        <w:br/>
        <w:t>ныңды айт, қайдан көрдің? Кіммен жүр екен. Қыз</w:t>
        <w:br/>
        <w:t>Жібекпен бе, Қамажаймен бе?</w:t>
        <w:br/>
        <w:t>Теріс кітап 101</w:t>
        <w:br/>
        <w:t>Басеке: Елу? Доллармен бе?</w:t>
        <w:br/>
        <w:t>Кәңкібай: Жоқ, елу теңге...</w:t>
        <w:br/>
        <w:t>Басеке (Мәрзия, Сәңкібай жарыса сөйлейді): Оңбаған,</w:t>
        <w:br/>
        <w:t>жексұрын! Арыстай азамат өліп жатса, ардақты ағамыз, ақыл-</w:t>
        <w:br/>
        <w:t>ды басшымыз деп жүз доллар берудің орнына елу теңге</w:t>
        <w:br/>
        <w:t>дейді ғой! Кет, жұмыстан! Қуыңдар мынаны! Сумаң-сумаң,</w:t>
        <w:br/>
        <w:t>шошаң-шошаң етіп... Мәрзия!</w:t>
        <w:br/>
        <w:t>Мәрзия: Мәрзия! Ау-ау-ау? Басеке?</w:t>
        <w:br/>
        <w:t>Басеке: Сен қанша бересің?</w:t>
        <w:br/>
        <w:t>Мәрзия: Сіз қанша бер десеңіз, мен сонша бере берем!</w:t>
        <w:br/>
        <w:t>Басеке: Маладес! Сәңкібай сен ше?</w:t>
        <w:br/>
        <w:t>Кәңкібай: Мен айтайыншы!</w:t>
        <w:br/>
        <w:t>Бәрі: Жап аузыңды!</w:t>
        <w:br/>
        <w:t>Басеке: Сәке, сен қанша бересің?</w:t>
        <w:br/>
        <w:t>Сәңкібай: Менің сізден аярым жоқ! Үйдегі келініңіз</w:t>
        <w:br/>
        <w:t>қанша бер десе сонша берем.</w:t>
        <w:br/>
        <w:t>Кәңкібай: Мен айтайыншы!</w:t>
        <w:br/>
        <w:t>Басеке, Мәрзия: Жап аузыңды! Сен жұмыстан қуыл-</w:t>
        <w:br/>
        <w:t>дың. Мұнда кісі өліп жатыр ғой. Ал сен шошаң-шошаң,</w:t>
        <w:br/>
        <w:t>сумаң-сумаң етіп. Мәрзия!</w:t>
        <w:br/>
        <w:t>Мәрзия: Ау-ау-ау?</w:t>
      </w:r>
    </w:p>
    <w:p>
      <w:r>
        <w:t>Басеке: Бүгінгі мәжілістің қаулысын жаз. Сәңкібай</w:t>
        <w:br/>
        <w:t>екеуің фирмадағы әрбір қызметкердің қаралы митингіде</w:t>
        <w:br/>
        <w:t>не айтатынын біліңдер. Айтары жоқ болса, Сәңкібай, сен</w:t>
        <w:br/>
        <w:t>үлкен тақтаға “Мұны әркім білуі тиіс” деп жазып, іліп</w:t>
        <w:br/>
        <w:t>қой. Барлығы жатқа білетін болсын.</w:t>
        <w:br/>
        <w:t>Мәрзия, Сәңкібай: Күп болалы!</w:t>
        <w:br/>
        <w:t>Кәңкібай: Мен айтайыншы! ”</w:t>
        <w:br/>
        <w:t>Басеке: Ал, айтшы ал! Не айтасың!</w:t>
        <w:br/>
        <w:t>Кәңкібай: Айтайын дегенім, бүгін осы мәжіліске теле-</w:t>
        <w:br/>
        <w:t>видениеден тілшілерді шақырып едім. Солар бүгінгі мәжілісті</w:t>
        <w:br/>
        <w:t>басынан бастап түсіріп алды. Енді кете берсін бе?</w:t>
        <w:br/>
        <w:t>Басеке: Не дейді? Бәрін түсірді ме?</w:t>
        <w:br/>
        <w:t>Кәңкібай: Иә, әне жүр ғой түсіріп.</w:t>
        <w:br/>
        <w:t>Басеке: Оңбаған, манадан бері неге айтпадың!? Бәрін</w:t>
        <w:br/>
        <w:t>түсіріп алған! Ұстаңдар мынаны!</w:t>
        <w:br/>
        <w:t>Теріс кітап 99</w:t>
        <w:br/>
        <w:t>тын еді...”, дедім. Әйелі еңкілдеп, балалары селкілдеп</w:t>
        <w:br/>
        <w:t>жылап алды... Қойшы құрысын, содан қайттық. Ал енді</w:t>
        <w:br/>
        <w:t>менде бір ой пайда болды. Бәріміз пеңдеміз. Мысалы, мына</w:t>
        <w:br/>
        <w:t>мен де бір күні бірдеңе болып кетсем...</w:t>
        <w:br/>
        <w:t>Мәрзия: Құдай сақтасын!</w:t>
        <w:br/>
        <w:t>Сәңкібай: Қойыңыз қайдағыны айтпай!</w:t>
        <w:br/>
        <w:t>Кәңкібай: Сіз бізді өлтіріп барып өлесіз, басеке! Қорық-</w:t>
        <w:br/>
        <w:t>паңыз!</w:t>
        <w:br/>
        <w:t>Басеке: Мысалы деймін. Мысалы, өлдім дейін. Сонда</w:t>
        <w:br/>
        <w:t>сендер қаралы митингіде сөз сөйлемей тұрасыңдар ма?</w:t>
        <w:br/>
        <w:t>Сәңкібай: Сөйлейміз!</w:t>
        <w:br/>
        <w:t>Мәрзия: Әрине, сөйлейміз!</w:t>
        <w:br/>
        <w:t>Кәңкібай: Зарлаймыз!</w:t>
        <w:br/>
        <w:t>Басеке: Ал, не деп сөйлейсіңдер? Көрейікші? Кіші-тірім</w:t>
        <w:br/>
        <w:t>репетиция жасайық. Ал, ал... Міне мен өліп жатырмын...</w:t>
        <w:br/>
        <w:t>Ал, бастаңдар, естиін. Кім, қалай мені құрметтейді екен?</w:t>
        <w:br/>
        <w:t>Қане?</w:t>
        <w:br/>
        <w:t>Сәңкібай: Кәңкібай бастасын.</w:t>
        <w:br/>
        <w:t>Мәрзия: Кәңкібай баста!</w:t>
        <w:br/>
        <w:t>Басеке: Ал, Кәке, әншейінде, шошаң-шошаң етіп, су-</w:t>
        <w:br/>
        <w:t>ман-суман етіп, мен айтайыншы, мен айтайыншы деп...</w:t>
        <w:br/>
        <w:t>ал айтшы енді.</w:t>
        <w:br/>
        <w:t>Мәрзия: (Жарыса сөйлеп тұр) Ал, Кәңкібай сөйле!</w:t>
      </w:r>
    </w:p>
    <w:p>
      <w:r>
        <w:t>Кәңкібай: Сіз өзі қашан өлейін деп тұрсыз?</w:t>
        <w:br/>
        <w:t>Басеке (Мәрзия): Ойбай осы қазір, ал, сенің алдыңда,</w:t>
        <w:br/>
        <w:t>албасты басыл, айқара тістеп, аузым аңқиып, арманда</w:t>
        <w:br/>
        <w:t>кеттім! Ал!!!</w:t>
        <w:br/>
        <w:t>Кәңкібай: Онда мен еңіреймін! “Ойбай, бауырем! Алты</w:t>
        <w:br/>
        <w:t>айлық ақшамызды бермей кеткен бауырем! Өкіметтен алған</w:t>
        <w:br/>
        <w:t>кредитті жеп қойған бауырем! Салықтан қашқан бауырем!”.</w:t>
        <w:br/>
        <w:t>Басеке (Мәрзия): Тоқтат, оңбаған! Мынау менің өлігімді</w:t>
        <w:br/>
        <w:t>өртеп, сүйегімді соттап, түрмеге жабайын деп түр! Қуың-</w:t>
        <w:br/>
        <w:t>дар жұмыстан! Мәрзия!</w:t>
        <w:br/>
        <w:t>Мәрзия: Ау, ау, басекс?</w:t>
        <w:br/>
        <w:t>Басеке: Ал, сен сөйле! Мен өлгенде нс дейсің?</w:t>
        <w:br/>
        <w:t>Мәрзия: Мен... біртүрлі... Басеке, сіз өлсеңіз біздің үйдегі</w:t>
        <w:br/>
        <w:t>сізге тартқан бала жетім қалады ғой.</w:t>
        <w:br/>
        <w:t>Басеке: Ойбай, оны айтпа! Бүлдіресің! Мен өлгенде</w:t>
        <w:br/>
        <w:t>менің басымда туған-туыс, әйелім, бәрі тұрады! Сенің мына</w:t>
        <w:br/>
        <w:t>сөзіңді естісе ол мені тірідей көмеді. Басқасын айт!</w:t>
        <w:br/>
        <w:t>Теріс кітап 109</w:t>
        <w:br/>
        <w:t>Әпитөк: Әй, мынауымыз ақыл болды.</w:t>
        <w:br/>
        <w:t>Гулжапырақ: Шайға бәрі даяр. Қант-кәмпит, былтыр-</w:t>
        <w:br/>
        <w:t>дан бері тұрған бір шампан бар. Келші құрбым өзіміздің</w:t>
        <w:br/>
        <w:t>сүйікті әнді бастайық.</w:t>
        <w:br/>
        <w:t>Әпитөк: Кеттік!</w:t>
        <w:br/>
        <w:t>(Ән айтады).</w:t>
        <w:br/>
        <w:t>Гүлжапырақ: Керемет. Сен екінші дауыс ұстадың ба?</w:t>
        <w:br/>
        <w:t>Әпитөк: Жоқ бірінші (Телефон шырылдайды).</w:t>
        <w:br/>
        <w:t>Әпитөк: Әлеуміз. А? Жарнама берген бізбіз... Хи-хи.</w:t>
        <w:br/>
        <w:t>Мынау мені “қарындас” дейді...</w:t>
        <w:br/>
        <w:t>Гүұлжапырақ: Сөйлесе бер...</w:t>
        <w:br/>
        <w:t>Әлпитәк: Әлө, иә...” Қылықтысыз ба?” дейді... Қылы-</w:t>
        <w:br/>
        <w:t>ғымызға қарап құда түсейін деп Пе едіңіз?.. Опыт бар...</w:t>
        <w:br/>
        <w:t>Гүлжапырақ: Қолымыздан келмейтіні жоқ де!</w:t>
        <w:br/>
        <w:t>Әпитөк: Қолымыздан келмейтіні жоқ. Ау? Ақысы қан-</w:t>
        <w:br/>
        <w:t>ша? “Қанша төлейміз” дейді.</w:t>
        <w:br/>
        <w:t>Гүлжапырақ: Патша көңілдері білсін...</w:t>
        <w:br/>
        <w:t>Әпитәк: Патша көңіліңіз білсін... А? Ы-Һі... 100 дол-</w:t>
        <w:br/>
        <w:t>лар? Әр қайсымызға?</w:t>
        <w:br/>
        <w:t>Гүлжапырақ: Мақұл де, ойбай?</w:t>
      </w:r>
    </w:p>
    <w:p>
      <w:r>
        <w:t>Әпитәк: Мақұл... Күтеміз... Ағамыз екеуміз келеміз?</w:t>
        <w:br/>
        <w:t>“Сюрприз бола ма?” дейді...</w:t>
        <w:br/>
        <w:t>Түлжапырақ: Болады... болады...</w:t>
        <w:br/>
        <w:t>Әпитөк: Болады... Ойбай, қазір жетеміз дейді!</w:t>
        <w:br/>
        <w:t>Гүлжапырақ: Дайындал! Тә-ә-әк, шай дайын, бетім</w:t>
        <w:br/>
        <w:t>қалай? Көйлек қалай?</w:t>
        <w:br/>
        <w:t>Әпитөк: Керемет... Мен ше?</w:t>
        <w:br/>
        <w:t>Гулжапырақ: Қатып тұрсың... Енді сюрприз дайындаймыз.</w:t>
        <w:br/>
        <w:t>Әпитөк: Ол не тағы?</w:t>
        <w:br/>
        <w:t>: Ғулжапырақ: Түк емес. Бетімізді орамалмен жауып тұра-</w:t>
        <w:br/>
        <w:t>мыз. Олар кіріп, орныққан кезде ашып жіберіп, әнімізді</w:t>
        <w:br/>
        <w:t>бастаймыз.</w:t>
        <w:br/>
        <w:t>(Есіктің қоңырауы шырылдайды).</w:t>
        <w:br/>
        <w:t>Әпитөк: Келді ойбай!</w:t>
        <w:br/>
        <w:t>Гүлжапырақ: Жап орамалды! Ашық... кіре беріңіздер!</w:t>
        <w:br/>
        <w:t>(Сойқан мен Дүмбіл кіреді).</w:t>
        <w:br/>
        <w:t>Сойқан: Қайырлы кеш, біз қонақ!</w:t>
        <w:br/>
        <w:t>Дұмбіл: Бикештер, жақсыны көрмеккс... Мыналардың</w:t>
        <w:br/>
        <w:t>беті неге жабық?</w:t>
        <w:br/>
        <w:t>Теріс кітап ПІ</w:t>
        <w:br/>
        <w:t>Әлитөк: Заманның талабы сол ма, жоқ адамның амалы</w:t>
        <w:br/>
        <w:t>сол ма? Одан басқа амал жоқ па, ағайын. Ойланайықшы.</w:t>
        <w:br/>
        <w:t>Балаға тәрбие бесіктен басталады. Кінә өзімізден шығар.</w:t>
        <w:br/>
        <w:t>Гулжапырақ: Кел, құрбым, әнімізді бастайық.</w:t>
        <w:br/>
        <w:t>АҚҚУ МЕН ГӘККУ</w:t>
        <w:br/>
        <w:t>Қатысатындар да сол Аққу мен Гәкку</w:t>
        <w:br/>
        <w:t>(Екі құрбы сағынысып кездесті)</w:t>
        <w:br/>
        <w:t>Тәкку: Ата қаздай, балпаңдаған Аққуым, сағындым!</w:t>
        <w:br/>
        <w:t>Аққу: Көзі бақырайып, мұрны тәңірейген Гәккуім, мен</w:t>
        <w:br/>
        <w:t>де сағындым. Көрмегелі көп болды...</w:t>
        <w:br/>
        <w:t>Гәкку: Айтпа деймін, кеше кештен бері кездеспеппіз</w:t>
        <w:br/>
        <w:t>ғой, ә? Қанша заман өтті?!</w:t>
        <w:br/>
        <w:t>Аққу: Ужас! Бір сөткеге әрең шыдадым! Кеше біз</w:t>
        <w:br/>
        <w:t>ренжісіп қалдық па өзі?</w:t>
        <w:br/>
        <w:t>Тәкку: Ой, қойшы, түк емес, сен мені бір пердің, мен</w:t>
        <w:br/>
        <w:t>сені бір тептім, ерунда!</w:t>
        <w:br/>
        <w:t>Аққу: Сен мені “Сайтан” дедің...</w:t>
      </w:r>
    </w:p>
    <w:p>
      <w:r>
        <w:t>Гәкку: Сен мені “Албасты” дедің... И все!</w:t>
        <w:br/>
        <w:t>Аққу: Екеумізге не болған? Енді ұрыспайықшы?!</w:t>
        <w:br/>
        <w:t>Гэкку: Өмірі “шәй” деспейміз. Артық кетсем кешір.</w:t>
        <w:br/>
        <w:t>Аққу: Сен де мені кешір. Әкел бетті?</w:t>
        <w:br/>
        <w:t>Тәкку: Түнде керемет бір түс көрдім. Соны саған айт-</w:t>
        <w:br/>
        <w:t>пасам ауыр аяқ болып қалатын шығармын. Тыңда!</w:t>
        <w:br/>
        <w:t>Аққу: Ал, құлақ сенікі. к</w:t>
        <w:br/>
        <w:t>Гәкку: Түсімде... Америкада жүр екенмін... Айналам,</w:t>
        <w:br/>
        <w:t>зәулім үйлер, жарқ-жұрқ жанған шамдар... Ресторан... ка-</w:t>
        <w:br/>
        <w:t>зино... өзім қап-қара лимузиннің ішінде шалқамнан түсіп</w:t>
        <w:br/>
        <w:t>жатырмын...</w:t>
        <w:br/>
        <w:t>Аққу: Жаныңда мен, жамбастап жатырмын...</w:t>
        <w:br/>
        <w:t>Гәкку: Сені әлі жоқсың... Сөзді бөлме... Содан лиму-</w:t>
        <w:br/>
        <w:t>зин керррремет бір казиноның алдына ши-и-и-иқ стіп тұра</w:t>
        <w:br/>
        <w:t>қалды... Тісі маржандай жарқыраған дәу бір негр келіп есікті</w:t>
        <w:br/>
        <w:t>ашты.</w:t>
        <w:br/>
        <w:t>Аққу: Шіркін-ай!</w:t>
        <w:br/>
        <w:t>Гәкку: Жарқ-жұрқ суретке түсіріп, телевизорға тартып</w:t>
        <w:br/>
        <w:t>жатыр мені. “Гәкку, Гәкку” деп шу-шу етеді... Мен пысқ-</w:t>
        <w:br/>
        <w:t>96 НАЙМАНТАЕВ А.</w:t>
        <w:br/>
        <w:t>Таші..99?</w:t>
        <w:br/>
        <w:t>Шал: Төлеген жоқ па қасында?</w:t>
        <w:br/>
        <w:t>Тілші: Кі-м кі-і-м?</w:t>
        <w:br/>
        <w:t>Шал: Өй бұқа!</w:t>
        <w:br/>
        <w:t>Тілші: Мен бұқа емеспін...</w:t>
        <w:br/>
        <w:t>Шал: Кәнішіні бұқа емессің! Сен бұзаусың! Мен Беке-</w:t>
        <w:br/>
        <w:t>жанды айтам. Сені ол қуған жоқ па?</w:t>
        <w:br/>
        <w:t>Тілші: Неге қуады?</w:t>
        <w:br/>
        <w:t>Шал: Ол бәрін қуады. Көршінің Қамажай деген сиы-</w:t>
        <w:br/>
        <w:t>рын қуады, анау әкімнің Қыз Жібек деген құнажынын</w:t>
        <w:br/>
        <w:t>қуады, Алыраңбайды да қуады...</w:t>
        <w:br/>
        <w:t>Тілші: Алыраңбай деген кімнің сиыры?</w:t>
        <w:br/>
        <w:t>Шал: Әй, мисыз! Адыраңбай деген сиыр көріп Пе едің.</w:t>
        <w:br/>
        <w:t>Ол әкім.</w:t>
        <w:br/>
        <w:t>Тілші: Әкім?! Әкімді неге қуады?</w:t>
        <w:br/>
        <w:t>Шал: Адамдық қасиеті жоқ, мал болғасын қуады да!</w:t>
      </w:r>
    </w:p>
    <w:p>
      <w:r>
        <w:t>Тілші: Кімде адамдық қасиет жоқ? Бекежанда ма?</w:t>
        <w:br/>
        <w:t>Шал: Кім айтты, Бекежанда қасиет жоқ деп?! Ол нағыз</w:t>
        <w:br/>
        <w:t>адам!</w:t>
        <w:br/>
        <w:t>Тілші: Бекежаныңыз адам ба сонда?”</w:t>
        <w:br/>
        <w:t>Шал: О, кеше! Ол бұқа!</w:t>
        <w:br/>
        <w:t>Тілші: Тух, ақсақал! Әңгімені енді басқа жаққа бұрай-</w:t>
        <w:br/>
        <w:t>ықшы. Әңгіме тарих жайлы, осы қазағымыздың өткені жай-</w:t>
        <w:br/>
        <w:t>лы. Көне дәстүр-салт, жыр-қиссалар жөнінде. Мысалы</w:t>
        <w:br/>
        <w:t>“Қозы-Көрпеш - Баян сұлу” жырының шыққанына 2000</w:t>
        <w:br/>
        <w:t>жылдан асып кетті дейді. Осы күнге дейін қалай жеткен.</w:t>
        <w:br/>
        <w:t>Қозы мен Баянның махаббаты, Қодарлың озбырлығы...</w:t>
        <w:br/>
        <w:t>Шал: Қателесесің бала! Қодар озбыр болған емес!</w:t>
        <w:br/>
        <w:t>Тілші: Қалай? Кітапта солай жазылған. Ғалымдар соны</w:t>
        <w:br/>
        <w:t>дәлелдеп жатыр.</w:t>
        <w:br/>
        <w:t>Шал: Ғалымдарың сандалыпты. Қодар нашар жігіт емес!</w:t>
        <w:br/>
        <w:t>Ол асыл текті ғой. Түр десең түрі бар. Кербезденіп жүргенін</w:t>
        <w:br/>
        <w:t>көрсең ғой. Пах-пах-пах. Тұрған тұрысының өзі қандай.</w:t>
        <w:br/>
        <w:t>Тілші: Сіз Қодардың жаңа қырын ашайын деп тұрсыз.</w:t>
        <w:br/>
        <w:t>Сонда қалай осы уақытқа дейін біз білетін жауыз, дөрекі</w:t>
        <w:br/>
        <w:t>Қолдар мүлде ондай болмаған ба?</w:t>
        <w:br/>
        <w:t>Шал: Біреудің сыртынан ғайбат айтпа! Қодар деген</w:t>
        <w:br/>
        <w:t>жігіттің сұлтаны ғой, шіркін.</w:t>
        <w:br/>
        <w:t>98 2-2 НАЙМАНТАЕВ А.</w:t>
        <w:br/>
        <w:t>Тілші: Ой, мама! Ата мен кетейін. Құрысын... Қалаға</w:t>
        <w:br/>
        <w:t>қалай жетем... айтыңызшы.</w:t>
        <w:br/>
        <w:t>Шал: Анау жерден автобус жүреді. Қалаға дейін бір сағат</w:t>
        <w:br/>
        <w:t>жүреді. Таксіге отырсаң жарты сағатта жетесің қалаға. Ал</w:t>
        <w:br/>
        <w:t>анау менің Бекежан бұқам қуса он бес минетте өзің-ақ</w:t>
        <w:br/>
        <w:t>жүгіріп жетесің. Айтпақшы әне Бекежанның өзі келеді.</w:t>
        <w:br/>
        <w:t>Тілші: Қайсы?! Ойбай құтқарыңда-а-ар!!!</w:t>
        <w:br/>
        <w:t>Мо-ө-ө.</w:t>
        <w:br/>
        <w:t>“МЕН ӨЛГЕНДЕ НЕ ДЕЙСІҢ НЕМЕСЕ</w:t>
        <w:br/>
        <w:t>ӨЛІМНІҢ РЕПЕТИЦИЯСЫ”</w:t>
        <w:br/>
        <w:t>Қатынасушылар:</w:t>
        <w:br/>
        <w:t>1. Басеке</w:t>
        <w:br/>
        <w:t>2. Мәрзия - секретарь (жарыса сөйлеуін қоймайды)</w:t>
        <w:br/>
        <w:t>3. Сәңкібай - орынбасар</w:t>
        <w:br/>
        <w:t>4. Кәңкібай -- қызметкер</w:t>
        <w:br/>
        <w:t>(Мәрзия, Сәңкібай, Кәңкібай үшеуі).</w:t>
        <w:br/>
        <w:t>Сәңкібай: Мәрзияш, басекең неге шақырыпты?</w:t>
      </w:r>
    </w:p>
    <w:p>
      <w:r>
        <w:t>Мәрзия: Қайдан білейін, алжыған неменің неге шақыр-</w:t>
        <w:br/>
        <w:t>ғанын.</w:t>
        <w:br/>
        <w:t>Кәңкібай: Тағы да жоқтан өзгені мыжып отырамыз да,</w:t>
        <w:br/>
        <w:t>1-2 сағат.</w:t>
        <w:br/>
        <w:t>Мәрзия: Әне келе жатыр. Неге шақырғанын өзі айтады.</w:t>
        <w:br/>
        <w:t>(Басекең келеді, бәрі жалпылдап амандасады).</w:t>
        <w:br/>
        <w:t>Басеке: Мырзалар, бикештер! Мен сендерді шақырт-</w:t>
        <w:br/>
        <w:t>қан себебім... Кеше “Жұқсыз” деген фирманың президенті</w:t>
        <w:br/>
        <w:t>қайтыс болған. Соның жерлеуінде болдым (Беттерін сипай-</w:t>
        <w:br/>
        <w:t>ды). Адам аз болды. Бірақ, айтпағым ол емес. Айтайын</w:t>
        <w:br/>
        <w:t>дегенім, қаралы митингі ашып, қаза болған Түпсіз Терең-</w:t>
        <w:br/>
        <w:t>баевтың аруағы риза болсын деп, жақсылығын айтын бір-</w:t>
        <w:br/>
        <w:t>екі ауыз сөз сөйлеңдер деп едік, ешкім сойлемейді.</w:t>
        <w:br/>
        <w:t>Мәрзия: Ұят-ай, масқара!</w:t>
        <w:br/>
        <w:t>Басеке: Бір адам оның жақсылығын есіне түсіре алма-</w:t>
        <w:br/>
        <w:t>ды. Ақыры болмаған соң мені шығарды. “Түкең жақсы</w:t>
        <w:br/>
        <w:t>адам еді... Таза жүруші еді... Құлағының тазалығын қатты</w:t>
        <w:br/>
        <w:t>қадағалайтын еді... Үйде де, жұмыста да, дастархан басын-</w:t>
        <w:br/>
        <w:t>дада қүлағын шұқыл отыратын. Құлақты жақсы тазалай-</w:t>
        <w:br/>
        <w:t>Теріс кітап 97</w:t>
        <w:br/>
        <w:t>Тілші: Ал Қозы-Көрпеш ше? Қозыны Қодар өлтірді</w:t>
        <w:br/>
        <w:t>ғой. Айуандықпен өлтірді.</w:t>
        <w:br/>
        <w:t>Шал: Жақпа жалаңды Қодарға! Қозыны Қодар емес,</w:t>
        <w:br/>
        <w:t>Баян сұлудың өзі өлтірген.</w:t>
        <w:br/>
        <w:t>Тілші: Қ-қ-қалай!!</w:t>
        <w:br/>
        <w:t>Шал: Солай. Мойнын бұрап жұлып алған.</w:t>
        <w:br/>
        <w:t>Тілші: Мүмкін емес! Баян емес, Қарабай шығар?</w:t>
        <w:br/>
        <w:t>Шал: Қарабай ол кезде жоқ, қаңғып кеткен.</w:t>
        <w:br/>
        <w:t>Тілші: Онда Жантық өлтірген шығар?</w:t>
        <w:br/>
        <w:t>Шал: Жаңтық ұйықтап жатқан. Арашаға жарамады ғой.</w:t>
        <w:br/>
        <w:t>Тілші: Сонда Баян Қозыны... неткен қатігездік!</w:t>
        <w:br/>
        <w:t>Шал: Қайтесің. Не амал бар? Мысықтың аты мысық.</w:t>
        <w:br/>
        <w:t>Балапанға өш болады ғой.</w:t>
        <w:br/>
        <w:t>Тілші: Қайдағы мысық?</w:t>
        <w:br/>
        <w:t>Шал: Баян сұлуды айтам. Қозы деген әлі балапан қораз</w:t>
        <w:br/>
        <w:t>еді. Қодар әне қоқиланып тұр. Бүкіл тауық өзіне қалды...</w:t>
        <w:br/>
        <w:t>Көрдің бе әне, әдемі қораз.</w:t>
        <w:br/>
        <w:t>Тілші: Айналып кетейін ата! Сіз мені жынды қылдыңыз</w:t>
        <w:br/>
        <w:t>ғой. Мен сізден оны сұрағаным жоқ қой.</w:t>
      </w:r>
    </w:p>
    <w:p>
      <w:r>
        <w:t>Шал: Енді не сұрадың? Жантық деген әне, анау кәнден</w:t>
        <w:br/>
        <w:t>ит. Қарабай деген кәрі төбет. Не үрмейді, не жүрмейді.</w:t>
        <w:br/>
        <w:t>- Сүйек жеуден қалды.</w:t>
        <w:br/>
        <w:t>Тілші: Ойбай, сұмдық-ай! Ата мен сізден көне жырлар-</w:t>
        <w:br/>
        <w:t>дың тарихын сұрадым. Мал-жаныңызды қоя тұрыңызшы.</w:t>
        <w:br/>
        <w:t>Қобыланды, Алпамыс батыр деген дастандар бар ғой...</w:t>
        <w:br/>
        <w:t>Шал: Алпамыс?</w:t>
        <w:br/>
        <w:t>Жиделі-Байсын жерінде,</w:t>
        <w:br/>
        <w:t>Қоңырат деген елінде</w:t>
        <w:br/>
        <w:t>Тілші: О, Алпамысты біледі екенсіз ғой?</w:t>
        <w:br/>
        <w:t>Шал: Е-е-ех, Алпамыс деген керемет қой! Көзі қандай,</w:t>
        <w:br/>
        <w:t>қиядағыны көреді, мұрыны қандай, оһо, құлағы қандай...</w:t>
        <w:br/>
        <w:t>Пай, пай, пой! Асыл текті ғой.</w:t>
        <w:br/>
        <w:t>Тілші: Сол Алпамысқа өзбектер таласып жүр ғой.</w:t>
        <w:br/>
        <w:t>Шал: Алпамысқа кім қызықпады дейсің... Өзбек Те,</w:t>
        <w:br/>
        <w:t>қырғыз да, түрікпен де... бәрі қызықты. Алпамыс деген</w:t>
        <w:br/>
        <w:t>Алпамыс қой. Керемет! Бірақ кейін піштіріп тастадым.</w:t>
        <w:br/>
        <w:t>Тілші: 22? Кімді?</w:t>
        <w:br/>
        <w:t>Шал: Алпамысты! Байласаң да тұрмайды. Айғыр деген</w:t>
        <w:br/>
        <w:t>айғырлығын істемей тұрмайды.</w:t>
        <w:br/>
        <w:t>102 НАЙМАНТАЕВ А.</w:t>
        <w:br/>
        <w:t>КІСІДЕГІНІҢ КІЛТІ АСПАНДА</w:t>
        <w:br/>
        <w:t>Қатынасушылар:</w:t>
        <w:br/>
        <w:t>1. Бастық</w:t>
        <w:br/>
        <w:t>2. Ақын</w:t>
        <w:br/>
        <w:t>3. Дәрігер</w:t>
        <w:br/>
        <w:t>4. Әнші.</w:t>
        <w:br/>
        <w:t>(Басекеңнің кабинеті)</w:t>
        <w:br/>
        <w:t>Бастық пен Ақын.</w:t>
        <w:br/>
        <w:t>Ақын: Асссалауу, ағасы!</w:t>
        <w:br/>
        <w:t>Бастық: Уаағали-и-и. Иә? Ақыным, аша бермейтін</w:t>
        <w:br/>
        <w:t>есігің емес пе еді?</w:t>
        <w:br/>
        <w:t>Ақын: Ашынған адам ажалдың да қақпасын өзі қағады!</w:t>
        <w:br/>
        <w:t>Ақын деген атымыз бар, тірнектеп шығарған төрт-бес</w:t>
        <w:br/>
        <w:t>кітабымыз бар, ел танитын атымыз бар! Сонда да әлі күнге</w:t>
        <w:br/>
        <w:t>керегеміз кеңімей-ақ қойды! Бір үйір жан бір бөлмеде қама-</w:t>
        <w:br/>
        <w:t>лып отырғанымызға біршама жыл болды. Мен сияқты</w:t>
        <w:br/>
        <w:t>ашынған бір ағамыз: “Берсең бер, бермесең қой баспанаң-</w:t>
        <w:br/>
        <w:t>ды, бәрібір тастамаймын астанамды!”, --деген екен. Үніміз</w:t>
      </w:r>
    </w:p>
    <w:p>
      <w:r>
        <w:t>құдайдың құлағына жетпей-ақ қойды!</w:t>
        <w:br/>
        <w:t>Бастық: Е-е-е, сол ма бар жұмысың? Ойбай-ау оны</w:t>
        <w:br/>
        <w:t>баяғыдан бері неге естімей жүрмін!</w:t>
        <w:br/>
        <w:t>Ақын: Қайдам, зарлап-ақ жүрміз ғой?!</w:t>
        <w:br/>
        <w:t>Бастық: Дұрыс зарламағансың! Көрдің бе әні, мен</w:t>
        <w:br/>
        <w:t>естіменгенмін. Сен сияқты заманымыздың заңғар ақыны-</w:t>
        <w:br/>
        <w:t>на жағдай жасай алмасақ, неге отырмыз мына орында!</w:t>
        <w:br/>
        <w:t>Сенімен иық тірестірер ақын жоқ қой қазақта!</w:t>
        <w:br/>
        <w:t>Ақын: Апырмай ағасы, мақтауымды тым асырып</w:t>
        <w:br/>
        <w:t>жіберген жоқсыз ба?</w:t>
        <w:br/>
        <w:t>Бастық: Әне, әне. Сен еше қарапайым, кішіпейіл ақын-</w:t>
        <w:br/>
        <w:t>сың! Момынсың ғой! Сол момындығынңнан ғой, әлі күнге</w:t>
        <w:br/>
        <w:t>дейін кең үй ала алмай жүргенің! Ұлы ақынсың ғой сен!</w:t>
        <w:br/>
        <w:t>Анау әлгі... кім... Мағжан... і-і-І... Мұқағали... ой сен Абай-</w:t>
        <w:br/>
        <w:t>дан да биік түрсың!</w:t>
        <w:br/>
        <w:t>Ақын: Ой аға, енді... Абаймен теңесу қайда-а-а!</w:t>
        <w:br/>
        <w:t>Бастық: Сен одан да зорсың! “Қалың елім, қазағым”,</w:t>
        <w:br/>
        <w:t>--деп жүрген Абай, бай баласы болса да квартирасы бол-</w:t>
        <w:br/>
        <w:t>маған. Сенде бір бөлме болса да бар ғой. Ыстық су, суық,</w:t>
        <w:br/>
        <w:t>суың ағып түр. Абай соның бірін көрді ме? Қайдағы!? Газ</w:t>
        <w:br/>
        <w:t>100 НАЙМАНТАЕВ А.</w:t>
        <w:br/>
        <w:t>Мәрзия: Онда... онда... Басекең жомарт еді деймін. Жо-</w:t>
        <w:br/>
        <w:t>марттығы сол, үйдегі баланың қарны ашпасын деп күн</w:t>
        <w:br/>
        <w:t>сайын 50 доллар беретін. Кейде “Басеке өзіңізбен бірге</w:t>
        <w:br/>
        <w:t>ресторанға киетін көйлегім жоқ, туфлиім жоқ” десең, сра-</w:t>
        <w:br/>
        <w:t>зу ала ғой деп 200-300 долларды лақтырып тастайтын.</w:t>
        <w:br/>
        <w:t>Сондай жомарт кісі еді.</w:t>
        <w:br/>
        <w:t>Басеке: Моладес! Міне, осылай сөйлеу керек, арасын-</w:t>
        <w:br/>
        <w:t>да, күрсініп жылап жібер. Бүгін кешке ресторанға бара-</w:t>
        <w:br/>
        <w:t>мыз. Мә, мынаған қалағаныңды ал!</w:t>
        <w:br/>
        <w:t>Мәрзия: Рахмет, басеке! Сіз сондай добрыйсыз!</w:t>
        <w:br/>
        <w:t>Басеке: Ал, Сәңкібай, енді сен сайра!</w:t>
        <w:br/>
        <w:t>Сәңкібай: Мен, былай деймін... Терең күрсініп аламын...</w:t>
        <w:br/>
        <w:t>у-у-ух деп. Сосын, көздің ішін қайғыға толтырып жіберем.</w:t>
        <w:br/>
        <w:t>Міне сосын былай күңіренем: “Алдымызда арбиын жатқ-</w:t>
        <w:br/>
        <w:t>ан Дүмбілез ағамыздың көзінің тірісінде талай жақсылы-</w:t>
        <w:br/>
        <w:t>ғын көргем”. Жылап жіберем.</w:t>
        <w:br/>
        <w:t>Басеке (Мәрзия): Маладес! Міне, дұрыс! Ары қарай.</w:t>
        <w:br/>
        <w:t>Сәңкібай: “Марқұм Дүмбілез ағамыз фирманың инор-</w:t>
        <w:br/>
        <w:t>марка мәшинесін орынбасарым жаяу жүрмесін деп маған</w:t>
        <w:br/>
        <w:t>сыйлап еді”, - деп еңіреп жіберем (Еңірейді).</w:t>
        <w:br/>
        <w:t>Басеке, Мәрҙия (Бәрі еңіреп тұр): Беремін мәшинені,</w:t>
        <w:br/>
        <w:t>беремін!</w:t>
        <w:br/>
        <w:t>Кәңкібай: Мен айтайыншы?</w:t>
      </w:r>
    </w:p>
    <w:p>
      <w:r>
        <w:t>Басеке (Мәрзия): Жап аузыңды! Сәке, сосын не дейсің?</w:t>
        <w:br/>
        <w:t>Сәңкібай: Ағамыз, біздің үйдегі келінін жақсы көруші</w:t>
        <w:br/>
        <w:t>еді. Келінінің туған күні болғанда “Әй, бала, мынау</w:t>
        <w:br/>
        <w:t>келіннің сырғасы, мынау сақинасы”, -деп 2-3 мың дол-</w:t>
        <w:br/>
        <w:t>ларды қолыма қыстыра салушы еді... Арманда кетті. Бірде-</w:t>
        <w:br/>
        <w:t>бір кітап оқымай, бірде-бір газет бетін ашпай, бір рет те</w:t>
        <w:br/>
        <w:t>театр көрместен, арманда кеттің-ау асыл ағатайым” - деп</w:t>
        <w:br/>
        <w:t>солқылдап жылаймын (Жылап түр).</w:t>
        <w:br/>
        <w:t>Басеке, Мәрзия (Жылап түр): Келіннің... туған күні</w:t>
        <w:br/>
        <w:t>қашан еді?</w:t>
        <w:br/>
        <w:t>Саңгул: Бүгін.</w:t>
        <w:br/>
        <w:t>Басеке: Мә, мынау сырғасы!</w:t>
        <w:br/>
        <w:t>Сәңгул: Рахмет, басеке!</w:t>
        <w:br/>
        <w:t>Мәрзия: Басекс, сіз бірдеңе болғанда қаншадан жинай-</w:t>
        <w:br/>
        <w:t>мыз?</w:t>
        <w:br/>
        <w:t>Кәцкібай: Бір елуден жинайтын шығармыз.</w:t>
        <w:br/>
        <w:t>106 НАЙМАНТАЕВ А.</w:t>
        <w:br/>
        <w:t>тоқтатпайды! Басқа “пәтер, ақша, тұрмыс, тірлік” - деп</w:t>
        <w:br/>
        <w:t>басыңды қатырма, оны ойлайтын біз бармыз! Сол үшін</w:t>
        <w:br/>
        <w:t>отырмыз ғой осы орында! Мен бәрін де түсінем. Үйім тар</w:t>
        <w:br/>
        <w:t>деп мені қонаққа шақыра алмай жүрсің. Оқасы жоқ, көңіл</w:t>
        <w:br/>
        <w:t>тарылмасын. Бұйырса барып та қалармыз. Келіп тұр. Ай-</w:t>
        <w:br/>
        <w:t>тпақшы не жұмыспен келіп едің?</w:t>
        <w:br/>
        <w:t>Әнші: А-а-а... Ес-е-е... А-а-алдағы сенбіде үйге келіп</w:t>
        <w:br/>
        <w:t>дәм ауыз тиіңіз дейін деп...</w:t>
        <w:br/>
        <w:t>Бастық: Уақыт болса көреміз. Бір әу деп кетсеңші!</w:t>
        <w:br/>
        <w:t>Дауысыңды сағындық қой.</w:t>
        <w:br/>
        <w:t>Әнші: Алтайдың асқарындай алып аға,</w:t>
        <w:br/>
        <w:t>Елінің мұқтажына қанық аға, шіркін!</w:t>
        <w:br/>
        <w:t>Жарқ еткен жанарың-ай,</w:t>
        <w:br/>
        <w:t>Түксие қарадың-ай,</w:t>
        <w:br/>
        <w:t>Бір ауыз тіл қата алмай қаламын-ай,</w:t>
        <w:br/>
        <w:t>Қасыңа бара алмадым, қолыңды ала алмадым,</w:t>
        <w:br/>
        <w:t>Мен неге бастық болып жаралмадым?!</w:t>
        <w:br/>
        <w:t>Бастық: Бәрекеледе-е-е! Өлме, өлсең қайтып келме!</w:t>
        <w:br/>
        <w:t>Сау бол! Келіп тұр! (Әнші кетеді). Қарай көр! “Жағдайым</w:t>
        <w:br/>
        <w:t>жоқ” дейді. Жалпы бұл өнер адамдарын аш қою керек.</w:t>
        <w:br/>
        <w:t>Аш адамнан адал онер туындайды. “Қамалған ит қабаған</w:t>
        <w:br/>
        <w:t>болады” -- деп бұрынғылар тауып айтқан. Қой енді өзімнің</w:t>
        <w:br/>
        <w:t>тірлігімді туралайын (Телефон номерін тереді). Алло, Ап-</w:t>
        <w:br/>
        <w:t>пас Жаппасович, сәлеметсіз бе? Мен ғой, Сатпас Таппасо-</w:t>
        <w:br/>
        <w:t>вич. Ой, қалдің несін сұрайсыз? Мүшкіл. Ә-ә-ә... ә-әлгі</w:t>
      </w:r>
    </w:p>
    <w:p>
      <w:r>
        <w:t>бір иномарка мәшиненің хабарын білейін деп... Қызметке</w:t>
        <w:br/>
        <w:t>мінген көк “Волга” көнерді... Біз сияқты кіші-гірім бас-</w:t>
        <w:br/>
        <w:t>шылар қазір тегіс иномаркаға мінгіш...</w:t>
        <w:br/>
        <w:t>Телефонның дауысы: Ештеңе етпес, баяғыда Абылай хан</w:t>
        <w:br/>
        <w:t>“Волга” түгіл “Запорождың” не екенін білмей-ақ ел бас-</w:t>
        <w:br/>
        <w:t>қарған. Сен Абылайдан да мықты болып тұрсың ғой.</w:t>
        <w:br/>
        <w:t>Бастық: Сонда да болса еңбегіміз бар дегендей...</w:t>
        <w:br/>
        <w:t>Дауыс: Құмырысқаның да еңбегі бар! Бірақ ол</w:t>
        <w:br/>
        <w:t>шегірткені ат қып мінем демейді ғой! Еңбегің болса</w:t>
        <w:br/>
        <w:t>ескереміз. Сол үшін отырмыз ғой осы орында.</w:t>
        <w:br/>
        <w:t>Сау бол. Айтпақшы не шаруамен звондап едің?</w:t>
        <w:br/>
        <w:t>Бастық: Жәй әншейін... Сау болыңыз. Кісідегінің кілті</w:t>
        <w:br/>
        <w:t>аспанда деген осы!</w:t>
        <w:br/>
        <w:t>108 НАЙМАНТАЕВ А.</w:t>
        <w:br/>
        <w:t>Пушкинді жатқа білем. Әңгімені жарастырып жібереміз.</w:t>
        <w:br/>
        <w:t>Ақша тапсақ артық болмайды. Пенсияға қарап отырған</w:t>
        <w:br/>
        <w:t>кезде.</w:t>
        <w:br/>
        <w:t>Әпитөк: Мынауың табылған ақыл, құрбым. Не істеу</w:t>
        <w:br/>
        <w:t>керек енді?</w:t>
        <w:br/>
        <w:t>Гуүлжапырақ: Жарнама беру керек. Соны ақылдасып</w:t>
        <w:br/>
        <w:t>жазайық.</w:t>
        <w:br/>
        <w:t>Әпитөк: Ал, жаз. Тіл маманысың ғой.</w:t>
        <w:br/>
        <w:t>Гулжапырақ: Ал бастадым “Көңілдеріңізді көктемдей</w:t>
        <w:br/>
        <w:t>жайнатуды білетін...</w:t>
        <w:br/>
        <w:t>Әпитвк: “Шайды балдай қайнатуды білетін” - деп</w:t>
        <w:br/>
        <w:t>қосып қой...</w:t>
        <w:br/>
        <w:t>Ғұлжанырақ: ... білетін, қос құрбы, сіздерге шер тарқа-</w:t>
        <w:br/>
        <w:t>тып бусанып, буырқанып демалуларыңызға қызмет етуге</w:t>
        <w:br/>
        <w:t>әзір...</w:t>
        <w:br/>
        <w:t>Әпитөк: Әй, құрбым, бізді “анау-мынау” деп қалып</w:t>
        <w:br/>
        <w:t>жүрмесін, жаз: “Стажымыз бар, опыт жетеді!” деп қосып қой.</w:t>
        <w:br/>
        <w:t>Гүлжапырақ: Дұрыс... қостым... 90-60-90.</w:t>
        <w:br/>
        <w:t>Әпитәк: Ол не бәле?</w:t>
        <w:br/>
        <w:t>Гүлжалпырақ: Бәле емес, кеуденің, белдің, бөксенің</w:t>
        <w:br/>
        <w:t>размері.</w:t>
        <w:br/>
        <w:t>Әпитек: Құрбым-ау сенікі - 190-160-190 болмаса 90-</w:t>
        <w:br/>
        <w:t>60-90 емес енді, ал мен 30-20--30 болған шығармын.</w:t>
        <w:br/>
        <w:t>Гүлжапырақ: Соны біреу өлшеп жатыр дейсің ба?” Жаза</w:t>
        <w:br/>
        <w:t>салам. Бойы... бойы...</w:t>
        <w:br/>
        <w:t>Әпитөк: 1 де 65 дей сал.</w:t>
      </w:r>
    </w:p>
    <w:p>
      <w:r>
        <w:t>Гүлжапырақ;: Дедім... Ал енді мына газетке телефон со-</w:t>
        <w:br/>
        <w:t>ғып, берейін. Алө, қарағым жарнама қабылдашы... Зей-</w:t>
        <w:br/>
        <w:t>неткер едім... Ә, онда тегін дейді!</w:t>
        <w:br/>
        <w:t>Әлитөк: Жақсы газет екен ғой, айналайын!</w:t>
        <w:br/>
        <w:t>Гұлжапырақ: Ал жаза ғой. “Көңілдеріңізді көктемдей</w:t>
        <w:br/>
        <w:t>жайнатуды білетін, шайды балдай қайнатуды білетін, қос</w:t>
        <w:br/>
        <w:t>құрбы, сіздерге шер тарқатып бусанып, буырқанып дем</w:t>
        <w:br/>
        <w:t>алуларыңызға қызмет етуге әзір. Стажымыз бар, опыт</w:t>
        <w:br/>
        <w:t>жетеді, 90--60-90, бойы, 1 де 65. Әй шырағым неге күлесің?</w:t>
        <w:br/>
        <w:t>Әпитөк: Күлме де!</w:t>
        <w:br/>
        <w:t>Гулжанырақ: Күлме. Пенсияң жетпесе көрер едім сені!</w:t>
        <w:br/>
        <w:t>Телефон 11-11-П. Ау... Рахмет, айналайын! “Газетке</w:t>
        <w:br/>
        <w:t>бүгін шығады, БТР деген каналдан теледидар арқылы да</w:t>
        <w:br/>
        <w:t>береміз” дейді.</w:t>
        <w:br/>
        <w:t>Теріс кітап 13</w:t>
        <w:br/>
        <w:t>Гәкку: Түсімде ғой енді!</w:t>
        <w:br/>
        <w:t>Аққу: Түсіңде тәрбие жоқ сенің. Өнеге, үлгі жоқ! Май-</w:t>
        <w:br/>
        <w:t>клмен оңаша сарайға не үшін барып жүрсің? “Екеуміз оңа-</w:t>
        <w:br/>
        <w:t>ша екенбіз” деп аһ ұрып тұрсың. Оңаша қалатын қазақ</w:t>
        <w:br/>
        <w:t>құрып қалды ма?</w:t>
        <w:br/>
        <w:t>Гәкку: Оянып кеттім ғой еңді. Арамызда ештеңе болған</w:t>
        <w:br/>
        <w:t>жоқ.</w:t>
        <w:br/>
        <w:t>Аққу: Харашо што оянғансың! Оянбасаң ол сорлының</w:t>
        <w:br/>
        <w:t>ойранын шығаратын едің! Мен сені білем, сен оны оң-</w:t>
        <w:br/>
        <w:t>дырмайсың! Ертең елдің бетіне қалай қараймын! Жезөкше!</w:t>
        <w:br/>
        <w:t>Гәкку: Жап аузынды! Кикимора!</w:t>
        <w:br/>
        <w:t>Аққу: Мымора!</w:t>
        <w:br/>
        <w:t>(Пауза).</w:t>
        <w:br/>
        <w:t>Аққу: Туу, бізге не болған, өзі? Полруга, Гәккуім! Әле...</w:t>
        <w:br/>
        <w:t>Ку-ку... Кешірші енді?</w:t>
        <w:br/>
        <w:t>Гәкку: Өзің ғой...</w:t>
        <w:br/>
        <w:t>Аққу: Енді ұрыспайықшы...</w:t>
        <w:br/>
        <w:t>Гәкку: Ұрыспайық!</w:t>
        <w:br/>
        <w:t>Аққу: Мир? Мир! Айтпақшы мен де түс көрдім. Саған</w:t>
        <w:br/>
        <w:t>соны айтайын деп құстай ұшып келгемін. Айтпасам ал-</w:t>
        <w:br/>
        <w:t>лергия боламын.</w:t>
        <w:br/>
        <w:t>Гәкку: Ал, баста. Мен түсіңді жорып берейін.</w:t>
        <w:br/>
        <w:t>Аққу: Түсімде, қып-қызыл велюр көйлек үстімде, аяқта</w:t>
        <w:br/>
        <w:t>қып-қызыл италянский туфли, басымда французский қып-</w:t>
        <w:br/>
        <w:t>қызыл шляпа, қолымда қып-қызыл қолғап, английский...</w:t>
      </w:r>
    </w:p>
    <w:p>
      <w:r>
        <w:t>Гәкку: Бұтыңда қып-қызыл, балтырында қып-қызыл...</w:t>
        <w:br/>
        <w:t>ары қарай не болды?</w:t>
        <w:br/>
        <w:t>Аққу: Қып-қызыл кілемнің» үстінде, бір импортный</w:t>
        <w:br/>
        <w:t>магазин аралап жүрмін екен...</w:t>
        <w:br/>
        <w:t>Гәкку: Түске қызыл кірсе, ажырасасың деген сөз...</w:t>
        <w:br/>
        <w:t>Аққу: Сөзді бөлме... Содан... Париждің магазині екен...</w:t>
        <w:br/>
        <w:t>Неше түрлі, модный киімдер... Дүкеншілер маған кезек-</w:t>
        <w:br/>
        <w:t>кезек келіп, қымбат киімдерді көрсетіп жүр, маған біреуі</w:t>
        <w:br/>
        <w:t>де ұнамайды...</w:t>
        <w:br/>
        <w:t>Гәкку: Жібек көйлек бар ма екен? Вечерный?</w:t>
        <w:br/>
        <w:t>Аққу: Жібек көйлек жетеді... Содан...</w:t>
        <w:br/>
        <w:t>Гәкку: Көк түсті, жағасы мынандай, мойыны былай...</w:t>
        <w:br/>
        <w:t>Аққу: Ондай да бар.. Содан...</w:t>
        <w:br/>
        <w:t>Гәкку: Жеңі желбірленген, стегі кестеленген?</w:t>
        <w:br/>
        <w:t>П2 НАЙМАНТАЕВ А.</w:t>
        <w:br/>
        <w:t>ырып қарамаймын... Кенет алдымнан көзі күлімдеп, мұрны</w:t>
        <w:br/>
        <w:t>шуылдап...</w:t>
        <w:br/>
        <w:t>Аққу: Мен шыға келдім!..</w:t>
        <w:br/>
        <w:t>Гәкку: Сен жоқсың! Шварцнегер шыға келді...</w:t>
        <w:br/>
        <w:t>Аққу: Кім? Шварцнегр?.. Есі дұрыс адам таппадың ба?</w:t>
        <w:br/>
        <w:t>Гәкку: Сөзді бөлме! Содан Шваринегерім келіп қолым-</w:t>
        <w:br/>
        <w:t>нан сүйіп; “Гәкку, ханым, төрлетіңіз!” деп мені ертіп кази-</w:t>
        <w:br/>
        <w:t>ноға кірдік. Казиноның іші керррремет! Шашылып жатқан</w:t>
        <w:br/>
        <w:t>доллар, неше түрлі шарап, дәмді тамақ! Басың айналады.</w:t>
        <w:br/>
        <w:t>Аққу: Мен қайдамын? Мен?!</w:t>
        <w:br/>
        <w:t>Тәкку: Сен жоқсың! Содан, Шварцнегр маған арнап өлең</w:t>
        <w:br/>
        <w:t>шығарын, тост айтып тұрғанда, біреу қолымнан шап беріп,</w:t>
        <w:br/>
        <w:t>сүйрей жөнелді! Қарасам, ыржалаңдаған...</w:t>
        <w:br/>
        <w:t>Аққу: Мен екемін!</w:t>
        <w:br/>
        <w:t>Гәкку: Жоқ! Майкл Джексон екен!</w:t>
        <w:br/>
        <w:t>Аққу: Мен көзіңе түскем жоқ па?</w:t>
        <w:br/>
        <w:t>Гәкку: Жоқ!</w:t>
        <w:br/>
        <w:t>Аққу: Мүмкің емес! Анықтап қара!</w:t>
        <w:br/>
        <w:t>Гәкку: Қарадым! Содан Майклім мені сүйреп баспал-</w:t>
        <w:br/>
        <w:t>дақпен әкетіп барады. Үлкен, әдемі сарай екен... Фонтан...</w:t>
        <w:br/>
        <w:t>Алтын ыдыстар...</w:t>
        <w:br/>
        <w:t>Аққу: О, мен осы жерде жүрмін... Точно! Осында мен</w:t>
        <w:br/>
        <w:t>бар!</w:t>
      </w:r>
    </w:p>
    <w:p>
      <w:r>
        <w:t>Гәкку: Жоқсың! Майкл екеуміз оңаша екенбіз...”Гәкку</w:t>
        <w:br/>
        <w:t>жаным, мынау саған!” деп қолыма мынандай іі жайһүт,</w:t>
        <w:br/>
        <w:t>көзі бар алтын сақинаны сала берген кезде...</w:t>
        <w:br/>
        <w:t>Аққу: Мен шыға келдім!</w:t>
        <w:br/>
        <w:t>Гәкку: Оянып кеттім! (Жыламсырайды).</w:t>
        <w:br/>
        <w:t>Аққу: Мені көрген жоқсың?</w:t>
        <w:br/>
        <w:t>Гәкку: Жоқ. Ол менің түсім ғой енді...</w:t>
        <w:br/>
        <w:t>Аққу: Понятно, подружка! Ең жақын подружка деп</w:t>
        <w:br/>
        <w:t>жүрсем... Америкада жалғыз өзің... Лимузинмен... Менсіз...</w:t>
        <w:br/>
        <w:t>Швардцнегр қолымнан сүйді!” дейді... Мені таныстырмай-</w:t>
        <w:br/>
        <w:t>сың... Между прочим, “Караваннан” оқығам Шварцнсгрдің</w:t>
        <w:br/>
        <w:t>әйелі, балалары бар... Ұятсыз! Біреудің семьясын бұзып</w:t>
        <w:br/>
        <w:t>жүрсің!</w:t>
        <w:br/>
        <w:t>Гәкку: Оу, енді ол түс қой енді! Түсімде кәрдім ғой...</w:t>
        <w:br/>
        <w:t>Аққу: Өңінде болса Шварцнегрдің қатыны төбе шашың-</w:t>
        <w:br/>
        <w:t>ды жұлар еді... Түс болып абырой болған... Еіце Майкл</w:t>
        <w:br/>
        <w:t>Джексонмен желкілдеп жүрсің, ә, менсіз?</w:t>
        <w:br/>
        <w:t>Теріс кітап 107</w:t>
        <w:br/>
        <w:t>ЖАРНАМА</w:t>
        <w:br/>
        <w:t>Қатынасушылар:</w:t>
        <w:br/>
        <w:t>1. Әпитөк - кемпір</w:t>
        <w:br/>
        <w:t>2. Гүлжапырақ - кемпір</w:t>
        <w:br/>
        <w:t>3. Сойқан - жас жігіт</w:t>
        <w:br/>
        <w:t>4. Дүмбіл - егделеу адам</w:t>
        <w:br/>
        <w:t>(Қолында газеттер, қағаз-қалам Гүлжапырақ бір жақ-</w:t>
        <w:br/>
        <w:t>тан, екінші жақтан Әпитөк шығады. Біраз жасқа келгенімен,</w:t>
        <w:br/>
        <w:t>екеуі де әрлі, киімі түзу қысқасы интелиғентный кемпірлер)</w:t>
        <w:br/>
        <w:t>ТГүлжапырақ: Жеттің бе құрбым? Амансың ба?</w:t>
        <w:br/>
        <w:t>Әпитөк: Ух, жеттім... Аман-аман... Тез жет деген соң</w:t>
        <w:br/>
        <w:t>екі өкпемді қолыма алып... ух... Не болып қалды? Тыныш-</w:t>
        <w:br/>
        <w:t>тық па?</w:t>
        <w:br/>
        <w:t>Гулжапырақ: Тыныштық. Сенімен ақылдассам деп едім.</w:t>
        <w:br/>
        <w:t>Мына газеттерді қарашы. Қаптаған жарнама.</w:t>
        <w:br/>
        <w:t>Әпитөк: Соны бүгін көрдің бе, не?</w:t>
        <w:br/>
        <w:t>Грлжапырақ: Жо-о-оқ. Тыңдашы міне: “Көңілді кешкі</w:t>
        <w:br/>
        <w:t>демалыс” дейді. Ары қарай тыңда: “Қолаң шашты, қара</w:t>
        <w:br/>
        <w:t>көзді жас қос бойжеткен, 90-60-90, бойы - І де 70, ән</w:t>
        <w:br/>
        <w:t>салып, әзіл айтын, сіздің көңілді демалуыңызға бар өнерін</w:t>
        <w:br/>
        <w:t>салады” дейді. “Хабарласыңыз, телефонымыз 99--99-99,</w:t>
        <w:br/>
        <w:t>сіздің рахаттануыңызға кепілдік береміз!” депті.</w:t>
      </w:r>
    </w:p>
    <w:p>
      <w:r>
        <w:t>Әпитөк: Содан?</w:t>
        <w:br/>
        <w:t>Гұлжанырақ: Бұл сияқты жарнамалар көп. Демск қолы-</w:t>
        <w:br/>
        <w:t>нан ән салып, өнер көрсететіндер үйде отырып көңілді</w:t>
        <w:br/>
        <w:t>отырыс жасап, шай ішіп, әңгімелесіп шер тарқатады. Сол</w:t>
        <w:br/>
        <w:t>үшін саған ақша төлейді.</w:t>
        <w:br/>
        <w:t>: Әпитөк: Рас-ей, құрбым. Ішіндегісін сыртқа шығара</w:t>
        <w:br/>
        <w:t>алмай, ақтарылғысы келіп жүргендер аз емес қой.</w:t>
        <w:br/>
        <w:t>Гүлжапырақ: Менің айтайын дегенім де сол ғой. Сен</w:t>
        <w:br/>
        <w:t>де, мен де ептеп ән айтамыз. Шай дайындап қоямыз.</w:t>
        <w:br/>
        <w:t>Әңгіме-дүкен құрып, ән салып, әзіл айтып береміз. Әңгіме</w:t>
        <w:br/>
        <w:t>көп қой бізде...</w:t>
        <w:br/>
        <w:t>Әпитөк: Иә, мен мысалы тарих пәнінен 45 жыл сабақ</w:t>
        <w:br/>
        <w:t>бердім.</w:t>
        <w:br/>
        <w:t>Гүлжапырақ: Әне, сен тарихтан бастайсың, мен әдеби-</w:t>
        <w:br/>
        <w:t>ет пәнінің мұғалімі болып 40 жыл істедім. Абайды, Сәкеңді,</w:t>
        <w:br/>
        <w:t>Теріс кіпай 0/00 103</w:t>
        <w:br/>
        <w:t>бен светті айтшы. От ошақпен, май шаммен күні өтті ғой.</w:t>
        <w:br/>
        <w:t>Ал сенде бәрі бар! Әуелі дәретханаға шығу үшін сай-сала-</w:t>
        <w:br/>
        <w:t>ны, талдың тасасын іздемейсін. Үйден шықпай жазуыңа</w:t>
        <w:br/>
        <w:t>барлық жағдай жасалған. Абайда мұның бірі де болмады</w:t>
        <w:br/>
        <w:t>ғой. Айтпақшы мәшинең бар ма?</w:t>
        <w:br/>
        <w:t>Ақын: Көне бір “Москвич”.</w:t>
        <w:br/>
        <w:t>Бастық: Әні! Абайдың белесебеті де болған жоқ. Айт-</w:t>
        <w:br/>
        <w:t>тым ғой, сен одан артықсың деп!</w:t>
        <w:br/>
        <w:t>Ақын: Шыныда да, көш ілгері екенмін!</w:t>
        <w:br/>
        <w:t>Бастық: Көш ілгерің не, құлай-ау! Телефонды алшы.</w:t>
        <w:br/>
        <w:t>Кәдімгі телефонды. Ой, ондай жағдай да болмаған ғой</w:t>
        <w:br/>
        <w:t>Абайда. “Мыңмен жалғыз алыстым, кінә қойма” деген</w:t>
        <w:br/>
        <w:t>сөзімен-ақ “Жағдайым не важный”, дегенді айтып түр емес</w:t>
        <w:br/>
        <w:t>пе?! Оның үстіне Абай би-болыстармен айтысып өтті емес</w:t>
        <w:br/>
        <w:t>пе. Ал сенімен мына біз, мысалы мына мен шәй дескен</w:t>
        <w:br/>
        <w:t>жеріміз болды ма? Жоқ! Қайта әдебиет пен мәдениет</w:t>
        <w:br/>
        <w:t>қайраткерлеріне қайтсем қол үшын беремін дсп ұйқы</w:t>
        <w:br/>
        <w:t>көрмей жүрмін ғой!</w:t>
        <w:br/>
        <w:t>Ақын: Қызметтеріңіздің қиын екені рас енді. Ойлан</w:t>
        <w:br/>
        <w:t>қарасам, шынымен-ақ менің жанымда Абай дегенің кім?</w:t>
        <w:br/>
        <w:t>Өмірінде бір жазғанының рахатын көрмеген. Ал мен был-</w:t>
        <w:br/>
        <w:t>тыр юбилейімді өткіздім! Ал ол болса 150-жылдығын бір-</w:t>
        <w:br/>
        <w:t>ақ өткізді. Сонда да өзі кормеді. Тереңірек ойламаппын-</w:t>
        <w:br/>
        <w:t>ау, менде бәрі бар екен-ау!</w:t>
        <w:br/>
        <w:t>Бастық: Айтып отырмын ғой, сен сұмдық ақынсың!</w:t>
        <w:br/>
        <w:t>Бұрынғыларды былай қойғанда, дәл қазір сенен асқан ақын</w:t>
        <w:br/>
        <w:t>жоқ! Жаз! Жаза бер! Мен аман болсам, жерде қалмассың!</w:t>
        <w:br/>
        <w:t>Ақын: Рахмет! Көңілімді бір"өсіріп тастадыңыз!</w:t>
        <w:br/>
        <w:t>Бастық: Келіп түр! Ағаңды ұмытпа! Айтпақшы не</w:t>
        <w:br/>
        <w:t>жұмыспен келіп едің?</w:t>
      </w:r>
    </w:p>
    <w:p>
      <w:r>
        <w:t>Ақын: А... Е-е-е... ұмытып барады екенмін ғой. Келген</w:t>
        <w:br/>
        <w:t>шаруам мына соңғы шыққан кітабымды сізге сыйлайын деп...</w:t>
        <w:br/>
        <w:t>Бастық: Рахмет! Келіп тұр (Ақын кетеді).</w:t>
        <w:br/>
        <w:t>Абайдан садаға кет! Сендей ақын көрсем көзім шық-</w:t>
        <w:br/>
        <w:t>сын. Келесі кім? Кірсін! (Дәрігер кіреді).</w:t>
        <w:br/>
        <w:t>Бастық: (Ақынның кітабын лақтырып жібереді).</w:t>
        <w:br/>
        <w:t>Дәрігер: Сәлемет боларсыз?</w:t>
        <w:br/>
        <w:t>Бастық: Болсақ болармыз, дәрітер шақыртқан жоқ</w:t>
        <w:br/>
        <w:t>сияқты едім...</w:t>
        <w:br/>
        <w:t>10 НАЙМАНТАЕВ А.</w:t>
        <w:br/>
        <w:t>Сойқан: Сабыр, ағасы, сабыр. Сюрприз ғой бұл. Мына</w:t>
        <w:br/>
        <w:t>жабық орамалдың астында періште тұр ғой, періште!</w:t>
        <w:br/>
        <w:t>Дүмбіл: Мынаусы сәл нәзіктеу екен, ал мына орамал-</w:t>
        <w:br/>
        <w:t>дың астында хордың қызы тұр-ау, шіркін-ай!</w:t>
        <w:br/>
        <w:t>Сойқан: Арман-ай, десеңші! Бикештер, кешімізді бас-</w:t>
        <w:br/>
        <w:t>тамаймыз ба?</w:t>
        <w:br/>
        <w:t>(Екі кемпір беттерін ашып жіберіп, шырқай жөнелді.</w:t>
        <w:br/>
        <w:t>Екі еркектің көздері тас төбесіне шыққан).</w:t>
        <w:br/>
        <w:t>Дүмбіл: Бұ... бұ... бұл не сұмдық!?</w:t>
        <w:br/>
        <w:t>Сойқан: Ару... Сұлу... қайда?</w:t>
        <w:br/>
        <w:t>Гүлжанырақ: Біз не көздеріңе томпақ көрініп тұрмыз ба?</w:t>
        <w:br/>
        <w:t>Дүмбіл: Жо-жоқ. Жарнамада... опытымыз бар деген</w:t>
        <w:br/>
        <w:t>қыздар қайда?</w:t>
        <w:br/>
        <w:t>Әпитөк: Опыт бар бізде! Келіңіз, әңгімелесейік шай</w:t>
        <w:br/>
        <w:t>шелік, төрлетіңіздер...</w:t>
        <w:br/>
        <w:t>Гүлжапырақ: Ән салып, шер тарқатамыз...</w:t>
        <w:br/>
        <w:t>Сойқан: А-а! Ха-ха-ха... Енді түсіндім. Ха-ха... Апайлар-</w:t>
        <w:br/>
        <w:t>ау, әй ақкөңіл апайлар-ау. Көңілдеріңіз, ниеттеріңізге рах-</w:t>
        <w:br/>
        <w:t>мет. Бірақ, ондай жарнама сіздер үшін емес...</w:t>
        <w:br/>
        <w:t>Әпитөк: Енді кімдер үшін?</w:t>
        <w:br/>
        <w:t>Дүмбіл: Анандай қыздар үшін!</w:t>
        <w:br/>
        <w:t>Гулжапырақ: Қандай қыздар?</w:t>
        <w:br/>
        <w:t>Сойқан: Өзін-өзі сататын қыздар үшін.</w:t>
        <w:br/>
        <w:t>Гүлжапырақ, Әпитөк: Астапыралла, не дейді?</w:t>
        <w:br/>
        <w:t>Дүмбіл: Йә, иә, біз де солай деп ойлап...</w:t>
        <w:br/>
        <w:t>Әпитөк: Бәлені бастаған сен кемпір!</w:t>
      </w:r>
    </w:p>
    <w:p>
      <w:r>
        <w:t>Грлжапырақ: Ойбай “стажым бар, опыт жетеді” - деген</w:t>
        <w:br/>
        <w:t>кім екен?</w:t>
        <w:br/>
        <w:t>Сойқан: Жарайды апалар, ренжіспеңіздер. Дегенмен</w:t>
        <w:br/>
        <w:t>көңіл көтерілді. Міне, ақша.</w:t>
        <w:br/>
        <w:t>Гуүлжапырақ: Әкет әрі. Арам ойға арнаған ақшаңның</w:t>
        <w:br/>
        <w:t>керегі жоқ. Кім деп жүрсің бізді!?</w:t>
        <w:br/>
        <w:t>Әлитөк: Ақшаң өзіңе! Әй, шал саған не жоқ. Ұялмай-</w:t>
        <w:br/>
        <w:t>сың ба, жастармен бірге желігіп. Өзіңнің қызың жоқ па?</w:t>
        <w:br/>
        <w:t>Дүмбіл: Енді... ол... не ғой...</w:t>
        <w:br/>
        <w:t>Әпитөк: Масқара болдық-ау, құрбым. Қайдағы бір</w:t>
        <w:br/>
        <w:t>қыздардың ісін істеп...</w:t>
        <w:br/>
        <w:t>Гұлжапырақ: Қазақтың қыздары да аз дейсің бе, жар-</w:t>
        <w:br/>
        <w:t>нама жазып, көшенің бойында тұрған.</w:t>
        <w:br/>
        <w:t>Теріс кітап 105</w:t>
        <w:br/>
        <w:t>емделу керек. Міне мына бір дәріні ішіңіз, сізге кажет бо-</w:t>
        <w:br/>
        <w:t>лар деп ала шығып едім.</w:t>
        <w:br/>
        <w:t>Бастық: Рахмет! Келіп тұр. Аурулар күтіп отыр, асы-</w:t>
        <w:br/>
        <w:t>ғыспын дедің бе? Асықпай бір кел. Айтпақшы не шаруа-</w:t>
        <w:br/>
        <w:t>мен келіп едің?</w:t>
        <w:br/>
        <w:t>Дәрігер: А-а? Е-е-е... Жәй әншейін сіздің амандығы-</w:t>
        <w:br/>
        <w:t>ңызды білейін деп. Бізге келмей кеттіңіз ғой.</w:t>
        <w:br/>
        <w:t>Бастық: Уақыт жоқ. Сау бол. Ауруларың күтіп қала-</w:t>
        <w:br/>
        <w:t>ды. Келіп тұр (Дәрігер кетеді). Құдай сенің алдыңа бар-</w:t>
        <w:br/>
        <w:t>ғызбасын! Келмей кеттіңіз дейді ғой. Келесі кім? Кірсін!</w:t>
        <w:br/>
        <w:t>(Әнші кіреді) Оу-әншім-оу, түріңе не болған? Мәшине</w:t>
        <w:br/>
        <w:t>басып кеткен шелек сияқты мылжа-мылжаң шығыпты ғой?</w:t>
        <w:br/>
        <w:t>Әнші: Несін айтасыз, ағасы! Айлығымыз шайлығымыз</w:t>
        <w:br/>
        <w:t>болмай, жайымыз келіспей, қойныма келін тоқтамай, ба-</w:t>
        <w:br/>
        <w:t>лағымыз батпақ, жағамыз сатпақ, баста баспана жоқ, сон-</w:t>
        <w:br/>
        <w:t>дықтан үйде асхана жок...</w:t>
        <w:br/>
        <w:t>Бастық: Түсінем, түсінем! Әнші, әртістің күнін ойла-</w:t>
        <w:br/>
        <w:t>сам о дүниеге ойланбай-ақ тартып кеткім келеді.</w:t>
        <w:br/>
        <w:t>Әнші: Қиын, аға қиын! Кешегінің серілері қандай еді?</w:t>
        <w:br/>
        <w:t>Шіркін ат үстінде қай ауылға барса да, салулы Төсек, сал-</w:t>
        <w:br/>
        <w:t>қын үй! Қыз-келіншектерді айтсаңызшы!</w:t>
        <w:br/>
        <w:t>Бастық: Паһ шіркін! Заман солардікі болған ғой! Әй</w:t>
        <w:br/>
        <w:t>бірақ сенің олардан қай жерің кем? Сен де сері бол. Басың</w:t>
        <w:br/>
        <w:t>бос, бір үйі бар келіншекгерді тауып ал да, кезек-кезек</w:t>
        <w:br/>
        <w:t>барып жүрмейсің бе!</w:t>
        <w:br/>
        <w:t>Әнші: Оларды қайдан табамыз?</w:t>
        <w:br/>
        <w:t>Бастық: Ізде! Мен бір-екі адрес берейін.</w:t>
        <w:br/>
        <w:t>Әнші: Өйтіп қанша жүремін? Қол ұшын берер аға жоқ.</w:t>
      </w:r>
    </w:p>
    <w:p>
      <w:r>
        <w:t>Кәсемдерге тамада керек болғанда ғана қажетпіз. “Құдай-</w:t>
        <w:br/>
        <w:t>дан қайтады” деп арқамыздан қағып жолға салады. “Қ үдай-</w:t>
        <w:br/>
        <w:t>дан қайтады” - деп жүріп, өзіміз құдайдың алдына бара-</w:t>
        <w:br/>
        <w:t>тын жасқа жеттік.</w:t>
        <w:br/>
        <w:t>Бастық: Тәуба де, тәуба! Барына қанағат. Баяғының</w:t>
        <w:br/>
        <w:t>серілері шалқып жүрген дейсің, менің соған күмәнім бар.</w:t>
        <w:br/>
        <w:t>Біржан салды алып қарашы не қызық көрді? Жынданған</w:t>
        <w:br/>
        <w:t>деп байлап қойды ғой! Ал сені байлаған біреу бар ма. Әніңді</w:t>
        <w:br/>
        <w:t>шырқай бер, сайрай бер. Тойға тамада болып ақша жина,</w:t>
        <w:br/>
        <w:t>мәшине ал. Қолыңды қаққан біреу жоқ. Ақан серінін</w:t>
        <w:br/>
        <w:t>Құлагерін ұрып өлтірді ғой, ал сен мәшине алсаң ГАИ-де</w:t>
        <w:br/>
        <w:t>104 НАЙМАНТАЕВ А.</w:t>
        <w:br/>
        <w:t>Дәрігер: Шын қиналғанда шақыртуды күтпей-ақ келе</w:t>
        <w:br/>
        <w:t>береміз аға! Жаз дегенің қыс болды, бұл не деген іс болды</w:t>
        <w:br/>
        <w:t>демекші, төбемізден тамшы, табанымыздан сыз өтті.</w:t>
        <w:br/>
        <w:t>Жұртты емдеуден бұрын өзіміз өлетін болдық. Пәтер сұрап</w:t>
        <w:br/>
        <w:t>жалынғанымызға алты жыл. Елден емес, ашып жүрген</w:t>
        <w:br/>
        <w:t>есігімізден ұят болды!</w:t>
        <w:br/>
        <w:t>Бастық: Апырмай, екі шекемнің солқылдауын қара-</w:t>
        <w:br/>
        <w:t>шы! Давлениемнің көтеріліп отырғаны-ау шамасы. Дұрыс,</w:t>
        <w:br/>
        <w:t>қалқам, дұрыс. Маған келгенің дұрыс болған. Өзім де сені</w:t>
        <w:br/>
        <w:t>ойлап отыр едім. Баяғы әлгі кім еді... Ибн, ибн, Ибн Сина</w:t>
        <w:br/>
        <w:t>деген ғұламалардан сенің һалің әлдеқайда жақсы ғой! Олар</w:t>
        <w:br/>
        <w:t>емдік шөп іздеймін деп тау-тасты кезін, табаны тасқа тілініп.</w:t>
        <w:br/>
        <w:t>Ойбой не кәрмеді! Ал сендер аяқтарында Италиан стігі,</w:t>
        <w:br/>
        <w:t>күзде бір етік, қыста бір етік, жазда бір етік... Еше арыз</w:t>
        <w:br/>
        <w:t>айтасыңдар...</w:t>
        <w:br/>
        <w:t>Дәрігер: Арыз айтқанда, енді...</w:t>
        <w:br/>
        <w:t>Бастық: Дұрыс қой! Түсінем, түсінем! Үйлерің суық,</w:t>
        <w:br/>
        <w:t>денсаулық жоқ... түсінем. Баяғыдағы ғұламалар бір ауруды</w:t>
        <w:br/>
        <w:t>емдеу үшін сол ауруды өзіне жұққызып, өліп қала жазда-</w:t>
        <w:br/>
        <w:t>ған ғой! Сендер көшіп-қонып жүріп көкжөтел болдық</w:t>
        <w:br/>
        <w:t>дейсіндер де, емделмейсіндер. Кигендерің ақ халат, баяғы-</w:t>
        <w:br/>
        <w:t>ларда ол да жоқ, Дәрі іздеп тау-тасты кезбейсіңдер, қандай</w:t>
        <w:br/>
        <w:t>ауру деп бас қатырмайсындар, бәрі кітапта жазулы. Қайтіп,</w:t>
        <w:br/>
        <w:t>қалай емдеу керек екенін де сеңдер үшің бұрынғылар тау-</w:t>
        <w:br/>
        <w:t>ып қойған. Рахат! Тіпті қолдарыңды тап-таза спиртке жуа-</w:t>
        <w:br/>
        <w:t>сындар! Ту-у-у екі шекемнің солқылдауынң қарашы!</w:t>
        <w:br/>
        <w:t>Дәрігер: Бұрынғыларға қарағанда түрмысымыз тәуір</w:t>
        <w:br/>
        <w:t>енді...</w:t>
        <w:br/>
        <w:t>Бастық: Одан артық не керек, айтшы? Ертеңгі күнім</w:t>
        <w:br/>
        <w:t>не болады деп те ойланбайсыңдар, отырмыз ғой мына біз!</w:t>
        <w:br/>
        <w:t>Жатсақ-тұрсақ ойлағанымыз сендердің камың! Әуелі ден-</w:t>
        <w:br/>
        <w:t>саулықты да бердік! Уһ, басым!</w:t>
        <w:br/>
        <w:t>Дәрігер: Ағатай-ай, өзгелер үшін өлесіз бе, бір сәт өзіңізді</w:t>
        <w:br/>
        <w:t>де ойлап емделсеңізші!</w:t>
        <w:br/>
        <w:t>Бастық: Қайдағы емделу! Мең бір сәтке кетсем сен</w:t>
        <w:br/>
        <w:t>сияқтылардың күні не болады?</w:t>
        <w:br/>
        <w:t>Дәрігер: Біздің жанымыз бұрынғылардан артық па, сізден</w:t>
        <w:br/>
        <w:t>артық па? Сіздей арқа сүйер ағалар аман болсын! Басыңыз</w:t>
      </w:r>
    </w:p>
    <w:p>
      <w:r>
        <w:t>ауырып отыр ма? Тамырыңызды ұстап көрейін. Тәк... тәк...</w:t>
        <w:br/>
        <w:t>Теріс кітап 121</w:t>
        <w:br/>
        <w:t>Япурай: Біріміз бәріміз үшін!</w:t>
        <w:br/>
        <w:t>СҮш кемпір шалды ортаға алып, жаңа заманның биімен</w:t>
        <w:br/>
        <w:t>билей жөнеледі. Әр қайсысы өз әнін бастайды).</w:t>
        <w:br/>
        <w:t>Әлштек: (“Әпитөк” әнімен).</w:t>
        <w:br/>
        <w:t>Қамысы әупілдектің мүше-мүше</w:t>
        <w:br/>
        <w:t>Сарғайдым индиский шайды іше, Әпитөк,</w:t>
        <w:br/>
        <w:t>Күлмеңдер, ей балалар, кәрілерге</w:t>
        <w:br/>
        <w:t>Боларсың, сен де біздей басқа түссе, Әпитөк</w:t>
        <w:br/>
        <w:t>Шал дегенің - Атаң ғой,</w:t>
        <w:br/>
        <w:t>Кемпір деген - Анаң ғой,</w:t>
        <w:br/>
        <w:t>Кәрі деген - қабыл болар батаң ғой!</w:t>
        <w:br/>
        <w:t>Гүлдерайым: (“Гүлдерайым” әнімен)</w:t>
        <w:br/>
        <w:t>Ісіңді - өнбей жатқан өндіретін,</w:t>
        <w:br/>
        <w:t>Азайды кемпір мен шал жөн білетін.</w:t>
        <w:br/>
        <w:t>Жарасса әзілдерің, ойнап қалғын</w:t>
        <w:br/>
        <w:t>Жақында кісі қалмас сен күлетін.</w:t>
        <w:br/>
        <w:t>Ахау, Гүлдерайым</w:t>
        <w:br/>
        <w:t>Күн мен Айым</w:t>
        <w:br/>
        <w:t>Күлсең күл кәрілерге, неғылайын.</w:t>
        <w:br/>
        <w:t>Бипыл: (“Бипыл” әнімен).</w:t>
        <w:br/>
        <w:t>Біз көнгенбіз өмірдің тозағына, ай-хой,</w:t>
        <w:br/>
        <w:t>Дөкейлердің төздік қой мазағына, ай-хай,</w:t>
        <w:br/>
        <w:t>Айға ұшып, өркендеп кетсең дағы, ай-хой</w:t>
        <w:br/>
        <w:t>Керек шығар, кәрілер, қазағыма, ай-хой Сәнім-ай, жаңа</w:t>
        <w:br/>
        <w:t>шықты әнім-ай</w:t>
        <w:br/>
        <w:t>Е-е-ей, Шалым, шалым, шалым-ай,</w:t>
        <w:br/>
        <w:t>“Осы менің әнім-ай</w:t>
        <w:br/>
        <w:t>Бипыл, битыл, бипыл-ай</w:t>
        <w:br/>
        <w:t>Тартшы, сәулем бір күйді-ай</w:t>
        <w:br/>
        <w:t>116 НАЙМАНТАЕВ А.</w:t>
        <w:br/>
        <w:t>КЕМПІР ІЗДЕП ЖҮРМІЗ</w:t>
        <w:br/>
        <w:t>Қатынасушылар:</w:t>
        <w:br/>
        <w:t>Кемпірлер:</w:t>
        <w:br/>
        <w:t>1. Әпитөк</w:t>
      </w:r>
    </w:p>
    <w:p>
      <w:r>
        <w:t>2. Гүлдерайым</w:t>
        <w:br/>
        <w:t>3. Бипыл</w:t>
        <w:br/>
        <w:t>4. Япурай - шал</w:t>
        <w:br/>
        <w:t>5. Илигай - шалдың баласы</w:t>
        <w:br/>
        <w:t>(Әндетіп үш кемпір отыр. Әпитөк - білімді, бәле кемпір;</w:t>
        <w:br/>
        <w:t>Гүлдерайым - ұрда-жық, сотқар кемпір; Бипыл - керең,</w:t>
        <w:br/>
        <w:t>аңқау)</w:t>
        <w:br/>
        <w:t>Үшеуінің әні:</w:t>
        <w:br/>
        <w:t>Ән салғанда, ендеше, ән салғанда</w:t>
        <w:br/>
        <w:t>Әуелетіп үш кемпір жар салғанда.</w:t>
        <w:br/>
        <w:t>Сақалымен ойнайтын бір шал болса,</w:t>
        <w:br/>
        <w:t>Армансыз боп өтер ем бұл жалғанда.</w:t>
        <w:br/>
        <w:t>Бұлбұл құсым-ай</w:t>
        <w:br/>
        <w:t>Болса болсын-ай,</w:t>
        <w:br/>
        <w:t>Болмаса, бордай тозсын-ай.</w:t>
        <w:br/>
        <w:t>Әпитөк: И-и-и! Шалым тірі болғанда... Шалқамнан</w:t>
        <w:br/>
        <w:t>түсіп жатар ем!</w:t>
        <w:br/>
        <w:t>Гүлдерайым: Арман-ай десеңші! Шал дегенің қасқал-</w:t>
        <w:br/>
        <w:t>дақтың қанындай депесет болды ғой.</w:t>
        <w:br/>
        <w:t>Бипыл: А?</w:t>
        <w:br/>
        <w:t>Әпитөк: Шалымыз тірі болса деймін.</w:t>
        <w:br/>
        <w:t>Гүлдерайым: Шал! Ша-а-а-ал, дейді!</w:t>
        <w:br/>
        <w:t>Бипыл: Е-е. Төрт байға тидім ғой.</w:t>
        <w:br/>
        <w:t>Әпитөк: Одан саған не пайда?! Біреуіне ие болып қал-</w:t>
        <w:br/>
        <w:t>маған соң.</w:t>
        <w:br/>
        <w:t>Бипыл: Не дейді?</w:t>
        <w:br/>
        <w:t>Гүлдерайым: Төртеудің біреуі де жоқ дейді.</w:t>
        <w:br/>
        <w:t>Бипыл: Оны қайдан біліп қойдыңдар? Онымен бір-ақ</w:t>
        <w:br/>
        <w:t>ай тұрдым.</w:t>
        <w:br/>
        <w:t>Әнитөк: Мынаның бесіншісі де бар екен ғой! Ха-ха...</w:t>
        <w:br/>
        <w:t>Гүлдерайым: Қыздар-ау, маған бір ой келді. Дәл осы</w:t>
        <w:br/>
        <w:t>отырған жерімізде, бір шал келіп: “ал маған ти!” десе, не</w:t>
        <w:br/>
        <w:t>дер едіңдер?</w:t>
        <w:br/>
        <w:t>Теріс кітап 15</w:t>
        <w:br/>
        <w:t>Гәкку: Білмеймін. Әйтеуір жаман сөз.</w:t>
        <w:br/>
        <w:t>Аққу: Онда сен интернеттің интернетісің!</w:t>
      </w:r>
    </w:p>
    <w:p>
      <w:r>
        <w:t>(Пауза).</w:t>
        <w:br/>
        <w:t>Гәкку: Аққу? Ку-ку... ку-ку... енді ұрыспайықшы?</w:t>
        <w:br/>
        <w:t>Аққу: Ұрыспайық. Осы бізге не жетпейді, а? Әкелші</w:t>
        <w:br/>
        <w:t>бетті!</w:t>
        <w:br/>
        <w:t>Гәкку: Менде “Тамашаға” төрт билет бар. Екеуімізге.</w:t>
        <w:br/>
        <w:t>Екі билет артық. Не істейміз?</w:t>
        <w:br/>
        <w:t>Аққу: Бұл күнде қыздарға билет алып, концертке ша-</w:t>
        <w:br/>
        <w:t>қыратын еркек қырылып қалған! Өзіміз екі жігіт табайық!</w:t>
        <w:br/>
        <w:t>Соларды алып барамыз!</w:t>
        <w:br/>
        <w:t>Гәкку: Оларды қайдан табамыз?</w:t>
        <w:br/>
        <w:t>Аққу: Отыр ғой міне алдыңда! Кеттік іздейміз!</w:t>
        <w:br/>
        <w:t>(Екеуі залға түсіп кетеді. Залда жүріп көрермендер ара-</w:t>
        <w:br/>
        <w:t>сынан әркімге бір барып тиіседі. Арасында мынандай диа-</w:t>
        <w:br/>
        <w:t>лог болуы мүмкін).</w:t>
        <w:br/>
        <w:t>- Аққу, саған мұрты барлар ұнай ма?</w:t>
        <w:br/>
        <w:t>-- Жоқ! Ал саған бұйра бас ұнай ма? Мынаның басы</w:t>
        <w:br/>
        <w:t>бұйра.</w:t>
        <w:br/>
        <w:t>- Жасы нешеде?</w:t>
        <w:br/>
        <w:t>- 25-те дейді.</w:t>
        <w:br/>
        <w:t>-- Жас екен. Орта жастағысын ізде!</w:t>
        <w:br/>
        <w:t>-- Жігітім, қайда істейсіз? Атыңыз кім?</w:t>
        <w:br/>
        <w:t>-- Бойы ұзын екен. Как раз менің іздегенім! (Екеуі екі</w:t>
        <w:br/>
        <w:t>еркекті жетелеп, сахнаға шығады).</w:t>
        <w:br/>
        <w:t>Қыздар: Танысып қоялық!</w:t>
        <w:br/>
        <w:t>Қыздар: Әйеліңіз бар ма?</w:t>
        <w:br/>
        <w:t>- Бар.</w:t>
        <w:br/>
        <w:t>Қыздар: Бүгіннен бастап жоқ. Ал кеттік “Тамашаға”.</w:t>
        <w:br/>
        <w:t>Билет бізден, шоколад, шампан сіздерден!</w:t>
        <w:br/>
        <w:t>114 НАЙМАНТАЕВ А.</w:t>
        <w:br/>
        <w:t>Аққу: Бар, бар, сөзді бөлме! Содан...</w:t>
        <w:br/>
        <w:t>Гәкку: Маған біреуін ала салмадың ба?</w:t>
        <w:br/>
        <w:t>Аққу: Айтып отырмын ғой, менсінбедім деп... Кенет,</w:t>
        <w:br/>
        <w:t>алдымда Ален Делон түр... Белімнен қапсыра құшып:</w:t>
        <w:br/>
        <w:t>“Аққуым мен саған аққудың мамығынан жасалған көрпе</w:t>
        <w:br/>
        <w:t>алдым!” дейді. Аузынан портфеин “Таластың” иісі шығады.</w:t>
        <w:br/>
        <w:t>Гәкку: Кімнің аузынан?</w:t>
      </w:r>
    </w:p>
    <w:p>
      <w:r>
        <w:t>Аққу: Ален Делонның... Сосын мені көтеріп алып, ма-</w:t>
        <w:br/>
        <w:t>мық көрпенің үстіне домалатып жібереді. Сосын. Сосын...</w:t>
        <w:br/>
        <w:t>портвеин “Таластың”</w:t>
        <w:br/>
        <w:t>Тәкку: Иісі шыққан аузымен ерніңнен сүйіп, омырау-</w:t>
        <w:br/>
        <w:t>ыңды ашып жібереді...</w:t>
        <w:br/>
        <w:t>Аққу: (Жыламсырап) Жо-о-оқ! Оған жетпеді...</w:t>
        <w:br/>
        <w:t>Гәкку: Не мас болып, ұйықтап қалды ма?</w:t>
        <w:br/>
        <w:t>Аққу: (Жылап жібереді) Жо-о-оқ! Мен оянып кеттім</w:t>
        <w:br/>
        <w:t>ғой!</w:t>
        <w:br/>
        <w:t>Гәкку: Сауап болған екен! Парижге барып тұрып...</w:t>
        <w:br/>
        <w:t>Жоқ... именно мен таба алмай жүрген жібек, именно көк</w:t>
        <w:br/>
        <w:t>көйлекті көріп тұрып, пысқырмадым дейді...</w:t>
        <w:br/>
        <w:t>Аққу: Енді... ол... мен...</w:t>
        <w:br/>
        <w:t>Гәкку: Ала салсаң ақшасын берер едім ғой. Қызғана-</w:t>
        <w:br/>
        <w:t>сың ба? “Қып-қызыл көйлек, қып-қызыл дамбал... Дурак</w:t>
        <w:br/>
        <w:t>любит краснов! Вот так! “Мамық көрпеде” көсілгің кел-</w:t>
        <w:br/>
        <w:t>ген екен ғой. Ален Делонды көрпеге сүйреті...</w:t>
        <w:br/>
        <w:t>Аққу: Ол енді түс қой...</w:t>
        <w:br/>
        <w:t>Гәкку: Түс болса ше?! Түсті де ойланып, ақылдасып</w:t>
        <w:br/>
        <w:t>көру керек. Алең Делонмен бірге жүрдім дейді... Ален Де-</w:t>
        <w:br/>
        <w:t>лон одеколон да ішпейтін еді, сенің кесіріңнен “Талас”</w:t>
        <w:br/>
        <w:t>ішіп кетіпті. Сен сайқал аман болсаң оған самопал</w:t>
        <w:br/>
        <w:t>ішкізесің!</w:t>
        <w:br/>
        <w:t>Аққу: Кім сайқал?!</w:t>
        <w:br/>
        <w:t>Гәкку: Сен!</w:t>
        <w:br/>
        <w:t>Аққу: Сен... сен... қарға!</w:t>
        <w:br/>
        <w:t>Гәкку: Страус!</w:t>
        <w:br/>
        <w:t>Аққу: Акуласың сен!</w:t>
        <w:br/>
        <w:t>Гәкку: Сен... сен... Тормоз!</w:t>
        <w:br/>
        <w:t>Аққу: Глушителы</w:t>
        <w:br/>
        <w:t>Гәкку: Интернетсің!</w:t>
        <w:br/>
        <w:t>Аққу: Ол немене?</w:t>
        <w:br/>
        <w:t>120 НАЙМАНТАЕВ А.</w:t>
        <w:br/>
        <w:t>Япурай: Енді, тоғыз кесе шай ішсең, өзің де отырмас-</w:t>
        <w:br/>
        <w:t>сың, замандас.</w:t>
        <w:br/>
        <w:t>Гүлдерайым, Әпитәк:</w:t>
        <w:br/>
        <w:t>Шәй? Е-е, тоғыз ретің... шай ма?</w:t>
        <w:br/>
        <w:t>Бипыл: Не дейді?</w:t>
      </w:r>
    </w:p>
    <w:p>
      <w:r>
        <w:t>Әпитөк: Шай дейді.</w:t>
        <w:br/>
        <w:t>Билыл: Е-е. Әй, шал. Мені ал, алатын болсаң. Мен</w:t>
        <w:br/>
        <w:t>шаршамаймын. Бере берем, бере берем.</w:t>
        <w:br/>
        <w:t>Япурай, Әпитөк, Гүлдерайым: А-?</w:t>
        <w:br/>
        <w:t>Бипыл: Таңертең, түсте, кешке... Бере-берем. Тек тіземді</w:t>
        <w:br/>
        <w:t>уқалап, жауырынымды сипалап қойсаң болды. Томпаң-</w:t>
        <w:br/>
        <w:t>дап кеп беремін.</w:t>
        <w:br/>
        <w:t>Япурай: Не?</w:t>
        <w:br/>
        <w:t>Бипыл: Тіпті түн ортасында түртіп қалсаң болды, зыр</w:t>
        <w:br/>
        <w:t>еткізем! “Шай” десең болды. Шай ішкенді мен де қатыра-</w:t>
        <w:br/>
        <w:t>мын.</w:t>
        <w:br/>
        <w:t>Гүлдерайым, Әпитөк: Ух, мұныкі де “шай”</w:t>
        <w:br/>
        <w:t>(Илигай келеді).</w:t>
        <w:br/>
        <w:t>Илигай: Ну что, батя, таңдап болдыңыз ба?</w:t>
        <w:br/>
        <w:t>Гүлдерайым: Әй, Илигай, балам. Кәрі әкеңді неге бұлай</w:t>
        <w:br/>
        <w:t>шошандатып, елге күлкі етіп қойғансың.</w:t>
        <w:br/>
        <w:t>Илигай: Енді қайтеміз. Қарттар үйіне бармайды. Мұңы</w:t>
        <w:br/>
        <w:t>бағатын бізде уақыт жоқ. Жұмыс...</w:t>
        <w:br/>
        <w:t>Әмитөк: Сендерге кәрілер, жаңғақтың қабы емес қой</w:t>
        <w:br/>
        <w:t>ішіп-жеп, сыртын тастайтын.</w:t>
        <w:br/>
        <w:t>Япурай: Қала деген сол ғой енді...</w:t>
        <w:br/>
        <w:t>Гүлдерайым: Сен осы біздің ауылда қал. Көппен көрген</w:t>
        <w:br/>
        <w:t>ұлы той. Қалаңда өліп жатсаң аттап жүре беретін көрінеді</w:t>
        <w:br/>
        <w:t>ғой.</w:t>
        <w:br/>
        <w:t>Бипыл: Әй, бала, әкенді таста, өзің әйдә марш. Біз</w:t>
        <w:br/>
        <w:t>кемпірлер өзіміз келісін, біреуміз тиіп алармыз.</w:t>
        <w:br/>
        <w:t>Әнитөк: Ішің пысса концерт қойып береміз. Біздің</w:t>
        <w:br/>
        <w:t>кемпірлер ансамбілі бар. Осы үшеумізден құралған “Три</w:t>
        <w:br/>
        <w:t>мушкәтөр” деген. Соған қосыл.</w:t>
        <w:br/>
        <w:t>Гүлдерайым: Қосыласың ба? Бізге Дартаннан жетпей</w:t>
        <w:br/>
        <w:t>жүр.</w:t>
        <w:br/>
        <w:t>Япурай: Әй, тәуекел!</w:t>
        <w:br/>
        <w:t>Бипыл, Әпитөк, Гүлдерайым: Ура! Бәріміз біріміз үшін!</w:t>
        <w:br/>
        <w:t>екен ғой.</w:t>
        <w:br/>
        <w:t>128 НАЙМАНТАЕВ А.</w:t>
        <w:br/>
        <w:t>Сағызгул: Көгеретін сіз боларсыз деген үмітіміз бар.</w:t>
        <w:br/>
        <w:t>Сері: Үшіншісі тақылдаған кезде мен-мен деген еркектің</w:t>
        <w:br/>
        <w:t>миы ағып кетер.</w:t>
      </w:r>
    </w:p>
    <w:p>
      <w:r>
        <w:t>Шегегүл: Сол мисыз қалатын сен боларсың деп тұрмын!</w:t>
        <w:br/>
        <w:t>Шұнақ: Әй, жігітім! Сен осымен жетінші күйеусің.</w:t>
        <w:br/>
        <w:t>Енді сенен айрыла қоймаспыз. Біреуі емес үшеуін де</w:t>
        <w:br/>
        <w:t>аласың. Қыздар байлаңдар күйеуді!</w:t>
        <w:br/>
        <w:t>Сері: Аттан! Ойбай! Жіберіңдер! Масқара!</w:t>
        <w:br/>
        <w:t>Бауырсақ: Тыныш!</w:t>
        <w:br/>
        <w:t>Шегегуүл: Іздегенің біреу еді, үшеуін бір-ақ алдың.</w:t>
        <w:br/>
        <w:t>Сағызгүл: Қуанбайсыз ба!</w:t>
        <w:br/>
        <w:t>Сері: Аттан! Масқара!</w:t>
        <w:br/>
        <w:t>Бауырсақ: Масқараның көкесін беташар болғанда</w:t>
        <w:br/>
        <w:t>көресің!</w:t>
        <w:br/>
        <w:t>Шұнақ: Ал күйеулеріңе ие болыңдар! Мен үш мың</w:t>
        <w:br/>
        <w:t>жылқыны айдап келейін.</w:t>
        <w:br/>
        <w:t>ҚАУІПТІ АУРУ</w:t>
        <w:br/>
        <w:t>Қатынасушылар:</w:t>
        <w:br/>
        <w:t>1. Бастық</w:t>
        <w:br/>
        <w:t>2. Дәрігер</w:t>
        <w:br/>
        <w:t>3. Ауру</w:t>
        <w:br/>
        <w:t>4. Аурудың әйелі</w:t>
        <w:br/>
        <w:t>“Қазақ Радиосының дауысы: “Сөйлеп тұрған Қазақ радио-</w:t>
        <w:br/>
        <w:t>сы. Соңғы ақпараттарға жүгінсек, елімізде жаңадан шыққан</w:t>
        <w:br/>
        <w:t>қауіпті, жұқпалы ауру етек алып отыр. Ол - пара алмайтын</w:t>
        <w:br/>
        <w:t>ауру. Бүл ауру Алматы, Астана қалаларында көптеп байқа-</w:t>
        <w:br/>
        <w:t>лады. Бүгін осы жұқпалы ауруды таратқан деген күдікпен</w:t>
        <w:br/>
        <w:t>МАЙ инспекторы аға лейтенант Бермесов дәрігерлер қабыл-</w:t>
        <w:br/>
        <w:t>дауында болды. Аурудың қалай пайда болғанын және оның</w:t>
        <w:br/>
        <w:t>емдеу жолдарын ғалымдар зерттеп жатыр”.</w:t>
        <w:br/>
        <w:t>(Сахнада Дәрігер, Бастық, ауру, жылап жүрген әйел).</w:t>
        <w:br/>
        <w:t>Әйел: Дәрігер, айтыңызшы жаны қала ма?</w:t>
        <w:br/>
        <w:t>Бастық: Не деген сұмдық! Беріп тұрған нәрсені қалай</w:t>
        <w:br/>
        <w:t>алмайды бұлар?! Бүгін Астанада бес шенеунік анықталып-</w:t>
        <w:br/>
        <w:t>ты. Олар да бергенді алмай жатыр дейді!</w:t>
        <w:br/>
        <w:t>Теріс кітап 1ЗІ</w:t>
        <w:br/>
        <w:t>ОЙ, ТОБА!</w:t>
        <w:br/>
        <w:t>- Ой, тоба, келеді!</w:t>
        <w:br/>
        <w:t>- Қане?</w:t>
        <w:br/>
        <w:t>- “Ой, тоба” деген кім?</w:t>
        <w:br/>
        <w:t>- Ол не бәле?</w:t>
      </w:r>
    </w:p>
    <w:p>
      <w:r>
        <w:t>- Бей, Ой, тобаны танымайсың ба?</w:t>
        <w:br/>
        <w:t>- Ол, кім?</w:t>
        <w:br/>
        <w:t>(Музыка. Дөңгеленіп, домалап Ой, тоба шығады).</w:t>
        <w:br/>
        <w:t>Ой, тоба:</w:t>
        <w:br/>
        <w:t>Ой, тоба деген атым бар,</w:t>
        <w:br/>
        <w:t>Қалмайтұғын, Ой, тоба.</w:t>
        <w:br/>
        <w:t>Тоғыз қазан көжеге,</w:t>
        <w:br/>
        <w:t>Тоймайтұғын, Ой, тоба.</w:t>
        <w:br/>
        <w:t>Көрмеймісің бе жәкеңнің,</w:t>
        <w:br/>
        <w:t>Мес қарынын Ой, тоба!</w:t>
        <w:br/>
        <w:t>(Екіншісін көпшілік қайталайды)</w:t>
        <w:br/>
        <w:t>Түйелерді түгімен,</w:t>
        <w:br/>
        <w:t>Жайпап қоям, Ой, тоба.</w:t>
        <w:br/>
        <w:t>Мәшинені жүгімен,</w:t>
        <w:br/>
        <w:t>Жалмап қоям Ой, тоба.</w:t>
        <w:br/>
        <w:t>Көрмеймісің бе жәкеңнің</w:t>
        <w:br/>
        <w:t>Диетасын Ой, тоба!</w:t>
        <w:br/>
        <w:t>Ой, тоба: Ух! Шөлдеп, өліп барамын. Сусын бар ма?</w:t>
        <w:br/>
        <w:t>- Қымыз ішіңіз! (Тостағанмен қымыз ұсынады).</w:t>
        <w:br/>
        <w:t>Ой, тоба: Мынаны көзіме тамызамын ба?</w:t>
        <w:br/>
        <w:t>- Ойбай, шелегімен бер! &gt;</w:t>
        <w:br/>
        <w:t>(Бір шелекті дем алмай жұтып қояды).</w:t>
        <w:br/>
        <w:t>Ой, тоба: Еңді, бір жұтым болса? (Тағы бір шелек ішеді)</w:t>
        <w:br/>
        <w:t>Ой, тоба: Енді, бір ұрттам болса? Бір-ақ ұрттам? (Тағы</w:t>
        <w:br/>
        <w:t>бір шелек ішеді) (Ой, тоба!!!)</w:t>
        <w:br/>
        <w:t>Ой, тоба: Ух, таңдайым жаңа жібіді... Ал енді ет</w:t>
        <w:br/>
        <w:t>піскенше әңгіме айтайық.</w:t>
        <w:br/>
        <w:t>- Жәй жүрсіз бе?</w:t>
        <w:br/>
        <w:t>- Қайдан келесіз?</w:t>
        <w:br/>
        <w:t>Ой, тоба: Қайдан жай болсын. Мен бейбаққа жай</w:t>
        <w:br/>
        <w:t>жүруді жазбаған ғой, жаратқан. Сонау Абылайдың тұсы-</w:t>
        <w:br/>
        <w:t>нан елім-жерім деп жарғақ құлағым жастыққа тимей</w:t>
        <w:br/>
        <w:t>келемін. Соңғы кездері жүдеп кеттім.</w:t>
        <w:br/>
        <w:t>І8 НАЙМАНТАЕВ А.</w:t>
        <w:br/>
        <w:t>Гұлдерайым: Құдайға шүкір, күш-қуатымыз да бойы-</w:t>
        <w:br/>
        <w:t>мызда.</w:t>
        <w:br/>
        <w:t>Бипыл: Әй, балам не дейсің?</w:t>
        <w:br/>
        <w:t>Илиғай: Кемпір іздеп жүрмін, әкеме!</w:t>
        <w:br/>
        <w:t>Бипыл: Бес байға тигемін. Оны қайтесің?</w:t>
        <w:br/>
        <w:t>Гүлдерайым: Шалыңның өзі қалай,... Енді ... былай...</w:t>
      </w:r>
    </w:p>
    <w:p>
      <w:r>
        <w:t>Илигай: Қалай? Былай?</w:t>
        <w:br/>
        <w:t>Әпитөк: Былай... Енді... былай... қалай?</w:t>
        <w:br/>
        <w:t>Бипыл: Ойбай, ол шал әлі тірі ма?</w:t>
        <w:br/>
        <w:t>Гүлдерайым: Кімді айтып тұрсың?</w:t>
        <w:br/>
        <w:t>Бипыл: Сендер өздерің былай-былай кімді көрсетіп</w:t>
        <w:br/>
        <w:t>тұрсыңдар?</w:t>
        <w:br/>
        <w:t>Әпитөк: Өй, құрып кет! Мына баланың әкесін сұрап</w:t>
        <w:br/>
        <w:t>тұрмыз. Қалай енді... былай...</w:t>
        <w:br/>
        <w:t>Илиғай: Былай, тәуір. Пенсиясын өзі барып! алып келеді.</w:t>
        <w:br/>
        <w:t>Мейрам сайын Лениннің ескерткішіне гүл қояды. Шал</w:t>
        <w:br/>
        <w:t>әлі, боевой! Шақырайын, әке бері келіңіз.</w:t>
        <w:br/>
        <w:t>(Әкесіне күбірлеп, шығып кетеді. Кемпірлер киімін</w:t>
        <w:br/>
        <w:t>түзеп, сызыла қалады).</w:t>
        <w:br/>
        <w:t>Япурай: Есенсіздер ме, замандастар?</w:t>
        <w:br/>
        <w:t>Гүлдерайым: Армысыз...</w:t>
        <w:br/>
        <w:t>Әпитөк: Бармысыз...</w:t>
        <w:br/>
        <w:t>Бипыл: Қандай сиыр іздеп жүр едіңіз?</w:t>
        <w:br/>
        <w:t>Япурай: Сиыр емессіздер. Сіздердей сұлуларды сиыр</w:t>
        <w:br/>
        <w:t>деуге аузым бармайды. Құлпырып тұрсыздар ғой.</w:t>
        <w:br/>
        <w:t>Билыл: Құнажын ба еді іздегенің?</w:t>
        <w:br/>
        <w:t>Япурай: ... Апырай, енді... Танысып қояйық.</w:t>
        <w:br/>
        <w:t>Билыл: Тана? Көргем жоқ.</w:t>
        <w:br/>
        <w:t>(Әпитөк пен Гүлдерайым Бипылды түрткілеп, ымдап</w:t>
        <w:br/>
        <w:t>түсіндіріп жатыр).</w:t>
        <w:br/>
        <w:t>Бипыл: Е-е, сонда маған ти дей ма?</w:t>
        <w:br/>
        <w:t>Әпитөк: Ив!</w:t>
        <w:br/>
        <w:t>Япурай: Менің атым -- Япурай.</w:t>
        <w:br/>
        <w:t>Гүлдерайым: Гүлдерайым боламыз, бұйырса.</w:t>
        <w:br/>
        <w:t>Әпитөк: Әпитөк деген біз боламыз.</w:t>
        <w:br/>
        <w:t>Бипыл: А? Не? Е-с, Бипыл менің атым. Бипыл, Бипыл.</w:t>
        <w:br/>
        <w:t>5 байға тигемін. Алтыншыдан дәмеміз бар бұйырса.</w:t>
        <w:br/>
        <w:t>Гүлдерайым: Тұра тұр тақылдамай. Өшіретке тұр.</w:t>
        <w:br/>
        <w:t>Әпитөк: Соңы сіз ба? Мен сізден кейін.</w:t>
        <w:br/>
        <w:t>Теріс кітап 19</w:t>
      </w:r>
    </w:p>
    <w:p>
      <w:r>
        <w:t>Гүлдерайым: Жаңа шалға тимеймін деп жатыр едің ғой?</w:t>
        <w:br/>
        <w:t>Әпитөк: Үмітсіз шайтан деген!</w:t>
        <w:br/>
        <w:t>Бипыл: Опыт жетеді ғой менде!</w:t>
        <w:br/>
        <w:t>Гүлдерайым: Ал, замандас, өзіңіз, қалайсыз?</w:t>
        <w:br/>
        <w:t>Япурай: Өлмегенге өлі балық, жүрміз ғой.</w:t>
        <w:br/>
        <w:t>Әпитөк: Тәбетіңіз қалай?</w:t>
        <w:br/>
        <w:t>Япурай: Шүкір, ет жеуден әлі қалғам жоқ. Шәй ішкенге</w:t>
        <w:br/>
        <w:t>құмармын.</w:t>
        <w:br/>
        <w:t>Бипыл: Не деп тұр?</w:t>
        <w:br/>
        <w:t>Әпитөк: Шәйді жақсы ішем дейді.</w:t>
        <w:br/>
        <w:t>Бипыл: Шәй? Мен сияқты екен онда.</w:t>
        <w:br/>
        <w:t>Гүлдерайым: Қауқарыңыз қалай?</w:t>
        <w:br/>
        <w:t>Әпитөк: Қалайсыз... сонда...</w:t>
        <w:br/>
        <w:t>Япурай: Не? Қалай? А-а! Енді баяғыдай емес... Баяғыда</w:t>
        <w:br/>
        <w:t>бірден 10-15-ін... тіпті... кейде 28-30-ды бір-ақ ұратын-</w:t>
        <w:br/>
        <w:t>мын... Қазір олай емес...</w:t>
        <w:br/>
        <w:t>Гүлдерайым: Қазір қалай сонда?</w:t>
        <w:br/>
        <w:t>Япурай: Қазір... енді... біріншіден соң көзім ашылған-</w:t>
        <w:br/>
        <w:t>дай болады. Екіншіден соң маңдайым жіпемді...</w:t>
        <w:br/>
        <w:t>Гұлдерайым, Әпитөк: (Аң-таң) А-а?</w:t>
        <w:br/>
        <w:t>Япурай: Үшіншіден соң, жауырыным жіби бастайды,</w:t>
        <w:br/>
        <w:t>төртіншіден соң, буындарым босап, алтыншыдан кейін қара</w:t>
        <w:br/>
        <w:t>терге түсем, жетіншіден соң сай-сүйегім балқып, әлсірей</w:t>
        <w:br/>
        <w:t>берем...</w:t>
        <w:br/>
        <w:t>Кемпірлер: Содан, содан?</w:t>
        <w:br/>
        <w:t>Япурай: Сегізіншіден соң ұйқым келе бастайды, тоғы-</w:t>
        <w:br/>
        <w:t>зыншыдан соң дәретханаға жүгіремін...</w:t>
        <w:br/>
        <w:t>Кемпірлер: Содан соң?</w:t>
        <w:br/>
        <w:t>Япурай: Сосын, әлсіреп, әл-дәрменім құрып, жатып</w:t>
        <w:br/>
        <w:t>қалам...</w:t>
        <w:br/>
        <w:t>Гүлдерайым: Жарықтық-ау өзіңізді сонша қинамай, сол</w:t>
        <w:br/>
        <w:t>бірінші, не екіншіден соң-ақ тоқтай салмайсың ба?</w:t>
        <w:br/>
        <w:t>Япурай: Қанбай қалам ғой, замандас-ау!</w:t>
        <w:br/>
        <w:t>Әпитөк: Онда сол төртіншіден соң-ақ тоқтасаңшы.</w:t>
        <w:br/>
        <w:t>Япурай: Болмайды. Құмарым тарқамайды.</w:t>
        <w:br/>
        <w:t>Бипыл: Не деп түр?</w:t>
        <w:br/>
        <w:t>Әнитөк: Қомбаинмын деп тұр...</w:t>
      </w:r>
    </w:p>
    <w:p>
      <w:r>
        <w:t>Гүлдерайым: Дәретуанаға жүгіргеніңе жол болсын? Неге?</w:t>
        <w:br/>
        <w:t>124 НАЙМАНТАЕВ А.</w:t>
        <w:br/>
        <w:t>Жырдария: Жаман сөз айтуды да қойды. Үйдің іші де</w:t>
        <w:br/>
        <w:t>тым-тырыс. Бұрын оқтауды алып сабап, аптасына екі-үш</w:t>
        <w:br/>
        <w:t>күн өзіне ұрысып сергіп қалушы едім, енді құлаққа ұрған</w:t>
        <w:br/>
        <w:t>танадай...</w:t>
        <w:br/>
        <w:t>Кұйдария: Неужели осыншама жыл тұрып менің көзіме</w:t>
        <w:br/>
        <w:t>бір шөп салмайды. Басқа еркектерден қай жері кем!</w:t>
        <w:br/>
        <w:t>Жырдария: Арақты қойғалы тамақты таңдап жейтін бол-</w:t>
        <w:br/>
        <w:t>ды. Бүрын краннан су ішіп, мухомор каналын сорып кете</w:t>
        <w:br/>
        <w:t>беруші еді. Әуелі өзіме тиісе бастады. Бұрын есектің терісін</w:t>
        <w:br/>
        <w:t>киіп алсам да елемеуші еді, қазір “Шашыңды жөнде,</w:t>
        <w:br/>
        <w:t>киіміңді сәнде, көзіңді боя” дейді. Күнде боянатын бол-</w:t>
        <w:br/>
        <w:t>сам күйеуге неге тидім!</w:t>
        <w:br/>
        <w:t>Кұйдария: Ол маған шынын айтпайды. Енді мен де ай-</w:t>
        <w:br/>
        <w:t>лаға көштім. Ол сыпайы болса, мен де Қыз Жібекпін. Ол</w:t>
        <w:br/>
        <w:t>“жаным” десе, мен “күнім” - деймін. Ол маған гүл сый-</w:t>
        <w:br/>
        <w:t>ласа, мен галстук сыйлаймын. Көрсін сыпайылық қандай</w:t>
        <w:br/>
        <w:t>болатын. Еркелетейін өзін бір. Дүниеде бір де бір еркек</w:t>
        <w:br/>
        <w:t>еркелеткенді көтерген емес. Бір жылдан соң өзі-ақ ағынан</w:t>
        <w:br/>
        <w:t>жарылады. Қазір бөтен біреуі болмаса, бір жылдан соң өзі-</w:t>
        <w:br/>
        <w:t>ақ тауып алады.</w:t>
        <w:br/>
        <w:t>Жырдария: Масқараның көкесі сол еңді театрға бара-</w:t>
        <w:br/>
        <w:t>тын болдық. Күйеуге қарап өзіміз де мәдениетті бола бас-</w:t>
        <w:br/>
        <w:t>тадық.</w:t>
        <w:br/>
        <w:t>Кұйдария: Күйікке шыдамай барамын. Құйшы!</w:t>
        <w:br/>
        <w:t>Жырдария: Ал, давай!</w:t>
        <w:br/>
        <w:t>Кұйдария: Әй, айтпақшы. Менің күйеуімнің жақсы</w:t>
        <w:br/>
        <w:t>көретін әні бар.</w:t>
        <w:br/>
        <w:t>Жырдария: Менікі де бар. Ал баста!</w:t>
        <w:br/>
        <w:t>(Ән айтады)</w:t>
        <w:br/>
        <w:t>Кұйдария: Сен мені түсіндің бе Жырдария?</w:t>
        <w:br/>
        <w:t>Жырдария: Түсіндім! Сен де мен сияқты бір мұңлық</w:t>
        <w:br/>
        <w:t>екенсің.</w:t>
        <w:br/>
        <w:t>Күйдария: Мас болып қалған жоқсың ба?</w:t>
        <w:br/>
        <w:t>Жырдария: С-саумын!</w:t>
        <w:br/>
        <w:t>Күйдария: Мен де с-саумын! Кеттік біздің үйге, сырла-</w:t>
        <w:br/>
        <w:t>сайық.</w:t>
        <w:br/>
        <w:t>Жырдария: Кеттік. Мен саған әлі кө-ө-өп нәрсе айтқам</w:t>
        <w:br/>
        <w:t>жоқ.</w:t>
        <w:br/>
        <w:t>Күйдария: Мен де саған айтпағаным көп. Жүр!</w:t>
      </w:r>
    </w:p>
    <w:p>
      <w:r>
        <w:t>Теріс кітап 125</w:t>
        <w:br/>
        <w:t>ҚЫЗ КӨРЕМ ДЕП КЕЛІП ЕМ...</w:t>
        <w:br/>
        <w:t>(Аңыз ба, ертегі ме, бірдеме)</w:t>
        <w:br/>
        <w:t>Қатынасушылар:</w:t>
        <w:br/>
        <w:t>І. Сері жігіт</w:t>
        <w:br/>
        <w:t>2. Шұнақ бай</w:t>
        <w:br/>
        <w:t>Байдың қыздары:</w:t>
        <w:br/>
        <w:t>3. Бауырсақ</w:t>
        <w:br/>
        <w:t>4. Сағызгүл</w:t>
        <w:br/>
        <w:t>5. Шегегүл</w:t>
        <w:br/>
        <w:t>(Сахнаға бір жақтан қолында домбырасы Сері жігіт,</w:t>
        <w:br/>
        <w:t>екінші жақтан домаланған Шұнақ бай шығады).</w:t>
        <w:br/>
        <w:t>Сері: Ассалау, Байеке! Астыңа жорға тай-еке!</w:t>
        <w:br/>
        <w:t>Бай: Уағалайкөм, батырым! Жортқанда жолың болсын!</w:t>
        <w:br/>
        <w:t>Қай баласың, қайда барасың?</w:t>
        <w:br/>
        <w:t>Сері: Құлақ деген байдың, Мұрың деген баласымын.</w:t>
        <w:br/>
        <w:t>Баланың ішіндегі дарасымын. Аты ауызға ілінгеннің бірі</w:t>
        <w:br/>
        <w:t>едім. Қалыңдық іздеп жүр едім.</w:t>
        <w:br/>
        <w:t>Бай: Пай-пай-гай! Асылдың сынығы екенсің. Жақсы-</w:t>
        <w:br/>
        <w:t>ның баласынан немді аяйын. Шұнақ деген бай боламын.</w:t>
        <w:br/>
        <w:t>Іздегенге сұраған. Қалыңдықтың біздің үйде үшеуі бар!</w:t>
        <w:br/>
        <w:t>Сері: Үшеуі?</w:t>
        <w:br/>
        <w:t>Бай: Иә! Қалағаныңды ал! Үлкен қызым - Бауырсақ!</w:t>
        <w:br/>
        <w:t>Көзі ботаның көзіндей, екі беті алмадай, кеудесі есіктей,</w:t>
        <w:br/>
        <w:t>балтыры бесіктей! Мың бұрала билегенің көрсең ғой!</w:t>
        <w:br/>
        <w:t>Сері: Аламын! Бауырсақты аламын! Қалыңына мың</w:t>
        <w:br/>
        <w:t>жылқы! “</w:t>
        <w:br/>
        <w:t>Бай: Асықпа! Ортаншы қызым &gt; Сағызгүл! Аққудың</w:t>
        <w:br/>
        <w:t>мамығындай үлбіреп түр. “Үп” десең ұшып кетейін деп</w:t>
        <w:br/>
        <w:t>тұр. Бет моншағы төгіліп, сызылады. Ән шырқаса коңілің</w:t>
        <w:br/>
        <w:t>бұзылады!</w:t>
        <w:br/>
        <w:t>Сері: Аламын! Сағызгүлді аламын! Қалыңына мың</w:t>
        <w:br/>
        <w:t>жылқы!</w:t>
        <w:br/>
        <w:t>Бай: Асықпа! Кенже қызым - Шегегүл! Көзі жарқыл-</w:t>
        <w:br/>
        <w:t>дап, таңдайы тақылдап түр. Істеген ісі тап-тұйнақтай. Асық-</w:t>
        <w:br/>
        <w:t>тай ойнап тұрады, екі көзі жайнап тұрады.</w:t>
        <w:br/>
        <w:t>Сері: Аламын! Шегегүлді аламын! Қалыңына мың жыл-</w:t>
        <w:br/>
        <w:t>қы! Көрмей жатып, ынтық болдым. Біреу еді іздегенім</w:t>
        <w:br/>
        <w:t>үшеу болды. Көрсем екен, шіркін-ай!</w:t>
        <w:br/>
        <w:t>Теріс кітап 123</w:t>
      </w:r>
    </w:p>
    <w:p>
      <w:r>
        <w:t>Жырдария: Мені тастамай әдіре қалсын. Тастап көрсін</w:t>
        <w:br/>
        <w:t>мезгілінен бұрын жер томпайтқызайын.</w:t>
        <w:br/>
        <w:t>Күйдария: Еңді кімді тастады?</w:t>
        <w:br/>
        <w:t>Жырдария: Арақты тастады... ішпейді...</w:t>
        <w:br/>
        <w:t>Күйдария: Ух! Сенің қайғың менікінің жанында түк емес</w:t>
        <w:br/>
        <w:t>екен.</w:t>
        <w:br/>
        <w:t>Жырдария: Айтып қойса бір жөн ғой. Айтпай, ескерт-</w:t>
        <w:br/>
        <w:t>пей бір-ақ күнде қойды да кетті!</w:t>
        <w:br/>
        <w:t>Күйдария: Ал менікінің менен басқа біреуі бар! Жүрегім</w:t>
        <w:br/>
        <w:t>сезеді. Жиырма үш жыл бірге тұрып келеміз. Соның он</w:t>
        <w:br/>
        <w:t>үш жылында мең оны аңдумен келем. Ұстатпайды-ау, иттің</w:t>
        <w:br/>
        <w:t>баласы!</w:t>
        <w:br/>
        <w:t>Жырдария: Мереке күндері де ішпейді, менің туылған</w:t>
        <w:br/>
        <w:t>күнімде де ішпейді. Бір түрлі үйренбеген соң, жаман екен.</w:t>
        <w:br/>
        <w:t>Өмір бойы шаламас күйеуің, сап-сау жанында жүрсе, бөтен</w:t>
        <w:br/>
        <w:t>біреудің киімін киіп алғандай ыңғайсызданады екенсің.</w:t>
        <w:br/>
        <w:t>Күйдария: Жұмыстан келгенде сызылып сыпайы бола</w:t>
        <w:br/>
        <w:t>қалады. Мені ақымақ көреді. Егер күйеуі әйелімен сы-</w:t>
        <w:br/>
        <w:t>пайы болса, демек оның сол жақта біреуі бар болғаны.</w:t>
        <w:br/>
        <w:t>Әйтпесе неге сызылады. Адал еркектер тоң мойын, үнде-</w:t>
        <w:br/>
        <w:t>мес болады. Ұзақ уақыт адалдықтан түрлері скучзный бо-</w:t>
        <w:br/>
        <w:t>лып кетеді.</w:t>
        <w:br/>
        <w:t>Жырдария: Милициядан келіп сүрап кетті. “Күйеуіңіздің</w:t>
        <w:br/>
        <w:t>ішпей кеткені күдік туғызады. Ештеңе иіскеп жүрген жоқ</w:t>
        <w:br/>
        <w:t>па?” дейді. Аяқ асты қойды да кетті!</w:t>
        <w:br/>
        <w:t>Кұйдария: Ұстатпай жүр. Біреуі бар. Бірақ айтпайды.</w:t>
        <w:br/>
        <w:t>Айғайладым да, сәрсенбі, жұма күндері талып қалып та</w:t>
        <w:br/>
        <w:t>көрдім. Сездірмейді. Бір келіншекке аңдытып та көрдім.</w:t>
        <w:br/>
        <w:t>Әккі болып алған. “Жаным, жарық дүнием” деп іші бауы-</w:t>
        <w:br/>
        <w:t>рыма кіріп алады.</w:t>
        <w:br/>
        <w:t>Жырдария: Көршілерден ұят болды. Бұрын бәріне үна-</w:t>
        <w:br/>
        <w:t>маушы еді. Енді кім болса сонымен амандасады. Кеше ба-</w:t>
        <w:br/>
        <w:t>зардан келе жатсам, “Көмектесейін” деп сөмкеме жарма-</w:t>
        <w:br/>
        <w:t>сады. Ұят-ай! Ол сөмкеде кемінде он килограм картошка</w:t>
        <w:br/>
        <w:t>бар. Ол байқұс туғалы 100 граммнан артық көтеріп корген</w:t>
        <w:br/>
        <w:t>емес.</w:t>
        <w:br/>
        <w:t>Кұйдария: Кеше таңертең маған “Қайырлы таң,</w:t>
        <w:br/>
        <w:t>сүйіктім!" дейді. Өзің айтшы мен таңертең “сүйіктіге” мүл-</w:t>
        <w:br/>
        <w:t>дем ұқсамаймын ғой. Алдайды! Қор қылды ғой мен!!</w:t>
        <w:br/>
        <w:t>Теріс кітап 129</w:t>
        <w:br/>
        <w:t>Ауру: Қүрыдым ғой! О, құдай не жаздым! Бала-шағам-</w:t>
        <w:br/>
        <w:t>ды кім асырайды!</w:t>
        <w:br/>
        <w:t>Дәрігер: Тәк! Тәк! Тәк! Бұл дерт сізге қалай жабысты?</w:t>
        <w:br/>
        <w:t>Ауру: Білмеймін...</w:t>
        <w:br/>
        <w:t>Әйел: Тапқан, таянғанын үнемі үйғе әкелетін... ішпейді,</w:t>
      </w:r>
    </w:p>
    <w:p>
      <w:r>
        <w:t>қыздарға бармайды... Сорладым ғой!</w:t>
        <w:br/>
        <w:t>Дәрігер: Басынан бастап айтшы енді.</w:t>
        <w:br/>
        <w:t>Ауру: Ала таяғымды ұстап, көше қиылысында тұрғам.</w:t>
        <w:br/>
        <w:t>Қисалаңдап бір шоха шыға келді. Тоқтаттым. “Қолға түстің</w:t>
        <w:br/>
        <w:t>бе” деп қоямын. Шопыр ішіп алған, бұрқырап түр. “Бау-</w:t>
        <w:br/>
        <w:t>ырым, келісейік сен мені, мен сені көргем жоқ” деп қояды.</w:t>
        <w:br/>
        <w:t>Бары осы - деп правосына қыстырып ақша берді.</w:t>
        <w:br/>
        <w:t>Дәрігер: Содан?</w:t>
        <w:br/>
        <w:t>Ауру: Ақшаны бетіне лақтырып жібердім!</w:t>
        <w:br/>
        <w:t>(Жылайды).</w:t>
        <w:br/>
        <w:t>Әйел: (Еңіреп жібереді) Қандай күйге тап қылдың,</w:t>
        <w:br/>
        <w:t>құдай!</w:t>
        <w:br/>
        <w:t>Бастық: Масқара! Менің бастық болғаныма біраз жыл</w:t>
        <w:br/>
        <w:t>болды. Мұндай сұмдық естіген емеспін.</w:t>
        <w:br/>
        <w:t>Дәрігер: Содан кейін?</w:t>
        <w:br/>
        <w:t>Ауру: Сосын бір мерседес... қызылға өтіп кетті... Оның</w:t>
        <w:br/>
        <w:t>да шопыры амандасқан болып алақаныма ақшаны сарт</w:t>
        <w:br/>
        <w:t>еткізді. Лақтырып жібердім... ”Мені кім деп ойлайсың” дедім</w:t>
        <w:br/>
        <w:t>ғой еше...</w:t>
        <w:br/>
        <w:t>Бастық: Ақымақсын! Сарт еткізіп бергенді, зу дегізіп</w:t>
        <w:br/>
        <w:t>қалтаға ұрмайсың ба!</w:t>
        <w:br/>
        <w:t>7 Ауру: Дәрігер мен тірі қаламын ба? Ем қона ма маған?</w:t>
        <w:br/>
        <w:t>Дәрігер: Пәлендей деп айту қиын. Тексеру керек.</w:t>
        <w:br/>
        <w:t>Әйел: Емдеңізші, сөйтіңіз, кесіңіз, шабыңыз... Бірақ,</w:t>
        <w:br/>
        <w:t>емдеңізші.</w:t>
        <w:br/>
        <w:t>Бастық: Бүкіл елге масқара болдық. Шетелдегілер ма-</w:t>
        <w:br/>
        <w:t>зақ етіп жатыр!</w:t>
        <w:br/>
        <w:t>Дәрігер: Тамырыңызды ұстайық.... Тәк! Көзіңді жұм. Аш.</w:t>
        <w:br/>
        <w:t>Алақаныңды аш. Жұм. Аш... Тәк.. Тәжірибе жасап</w:t>
        <w:br/>
        <w:t>көрейік... Қалтаңызда ақша бар ма?</w:t>
        <w:br/>
        <w:t>Бастық: Бар...</w:t>
        <w:br/>
        <w:t>Дәрігер: Бес жұз теңге беріңізші мынаған...</w:t>
        <w:br/>
        <w:t>Ауру: Ала алмаймын.</w:t>
        <w:br/>
        <w:t>Дәрігер: 1000 теңге беріңіз...</w:t>
        <w:br/>
        <w:t>Теріс кітап ІІ</w:t>
        <w:br/>
        <w:t>Әпитөк: Қой, құрып кетсін. Енді қартайғанда, балалар-</w:t>
        <w:br/>
        <w:t>дан ұят емес пе!? Немере-шөбере бар. Мен тием дегенде, ол</w:t>
        <w:br/>
        <w:t>шалың қуаныштан жүрегі жарылып, өліп қалып жүрер.</w:t>
        <w:br/>
        <w:t>Гүлдерайым: Әй, Бипыл (Сөйлеп тұрып, ыммен түсін-</w:t>
        <w:br/>
        <w:t>діреді), саған бір шал келіп, сені алам, осы қазір десе не</w:t>
      </w:r>
    </w:p>
    <w:p>
      <w:r>
        <w:t>дейсің?</w:t>
        <w:br/>
        <w:t>Бипыл: Мен емес, сенің шалыңның өзі, сбиданға ша-</w:t>
        <w:br/>
        <w:t>қырған. Қырманнан қайтқанда, арбасына отырғызып алып,</w:t>
        <w:br/>
        <w:t>оңашада айран-топыр болғамыз. Шалыңның өзі, мен емес!</w:t>
        <w:br/>
        <w:t>Гүлдерайым: Масқара! Мынау менің шалыммен шатас-</w:t>
        <w:br/>
        <w:t>қан екен ғой. Парасонтутка!</w:t>
        <w:br/>
        <w:t>Әпиток: Е, жарайды енді. Өзің не дер едің, енді?</w:t>
        <w:br/>
        <w:t>Түлдерайым: Тием деймін! Көзімнің тірісінде мына Би-</w:t>
        <w:br/>
        <w:t>пылмен ойнаған шалдан кек аламың сөйтіп!</w:t>
        <w:br/>
        <w:t>Бипыл: А-а?</w:t>
        <w:br/>
        <w:t>Әлитек: (Ымдап көрсетеді) Ш-а-л, бол-са, ти-ем... дейді!</w:t>
        <w:br/>
        <w:t>Бипыл: Пшту! Сенің, шалыңа қарамайтыңбыз. Ілмигенің</w:t>
        <w:br/>
        <w:t>кімге керек!</w:t>
        <w:br/>
        <w:t>Әлитөк: Ілмиген болса да өзімізге қырандай болатын.</w:t>
        <w:br/>
        <w:t>(Осы кезде Япурай мен Илигай келеді).</w:t>
        <w:br/>
        <w:t>Илиғай: Армысыздар, бойжеткендер!</w:t>
        <w:br/>
        <w:t>Гүлдерайым: Астапыралла!</w:t>
        <w:br/>
        <w:t>Әлитөк: Аман ба шырақ.</w:t>
        <w:br/>
        <w:t>Бипыл: Білмеймін көргем жоқ!</w:t>
        <w:br/>
        <w:t>Гүлдерайым: Күнде көріп жүрген біздің ауылдың бала-</w:t>
        <w:br/>
        <w:t>сына пошымың келмейді. Қайдан жүрген, қай баласың?</w:t>
        <w:br/>
        <w:t>Илигай:</w:t>
        <w:br/>
        <w:t>“</w:t>
        <w:br/>
        <w:t>Япурай деген шалдың,</w:t>
        <w:br/>
        <w:t>Илигай деген ұлымын</w:t>
        <w:br/>
        <w:t>Сыйласқанның құлымын,</w:t>
        <w:br/>
        <w:t>Әкеме лайық кемпір таппай,</w:t>
        <w:br/>
        <w:t>Үзілетін болды жұлыным.</w:t>
        <w:br/>
        <w:t>Қалада түратынның бірі едік,</w:t>
        <w:br/>
        <w:t>Осал да емес, ірі едік,</w:t>
        <w:br/>
        <w:t>Үйленем деп әкеміз тулаған соң</w:t>
        <w:br/>
        <w:t>Кемпір іздеп жүр едік.</w:t>
        <w:br/>
        <w:t>Әпитөк: Іздегенге сүраған. Осы ауылдың маңдай алды</w:t>
        <w:br/>
        <w:t>бетке ұстар, басы бос кемпірлері алдыңда тұр.</w:t>
        <w:br/>
        <w:t>130 НАЙМАНТАЕВ А.</w:t>
        <w:br/>
        <w:t>Ауру: Ала алмаймын...</w:t>
        <w:br/>
        <w:t>Әйел: Ойбой, қор болдым-ау!</w:t>
      </w:r>
    </w:p>
    <w:p>
      <w:r>
        <w:t>Дәрігер: 5000 теңгені байқатпай қалтасына салып</w:t>
        <w:br/>
        <w:t>жіберіңіз</w:t>
        <w:br/>
        <w:t>(Ауру ол ақшаны тауып алып лақтырып жібереді).</w:t>
        <w:br/>
        <w:t>Ауру: (жылайды) Ала алмаймын!</w:t>
        <w:br/>
        <w:t>Бастық: Сұмдық-ай! Мынау өте қауіпті ауру ғой өзі.</w:t>
        <w:br/>
        <w:t>Дәрігер: Иә... қиын... Сигареттің қабына 10000 теңге</w:t>
        <w:br/>
        <w:t>салып тастай салыңыз алдына.</w:t>
        <w:br/>
        <w:t>(Ауру ақшасын лақтырып жіберіп, темекісін Дәрігерге</w:t>
        <w:br/>
        <w:t>береді)</w:t>
        <w:br/>
        <w:t>Журу: Темекі денсаулыққа зиян...</w:t>
        <w:br/>
        <w:t>Әйел: О, кеше, сенің ақша алмағаның пайда ма сонда!</w:t>
        <w:br/>
        <w:t>Пара алмасаң, баға алмайсың бізді!</w:t>
        <w:br/>
        <w:t>Бастық: Қоғамға зиян келтіріп отырсың сен! Сенің бұл</w:t>
        <w:br/>
        <w:t>ауруыңның кесірінен қаншама жұмыс тоқтайды. Қанша-</w:t>
        <w:br/>
        <w:t>ма документке қол қойылмай, қанша адам жұмысқа ор-</w:t>
        <w:br/>
        <w:t>наласа алмай, қанша бала оқуға түспей қалады. Осыны</w:t>
        <w:br/>
        <w:t>ойладың ба сен!</w:t>
        <w:br/>
        <w:t>Ауру: Кешіріңіздерші!</w:t>
        <w:br/>
        <w:t>Дәрігер: Тәк... тәк... Сізде доллар бар ма? Саусағына</w:t>
        <w:br/>
        <w:t>доллар қыстыра қойыңызшы</w:t>
        <w:br/>
        <w:t>(Бәрі қарап тұр. Үнсіздік!).</w:t>
        <w:br/>
        <w:t>Бастық; Алды!</w:t>
        <w:br/>
        <w:t>Әйел: Алақай, алды! Қалтасына салып жіберді.</w:t>
        <w:br/>
        <w:t>Ауру: Алдым! Ля-ля-ля. Алдым! Жазылдым ба?</w:t>
        <w:br/>
        <w:t>Дәрігер: Ух! Жазылдың! Сенде түк ауру жоқ. Сені ауруға</w:t>
        <w:br/>
        <w:t>душар еткен мына халық. Саған теңге емес, доллар беру</w:t>
        <w:br/>
        <w:t>керек еді!</w:t>
        <w:br/>
        <w:t>Бастық: Сонда теңге берсе алмағаны дұрыс па?</w:t>
        <w:br/>
        <w:t>Дәрігер: Әрине. Теңге деген емге жарамайды. Доллар</w:t>
        <w:br/>
        <w:t>беру керек. Астанада, Алматыда пара алмай отырғандар-</w:t>
        <w:br/>
        <w:t>дың бәріне доллар берілсін. Бірден жазылады.</w:t>
        <w:br/>
        <w:t>Ағайындар сіздерге де ескертеміз. Алмайтын ауруға</w:t>
        <w:br/>
        <w:t>душар болған таныс-туыстарыңыз болса доллар беріңіздер.</w:t>
        <w:br/>
        <w:t>Домалап кетеді! Сонымен бұл қауіпті аурудың емі табылды!</w:t>
        <w:br/>
        <w:t>Әйел: Алақай, жазылды, күйеуім!</w:t>
        <w:br/>
        <w:t>Бастық: Ала таяғынды ал да жүмысқа кіріс! Дәрігер сіз</w:t>
        <w:br/>
        <w:t>кереметсіз, әне сізді теледидарға түсіріп жатыр!</w:t>
        <w:br/>
        <w:t>126 НАЙМАНТАЕВ А.</w:t>
        <w:br/>
        <w:t>Бай: Қазір көресің! Қыздар, қыз көре келген серіні</w:t>
      </w:r>
    </w:p>
    <w:p>
      <w:r>
        <w:t>қарсы алыңдар, сәнімен!</w:t>
        <w:br/>
        <w:t>(Қаздай тізіліп үш қыз шығады. Бауырсақ, Сағызгүл,</w:t>
        <w:br/>
        <w:t>Шегегүл. Осы ретпен қатар тұра қалып, сәлем жасайды).</w:t>
        <w:br/>
        <w:t>Қыздар: Армысыз, қонақ жігіт!</w:t>
        <w:br/>
        <w:t>Сері: Бармысыздар, арулар!</w:t>
        <w:br/>
        <w:t>Бай: Ал, міне жігіт арманың. Қыздар бүл жігіт қыз көре</w:t>
        <w:br/>
        <w:t>келіпті.</w:t>
        <w:br/>
        <w:t>Қыздар: О-о-о!</w:t>
        <w:br/>
        <w:t>Сері: Құлақ, деген байдың, Мүрын деген баласымын.</w:t>
        <w:br/>
        <w:t>Баланың ішіндегі дарасымын.</w:t>
        <w:br/>
        <w:t>Қыздар: Е-е-е!</w:t>
        <w:br/>
        <w:t>Бай: Ал қыздарым танысыңдар! Мен малды қарап қай-</w:t>
        <w:br/>
        <w:t>тайын (Кетеді).</w:t>
        <w:br/>
        <w:t>Бауырсақ: Бауыйсақ деген біж боямыж. Ошы үйдің</w:t>
        <w:br/>
        <w:t>үлкенімін. Жауырыным қақпақтай, жұдылығым тоқпақ-</w:t>
        <w:br/>
        <w:t>тай. Мына жұдылықты көліп түлсың ба?</w:t>
        <w:br/>
        <w:t>Сері: Иә?</w:t>
        <w:br/>
        <w:t>Бауырсақ: Осымен біл ұлсам түк көлмей қаласың! Ала-</w:t>
        <w:br/>
        <w:t>тын болсаң мені ал. Әйтесе маңдайыңнан ұлып, тандайың-</w:t>
        <w:br/>
        <w:t>ды түсілемін!</w:t>
        <w:br/>
        <w:t>Сері: Кө-кө-көлеміж ғой...</w:t>
        <w:br/>
        <w:t>Сағызғул: Сағызгүл дсген менмін. Талай сұлулармен</w:t>
        <w:br/>
        <w:t>теңмін. Қолымнан келмейтіні жоқ. Тандағаныңыз мен бол-</w:t>
        <w:br/>
        <w:t>сам, киімініз бүтін, қарныңыз тоқ.</w:t>
        <w:br/>
        <w:t>Сері: Байқап, көрейік...</w:t>
        <w:br/>
        <w:t>Шегегул: Менің атым - Шегегүл. Тауық жылы туыл-</w:t>
        <w:br/>
        <w:t>ғам. Басым қасықтай, өзім асықтаймын. Әкемнің</w:t>
        <w:br/>
        <w:t>кенжесімін. Пысықтың нағыз өзімін. Шашылғанды орны-</w:t>
        <w:br/>
        <w:t>на қоямын. Мені алмасаң төбеңді оямын.</w:t>
        <w:br/>
        <w:t>Сері: Болашақта байқармыз оның бәрін. Тағы қандай</w:t>
        <w:br/>
        <w:t>өнерлеріңіз бар.</w:t>
        <w:br/>
        <w:t>Сағызғул: Жігітім, біздерден суыртпақтап сора берген-</w:t>
        <w:br/>
        <w:t>ше, өзіңіз де көрсетсеңізшіі, өнеріңізді.</w:t>
        <w:br/>
        <w:t>Бауырсақ: Қыз көретін жігітті біз көрелік.</w:t>
        <w:br/>
        <w:t>Шегегүл: “Дайын асқа тық қасық” болып жүрмеңіз.</w:t>
        <w:br/>
        <w:t>“Қызда болса үмітің, батылдау бол жігітім! Өнерің болса</w:t>
        <w:br/>
        <w:t>аянба!”</w:t>
        <w:br/>
        <w:t>Сері: Өнерсіз емеспіз. Енді тыңдандар:</w:t>
        <w:br/>
        <w:t>Теріс кітап 127</w:t>
      </w:r>
    </w:p>
    <w:p>
      <w:r>
        <w:t>“Баспадым жардың шетін құлай ма деп</w:t>
        <w:br/>
        <w:t>Сүймедім қыздың бетін жылай ма деп</w:t>
        <w:br/>
        <w:t>Қорқамын сөз айтуға ерке қызға</w:t>
        <w:br/>
        <w:t>Аспаннан айды әпер деп сұрай ма деп</w:t>
        <w:br/>
        <w:t>Қайырмасы:</w:t>
        <w:br/>
        <w:t>Шын ару арумын деп айта алмайды,</w:t>
        <w:br/>
        <w:t>Көкбеттер сұлумын деп айқайлайды.</w:t>
        <w:br/>
        <w:t>Айлы түн оңашада тексермесең,</w:t>
        <w:br/>
        <w:t>Арудың пәк екені байқалмайды.</w:t>
        <w:br/>
        <w:t>Қайырмасы.</w:t>
        <w:br/>
        <w:t>Сагызгүл: Масқара! Ақынсыз ғой тіпті!</w:t>
        <w:br/>
        <w:t>Бауырсақ: Не деп кеттің жігітім.</w:t>
        <w:br/>
        <w:t>Шегегүл: Аузыңның аңқайғанына қарап ақымақ па де-</w:t>
        <w:br/>
        <w:t>сем, жер тесер тақылдақ екенсің!</w:t>
        <w:br/>
        <w:t>Сері: Ал арулар өз өнерлеріңді салындар ортаға!</w:t>
        <w:br/>
        <w:t>Бауырсақ: Аяныт түр деймісіз. Сағызгүл шырқа: “Қама-</w:t>
        <w:br/>
        <w:t>жайды?. Мен билеймін (“Қамажайға” ерсі қимылмен би-</w:t>
        <w:br/>
        <w:t>лей жөнеледі).</w:t>
        <w:br/>
        <w:t>Сері: Пах-пах! Керемет! Мың бұралып тұрсыз (Залға).</w:t>
        <w:br/>
        <w:t>Сексеуілдің бұтағы сияқты... қисық-қыңыр. Ал Сағызгүл</w:t>
        <w:br/>
        <w:t>бикеш, кезек сіздікі (Сағызгүл жылдам айтылатын “Ер-</w:t>
        <w:br/>
        <w:t>кем-айды” созьті әрең бітіреді).</w:t>
        <w:br/>
        <w:t>Сері: Ғажап! Ал Шегегүл бикеш, сіз не дейсіз? (Шеге-</w:t>
        <w:br/>
        <w:t>гүл “Бір баланы” зыр дегізіп айтып шығады).</w:t>
        <w:br/>
        <w:t>Сері: Тамаша! Сұмдық! Мвіна түріңізбен қазаңда ет</w:t>
        <w:br/>
        <w:t>піскенше, сіз қазақтың бар әнін түгел айтып шығарсыз.</w:t>
        <w:br/>
        <w:t>Ал жарайды, рахмет! Байеке! (Бай шығады). Байеке, ойна-</w:t>
        <w:br/>
        <w:t>дық, күлдік. Қыз бар екенін білдік. Енді мен есім барда</w:t>
        <w:br/>
        <w:t>елге қайтайын.</w:t>
        <w:br/>
        <w:t>Шұнақбай: Қалай? Менің қыздарымның бірі де көңіліңе</w:t>
        <w:br/>
        <w:t>қонбады ма?</w:t>
        <w:br/>
        <w:t>Сері: Енді... Біреуі, өзі қатын алмаса оған бай керек</w:t>
        <w:br/>
        <w:t>емес тәрізді.</w:t>
        <w:br/>
        <w:t>Бауырсақ: Кім айтты бай керек емес деп?</w:t>
        <w:br/>
        <w:t>Сері: Екіншісі, азанда амандассаң, кешке солем беретін</w:t>
        <w:br/>
        <w:t>созылманың өзі екен, оны алған еркек көгеріп кететін</w:t>
        <w:br/>
        <w:t>шығар.</w:t>
        <w:br/>
        <w:t>122 НАЙМАНТАЕВ А.</w:t>
        <w:br/>
        <w:t>ҚОС МҰҢЛЫҚ</w:t>
        <w:br/>
        <w:t>Қатынасушылар:</w:t>
        <w:br/>
        <w:t>1. Жырдария</w:t>
        <w:br/>
        <w:t>2. Күйдария</w:t>
      </w:r>
    </w:p>
    <w:p>
      <w:r>
        <w:t>(Көңілді музыканың ырғағымен билеп қос сырлас,</w:t>
        <w:br/>
        <w:t>мұңдас екі келіншек жүр).</w:t>
        <w:br/>
        <w:t>Жоырдария: Ой, Күйдария келгенің қандай жақсы бол-</w:t>
        <w:br/>
        <w:t>ды іштегі сырды ақтарып бір жетісіп қалдым.</w:t>
        <w:br/>
        <w:t>Күйдария: Мен де көптен бері бұлай көңілденген</w:t>
        <w:br/>
        <w:t>емеспін.</w:t>
        <w:br/>
        <w:t>Жырдария: Кел тағы бір жүзден тартып жіберейік.</w:t>
        <w:br/>
        <w:t>Күйдария: Көп болып кетпей ме?</w:t>
        <w:br/>
        <w:t>Жырдария: Коньяк ешқашан көп болмайды. Кел да-</w:t>
        <w:br/>
        <w:t>вай, подружка. Алып қояйық, сен үшін!</w:t>
        <w:br/>
        <w:t>Күйдария: Сен үшін!</w:t>
        <w:br/>
        <w:t>Жырдария: Ух! Еркектерсіз отырған қандай рахат!</w:t>
        <w:br/>
        <w:t>Күйдария: Ой, қойшы сол еркектерді. Біздің үйдегі</w:t>
        <w:br/>
        <w:t>еркектің есебіне кірмейді.</w:t>
        <w:br/>
        <w:t>Жырдария: Ха-ха-ха! Біздің шалбар киген де сондай!</w:t>
        <w:br/>
        <w:t>Күйдария: Жалпы қазір нағыз еркек жоқ. Еркектің бәрі</w:t>
        <w:br/>
        <w:t>ертеде-е-е қырылып қалған.</w:t>
        <w:br/>
        <w:t>Жырдария: Асыл еркектер азамат соғысында, ұлылар</w:t>
        <w:br/>
        <w:t>Ұлы Отан соғысында қырылған, қалған бірен-саран сапа-</w:t>
        <w:br/>
        <w:t>лылары космонавт болып ұшып кеткен, не шетелге өтіп</w:t>
        <w:br/>
        <w:t>кеткен.</w:t>
        <w:br/>
        <w:t>Куйдария: Қазіргі күні еркектің екі түрі бар, не депутат</w:t>
        <w:br/>
        <w:t>не алқаш! Еркекке мүлде ұқсамайды.</w:t>
        <w:br/>
        <w:t>Жырдария: Соның бәріне шыдап жүрген әйелдерді айт-</w:t>
        <w:br/>
        <w:t>саңшы! Кел, сол әйелдер үшін бір алып қояйық!</w:t>
        <w:br/>
        <w:t>Куйдария: Ал, давай!</w:t>
        <w:br/>
        <w:t>Жырдария: Ой, құрбым-ай, мен саған іште жатқан, те-</w:t>
        <w:br/>
        <w:t>ренде жатқан қүпиямды айтайын деп едім.</w:t>
        <w:br/>
        <w:t>Күұйдария: Мен де саған ағымнан жарылғалы келдім.</w:t>
        <w:br/>
        <w:t>Жырдария: Ой, Күйдария, менің күйеуім... (Жылайды).</w:t>
        <w:br/>
        <w:t>Кұйдария: Не болды?!</w:t>
        <w:br/>
        <w:t>Жырдария: Тастап кетті!</w:t>
        <w:br/>
        <w:t>Куйдария: Тастап кетті? Оңбаған сені ме?</w:t>
        <w:br/>
        <w:t>132 НАЙМАНТАЕВ А.</w:t>
        <w:br/>
        <w:t>- Сонда сіз Абылайханды көрдіңіз бе?</w:t>
        <w:br/>
        <w:t>Ой, тоба: Көрмек тұрмақ, мен сол кезде депутат бол-</w:t>
        <w:br/>
        <w:t>ғам. Талай би, сұлтандармен тіресіп әрең сайландым. Со-</w:t>
        <w:br/>
        <w:t>дан бері елім деп еңіреп, халқым деп қан жұтып келемін.</w:t>
      </w:r>
    </w:p>
    <w:p>
      <w:r>
        <w:t>-- Сонда Әйтеке, Қазбек, Тәле билермен бірге болған-</w:t>
        <w:br/>
        <w:t>сыз-ау, ә?</w:t>
        <w:br/>
        <w:t>Ой, тоба: Олар сенатта болды, мен мәжілісте болдым.</w:t>
        <w:br/>
        <w:t>Ой, не кормеді мына бас! Ақтабан шұбырынды, Алқакөл</w:t>
        <w:br/>
        <w:t>сұламаны өткіздік. Қалмақпенен қақтығысып қан кештік.</w:t>
        <w:br/>
        <w:t>- Қалмақпен де соғыстыңыз ба?</w:t>
        <w:br/>
        <w:t>Ой, тоба: Мен соғыспай кім соғысады енді. Осы Алма-</w:t>
        <w:br/>
        <w:t>тының маңайы түгел қалмақ болатын. Мына Қаскелең,</w:t>
        <w:br/>
        <w:t>Боралдай, Шамалған деген мына мен жекпе-жекте өлтірген</w:t>
        <w:br/>
        <w:t>қалмақтың батырлары. Қаскеленді қалпақтай ұшырып,</w:t>
        <w:br/>
        <w:t>Боралдайдың белін үзіп, Шамалғанның шықшытын тал-</w:t>
        <w:br/>
        <w:t>қандап келе жатсам, тағы бір қалмақ шошаң етіп шыға</w:t>
        <w:br/>
        <w:t>келді. Сөйтсем, кек алғысы келіп тұрған Шамалған ба-</w:t>
        <w:br/>
        <w:t>тырдың інісі екен. Аты... стансия Шамалған... Шапалақ-</w:t>
        <w:br/>
        <w:t>пен періп жіберіп едім, шалқасынан түсіп шашылып қал-</w:t>
        <w:br/>
        <w:t>ды. Ой, не көрмедім мен! Ет піскен жоқ па?</w:t>
        <w:br/>
        <w:t>- Аз қалды.</w:t>
        <w:br/>
        <w:t>-- Апырай талай жырауларды, билерді көзіңізбен көрген</w:t>
        <w:br/>
        <w:t>екенсіз ғой, ә?</w:t>
        <w:br/>
        <w:t>Ой, тоба: Әлбетте! Мисалы мен ең алғаш үйленгенде</w:t>
        <w:br/>
        <w:t>Бұқар жырау бетін ашқан. Екінші үйленгенде Ақан сері</w:t>
        <w:br/>
        <w:t>тамада болды, Біржан бет ашты.</w:t>
        <w:br/>
        <w:t>Енлі үйленсеңіз бетін ашайық деп, Тұңғышбай, Рама-</w:t>
        <w:br/>
        <w:t>зан, Бекболаттар таласып жүр.</w:t>
        <w:br/>
        <w:t>-- Ой, тоба-ай!</w:t>
        <w:br/>
        <w:t>- Асыл текті екенсіз-ау!</w:t>
        <w:br/>
        <w:t>Ой, тоба: Әлбәтт-ә, асыл тектіміз. Тегін білмеген</w:t>
        <w:br/>
        <w:t>тексіздік. Бұрнағы жылы бір үлкен жиында, жер бетінде</w:t>
        <w:br/>
        <w:t>маймылдан адамға айналған алдымен кім деп қырық-пы-</w:t>
        <w:br/>
        <w:t>шақ дау туды. Үлкен талас болды. Арты ушығып бара жат-</w:t>
        <w:br/>
        <w:t>қан соң, арашаға түсіп, ақылға көндірдім. Бүкіл әлемнің</w:t>
        <w:br/>
        <w:t>дүлдүлдерін жинап, Алматыда “Маймылдан алғаш азған</w:t>
        <w:br/>
        <w:t>адам кім?” деген тақырыпта үлкен саммит өткіздім. Бар елдің</w:t>
        <w:br/>
        <w:t>басшысы келді. Саммит отетін жерлі полиция қоршап тас-</w:t>
        <w:br/>
        <w:t>таған. Шыбын өткізбейді. Жиын болатын жерді ғана қор-</w:t>
        <w:br/>
        <w:t>Теріс кітап</w:t>
        <w:br/>
        <w:t>135</w:t>
        <w:br/>
        <w:t>Пайдасы көп бөтенді,</w:t>
        <w:br/>
        <w:t>Бауыр етем ой, тоба!</w:t>
        <w:br/>
        <w:t>Көрмейсің бе жәкеннің,</w:t>
        <w:br/>
        <w:t>Жан бағысын ой, тоба!</w:t>
        <w:br/>
        <w:t>Қазақ - Ана тілімді,</w:t>
        <w:br/>
        <w:t>Менсінбеймін, ой, тоба!</w:t>
        <w:br/>
        <w:t>Өзге тіл мен дініңді,</w:t>
        <w:br/>
        <w:t>Келсін деймін ой, тоба!</w:t>
        <w:br/>
        <w:t>Көрмейсің бе жәкеңнің,</w:t>
      </w:r>
    </w:p>
    <w:p>
      <w:r>
        <w:t>Кемеңгерін ой, тоба!</w:t>
        <w:br/>
        <w:t>Жер байлығын бөтенге,</w:t>
        <w:br/>
        <w:t>Берсін деймін ой, тоба!</w:t>
        <w:br/>
        <w:t>Жер иесі түк алмай,</w:t>
        <w:br/>
        <w:t>Өлсін деймін ой, тоба!</w:t>
        <w:br/>
        <w:t>Көрмейсің бе жәкеңнің,</w:t>
        <w:br/>
        <w:t>Ақ көңілін ой, тоба!</w:t>
        <w:br/>
        <w:t>Аузы қисық болса да,</w:t>
        <w:br/>
        <w:t>Бай сөйлесін ой, тоба!</w:t>
        <w:br/>
        <w:t>Ақылдылар, сыбырлап,</w:t>
        <w:br/>
        <w:t>Жай сөйлесіп ой, тоба!</w:t>
        <w:br/>
        <w:t>Көрмейсің бе жәкенңнің,</w:t>
        <w:br/>
        <w:t>Естілігін ой, тоба!</w:t>
        <w:br/>
        <w:t>Өз әкеме ақырып,</w:t>
        <w:br/>
        <w:t>Бастық болам ой, тоба!</w:t>
        <w:br/>
        <w:t>Әкімдерге жайылып,</w:t>
        <w:br/>
        <w:t>Жастық болам ой, тоба!</w:t>
        <w:br/>
        <w:t>Көрмейсің бе жәкеңнің,</w:t>
        <w:br/>
        <w:t>Саясатын ой, таба!</w:t>
        <w:br/>
        <w:t>Ой, тоба деген суайтың,</w:t>
        <w:br/>
        <w:t>Мен боламын ой, тоба!</w:t>
        <w:br/>
        <w:t>Бір тоннаға салмағым,</w:t>
        <w:br/>
        <w:t>Тең боламын ой, тоба</w:t>
        <w:br/>
        <w:t>Көрмейсің ба жәкеннің,</w:t>
        <w:br/>
        <w:t>Денсаулығын ой, тоба!</w:t>
        <w:br/>
        <w:t>Теріс кітал 139</w:t>
        <w:br/>
        <w:t>Қайда? Қайда? Апам-ай,</w:t>
        <w:br/>
        <w:t>Келші жаным бер қарай,</w:t>
        <w:br/>
        <w:t>Сағыныш болдың сен маған</w:t>
        <w:br/>
        <w:t>Айтамын саған аңсап ән!</w:t>
        <w:br/>
        <w:t>Апатайым-ай!</w:t>
        <w:br/>
        <w:t>Соңынан әйелін жетектеп, қорбаңдап Марат келеді</w:t>
        <w:br/>
        <w:t>аңырап: (“Алтынай” әнімен)</w:t>
        <w:br/>
        <w:t>Апатай, апатай,</w:t>
        <w:br/>
        <w:t>Бәрі де артта қалған-ай</w:t>
        <w:br/>
        <w:t>Бір күнгідей болмады-ай,</w:t>
        <w:br/>
        <w:t>Арман қуған апатай!</w:t>
        <w:br/>
        <w:t>Осы жетім филармония қақпадан әндетіп кіріп кел-</w:t>
        <w:br/>
        <w:t>генде, қарсы алдынан апалары құшақ жайып шыға келді.</w:t>
        <w:br/>
        <w:t>Кәмила күйеуімен талып қалды. Әлима аң-таң, күйеуі</w:t>
        <w:br/>
        <w:t>көшеге тұра қашты. Лима мен Има мәз, Марат әйелінің</w:t>
        <w:br/>
        <w:t>бетінен сүйе береді. Қойшы әйтеуір кешкісін бәрі аман-</w:t>
        <w:br/>
        <w:t>есен шайға отырды. Жылағандарын, жоқтауын айтып мәре-</w:t>
        <w:br/>
        <w:t>сәре болып отыр. Тек Әлима ғана базардағы айғайын, ба-</w:t>
        <w:br/>
        <w:t>заркомға, милицияға ақырғанын, жұрттың жинап берген</w:t>
        <w:br/>
        <w:t>ақшасын ойлап, жетімдік “образдан” шыға алмай отыр.</w:t>
        <w:br/>
        <w:t>Міне, ағайын, қазақтың қалжыңы! Қалжың шіркінге</w:t>
        <w:br/>
        <w:t>не жетсін, көтеретін адам болса!</w:t>
        <w:br/>
        <w:t>Қалжындасып, өтейік ағайын!</w:t>
      </w:r>
    </w:p>
    <w:p>
      <w:r>
        <w:t>ЕСІ КЕТКЕН ЕГІЗДЕР</w:t>
        <w:br/>
        <w:t>(Танысу)</w:t>
        <w:br/>
        <w:t>Қатынасушылар:</w:t>
        <w:br/>
        <w:t>Егіздер:</w:t>
        <w:br/>
        <w:t>1. Балпаң</w:t>
        <w:br/>
        <w:t>2. Салпаң</w:t>
        <w:br/>
        <w:t>3. Жайнаң - қыз.</w:t>
        <w:br/>
        <w:t>(Сахнаға жайнаңдаған әдемі қыз - Жайнаң шығып</w:t>
        <w:br/>
        <w:t>келеді. Артынан аңдып Балпаң келе жатыр).</w:t>
        <w:br/>
        <w:t>Балпаң: Қарындас...</w:t>
        <w:br/>
        <w:t>Жайнаң: Мүмкін әпкең болармыз, бала!</w:t>
        <w:br/>
        <w:t>138 ) НАЙМАНТАЕВ А.</w:t>
        <w:br/>
        <w:t>Жібі түзу жауапты Әлиманың күйеуі айтты: “Қазақтың</w:t>
        <w:br/>
        <w:t>әндерін еске түсіріңдер. Тойға да, өлімге жарайтын әндер</w:t>
        <w:br/>
        <w:t>көп”, - деп жүріп кетті. Барлығы әндерін еске түсіріп,</w:t>
        <w:br/>
        <w:t>үнсіз келе жатыр. Ақыры кіндік кескен қара шаңырақтың</w:t>
        <w:br/>
        <w:t>төбесі көрінді. Жаңа жетімдер отрядының командирі Кәми-</w:t>
        <w:br/>
        <w:t>ла аңырап жоқтауды бастап кетті: (Кәмиланың жоқтауы:</w:t>
        <w:br/>
        <w:t>(“Сағындым Кенен атамды” әнімен)</w:t>
        <w:br/>
        <w:t>О-о-о-оу, Апам-ау,</w:t>
        <w:br/>
        <w:t>Желбіреген ақ күміс</w:t>
        <w:br/>
        <w:t>Самайынды сағындым.</w:t>
        <w:br/>
        <w:t>Жайлауындай даланың,</w:t>
        <w:br/>
        <w:t>Шапаныңды сағындым.</w:t>
        <w:br/>
        <w:t>Ән мен күйдің кені екен,</w:t>
        <w:br/>
        <w:t>Айналайын берекем!</w:t>
        <w:br/>
        <w:t>Шырылдаса телефон,</w:t>
        <w:br/>
        <w:t>Сен екен деп қаламын.</w:t>
        <w:br/>
        <w:t>Айнаға өзім қарасам,</w:t>
        <w:br/>
        <w:t>Сен екен деп қаламын --</w:t>
        <w:br/>
        <w:t>деп Кәмила аңырап келеді, артында күйеуі өз жоқтауын</w:t>
        <w:br/>
        <w:t>айтып келеді:</w:t>
        <w:br/>
        <w:t>(Күйеуінің жоқтауы “Қайдасыңдар достарым” әні)</w:t>
        <w:br/>
        <w:t>Апатайым, кеттің қайда?</w:t>
        <w:br/>
        <w:t>Бірге еді ғой, жанымыз.</w:t>
        <w:br/>
        <w:t>Еске алысып осындайда,</w:t>
        <w:br/>
        <w:t>Кел шырқайық бәріміз -</w:t>
        <w:br/>
        <w:t>деп егіліп келеді. Енді қайтсін-ай! Ене деген оңай ма?! Оның</w:t>
        <w:br/>
        <w:t>артынан Әлима күйеуі екеуі зірк-зірк етіп келеді:</w:t>
        <w:br/>
        <w:t>(Олардың жоқтауы -- “Бұл Ленин бабамыз” әні)</w:t>
        <w:br/>
        <w:t>Әлима:</w:t>
        <w:br/>
        <w:t>Үйімізде, төрімізде,</w:t>
        <w:br/>
        <w:t>Портретте тұрған кім?</w:t>
      </w:r>
    </w:p>
    <w:p>
      <w:r>
        <w:t>Кімнің жүзі таныс бізге,</w:t>
        <w:br/>
        <w:t>Бізге қарап тұрған кім? -- десе, күйеуі:</w:t>
        <w:br/>
        <w:t>Бұл біздің анамыз,</w:t>
        <w:br/>
        <w:t>Ол біздің апамыз! - деп, кеңкілдейді.</w:t>
        <w:br/>
        <w:t>Арттарынан Лима мен Има сыңсып келеді:</w:t>
        <w:br/>
        <w:t>(Нүрлан мен Мұраттың “Лейлә-Лейлә” әнімен)</w:t>
        <w:br/>
        <w:t>134 НАЙМАНТАЕВ А.</w:t>
        <w:br/>
        <w:t>- Соттаған жоқ па сізді?</w:t>
        <w:br/>
        <w:t>Ой - тоба: Соттағаны несі?! Онда бүкіл қазақты сотта-</w:t>
        <w:br/>
        <w:t>сын. Қай қазақтың үйіне барсаң да “Орамал тон болмай-</w:t>
        <w:br/>
        <w:t>ды, жол болады” деп, көйлек кигізіп, шапан жауып жата-</w:t>
        <w:br/>
        <w:t>ды. Пара ма ол? Ол - дәстүр!</w:t>
        <w:br/>
        <w:t>-- Ойбай-ау жүрт ақша алып, ақша беріп жатады ғой.</w:t>
        <w:br/>
        <w:t>Ой, тоба: Алсын! Оны берген адамның базарға барып</w:t>
        <w:br/>
        <w:t>көйлек алуға уақыты жоқ шығар. Бергенін ал да, керегінді</w:t>
        <w:br/>
        <w:t>сатып ал! Парақорды соттау, салт-дәстүрдің тамырына балта</w:t>
        <w:br/>
        <w:t>шабу деген сөз. Ет пісті ме?</w:t>
        <w:br/>
        <w:t>-- Қазаннан түсіріп жатыр!</w:t>
        <w:br/>
        <w:t>Ой, тоба: Апырай, ано-о-оу бикеш маған көзін сүзіп</w:t>
        <w:br/>
        <w:t>отыр. Өңменімнен өтіп барады.</w:t>
        <w:br/>
        <w:t>-- Ой, тоба, осы жасқа келгенше әлі қыздан дәмеңіз</w:t>
        <w:br/>
        <w:t>бар ма?</w:t>
        <w:br/>
        <w:t>Ой, тоба: Е-е-ех! Әй, балдар-ай, балдар-ай! Қымызды</w:t>
        <w:br/>
        <w:t>кім ішпейді...</w:t>
        <w:br/>
        <w:t>(Музыка. Ән басталады) Би.</w:t>
        <w:br/>
        <w:t>Кемпірлерді көргенде,</w:t>
        <w:br/>
        <w:t>Безіп кетем, ой, тоба-ай!</w:t>
        <w:br/>
        <w:t>Қыз-қырқынды көргенде,</w:t>
        <w:br/>
        <w:t>Желіп кетем ой, тоба-ай!</w:t>
        <w:br/>
        <w:t>Көрмейсің бе жәкеңнің,</w:t>
        <w:br/>
        <w:t>Махаббатын ой, тоба-ай!</w:t>
        <w:br/>
        <w:t>Тоқтап қалған сағатты,</w:t>
        <w:br/>
        <w:t>Сайрата алам ой, тоба!</w:t>
        <w:br/>
        <w:t>Суып қалған шәйнекті,</w:t>
        <w:br/>
        <w:t>Қайната алам ой, тоба!</w:t>
        <w:br/>
        <w:t>Көрмейсің бе жәкеңнің,</w:t>
        <w:br/>
        <w:t>Сиқыршысын ой, тоба!</w:t>
        <w:br/>
        <w:t>Жиып қойған тезекті,</w:t>
        <w:br/>
        <w:t>Қапқа салам ой, тоба!</w:t>
        <w:br/>
        <w:t>Үрлеп қойған қарынды,</w:t>
        <w:br/>
        <w:t>Атқа салам ой, тоба!</w:t>
        <w:br/>
        <w:t>Көрмейсің бе жәкеңнің,</w:t>
        <w:br/>
        <w:t>Ептілігін ой, тоба!</w:t>
        <w:br/>
        <w:t>Пайдасы жоқ көкемді,</w:t>
        <w:br/>
        <w:t>Жауыр етем ой, тоба!</w:t>
      </w:r>
    </w:p>
    <w:p>
      <w:r>
        <w:t>М2 НАЙМАНТАЕВ А.</w:t>
        <w:br/>
        <w:t>Жайнаң: О, бейшара, есуас! Жаңа ғана айттым ғой, са-</w:t>
        <w:br/>
        <w:t>ған!</w:t>
        <w:br/>
        <w:t>Салпаң: Маған? Қарындас, миыңыз шайқалып кеткен</w:t>
        <w:br/>
        <w:t>шығар, сіздің...</w:t>
        <w:br/>
        <w:t>Жайнаң: Немене?! Жалтырат табаныңды, дүлей!</w:t>
        <w:br/>
        <w:t>Салпаң: Қандай көкбет адамсыз. Ән-әдемі қызға жа-</w:t>
        <w:br/>
        <w:t>распайды екен...</w:t>
        <w:br/>
        <w:t>Жайнаң: Жо-ға-ал! (Салпаң кетеді). Мынау мені көкбет</w:t>
        <w:br/>
        <w:t>дей ме? Көрсетейін мен бұған!</w:t>
        <w:br/>
        <w:t>(Балпаң келеді).</w:t>
        <w:br/>
        <w:t>Балпаң: Қарындас “Эскимо” жоқ екен...</w:t>
        <w:br/>
        <w:t>Жайнаң: Кім, көкбет, а!? Кімнің миы шайқалған.</w:t>
        <w:br/>
        <w:t>Балпаң: А? Мен... менің миым шайқалған...</w:t>
        <w:br/>
        <w:t>Ғашықтықтан ғой... Миым мипалау болып тұр...</w:t>
        <w:br/>
        <w:t>Жайнаң: Тілін қарашы, тілін! Адамды елжіретіп жібереді.</w:t>
        <w:br/>
        <w:t>Су әкелші, су!</w:t>
        <w:br/>
        <w:t>Балпаң: Мақұл (кетеді).</w:t>
        <w:br/>
        <w:t>Жайнаң: Былай қарасаң, дұрыс адам сияқты. Жынды</w:t>
        <w:br/>
        <w:t>қылды ғой тіпті.</w:t>
        <w:br/>
        <w:t>(Салпаң шығады).</w:t>
        <w:br/>
        <w:t>Салпаң: Қарындас “Эскимо” жоқ екен...</w:t>
        <w:br/>
        <w:t>Жайнаң: Су, су! Су әкел дедім ғой!</w:t>
        <w:br/>
        <w:t>Салпаң: Мақұл. Ашуланбаңызшы... (кетеді).</w:t>
        <w:br/>
        <w:t>Жайнаң: Мынау шынымен маған өлердей ғашық бо-</w:t>
        <w:br/>
        <w:t>лып қалыпты!</w:t>
        <w:br/>
        <w:t>(Балпаң шығады).</w:t>
        <w:br/>
        <w:t>Балпаң: Қарынлас, су таппадым...</w:t>
        <w:br/>
        <w:t>(Салпаң шығады).</w:t>
        <w:br/>
        <w:t>Салпаң: Қарындас, жақын жерде су жоқ...</w:t>
        <w:br/>
        <w:t>Жайнаң: А? (Екеуіне кезек қарап “Ах” деп талып қала-</w:t>
        <w:br/>
        <w:t>ды).</w:t>
        <w:br/>
        <w:t>Балпаң: Осы мен бір қызға жақындасам сумаң етіп жетіп</w:t>
        <w:br/>
        <w:t>келесің... Не істеп жүрсің?</w:t>
        <w:br/>
        <w:t>Салпаң: Өзің не істеп жүрсің. Әдемі қызды әуреге са-</w:t>
      </w:r>
    </w:p>
    <w:p>
      <w:r>
        <w:t>лып... Қарындас, көзіңізді ашыңызшы.</w:t>
        <w:br/>
        <w:t>Жайнаң: (Ақырын есі кіреді) Сен кімсің?</w:t>
        <w:br/>
        <w:t>Балпаң: Кешіріңіз, біз егізбіз. Менің атым - Балпаң.</w:t>
        <w:br/>
        <w:t>Салпаң: Менің атым - Салпаң. Өзіңіз кім боласыз?</w:t>
        <w:br/>
        <w:t>Жайнаң: Менің атым - Жайнаң. Мені есуас деген кім?</w:t>
        <w:br/>
        <w:t>Екеуі: Мынау!</w:t>
        <w:br/>
        <w:t>146 НАЙМАНТАЕВ А.</w:t>
        <w:br/>
        <w:t>тойды орысша жүргізіп те көрдік. Сасқанымыздан тойда</w:t>
        <w:br/>
        <w:t>айтылған барлық мақалды орысшаға аудардық. “Күйеу -</w:t>
        <w:br/>
        <w:t>жүз жылдық, құда - мың жылдық” дегенді, “Күйеу как</w:t>
        <w:br/>
        <w:t>сто грамм, құда наливает как кран” деп, “Жақсы жерге</w:t>
        <w:br/>
        <w:t>келген келін - келін, жаман жерге келген келін - келсап”</w:t>
        <w:br/>
        <w:t>дегенді “Если сноха хорошая - клубника, если сноха пло-</w:t>
        <w:br/>
        <w:t>хая - дубинка” дедік.</w:t>
        <w:br/>
        <w:t>Иә, той көп қой. Тойдың түрі де көп. Бүгін мысалы</w:t>
        <w:br/>
        <w:t>ажырасу тойы. 20 жыл отасқандар ажырасыпты. Бүгін сол</w:t>
        <w:br/>
        <w:t>“құтылғанына тәубә” деп әйел жақ той жасайды. Соны</w:t>
        <w:br/>
        <w:t>басқарам. Ал ертең күйеуі “құдай шүкір” деп той жасай-</w:t>
        <w:br/>
        <w:t>ды, оны да мен басқарам.</w:t>
        <w:br/>
        <w:t>Тойдың түрі көбейді, Жұрт та той жасағыш, мемлекет</w:t>
        <w:br/>
        <w:t>те той жасағыш. Биыл Қожанасырдың есегінің 2335 жыл-</w:t>
        <w:br/>
        <w:t>дығы болады дейді. Амандық болса ол тойды да көрерміз.</w:t>
        <w:br/>
        <w:t>Той болғаны жақсы! Бола берсін. Бір - бірімізге оқ атып,</w:t>
        <w:br/>
        <w:t>соғыстың өртін тұтатып, қырық пышақ ала ауыз болғанша</w:t>
        <w:br/>
        <w:t>тойда кездескеніміз жүз есе артық! Ендеше той тойға ұлассын!</w:t>
        <w:br/>
        <w:t>ЖАСАЙ БЕР БІЗДІҢ КҮЙЕУЛЕР НЕМЕСЕ</w:t>
        <w:br/>
        <w:t>КҮЙЕУЛЕРДІҢ АРҚАСЫ!</w:t>
        <w:br/>
        <w:t>Қатынасушылар:</w:t>
        <w:br/>
        <w:t>1. Күйдария</w:t>
        <w:br/>
        <w:t>2. Жырдария</w:t>
        <w:br/>
        <w:t>(Сахнада екі әйел).</w:t>
        <w:br/>
        <w:t>Жырдария: Мә-ә-ә! Күйдарияш, сенбісің!</w:t>
        <w:br/>
        <w:t>Кұйдария: Жырдария! Көрмегелі қанша заман! Әкел бері,</w:t>
        <w:br/>
        <w:t>күйеуіңнен қалған бетіңді!</w:t>
        <w:br/>
        <w:t>Жырдария: Ой, мә? Сағындым ғой, Күйдарияш! Өзің</w:t>
        <w:br/>
        <w:t>құлпырып кетіпсің ғой?</w:t>
        <w:br/>
        <w:t>Күйдария: Қойшы құрысын. Күйеуімнің арқасы ғой!</w:t>
        <w:br/>
        <w:t>Өзің де ажарланып кетіпсің?!</w:t>
        <w:br/>
        <w:t>Жырдария: Менікі де сол күйеудің арқасы.</w:t>
        <w:br/>
        <w:t>Күұйдария: Аман болсын, бейшаралар!</w:t>
        <w:br/>
        <w:t>Жырдария: Рас, рас. Сол байқұстар аман болсыншы.</w:t>
      </w:r>
    </w:p>
    <w:p>
      <w:r>
        <w:t>Не қызық көріп жүр ол сорлылар.</w:t>
        <w:br/>
        <w:t>Теріс кітап 151</w:t>
        <w:br/>
        <w:t>КЕСТЕЛІ ОРАМАЛ</w:t>
        <w:br/>
        <w:t>Қатынасушылар:</w:t>
        <w:br/>
        <w:t>1, Жігіт</w:t>
        <w:br/>
        <w:t>2. Қыз</w:t>
        <w:br/>
        <w:t>3. Тасталқан шал</w:t>
        <w:br/>
        <w:t>4. Бытшытбек шал</w:t>
        <w:br/>
        <w:t>(Сахнада қыз бен жігіт. Елеңдеп әлденені күтуде).</w:t>
        <w:br/>
        <w:t>Жігіт: Осы жолы тыныш болса екен...</w:t>
        <w:br/>
        <w:t>Қыз: Екі жақ бүгін келіссе екеуміздің болашақ тағды-</w:t>
        <w:br/>
        <w:t>рымыз шешіледі...</w:t>
        <w:br/>
        <w:t>Жігіт: Біздің шал сіздің шалға осымен үшінші рет құда</w:t>
        <w:br/>
        <w:t>түсуге кетті.</w:t>
        <w:br/>
        <w:t>Қыз: Осы екеуіне не жетпейді. Бірге өскен дос, құрдас.</w:t>
        <w:br/>
        <w:t>Елу жылдай көрші тұрып келеді. Бастары қосыла қалса</w:t>
        <w:br/>
        <w:t>болды 10 минутке жетпей шартпа-шүрт ұстаса кетеді.</w:t>
        <w:br/>
        <w:t>Жігіт: Осы жолы тыныш болса екен...</w:t>
        <w:br/>
        <w:t>(Осы сәтте Бытшытбек шалмен Тасталқан шалдың ай-</w:t>
        <w:br/>
        <w:t>ғайы сстіледі. Дауласа екеуі сахнаға шығады).</w:t>
        <w:br/>
        <w:t>Бытшытбек: О, пәмилеңді, сенімен құда болып қүй-</w:t>
        <w:br/>
        <w:t>рық-бауыр асамай-ақ қойдым.</w:t>
        <w:br/>
        <w:t>Тасталқан: Құйрықты саған асатқанша, құяңыма ерітіп</w:t>
        <w:br/>
        <w:t>жағайын. Бауырды итке тастайын.</w:t>
        <w:br/>
        <w:t>Қыз, жігіт: Тағы да дауластыңыздар ма? Бұл жолғы да</w:t>
        <w:br/>
        <w:t>қасқа бұқа ма?</w:t>
        <w:br/>
        <w:t>Тасталқан: Жоқ, бұл жолғы басқа! Жүрек дауы!</w:t>
        <w:br/>
        <w:t>Бытшытбек: Жүрегің живашке боп кетсін! Ой,</w:t>
        <w:br/>
        <w:t>пәмиленді. %</w:t>
        <w:br/>
        <w:t>Тасталқан: Тарт тіліңді Пәмиледен!</w:t>
        <w:br/>
        <w:t>Қыз, жігіт: Ау айтыңыздаршы? Не болды? Таластың</w:t>
        <w:br/>
        <w:t>тақырыбы не?</w:t>
        <w:br/>
        <w:t>Бытшытбек: Тақырып - Тасбике!</w:t>
        <w:br/>
        <w:t>Қыз, жігіт: Тасбике!?</w:t>
        <w:br/>
        <w:t>Тасталқан: Иә, Тасбике! Балам, “Қымызды кім ш-</w:t>
        <w:br/>
        <w:t>пейді” дегендей марқұм сенің әжеңмен таныспай тұрған,</w:t>
        <w:br/>
        <w:t>қылшылдаған жас күнімде Тасбике деген қызға ғашық бол-</w:t>
        <w:br/>
        <w:t>ғамын.</w:t>
      </w:r>
    </w:p>
    <w:p>
      <w:r>
        <w:t>Бытшытбек: Соқ, өтірікті! Мұрныңнан аузыңа аққан қос</w:t>
        <w:br/>
        <w:t>акбоз атқа ауыздық сала алмай жүріп ғашық болғанмын</w:t>
        <w:br/>
        <w:t>дейді...</w:t>
        <w:br/>
        <w:t>144 НАЙМАНТАЕВ А.</w:t>
        <w:br/>
        <w:t>мағандардың, арқасына алты жара, желкесіне жеті жара,</w:t>
        <w:br/>
        <w:t>қаси-қаси қаны шықсын, қасымаса жаны шықсын! Алып</w:t>
        <w:br/>
        <w:t>қояйық!” - деп сылқ еткізеді.</w:t>
        <w:br/>
        <w:t>Бәріңізді танимын! Анау ағамыз ішу үшін келеді... Анау</w:t>
        <w:br/>
        <w:t>жеңгеміз әдемі ән салады, ан-о-оу кісі үнемі байланысып,</w:t>
        <w:br/>
        <w:t>бәле іздеп жүреді... Бәріңізді білемін... Себебі бәріміз той</w:t>
        <w:br/>
        <w:t>жасаймыз, бәріміз тойға барамыз!</w:t>
        <w:br/>
        <w:t>Той деген керемет қой! Небір көсемдерді, небір</w:t>
        <w:br/>
        <w:t>шешендерді, дүлдүлдерді, бұлбұлдарды тойда көресің! Пай-</w:t>
        <w:br/>
        <w:t>пай-пай! Жалпы, сақауды сайрататын, мылқаудың тілін</w:t>
        <w:br/>
        <w:t>шығаратын жер - қазақтың тойы ғой! Жұрттың бәрі</w:t>
        <w:br/>
        <w:t>сөйлейді. Бәрі шешен! Бәрі ақын! Ақын еместер де бес</w:t>
        <w:br/>
        <w:t>бетке толтырып өлең жазып келеді. Өткенде мынандай өлең</w:t>
        <w:br/>
        <w:t>естідім:</w:t>
        <w:br/>
        <w:t>Құтты болсын тойларың,</w:t>
        <w:br/>
        <w:t>Қатын алған екенсің!</w:t>
        <w:br/>
        <w:t>Бақытты бол келінжан,</w:t>
        <w:br/>
        <w:t>Үйіңде отыра бермей,</w:t>
        <w:br/>
        <w:t>Байға тиген екенсің!</w:t>
        <w:br/>
        <w:t>Тойларыңа асығып келдім мен,</w:t>
        <w:br/>
        <w:t>Аяғыма,</w:t>
        <w:br/>
        <w:t>Екі түрлі нәски киіп!...</w:t>
        <w:br/>
        <w:t>Сұмдық өлең ғой! Абай тірі болса, жылап жіберер еді.</w:t>
        <w:br/>
        <w:t>Ой, небір сөзуарлар бар ғой! Сөз деп, тілек деп,</w:t>
        <w:br/>
        <w:t>грузиндердің тосын айтсаңшы. Біріне - бірі ұқсамайды ғой.</w:t>
        <w:br/>
        <w:t>Бір грузин тұрады да: “Чтобы ты сдох!... Через 150 лет!”</w:t>
        <w:br/>
        <w:t>дейлі. Керемет емес пе! Қып-қысқа! 150 жыл жаса деп түр.</w:t>
        <w:br/>
        <w:t>Екіншісі қарғып тұрады да: “Через 100 лет, чтобы тебе су-</w:t>
        <w:br/>
        <w:t>дили, за изнасилования!” дейді. Ғажап! Жүзге келгенде де</w:t>
        <w:br/>
        <w:t>қауқарың қайтпасын деп түр ғой! Ал біздер ше? Біріміздің</w:t>
        <w:br/>
        <w:t>аузымызға біріміз түкіріп қойғандай “Балдар бақытты бол-</w:t>
        <w:br/>
        <w:t>сын! Құда - мың жылдық, күйеу - жүз жылдық... Шаңы-</w:t>
        <w:br/>
        <w:t>рақ биік болсын”... Жоқ, жоқ... тілеулеріңізді құдай берсін.</w:t>
        <w:br/>
        <w:t>Тілек жақсы! Тек бәрінің бір сөзді ғана айтатынын айты!</w:t>
        <w:br/>
        <w:t>тұрмын. “Сөз бермедің!” деп, шу шығаратын көкбеттер</w:t>
        <w:br/>
        <w:t>болады. Шынында да айтатын тың ойы бар шығар деп сөз</w:t>
        <w:br/>
        <w:t>берсең, өзіңе дейін сөйлеген 200 адамның айтқанын ол да</w:t>
        <w:br/>
        <w:t>қайталайды! “Балдар бақытты болсын! Құда - мың жыл-</w:t>
        <w:br/>
        <w:t>дық... Күйеу - жүз жылдық...”</w:t>
        <w:br/>
        <w:t>148 НАЙМАНТАЕВ А.</w:t>
        <w:br/>
        <w:t>қым жалаңаш болса, мен неменеге жетісіп киім кием. Мең</w:t>
        <w:br/>
        <w:t>де жалаңаш болайын!” деп күйеуім шешініп тастаған!</w:t>
      </w:r>
    </w:p>
    <w:p>
      <w:r>
        <w:t>Әнеки!</w:t>
        <w:br/>
        <w:t>Жырдария: Халық үшін туған Ер ғой!</w:t>
        <w:br/>
        <w:t>Күйдария: Соны мына халық түсіне ме?! Менің күйеуім</w:t>
        <w:br/>
        <w:t>қарапайым адам! Жасаған жақсылығын жария етпейді.</w:t>
        <w:br/>
        <w:t>Жырдария: Сондай адамды парақор дейді ғой, сше!</w:t>
        <w:br/>
        <w:t>Күйдария: Алған парасынан өзіне бақыр тиын алған емес.</w:t>
        <w:br/>
        <w:t>Елдің игілігіне жұмсап жатыр. Әр облыстан адамдар келіп</w:t>
        <w:br/>
        <w:t>ана жерге, мына жерге бастық қыл деп чемоданмен ақша</w:t>
        <w:br/>
        <w:t>әкелген. Сол ақшаны не істеді дейсің ғой?! “Ел киінсін”</w:t>
        <w:br/>
        <w:t>деп киім сататын үш дүкен, “ел тойсын” деп тамақ сата-</w:t>
        <w:br/>
        <w:t>тын төрт дүкен, ыстық тамақ жеп жүрсін деп ресторан, іші</w:t>
        <w:br/>
        <w:t>пыспасын деп казино ашып қойды! Бәрі ел үшін! Соны</w:t>
        <w:br/>
        <w:t>өсектейді ғой мына жұрт.</w:t>
        <w:br/>
        <w:t>Жырдария: Ел не демейді...</w:t>
        <w:br/>
        <w:t>Куйдария: Өзін ғана емес, өкімет адамдарының талайы-</w:t>
        <w:br/>
        <w:t>ның қамын ойлап жүр. Талай дөкейге шапка тіккізіп берді.</w:t>
        <w:br/>
        <w:t>Жырдария: Қалай?</w:t>
        <w:br/>
        <w:t>Күйдария: Сол! Әр облыстан бір қара чемодан келеді.</w:t>
        <w:br/>
        <w:t>“Немене?” -- деп сұрасаң. “Пәкеңнің шапкасы”, “Түкеңнің</w:t>
        <w:br/>
        <w:t>шапкасы” - деп, алып барып, беріп жүр. Біраз дөкейдің</w:t>
        <w:br/>
        <w:t>басындағы малақайын менің күйеуім сыйлаған.</w:t>
        <w:br/>
        <w:t>Жырдария: Мәрт жігіт қой, мәрт!</w:t>
        <w:br/>
        <w:t>Күйдария: Қалың елім, қазағым қайран жұртым, Брит-</w:t>
        <w:br/>
        <w:t>васыз аузыңа түсті-ау мұртың - деп, тыным көрмейді.</w:t>
        <w:br/>
        <w:t>Жұрттың баласы оқысын деп, өз балаларын Америкаға</w:t>
        <w:br/>
        <w:t>“қаңғытып” жіберді. Өзіміздің ауруханада елге дәрі жет-</w:t>
        <w:br/>
        <w:t>пей қалар деп, өзі сонау Израилге емделіп келді. Мені мына</w:t>
        <w:br/>
        <w:t>өзіміздің “Бурабай”, “Сарыағаштарға” жібермейді. Ол жерде</w:t>
        <w:br/>
        <w:t>қазағым демалсын, сен “Ямайкаға” бар, - деп мені де жер</w:t>
        <w:br/>
        <w:t>шетіне қуады. Үйде жейтін тамақ жоқ, нанға қара икра</w:t>
        <w:br/>
        <w:t>жағып жеп отырмыз!</w:t>
        <w:br/>
        <w:t>Жырдария: Обал-ай! Қиын екен ғой...</w:t>
        <w:br/>
        <w:t>Күйдария: Қиын-қиын... Ал өзіңнің қалің қалай?</w:t>
        <w:br/>
        <w:t>Күйеуің аман ба? Не істеп жүр?</w:t>
        <w:br/>
        <w:t>Жырдария: Күйеуім аман. Бірақ, не істеп жүргенін ай-</w:t>
        <w:br/>
        <w:t>туға болмайды. Құпия!</w:t>
        <w:br/>
        <w:t>Күйдария: А-а-а? Өте қатты құпия ма?</w:t>
        <w:br/>
        <w:t>Теріс кітап 149</w:t>
        <w:br/>
        <w:t>Жырдария: Жаман құпия! Айтуға болмайды... Бірақ,</w:t>
        <w:br/>
        <w:t>саған айтайын. Ешкімге айтпайсың ғой?</w:t>
        <w:br/>
        <w:t>Куйдария: Өлләхи, билләхи! Өзің білесің ғой, айтпай-</w:t>
        <w:br/>
        <w:t>мын.</w:t>
        <w:br/>
        <w:t>Жырдария: - (Сыбырлап) Менің күйеуім, шпион! Тс-с-с!</w:t>
      </w:r>
    </w:p>
    <w:p>
      <w:r>
        <w:t>Күйдария: Астапыралла! Американың шпионы ма?</w:t>
        <w:br/>
        <w:t>Жырдария: Жоқ! Өзіміздің шпион! Бірақ, ешкім білмейді.</w:t>
        <w:br/>
        <w:t>О, баста мен де білгем жоқ. Бір күні, аяқ асты, бір апта</w:t>
        <w:br/>
        <w:t>жоқ болып кетті. Әлду, жоқ! Бір күні жанында бір келіншек</w:t>
        <w:br/>
        <w:t>бар, сүмірейіп келіп тұр. “Қайда жүрсің, мына албастың</w:t>
        <w:br/>
        <w:t>кім?” деп айғайға бастым.</w:t>
        <w:br/>
        <w:t>Күйдария: Молодец! Дұрыс!</w:t>
        <w:br/>
        <w:t>Жырдария: Сөйтсем, сөйтсем күйеуім құпия тапсырма-</w:t>
        <w:br/>
        <w:t>мен шет елге барып келіпті. Жанындағы Кэт деген радис-</w:t>
        <w:br/>
        <w:t>тка, байланысшы қыз екен.</w:t>
        <w:br/>
        <w:t>Күйдария: А-а-а?</w:t>
        <w:br/>
        <w:t>Жырдария: Ол үнемі менің күйеуімнің жанына жабы-</w:t>
        <w:br/>
        <w:t>сып жүруі керек екен. Себебі құпия шифрді білетін жал-</w:t>
        <w:br/>
        <w:t>ғыз сол қыз екен. “Екеумізге бірге төсек салып бер” -</w:t>
        <w:br/>
        <w:t>деді. Салып бердім. Сосын күйеуім айтты. “Енді, біз, Кэт</w:t>
        <w:br/>
        <w:t>екеуміз түнімен құпия жұмыс істейміз, байланысқа шыға-</w:t>
        <w:br/>
        <w:t>мыз. Сен сыртта күзетте бол. Біреу-міреу сыртта құлақ</w:t>
        <w:br/>
        <w:t>түріп жүрмесін” - деді. Мен екеуін сырттарын кілттеп,</w:t>
        <w:br/>
        <w:t>таң атқанша есіктің алдында күзетте болдым.</w:t>
        <w:br/>
        <w:t>Күйдария: Сұмдық-ай, а?</w:t>
        <w:br/>
        <w:t>Жырдария: Күйеуім риза болып қалды. Маған жылап түрып</w:t>
        <w:br/>
        <w:t>айтты: “Жырдарияш, сенің бұл еңбегіңді Отанымыз ұмытпай-</w:t>
        <w:br/>
        <w:t>ды!” -- деді. Мен: “Служу Советскому Союзу!” - дедім.</w:t>
        <w:br/>
        <w:t>Куйдария: Қайдағы Союз?</w:t>
        <w:br/>
        <w:t>Жырдария: Әй, өзім толқып кеттім, сосын аузыма түскені</w:t>
        <w:br/>
        <w:t>ғой, Жоғарғы жақтан, Орталықтан тапсырмалар келіп жа-</w:t>
        <w:br/>
        <w:t>тады. Бір күні кухнядағы радио: “Алматы уақыты 21. 00”</w:t>
        <w:br/>
        <w:t>деп еді. “Құп болады, генерал мырза!” -- деп атып тұрып,</w:t>
        <w:br/>
        <w:t>бір ай жоғалып кетті. Кейін білдім Ауғанстанда болыпты.</w:t>
        <w:br/>
        <w:t>Бірде телевизордан ауа-райын көрсетіп жатып: “Семейде</w:t>
        <w:br/>
        <w:t>түнде 17, күндіз 25 градус” - деп еді, “Рахмет, табылды!”</w:t>
        <w:br/>
        <w:t>деп қуанып кетті. Содан тағы бір ай жоқ. Сөйтсе, ол Анго-</w:t>
        <w:br/>
        <w:t>ланың ішпионының тығылған жері екен. Соны аңдып жүріп</w:t>
        <w:br/>
        <w:t>ұстап алды ғой!</w:t>
        <w:br/>
        <w:t>Теріс кітап 137</w:t>
        <w:br/>
        <w:t>Телеграмманы Кәмиланың күйеуі алып, тілі байланып,</w:t>
        <w:br/>
        <w:t>есеңгіреп қалады. Ене деген оңай ма, ет бауыры езіліп</w:t>
        <w:br/>
        <w:t>кетеді. Оның қолынан қағазды жұлып алған Кәмила та-</w:t>
        <w:br/>
        <w:t>лып қалады. Көршілері келіп су сеуіп екеуінің ссін жиғы-</w:t>
        <w:br/>
        <w:t>зады. Көрші-көлемнен қарыз алып, жиналып, олар енді</w:t>
        <w:br/>
        <w:t>базарда сауда жасап отырған Әлимаға келеді. Әлима ят-</w:t>
        <w:br/>
        <w:t>тандап базарды аспанға көтереді. “Арманда кеткен апам-</w:t>
        <w:br/>
        <w:t>ай... Аузыңа су тамыза алмадым ғой... Соңғы кезде саудам</w:t>
        <w:br/>
        <w:t>жүрмей қалып еді... Ойбай, ойбай!”. Жанына келген</w:t>
        <w:br/>
        <w:t>күйеуін сабайды. “Сенің кесірің осы! Сен жұмыс істесең,</w:t>
        <w:br/>
        <w:t>күндіз-түні базарда нем бар еді. Анама барып қайтар едім</w:t>
        <w:br/>
        <w:t>ғой... Ойбай, ойбай...”. Бүкіл саудагерлер жабылып, ба-</w:t>
        <w:br/>
        <w:t>зарком жалынып, милиция келіп әрең басыш, базардағы-</w:t>
        <w:br/>
        <w:t>лар ақша жинап бұларды жолға салады. Төртеуі Лимаға</w:t>
      </w:r>
    </w:p>
    <w:p>
      <w:r>
        <w:t>келеді. Лима сабырлырақ екен. Көз жасын бір сығып алып</w:t>
        <w:br/>
        <w:t>жолға шығады. Бұлар енді кенже қыз - Имаға келеді. Ол</w:t>
        <w:br/>
        <w:t>аттанның әкесін танытады. “Мен де өлем!” - деп, трам-</w:t>
        <w:br/>
        <w:t>вайдың астына жүгіреді. Трамвай таппай, үш жыл жүрмей</w:t>
        <w:br/>
        <w:t>тұрған бір москвичтің астына жата қалады. Оны ол</w:t>
        <w:br/>
        <w:t>мәшиненің астынан әрең суырып алып, бет-аузын сүртіп,</w:t>
        <w:br/>
        <w:t>барлығы жалғыз ұл - Маратқа келеді. Үйіне барса Марат</w:t>
        <w:br/>
        <w:t>жоқ. Жұмыста да жоқ, сырахана да жоқ. Моншадан әрең</w:t>
        <w:br/>
        <w:t>табылады. Ендігі бәлені бұл бастайды. “Анаң қайтыс бол-</w:t>
        <w:br/>
        <w:t>ды!” деген адамға өзі тыржалаңаш, пышақ ала жүгіреді.</w:t>
        <w:br/>
        <w:t>Одан үстіне лыпа жоқ, үйіне тұра шабады. Әйтеуір, оны</w:t>
        <w:br/>
        <w:t>киіндіріп, әйелін жетектеп, барлығы поезға мінеді. Поезда</w:t>
        <w:br/>
        <w:t>орын таппай, қайғыға қайғы қосылады. Вагонға анасынан</w:t>
        <w:br/>
        <w:t>айрылған бір топ жетім кіргенде не оңушы еді. Оларға</w:t>
        <w:br/>
        <w:t>қосылып жолсерік жылап, жолаушылар жылап, тоқтаған</w:t>
        <w:br/>
        <w:t>станцияларда бұрын жетім қалғандар ата-анасын еске алып</w:t>
        <w:br/>
        <w:t>олар жылап, ақыры ауылға жетеді. Поездан түсіп, “Апа-</w:t>
        <w:br/>
        <w:t>мыз болса, қарсы алып, күтіп түрар еді-ау!” деп, тағы да</w:t>
        <w:br/>
        <w:t>біраз жылайды. Сәлден кейін есін жиып үйге қарай бет</w:t>
        <w:br/>
        <w:t>алады. Баланың үлкені Кәмила кенет тұра қалады. “Әй.</w:t>
        <w:br/>
        <w:t>бейбақтар, үйге жақындағанда дауыс шығарып, жоқтау</w:t>
        <w:br/>
        <w:t>айтып кірейік. Мына жұрт үндемесең осек қылады” деп,</w:t>
        <w:br/>
        <w:t>жон білетін кісінің есі дұрыс ақылын айтты. “Жоқтау қан-</w:t>
        <w:br/>
        <w:t>дай болады?” деп, басқалары аң-таң. Енді қайтсін?! Бұрын</w:t>
        <w:br/>
        <w:t>аналары өлмеген барлығы да сіп-свсжи жетімдер. Опыт жоқ.</w:t>
        <w:br/>
        <w:t>140 НАЙМАНТАЕВ А.</w:t>
        <w:br/>
        <w:t>Балпаң: Әжем болсаңыз да, сәл тұра-тұрыңызшы.</w:t>
        <w:br/>
        <w:t>Жайнаң: Ал тұрдым. Не?!</w:t>
        <w:br/>
        <w:t>Балпаң: Не... не ғой... анау... Сағатыңыз неше болды?</w:t>
        <w:br/>
        <w:t>Жайнаң: Сағатым жоқ!</w:t>
        <w:br/>
        <w:t>Балпаң: Онда атыңыз бар шығар...</w:t>
        <w:br/>
        <w:t>Жайнаң: Атым да жоқ. Жаяумын... Болдың ба? Кеттім...</w:t>
        <w:br/>
        <w:t>Балпаң: Жо-жо-жоқ! Қарындас, тұра тұрыңыз... О,</w:t>
        <w:br/>
        <w:t>періштем, сені көріп өртеніп барамын. Мені тастап кет-</w:t>
        <w:br/>
        <w:t>сең, мен өліп қаламын! Жүрегім дүрсілдеп, асқазаным</w:t>
        <w:br/>
        <w:t>шулан кетті. Сен алсаң мен тиемін... тфу... сен тисең мен</w:t>
        <w:br/>
        <w:t>аламын!</w:t>
        <w:br/>
        <w:t>Жайнаң: Оһо! Мына жігіт маған ұнап барады... Қызметің</w:t>
        <w:br/>
        <w:t>не? Кім боп істейсің?</w:t>
        <w:br/>
        <w:t>Балпаң: Мен... не ғой... әлгі... О! Космонавтпын!</w:t>
        <w:br/>
        <w:t>Жайнаң: Тү-ү! Онда керегің жоқ. Космосқа ұшып, қайт-</w:t>
        <w:br/>
        <w:t>пай қаларсың.</w:t>
        <w:br/>
        <w:t>Балпаң: Жо-жо-жо... Ол бұрын... қазір мен немін, ӘЛГІ...</w:t>
        <w:br/>
        <w:t>Анау... Теңізшімін! Бүкіл дүниежүзін сүңгуір қайықпен</w:t>
        <w:br/>
        <w:t>кезіп жүрем. Қапшағайдан сүңгіп, Қаратеңізден бір-ақ</w:t>
        <w:br/>
        <w:t>шығам.</w:t>
        <w:br/>
        <w:t>Жайнаң: Онда тіпті керек емессің! Үйде тұрмай, дүние</w:t>
      </w:r>
    </w:p>
    <w:p>
      <w:r>
        <w:t>кезген еркек керек емес маған. Сені теңізде балық жұтып</w:t>
        <w:br/>
        <w:t>қойса қайтем.</w:t>
        <w:br/>
        <w:t>Балпаң: Бұрын ол... мен теңізші болғам... Қазір мен...</w:t>
        <w:br/>
        <w:t>мен... не... депутатпын!</w:t>
        <w:br/>
        <w:t>Жайнаң: Тфу! Жиналыста есінеп, ұйықтап отыратын,</w:t>
        <w:br/>
        <w:t>сөйлесе тоқтамайтын мылжың, өтірік уәде беретін -</w:t>
        <w:br/>
        <w:t>өтірікші күйеу керек емес!</w:t>
        <w:br/>
        <w:t>Балпаң: Жо-жоқ... Мен сайланған парламент тарап</w:t>
        <w:br/>
        <w:t>кетті... Мен қазір әлгі... Бизнесменмін! “Жаңа қазақпын!”</w:t>
        <w:br/>
        <w:t>Жайнаң: Құры әрі! Ақшаң көп, біреу-міреу үйді тонап,</w:t>
        <w:br/>
        <w:t>өзіңді атып кетеді... Қолыңнан не келеді өзі? Тамақ істей</w:t>
        <w:br/>
        <w:t>аласың ба?</w:t>
        <w:br/>
        <w:t>Балпаң: Ойбай-ау, бармағынан бал тамған аспазбын ғой</w:t>
        <w:br/>
        <w:t>мен! Ресторанда шеф-новармын.</w:t>
        <w:br/>
        <w:t>Жайнаң: Бала баға аласың ба?</w:t>
        <w:br/>
        <w:t>Балпаң: Бағамын. Бала бағудың бас маманымын. Жен-</w:t>
        <w:br/>
        <w:t>ПИ-дің дошкольныйын беске бітіргем.</w:t>
        <w:br/>
        <w:t>Жайнаң: Тәуір жігіт көрінесің... Балмұздақ жегім келіп</w:t>
        <w:br/>
        <w:t>тұрғаны...</w:t>
        <w:br/>
        <w:t>Теріс кітап 133</w:t>
        <w:br/>
        <w:t>шаса жөн ғой, мына жағы Шымкент, мына жағы Нарын-</w:t>
        <w:br/>
        <w:t>қолға дейін аттылы, жаяу адам өткізбейді. Өзім шақырған</w:t>
        <w:br/>
        <w:t>саммитке өзім кешігіп, Алатауды айналып зорға келдім.</w:t>
        <w:br/>
        <w:t>-- Ой, тоба-ай!</w:t>
        <w:br/>
        <w:t>Ой, тоба: Мәжілісті мен кешігіп жатқасын өзімнің бір</w:t>
        <w:br/>
        <w:t>бауырым бастап жатыр екен:</w:t>
        <w:br/>
        <w:t>- “Қадірлі қонақтар, құрметті отандастар, біздің бүгінгі</w:t>
        <w:br/>
        <w:t>бас қосуымыз үлкен тарихи оқиға. Әр қайсыларыңыз өз</w:t>
        <w:br/>
        <w:t>пікірлеріңізді ортаға салыңыздар” деді.</w:t>
        <w:br/>
        <w:t>-- Ой, тоба?!</w:t>
        <w:br/>
        <w:t>- Содан??</w:t>
        <w:br/>
        <w:t>Ой, тоба: Содан грузиндер сөз алды. “Пэрбым от обы-</w:t>
        <w:br/>
        <w:t>зан пройзошли мы, грузины, тому свидәтелствуэт наша</w:t>
        <w:br/>
        <w:t>фамыла: Георгидзе, Думбадзе, Чахидзе - и конечно же</w:t>
        <w:br/>
        <w:t>Чимпанзе!”.</w:t>
        <w:br/>
        <w:t>Армяндар баж ете қалды: “Клянус матэрю наша фамз-</w:t>
        <w:br/>
        <w:t>ля тоже доказывает это: Акопян, Огонесян, Петросян -</w:t>
        <w:br/>
        <w:t>Обязан”.</w:t>
        <w:br/>
        <w:t>Өзбектер майға күйгендей шыж ете қалды: “Асманда</w:t>
        <w:br/>
        <w:t>құдай, иәрде Ленин дадам куә, маймылдан биз яралғамыз:</w:t>
        <w:br/>
        <w:t>Убайдулла, Абдулла, Гамидолла, - Гориллә!” дейді.</w:t>
        <w:br/>
        <w:t>Қытайлар гуілдеп кетті: “Наса фамилә, төзе обизянна.</w:t>
      </w:r>
    </w:p>
    <w:p>
      <w:r>
        <w:t>Ли Сонг, Ми Понг, Инь Чонг - Кинг-Конг!” - дейді.</w:t>
        <w:br/>
        <w:t>Ресейден келген көсем қырлы стаканмен толтырып су</w:t>
        <w:br/>
        <w:t>ішіп алды да: “Ну, я думаю мы тоже не хуже. Иу русских</w:t>
        <w:br/>
        <w:t>тоже имя это доказывает. Сашка, Колька, Зинька, Алеш-</w:t>
        <w:br/>
        <w:t>ка, Манька, - Макака!”</w:t>
        <w:br/>
        <w:t>Осы кезде мен шыдамай кеттім. “Атымызды айтып ата-</w:t>
        <w:br/>
        <w:t>мызды танитын болсақ, қазақта да ат жетеді. Мисалы: То-</w:t>
        <w:br/>
        <w:t>қан, Ақан, Шотан - Орангутан!” - дедім.</w:t>
        <w:br/>
        <w:t>Маймылдан ба, топырақтан ба жаралдық. Сол үшін</w:t>
        <w:br/>
        <w:t>алты бақан алауыз болмайық. Біз Адамбыз! Адам болып</w:t>
        <w:br/>
        <w:t>жүрейік, абыройды төктпейік деп едім, бәрі бірдей ду қол</w:t>
        <w:br/>
        <w:t>шапалақтап, дауды тоқтатып шәй ішіп, ет жеп тарадық.</w:t>
        <w:br/>
        <w:t>Ет піскен жоқ па?</w:t>
        <w:br/>
        <w:t>- Аз қалды.</w:t>
        <w:br/>
        <w:t>-- Ой, тоба, айтыңызшы, пара алып көрдіңіз бе?</w:t>
        <w:br/>
        <w:t>Ой, тоба: Ойбай-ау, мен парамен күн коріп, өлмей</w:t>
        <w:br/>
        <w:t>жүрмін ғой.</w:t>
        <w:br/>
        <w:t>-- Ұсталған кезіңіз болған жоқ па?</w:t>
        <w:br/>
        <w:t>Теріс кітап 141</w:t>
        <w:br/>
        <w:t>Балпаң: Қазір болады! Сәл күте тұрыңыз!</w:t>
        <w:br/>
        <w:t>(Кетеді).</w:t>
        <w:br/>
        <w:t>Жайнаң: Жаман жігіт емес сияқты. Қалай ойлайсыздар</w:t>
        <w:br/>
        <w:t>қыздар?</w:t>
        <w:br/>
        <w:t>(Осы кезде екінші жақтан Салпаң шығады. Балпаңнан</w:t>
        <w:br/>
        <w:t>аумайды. Киімі де бірдей).</w:t>
        <w:br/>
        <w:t>Жайнаң: Ой, қалай тез келе койдың? Балмұздақ қайда?</w:t>
        <w:br/>
        <w:t>Салпаң: Немене?</w:t>
        <w:br/>
        <w:t>Жайнаң: Балмұздақ әкелем деп едің ғой.</w:t>
        <w:br/>
        <w:t>Салпаң: Балмұздақ? Қарындас, сіз мені біреумен шатас-</w:t>
        <w:br/>
        <w:t>тырып тұрсыз. Мен сізді танымаймын.</w:t>
        <w:br/>
        <w:t>Жайнаң: Немене? Оһ, оңбаған! Жаңа ғана күйдім-сүйдім</w:t>
        <w:br/>
        <w:t>деп сумаңдаған кім?</w:t>
        <w:br/>
        <w:t>Салпаң: Сіздің есіңіз орнында емес шығар. Есуас деуші</w:t>
        <w:br/>
        <w:t>ме еді...</w:t>
        <w:br/>
        <w:t>Жайнаң: Өзің есуас! Жоғал!</w:t>
        <w:br/>
        <w:t>Салпаң: Жабысып қалады ғой деп пе едің? Ал кеттім...</w:t>
        <w:br/>
        <w:t>(Кетеді).</w:t>
        <w:br/>
        <w:t>Жайнаң: Батыр қараңды! Осыдан кейін еркекке қалай</w:t>
        <w:br/>
        <w:t>сенесің?!, Оңбаған!</w:t>
      </w:r>
    </w:p>
    <w:p>
      <w:r>
        <w:t>(Осы кезде қолында балмұздақ екінші жақтан Балпаң</w:t>
        <w:br/>
        <w:t>шығады).</w:t>
        <w:br/>
        <w:t>Балпаң: Міне, қарындас, балмұздақ!</w:t>
        <w:br/>
        <w:t>Жайнаң: Ох! Мынада үят жоқ екен, а! Мені “есуас” деп</w:t>
        <w:br/>
        <w:t>алып, енді сызыла қалыпты!</w:t>
        <w:br/>
        <w:t>Балпаң: Кім? Есуас...</w:t>
        <w:br/>
        <w:t>Жайнаң: Сен!</w:t>
        <w:br/>
        <w:t>Балпаң: Иә, мен есуаспын. Қарындас сізді көріп естен</w:t>
        <w:br/>
        <w:t>айрылдым. Кешірші? Бәрі ғашықтық дерті ғой. Міне, бал-</w:t>
        <w:br/>
        <w:t>мұздақ.</w:t>
        <w:br/>
        <w:t>Жайнаң: Мен мұндай балмұздақ жемеймін! “Эскимо”</w:t>
        <w:br/>
        <w:t>әкел!</w:t>
        <w:br/>
        <w:t>Балпаң: Мақұл. Кетіп қалмаңызшы.</w:t>
        <w:br/>
        <w:t>Кетеді.</w:t>
        <w:br/>
        <w:t>Жайнаң: Мынау маған шынымен ғашық болып естен</w:t>
        <w:br/>
        <w:t>айрылған екен. Байқұс.</w:t>
        <w:br/>
        <w:t>(Екінші жақтан балмұздақ алып Салпаң шығады).</w:t>
        <w:br/>
        <w:t>Салпаң: Қарындас, міне балмүздақ, тек ашуланбаңызшы!</w:t>
        <w:br/>
        <w:t>Жайнаң: Рахмет! Мен “Эскимо” жеймін дедім ғой.</w:t>
        <w:br/>
        <w:t>Салпаң: Қашан?</w:t>
        <w:br/>
        <w:t>150 НАЙМАНТАЕВ А.</w:t>
        <w:br/>
        <w:t>Күйдария: Нағыз Штирлиц екен ғой!</w:t>
        <w:br/>
        <w:t>Жырдария: Жұмысы өте ауыр! Құпия! Блокнотында</w:t>
        <w:br/>
        <w:t>дүниежүзі президенттерінің телефоны жазулы. Мысалы:</w:t>
        <w:br/>
        <w:t>“Алтынай - 440555” деген Албанияның президенті, ал</w:t>
        <w:br/>
        <w:t>“Фатима - 984822” деген Францияның президенті, “Элье-</w:t>
        <w:br/>
        <w:t>нора - 739508” деген Эфиопияның президенті!</w:t>
        <w:br/>
        <w:t>Кұйдария: Сұмдық-ай!</w:t>
        <w:br/>
        <w:t>Жырдария: Отан үшін от кешіп жүр, бейшара! Ақшасы</w:t>
        <w:br/>
        <w:t>аз. Өкімет шпиондарға қаржы бөлмейді екен. Өткенде</w:t>
        <w:br/>
        <w:t>“Әпитәк деген қыздың үйіне 150 доллар әкеліп таста” деді.</w:t>
        <w:br/>
        <w:t>Патроны таусылып қалыпты. Апарып бердім. Елдің ертеңі</w:t>
        <w:br/>
        <w:t>үшін нені аяймын.</w:t>
        <w:br/>
        <w:t>Куйдария: “Әпитөк” деген кім?</w:t>
        <w:br/>
        <w:t>Жырдария: Күйеуімнің байланысшылары. Олар да</w:t>
        <w:br/>
        <w:t>құпия. Ол шет елде жүргенде, хабарын солар айтып тұра-</w:t>
        <w:br/>
        <w:t>ды. Байланысшы қыздары көп. Айналып кетейіндер</w:t>
        <w:br/>
        <w:t>күйеуіме жаны ашып отырады. Анада біреуі, Гүлжапырақ</w:t>
        <w:br/>
        <w:t>деген: “Апай, күйеуіңіздің батареясы таусылып, рациясы</w:t>
        <w:br/>
        <w:t>әлсіреп қалды, 200% әкеліңіз” - деді. Бердім. Тағы бір қыз</w:t>
      </w:r>
    </w:p>
    <w:p>
      <w:r>
        <w:t>звондап, күйеуіңіздің сейф ашатын кілті жоғалып қалды,</w:t>
        <w:br/>
        <w:t>жаңа кілт үшін 150% дейді. Апарып бердім. Бүгін міне Гәкку</w:t>
        <w:br/>
        <w:t>деген қыздың үйіне кетіп барам. Күйеуімнің хат жазатын</w:t>
        <w:br/>
        <w:t>секретный сиясы таусылып қалыпты.</w:t>
        <w:br/>
        <w:t>Куйдария: Күйеуің қазір қайда?</w:t>
        <w:br/>
        <w:t>Жырдария: Тығылып жүр. Құпия. Себебі шет елдің шпи-</w:t>
        <w:br/>
        <w:t>ондары ізіне түсіп жүр. Телефонға тыным жоқ. Бір ашулы</w:t>
        <w:br/>
        <w:t>еркектер іздеп жүр. “Күйеуіңді өлтірем! Елдің семьясын</w:t>
        <w:br/>
        <w:t>бұзды!” дейді. “Семья” дегені сол елдің мемлекеті ғой ол.</w:t>
        <w:br/>
        <w:t>Күйдария: Е-е-?! Ол елдің мемлекеттік құпиясын талқ-</w:t>
        <w:br/>
        <w:t>андаған ғой!</w:t>
        <w:br/>
        <w:t>Жырдария: Әрине! Бір әйелдер іздеп келеді. “Қызымды</w:t>
        <w:br/>
        <w:t>ауыр аяқ қылып кетті. Тап күйеуіңді” деп тепсінеді. “Ауыр</w:t>
        <w:br/>
        <w:t>аяқ қылды” дегені - “Атомның станциясын талқандап</w:t>
        <w:br/>
        <w:t>кетті” - деген сөз.</w:t>
        <w:br/>
        <w:t>Күйдария: Сенің күйеуің нағыз қаһарман екен ғой!</w:t>
        <w:br/>
        <w:t>Жырдария: Сол күйсулердің арқасы ғой, өстіп жүргеніміз.</w:t>
        <w:br/>
        <w:t>Кұйдария: Рас. Жүрт не десе о десін, күйеулер аман</w:t>
        <w:br/>
        <w:t>болсын!</w:t>
        <w:br/>
        <w:t>Жырдария: Жасасын біздің күйеулер!</w:t>
        <w:br/>
        <w:t>Теріс кітап 147</w:t>
        <w:br/>
        <w:t>Кұйдария: Айтпа деймін! Тозып кетті. Әлгі біздің үйдегі</w:t>
        <w:br/>
        <w:t>министр болғалы күндіз күлкі, түнде ұйқы жоқ.</w:t>
        <w:br/>
        <w:t>Жырдария: Сенікі министр болды ма? Құтты болсын!</w:t>
        <w:br/>
        <w:t>Кұйдария: Рахмет. Бірақ, министр деген аты болмаса</w:t>
        <w:br/>
        <w:t>тынымсыз жұмыс екен ғой. Одан да сантехник болғаны</w:t>
        <w:br/>
        <w:t>артық екен.</w:t>
        <w:br/>
        <w:t>Жырдария: Қойшы, рас па?</w:t>
        <w:br/>
        <w:t>Күйдария: Тыным жоқ! Ойлағаны елдің қамы. “Хал-</w:t>
        <w:br/>
        <w:t>қым үшін аянбаймын!” деп, бар қызықтан айрылды. Дема-</w:t>
        <w:br/>
        <w:t>лыссыз, үзіліссіз жұмыс істеп үздігетін болды.</w:t>
        <w:br/>
        <w:t>Жырдария: Енді қайтсін-ай, енді!</w:t>
        <w:br/>
        <w:t>Күйдария: Жиналыс, кездесу, коллегия, сессия, охота,</w:t>
        <w:br/>
        <w:t>сауна, семинар, политучение, сексподготовка... қойшы</w:t>
        <w:br/>
        <w:t>әйтеуір жұмысы бастан асады. Үйден келіп тамақ ішуге</w:t>
        <w:br/>
        <w:t>уақыты жоқ. Әуелі үйге қонуға қолы тимейді!</w:t>
        <w:br/>
        <w:t>Жырдария: Апырай-ә, ауыр екен ғой, жұмысы. Кім</w:t>
        <w:br/>
        <w:t>білген “Министрлер жұмыс істемейді” деп, халық шулап,</w:t>
        <w:br/>
        <w:t>газетке жазып жатады ғой.</w:t>
        <w:br/>
        <w:t>Күйдария: Көре алмайды, ол халық! Газет біткен түгел</w:t>
        <w:br/>
        <w:t>өсекші! Қызғанады! Елім үшін деп жарғақ құлағы жас-</w:t>
        <w:br/>
        <w:t>тыққа тимейді. “Қарттар үйінде жейтін тамақ қалмапты!”</w:t>
        <w:br/>
        <w:t>деп, өткенде бір апта вертолетпен аң атып, охота жасап</w:t>
      </w:r>
    </w:p>
    <w:p>
      <w:r>
        <w:t>қайтты. Үйге бір өлі тышкан әкелген жоқ. Бала бақшада-</w:t>
        <w:br/>
        <w:t>ғы балалар балық жесін деп бір апта балық аулады. Үйге</w:t>
        <w:br/>
        <w:t>бақа да әкелген жоқ. Бәрі сол, “ел ішсін, ел жесін” деп</w:t>
        <w:br/>
        <w:t>жүр. Оңай емес, министр болу!</w:t>
        <w:br/>
        <w:t>Жырдария: Рас-ау. Мына жүрт соны күңкілдеп өсек</w:t>
        <w:br/>
        <w:t>қылады. й</w:t>
        <w:br/>
        <w:t>Күйдария: Аузымен жүреді қазір жүрт! Журналист</w:t>
        <w:br/>
        <w:t>дегендердің аңдығаны өсек! Өздері министр болып</w:t>
        <w:br/>
        <w:t>көрсінші! Өткен қыста бір топ жас қыздар, суықта үсіп</w:t>
        <w:br/>
        <w:t>қала жаздапты. Студент болу ксрек, киерге киімі жоқ,</w:t>
        <w:br/>
        <w:t>жалаңаш. Менің күйеуім соларды моншаға апарып, үш</w:t>
        <w:br/>
        <w:t>күн, үш түн сол қыздарды сухой пармен саунада емдеді.</w:t>
        <w:br/>
        <w:t>Бейшаралардың баспанасы жоқ екен. Бәріне баспана тау-</w:t>
        <w:br/>
        <w:t>ып берді. Жұмысқа орналастырды. Кейбіреуіне қонақ үй-</w:t>
        <w:br/>
        <w:t>ден орын алып берді. Осы күнге дейін солардың жағдайын</w:t>
        <w:br/>
        <w:t>жасап, жоғын тауып беріп жүр. Әне бір газет күйеуімнің</w:t>
        <w:br/>
        <w:t>сол қыздармен моншада жалаңаш жүргенін жазыпты. “Хал-</w:t>
        <w:br/>
        <w:t>136 НАЙМАНТАЕВ А.</w:t>
        <w:br/>
        <w:t>ҚАЗАҚТЫҢ ҚАЛЖЫҢДАРЫ-АЙ!</w:t>
        <w:br/>
        <w:t>(Монолог)</w:t>
        <w:br/>
        <w:t>- Қалжыңға қалайсыз? Қаліңіз қалай деп сұрап тұрға-</w:t>
        <w:br/>
        <w:t>мын жоқ. Қаліңіз жаман болса, қымбат билет сатып алып,</w:t>
        <w:br/>
        <w:t>алдыңғы қатарда отырмас едіңіз ғой! Қалжыңға қалайсыз?</w:t>
        <w:br/>
        <w:t>Қалжың білмес тоң мойындардың сортынан емессіз бе? Неге</w:t>
        <w:br/>
        <w:t>күлесіз? Ондайлар бар, жетеді. Баяғыда марқұм Мейірман</w:t>
        <w:br/>
        <w:t>ағамыз сценарий бойынша сахнадан “Әй, тақырбас!” деп, екі-</w:t>
        <w:br/>
        <w:t>үш рет айғай салатыны бар еді. Бірде, сахнаның артына ашуы</w:t>
        <w:br/>
        <w:t>алқымына тығылып бір тақырбас келіп тұр. “Менің басымда</w:t>
        <w:br/>
        <w:t>не әкеңнің құны бар?!” - деп төбелескісі келетін сияқты.</w:t>
        <w:br/>
        <w:t>“Айналайын, дүниеде сенің басыңнан откен сұлу, сүйкімді,</w:t>
        <w:br/>
        <w:t>таза, жып-жылтыр бас жоқ!” деп, әрең құтылғанбыз. Бар ғой</w:t>
        <w:br/>
        <w:t>ауылда. Қара сөзден қамыр илеп, қу сөзден қуырдақ жасай-</w:t>
        <w:br/>
        <w:t>тындар көп. Ауыл деген - Академия! Шалдарын айтсаңшы!</w:t>
        <w:br/>
        <w:t>Бірде бір досым екеуміз ауылға бара қалдық. Алдымыздан</w:t>
        <w:br/>
        <w:t>шыққан ақсақалға амандасып жатырмыз. Әлгі шал досым-</w:t>
        <w:br/>
        <w:t>нан “Қай ауылдың баласысың?” деп сұрады. Досым ептеп</w:t>
        <w:br/>
        <w:t>мақтаншақтау еді: “Қаратоған деген атақты ауылданмын.</w:t>
        <w:br/>
        <w:t>Ауылымнан бір академик, бір министр, үш жазушы, бес әртіс,</w:t>
        <w:br/>
        <w:t>екі депутат шыққан!” деп мақтанып жіберді.</w:t>
        <w:br/>
        <w:t>Мұндайда қарап тұратын шал бар ма! “Апырай-ә, шы-</w:t>
        <w:br/>
        <w:t>нымен мықты ауылдан екснсің. Кілең дөкей тапқан</w:t>
        <w:br/>
        <w:t>әйелдерің қандай мықты! Біздің ауылдың қатындарына не</w:t>
        <w:br/>
        <w:t>болғанын білмеймін. Бастық тапқан бірі жоқ. Не ұл, не</w:t>
        <w:br/>
        <w:t>қыз табады! “ - деп жөніне кетті.</w:t>
        <w:br/>
        <w:t>Иә, қалжың деген құдірет. Кісі өлтіреді ғой бүл қал-</w:t>
        <w:br/>
        <w:t>жың. Төрт қыз, бір ұл өсірген апамыз бар. Адуынды, ажар-</w:t>
        <w:br/>
        <w:t>лы адам. Ауылдың бүкіл разбөркісін өзі жайғайды. Бәрінс</w:t>
        <w:br/>
        <w:t>әмірі жүріп тұр. “Пульт управление” дейді ол кісіні. Шы-</w:t>
        <w:br/>
        <w:t>нымен пульт десе пульт! Өшіре салуы да, өсіре салуы да</w:t>
        <w:br/>
        <w:t>оңай. Сол апамыздың ұлы ұяға, қызы қияға кетіп, ауылда</w:t>
        <w:br/>
        <w:t>шалы ексуі ғана қалды. Үйлі-баранды болып, өзі бала-</w:t>
        <w:br/>
        <w:t>шағалы болып, қаланың қауырт тірлігіне араласқан ұл мен</w:t>
        <w:br/>
        <w:t>қыз бірте-бірте ат ізін салмай қойды. Хат жазып хабарлас-</w:t>
      </w:r>
    </w:p>
    <w:p>
      <w:r>
        <w:t>пайды. Сол балаларды сағынған апамыз бір күні поштаға</w:t>
        <w:br/>
        <w:t>барып, “Мамаларың қайтыс болды!” деп, балаларының</w:t>
        <w:br/>
        <w:t>үлкені Кәмилаға телеграмма салып жібереді. Күлмеңіздер.</w:t>
        <w:br/>
        <w:t>Күлетін жері әлі алда.</w:t>
        <w:br/>
        <w:t>Теріс кітап 145</w:t>
        <w:br/>
        <w:t>Көп сөйлеген сайын той да созылады. Мұндайда үл-</w:t>
        <w:br/>
        <w:t>кен кісілерге қиың. Өткенде бір тойда бір ақсақал маған</w:t>
        <w:br/>
        <w:t>“Әй, балам үзіліс берсеңші, қысылып барамын” деді. “Қазір</w:t>
        <w:br/>
        <w:t>ата, үш-ақ адамға сөз берем, сосын үзіліс, шыдаңыз” дедім.</w:t>
        <w:br/>
        <w:t>Үш адамым үш сағат сөйледі ме білмеймін, бір кезде кешігіп</w:t>
        <w:br/>
        <w:t>келген бір дөкейге кезексіз сөз бердік. Ол жарты сағат</w:t>
        <w:br/>
        <w:t>сөйледі. Атам маған: “Әу, Асаба үзіліс қашан, кететін бол-</w:t>
        <w:br/>
        <w:t>ды ғой!” дейді. “Шыда-шыдамен” мен тағы бір бастықтың</w:t>
        <w:br/>
        <w:t>әйеліне сөз бердім. Ол тағы бір жиырма минөт мыжыды.</w:t>
        <w:br/>
        <w:t>Ақыры үзіліс жариялап: “Ал Ата, үзіліс, барып келіңіз”</w:t>
        <w:br/>
        <w:t>десем, Атам: “Рахмет, жалғастыра бер, біз еңді кептіріп</w:t>
        <w:br/>
        <w:t>отырмыз!” дейді.</w:t>
        <w:br/>
        <w:t>Көп сөйлеген кезде жастарға, үйленіп жатқан екеуіне</w:t>
        <w:br/>
        <w:t>қиын. Сөз басталғанда орындарынан тұрады, сөз біткенде</w:t>
        <w:br/>
        <w:t>отырады. Басында көздері жайнап, тілек айтқандарға</w:t>
        <w:br/>
        <w:t>күлімсірей қарап тұрады да, бірте-бірте көздерінің оты сөне</w:t>
        <w:br/>
        <w:t>бастайды. Тойдың бел ортасына келгенде қалыңдықтың</w:t>
        <w:br/>
        <w:t>көзіне қарасаң... оһо-һо! Сөйлеп тұрған адамды жеп қой-</w:t>
        <w:br/>
        <w:t>ғысы келіп тұрады. “Оңбаған, үйіме келсең итті босатып</w:t>
        <w:br/>
        <w:t>жіберем, дастарханымнан дәм татсаң, у қосып берем!” -</w:t>
        <w:br/>
        <w:t>деп тұрады. Ал күйеу жігіттің көзіне қарасаң, өмірден</w:t>
        <w:br/>
        <w:t>түңіліп кеткенін көресің. “Бүйтіп отырып-тұра беретінін</w:t>
        <w:br/>
        <w:t>білгенде үйленбес едім. Енді сшқашан үйленбеймін!” деп</w:t>
        <w:br/>
        <w:t>тұрады.</w:t>
        <w:br/>
        <w:t>Той деген жақсы ғой! Той бола берсін! Біздің қазақта</w:t>
        <w:br/>
        <w:t>шапан жабатын тойлар көп. Бір тойда жүз шапан киген</w:t>
        <w:br/>
        <w:t>адамды көрдім. Көшеде шапан киген қазақ көрінбейді,</w:t>
        <w:br/>
        <w:t>бірақ?! Осыдан төрт-бес жыл бұрын бір тойда, әдемі бір</w:t>
        <w:br/>
        <w:t>көк шапанға білдірмей ен салып жібергем. Содан бері той</w:t>
        <w:br/>
        <w:t>болған сайын сол шапанды көрем. Социализмнің ауыспа-</w:t>
        <w:br/>
        <w:t>лы қызыл туы сияқты, қолдан қолға өтіп жүр. Ол шапан-</w:t>
        <w:br/>
        <w:t>ды көрмесем, сағынатын болдым. Ол да мені көргенде</w:t>
        <w:br/>
        <w:t>қуанып, желпілдеп қалады. Бүгінгі тойда да көретін шы-</w:t>
        <w:br/>
        <w:t>ғармын, бұйырса.</w:t>
        <w:br/>
        <w:t>Иә, ағайын, той деген қызық қой! Нелер қызық өтті</w:t>
        <w:br/>
        <w:t>ғой бұл бастан! Беташарға көрімдік деп, табаққа елу теңге</w:t>
        <w:br/>
        <w:t>тастап, 200 теңге сдача алып кеткенді де көрдік, қазақтың</w:t>
        <w:br/>
        <w:t>арзан Асабасын менсінбей, шетелден қымбат Асаба</w:t>
        <w:br/>
        <w:t>әкелгенді де көрдік. Тойда отырған жалғыз орыс үшін бүкіл</w:t>
        <w:br/>
        <w:t>Теріс кітап 143</w:t>
        <w:br/>
        <w:t>Жайнаң: Мені алатын қайсысың?</w:t>
        <w:br/>
        <w:t>Екеуі: Мен!</w:t>
        <w:br/>
        <w:t>Жайнаң: Кім?</w:t>
      </w:r>
    </w:p>
    <w:p>
      <w:r>
        <w:t>Екеуі: Мен!</w:t>
        <w:br/>
        <w:t>Салпаң: Қарындас, өзің таңдашы кімге тиесің? Сенің</w:t>
        <w:br/>
        <w:t>дегенің болсын.</w:t>
        <w:br/>
        <w:t>Жайнаң: Саған... жоқ... сағ... жо-жоқ... бір-екі-үш... он...</w:t>
        <w:br/>
        <w:t>саған!</w:t>
        <w:br/>
        <w:t>Салпаң: Ура!</w:t>
        <w:br/>
        <w:t>Жайнаң: Қыздар, дұрысын таңдадым ба?</w:t>
        <w:br/>
        <w:t>Балпаң: Осыны таңдағаның дұрыс болды. Менің қызым</w:t>
        <w:br/>
        <w:t>бар. Осыған қыз қарамай жүр еді. Ал, бақытты болыңдар!</w:t>
        <w:br/>
        <w:t>АСАБАНЫҢ АРМАНЫ</w:t>
        <w:br/>
        <w:t>(Монолог)</w:t>
        <w:br/>
        <w:t>- Сонымен, бүгін той! Т-О-Й! Көптен бері той болмай</w:t>
        <w:br/>
        <w:t>кетіп еді... Осы қазақ қызық, кейбір күндері ақылдасып</w:t>
        <w:br/>
        <w:t>алғандай біреуі де той жасамайды. Ал сосын бір күнде</w:t>
        <w:br/>
        <w:t>қырық той бір-ақ болады!</w:t>
        <w:br/>
        <w:t>Танымай отырсыздар ма мені? Ал мен сіздердің бәріңізді</w:t>
        <w:br/>
        <w:t>танып отырмын... Себебі, мен Асабамын ғой. Осы отырған</w:t>
        <w:br/>
        <w:t>бәріңізді тойда көргем. Мәселен, мына сізді, Құрекеңнің</w:t>
        <w:br/>
        <w:t>баласының тойында көргем. Бір әдемі келіншекпен кешігіп</w:t>
        <w:br/>
        <w:t>келгенсіз. Жаныңызда отырған әйеліңіз ба? Сонда тойға</w:t>
        <w:br/>
        <w:t>ертіп келгеніңіз кім? “Әйелім” дегенсіз... Қызық... Ал, сізді,</w:t>
        <w:br/>
        <w:t>қызыл шырайлы сұлу бикеш, Жұмекеңнің юбилейінде</w:t>
        <w:br/>
        <w:t>көргем... Еркектердің бәрімен “Ламбада” билеп, ақыры бір</w:t>
        <w:br/>
        <w:t>әйел күйеуін қызғанып... сізден- зорға құтылғамыз... О-о!</w:t>
        <w:br/>
        <w:t>Ал мына екеуінің үйлену тойын өзім басқарғам. Бетін өзім</w:t>
        <w:br/>
        <w:t>ашқам. Тойдың жартысында қалыңдық толғатып, “жедел</w:t>
        <w:br/>
        <w:t>жәрдеммен” ролдомға жөнелткенбіз... Қалай, сол кезде кім</w:t>
        <w:br/>
        <w:t>болды өзі? Ұл ма, қыз ба? Ұл... Бауы берік болсын!</w:t>
        <w:br/>
        <w:t>Охо! Мына көкемді өмірі ұмытпаймын! Той болса бол-</w:t>
        <w:br/>
        <w:t>ды, мен барған жерде бұл да жүреді. Несімен есте қалды</w:t>
        <w:br/>
        <w:t>дейсіздер ғой? Бұл кісі қандай тойға барса да, мейлі үйлс-</w:t>
        <w:br/>
        <w:t>ну тойы, юбилей, сүндет той бәрі-бір, айтатыны бір-ақ</w:t>
        <w:br/>
        <w:t>тост: “Өзіме дейін сөйлегендердің сөзіне қосыламын, осы</w:t>
        <w:br/>
        <w:t>шаңырақтың бақыты үшін алып қояйық! Бақыт үшін ал-</w:t>
        <w:br/>
        <w:t>152 НАЙМАНТАЕВВ А.</w:t>
        <w:br/>
        <w:t>Тасталқан: Молчайт! Ол да маған кет әрі емес еді. Ке-</w:t>
        <w:br/>
        <w:t>Лер жазда қосыламыз деп уәде байласқамыз. Соны мына-</w:t>
        <w:br/>
        <w:t>ған айтсам: “Тасбике саған емес, маған уәде берген деп”</w:t>
        <w:br/>
        <w:t>соғып отыр.</w:t>
        <w:br/>
        <w:t>Бытшытбек: 100% шындық бүл! Ол жылы Қырманбай</w:t>
        <w:br/>
        <w:t>деген құрдасымыз үйленіп, көрші ауылдан Тасбике жеңге-</w:t>
        <w:br/>
        <w:t>сімен еріп келген. Көрдім де көңілім кетті. Ол да маған</w:t>
        <w:br/>
        <w:t>апасы базардан келгендей тесіле, тінте қарады. Кешкісін</w:t>
        <w:br/>
        <w:t>аксүйек ойнадық. Лақтырған сүйек бір төбешіктің басына</w:t>
        <w:br/>
        <w:t>түсіпті. Тасбике екеуміз бірден көрдік. Екеуміз екі жақтан</w:t>
        <w:br/>
        <w:t>ентелеп келіп ала бергенімізде құшағымыз айқасып қал-</w:t>
        <w:br/>
        <w:t>ды. Абайсызда сиырдың жас тезегінен аяғымыз тайыт! кетіп,</w:t>
        <w:br/>
        <w:t>омақыта құлап, құшағымыз жазылмаған күйі еңіске бір-</w:t>
        <w:br/>
        <w:t>ақ түстік. Аспан куә, ай куә, сол түні Тасбике маған уәдесін</w:t>
      </w:r>
    </w:p>
    <w:p>
      <w:r>
        <w:t>берді.</w:t>
        <w:br/>
        <w:t>Тасталқан: Ол күні мен қайда едім!</w:t>
        <w:br/>
        <w:t>Бытшытбек: Сен қасқа бұқа көрші ауылдың құнажын-</w:t>
        <w:br/>
        <w:t>дарына ілесіп кетіп, соны таппай он күн жоғалып кеткенсің.</w:t>
        <w:br/>
        <w:t>Тасталқан: Соқ өтірікті фашист! Қасқа бұқа сендердің</w:t>
        <w:br/>
        <w:t>қызыл сиырмен бірге жоғалған. Тфу фашист! Сен әңгімені</w:t>
        <w:br/>
        <w:t>бұрмалама. Тасбике маған уәде берген. Үйленем дегем,</w:t>
        <w:br/>
        <w:t>соғыс басталып кетті.</w:t>
        <w:br/>
        <w:t>Бытшытбек: Бізге де мешайт болған сол соғыс</w:t>
        <w:br/>
        <w:t>пәмилеңді...</w:t>
        <w:br/>
        <w:t>Тасталқан: Мені соғысқа шығарып салды.</w:t>
        <w:br/>
        <w:t>Бытшытбек: Мені де...</w:t>
        <w:br/>
        <w:t>Тасталқан: Маған кетерімде көзіңдей көр деп кестелі</w:t>
        <w:br/>
        <w:t>орамал сыйлады. Міне.</w:t>
        <w:br/>
        <w:t>Бытшытбек: Маған да, міне!</w:t>
        <w:br/>
        <w:t>Қыз, жігіт: Ау, ата енді сол Тасбикеңе неге үйленбедің?</w:t>
        <w:br/>
        <w:t>Тасталқан: Соғыс бітпей Тойғанбай деген біреуге тиіп</w:t>
        <w:br/>
        <w:t>кетіп қалыпты...</w:t>
        <w:br/>
        <w:t>Бытшытбек: Бес жыл бойы хат жазбасаң кәнішні кетіп</w:t>
        <w:br/>
        <w:t>қалады, пәмилеңді.</w:t>
        <w:br/>
        <w:t>Тасталқан: Жазбайым дедім бе? Соғыс басталысымен</w:t>
        <w:br/>
        <w:t>мені Сталин өзі шақырып ап, жолдас Тасталқан совет елінің</w:t>
        <w:br/>
        <w:t>бар үміті сенде! Біз көп ұзамай жеңеміз. Берлинге де бара-</w:t>
        <w:br/>
        <w:t>мыз. Біздің әскер Берлинге кіргенде Рейхстагтың басында</w:t>
        <w:br/>
        <w:t>біздің ту тұрсын. Мына туды ал да сен Рейхстагқа тарт.</w:t>
        <w:br/>
        <w:t>5.</w:t>
        <w:br/>
        <w:t>пп” арысы.</w:t>
        <w:br/>
        <w:t>“Ләм - мим”</w:t>
        <w:br/>
        <w:t>“Ой-тоба”</w:t>
        <w:br/>
        <w:t>5</w:t>
        <w:br/>
        <w:t>Б</w:t>
        <w:br/>
        <w:t>| %</w:t>
        <w:br/>
        <w:t>“Әкеңді өлтіретін әңгіме”</w:t>
        <w:br/>
        <w:t>“Хана”</w:t>
      </w:r>
    </w:p>
    <w:p>
      <w:r>
        <w:t>“Қауіпті ауру”</w:t>
        <w:br/>
        <w:t>“Өрт”</w:t>
        <w:br/>
        <w:t>“Кісідегінің кілті аспанда”</w:t>
        <w:br/>
        <w:t>“Көрерменмен көзбе-көз”</w:t>
        <w:br/>
        <w:t>Теріс кітап 163</w:t>
        <w:br/>
        <w:t>Мамасы: Бөден.</w:t>
        <w:br/>
        <w:t>Қызы: Өтірік! Сен мамам емессің!</w:t>
        <w:br/>
        <w:t>Мамасы: Неге?</w:t>
        <w:br/>
        <w:t>Қызы: Мамам папамды Бәден деп атамайды. Алқаш,</w:t>
        <w:br/>
        <w:t>дурак, чмо дейді.</w:t>
        <w:br/>
        <w:t>Мамасы: Ой, құдай-ай! Қызым!</w:t>
        <w:br/>
        <w:t>Қызы: Кто там?</w:t>
        <w:br/>
        <w:t>Мамасы: Мен, мамаңмын.</w:t>
        <w:br/>
        <w:t>Қызы: Атың кім?</w:t>
        <w:br/>
        <w:t>Мамасы: Гүлжапырақ.</w:t>
        <w:br/>
        <w:t>Қызы: Менің атым кім?</w:t>
        <w:br/>
        <w:t>Мамасы: Әпитөк.</w:t>
        <w:br/>
        <w:t>Қызы: Мен кімнің қызымын?</w:t>
        <w:br/>
        <w:t>Мамасы: Папанның, Бөденнің.</w:t>
        <w:br/>
        <w:t>Қызы: Өтірік!</w:t>
        <w:br/>
        <w:t>Мамасы: Немене?</w:t>
        <w:br/>
        <w:t>Қызы: Мамам айтқан: әкеңнің деміне нан пісіп, танауын</w:t>
        <w:br/>
        <w:t>көтеріп жүр. Сенің әкеңнің кім екенін өзім білемін деген.</w:t>
        <w:br/>
        <w:t>Мамасы: Сорлы қылған құдай-ай. Әпитөк! Әй, Әпитөк!</w:t>
        <w:br/>
        <w:t>Қызы: Мам, бұл сен бе?</w:t>
        <w:br/>
        <w:t>Мамасы: Мен, мен...</w:t>
        <w:br/>
        <w:t>Қызы: Маған шоколад әкелдің бе?</w:t>
        <w:br/>
        <w:t>Мамасы: Жоқ.</w:t>
        <w:br/>
        <w:t>Қызы: Үйде ешкім жоқ. Мамам ешкімге ашпа деген.</w:t>
        <w:br/>
        <w:t>Мамасы: Мен ғой сол мамаң.</w:t>
      </w:r>
    </w:p>
    <w:p>
      <w:r>
        <w:t>Қызы: Әжемнің аты кім?</w:t>
        <w:br/>
        <w:t>Мамасы: Тух! Әжеңнің аты - Әридаш!</w:t>
        <w:br/>
        <w:t>Қызы: Өтірік! Мамам әжемді қақпас, өлмейтін жалмауыз</w:t>
        <w:br/>
        <w:t>дейтін.</w:t>
        <w:br/>
        <w:t>“Мамасы: Айналайын, ашшы енді!</w:t>
        <w:br/>
        <w:t>Қызы: Мам, бұл сен бе.</w:t>
        <w:br/>
        <w:t>Мамасы: Мен, мен, мен.</w:t>
        <w:br/>
        <w:t>Қызы: Корованың қазақшасы не?</w:t>
        <w:br/>
        <w:t>Мамасы: Сиыр!</w:t>
        <w:br/>
        <w:t>Қызы: Мам, бұл сен бе?</w:t>
        <w:br/>
        <w:t>Мамасы: Ойбай, ай! Мен ғой! Аш, деймін, әйтпесе,</w:t>
        <w:br/>
        <w:t>милиция шақырып, сантехник ағаңды шақырып есікті</w:t>
        <w:br/>
        <w:t>бұзам.</w:t>
        <w:br/>
        <w:t>Қызы: Бүгін олар келетін күн емес!</w:t>
        <w:br/>
        <w:t>164 НАЙМАНТАЕВ А.</w:t>
        <w:br/>
        <w:t>Мамасы: Оны қайдан білесің?</w:t>
        <w:br/>
        <w:t>Қызы: Милиция ағай, каждый вторник сағат екіден</w:t>
        <w:br/>
        <w:t>төртке дейін келеді. Сосын мамам екеуі спальныйда про-</w:t>
        <w:br/>
        <w:t>токол жазады. Ал сантехник ағам жұма күні таңертең</w:t>
        <w:br/>
        <w:t>келеді. Сосын мамам екеуі ваннаға кіріп алып ыстық су-</w:t>
        <w:br/>
        <w:t>дың трубасын жөндейді.</w:t>
        <w:br/>
        <w:t>Мамасы: Құдай-ай! Бала емес, бәле екенсің ғой! Аш</w:t>
        <w:br/>
        <w:t>деймін! Аш!</w:t>
        <w:br/>
        <w:t>Қызы: Мам, бұл сен бе?</w:t>
        <w:br/>
        <w:t>Мамасы: Мен, мен! Мен!</w:t>
        <w:br/>
        <w:t>Қызы: Меңің атым кім?</w:t>
        <w:br/>
        <w:t>Мамасы: Албасты!</w:t>
        <w:br/>
        <w:t>Қызы: Мам, бұл сен бе?</w:t>
        <w:br/>
        <w:t>Мамасы: А-а-а!</w:t>
        <w:br/>
        <w:t>Қызы: Мам, бұл сен бе?</w:t>
        <w:br/>
        <w:t>СПРАБКІ</w:t>
        <w:br/>
        <w:t>Қатынасушылар:</w:t>
        <w:br/>
        <w:t>1. Ауыл әкімі (селсовет)</w:t>
        <w:br/>
        <w:t>2. Дастархан әже</w:t>
        <w:br/>
        <w:t>3. Тоқымбек ата</w:t>
        <w:br/>
        <w:t>Әкім: О, қош келдіңіздер Тоқымбек ата, Дастархан апа!</w:t>
      </w:r>
    </w:p>
    <w:p>
      <w:r>
        <w:t>Келіңіздер!</w:t>
        <w:br/>
        <w:t>Дастархан әже: Аман ба, шырағым? Мал-жан аман ба,</w:t>
        <w:br/>
        <w:t>келіннің дені сау ма?</w:t>
        <w:br/>
        <w:t>Әкім: Рахмет апа, аманбыз.</w:t>
        <w:br/>
        <w:t>Тоқымбек ата: Жақсы ма-ей шырақ? Дені-қарның сау ма?</w:t>
        <w:br/>
        <w:t>Әкім: Сау ақсақал. Өздеріңіз амансыздар ма?</w:t>
        <w:br/>
        <w:t>Дастархан әже: Е, бізді не құдай алмайды, не жау ал-</w:t>
        <w:br/>
        <w:t>майды.</w:t>
        <w:br/>
        <w:t>Әкім: Қойыңыздар, қайдағыны айтпай. Әлі жассыздар</w:t>
        <w:br/>
        <w:t>ғой! Не шаруамен келіп едіңіздер?</w:t>
        <w:br/>
        <w:t>Тоқымбек ата: Әй, селсебет шырағым...</w:t>
        <w:br/>
        <w:t>Әкім: Селсовет емес, қазір “ауыл әкімі” дейді бізді.</w:t>
        <w:br/>
        <w:t>Тоқымбек ата: Үйренген ауыздың үлгісін бұзба! Біз үшін</w:t>
        <w:br/>
        <w:t>селсебетсің! Бітті шаруа!</w:t>
        <w:br/>
        <w:t>154 НАЙМАНТАЕВ А.</w:t>
        <w:br/>
        <w:t>кен ініне бірге кіріп, үңгіп қазып голый түлкінің құйры-</w:t>
        <w:br/>
        <w:t>ғынан ұстап алып шыққам. Сол әдетім есіме түсіп бір</w:t>
        <w:br/>
        <w:t>қырлы таспен үңгіп қаза бастадым. Сол қазғаннан үңгіп</w:t>
        <w:br/>
        <w:t>кете бердім. 4 жыл бойы бәленбай мың шақырым төнел</w:t>
        <w:br/>
        <w:t>қазып Сібірден бір-ақ шықтым.</w:t>
        <w:br/>
        <w:t>Жігіт: Тамақты қайттіңіз?</w:t>
        <w:br/>
        <w:t>Бытшытбек: Е, жердің астында жауқазын, жуа сияқты</w:t>
        <w:br/>
        <w:t>түрлі шөптің тамыры көп. Анда-санда төнелім елдің</w:t>
        <w:br/>
        <w:t>погребінен шығып жүрді. Сөйтіп төнелде жүріп хат жазуға</w:t>
        <w:br/>
        <w:t>қол тимеді. Пәмиленді...</w:t>
        <w:br/>
        <w:t>Тасталқан: Қол тимеді дегенше көңілім соқпады</w:t>
        <w:br/>
        <w:t>Десеңші...</w:t>
        <w:br/>
        <w:t>Жігіт: Тунеліңіз қазір қайда?</w:t>
        <w:br/>
        <w:t>Бытшытбек: Үкіметіміз бен партиямыз маған алғыс</w:t>
        <w:br/>
        <w:t>айтып, төнелден темір труба жүргізді. Қазір Германияға</w:t>
        <w:br/>
        <w:t>сол трубадан мұнай айлап жатыр.</w:t>
        <w:br/>
        <w:t>Тасталқан: Ақымақ!</w:t>
        <w:br/>
        <w:t>Бытшытбек: Неге!</w:t>
        <w:br/>
        <w:t>Жігіт: Тунельді Қазақстанға қарай тартсаңыз ғой қазір</w:t>
        <w:br/>
        <w:t>Германиядан бізге пива ағып келіп тұрар еді.</w:t>
        <w:br/>
        <w:t>Тасталқан: Ақымақ! Жанын қорғап сатылған сатқын!</w:t>
        <w:br/>
        <w:t>Бытшытбек: Ой, пәмилеңді! Сенің түріңді қазір Тас-</w:t>
        <w:br/>
        <w:t>бике көрсе ғой!</w:t>
        <w:br/>
        <w:t>Тасталқан: Сен жетісіп тұрсың. Әйелдердің ішкөйлегін</w:t>
      </w:r>
    </w:p>
    <w:p>
      <w:r>
        <w:t>сатын жүргеніңді көрсе...</w:t>
        <w:br/>
        <w:t>Бытшытбек: Сенің кәләскіге арақ пен темекі салып</w:t>
        <w:br/>
        <w:t>сатқаныңды көрсе.</w:t>
        <w:br/>
        <w:t>Тасталқан: Пәшист!</w:t>
        <w:br/>
        <w:t>Бытшытбек: Пәмилеңді...</w:t>
        <w:br/>
        <w:t>Тасталқан: Тарт тіліңді.</w:t>
        <w:br/>
        <w:t>Жігіт: Қойыңыздаршы! Ұят емес пе? 40 жылғы әңгімені</w:t>
        <w:br/>
        <w:t>айта береді екенсіздер. Қолдарыңыз жетпей қалған атам</w:t>
        <w:br/>
        <w:t>заманғы ғашықтарыңыздың дауын шешкенше, қазіргі мына</w:t>
        <w:br/>
        <w:t>біздің - немерелеріңіздің тойын ойласаңыздаршы!</w:t>
        <w:br/>
        <w:t>(Екі шал ұялғандай. Үнсіз).</w:t>
        <w:br/>
        <w:t>Бытшытбек: Әй сенің атың кім?</w:t>
        <w:br/>
        <w:t>Жігіт: Күлталқан.</w:t>
        <w:br/>
        <w:t>Бытшытбек: Пәмилең шс?</w:t>
        <w:br/>
        <w:t>Жігіт: Тасталқанов.</w:t>
        <w:br/>
        <w:t>Теріс кітап 155</w:t>
        <w:br/>
        <w:t>Бытшытбек: Ой, пәмилеңді! Неғып тұрсыңдар, бара-</w:t>
        <w:br/>
        <w:t>тын кино-театр жоқ па?</w:t>
        <w:br/>
        <w:t>(Жігіт пен қыз кетеді).</w:t>
        <w:br/>
        <w:t>Бытшытбек: Насыбайың бар ма?</w:t>
        <w:br/>
        <w:t>Тасталқан: Жоқ!</w:t>
        <w:br/>
        <w:t>(Үнсіздік).</w:t>
        <w:br/>
        <w:t>Бытшытбек: “Кестелі, ақ жібек”... Әйелдердің киімін</w:t>
        <w:br/>
        <w:t>сатқанымды Тасбике тірі болса түсінер, өзімнің марқұм</w:t>
        <w:br/>
        <w:t>кемпірім түсіне ме.. “Орамал”. Мыстан... әй қақпас,</w:t>
        <w:br/>
        <w:t>белсенді болған, соғысқа қатысқан, кәмәнөс болған еңбегін</w:t>
        <w:br/>
        <w:t>қайда... “Жолдаған”... Пенсияңды алып үйде тыныш жат-</w:t>
        <w:br/>
        <w:t>пайсың ба? “Сүйген жар”... Менің артымда қалғанда сау-</w:t>
        <w:br/>
        <w:t>дагер болайын деп қалдың ба, өлсеңші десе...</w:t>
        <w:br/>
        <w:t>Тасталқан: “Жауынгер”... Кәләскі сүйреп жүргенімді</w:t>
        <w:br/>
        <w:t>менің кемпірім көрсе...”Жарым сен”... Ау ардагерім, бала-</w:t>
        <w:br/>
        <w:t>лар өз күнін өзі көрер... “есіңе ал”... Кәзитіңді оқып, Ка-</w:t>
        <w:br/>
        <w:t>сандраңды көріп қасымда отыр дер еді.</w:t>
        <w:br/>
        <w:t>Екеуі:</w:t>
        <w:br/>
        <w:t>Деп жазған оюлап хаты бар,</w:t>
        <w:br/>
        <w:t>Жауынгер жарым сен есіңе ал</w:t>
        <w:br/>
        <w:t>Деп жазған оюлап хаты бар.</w:t>
        <w:br/>
        <w:t>Тасталқан: Шіркін жас күнімде әнші едім.</w:t>
        <w:br/>
        <w:t>Бытшытбек: Ой, пәмилеңді, әннен садаға кет. Мен едім</w:t>
      </w:r>
    </w:p>
    <w:p>
      <w:r>
        <w:t>ғой әнші.</w:t>
        <w:br/>
        <w:t>Тасталқан: Фашист!</w:t>
        <w:br/>
        <w:t>МЫЛЖЫҢ</w:t>
        <w:br/>
        <w:t>Қатынасушылар:</w:t>
        <w:br/>
        <w:t>1. Мыжғаубай</w:t>
        <w:br/>
        <w:t>2. Шыжбақай</w:t>
        <w:br/>
        <w:t>(Сахнада екеуі)</w:t>
        <w:br/>
        <w:t>Шыжбақай: Осы біздің бастық мыжыма осы. Өмірі сөзі</w:t>
        <w:br/>
        <w:t>бітпейді.</w:t>
        <w:br/>
        <w:t>Мыжсғаубай: Айтпа деймін, не деген қырт. Қысқа</w:t>
        <w:br/>
        <w:t>сөйлеу дегенді білмейді.</w:t>
        <w:br/>
        <w:t>Теріс кітап 153</w:t>
        <w:br/>
        <w:t>Бізді күт. Көп үзамай жетеміз деді. Бір дорба азықпен мені</w:t>
        <w:br/>
        <w:t>шығарып салды. Қоштасарда жылап тұрып: “Тасталқан</w:t>
        <w:br/>
        <w:t>сенің атың жақсы екен. Біз де фашистерді тасталқан қыла-</w:t>
        <w:br/>
        <w:t>мыз” деді. Содан мен төте жолмен Берлинге тарттым. Рейх-</w:t>
        <w:br/>
        <w:t>стаг деген зәулім үй екен. Ептеп барып шатырының асты-</w:t>
        <w:br/>
        <w:t>на жасырындым. Астында не боп жатқанын біліп жүрейін</w:t>
        <w:br/>
        <w:t>деп, өзім жатқан жерден кішкене тесік жасадым. Сөйтсем</w:t>
        <w:br/>
        <w:t>атаңа нәлет, Гитлердің кабинетінің үстінен тесіппін. Гит-</w:t>
        <w:br/>
        <w:t>лер дегенің безеу-безеу мұрнының астында бір елі мұрты</w:t>
        <w:br/>
        <w:t>бар тәпелтек біреу екен. Айғайлағанда қасқа бұқаның ба-</w:t>
        <w:br/>
        <w:t>қырғаны бекер қалсын. Қой әйтеуір әне келеді, біздің әскер</w:t>
        <w:br/>
        <w:t>міне келедімен 4 жыл сол шатырда жаттым.</w:t>
        <w:br/>
        <w:t>Қыз: Тамақты қайттіңіз?</w:t>
        <w:br/>
        <w:t>Тасталқан: Е, түн баласы ақырын Берлиннің сыртына</w:t>
        <w:br/>
        <w:t>шығып бос жүрген жылқының бір-екеуін алып ұрып бау-</w:t>
        <w:br/>
        <w:t>ыздаймын. Бәрін көтеріп кетер күш қайда, қазысын айнал-</w:t>
        <w:br/>
        <w:t>дырып алып кетем. Гитлер жылқы жейтін қасқыр шығып-</w:t>
        <w:br/>
        <w:t>ты деп танкі, сәмөлөтпен іздеп таба алмай иті шықты.</w:t>
        <w:br/>
        <w:t>Қыз: Сонымен туды тіктіңіз бе?</w:t>
        <w:br/>
        <w:t>Тасталқан: Қайдағы?! Күндіз біздікілер қашан келеді</w:t>
        <w:br/>
        <w:t>деп зарығып күтумен боласың, түнде Гитлер айғайлап ұйқы</w:t>
        <w:br/>
        <w:t>бермейді. 4 жыл күту оңай ма, шаршап қатты ұйқыға</w:t>
        <w:br/>
        <w:t>кетіппін. Тарс-түрс дыбыстан оянып кетсем біздің әскер-</w:t>
        <w:br/>
        <w:t>лер келіп Берлинді алып, туды тігіп қойыпты. Менің туым</w:t>
        <w:br/>
        <w:t>берер қалмасын деп өзім жатқан тұстан желбіретіп қой-</w:t>
        <w:br/>
        <w:t>дым... Міне 4 жыл Рейхстагта жатып Тасбикеге хат жаза</w:t>
        <w:br/>
        <w:t>алмадым...</w:t>
        <w:br/>
        <w:t>Бытшытбек: Жаза алмадым Деғенше жазатын көңіл таба</w:t>
        <w:br/>
        <w:t>алмадым десеңші.</w:t>
        <w:br/>
        <w:t>Тасталқан, жігіт: Өзің неге жазбадың!</w:t>
        <w:br/>
        <w:t>Бытшытбек: Жазбайым дедім бе? Соғыста пәлитрук</w:t>
        <w:br/>
        <w:t>деген біреу болды. Бірде окоптың бір бұрышына бәрімізді</w:t>
        <w:br/>
        <w:t>жинап алып Сталиннің гәзитке шыққан сөзін оқып тұрған.</w:t>
        <w:br/>
        <w:t>Тарс-түрс атыс басталып кетті. Сталиннің сөзін бігірмей</w:t>
        <w:br/>
        <w:t>тұруға болмайды. Сөйтіп отырғанда немістер қоршап альт:</w:t>
        <w:br/>
        <w:t>тұтқындап алып кетті. Керманиядан, кеңсе лагерден бір-</w:t>
      </w:r>
    </w:p>
    <w:p>
      <w:r>
        <w:t>ақ шықтық. Азаппен тозақтан бір-ақ кездестім. Бір күні</w:t>
        <w:br/>
        <w:t>дәретханаға барам деп сылтауратып бір тобешіктің артына</w:t>
        <w:br/>
        <w:t>отыра кеттім. Ауылда түлкі аулағанда түлкінің кіріп кет</w:t>
        <w:br/>
        <w:t>Теріс кітап 159</w:t>
        <w:br/>
        <w:t>Іні: Жынданатын шығармын. Сол-ақ па дейді. Соны</w:t>
        <w:br/>
        <w:t>алып сопайтып кеттіңіз ғой.</w:t>
        <w:br/>
        <w:t>Көке: Е, соған бола қара аспанды төндіріп. Қазір тізімді</w:t>
        <w:br/>
        <w:t>қарайық. Алсақ алған шығармыз, кімнен қарыз алмай</w:t>
        <w:br/>
        <w:t>жүрміз.</w:t>
        <w:br/>
        <w:t>Іні: Миыма қан құйылатын шығар. Алған шығармыз</w:t>
        <w:br/>
        <w:t>дейді. Қыз күйеуге кетті деп алдыңыз ғой.</w:t>
        <w:br/>
        <w:t>Көке: Е, ол қыз қайтып келген. Сонымен міне тізім.</w:t>
        <w:br/>
        <w:t>Атың кім еді?</w:t>
        <w:br/>
        <w:t>Іні: Өлдім-ау. Тізімі несі, атың кімі несі? Ақшам қайда.</w:t>
        <w:br/>
        <w:t>Көке: Айғайлама! Тізім бұл заңды документ. Қарызды</w:t>
        <w:br/>
        <w:t>кімнен алдым, қашан алдым бәрі мұнда кезегімен жазулы</w:t>
        <w:br/>
        <w:t>тұр. Бірден бастап 545-ке дейін. Тізімде бар болсаң ақшаң-</w:t>
        <w:br/>
        <w:t>ды аласың, жоқ болсаң ренжіме. Атың кім сонымен?</w:t>
        <w:br/>
        <w:t>Іні: О, Жаратқан! Атым - Бытшытбек.</w:t>
        <w:br/>
        <w:t>Көке: Қарызды қай күні алдым?</w:t>
        <w:br/>
        <w:t>Іні: Былтыр. Жетінші айдың 13-і күні.</w:t>
        <w:br/>
        <w:t>Көке: Так-так. Бытшытбек. 7-ші айдың 13-і күні. Ә-ә-</w:t>
        <w:br/>
        <w:t>ә, міне бар екенсің.</w:t>
        <w:br/>
        <w:t>Іні: Тәубә, тәубә! Қайтарыңыз енді. Тез!</w:t>
        <w:br/>
        <w:t>Көке: Тұра тұр інім, аптықпа. Сен тізімде алпыс екінші</w:t>
        <w:br/>
        <w:t>екенсің. Сенің ақшаңды берсем мына алпыс бір саусағын</w:t>
        <w:br/>
        <w:t>сора ма? Кезегіңді күт.</w:t>
        <w:br/>
        <w:t>Іні: Ой, сорлы басым! Әйелім айтып еді, көкеңнің етінен</w:t>
        <w:br/>
        <w:t>ет кесіп алсаң да қан шықпайды деп.</w:t>
        <w:br/>
        <w:t>Көке: Ой, әйеліңнің әкесі... бар ма? Жалпы өздерің әке-</w:t>
        <w:br/>
        <w:t>шеше тәрбиесін көріп пе едіңдер?</w:t>
        <w:br/>
        <w:t>Іні: Қүдайға шүкір, кейбіреулер секілді арсыз емеспіз.</w:t>
        <w:br/>
        <w:t>Көке: Жарайды ұятың бар бала екенсің. Ұятың болса</w:t>
        <w:br/>
        <w:t>айта қойшы, осы ата-ананың, елдің, халықтың қамын ой-</w:t>
        <w:br/>
        <w:t>ладың ба?</w:t>
        <w:br/>
        <w:t>Іні: Ойлағанда енді...</w:t>
        <w:br/>
        <w:t>Көке: Ойлайсың. Ойласаң манадан бері маған аждаһа-</w:t>
        <w:br/>
        <w:t>дай ақырмас едің. Мына менің жатсам-тұрсам ойлайты-</w:t>
        <w:br/>
        <w:t>ным елдің қамы. Мына тізімдегілерді сен кім деп жүрсің.</w:t>
        <w:br/>
        <w:t>Сен өзің қайда жұмыс істейсің?</w:t>
        <w:br/>
        <w:t>Іні: Енді... бір фирмада.</w:t>
      </w:r>
    </w:p>
    <w:p>
      <w:r>
        <w:t>Көке: Әне, бір фирмада істейсің. Табысың да жаман емес</w:t>
        <w:br/>
        <w:t>қой. т</w:t>
        <w:br/>
        <w:t>162 НАЙМАНТАЕВ А.</w:t>
        <w:br/>
        <w:t>мен сол ағайға барамын, ол шаштараз... Ешкімге есік ашпа!</w:t>
        <w:br/>
        <w:t>Қазір алам баласына сенуге болмайды.</w:t>
        <w:br/>
        <w:t>Қызы: Жарайда мам! Саған да есік ашпайым ба?</w:t>
        <w:br/>
        <w:t>Мамасы: Менің өзімнің кілтім бар.</w:t>
        <w:br/>
        <w:t>Қызы: Папама да ашпаймын ба?</w:t>
        <w:br/>
        <w:t>Мамасы: Папаң бүгін келмейді. Ертең келсе жақсы.</w:t>
        <w:br/>
        <w:t>Оңбаған жүрген шығар ойнақтап.</w:t>
        <w:br/>
        <w:t>Қызы: Маған шоколад әкелесің бе? Сникерс?</w:t>
        <w:br/>
        <w:t>Мамасы: Мақұл әкелем! Ал, пока! Есігіңді жауып ал!</w:t>
        <w:br/>
        <w:t>(Есік жабылады).</w:t>
        <w:br/>
        <w:t>Мамасы: Ешкімге ашпа! Ух! Помадамды алдым, ақша</w:t>
        <w:br/>
        <w:t>алдым, духи, тушь алдым... кілтімді алд... өй, кілтім... қап</w:t>
        <w:br/>
        <w:t>.. айнаның алдында қалыпты. Қызым! Дочка!</w:t>
        <w:br/>
        <w:t>Қызы: Кто там?</w:t>
        <w:br/>
        <w:t>Мамасы: Мен ғой мамаң! Кілтім қалып қойыпты...</w:t>
        <w:br/>
        <w:t>Қызы: Үйде ешкім жоқ. Мамам есікті ашпа деген.</w:t>
        <w:br/>
        <w:t>Мамасы: Қызым-ау бұл мен ғой!</w:t>
        <w:br/>
        <w:t>Қызы: Кім?</w:t>
        <w:br/>
        <w:t>Мамасы: Мамаң!</w:t>
        <w:br/>
        <w:t>Қызы: Мама бұл сен бе?</w:t>
        <w:br/>
        <w:t>Мамасы: Иә!</w:t>
        <w:br/>
        <w:t>Қызы: Атың кім?</w:t>
        <w:br/>
        <w:t>Мамасы: Гүлжапырақ.</w:t>
        <w:br/>
        <w:t>Қызы: Менің атым кім?</w:t>
        <w:br/>
        <w:t>Мамасы: Әпитөк.</w:t>
        <w:br/>
        <w:t>Қызы: Папамның аты кім?</w:t>
        <w:br/>
        <w:t>Мамасы: Бөден! Алқаш!</w:t>
        <w:br/>
        <w:t>Қызы: Мам, бұл сен бе?</w:t>
        <w:br/>
        <w:t>Мамасы: Мен, мен, мен...</w:t>
        <w:br/>
        <w:t>Қызы: Маған шоколад әкелдің бе?</w:t>
      </w:r>
    </w:p>
    <w:p>
      <w:r>
        <w:t>Мамасы: Жоқ!</w:t>
        <w:br/>
        <w:t>Қызы: Үйде ешкім жоқ. Маған есікті ашпа деген.</w:t>
        <w:br/>
        <w:t>Мамасы: Бұл мен ғой мамаң!</w:t>
        <w:br/>
        <w:t>Қызы: Өтірік. Мамам любовнигіне кеткен.</w:t>
        <w:br/>
        <w:t>Мамасы: Кім айтты саған? Мен шаштаразға кеттім.</w:t>
        <w:br/>
        <w:t>Қызы: Папам айтқан. Шаштараз, массаж деп шошаң-</w:t>
        <w:br/>
        <w:t>дап жүр. Аузыңды айға қаратамын деді.</w:t>
        <w:br/>
        <w:t>Мамасы: Қап, құдай-ай! Ашшы енді!</w:t>
        <w:br/>
        <w:t>Қызы: Папамның аты кім?</w:t>
        <w:br/>
        <w:t>Теріс кітап 157</w:t>
        <w:br/>
        <w:t>Мыжғаубай: “Спид -- инфо”, “Лиза”, “Совершенно сек-</w:t>
        <w:br/>
        <w:t>ретно”, “Анекдот”, “Вокруг смеха” газеттерін алғамын.</w:t>
        <w:br/>
        <w:t>Содан жатып алып “Егемен Қазақстаннан” бастасам ба,</w:t>
        <w:br/>
        <w:t>жоқ әлде “Ана тілінен” бе, “Егемен Қазақстан” ба, “Аңа</w:t>
        <w:br/>
        <w:t>тілі” ма...</w:t>
        <w:br/>
        <w:t>Шыжбақай: “Ана тілінен-ақ” бастап оқыдың.</w:t>
        <w:br/>
        <w:t>Мыжсғаубай: “Караваннан” бастадым. Кенет сыртқы есік</w:t>
        <w:br/>
        <w:t>тарс-тұрс, тарс-тұрс етіп ала жөнелді. Бұл кім екен...</w:t>
        <w:br/>
        <w:t>Шыжбақай: Орныңнан тұрып, есік аштың ба?</w:t>
        <w:br/>
        <w:t>Мыжсғаубай: Тұрсам ба екен, тұрмасам ба екен, тұрсам</w:t>
        <w:br/>
        <w:t>ба екен...</w:t>
        <w:br/>
        <w:t>Шыжбақай: Тезірек тұршы ойбай!</w:t>
        <w:br/>
        <w:t>Мыжсғаубай: Тұрдым. Сосын тәпішкемді кисем бе, ҡи-</w:t>
        <w:br/>
        <w:t>месем бе...</w:t>
        <w:br/>
        <w:t>Шыжбақай: Кимей-ақ қой. Есікті сындыратын болды</w:t>
        <w:br/>
        <w:t>тез аш.</w:t>
        <w:br/>
        <w:t>Мыжсғаубай: Есікті тарс-тұрс, гүрс-гүрс еткізіп ұрып</w:t>
        <w:br/>
        <w:t>жатыр, трикомның кеудесін кисем бе, кимесем бе...</w:t>
        <w:br/>
        <w:t>Шыжбақай: Тыр жалаңаш емессің ғой, есікті аш енді!</w:t>
        <w:br/>
        <w:t>Мыжғаубай: Кисем бе, кимесем бс, қой қимей-ақ</w:t>
        <w:br/>
        <w:t>қояйын деп есікке жақындадым.</w:t>
        <w:br/>
        <w:t>Шыжбақай: Аш енді...</w:t>
        <w:br/>
        <w:t>Мыжғаубай: Есік тарс-тұрс, гүрс-гүрс етіп тұр.</w:t>
        <w:br/>
        <w:t>Шыжбақай: Қазір сынады, қирайды!</w:t>
        <w:br/>
        <w:t>Мыжғаубай: Ашсам ба екен, ашпасам ба екен, ашсам</w:t>
        <w:br/>
        <w:t>ба екен, ашпасам ба екен, ашсам ба екен ашпасам ба екен...</w:t>
      </w:r>
    </w:p>
    <w:p>
      <w:r>
        <w:t>Шыжбақай: Аштың ба?</w:t>
        <w:br/>
        <w:t>Мыжсғаубай: Аштым! Сөйтсем әйелім -- Гүлжапырак</w:t>
        <w:br/>
        <w:t>екен!</w:t>
        <w:br/>
        <w:t>Шыжбақай: Содан! Ары қарай не болды.</w:t>
        <w:br/>
        <w:t>Мыжсғаубай: Ештеңе болған жоқ.</w:t>
        <w:br/>
        <w:t>Шыжбақай: Кеше үйіңде болған қызық осы ма? Осын-</w:t>
        <w:br/>
        <w:t>дай да әңгіме бола ма?</w:t>
        <w:br/>
        <w:t>Мыжғаубай: Қызық емес па не? Онда таңертең тұрға-</w:t>
        <w:br/>
        <w:t>нымды айтып берейін. Сағат шырылдағанда тұрсам ба екен.</w:t>
        <w:br/>
        <w:t>тұрмасам ба екен, тұрсам ба скен, тұрмасам ба екен...</w:t>
        <w:br/>
        <w:t>166 НАЙМАНТАЕВ А.</w:t>
        <w:br/>
        <w:t>дамын, тасбақаша тырбаңдап үйге келем, одан кеш бата-</w:t>
        <w:br/>
        <w:t>ды. Жолбарысша ырылдап жүріп бұлардың тамағын</w:t>
        <w:br/>
        <w:t>беремін. Осының бәрін істеп, бет-аузым үйткен торайдай</w:t>
        <w:br/>
        <w:t>болғанда төсегіме құлаймын. Сондағы мына шалдан</w:t>
        <w:br/>
        <w:t>еститінім: “сиыр құсап дөңкимей ары жатшы!”. Осындай</w:t>
        <w:br/>
        <w:t>тышқан тірліктен соң мен айуан емей, адаммын ба?! Жаз</w:t>
        <w:br/>
        <w:t>спрәпкеңді, мені не жануар, не мақұлық деп жаз!</w:t>
        <w:br/>
        <w:t>Әкім: Сіздің өтінішіңіз түсінікті болды. Ал ата, сізге не</w:t>
        <w:br/>
        <w:t>керек?</w:t>
        <w:br/>
        <w:t>Тоқымбек ата: Маған да спрәбкі керек. Осы сен бала</w:t>
        <w:br/>
        <w:t>мынаны айтшы, 8-наурыз қыз-қырқынның мерекесі ғой.</w:t>
        <w:br/>
        <w:t>Әкім: Иә.</w:t>
        <w:br/>
        <w:t>Тоқымбек ата: Әлімсақтан бері солай. Бұл күнітек қыз-</w:t>
        <w:br/>
        <w:t>келіншектерді ғана құттықтайды ғой. Еркектерді құттық-</w:t>
        <w:br/>
        <w:t>тамайды.</w:t>
        <w:br/>
        <w:t>Әкім: Енді мереке әйелдердікі ғой ақсақал.</w:t>
        <w:br/>
        <w:t>Тоқымбек ата: Дүре-е-ес! Мереке әйелдердікі. Ал сол</w:t>
        <w:br/>
        <w:t>мереке күні туылған мен сияқты сормаңдай еркектердің</w:t>
        <w:br/>
        <w:t>жазығы не?</w:t>
        <w:br/>
        <w:t>Әкім: А-а-а! Туған күніңізбен, ақсақал!</w:t>
        <w:br/>
        <w:t>Тоқымбек ата: Бүйткен туған күні құрысын! Жетпіске</w:t>
        <w:br/>
        <w:t>келгенше туылған күніңді өткізе алмай, алдымен кемпіріңе,</w:t>
        <w:br/>
        <w:t>содан қызыңа, содан келініңе жалтақтап “Мереке-</w:t>
        <w:br/>
        <w:t>леріңмен!” деп жалтақтап жүресің. “Бүгін біздің мереке”</w:t>
        <w:br/>
        <w:t>лсп мойныңа мінеді ғой бұлар!</w:t>
        <w:br/>
        <w:t>Әкім: Енді... бұлардікі де жөн ғой...</w:t>
        <w:br/>
        <w:t>Тоқымбек ата: “Жөн ғой”, дейді... Ау, “бөріктінің на-</w:t>
        <w:br/>
        <w:t>мысы бір” деп саған мұңымды шағып тұрсам... Сенің</w:t>
        <w:br/>
        <w:t>өзіңнің туылған күнің қашан?</w:t>
        <w:br/>
        <w:t>Әкім: Менікі 1-майда, ата.</w:t>
        <w:br/>
        <w:t>Тоқымбек ата: Анаң қара. 1-майда туады бұлар. Жаңа</w:t>
      </w:r>
    </w:p>
    <w:p>
      <w:r>
        <w:t>жылда туады бұлар. Жеңіс күні туады бұлар! Неге 8-март-</w:t>
        <w:br/>
        <w:t>та тумайсыңдар?! 1-ші майдан басқа күні тусаңдар құйрық-</w:t>
        <w:br/>
        <w:t>тарыңнан сыз өте ме, немене?!</w:t>
        <w:br/>
        <w:t>Әкім: Енді, қашан туғанымызға біздің не кінәміз бар?</w:t>
        <w:br/>
        <w:t>Тоқымбек ата: Ал менің не кінәм бар, қыз-қырқынмен</w:t>
        <w:br/>
        <w:t>жағаласып туған, а? Бұлардың мерекесі болып жатқанда</w:t>
        <w:br/>
        <w:t>“Бүгін менің туған күнім еді” деші, турап жеп қойсын</w:t>
        <w:br/>
        <w:t>өзіңді. Өздерінің мейрамына өзгенің қуанышың аралас-</w:t>
        <w:br/>
        <w:t>тырмайды бұлар.</w:t>
        <w:br/>
        <w:t>156 НАЙМАНТАЕВ А.</w:t>
        <w:br/>
        <w:t>Шыхжсбақай: Бір нәрсені айта береді, айта береді... Жа-</w:t>
        <w:br/>
        <w:t>лықпайды екен.</w:t>
        <w:br/>
        <w:t>Мыжсғаубай: Соны айтсаңшы. Сен мұны дастархан ба-</w:t>
        <w:br/>
        <w:t>сында көрсең. Тост айтыңыз деп сөз берсең екі сағат</w:t>
        <w:br/>
        <w:t>сөйлейді. Бата сұрап қол жайсаң үш сағат зарлайды.</w:t>
        <w:br/>
        <w:t>Шыжбақай: Құрсыншы, ух, бүгінге құтылдық қой.</w:t>
        <w:br/>
        <w:t>Уақыт өтсін өзің бір әңгіме айтсаңшы.</w:t>
        <w:br/>
        <w:t>Мыжсғаубай: Әңгіме... әңгіме болғанда... Айтпақшы</w:t>
        <w:br/>
        <w:t>кешегі біздің үйдегі қызықты естідің бе?</w:t>
        <w:br/>
        <w:t>Шыжбақай: Жоқ.</w:t>
        <w:br/>
        <w:t>Мыжсғаубай: Ой, онда тыңда. Менің атым - Мыжғау-</w:t>
        <w:br/>
        <w:t>бай, әйелімнің аты - Гүлжапырақ екенін өзің білесің ғой.</w:t>
        <w:br/>
        <w:t>Содан өзің білесің мен күнде жұмыстан қайтқанда киоскіден</w:t>
        <w:br/>
        <w:t>газет алып қайтам. Өзім үшін және әйелім үшін. Өзім үшін</w:t>
        <w:br/>
        <w:t>“Егемен Қазақстан”, “Жас Алаш”, “Панорама”, “Дат”,</w:t>
        <w:br/>
        <w:t>“Казахстанская правда”, “Қазақ әдебиеті”, “Анатілі”, “Па-</w:t>
        <w:br/>
        <w:t>расат”, “Труд”, “Кроссворд”, ал әйелім Гүлжапырақ үшін</w:t>
        <w:br/>
        <w:t>“Караван”, “Спид - инфо”, “Лиза”, “Совершенно секрет-</w:t>
        <w:br/>
        <w:t>но”, “Анекдот”, “Вокрут смеха” аламын. Сол газеттерді алып</w:t>
        <w:br/>
        <w:t>үйге келсем, не бопты дейсің ғой.</w:t>
        <w:br/>
        <w:t>Шыжбақай: Иә, не бопты?</w:t>
        <w:br/>
        <w:t>Мыжғаубай: Ештеме. Тек әйелім әлі жұмыстан келмепті.</w:t>
        <w:br/>
        <w:t>Содан үйге кіріп, сырт киімдерімді шешіп, аяқ киімімді</w:t>
        <w:br/>
        <w:t>шешіп, тәпішкемді кисем бе, кимесем бе, кисем бе, киме-</w:t>
        <w:br/>
        <w:t>сем бе...</w:t>
        <w:br/>
        <w:t>Шыжбақай: Кидің бе?</w:t>
        <w:br/>
        <w:t>Мыжсғаубай: Кидім. Ары қарай тыңда. Содан тәпішкемді</w:t>
        <w:br/>
        <w:t>киіп алып ас үйге өтсем бе, өтпесем бе, өтсем бе...</w:t>
        <w:br/>
        <w:t>Шыжбақай: Өттің! .</w:t>
        <w:br/>
        <w:t>Мыжсғаубай: Жоқ. Бірақ газет оқып жата тұрайын деп төргі</w:t>
        <w:br/>
        <w:t>бөлмеге барып, киімді ауыстырып, бұтыма трикомды киіп,</w:t>
        <w:br/>
        <w:t>кеудесін кисем бе, кимесем бе, кисем бе, кимесем бе...</w:t>
        <w:br/>
        <w:t>Шыжбақай: Кимей-ақ қойшы.</w:t>
        <w:br/>
        <w:t>Мыжғаубай: Мақұл! Кимей-ақ қояйын деп газетті алып</w:t>
      </w:r>
    </w:p>
    <w:p>
      <w:r>
        <w:t>диванға жата кеттім. Сосын газет-журналдарды жаныма</w:t>
        <w:br/>
        <w:t>қойып оқуға кірістім. Мен өзім үшін “Егемен Қазақстан”,</w:t>
        <w:br/>
        <w:t>“Жас Алаш”, “Панорама”, “Дат”, “Казахстанская прав-</w:t>
        <w:br/>
        <w:t>да”, “Қазақ әдебиеті”, “Ана тілі”, “Парасат”, “Труд”,</w:t>
        <w:br/>
        <w:t>“Кроссворд”, ал әйелім үшін “Караван”...</w:t>
        <w:br/>
        <w:t>Шыжбақай: Ой, оны білеміз ғой, ары қарай не болды...</w:t>
        <w:br/>
        <w:t>158 НАЙМАНТАЕВ А.</w:t>
        <w:br/>
        <w:t>ҚАЙТПАЙТЫН ҚАРЫЗ</w:t>
        <w:br/>
        <w:t>Қатынасушылар:</w:t>
        <w:br/>
        <w:t>1. Іні</w:t>
        <w:br/>
        <w:t>2. Көке</w:t>
        <w:br/>
        <w:t>Іні: Көке, оу, Көке.</w:t>
        <w:br/>
        <w:t>Көке: Е, інім қалайсың?</w:t>
        <w:br/>
        <w:t>Іні: Ассалаумағалейкөм!</w:t>
        <w:br/>
        <w:t>Көке: Уағалайкөм. Інім-ау, ассалауың опасный ғой.</w:t>
        <w:br/>
        <w:t>Астарын түсінбедім.</w:t>
        <w:br/>
        <w:t>Іні: Ассалаудың астарында алты айлық ашынған ашу</w:t>
        <w:br/>
        <w:t>бар. Көкемнің ойында інісінен қашу бар. Ақыры міне</w:t>
        <w:br/>
        <w:t>тұтылдыңыз, енді менен тез құтылыңыз.</w:t>
        <w:br/>
        <w:t>Көке: Інім-ау, өзіңді бір сәт көрмесем сағынушы едім.</w:t>
        <w:br/>
        <w:t>Қашқан кезім болмап еді.</w:t>
        <w:br/>
        <w:t>Іні: Қаштыңыз. Мені көргенде албастыны көргендей</w:t>
        <w:br/>
        <w:t>Алатауды айнала қаштыңыз.</w:t>
        <w:br/>
        <w:t>Көке: Қой, мүмкін емес, неге қаштым?</w:t>
        <w:br/>
        <w:t>Іні: Білмейтін шығарсыз.</w:t>
        <w:br/>
        <w:t>Көке: Ей богу!</w:t>
        <w:br/>
        <w:t>іні: Ойланыңыз.</w:t>
        <w:br/>
        <w:t>Көке: Ойдың ойраны шықты ғой, есіме түспей түр.</w:t>
        <w:br/>
        <w:t>Іні: Әне әйелімнің айтқаны келді. Сенің көкең, көрдім</w:t>
        <w:br/>
        <w:t>деп айтпайтын көксоққан деп еді.</w:t>
        <w:br/>
        <w:t>Көке: Оу, інім, айтып өлтірші не болды.</w:t>
        <w:br/>
        <w:t>Іні: О, Алла! Адресіңіз адамгершіліктен ауысып кеткен</w:t>
        <w:br/>
        <w:t>екен.</w:t>
        <w:br/>
        <w:t>Көке: Ақырын інім. Түсіндірші енді.</w:t>
        <w:br/>
        <w:t>Іні: Алты ай бұрын алған ақша қайда?!</w:t>
        <w:br/>
        <w:t>Көке: Е, сол ма еді.</w:t>
        <w:br/>
        <w:t>Іні: Сол. Сол ма еді деп жайлауда жүргендей жайбара-</w:t>
        <w:br/>
        <w:t>қатсыз ғой, жүрт мұнда жайрап жатса. Әйелім айтады қарыз</w:t>
        <w:br/>
        <w:t>күліп барып, жылап қайтады деп. Ертең беремін деп</w:t>
      </w:r>
    </w:p>
    <w:p>
      <w:r>
        <w:t>еңіретіп кеттіңіз ғой, қайтарыңыз!</w:t>
        <w:br/>
        <w:t>Көке: Қанша алып едім?</w:t>
        <w:br/>
        <w:t>іні: Қанша дейді, қанша дейді. Жүз доллар!</w:t>
        <w:br/>
        <w:t>Көке: Сол-ақ па?</w:t>
        <w:br/>
        <w:t>Теріс кітап 161</w:t>
        <w:br/>
        <w:t>Ал банкіге салсаң Смағұлов пен КРАМДС банк сияқты</w:t>
        <w:br/>
        <w:t>құмға сіңіп жоқ болады. Елім деп еңіресең солардың етегіне</w:t>
        <w:br/>
        <w:t>жармаспайсың ба, менің жағама жармаспай. Олар қашып</w:t>
        <w:br/>
        <w:t>кетіп қарғыс арқалап жүр. Ал мен сені зарлатып ақша ал-</w:t>
        <w:br/>
        <w:t>ғанмен екінші біреудің қарызын қайтарып сауабын алып</w:t>
        <w:br/>
        <w:t>жүрмін. Осыны неге ойламайсың.</w:t>
        <w:br/>
        <w:t>Іні: Кешір көке, мен қайтайын.</w:t>
        <w:br/>
        <w:t>Көке: Тұра түр. Әрі қарай тыңда. Мынау 5 нөмірлі Та-</w:t>
        <w:br/>
        <w:t>лантбай деген әртіс. Жалақысы 3-ақ мың теңге. Баспана-</w:t>
        <w:br/>
        <w:t>сы жоқ, екі баласы бар. Сен талантсың, жанып тұрсың деп</w:t>
        <w:br/>
        <w:t>мақтағанға, көрерменнің қол шапалақтағанына мәз болып</w:t>
        <w:br/>
        <w:t>жүр. Оның холодилник аламын деп жинаған ақшасын кеш-</w:t>
        <w:br/>
        <w:t>ке берем деп келмеске кеткеніме 2 жыл болды. Өнеріңді,</w:t>
        <w:br/>
        <w:t>мәдениетіңді сыйламасаң ұлт болғаның қайсы.</w:t>
        <w:br/>
        <w:t>Іні: Көкетай енді мен кетейін...</w:t>
        <w:br/>
        <w:t>Көке: Оу, қайтқаны қалай? Ары қарай тыңда. Тәжік-</w:t>
        <w:br/>
        <w:t>станнан келген қашқындар, қайыршылар, маскүнемдер,</w:t>
        <w:br/>
        <w:t>дәрігерлер, мұғалімдер, студенттер...</w:t>
        <w:br/>
        <w:t>Іні: Көке келесі бір жолы болсын. Асығыс едім. Міне</w:t>
        <w:br/>
        <w:t>қалтада бары осы болып қалды. Әлгілердің... біреуіне беріп</w:t>
        <w:br/>
        <w:t>дегендей...</w:t>
        <w:br/>
        <w:t>Көке: Жоғалып кетпей келіп түр. Тізімді көріп деген-</w:t>
        <w:br/>
        <w:t>дей...</w:t>
        <w:br/>
        <w:t>іні: Мақұл, көке.</w:t>
        <w:br/>
        <w:t>Көке: Келінге сәлем айт. Енді әйелім айтты деме! Әйтпе-</w:t>
        <w:br/>
        <w:t>се тізімнен сызып тастаймын.</w:t>
        <w:br/>
        <w:t>Іні: Кешір көке, айтпаймын, сау болыңыз.</w:t>
        <w:br/>
        <w:t>Көке: Келіп тұр (Іні кетеді). Атаңның басы келесің. Мені</w:t>
        <w:br/>
        <w:t>көргенде өзің-ақ қашарсың.</w:t>
        <w:br/>
        <w:t>ЕСІКТІ АШПА!</w:t>
        <w:br/>
        <w:t>Қатынасушылар:</w:t>
        <w:br/>
        <w:t>1. Мамасы</w:t>
        <w:br/>
        <w:t>2. Қызы</w:t>
        <w:br/>
        <w:t>Мамасы: Қызым мен шаштаразға кеттім. Есікті мықтап</w:t>
        <w:br/>
        <w:t>кілттеп ал. Ешкімге ашпа! Папаң телефон сокса, мені дү-</w:t>
        <w:br/>
        <w:t>кенге кетті де. Ал дауысы әдемі бір ағай телефон соқса...</w:t>
      </w:r>
    </w:p>
    <w:p>
      <w:r>
        <w:t>160 НАЙМАНТАЕВ А.</w:t>
        <w:br/>
        <w:t>Іні: Әйелім екеумізге жетеді.</w:t>
        <w:br/>
        <w:t>Көке: Жетеді, ә! Ал мыналардікі жетпейді. Мысалы 37-</w:t>
        <w:br/>
        <w:t>ші нөмірдегі Тасталқан деген шалды алайық. Соғыстың,</w:t>
        <w:br/>
        <w:t>еңбектің ардагері. Пенсионер. Мен одан 7 ай бұрын ал-</w:t>
        <w:br/>
        <w:t>дым, әлі қайтарғам жоқ. Ол 10 ай бойы өкіметтен пенсия-</w:t>
        <w:br/>
        <w:t>сын ала алмай отыр. Ел намысын ойлайтын азамат болсаң</w:t>
        <w:br/>
        <w:t>айтшы, сол шалдан бұрын саған қалай берем? Оған мен</w:t>
        <w:br/>
        <w:t>үш мың теңге қарызбын. Өкімет 10 ай, мен 7 ай қарыз-</w:t>
        <w:br/>
        <w:t>бын. Қалай дейсің?</w:t>
        <w:br/>
        <w:t>Іні: Ыңғайсыздау екен...</w:t>
        <w:br/>
        <w:t>Көке: Ыңғайын келтірмейсің бе. Фирмада істеймін деп</w:t>
        <w:br/>
        <w:t>кеудеңді соққанша, осындай жоқ-жітіктерге қол ұшын</w:t>
        <w:br/>
        <w:t>бермейсің бе? Көкірегі ояу, көзі ашық азамат па десем.</w:t>
        <w:br/>
        <w:t>Әйелім айтқан, әйелім айтқан деп...</w:t>
        <w:br/>
        <w:t>Үлкендерден бата алайық деп неге айтпайды сол әйелің.</w:t>
        <w:br/>
        <w:t>Іні: Көке, кешір еңді... ұят болды.</w:t>
        <w:br/>
        <w:t>Көке: Ұят емес, масқара болды. Намысы бар азамат па</w:t>
        <w:br/>
        <w:t>деп жүрсем... Сендер ақшамды бер деп әкіреңдейсіңдер.</w:t>
        <w:br/>
        <w:t>Бермесең өлтірем деп қорқытасың. Міңе мынау 17 нөмір</w:t>
        <w:br/>
        <w:t>екі мың теңгемді қайтармады деп мені ұрып өлтіретін ко-</w:t>
        <w:br/>
        <w:t>манда жинап жүр. Сендер жассыңдар, күштерің тасып тұр,</w:t>
        <w:br/>
        <w:t>алам десеңдер любой момент аласындар. Ал мына бейша-</w:t>
        <w:br/>
        <w:t>ралардың мені атуға оғы жоқ. Шамасы жоқ. Міне, мына</w:t>
        <w:br/>
        <w:t>Тасбике деген әйел мені таба алмай жүргелі 5 ай болды.</w:t>
        <w:br/>
        <w:t>Байы маскүнем, шиеттей алты баласы бар. Жұмыс істе-</w:t>
        <w:br/>
        <w:t>мейді. Төрт мың теңгесін түстен кейін қайтарамын деп</w:t>
        <w:br/>
        <w:t>алғамын, әлі жоқпын. Сендердің ақшаларынды берсем</w:t>
        <w:br/>
        <w:t>оның алты бірдей аш отырған баласын кім асырайды?</w:t>
        <w:br/>
        <w:t>Жұмыс жоқ, дүние қымбат. Арақ сатып, темекі сатып на-</w:t>
        <w:br/>
        <w:t>нына әрең тиын тауып жүр. Осылардың қамын сен сияқ-</w:t>
        <w:br/>
        <w:t>ты азамат ойламағанда кім ойлайды?</w:t>
        <w:br/>
        <w:t>іні: Көке, көкетай, қап мынау ұят болды-ау. Еңді әйелім</w:t>
        <w:br/>
        <w:t>айтқан соң...</w:t>
        <w:br/>
        <w:t>Көке: Әйелім айтты деп әкеңнің сақалын жұл. Тоқта</w:t>
        <w:br/>
        <w:t>банкке ақша салдыңдар ма?</w:t>
        <w:br/>
        <w:t>іні: Саламыз ба деп ойладық. Бірақ әйелім банкілер</w:t>
        <w:br/>
        <w:t>сенімсіз деген сон...</w:t>
        <w:br/>
        <w:t>Көке: О, әйеліңнен айналдым! Әйелің осы жолы әдемі</w:t>
        <w:br/>
        <w:t>істеген екен. Банкілер сенімсіз, ә! Ал біз сенімдіміз бе?</w:t>
        <w:br/>
        <w:t>Қуып жүріп, қорқытып жүріп бізден қайтаруға болады.</w:t>
        <w:br/>
        <w:t>Теріс кітап 167</w:t>
        <w:br/>
        <w:t>Әкім: Енді маған не істе дейсіз?</w:t>
        <w:br/>
        <w:t>Тоқымбек ата: Саған спрәбкі бер деймін. “Бүгінннен</w:t>
        <w:br/>
        <w:t>бастап, мына мен - Дауылбаев Тоқымбек деген қара шал</w:t>
        <w:br/>
        <w:t>қатын деп есептелсін” деп мөр басып бер. Еркек болып</w:t>
      </w:r>
    </w:p>
    <w:p>
      <w:r>
        <w:t>еркінси алмадым, қатын болып қарқ болайын. Бітті шаруа!</w:t>
        <w:br/>
        <w:t>Дастархан әже: Сосын бізді ажырастыр! Мен төркініме</w:t>
        <w:br/>
        <w:t>кетем!</w:t>
        <w:br/>
        <w:t>Тоқымбек ата: Төркінің тәсек салып күтіп отырған</w:t>
        <w:br/>
        <w:t>шығар сені.</w:t>
        <w:br/>
        <w:t>Әкім: Неге ажырасам дейсіз, апа?</w:t>
        <w:br/>
        <w:t>Дастархан әже: Ойбай-ау, шалым деп шалқайып жүр-</w:t>
        <w:br/>
        <w:t>сем бұл да кемпір болайын деп тұрған жоқ па? Бір үйге екі</w:t>
        <w:br/>
        <w:t>әйелдің басы сыймас. Мен кетем. Бер спрәбкенді.</w:t>
        <w:br/>
        <w:t>Әкім: Берем! Бірақ оған сіздің жануар болғаныңызды,</w:t>
        <w:br/>
        <w:t>сіздің әйел болғаныңызды дәлелдейтін сурет керек.</w:t>
        <w:br/>
        <w:t>Дастархан әже: Оны қайдан аламыз?</w:t>
        <w:br/>
        <w:t>Әкім: Қазір мен суретке түсіремін. Ата сіз сақал-мүрты-</w:t>
        <w:br/>
        <w:t>ңызды қырып, бет-аузыңызды бояп, апаның орамалын та-</w:t>
        <w:br/>
        <w:t>ғып, көйлегін киесіз...</w:t>
        <w:br/>
        <w:t>Тоқымбек ата: Не дейді?!</w:t>
        <w:br/>
        <w:t>Әкім: Ал апа, сіз атамның сақалын иегіңізге жапсы-</w:t>
        <w:br/>
        <w:t>рып, басыңызға мүйіз тағасыз.</w:t>
        <w:br/>
        <w:t>Дастархан әже: Бетім-ау, не дейді?! Ел-жүұрттан үят емес</w:t>
        <w:br/>
        <w:t>пе?</w:t>
        <w:br/>
        <w:t>Әкім: Ұят емес! Справкі деген документ. Суретсіз до-</w:t>
        <w:br/>
        <w:t>кумент болмайды. Справка бер деген өздеріңіз. Ал сіздер</w:t>
        <w:br/>
        <w:t>жөнделе беріңіздер, мен сурет тартқышымды алып келейін!</w:t>
        <w:br/>
        <w:t>(Кетеді). 5.</w:t>
        <w:br/>
        <w:t>Тоқымбек ата: Әй, кемпір, спрәбкісі құрысын. Ел-</w:t>
        <w:br/>
        <w:t>жұртқа күлкі болмай тұрғанда кетейік бүл жерден.</w:t>
        <w:br/>
        <w:t>Дастархан әже: Шал-ау, мұның ақыл болды. Тайып</w:t>
        <w:br/>
        <w:t>тұрайық.</w:t>
        <w:br/>
        <w:t>Тоқымбек ата: Бітті шаруа! (Селсовет қайта шығады).</w:t>
        <w:br/>
        <w:t>Әкім: Оу, мына кісілер қайда? Ха-ха-ха! Күлсең, кәріге</w:t>
        <w:br/>
        <w:t>күл деген. Өздерін алдамасаң көнетін түрі жоқ. Бірақ, апам-</w:t>
        <w:br/>
        <w:t>ның да созінің жаны бар, атамның да сөзінің мәні бар.</w:t>
        <w:br/>
        <w:t>Туылған күндерің құтты болсын бүгін туылған еркек-</w:t>
        <w:br/>
        <w:t>тер!</w:t>
        <w:br/>
        <w:t>Теріс кітап 165</w:t>
        <w:br/>
        <w:t>Әкім: Жарайды. Айтпақшы апа, мерекеңіз құтты бол-</w:t>
        <w:br/>
        <w:t>сын!</w:t>
        <w:br/>
        <w:t>Дастархан әже: Бүйткен мерекесі құрысын! Мерекенің</w:t>
        <w:br/>
        <w:t>келекесін шығарды ғой мынау!</w:t>
        <w:br/>
        <w:t>Тоқымбек ата: Бүл мейрам емес, ойран! Кім ойлап тапты</w:t>
        <w:br/>
        <w:t>екен осыны? Қатынды қарық қылғанда, еркекті езіп ішетін</w:t>
      </w:r>
    </w:p>
    <w:p>
      <w:r>
        <w:t>біреу ойлап тапқан-ау, сірә!</w:t>
        <w:br/>
        <w:t>Әкім: Не болып қалды сіздерге?</w:t>
        <w:br/>
        <w:t>Дастархан әже: Болғаны сол шырағым, селсебет, мына</w:t>
        <w:br/>
        <w:t>шал екеумізді ажырастыр!</w:t>
        <w:br/>
        <w:t>Тоқымбек ата: Мә, біз ажырасамыз!</w:t>
        <w:br/>
        <w:t>Әкім: Немене?</w:t>
        <w:br/>
        <w:t>Тоқымбек ата: Тегене! Құлағыңа құрт кіріп кеткен бе?!</w:t>
        <w:br/>
        <w:t>Өкіметтің өз тілінде өтініш айтып тұрмыз ғой. Мен -</w:t>
        <w:br/>
        <w:t>Дауылбаев Тоқымбек, құдай қосқан қосағым -- Алжапқы-</w:t>
        <w:br/>
        <w:t>шова Дастарханмен ажырасамын! Бітті шаруа! Сосын бізге</w:t>
        <w:br/>
        <w:t>тағы спрәбкі бересің.</w:t>
        <w:br/>
        <w:t>Дастархан әже: Иә, мөр басылған спрәбкі жазып</w:t>
        <w:br/>
        <w:t>бересің!</w:t>
        <w:br/>
        <w:t>Әкім: Не деген спрәвкі?</w:t>
        <w:br/>
        <w:t>Дастархан әже: Мен, Алжапқыштың үшінші қызы -</w:t>
        <w:br/>
        <w:t>Дастархан - адам емес, “мақұлық, жануар” деген спрәбкі.</w:t>
        <w:br/>
        <w:t>Әкім: Қалай, қалай?</w:t>
        <w:br/>
        <w:t>Дастархан әже: Солай! Әй, селсебет өзің ойлашы. Осы</w:t>
        <w:br/>
        <w:t>шалмен отасқан елу жылдан бері...</w:t>
        <w:br/>
        <w:t>Тоқымбек ата: Қырық сегіз жыл!</w:t>
        <w:br/>
        <w:t>Дастархан әже: Елу жыл!</w:t>
        <w:br/>
        <w:t>Тоқымбек ата: Қырық сегіз жыл! Бітті шаруа!</w:t>
        <w:br/>
        <w:t>Дастархан әже: Елу жыл! Сен білесің бе, селсебет біле</w:t>
        <w:br/>
        <w:t>ме?! Осы жерде дәкумет бар. Сенбесең соны қара. Елу жыл!</w:t>
        <w:br/>
        <w:t>Әкім: Жарайды, елу болса елу болсын. Содан?</w:t>
        <w:br/>
        <w:t>Дастархан әже: Содан, елу жылдан бері, таңертең көте-</w:t>
        <w:br/>
        <w:t>рем болған қой секілді ұйпалақ-түұйпалақ болып орным-</w:t>
        <w:br/>
        <w:t>нан тұрамын, содан аш қасқырдай жаланып мал қораға</w:t>
        <w:br/>
        <w:t>беттеймін. Одан маймыл сияқты қоңыр сиыр мсн қара</w:t>
        <w:br/>
        <w:t>сиырдың емшегін созғылаймын, күні бойы тамақ істеп,</w:t>
        <w:br/>
        <w:t>кір жуып көк есектей мықшыңдаймын. Ол аз болғандай</w:t>
        <w:br/>
        <w:t>көршінің қатынымен итше ырылдасамын, кеш батқанша</w:t>
        <w:br/>
        <w:t>жүнін жұлған тауықтай албастыға айналамын, оның ара-</w:t>
        <w:br/>
        <w:t>сында базарға, дүкенге барып тең-тең жүк артып түйе бо-</w:t>
        <w:br/>
        <w:t>Наймантаев А.</w:t>
      </w:r>
    </w:p>
    <w:p>
      <w:r>
        <w:t>Теріс кітап</w:t>
        <w:br/>
        <w:t>Редакторы - Д. Зікірия</w:t>
        <w:br/>
        <w:t>Корректоры - Е. Белгожа</w:t>
        <w:br/>
        <w:t>Компьютерде беттеген - Г. Шаккөзова</w:t>
        <w:br/>
        <w:t>Мұқаба дизайны - К. Карпун</w:t>
        <w:br/>
        <w:t>Басуға 27.05.2004 ж. қол қойылды. Пішімі 84х108 ) .</w:t>
        <w:br/>
        <w:t>Есептік б.т. 6,5. Шартты баспа табағы 9,0 іш</w:t>
        <w:br/>
        <w:t>Таралымы 1000 дана.</w:t>
        <w:br/>
        <w:t>Баспа директоры - Б. Қазғұлов</w:t>
        <w:br/>
        <w:t>4800100, Алматы қаласы, Құрманғазы, 29</w:t>
        <w:br/>
        <w:t>“Дайк-Пресс” баспасы</w:t>
        <w:br/>
        <w:t>Тел.: 61-28-35, 72-63-33</w:t>
        <w:br/>
        <w:t>480082, Алматы қаласы Ибрагимов, 1</w:t>
        <w:br/>
        <w:t>“Ргіп1-8”, баспаханасында басылды.</w:t>
        <w:br/>
        <w:t>Теріс кітап 171</w:t>
        <w:br/>
        <w:t>Ой, тоба.............22422...1(. :одькнк еөзеддкекекскккек ке ккакакееккккелгте көкен 131</w:t>
        <w:br/>
        <w:t>Қазақтың қалжыңдары-ай!. 2126</w:t>
        <w:br/>
        <w:t>Есі кеткен егіздер .............. 139</w:t>
        <w:br/>
        <w:t>Асабаның арманы...» -еаевикмнсанокаыына сыр еулалакен 143</w:t>
        <w:br/>
        <w:t>Жасай бер біздің күйеулер немесе күйеулердің</w:t>
        <w:br/>
        <w:t>АрКЯСЕНер-инаснанаыантыдынынаншалышыдааыоыдалыр</w:t>
        <w:br/>
        <w:t>Кестелі орамал . ы</w:t>
        <w:br/>
        <w:t>МЫЛЖЫҢ 2. сорга омметр кек ылы кекекекійееддеіндегі</w:t>
        <w:br/>
        <w:t>Спрабкі.ма-о-окен</w:t>
        <w:br/>
        <w:t>Денің сау болсын ....</w:t>
        <w:br/>
        <w:t>170 НАЙМАНТАЕВ А.</w:t>
        <w:br/>
        <w:t>МАЗМҰНЫ</w:t>
        <w:br/>
        <w:t>Бәлелі жерге бас сұқпа ............. 2</w:t>
        <w:br/>
        <w:t>Әкеңді өлтіретін әңгіме ... ..5</w:t>
        <w:br/>
        <w:t>Үйлену 2.2222. 29</w:t>
        <w:br/>
        <w:t>ӘӚридайтовигипиивипиквияинилаенитати ата телыЕнЫ 16</w:t>
        <w:br/>
        <w:t>СТС ЕРЕКЕ 22</w:t>
        <w:br/>
        <w:t>Шындықты айту..... 25</w:t>
        <w:br/>
        <w:t>Театрға қалай барады. 2.28</w:t>
        <w:br/>
        <w:t>Естідік ........ 231</w:t>
        <w:br/>
        <w:t>Бірқақпайлар. 231</w:t>
        <w:br/>
        <w:t>Өртезеезееееде» .34</w:t>
        <w:br/>
        <w:t>Скважина оле е.” 27</w:t>
        <w:br/>
        <w:t>Қонақ күту ................мМ2м0Ш ыы аа атаыаы 40</w:t>
        <w:br/>
        <w:t>Қалыңдық пен күйеу БН 2.</w:t>
        <w:br/>
        <w:t>Аузында “Алла” ............ 47</w:t>
        <w:br/>
        <w:t>Аяз ата қашан келеді .... 2. 48</w:t>
        <w:br/>
        <w:t>Операция “ләм-мим”. .54</w:t>
      </w:r>
    </w:p>
    <w:p>
      <w:r>
        <w:t>Террористер ........22..... 2.57</w:t>
        <w:br/>
        <w:t>Махаббат деген немене.</w:t>
        <w:br/>
        <w:t>Арман болған абақты.</w:t>
        <w:br/>
        <w:t>Келе жатыр ............. 2.70</w:t>
        <w:br/>
        <w:t>Рэкет...........2... 75</w:t>
        <w:br/>
        <w:t>Кемпірлер көтерілісі..........м..2..42244м2210. Балалы. 77</w:t>
        <w:br/>
        <w:t>Импортный құда-;:шөвисезкуеуа ннен кке кекете іт т бен т ета 80</w:t>
        <w:br/>
        <w:t>Қошақаным қайда екен 85</w:t>
        <w:br/>
        <w:t>Телку хочу ....2.......1..... 2.88</w:t>
        <w:br/>
        <w:t>Еркектердің бәрі бірдей ... 92</w:t>
        <w:br/>
        <w:t>Интер-биууу ..........0...1за д даҺара даа ааа а ыы ылтлтлоМӘдЫыЫС-.. 94</w:t>
        <w:br/>
        <w:t>Мен өлгенде не дейсің</w:t>
        <w:br/>
        <w:t>немесе өлімнің репетициясы...........1Ц41...ы та. 98</w:t>
        <w:br/>
        <w:t>Кісідегінің кілті аспанда ............л22ы422. 102</w:t>
        <w:br/>
        <w:t>Жарнама .22лм222м22. -- 107</w:t>
        <w:br/>
        <w:t>Аққу мен Гәкку ..... 11</w:t>
        <w:br/>
        <w:t>Кемпір іздеп жүрміз... 116</w:t>
        <w:br/>
        <w:t>Қос мұңлық... 122</w:t>
        <w:br/>
        <w:t>Қыз көрем деп келіп ем... 2125</w:t>
        <w:br/>
        <w:t>Қауіпті ауру ....2ә....л..ш0000шса ды 128</w:t>
        <w:br/>
        <w:t>168 НАЙМАНТАЕВ А.</w:t>
        <w:br/>
        <w:t>ДЕНІҢ САУ БОЛСЫН!</w:t>
        <w:br/>
        <w:t>Қатынасушылар:</w:t>
        <w:br/>
        <w:t>1. Дәрігер -І</w:t>
        <w:br/>
        <w:t>2. Дәрігер - 2</w:t>
        <w:br/>
        <w:t>3. Ауру</w:t>
        <w:br/>
        <w:t>(Дәрігерлік арбада біреу жатыр. Екі дәрігер сүйреп шы-</w:t>
        <w:br/>
        <w:t>ғады).</w:t>
        <w:br/>
        <w:t>1-дәрігер: Ух, басым солқ-солқ етеді.</w:t>
        <w:br/>
        <w:t>2-дәрігер: Түндегінікі болар.</w:t>
        <w:br/>
        <w:t>1-дәрігер: Денсаулық жылы, денсаулық үшін ала бер-</w:t>
        <w:br/>
        <w:t>сек жанымыз қалмас. Ух!</w:t>
        <w:br/>
        <w:t>2-дәрігер: Сонымен, мына жатқан кім болды? Мұны</w:t>
        <w:br/>
        <w:t>қайда апарамыз?</w:t>
        <w:br/>
        <w:t>1-дәрігер: Қазір қағазын оқиын (Қағаздарын аударыс-</w:t>
        <w:br/>
        <w:t>тырып қарайды). О, міне, таптым. Ойбүй, байғұс-ай! Мұны</w:t>
        <w:br/>
        <w:t>моргке апару керек екен.</w:t>
        <w:br/>
        <w:t>2-дәрігер: Өліп қалып па не?</w:t>
        <w:br/>
        <w:t>1-дәрігер: Иә. Міне жазулы түр. “Сағат 3. 00-де жүрек</w:t>
        <w:br/>
        <w:t>соғуын тоқтатты” дейді. Жаны жаннатта болсын! Әумин!</w:t>
        <w:br/>
        <w:t>Кеттік моргке.</w:t>
        <w:br/>
        <w:t>Ауру: Әй, әй, жігіттер, мен тірімін. Моргі несі?</w:t>
      </w:r>
    </w:p>
    <w:p>
      <w:r>
        <w:t>2-дәрігер: Сен тыныш жат! Басты қатырма!</w:t>
        <w:br/>
        <w:t>1-дәрігер: Сен әлгенсің. Сапылдама!</w:t>
        <w:br/>
        <w:t>Аудау: Ау, мен тірімін ғой, міне! Көріп тұрсындар ғой...</w:t>
        <w:br/>
        <w:t>1-дәрігер: Көріп тұрмыз. Бірақ, сенбейміз. Былтыр морг-</w:t>
        <w:br/>
        <w:t>те бір шал сөйлеп кетіп, дәрігердің жүрегі жарылып кет-</w:t>
        <w:br/>
        <w:t>кен. Әлгі шалды қуып жүріп зорға өлтірдік.</w:t>
        <w:br/>
        <w:t>2-дәрігер: Кеттік моргке!</w:t>
        <w:br/>
        <w:t>Ауру: Ойбай-ау, мен шынымен тірімін. Міне, міне...</w:t>
        <w:br/>
        <w:t>Ұстап көрсеңдерші... Міне, сені шымшып алайын.</w:t>
        <w:br/>
        <w:t>1-дәрігер: Ибай! Мынау мені шынымен шымшып алды.</w:t>
        <w:br/>
        <w:t>Тірі ғой деймін.</w:t>
        <w:br/>
        <w:t>2-дәрігер: Мүмкін смес. Міне жазулы тұр: “Жаппарха-</w:t>
        <w:br/>
        <w:t>нова Гүлжалырақ. 1918 жылы туылған. Кәріліктен жүрек</w:t>
        <w:br/>
        <w:t>соғуын тоқтатты” дейлі.</w:t>
        <w:br/>
        <w:t>Ауру: Кім? Кім дейсің? Гүлжапырақ?</w:t>
        <w:br/>
        <w:t>2-дәрігер: Жаппарханова Гүлжапырақ.</w:t>
        <w:br/>
        <w:t>Ауру: Оу, ол әйел ғой. Мен еркекпін, соқырсыздар ма?</w:t>
        <w:br/>
        <w:t>Теріс кітап 169</w:t>
        <w:br/>
        <w:t>1-дәрігер: Түрі шынында да еркек сияқты. Мұрты бар.</w:t>
        <w:br/>
        <w:t>2-дәрігер: Апырай, ә... Ә, білдім. Бұл кемпір 1918 жылы</w:t>
        <w:br/>
        <w:t>туылған. Алжыған. Алжыған кезінде мұрт қойып алған.</w:t>
        <w:br/>
        <w:t>1-дәрігер: О, дұрыс. Кеттік мортке!</w:t>
        <w:br/>
        <w:t>Ауру: Тоқтаңдар, ойбай! Қайдағы кемпір? Еркекпін мен!</w:t>
        <w:br/>
        <w:t>Мен... мен... жоғарыға арыз жазам!</w:t>
        <w:br/>
        <w:t>2-дәрігер: Жаза бер. Былтыр да бір әйел моргке бара</w:t>
        <w:br/>
        <w:t>жатып арыз жазған. Жауабы биыл келетін шығар. Өзін</w:t>
        <w:br/>
        <w:t>көміп тастадық.</w:t>
        <w:br/>
        <w:t>Ауру: Ағатайлар-ау, ең болмаса дұрыстап бір қараңдар-</w:t>
        <w:br/>
        <w:t>шы. Еркекпін ғой мең. Не шешініп көрсетейін бе?</w:t>
        <w:br/>
        <w:t>1-дәрігер: Осы шынымен еркек сияқты. Қағаздарын</w:t>
        <w:br/>
        <w:t>дұрыстап қарашы.</w:t>
        <w:br/>
        <w:t>2-дәрігер: Қазір... Тәк... Е-е, шынымен еркек екен.</w:t>
        <w:br/>
        <w:t>Ауру: Ух! Жаным қалды-ау!</w:t>
        <w:br/>
        <w:t>2-дәрігер: Еркек...Иванов Петр Александрович. 1956</w:t>
        <w:br/>
        <w:t>жылы туылған. Араққа уланып өлген...</w:t>
        <w:br/>
        <w:t>Ауру: А?! Иванов? Орыс қой ол!</w:t>
        <w:br/>
        <w:t>1-дәрігер: Иванов деген қазақ көріп пе едің?</w:t>
      </w:r>
    </w:p>
    <w:p>
      <w:r>
        <w:t>Ауру: Мен қазақпын ғой!</w:t>
        <w:br/>
        <w:t>2-дәрігер: Түріңе қараса былшиған қазақтың өзісің...</w:t>
        <w:br/>
        <w:t>Ауру: Иә! Қазақпын!</w:t>
        <w:br/>
        <w:t>І-дәрігер: Әке-шешең орыс, көршілерің қазақ болған</w:t>
        <w:br/>
        <w:t>болу керек. Көршіңе тартып туғансың ғой.</w:t>
        <w:br/>
        <w:t>Ауру: Күйдірдіңдер ғой, тіпті! Қазақпын! Орысша бір</w:t>
        <w:br/>
        <w:t>ауыз сөз білмеймін.</w:t>
        <w:br/>
        <w:t>2-дәрігер: Онда тұрған не бар? Қазақша білмейтін де</w:t>
        <w:br/>
        <w:t>қазақ көп. Орысша білмейтін орыс болуы мүмкін.</w:t>
        <w:br/>
        <w:t>Ауру: Ойбай-ай, өлтірдіңдер-ау...</w:t>
        <w:br/>
        <w:t>1-дәрігер: Сені біз өлтіргеміз"жоқ. Өзің өлгенсің.</w:t>
        <w:br/>
        <w:t>2-дәрігер: Өлдің бе, тыныш жат! Кеттік моргқа.</w:t>
        <w:br/>
        <w:t>Ауру: Менің тобығым шығып кеткен. Сол үшін</w:t>
        <w:br/>
        <w:t>келгенмін ауруханаға.</w:t>
        <w:br/>
        <w:t>2-дәрігер: Тобығың ғана ма? Басқа мүшең сау ма?</w:t>
        <w:br/>
        <w:t>Ауру: Құдайға шүкір, сау.</w:t>
        <w:br/>
        <w:t>1-дәрігер: Жүрек, бүйрек ауырмайды ғой?</w:t>
        <w:br/>
        <w:t>Ауру: Жоқ.</w:t>
        <w:br/>
        <w:t>І-дәрігер: Тіпті жақсы. Екі бүйрегін кесіп алайық. Са-</w:t>
        <w:br/>
        <w:t>тып жібереміз. Кеттік.</w:t>
        <w:br/>
        <w:t>Ауру: Аттан! Құтқарыңдар! (Алысып, ақсаңдап қашып</w:t>
        <w:br/>
        <w:t>кетеді).</w:t>
        <w:br/>
        <w:t>Дәрігерлер: Ұстаңдар! Өлік қашып барады!</w:t>
        <w:br/>
        <w:t>Асқар Әбдіғалымұлы</w:t>
        <w:br/>
        <w:t>Наймантаев</w:t>
        <w:br/>
        <w:t>1965 жылы Нарынқол</w:t>
        <w:br/>
        <w:t>ауылында туылған. Әкесі</w:t>
        <w:br/>
        <w:t>Әбдіғалым Нарынқол ха-</w:t>
        <w:br/>
        <w:t>лық театрының режиссері,</w:t>
        <w:br/>
        <w:t>анасы Рафия биші, әнші</w:t>
        <w:br/>
        <w:t>болған.</w:t>
        <w:br/>
        <w:t>1982 жылы Нарынқол</w:t>
        <w:br/>
        <w:t>ауданы Қайнар ауылында</w:t>
        <w:br/>
        <w:t>орта мектепті алтын ме-</w:t>
        <w:br/>
        <w:t>дальмен бітіріп, Алматы халық шаруашылығы инсти-</w:t>
        <w:br/>
        <w:t>тутына оқуға түсті. Ол оқуды аяқтамай, 1985 жылы</w:t>
        <w:br/>
        <w:t>Алматы театр және көркем-сурет институтына КСРО</w:t>
        <w:br/>
        <w:t>халық артисі, профессор Хадиша Бөкееваның класы-</w:t>
        <w:br/>
        <w:t>на оқуға түсті. 1989-1998 жылдары М.Әуезов теат-</w:t>
        <w:br/>
        <w:t>рында актер болып қызмет істеді. “Тамашаның” та-</w:t>
      </w:r>
    </w:p>
    <w:p>
      <w:r>
        <w:t>нымал тарланы.1998 жылдан бері, өзі ұйымдастыр- .</w:t>
        <w:br/>
        <w:t>ған “Терісқақпай” комедия театрының көркемдік же-.</w:t>
        <w:br/>
        <w:t>- текшісі.</w:t>
        <w:br/>
        <w:t>Т. Жүргенов атындағы өнер академиясында театр</w:t>
        <w:br/>
        <w:t>режиссері мамандығы бойынша Сала та</w:t>
        <w:br/>
        <w:t>мамдады.</w:t>
        <w:br/>
        <w:t>“Терісқақпай”, “Тамаша”, “Бауыржан- шоу” теа</w:t>
        <w:br/>
        <w:t>- ларына арнап сатиралық шығармалар жазады</w:t>
        <w:br/>
        <w:t>2. -2--...14д4Ә4Әд9 2.......4д4ӘЧҢӘ 2...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
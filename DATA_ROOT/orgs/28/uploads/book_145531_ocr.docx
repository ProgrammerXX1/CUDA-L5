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ӘУ БАСТА, ҚОЛҒА ҚАЛАМ АЛҒАНДА ...</w:t>
        <w:br/>
        <w:t>Мен әкімшіл-әміршіл жылдарда өмір кештім. Сол</w:t>
        <w:br/>
        <w:t>уақыттың тынысын бейнелеуге атсалыстым...</w:t>
        <w:br/>
        <w:t>Бұл бөлімде сол бір албырт шағымда жазған</w:t>
        <w:br/>
        <w:t>мөлтек повесть, очерктерім...</w:t>
        <w:br/>
        <w:t>Әбілфайыз ЫДЫРЫСОВ</w:t>
        <w:br/>
        <w:t>ӨЗГЕ ЕМЕСПІН</w:t>
        <w:br/>
        <w:t>ӨЗІММІН</w:t>
        <w:br/>
        <w:t>(Өмірлік хикая)</w:t>
        <w:br/>
        <w:t>“Елорда”</w:t>
        <w:br/>
        <w:t>Астана-2004</w:t>
        <w:br/>
        <w:t>ББЫК 84 Қаз 7</w:t>
        <w:br/>
        <w:t>ы 21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Ыдырысов Ә.</w:t>
        <w:br/>
        <w:t>Ы 21 Өзге емеспін, өзіммін! (Өмірлік хикая)</w:t>
        <w:br/>
        <w:t>Астана: Елорда, 2004. - 312 бет.</w:t>
        <w:br/>
        <w:t>ІВМ 9965-06-376-8</w:t>
        <w:br/>
        <w:t>Қазақ журналистикасында өзіндік орны бар журналист, публицист,</w:t>
        <w:br/>
        <w:t>жазушы, ұстаз, профессор Ә. Ыдырысовтың бұл кітабы өзінің өмір-</w:t>
        <w:br/>
        <w:t>баяндық деректеріне қүрылған.</w:t>
        <w:br/>
        <w:t>Кітап 4 бөлімнен тұрады.</w:t>
        <w:br/>
        <w:t>Автор балалық шағынан бастап, өзінің есею, өсу жолдарын, еңбек</w:t>
        <w:br/>
        <w:t>еткен орындарын, әріптес-достарын, өмірінде із қалдырған біртуарлар</w:t>
        <w:br/>
        <w:t>болмысын дәл, нақты деректермен шынайы көрсеткен.</w:t>
        <w:br/>
        <w:t>Шығарманың құндылығы да осы – шынайлығында.</w:t>
      </w:r>
    </w:p>
    <w:p>
      <w:pPr>
        <w:pStyle w:val="Normal"/>
        <w:rPr/>
      </w:pPr>
      <w:r>
        <w:rPr/>
        <w:t>ББК 84 Қаз 7-44</w:t>
        <w:br/>
        <w:t>128</w:t>
        <w:br/>
        <w:t>Қазақстан Республикасы Мәдениет және</w:t>
        <w:br/>
        <w:t>ақпарат министрлігінің бағдарламасы бойынша</w:t>
        <w:br/>
        <w:t>шығарылды</w:t>
        <w:br/>
        <w:t>Ізбасар М.</w:t>
        <w:br/>
        <w:t>128 Табиғат хикаялары: Әңгімелер.- Алма-</w:t>
        <w:br/>
        <w:t>ты: Жазушы. -- 2006. -- 144 бет.</w:t>
        <w:br/>
        <w:t>І5ВМ 9965-815-00-3</w:t>
        <w:br/>
        <w:t>Жинаққа енген әңгімелердің алтын аркауы -</w:t>
        <w:br/>
        <w:t>ауыл өмірі, ондағы адамдардың тыныс-тіршілігі.</w:t>
        <w:br/>
        <w:t>Кітап көпшілік оқырманға арналған.</w:t>
        <w:br/>
        <w:t>4702250201--35</w:t>
        <w:br/>
        <w:t>І 402 (05)-06 ББК 84 Қаз 7-44</w:t>
        <w:br/>
        <w:t>1І5ВМ 9965-815-00-3 (Ө«Жазушы» баспасы, 2006</w:t>
        <w:br/>
        <w:t>Ж. 6. асар Зәшгеешечгчг ае</w:t>
        <w:br/>
        <w:t>қоштасты. Онымен қоймай, жетісінен бірер</w:t>
        <w:br/>
        <w:t>күн бұрын келетіндіктерін, сайыс қамын өздері</w:t>
        <w:br/>
        <w:t>жасайтындықтарын қайта-қайта айтып әзер</w:t>
        <w:br/>
        <w:t>қоштасты. Жаң жарының казасына соншама</w:t>
        <w:br/>
        <w:t>ілтипат білдірген жандарға Мәкеннің де айтар</w:t>
        <w:br/>
        <w:t>алғысы қалмап еді. Бар болғаны: -- Рахмет аға,</w:t>
        <w:br/>
        <w:t>рахмет тәте! Жақсылықтарыңызды жалғанда</w:t>
        <w:br/>
        <w:t>ұмытпаспын,- деп бар пейілін білдіріп, риза</w:t>
        <w:br/>
        <w:t>қош айтысқан. Бірақ қақпадан шығып бара</w:t>
        <w:br/>
        <w:t>жатқан Тәйтеннің:</w:t>
        <w:br/>
        <w:t>- Қасығына дейін алтын болып кетіпті-ау,</w:t>
        <w:br/>
        <w:t>өзінің. Мұндайын білгенде басынан қам</w:t>
        <w:br/>
        <w:t>жасауымыз керекеді,- деген сөзін естіп қалды...</w:t>
        <w:br/>
        <w:t>ӨКІ</w:t>
        <w:br/>
        <w:t>4) кі өзінің шолақ ақылымен ғана</w:t>
      </w:r>
    </w:p>
    <w:p>
      <w:pPr>
        <w:pStyle w:val="Normal"/>
        <w:rPr/>
      </w:pPr>
      <w:r>
        <w:rPr/>
        <w:t>Маржиналиәм”</w:t>
        <w:br/>
        <w:t>және кәсіпкерлік</w:t>
        <w:br/>
        <w:t>непедері</w:t>
        <w:br/>
        <w:t>Алматы 2ООУ</w:t>
        <w:br/>
        <w:t>Қазақстан Республикасының Мәдениет, ақпарат және</w:t>
        <w:br/>
        <w:t>спорт министрлігі</w:t>
        <w:br/>
        <w:t>Қазақстан Республикасының Вілім және ғылым министрлігі</w:t>
        <w:br/>
        <w:t>Экономика институты</w:t>
        <w:br/>
        <w:t>Экономика. ӘӘлемдік класаика</w:t>
        <w:br/>
        <w:t>Бедакциа алқасы</w:t>
        <w:br/>
        <w:t>Кенжеғозин М. Б.,э.ғ.д., профессор, Бас редактор</w:t>
        <w:br/>
        <w:t>Қошанов А. Қ, ҚР Ұлттық Ғылым академиясының</w:t>
        <w:br/>
        <w:t>академигі, Бас редактордың</w:t>
        <w:br/>
        <w:t>орынбасары ;</w:t>
        <w:br/>
        <w:t>Әлиев О. Ж., э.ғд., профессор, жауапты хатшы</w:t>
        <w:br/>
        <w:t>Алшанов Р. А., э.ғ.д., профессор</w:t>
        <w:br/>
        <w:t>Аханов С.А., э.ғ.к., профессор</w:t>
        <w:br/>
        <w:t>Әбішев Ә.Ә., э.ғд., профессор</w:t>
        <w:br/>
        <w:t>Әубәкіров Я.Ә, ҚР Ұлттық Ғылым академиясының</w:t>
        <w:br/>
        <w:t>академигі</w:t>
        <w:br/>
        <w:t>Әшімбаева Ә. Т.. эғд., профессор</w:t>
        <w:br/>
        <w:t>Болсанбек Б.Б. э.ғ.к. доцент</w:t>
        <w:br/>
        <w:t>Елемесов Р.Е., э.ғ.д., профессор</w:t>
        <w:br/>
        <w:t>Жатқанбаев Е.Б., э.ғд., профессор</w:t>
        <w:br/>
        <w:t>Қабдиев Д.Қ., э.ғ.д., профессор</w:t>
        <w:br/>
        <w:t>Қажмұратов К.Қ., э.ғд., профессор</w:t>
        <w:br/>
        <w:t>Сағадиев Қ.Ә., ҚР Ұлттық Ғылым академиясының</w:t>
        <w:br/>
        <w:t>академигі</w:t>
        <w:br/>
        <w:t>Тазабеков К.Ә. э.ғ.к. профессор</w:t>
        <w:br/>
        <w:t>Төлегенова М.С., э.ғ.д., профессор</w:t>
        <w:br/>
        <w:t>3-томның редакциалық алқасы</w:t>
        <w:br/>
        <w:t>Кенжеғозин М. Б., томның жетекшісі</w:t>
        <w:br/>
        <w:t>Қошанов А. Қ,</w:t>
        <w:br/>
        <w:t>Алшанов Р. А.</w:t>
      </w:r>
    </w:p>
    <w:p>
      <w:pPr>
        <w:pStyle w:val="Normal"/>
        <w:rPr/>
      </w:pPr>
      <w:r>
        <w:rPr/>
        <w:t>Әлиев О. Ж.</w:t>
        <w:br/>
        <w:t>Әшімбаева Ә. Т,</w:t>
        <w:br/>
        <w:t>Құрастырушылары Алшанов Р. А., Әшімбаева Ә. Т,</w:t>
        <w:br/>
        <w:t>Жауапты хатшысы Әлиев О. Ж.</w:t>
        <w:br/>
        <w:t>Аудармашысы Арпабеков С.</w:t>
        <w:br/>
        <w:t>ББК 87.3</w:t>
        <w:br/>
        <w:t>Э 40</w:t>
        <w:br/>
        <w:t>Қазақстан Республикасы Мәдениет, ақпарат және спорт</w:t>
        <w:br/>
        <w:t>министрлігінің бағдарламасы бойынша шығарылып отыр</w:t>
        <w:br/>
        <w:t>Экономика. Әлемдік классика. 10 томдық. 3-том.</w:t>
        <w:br/>
        <w:t>940 Маржинализм және кәсіпкерлік негіздері/ Жетекшісі</w:t>
        <w:br/>
        <w:t>М.Б. Кенжеғозян -- Алматы: “Таймас” баспа үйі,</w:t>
        <w:br/>
        <w:t>2005 -- 456 бет.</w:t>
        <w:br/>
        <w:t>18ВМ 9965-9235-8-2</w:t>
        <w:br/>
        <w:t>Үшінші томға ХІХ--ХХ ғғ.-да дүниеге келген маржинализм</w:t>
        <w:br/>
        <w:t>және жаңашылдық кәсіпкерлік теорияларының өкілдері К.Менгер,</w:t>
        <w:br/>
        <w:t>Е.Бем-Баверк, Ф.Визер, И.Шумпетердің классикалық деңгейге</w:t>
        <w:br/>
        <w:t>көтерілген еңбектері кіргізілді.</w:t>
        <w:br/>
        <w:t>Кітап экономика ғылымымен айналысып жүрген магистрант-</w:t>
        <w:br/>
        <w:t>тар мен аспиранттарға, докторанттар мен ізденушілерге, жоғары</w:t>
        <w:br/>
        <w:t>және орта оку орындарының студенттері мен оқытушыларына,</w:t>
        <w:br/>
        <w:t>ғылыми-зерттеу институттарының қызметкерлеріне, экономика</w:t>
        <w:br/>
        <w:t>ғылымының тарихын зерттеуші ғалымдарға, сондай-ақ жалпы</w:t>
        <w:br/>
        <w:t>көпшілік оқырманға арналған.</w:t>
        <w:br/>
        <w:t>ҚАЗАҚСТАН РЕСПУБЛИКАСЫНЫҢ</w:t>
        <w:br/>
        <w:t>ҰЛТТЫҚ АКАДЕМИЯЛЫҚ КІТАПХАНАСЫ</w:t>
        <w:br/>
        <w:t>м 80161506</w:t>
        <w:br/>
        <w:t>Ө “Таймас” баспа үйі, 2005</w:t>
        <w:br/>
        <w:t>Ө Алшанов Р. А., Әшімбаева Ә. Т.,</w:t>
        <w:br/>
        <w:t>Арартырын, алғы сөзін жазғандар.</w:t>
        <w:br/>
        <w:t>ВМ 9965- -8-2(3-т.</w:t>
        <w:br/>
        <w:t>І8 99 сар жары ӨО Арпабеков С., аудармашы, 2005</w:t>
        <w:br/>
        <w:t>ше сте Ө “Баур плюс” ЖШС, көркемдік</w:t>
        <w:br/>
        <w:t>І8ВМ 9965-9235-7-4 безендірілуі, 2005:</w:t>
        <w:br/>
        <w:t>э 0301020000--01 05</w:t>
        <w:br/>
        <w:t>ББК 87.3</w:t>
        <w:br/>
        <w:t>00(05)--05</w:t>
        <w:br/>
        <w:t>«Мәдени мүра»</w:t>
        <w:br/>
        <w:t>Мемлекеттік бағдарламасының</w:t>
        <w:br/>
        <w:t>кітап сериалары</w:t>
      </w:r>
    </w:p>
    <w:p>
      <w:pPr>
        <w:pStyle w:val="Normal"/>
        <w:rPr/>
      </w:pPr>
      <w:r>
        <w:rPr/>
        <w:t>Бас редакциасының алқасы</w:t>
        <w:br/>
        <w:t>Тасмағамбетов И.Н., Бас редактор /</w:t>
        <w:br/>
        <w:t>Тәжин М.М., Бас редактордың орынбасары</w:t>
        <w:br/>
        <w:t>Тәуекел С.Т., жауапты хатшы</w:t>
        <w:br/>
        <w:t>Әбділдин Ж. М.</w:t>
        <w:br/>
        <w:t>Әуезов М. М.</w:t>
        <w:br/>
        <w:t>Байпақов К. М.</w:t>
        <w:br/>
        <w:t>Зиманов С. 3.</w:t>
        <w:br/>
        <w:t>Кәлетаев Д. А.</w:t>
        <w:br/>
        <w:t>Кекілбаев Ә.</w:t>
        <w:br/>
        <w:t>Кенжеғозин М. Б.</w:t>
        <w:br/>
        <w:t>Қасқабасов С. А.</w:t>
        <w:br/>
        <w:t>Қойгелдиев М. Қ.</w:t>
        <w:br/>
        <w:t>Қосыбаев Е.М.</w:t>
        <w:br/>
        <w:t>Құл-Мұхаммед М. А.</w:t>
        <w:br/>
        <w:t>Мағауин М. М.</w:t>
        <w:br/>
        <w:t>Мәмбеев С. А,</w:t>
        <w:br/>
        <w:t>Нүрпейісов Ә. К.</w:t>
        <w:br/>
        <w:t>Нысанбаев Ә. Н.</w:t>
        <w:br/>
        <w:t>Рахмадиев Е. Р.</w:t>
        <w:br/>
        <w:t>Сұлтанов Қ. С.</w:t>
        <w:br/>
        <w:t>Сүлейменов О. О.</w:t>
        <w:br/>
        <w:t>Хұсайынов Қ. Ш.</w:t>
        <w:br/>
        <w:t>Алғы сөз</w:t>
        <w:br/>
        <w:t>“Мәдени мүра” бағдарламасының “Экономика. Әлемдік</w:t>
        <w:br/>
        <w:t>классика” сериясының үшінші томына ХІХ ғасырдың 70-ші</w:t>
        <w:br/>
        <w:t>жылдарында -- ХХ ғасырдың бірінші жартысындағы ірі</w:t>
        <w:br/>
        <w:t>экономистердің туындылары кірді. Бұлар -- Карл Менгер</w:t>
        <w:br/>
        <w:t>(4840-1921), Евгений (Ойген) фон Бем-Баверк (1851--1914),</w:t>
        <w:br/>
        <w:t>Фридрих фон Визер (1851-1926) -- австриялық мектептің,</w:t>
        <w:br/>
        <w:t>алдымен маржинализмнің өкілдері және америкалық</w:t>
        <w:br/>
        <w:t>ғалымдардың бағалауы бойынша, экономикалық теорияда</w:t>
        <w:br/>
        <w:t>өзінің ерекше орны бар, “әмбебап” Йозеф Алоиз Шумпетер</w:t>
        <w:br/>
        <w:t>(1853-1950).</w:t>
        <w:br/>
        <w:t>Австриялық мектептің өзіне тән ерекшеліктеріне мыналарды</w:t>
        <w:br/>
        <w:t>жатқызуға болады: біріншіден, оның субьективтігі. Барлық</w:t>
        <w:br/>
        <w:t>экономикалық категориялар субьектінің заттарға деген қатына-</w:t>
        <w:br/>
        <w:t>сынан, оның оларға белгілі бір артықшылық беруінен</w:t>
        <w:br/>
        <w:t>туындайды. Менгердің пікірі бойынша, кез келген игіліктер</w:t>
        <w:br/>
        <w:t>өзімен-өзі болғанда қайсыбір обһективтік қасиеттерінен,</w:t>
        <w:br/>
        <w:t>әсіресе, құндылығынан айырылады. Тіпті олардың қате</w:t>
        <w:br/>
        <w:t>бағалануының да, олардың бағасын анықтаудағы дұрыс</w:t>
      </w:r>
    </w:p>
    <w:p>
      <w:pPr>
        <w:pStyle w:val="Normal"/>
        <w:rPr/>
      </w:pPr>
      <w:r>
        <w:rPr/>
        <w:t>шешіммен салыстырған кезде, маңызы болады. Экономикалық</w:t>
        <w:br/>
        <w:t>субьектіні және-сол сияқты, оның иелігіндегі ақпаратты білудің</w:t>
        <w:br/>
        <w:t>де маңызы зор.</w:t>
        <w:br/>
        <w:t>Екіншіден, австриялық мектеп өздерінің зерттеулерінде</w:t>
        <w:br/>
        <w:t>математикалық әдістерді, кестелік сызбаларды көрсетулерді</w:t>
        <w:br/>
        <w:t>қолданбайды. Бұл пайдалылық категориясының өзіндік ерек-</w:t>
        <w:br/>
        <w:t>шелігімен, яғни “заттардың адами қажеттіліктерді қанағат-</w:t>
        <w:br/>
        <w:t>тандыруға жарамдылығымен” түсіндіріледі. Пайдалылықтың</w:t>
        <w:br/>
        <w:t>барлық тұтынушылар үшін дәлме-дәл өлшемі болмайды,</w:t>
        <w:br/>
        <w:t>олардың әр адам үшін субьективтік сипаты болады. Бүл</w:t>
        <w:br/>
        <w:t>көзқарас осы мектептің өкілдеріне көптеген құбылыстарды</w:t>
        <w:br/>
        <w:t>1 |</w:t>
        <w:br/>
        <w:t>зерттеген. Оның Менгерден айырмашылығы, ол ақша арқылы</w:t>
        <w:br/>
        <w:t>жүретін дамыған тауар айырбасын қарастырады. Олардың</w:t>
        <w:br/>
        <w:t>субьективтік құндылығы сатып алушылардың әл-ауқатының</w:t>
        <w:br/>
        <w:t>деңгейіне тәуелді. Ол коғам тұрғысынан алғанда бәсекелестіктің</w:t>
        <w:br/>
        <w:t>тепе-теңдігінің оңтайлылығын жоққа шығарады.</w:t>
        <w:br/>
        <w:t>Теориялық маңыздылыққа бағаның биіктігін анықтайтын</w:t>
        <w:br/>
        <w:t>факторларды табу негіз болады. Оның ішінде:</w:t>
        <w:br/>
        <w:t>1) тауарға жататын талаптың немесе тілектің мөлшері;</w:t>
        <w:br/>
        <w:t>2) сатып алушы үшін тауардың субьективтік құндылығының</w:t>
        <w:br/>
        <w:t>абсолюттік шамасы;</w:t>
        <w:br/>
        <w:t>3) сатып алушы үшін ақшаның субьективтік құндылығының</w:t>
        <w:br/>
        <w:t>абсолюттік шамасы;</w:t>
        <w:br/>
        <w:t>4) сатуға арналған тауардың көлемі;</w:t>
        <w:br/>
        <w:t>5) сатушы үшін тауардың субьективтік құндылықтарының</w:t>
        <w:br/>
        <w:t>абсолюттік шамасы;</w:t>
        <w:br/>
        <w:t>6) сатушы үшін ақшаның субьективтік құндылықтарының</w:t>
        <w:br/>
        <w:t>абсолюттік шамасы.</w:t>
        <w:br/>
        <w:t>Негізінен баға субьективтік құндылықтармен түсіндіріледі,</w:t>
        <w:br/>
        <w:t>ол “ашық рынок бар кезде” рыноктық бағамен анықталады.</w:t>
        <w:br/>
        <w:t>Ал бүл дегеніңіз сатып алушы болашақта тауар сатып алуға</w:t>
        <w:br/>
        <w:t>үміт еткен баға, оның анықталмағандығы игілікті асыра</w:t>
        <w:br/>
        <w:t>бағалауға алып келеді.</w:t>
        <w:br/>
        <w:t>Бем-Баверктің қорытынды тараулары субьективтік құнды-</w:t>
        <w:br/>
        <w:t>лықтардың австриялық теориясына осы феноменнің басқа</w:t>
        <w:br/>
        <w:t>балама ұғымдарын кіріктіріп жіберуге жасаған әрекеттеріне</w:t>
        <w:br/>
        <w:t>арналған: біріншіден, “ұсыным мен сұраным заңы”. Мысалы,</w:t>
        <w:br/>
        <w:t>ұсыным мен сұранымды ол “материалдық игіліктердің тек қана</w:t>
        <w:br/>
        <w:t>ұсынылған және талап етілген даналарының санын ғана емес,</w:t>
        <w:br/>
        <w:t>сатушылардың әрекетіне әсер ететін факторлардың жалпы</w:t>
        <w:br/>
        <w:t>жиынтығы бір жағынан және екінші жағынан -- сатып</w:t>
        <w:br/>
        <w:t>алушылар” деп түсінген. Ол тауарды тіпті өте жоғары бағаға</w:t>
        <w:br/>
        <w:t>болса да сатып алу тілегінің және оның тауарды төменгі бағаға</w:t>
        <w:br/>
        <w:t>болса да сатып жіберуге деген ниетінің қарқындылығын ескере</w:t>
        <w:br/>
        <w:t>отырып, сұраным мен ұсынымның көлемін өзгерту қажет</w:t>
        <w:br/>
        <w:t>екендігін дұрыс көрсеткен.</w:t>
        <w:br/>
        <w:t>Екіншіден, “өндіріс шығындарының заңы”. Ол “ұсыным</w:t>
      </w:r>
    </w:p>
    <w:p>
      <w:pPr>
        <w:pStyle w:val="Normal"/>
        <w:rPr/>
      </w:pPr>
      <w:r>
        <w:rPr/>
        <w:t>мен сұраным заңының шеңберіне кіретін бағалардың жекеше</w:t>
        <w:br/>
        <w:t>заңы ... Оған өндірістің арқасында көлемі кез келген мөлшерге</w:t>
        <w:br/>
        <w:t>дейін үлғаюы мүмкін болатын материалдық игіліктердің саласы</w:t>
        <w:br/>
        <w:t>ғана бағынады ...”.</w:t>
        <w:br/>
        <w:t>Жүргізілген зерттеулерді аяқтай келіп, Бем-Баверк тек</w:t>
        <w:br/>
        <w:t>“толық әрі жүйелі теорияға алып келетін жолды ғана анық-</w:t>
        <w:br/>
        <w:t>тадым” деп жазады.</w:t>
        <w:br/>
        <w:t>18</w:t>
        <w:br/>
        <w:t>Менгер өнеркәсіп пен ауыл шаруашылық іс- әрекеттерінен</w:t>
        <w:br/>
        <w:t>айырбас өнімділігінің төмен еместігін атап көрсетеді. Мемлекет</w:t>
        <w:br/>
        <w:t>саудада болатын барлық кедергілерді жоюы керек, “айырбастау</w:t>
        <w:br/>
        <w:t>операцияларының экономикалық құрбандылығын” азайтуы</w:t>
        <w:br/>
        <w:t>қажет. Мұндай үдерістер сатушылар мен сатып алушылардың</w:t>
        <w:br/>
        <w:t>бәсекелестігі кезінде де, монополиялық қатынастың дамуында</w:t>
        <w:br/>
        <w:t>да жүріп отырады.</w:t>
        <w:br/>
        <w:t>Монополия мен еркін бәсекелестікті зерттеудің соны</w:t>
        <w:br/>
        <w:t>қисыны (логикасы) назар аударарлық. Егер дәстүрлі тәсіл</w:t>
        <w:br/>
        <w:t>жинақталу үдерістерінің дамуын, өндіріс ауқымының іріленуін</w:t>
        <w:br/>
        <w:t>бәсекелестіктің шиеленісуінің салдары деп қарастырса, онда</w:t>
        <w:br/>
        <w:t>австриялық мектеп өкілінің жекеше, ал маржинализмде</w:t>
        <w:br/>
        <w:t>субьективтік сипатта болатын өндіріс пен айырбастың</w:t>
        <w:br/>
        <w:t>қалыптасуы мен дамуының тарихи тәжірибесіне сүйенуі толық</w:t>
        <w:br/>
        <w:t>заңдылық деуге болады.</w:t>
        <w:br/>
        <w:t>Монополистер рыногындағы іс-әрекет жағдайын Толық талдап</w:t>
        <w:br/>
        <w:t>келіп, ғалым монополиялық игіліктердің шектелген көлемімен</w:t>
        <w:br/>
        <w:t>кездесетін сатып алушылардың арасындағы болмауы мүмкін емес</w:t>
        <w:br/>
        <w:t>бәсекелестікті, оларды сатып алу мүмкіндігінен айырылған</w:t>
        <w:br/>
        <w:t>тұрғындар санының артуын және баға деңгейінің көтерілуін</w:t>
        <w:br/>
        <w:t>атайды. “Бүл бағалар жоғары болған сайын, монополиялық</w:t>
        <w:br/>
        <w:t>игіліктерді тұтынудан мүлдем шеттетілгендер саны көбейеді,</w:t>
        <w:br/>
        <w:t>тұрғындардың басқа топтарын осы игіліктермен қамтамасыз етуі</w:t>
        <w:br/>
        <w:t>жеткіліксіз болады,... монополист сататын монополиялық</w:t>
        <w:br/>
        <w:t>игіліктердің көлемі де азаяды; және, керісінше...”. Сонымен қатар</w:t>
        <w:br/>
        <w:t>Менгер монополистің алдынан шығатын шектеулерге де назар</w:t>
        <w:br/>
        <w:t>аударады. Бұл -- бағаны қалай болса солай тағайындаудың және</w:t>
        <w:br/>
        <w:t>соған сай сату көлемін дәл анықтаудың мүмкін еместігі. Бірақ ол</w:t>
        <w:br/>
        <w:t>бағаны да, монополиялық игіліктің өткізілім мөлшерін де реттей</w:t>
        <w:br/>
        <w:t>алады және бүл зандылық сипатта болады.</w:t>
        <w:br/>
        <w:t>Монополиялау каупі, қоғам үшін қатерлі монополиялық.</w:t>
        <w:br/>
        <w:t>сауданы туындататын тауардың белгілі бір бөлігін айналымнан</w:t>
        <w:br/>
        <w:t>шығару сияқтыны жоятын бәсекелестіктің дамуымен</w:t>
        <w:br/>
        <w:t>байланысты: “осы уақытқа дейін монополиялық болып келген</w:t>
        <w:br/>
        <w:t>тауарлардың көлемінің... ұлғаюы, әр түрлі сатып алу күшіне</w:t>
        <w:br/>
        <w:t>ие қоғамның топтарын жүйелі қанау”. Нәтижесінде алдымен</w:t>
        <w:br/>
        <w:t>сатып алу қабілеттілігі төмен тұрғындарға қатысты баға</w:t>
        <w:br/>
        <w:t>төмендейді.</w:t>
        <w:br/>
        <w:t>Менгер бәсекелестіктің рөлін бағалай отырып, оған тән</w:t>
        <w:br/>
        <w:t>экономикалық іс-әрекеттің түбегейлі өзгерісін атайды. Егер</w:t>
        <w:br/>
        <w:t>монополист өз тауарына тек қоғамның жоғары топтарын ғана</w:t>
        <w:br/>
        <w:t>тартатын болса, бағаны және сату көлемін беталды белгілесе,</w:t>
        <w:br/>
        <w:t>онда бәсекелестік “ең аз экономикалық пайданы” қолдануға,</w:t>
        <w:br/>
        <w:t>12</w:t>
      </w:r>
    </w:p>
    <w:p>
      <w:pPr>
        <w:pStyle w:val="Normal"/>
        <w:rPr/>
      </w:pPr>
      <w:r>
        <w:rPr/>
        <w:t>Императорлық комиссияның іс-әрекетінде басты рөл атқарады.</w:t>
        <w:br/>
        <w:t>Ғалымның ақша мәніне деген тәсілі өзінше ерекше. Ол ақшаға</w:t>
        <w:br/>
        <w:t>“ешқандай келісімсіз, ешқандай заңдармен мәжбүрлеусіз,</w:t>
        <w:br/>
        <w:t>қоғамның мүддесі туралы ешқандай ой-пікірсіз ..., әдеттің</w:t>
        <w:br/>
        <w:t>қуатты әсерімен” тұтыну мақсаты үшін бұл тауарлардың кажет</w:t>
        <w:br/>
        <w:t>еместігіне қарамастан, өткізілімге ең жоғары қабілеті бар</w:t>
        <w:br/>
        <w:t>игіліктерді жатқызды. Белгілі бір тауарды ақша ретінде</w:t>
        <w:br/>
        <w:t>пайдалану, мемлекеттің қатысуынсыз, экономикалық</w:t>
        <w:br/>
        <w:t>қатынастың негізінде жүргізілді. Мемлекет оларға тек “төлем</w:t>
        <w:br/>
        <w:t>кезінде әмбебап орынбасардың ғана сипатын ...” береді. Сөйтіп,</w:t>
        <w:br/>
        <w:t>Менгер айырбастың қажеттіліктерді жақсы қанағаттандыру</w:t>
        <w:br/>
        <w:t>үшін жүргізілмейтінін айта отырып, ол айырбастауға қабілеті</w:t>
        <w:br/>
        <w:t>жоғары игілік алу үшін, ақша шаруашылығының нақты</w:t>
        <w:br/>
        <w:t>болмысын ескеріп, экономикалық іс-әрекеттің уәждерін</w:t>
        <w:br/>
        <w:t>нақтылаудың келесі деңгейіне көтеріледі.</w:t>
        <w:br/>
        <w:t>Сонымен, австриялық мектептің классикалық (және</w:t>
        <w:br/>
        <w:t>маркстік) саяси экономиядан көп айырмашылығы бар.</w:t>
        <w:br/>
        <w:t>Тауардың бағасын анықтайтын үдерісті зерттеу кезінде</w:t>
        <w:br/>
        <w:t>теориялар мұны әр түрлі түсіндіреді. Егер қүнның еңбек</w:t>
        <w:br/>
        <w:t>теориясы, оның бастау көзі өндіріс аясында, тауарларды</w:t>
        <w:br/>
        <w:t>өндіруге жұмсалатын қоғамдық-кажетті еңбек шығынында десе,</w:t>
        <w:br/>
        <w:t>австриялық мектеп тұтыну аясында, өз қажеттіліктерін</w:t>
        <w:br/>
        <w:t>қанағаттандыру үшін бұл тауарлардың пайдалылығын</w:t>
        <w:br/>
        <w:t>тұтынушылардың субьективтік бағалауынан көрінеді деп</w:t>
        <w:br/>
        <w:t>дәлелдейді.</w:t>
        <w:br/>
        <w:t>Тауар құнының құралу мәселелерін қарастыруда бұл екі</w:t>
        <w:br/>
        <w:t>теория әр түрлі алғышарттарға сүйенеді: еңбек теориясы оны</w:t>
        <w:br/>
        <w:t>тауар өндірушінің ұстанымы тұрғысынан, ал құндылықтың</w:t>
        <w:br/>
        <w:t>субьективтік теориясы -- тұтынушының көзкарасы тұрғысынан</w:t>
        <w:br/>
        <w:t>қарастырады. Алайда, тауарлардың қоғамдық құндарының</w:t>
        <w:br/>
        <w:t>құрылу үдерісі, әр түрлі болғанымен, оған барлық рынок</w:t>
        <w:br/>
        <w:t>субьектілері -- тұтынушылар мен өндірушілер -- катысады.</w:t>
        <w:br/>
        <w:t>Біріншілері, өнімді өндіруге өз еңбектерін жұмсайды,</w:t>
        <w:br/>
        <w:t>екіншілері, оның пайдалылығын, демек, еңбектің осы түрінің</w:t>
        <w:br/>
        <w:t>қоғамдық-қажеттілік сипатын мойындап немесе мойындамай</w:t>
        <w:br/>
        <w:t>отырып қатысады. Сөйтіп, бұл теориялар белгілі бір дәрежеде</w:t>
        <w:br/>
        <w:t>бірін-бірі өзара толықтырады.</w:t>
        <w:br/>
        <w:t>Е. фон Бем-Баверк 1880--1890 жылдары осыған ұқсас</w:t>
        <w:br/>
        <w:t>мәселелермен айналысты: 1881 жылы оның “Халық</w:t>
        <w:br/>
        <w:t>шаруашылығы игіліктері туралы ілім тұрғысынан алғандағы</w:t>
        <w:br/>
        <w:t>құқық пен қатынас” деген диссертациясы, 1884 жылы -</w:t>
        <w:br/>
        <w:t>“Капитал және пайда” атты негізгі еңбегінің бірінші бөлігі,</w:t>
        <w:br/>
        <w:t>1886 жылы “Шаруашылық игіліктерінің құндылығы</w:t>
        <w:br/>
        <w:t>14</w:t>
        <w:br/>
        <w:t>қоғамның басқа топтарының арасындағы өткізілімнің көбеюіне</w:t>
        <w:br/>
        <w:t>бағытталады. Бұл жағдайда жекелеген өндірушілер баға мен</w:t>
        <w:br/>
        <w:t>рынокқа түсетін тауарлардың көлемін белгілеу мүмкіндігінен</w:t>
        <w:br/>
        <w:t>айырылғанменен, бұл өндірістің іріленуіне жағдай туғызады,</w:t>
        <w:br/>
        <w:t>“жоғары дәрежедегі шаруагерліктен, себебі жекелеген игілікті</w:t>
        <w:br/>
        <w:t>сатудан түскен табыс азайған сайын, экономикалық емес</w:t>
        <w:br/>
        <w:t>дәстүрлі тәсілдер қауіптірек болады және бәсекелестік дамыған</w:t>
        <w:br/>
        <w:t>сайын ертерек орныққан әдістер бойынша өндірісті тиімсіз</w:t>
        <w:br/>
        <w:t>жүргізу мүмкіндігі төмендейді”.</w:t>
      </w:r>
    </w:p>
    <w:p>
      <w:pPr>
        <w:pStyle w:val="Normal"/>
        <w:rPr/>
      </w:pPr>
      <w:r>
        <w:rPr/>
        <w:t>Алтыншы және жетінші бөлімдерде түтыну мен айырбас</w:t>
        <w:br/>
        <w:t>құндылықтарының мәніне қайта оралып, автор олардың</w:t>
        <w:br/>
        <w:t>субьективтік екенін айтады, бірінші жағдайда игілікті</w:t>
        <w:br/>
        <w:t>қолданудың тікелей, екінші жағдайда -- жанама сипатын</w:t>
        <w:br/>
        <w:t>көрсетеді. Екі қасиеттің бірлігін карастыратын, еңбек өніміне</w:t>
        <w:br/>
        <w:t>тауар нысанын беретін құнның еңбек теориясында тауарға</w:t>
        <w:br/>
        <w:t>түсініктеме беруді еске алуға тура келеді. Менгер экономикалық,</w:t>
        <w:br/>
        <w:t>игіліктің тұтыну және айырбас құндылықтарының өзара</w:t>
        <w:br/>
        <w:t>байланысын басқаша сипаттайды. Ол осы шамалардың кайсысы</w:t>
        <w:br/>
        <w:t>экономикалық танымды және адамдардың экономикалық, іс-</w:t>
        <w:br/>
        <w:t>әрекетін анықтайды, бұл құндылықтардың қайсысы эконо-</w:t>
        <w:br/>
        <w:t>микалық болады? -- деп сұрақ қояды. Оның жауабы мынандай:</w:t>
        <w:br/>
        <w:t>қажеттіліктерді қанағаттандыру дәрежесіне тәуелді қайсыбір</w:t>
        <w:br/>
        <w:t>игіліктің тікелей немесе жанама шығыны анықтаушы болады,</w:t>
        <w:br/>
        <w:t>яғни “оның ішіндегі үнемділігінің көп .. болатындығы.</w:t>
        <w:br/>
        <w:t>Экономикалық айырбасқа негіздемелер бар жағдайда, айырбас</w:t>
        <w:br/>
        <w:t>құндылығы экономикалық сипатта болады, ал олар жоқ болса,</w:t>
        <w:br/>
        <w:t>онда тұтыну құндылығы болады”. Тауарға “өндіруші немесе</w:t>
        <w:br/>
        <w:t>сатушы делдал айырбастау үшін дайын ұстап отыратын ..., оның</w:t>
        <w:br/>
        <w:t>үстіне бүл түсінік тек жылжымалы заттармен ғана, олардан</w:t>
        <w:br/>
        <w:t>ақшаны шығарып тастағанда шектелетін” өнімдер жатады.</w:t>
        <w:br/>
        <w:t>Сонымен бірге шаруашылық жүргізуші субьект игілікті</w:t>
        <w:br/>
        <w:t>айырбастан шығарып тастап, тек түтыну мақсатында</w:t>
        <w:br/>
        <w:t>қолданатын болғанда, игіліктің тауар болудан қалатындығын</w:t>
        <w:br/>
        <w:t>Менгер мойындайды. Тауар сипаты -- бұл игіліктің қасиеті</w:t>
        <w:br/>
        <w:t>емес, ол “шаруашылық жүргізуші субьектілерге ауысатын</w:t>
        <w:br/>
        <w:t>қатынас. Тұтынушының қолында олар тауар болудан қалып,</w:t>
        <w:br/>
        <w:t>тұтыну игіліктеріне айналады”. Осының барлығы австриялық,</w:t>
        <w:br/>
        <w:t>мектептің субьективтік сипатын тағы да растайды.</w:t>
        <w:br/>
        <w:t>Еңбектің соңғы бөлігінде ақша және олардың шығу тегі</w:t>
        <w:br/>
        <w:t>туралы баяндалған. Бізге белгілі болғандай, бүл сұрақтарды</w:t>
        <w:br/>
        <w:t>Менгер мүқият зерттеген. 1892 және 1900 жылдары ол</w:t>
        <w:br/>
        <w:t>мемлекеттік ғылым жөніндегі Анықтамалық үшін ақша туралы</w:t>
        <w:br/>
        <w:t>екі мақала жариялады. Одан басқа, ақша реформасы жөніндегі</w:t>
        <w:br/>
        <w:t>13</w:t>
        <w:br/>
        <w:t>қамтуға ғана емес, сонымен бірге олардың қарама-</w:t>
        <w:br/>
        <w:t>қайшылығынан жалтаруға, адами мінез-құлықтың нақты</w:t>
        <w:br/>
        <w:t>үлгісін құруға мүмкіндік туғызады.</w:t>
        <w:br/>
        <w:t>Үшіншіден, австриялық мектепке даралану тән, эконо-</w:t>
        <w:br/>
        <w:t>микалық үдерістерді микроталдау басым. Макроэкономикалық</w:t>
        <w:br/>
        <w:t>зерттеулерді маржиналдықтар жоққа шығарады.</w:t>
        <w:br/>
        <w:t>Австриялық теоретиктердің көш басында К. Менгер тұрды.</w:t>
        <w:br/>
        <w:t>1871 ж. осы бағыттағы экономикалық зерттеулердің алдыңғы</w:t>
        <w:br/>
        <w:t>қатарында 100 жылдан астам болып келген “Саяси эко-</w:t>
        <w:br/>
        <w:t>номияның негіздемесі” атты еңбегі жарияланды. Бүл атақты</w:t>
        <w:br/>
        <w:t>еңбектің бірінші басылымы толық бағасын алмады, келесі</w:t>
        <w:br/>
        <w:t>басылым тек 1923 ж., автор қайтыс болған соң інықты, содан</w:t>
        <w:br/>
        <w:t>бастап австриялық ғалымдардың әзірлемелері Бем-Баверк пен</w:t>
        <w:br/>
        <w:t>Визердің кеңінен берген түсініктемесімен белгілі болды. Оның</w:t>
        <w:br/>
        <w:t>екінші үлкен еңбегі “Қоғамдық ғылымдардың және әсіресе,</w:t>
        <w:br/>
        <w:t>саяси экономия зерттеулерінің әдістері туралы” (1883 ж.)</w:t>
        <w:br/>
        <w:t>автордың негізгі әдістемелік ұстанымдарын айқындап берді.</w:t>
        <w:br/>
        <w:t>“Негіздеменің ...” бірінші үш тарауы субьективтік құн-</w:t>
      </w:r>
    </w:p>
    <w:p>
      <w:pPr>
        <w:pStyle w:val="Normal"/>
        <w:rPr/>
      </w:pPr>
      <w:r>
        <w:rPr/>
        <w:t>дылықтар туралы ілімге арналған -- австриялық мектептің</w:t>
        <w:br/>
        <w:t>негізгі мәселелері. Автор “адами қажеттіліктерді қанағат-</w:t>
        <w:br/>
        <w:t>тандырумен байланысты себепті байланыста болуға қабілеті</w:t>
        <w:br/>
        <w:t>бар заттарды” зерттейді, бұл олардың пайдалылығын</w:t>
        <w:br/>
        <w:t>сипаттайды. Осы себепті байланысты және үздіксіз дамудағы</w:t>
        <w:br/>
        <w:t>“біздің қажеттіліктерімізді қанағаттандыру үшін ... оларды</w:t>
        <w:br/>
        <w:t>қолдану билігін иемденуді” танып білу, оларды игілік ретінде</w:t>
        <w:br/>
        <w:t>анықтайды. Яғни, Менгердің ойынша, пайдалылық -- ол</w:t>
        <w:br/>
        <w:t>қажеттілікті және оны қанағаттандыруға мүмкіндік туғызатын</w:t>
        <w:br/>
        <w:t>заттың қасиетін өзіне қосса да, бүл әзірге игілік емес.</w:t>
        <w:br/>
        <w:t>Пайдалылықтың игілікке айналуы үшін, адамдар оның</w:t>
        <w:br/>
        <w:t>қасиетін, сол сияқты “қажеттіліктерді қанағаттандыруға</w:t>
        <w:br/>
        <w:t>заттарды шын мәнінде қолдану үшін, олармен иелену</w:t>
        <w:br/>
        <w:t>мүмкіндігінің” болуын танып білуі қажет.</w:t>
        <w:br/>
        <w:t>Экономикалық игіліктердің шектеулі сипаты -- оның</w:t>
        <w:br/>
        <w:t>ерекшелігі. Бүл иеленуге қол жеткізуге болатын кажетті-</w:t>
        <w:br/>
        <w:t>ліктердің көлемінің өсуімен немесе азаюымен байланысты.</w:t>
        <w:br/>
        <w:t>Ғалым игіліктің сипатын жоғалту сияқты белгісіне де көңіл</w:t>
        <w:br/>
        <w:t>аударады. Бүл, біріншіден, “зат қажеттілікті қанағаттандыруға</w:t>
        <w:br/>
        <w:t>жарамды болғанымен, адам қажеттілігі аясындағы өзгерістен</w:t>
        <w:br/>
        <w:t>туындайтын қажеттіліктің болмауының салдарынан”; екін-</w:t>
        <w:br/>
        <w:t>шіден, “заттардың қасиеттерінде жүретін өзгерістердің</w:t>
        <w:br/>
        <w:t>арқасында заттардың адами қажеттіліктерді қанағат-</w:t>
        <w:br/>
        <w:t>тандыруымен себепті байланыста болуға дайындығы жоғалған”</w:t>
        <w:br/>
        <w:t>жағдайда; үшіншіден, “олармен (заттармен) және адами</w:t>
        <w:br/>
        <w:t>8</w:t>
        <w:br/>
        <w:t>Осыдан мынандай қорытындылар туындайды: біріншіден,</w:t>
        <w:br/>
        <w:t>қажеттіліктер мен оны қанағаттандыру құралдарының арасындағы</w:t>
        <w:br/>
        <w:t>қатынастың әр түрлілігі субьективтік құндылықтардың бірдей</w:t>
        <w:br/>
        <w:t>еместігіне ықпал етеді, бұл айырбастау операцияларының мүм-</w:t>
        <w:br/>
        <w:t>кіңдігін анықтайды және, екіншіден, материалдық игіліктердің</w:t>
        <w:br/>
        <w:t>бірдей көлемі әл-ауқат деңгейі әр түрлі адамдар үшін әр түрлі</w:t>
        <w:br/>
        <w:t>құндылықтарды көрсетеді, байлар үшін -- төмен, кедейлер</w:t>
        <w:br/>
        <w:t>үшін -- жоғары. Бұл шекті пайдалылық теориясының субтек-</w:t>
        <w:br/>
        <w:t>тивтік табиғатын тағы да растайды. Бем-Баверк “субьективтік</w:t>
        <w:br/>
        <w:t>құндылық теориясын әзірлемейтін саяси экономияның құмға</w:t>
        <w:br/>
        <w:t>салынған ғимарат секілді екеніне” сенімді.</w:t>
        <w:br/>
        <w:t>Материалдық игіліктердің көп жақтылығын талдай отырып,</w:t>
        <w:br/>
        <w:t>Бем-Баверк олардың айырбасталуға қабілеттілігін белгілейді,</w:t>
        <w:br/>
        <w:t>олар “өздерінің қолданылуымен” бірге, “субьективтік құнды-</w:t>
        <w:br/>
        <w:t>лықтардың әр түрлі болатын” айырбас кезінде дәлме-дәл</w:t>
        <w:br/>
        <w:t>келетін құндылықтардың айырбастық және тұтынушылық</w:t>
        <w:br/>
        <w:t>болып бөлінуіне алып келеді. Осыдан субһективтік айырбас</w:t>
        <w:br/>
        <w:t>құндылығының шамасы “обвективтік айырбас күшінен,</w:t>
        <w:br/>
        <w:t>қажеттіліктердің сипаты мен мөлшерінен және меншік иесінің</w:t>
        <w:br/>
        <w:t>мүліктік жағдайынан” тәуелді болады деген қорытындыға</w:t>
        <w:br/>
        <w:t>келеді.</w:t>
        <w:br/>
        <w:t>Өндірістік шығындар мен материалдық игіліктердің құнды-</w:t>
        <w:br/>
        <w:t>лығының өзара байланысы туралы идеяны дамыта келіп, Бем-</w:t>
        <w:br/>
        <w:t>Баверк олардың арасында тұрақты болып келетін айырым</w:t>
        <w:br/>
        <w:t>капиталға шаққандағы пайданы құрайды деген қорытындыға</w:t>
        <w:br/>
        <w:t>келеді. “Өндірістік шығындар заңын” зерттеуге үлкен назар</w:t>
        <w:br/>
        <w:t>аударады. Біріншіден, белгілі бір игіліктің шекті пайдасымен</w:t>
        <w:br/>
        <w:t>анықталатындықтан, ол жекеше сипатта болады, ал егер өндіріс</w:t>
        <w:br/>
        <w:t>қажеттіліктен не қалып, не озып отырса, онда ол шығындардың</w:t>
        <w:br/>
        <w:t>ауытқуына жол береді, сондықтан ол салыстырмалы күйде де</w:t>
      </w:r>
    </w:p>
    <w:p>
      <w:pPr>
        <w:pStyle w:val="Normal"/>
        <w:rPr/>
      </w:pPr>
      <w:r>
        <w:rPr/>
        <w:t>болады. Екіншіден, шығындардың өзі шекті болмайды,</w:t>
        <w:br/>
        <w:t>материалдық игіліктердің құндылықтарымен анықталатын</w:t>
        <w:br/>
        <w:t>аралық фактор болып саналады. Бұл жерде шығын өнімге</w:t>
        <w:br/>
        <w:t>құндылық бермейді, керісінше, олардан алатынын айта кетуі</w:t>
        <w:br/>
        <w:t>керек. Кейінірек автор өндіріс шығындарының тауардың бағасы</w:t>
        <w:br/>
        <w:t>үшін ең төменгі шекараны құрамайтынын, бірақ олар сатушы</w:t>
        <w:br/>
        <w:t>үшін “аралық бағана” қызметін атқаратынын, одан төмендесе</w:t>
        <w:br/>
        <w:t>пайданың залалға айналатынын атап кетеді.</w:t>
        <w:br/>
        <w:t>Еңбектің екінші бөлігінде автор обьективтік айырбас</w:t>
        <w:br/>
        <w:t>құндылығы теориясын қарастырады, мұнда теориялық талдау</w:t>
        <w:br/>
        <w:t>қазіргі нақтылыққа жақындайды. Субьективтік құндылық</w:t>
        <w:br/>
        <w:t>ақшамен өлшенеді. Бем-Баверк монополияның, жетілмеген</w:t>
        <w:br/>
        <w:t>бәсекелестіктің, екіжақты бәсекелестіктің мәселелерін</w:t>
        <w:br/>
        <w:t>17</w:t>
        <w:br/>
        <w:t>186-2</w:t>
        <w:br/>
        <w:t>қажеттіліктерді қанағаттандырудың арасындағы себепті</w:t>
        <w:br/>
        <w:t>байланыс жоғалғанда”; төртіншіден, “адамдардың оны өз</w:t>
        <w:br/>
        <w:t>билігіне бағындыру үшін, иелігінде құралдардың болма-</w:t>
        <w:br/>
        <w:t>ғандығынан ...”, “оларға (игіліктерге) иелік жасау мүмкіндігі</w:t>
        <w:br/>
        <w:t>жойылғанда” байқалады.</w:t>
        <w:br/>
        <w:t>Шаруашылық игіліктерінің маңызды ерекшеліктерін зерт-</w:t>
        <w:br/>
        <w:t>теп -- оның құндылығы, яғни субьектінің иелігінде болуынан</w:t>
        <w:br/>
        <w:t>тәуелділігі -- Менгер бұл игіліктің касиеті емес, дұрысында</w:t>
        <w:br/>
        <w:t>“шаруашылық жүргізуші адамдардың өздерінің өмірі мен әл-</w:t>
        <w:br/>
        <w:t>ауқатын қолдайтын иелігіндегі игіліктердің мағынасы туралы</w:t>
        <w:br/>
        <w:t>айтатын пікірлері” дейді және айырбас пен тұтыну</w:t>
        <w:br/>
        <w:t>құндылықтары сияқты өзара тығыз байланысты үғымдарды</w:t>
        <w:br/>
        <w:t>талдайды.</w:t>
        <w:br/>
        <w:t>Зерттеуші, сол немесе басқа игіліктердің құндылық-</w:t>
        <w:br/>
        <w:t>тарындағы бар айырмашылықтардың себептерін табудың рөлі</w:t>
        <w:br/>
        <w:t>ерекше екендігін атап көрсетеді. Олардың тұтыну үшін қол</w:t>
        <w:br/>
        <w:t>жетімділігін салыстыра отырып, автор олардың белгілі бір</w:t>
        <w:br/>
        <w:t>көлеміне тән сиректілік жай-күйін көрсетеді. Мысалы,</w:t>
        <w:br/>
        <w:t>“ауызсудың нақты көлемі шаруашылық жүргізуші адамдар</w:t>
        <w:br/>
        <w:t>үшін, әдетте ешкандай құндылығы болмайды, ал алтынның</w:t>
        <w:br/>
        <w:t>немесе гауһардың нақты көлемінің құндылығы өте жоғары</w:t>
        <w:br/>
        <w:t>болады... Шөл далада саяхатшының өмірі кейде бір жұтым</w:t>
        <w:br/>
        <w:t>суға тәуелді болады, енді бір фут алтыннан-гөрі, бір фут</w:t>
        <w:br/>
        <w:t>ауызсудың маңызды кажеттіліктерді қанағаттандыруына тәуелді</w:t>
        <w:br/>
        <w:t>болатын кері жағдайды көз алдымызға елестетейік”. Менгер</w:t>
        <w:br/>
        <w:t>“құндылық өлшемі” деген ұғымды карастыра отырып, ол тиісті</w:t>
        <w:br/>
        <w:t>қажеттіліктерді қанағаттандырудағы маңыздылығымен</w:t>
        <w:br/>
        <w:t>анықталады, бірақ осы игіліктің өндірілуіне еңбек жұмсалмайды</w:t>
        <w:br/>
        <w:t>деп ерекше атап өтті.</w:t>
        <w:br/>
        <w:t>Ғалымның аса белгілі идеяларының бірі -- барлық</w:t>
        <w:br/>
        <w:t>игіліктерді жоғары және төменгі реттегі игіліктер деп кұры-</w:t>
        <w:br/>
        <w:t>лымға жатқызуы және өндіргіш игіліктердің толықтырма-</w:t>
        <w:br/>
        <w:t>лылығы екендігі туралы кағидасын енгізуі. “Біздің ғылымдағы</w:t>
        <w:br/>
        <w:t>ең маңыздысы”, дейді автор, “игіліктердің себепті қатынас-</w:t>
        <w:br/>
        <w:t>тарын түсіндіру”, яғни оларды шашыраңқы құбылыстар ретінде</w:t>
        <w:br/>
        <w:t>емес, керісінше оларға тән жүйелі бірлігіндегі өзара байла-</w:t>
        <w:br/>
        <w:t>ныстарда қарастыру керектігін айтады.</w:t>
        <w:br/>
        <w:t>Аламның қайсыбір тұтыну затына деген кажеттілігі өзіне</w:t>
      </w:r>
    </w:p>
    <w:p>
      <w:pPr>
        <w:pStyle w:val="Normal"/>
        <w:rPr/>
      </w:pPr>
      <w:r>
        <w:rPr/>
        <w:t>нақты қажеттіліктердің бүтін тізбегін косады -- оны өндіру құ-</w:t>
        <w:br/>
        <w:t>ралдарын, жеткізіп беру және сақтау құралдарын және 7. с. с.</w:t>
        <w:br/>
        <w:t>Қайсыбір игіліктерге деген адамдардың тікелей кажеттіліктерінің</w:t>
        <w:br/>
        <w:t>тасасында кең тармақтанған, осы игіліктің өндіріс кұралдарына,</w:t>
        <w:br/>
        <w:t>оны сақтау және сату құралдарына және 7. с. с. деген жанама</w:t>
        <w:br/>
        <w:t>9</w:t>
        <w:br/>
        <w:t>Кәсіпкерліктің дамуы туралы Менгердің ережелері өзінің</w:t>
        <w:br/>
        <w:t>жаңалықтарымен ерекшеленеді. Бүл іс-әрекет, шаруашылық</w:t>
        <w:br/>
        <w:t>жүргізуші адамдар үшін құндылығы бар экономикалық игілік</w:t>
        <w:br/>
        <w:t>ретінде “өндіріс үдерісіне қатысатын және өзінің техникалық</w:t>
        <w:br/>
        <w:t>еңбегімен, прогрестік еңбек бөлінісімен және кәсіпорындардың</w:t>
        <w:br/>
        <w:t>мөлшерінің ұлғаюымен... сөйтіп игіліктерді өндіру үдерісінің</w:t>
        <w:br/>
        <w:t>қажетті элементіне ... айналатын” адамдардың үлесіне жататын</w:t>
        <w:br/>
        <w:t>болады.</w:t>
        <w:br/>
        <w:t>Кәсіпкерліктің қызметіне автор мыналарды жатқызады: “а)</w:t>
        <w:br/>
        <w:t>шаруашылық жағдай жөнінде дерек беру; 6) өндіріс үдерісі</w:t>
        <w:br/>
        <w:t>экономикалық болу үшін, барлық алдын ала жасалынған қа-</w:t>
        <w:br/>
        <w:t>жетті ой-пікір, басқаша айтқанда, шаруашылық есеп; в) ерік</w:t>
        <w:br/>
        <w:t>актісі, соның арқасында жоғары реттегі игілік белгілі бір</w:t>
        <w:br/>
        <w:t>өндіріске арналады; г) өндірістік үдерістің жоспарын эконо-</w:t>
        <w:br/>
        <w:t>микалық жолмен жүргізу мүмкіндігін қадағалау”.</w:t>
        <w:br/>
        <w:t>Еңбектің осы категориясының ерекшелігі -- екіжақты: бұл</w:t>
        <w:br/>
        <w:t>тауар емес, “оған қатысы бойынша бағаның құрылу құбылысы</w:t>
        <w:br/>
        <w:t>жүрмейді; ол ... капиталды иеленуді болжамдайды” және бұл</w:t>
        <w:br/>
        <w:t>кәсіпкерлік іс-әрекеттің көлемін шектейді.</w:t>
        <w:br/>
        <w:t>“Барлық басқа игіліктердің бағасы сияқты, олардың</w:t>
        <w:br/>
        <w:t>құндылығына сәйкес” реттелетін, “еңбек бағасы” жөніндегі</w:t>
        <w:br/>
        <w:t>ғалымның ой толғауы қызығушылық туғызады. Ол, бұрын</w:t>
        <w:br/>
        <w:t>айтылғандай, “қажеттіліктерді канағаттандыру. мағынасының</w:t>
        <w:br/>
        <w:t>шамасымен” анықталады.</w:t>
        <w:br/>
        <w:t>Осы жұмыстың төртінші бөлімінде айырбас туралы ілім</w:t>
        <w:br/>
        <w:t>баяндалған, онда бұл үдеріс, А. Смит айтқандай, жай ғана</w:t>
        <w:br/>
        <w:t>айырбас нәтижесінде алатын “ләззат алу” болып түсіндірілмейді</w:t>
        <w:br/>
        <w:t>және алға қойған жалаң мақсат та емес. “Адамдарды айырбасқа</w:t>
        <w:br/>
        <w:t>алып келетін қағида, -- дейді автор, -- олардың барлық</w:t>
        <w:br/>
        <w:t>экономикалық іс-әрекеттерін ылғи да басқарып отыратындығы,</w:t>
        <w:br/>
        <w:t>яғни өзінің кажеттіліктерін толығырақ қанағаттандыруға деген</w:t>
        <w:br/>
        <w:t>ұмтылысы”.</w:t>
        <w:br/>
        <w:t>Автор айырбастың мынандай кажетті алғышарттарын көр-</w:t>
        <w:br/>
        <w:t>сетеді: шаруашылық жүргізуші субьектінің қолында, басқа-</w:t>
        <w:br/>
        <w:t>лардағының иелігіндегі игіліктерден төрі, өзі үшін құндылығы</w:t>
        <w:br/>
        <w:t>төмен игіліктердің болуын; осы қатынастың қажеттілігін әр</w:t>
        <w:br/>
        <w:t>қатысушылардың танып білуін, сол сияқты осы айырбастың</w:t>
        <w:br/>
        <w:t>іс жүзінде жүзеге асыру мүмкіндігін. Сонымен бірге игіліктердің</w:t>
        <w:br/>
        <w:t>бөліне алатындығы; осы үдеріске қатысушылардың алатын</w:t>
        <w:br/>
        <w:t>экономикалық пайдасын бағалауы, бұл жерде әркім өзі үшін</w:t>
        <w:br/>
        <w:t>көбірек пайда алуға ұмтылады. Экономикалық айырбас үшін</w:t>
        <w:br/>
        <w:t>негіздеменің үздіксіз жаңарып отыратындығы маңызды рөл</w:t>
        <w:br/>
        <w:t>атқарады.</w:t>
        <w:br/>
        <w:t>П</w:t>
      </w:r>
    </w:p>
    <w:p>
      <w:pPr>
        <w:pStyle w:val="Normal"/>
        <w:rPr/>
      </w:pPr>
      <w:r>
        <w:rPr/>
        <w:t>материалдық игіліктердің шектелген көлемімен байланысты.</w:t>
        <w:br/>
        <w:t>Олардың құндылығының мөлшерін немесе субвектінің әл-</w:t>
        <w:br/>
        <w:t>ауқатының деңгейін талдай отырып, ол әр түрлі қажетті-</w:t>
        <w:br/>
        <w:t>ліктердің маңыздылығын, заттардың оларды қанағаттандыруға</w:t>
        <w:br/>
        <w:t>деген қабілеттілігі сияқты жақтарын қарастырады, “олардың</w:t>
        <w:br/>
        <w:t>маңыздылығына сай разряды бойынша бөлу” қажеттілігін және</w:t>
        <w:br/>
        <w:t>әр түрлі жеке тұлғалар үшін қажеттіліктер шәкілінің өзіндік</w:t>
        <w:br/>
        <w:t>ерекшелігін атап көрсетеді.</w:t>
        <w:br/>
        <w:t>Нақты қажеттіліктерді “маңыздылық сатысы” бойынша, ең</w:t>
        <w:br/>
        <w:t>маңыздысынан аса маңызды емесіне дейін бөліп тастап, Бем-</w:t>
        <w:br/>
        <w:t>Баверк “материалдық игіліктің құндылығының шамасы, осы</w:t>
        <w:br/>
        <w:t>текті материалдық игіліктердің барлық қолда бар қорымен</w:t>
        <w:br/>
        <w:t>қанағаттандырылатын, нақты қажеттіліктердің маңызды-</w:t>
        <w:br/>
        <w:t>лықтарымен анықталады” деген қорытындыға келеді. “Мүмкін</w:t>
        <w:br/>
        <w:t>болатын және қол жеткізілім шекарадағы” бұл ең төменгі пайда</w:t>
        <w:br/>
        <w:t>заттардың құндылығын өлшейтін шекті пайда болып саналады.</w:t>
        <w:br/>
        <w:t>Материалдық игіліктердің құндылықтар заңының мәні міне</w:t>
        <w:br/>
        <w:t>осында. Және де “.... жақын болашақта шекті пайда туралы</w:t>
        <w:br/>
        <w:t>ілім экономикалық ғылымның көпшілік мойындаған байлығы</w:t>
        <w:br/>
        <w:t>болады, ...саяси экономия, ақырында өзіне орнықты аяқ тірер</w:t>
        <w:br/>
        <w:t>нүкте табады ...”, -- деп жазды Бем-Баверк.</w:t>
        <w:br/>
        <w:t>Бұл ғалымның, осы игіліктердің жалпы құндылығы мен</w:t>
        <w:br/>
        <w:t>шекті пайдалылықтың арасындағы көлемдік ара катынасты</w:t>
        <w:br/>
        <w:t>табуға жасаған ұмтылысы, қосқан үлесі болды. Осы қор</w:t>
        <w:br/>
        <w:t>бірлігінің шекті пайдалылығы (сапасы бойынша бірдей)</w:t>
        <w:br/>
        <w:t>жинақтап қосқанда бірдей болмай шығады, яғни олар әр түрлі</w:t>
        <w:br/>
        <w:t>қажеттіліктерді қанағаттандыруға арналған. Айта кету керек,</w:t>
        <w:br/>
        <w:t>Менгер құңдылықтың абсолюттік сипаты туралы емес, оның</w:t>
        <w:br/>
        <w:t>салыстырмалы сипаты туралы жазған, бірақ оны өлшеудің</w:t>
        <w:br/>
        <w:t>қажеттілігін көрсетпеген. Бем-Баверк жалпы құндылықтарға</w:t>
        <w:br/>
        <w:t>көлемдік баға беруге тырысып, оның өлшемділігінен бастайды.</w:t>
        <w:br/>
        <w:t>Ол қажеттіліктердің өзара өлшемділігі туралы, практикалық</w:t>
        <w:br/>
        <w:t>шаруашылық іс-әрекеттерді құрайтын материалдық игілік-</w:t>
        <w:br/>
        <w:t>терден туындайтын “сезім дәрежесі” туралы жазады.</w:t>
        <w:br/>
        <w:t>Құндылықтар шамасына әсер ететін факторларды зерттей</w:t>
        <w:br/>
        <w:t>отырып, автор қажеттіліктер мен оларды қанағаттандыруға</w:t>
        <w:br/>
        <w:t>қажетті құралдардың арасындағы қатынастарға меңзейді.</w:t>
        <w:br/>
        <w:t>Материалдық игіліктердің көлемі шектелген жағдайда,</w:t>
        <w:br/>
        <w:t>біріншілері кең әрі қарқынды болған сайын, пайда да, күн-</w:t>
        <w:br/>
        <w:t>дылықтың шамасы да жоғары болады, және керісінше. Бұл</w:t>
        <w:br/>
        <w:t>ара қатынас (ұсыным мен сұранымның арасындағы) осы мате-</w:t>
        <w:br/>
        <w:t>риалдық игіліктердің жаңа бірліктерінің баға деңгейін</w:t>
        <w:br/>
        <w:t>анықтайды.</w:t>
        <w:br/>
        <w:t>16</w:t>
        <w:br/>
        <w:t>үлесі болып саналады. Визер жүктеулік теориясын құрады.</w:t>
        <w:br/>
        <w:t>Алдымен, ол өндіргіш құралдардың толықтырмалылығына</w:t>
        <w:br/>
        <w:t>меңзейді. Жер, капитал, еңбек “олар өзімен өзі болғанда табыс</w:t>
        <w:br/>
        <w:t>әкелмейді”. Олар бір-біріне тең негіздемеде бағындырылмаған,</w:t>
        <w:br/>
        <w:t>еңбек жоғары тұрады, ал қалғандары -- “мақсатты жасампаз</w:t>
        <w:br/>
        <w:t>күші жоқ” тек қосымша құралдар. Алайда практикада табыс</w:t>
        <w:br/>
        <w:t>шамасы жүмыскердің осы құралдармен жабдықталу деңгейімен,</w:t>
        <w:br/>
        <w:t>олардың тиімді әрекетімен анықталады. Табыстың факторлық</w:t>
        <w:br/>
        <w:t>бөлінісі немесе “пайдалылықты есептеу актісі” ретіндегі</w:t>
        <w:br/>
        <w:t>жүктелу мәселелері пайда болады, мұндайда өндіріс құралдары</w:t>
        <w:br/>
        <w:t>өз қызметін өзара әрекеттестікте атқарады.</w:t>
      </w:r>
    </w:p>
    <w:p>
      <w:pPr>
        <w:pStyle w:val="Normal"/>
        <w:rPr/>
      </w:pPr>
      <w:r>
        <w:rPr/>
        <w:t>Визер әр өндіріс құралдарынан ақырғы табысқа ауысатын</w:t>
        <w:br/>
        <w:t>үлесін анықтауға әрекет жасаған Менгерді сынайды: ол басқа</w:t>
        <w:br/>
        <w:t>толықтырылмалы игіліктерге өзгеше қолдану табылғанда, осы</w:t>
        <w:br/>
        <w:t>өндіргіш игілікті жоғалтудың салдарынан табыс қалай</w:t>
        <w:br/>
        <w:t>азаятынын бағалайды. Ол мұны экономикалық практикаға</w:t>
        <w:br/>
        <w:t>сәйкес келмейтін, қолдан жасалынған деп есептейді. Визер</w:t>
        <w:br/>
        <w:t>Менгердің әдісін қолданған кезде “бөлініске түспеген қалдық</w:t>
        <w:br/>
        <w:t>қалуы керек”, әрі “кездейсоқ залалдар” болатынын атап кетеді.</w:t>
        <w:br/>
        <w:t>Бірақ құндылықты экономикалық бағалау, негізін осы</w:t>
        <w:br/>
        <w:t>алғышарттан алмайды, “басқаша шекті заң, өзінің шекті</w:t>
        <w:br/>
        <w:t>пайдалылықты кумулятивтік есебімен ішкі қарама-қайшылықта</w:t>
        <w:br/>
        <w:t>болмас еді”, “Табысты жүктеулік мәселесі бөлінбеген қалдық</w:t>
        <w:br/>
        <w:t>болмайтындай етіліп шешілуі керек”, -- дейді ол.</w:t>
        <w:br/>
        <w:t>Бұл мәселелерді Визер әдісімен шешу: рынокта шекті</w:t>
        <w:br/>
        <w:t>пайдалылығымен бағаланатын бір текті бірнеше өнімдерді (бір</w:t>
        <w:br/>
        <w:t>ғана өндіргіш игіліктердің көмегімен өндірілетін) табу керек,</w:t>
        <w:br/>
        <w:t>сөйтіп құндылықтардың жүйелі теңдеуін құру керек, мұнда</w:t>
        <w:br/>
        <w:t>тендеудің (өнімдердің) саны өңдірістің белгісіз факторларының</w:t>
        <w:br/>
        <w:t>санына тең болады. Бұл жүйені шеше отырып, бақылаушы</w:t>
        <w:br/>
        <w:t>теориялық тұрғыдан (ал өндіруші -- практикалық) өндіріс</w:t>
        <w:br/>
        <w:t>факторларының салыстырмалы шекті өндіргіштігін анықтай</w:t>
        <w:br/>
        <w:t>алады.</w:t>
        <w:br/>
        <w:t>Ғалым өндіргіш игіліктерді жалпы және арнаулы бола-</w:t>
        <w:br/>
        <w:t>тындығына және жүктеуліктің әр түрлі жағдайда әр түрлі</w:t>
        <w:br/>
        <w:t>ережелеріне сәйкес бөлуіне үлкен назар аударады. Бірінші</w:t>
        <w:br/>
        <w:t>жағдайда табыс жалпы өндіргіш құралдардың есебіне</w:t>
        <w:br/>
        <w:t>жатқызылады, екінші жағдайда -- арнаулы шотқа, бұл жерде</w:t>
        <w:br/>
        <w:t>ол қалдық қалу қағидасы бойынша жүктеледі. Автордың пікірі</w:t>
        <w:br/>
        <w:t>бойынша, қиындық жалпы жүктеуліктің формуласында болды,</w:t>
        <w:br/>
        <w:t>әсіресе оның шектелген өнімдерге катысы бойынша.</w:t>
        <w:br/>
        <w:t>Сонымен қатар, Визер арнаулы жүктелу -- “бұл жүктелудің</w:t>
        <w:br/>
        <w:t>ең жарқын көрінісі” дейді, яғни ол “арнаулы табыстың</w:t>
        <w:br/>
        <w:t>20</w:t>
        <w:br/>
        <w:t>теориясының негіздері”, 1889 жылы -- “Капитал және</w:t>
        <w:br/>
        <w:t>пайданың” екінші бөлігі -- “Капиталдың позитивтік теориясы”,</w:t>
        <w:br/>
        <w:t>1890 жылы “Марксистік жүйенің аяқталуына” атты кітабы.</w:t>
        <w:br/>
        <w:t>Мұнда автор “Капиталдың” І және ШІ томдарының арасындағы</w:t>
        <w:br/>
        <w:t>қарама-қайшылықтарға меңзей отырып, К. Маркстың құн</w:t>
        <w:br/>
        <w:t>теориясын, алғашқылардың бірі болып, қатты сынға алды.</w:t>
        <w:br/>
        <w:t>Әлемдік ғылымға Бем-Баверктің қосқан маңызды үлесі -</w:t>
        <w:br/>
        <w:t>өнімнің құндылығы мен оның шамасымен анықталатын</w:t>
        <w:br/>
        <w:t>өндірістік толық шығындардың арасындағы ылғи да болып</w:t>
        <w:br/>
        <w:t>тұратын айырмашылықтардың өндіріс кезеңінің ұзақтығына</w:t>
        <w:br/>
        <w:t>тәуелділігі туралы идеясы. Осы тезис түрғысында автор</w:t>
        <w:br/>
        <w:t>капитал, пайда мен пайыз теориясын “Капитал және пайда”</w:t>
        <w:br/>
        <w:t>атты еңбегінде құрған. Экономика ғылымының тарихын</w:t>
        <w:br/>
        <w:t>зерттеушілердің пікірі бойынша, Бем-Баверк австрия мекте-</w:t>
        <w:br/>
        <w:t>бінің идеяларын насихаттаушы, бәсекелес теорияларымен</w:t>
        <w:br/>
        <w:t>күресте өз пікірлерін қорғайтын талантты әрі қызу канды</w:t>
        <w:br/>
        <w:t>пікір сайыскері катарына қосылады.</w:t>
        <w:br/>
        <w:t>“Шаруашылық игіліктерінің құндылығы теориясының</w:t>
        <w:br/>
        <w:t>негіздері” атты еңбегінде ғалым австрия мектебінің осы</w:t>
        <w:br/>
        <w:t>бағытын толық баяндайды. Менгер мен Визердің еңбектерінің</w:t>
      </w:r>
    </w:p>
    <w:p>
      <w:pPr>
        <w:pStyle w:val="Normal"/>
        <w:rPr/>
      </w:pPr>
      <w:r>
        <w:rPr/>
        <w:t>маңыздылығын бағалай отырып, автор “құндылық туралы ілім</w:t>
        <w:br/>
        <w:t>саяси-экономиялық доктринаның ортасынан орын алады” деп</w:t>
        <w:br/>
        <w:t>көрсетеді. Ғалымдар терең талдаған субьективтік және обһек-</w:t>
        <w:br/>
        <w:t>тивтік құндылықтарды нақты бөліп қарау қажет. Біріншісіне</w:t>
        <w:br/>
        <w:t>субьектінің әл-ауқаты үшін кажетті материалдық игіліктер</w:t>
        <w:br/>
        <w:t>жатады, екіншісіне заттардың қайсыбір обьективтік нәтиже</w:t>
        <w:br/>
        <w:t>беретін қабілеттілігін, яғни сыртқы, “механикалық” эффект</w:t>
        <w:br/>
        <w:t>жатады.</w:t>
        <w:br/>
        <w:t>Обьективтік құндылықтардың ішіндегі айрықша рөлге</w:t>
        <w:br/>
        <w:t>айырбастау арқылы қажетті материалдық игіліктер алу</w:t>
        <w:br/>
        <w:t>мүмкіндігін көрсететін айырбас ие болады. Менгер айырбас</w:t>
        <w:br/>
        <w:t>құндылығын обьективтік қасиет деп есептемеген, ол оны</w:t>
        <w:br/>
        <w:t>субьективтік түсінікке жатқызатындығын айта кету керек. Бұл</w:t>
        <w:br/>
        <w:t>шарттарды зерттеу, сол сияқты субьективтік құндылықтың бүтін</w:t>
        <w:br/>
        <w:t>теориясын құру -- Бем-Баверктің пікірінше, экономистердің</w:t>
        <w:br/>
        <w:t>маңызды мақсаты. Бүл максат пайдалылықтың, адамның әл-</w:t>
        <w:br/>
        <w:t>ауқатының ең төменгі деңгейі мен құндылықтың ең жоғары</w:t>
        <w:br/>
        <w:t>нысанының арасындағы айырмашылықтарды анықтауды кажет</w:t>
        <w:br/>
        <w:t>етеді. Егер пайдалылық барлық материалдық, игіліктерге тән</w:t>
        <w:br/>
        <w:t>болса, онда құндылық -- солардың кейбіреуіне ғана жатады.</w:t>
        <w:br/>
        <w:t>“Құндылықты құру үшін сиректіліктің пайдалылықпен</w:t>
        <w:br/>
        <w:t>біріккені кажет -- сиректілік абсолюттік емес, тек салыстыр-</w:t>
        <w:br/>
        <w:t>малы”. Сөйтіп, ғалымның пікірі бойынша, бұл үғым</w:t>
        <w:br/>
        <w:t>15</w:t>
        <w:br/>
        <w:t>қажеттіліктері тұрады. Толықтырмалылық игіліктер туралы ілім</w:t>
        <w:br/>
        <w:t>“жоғары реттегі игіліктердің” жүйелі сипатын баса көрсетеді,</w:t>
        <w:br/>
        <w:t>яғни өндіріс құралдарын, осылардың ішіндегі бірді-екілі кажетті</w:t>
        <w:br/>
        <w:t>топтардың жетіспеушілігі, олардың қалыпты жұмыс істеуін</w:t>
        <w:br/>
        <w:t>қамтамасыз етпеуі, осы игіліктерді жоғалтуға алып келеді.</w:t>
        <w:br/>
        <w:t>Австриялық мектептің теориясында игіліктердің шекті</w:t>
        <w:br/>
        <w:t>пайдалылығы туралы ілім маңызды орынды алады. Игіліктердің</w:t>
        <w:br/>
        <w:t>шекті пайдалылығы деп шаруашылық, жүргізуші субьектінің</w:t>
        <w:br/>
        <w:t>өлшем бірлігіне шаққанда иеленетін игіліктер көлемінің</w:t>
        <w:br/>
        <w:t>көбеюінің нәтижесінде болатын пайдалылықтың өсуін айтамыз.</w:t>
        <w:br/>
        <w:t>Қажетііліктер ұғымы нақтыланады. Онда тауарға деген сұраным</w:t>
        <w:br/>
        <w:t>мен аларманның осы шаруашылық игілігіне деген қажетті-</w:t>
        <w:br/>
        <w:t>ліктерін қанағаттандыру дәрежесінің арасындағы тәуелділік</w:t>
        <w:br/>
        <w:t>айшықталған. Осы игіліктер қолда көп болған сайын, олардың</w:t>
        <w:br/>
        <w:t>шекті пайдалылығы мен құндылығы аз болады.</w:t>
        <w:br/>
        <w:t>Шекті пайдалылық ұғымының енгізілуімен қоғамдық-</w:t>
        <w:br/>
        <w:t>кажетті еңбек категориясы нақты колданылады. Сатып алу-</w:t>
        <w:br/>
        <w:t>шыда белгілі бір игіліктерге деген кажеттіліктің болуы оның</w:t>
        <w:br/>
        <w:t>өлшемі бола алмайды, дұрысында оған көлемдік және сапалық</w:t>
        <w:br/>
        <w:t>сипат ала алатын оның орнықтылық дәрежесі ие бола алады.</w:t>
        <w:br/>
        <w:t>Сонымен, еңбек қоғамдық-қажетті болған сайын, ол қана-</w:t>
        <w:br/>
        <w:t>ғаттандыратын қажеттіліктің маңыздылығы артады, оның</w:t>
        <w:br/>
        <w:t>пайдалылығының шектілігі жоғарылайды. Менгердің шәкілі</w:t>
        <w:br/>
        <w:t>барлық негізгі ұғымдарды, оған қатысты қажеттіліктерді қана-</w:t>
        <w:br/>
        <w:t>ғаттандырудың дәрежесін нақтылайды. Мысалы, “... жоғары</w:t>
        <w:br/>
        <w:t>реттегі игіліктердің құндылығы, олардың өндірісіне арналған,</w:t>
        <w:br/>
        <w:t>болжамдалған төменгі реттегі игіліктердің құндылықтарымен</w:t>
        <w:br/>
        <w:t>анықталады”. Менгердің құндылықты өндірістік шығындармен</w:t>
        <w:br/>
        <w:t>түсіндірген авторлардан айырмашылығы, бірінші рет оларды</w:t>
        <w:br/>
        <w:t>төменгі реттегі игіліктердің көмегімен өндірілген тұтыну</w:t>
        <w:br/>
        <w:t>игіліктерінің құндылығы арқылы түсіндірді. Егер олардың</w:t>
      </w:r>
    </w:p>
    <w:p>
      <w:pPr>
        <w:pStyle w:val="Normal"/>
        <w:rPr/>
      </w:pPr>
      <w:r>
        <w:rPr/>
        <w:t>көмегімен құндылыққа ие өнім өндірілген болса, тек сонда</w:t>
        <w:br/>
        <w:t>ғана шығындар бағалы бола алады.</w:t>
        <w:br/>
        <w:t>Себепті заңына бағынатын кажеттіліктерді қанағаттандыру</w:t>
        <w:br/>
        <w:t>үрдісінің ең қарапайымдарынан ең күрделісін зерттей отырып,</w:t>
        <w:br/>
        <w:t>ғалым мезгіл-мезгіл уақытша шектерге назар аударады. “Егер</w:t>
        <w:br/>
        <w:t>біз бұл үдерісті уақыт бойынша қарастырмайтын және оған</w:t>
        <w:br/>
        <w:t>соңғының шарасын қолданбайтын болсақ, онда біз бүл үдерістің</w:t>
        <w:br/>
        <w:t>жекелеген құбылыстарын және құбылыстың өзінің себепті ара</w:t>
        <w:br/>
        <w:t>қатынасын еш уақытта түсіне алмаймыз”, -- деп жазды ғалым.</w:t>
        <w:br/>
        <w:t>Жоғары реттегі игіліктерді құру мен тарту “олардың</w:t>
        <w:br/>
        <w:t>(шаруашылық, жүргізуші адамдардың) алдын ала ескерген іс-</w:t>
        <w:br/>
        <w:t>әрекеттерін қамтитын уақыт аралықтарын созуды” талап етеді.</w:t>
        <w:br/>
        <w:t>10</w:t>
        <w:br/>
        <w:t>Фридрих фон Визер саяси экономиядан дәріс беріп жүріп,</w:t>
        <w:br/>
        <w:t>көп жылдар бойы австриялық мектептің қалыптасуына</w:t>
        <w:br/>
        <w:t>мүмкіндік жасаған. 1914 жылы ол “Қоғамдық шаруашылық</w:t>
        <w:br/>
        <w:t>теориясы” атты жүйелендірілген бірінші оқулық-трактат жазып</w:t>
        <w:br/>
        <w:t>шықты. Бұл еңбекте бірінші рет “шекті пайдалылық”,</w:t>
        <w:br/>
        <w:t>“жүктеулік”, “Госсен заңдары” деген терминдерді колданады,</w:t>
        <w:br/>
        <w:t>шығындарға тек субьективтік түсініктеме беретін “алынбаған</w:t>
        <w:br/>
        <w:t>пайда” қағидасын тұжырымдады, тұтынуға жарамды өнімнің</w:t>
        <w:br/>
        <w:t>құндылығынан өндіргіш игіліктердің құндылығын шығаратын</w:t>
        <w:br/>
        <w:t>жүктеулік теориясын, осы өндіргіш игіліктердің өндіретін шекті</w:t>
        <w:br/>
        <w:t>өнімдерінің теңдігі қағидасын әзірлеп шықты.</w:t>
        <w:br/>
        <w:t>Австриялық мектептің ертеректегі өкілдерінің ішінде, осы</w:t>
        <w:br/>
        <w:t>Визер шекті пайдалылық идеясы арқылы қоғамды мақсат-</w:t>
        <w:br/>
        <w:t>тылықпен ұйымдастыру мүмкіншілігін біріктіруге әрекет</w:t>
        <w:br/>
        <w:t>жасады. Ол экономикаға мемлекеттің араласуының, шаруашы-</w:t>
        <w:br/>
        <w:t>лық үдерістерді жоспарлаудың қажеттігін дәлелдеді.</w:t>
        <w:br/>
        <w:t>Берілген еңбектің үзінділері Менгер мен Бем-Баверктің</w:t>
        <w:br/>
        <w:t>құндылықтар теориясының одан ары дамуына және оған толық</w:t>
        <w:br/>
        <w:t>аяқталған сипат береді. Кітапқа Визер айналысқан институцио-</w:t>
        <w:br/>
        <w:t>налдық және әлеуметтік мәселелер енгізілген. Оның зерттеуде</w:t>
        <w:br/>
        <w:t>қолданған тәсілдері анағұрлым нақтырақ, Менгердің абстрактілі</w:t>
        <w:br/>
        <w:t>талдауынан шаруашылық практикасына айабаН далары</w:t>
        <w:br/>
        <w:t>ерекшеленеді.</w:t>
        <w:br/>
        <w:t>Алдымен ол классикалық теорияны сынайды, “пайдалы-</w:t>
        <w:br/>
        <w:t>лықты есептеудің экономикалық мәселелері бар екендігін</w:t>
        <w:br/>
        <w:t>байқамаған” К. Маркспен келіспейді. Бүл “заңдардың жүм-</w:t>
        <w:br/>
        <w:t>бақтарын” ашу үшін, тұйықталған шаруашылықты және оның</w:t>
        <w:br/>
        <w:t>қорларын -- мүнда пайдалылыққа назар аудару “таза түрінде”</w:t>
        <w:br/>
        <w:t>көрінеді -- қарастыру ұсынылады. Бөлінетін қордың барлық</w:t>
        <w:br/>
        <w:t>бірліктері шекті пайдалылықпен сай бағаланатындықтан</w:t>
        <w:br/>
        <w:t>(“шекті заң”), оның жалпы шамасын бағалау үшін шекті</w:t>
        <w:br/>
        <w:t>пайдалылық пен қор бірлігінің көлемін көбейту керек. Сөйтіп,</w:t>
        <w:br/>
        <w:t>ғалым австриялық мектепте қалыптасқан игіліктердің әр түрлі</w:t>
        <w:br/>
        <w:t>шекті пайдалылығы туралы қағиданы жоққа шығарады.</w:t>
        <w:br/>
        <w:t>Өнімнің өзінің шекті пайдалылығы мен оны өндіруге кеткен</w:t>
        <w:br/>
        <w:t>шығындардың арасындағы қатынасты мұқият әзірлеуі көңіл</w:t>
        <w:br/>
        <w:t>аударады. Визер бұл шамалар көп жағдайда өте жақын және өзара</w:t>
        <w:br/>
        <w:t>алмасымды деп дәлелдейді, алайда колда бар игіліктер қорынын</w:t>
        <w:br/>
        <w:t>немесе оған деген кажеттіліктердің кенеттен өзгеруі сәйкессіздікке</w:t>
        <w:br/>
        <w:t>әкелуі мүмкін. Мұндай жағдайда қүндылық шығындармен емес,</w:t>
        <w:br/>
        <w:t>игіліктің шекті пайдалылығымен анықталады.</w:t>
      </w:r>
    </w:p>
    <w:p>
      <w:pPr>
        <w:pStyle w:val="Normal"/>
        <w:rPr/>
      </w:pPr>
      <w:r>
        <w:rPr/>
        <w:t>Табыстардың бөлініс мәселелерін шешнуі ғалымның авст-</w:t>
        <w:br/>
        <w:t>риялық мектептің экономикалық теориясына косқан маңызды</w:t>
        <w:br/>
        <w:t>19</w:t>
        <w:br/>
        <w:t>Карл Менгер</w:t>
        <w:br/>
        <w:t>Сааси экономиа негіздемелері</w:t>
        <w:br/>
        <w:t>Бірінші тарау. Игілік жөніндегі</w:t>
        <w:br/>
        <w:t>жалпы ілім</w:t>
        <w:br/>
        <w:t>81. Игіліктердің мәні туралы</w:t>
        <w:br/>
        <w:t>Барлық-құбылыстар себеп-салдар заңына бағынады. Бүл</w:t>
        <w:br/>
        <w:t>ұлы қағида, сондықтан біздің тәжірибеміз жетерлік шектерде</w:t>
        <w:br/>
        <w:t>оған қарама-қайшы келетін бірдеңе іздеу бекер іс болар еді.</w:t>
        <w:br/>
        <w:t>Адамзаттың үдемелі дамуы осы принцинті бұзатындай үдерісті</w:t>
        <w:br/>
        <w:t>таба алмай отыр, керісінше, оны одан ары бекіте түсуде және</w:t>
        <w:br/>
        <w:t>қолдану аясындағы танымды кеңейте түсуде, сөйтіп, оның</w:t>
        <w:br/>
        <w:t>түрақты да сөзсіз мойындалуы адамзаттың өрлеуімен тікелей</w:t>
        <w:br/>
        <w:t>байланысты болып отыр.</w:t>
        <w:br/>
        <w:t>Біздің жеке басымыз да дәл сол сияқты, оның әрбір жай-</w:t>
        <w:br/>
        <w:t>күйі осы ұлы әлемдік байланыстың мүшесі іспеттес, біздің</w:t>
        <w:br/>
        <w:t>тұлғамыздың бір жағдайдан екінші бір одан өзгеше жағдайға</w:t>
        <w:br/>
        <w:t>ауысуы тек себептер заңдылығының әсерінсіз болмайтындығы</w:t>
        <w:br/>
        <w:t>күмәнсіз. Сондықтан адам қажеттілікті сезіну жағдайынан оны</w:t>
        <w:br/>
        <w:t>қанағаттандыру жағдайына көшкенде, осылай болуына керекті</w:t>
        <w:br/>
        <w:t>себептер болуы керек, яғни біздің ағзамыздағы күш осы</w:t>
        <w:br/>
        <w:t>жағымсыз сезімді жоюы керек, немесе өзінің табиғи</w:t>
        <w:br/>
        <w:t>қасиеттерінің арқасында біздің қажеттілігімізді қанағат-</w:t>
        <w:br/>
        <w:t>тандыратын жағдайды тудыра алатын сыртқы заттар бізге әсер</w:t>
        <w:br/>
        <w:t>етуі керек.</w:t>
        <w:br/>
        <w:t>Адамзаттың қажеттілігін қанағаттандырумен себепті</w:t>
        <w:br/>
        <w:t>байланыста болу қабілеті бар заттарды біз пайдалылық деп</w:t>
        <w:br/>
        <w:t>атаймыз, себебі біз осы себепті байланысты түсіне алғандықтан</w:t>
        <w:br/>
        <w:t>және осы заттарды шын мәнінде өзіміздің қажеттілігімізді</w:t>
        <w:br/>
        <w:t>қанағаттандыруға толық пайдалануға құзыретіміз жеткілікті</w:t>
        <w:br/>
        <w:t>болғандықтан, оларды игілік деп атаймыз.</w:t>
        <w:br/>
        <w:t>28</w:t>
        <w:br/>
        <w:t>үшін алынатын сыйақы қызметін атқарады, әрі уақытша</w:t>
        <w:br/>
        <w:t>сипатта болып, жаңалық енгізушілік күнделікті күйбеңмен</w:t>
        <w:br/>
        <w:t>ауысқанда жойылады.</w:t>
        <w:br/>
        <w:t>Бұл еңбектің қорытынды бөлімінде дағдарыс теориясы</w:t>
        <w:br/>
        <w:t>немесе рыноктық коньюнктураның мезгіл-мезгіл ауытқуы</w:t>
        <w:br/>
        <w:t>баяндалған. Автор “феноменнің толқын тәрізді қозғалысына”</w:t>
        <w:br/>
        <w:t>мәселе ретінде көңіл аударады. Бүл экономиканың дамуының</w:t>
        <w:br/>
        <w:t>мезгіл-мезгіл құлдырауымен, “қарсы қозғалыстарымен”, “құн</w:t>
        <w:br/>
        <w:t>жүйесінің бұзылуымен” ілесе жүріп отырады. Шумпетер өрлеу</w:t>
        <w:br/>
        <w:t>және құлдырау кезеңдерін бөліп қарайды. Бұл үдерістің</w:t>
        <w:br/>
        <w:t>себептері мен факторларын талдау барысында ол жаңа</w:t>
        <w:br/>
        <w:t>құрамдастыруларды жүзеге асырудың біркелкі еместігі олармен</w:t>
      </w:r>
    </w:p>
    <w:p>
      <w:pPr>
        <w:pStyle w:val="Normal"/>
        <w:rPr/>
      </w:pPr>
      <w:r>
        <w:rPr/>
        <w:t>байланысты деген қорытындыға келеді. Инвестицияның</w:t>
        <w:br/>
        <w:t>өсуімен ілесе жүретін, алдымен өндіріс құралдарын өндіретін</w:t>
        <w:br/>
        <w:t>салаларда экономиканың өсуі байқалады, ол біртіндеп</w:t>
        <w:br/>
        <w:t>кәсіпкерлік белсенділіктің құлдырауымен алмасады.</w:t>
        <w:br/>
        <w:t>Кәсіпкерлік ортада жүретін көптеген құбылыстарды</w:t>
        <w:br/>
        <w:t>тәптіштеп мүқият карастыру -- бүл жаңа өнімдерді шығаруда</w:t>
        <w:br/>
        <w:t>бәсекелестіктердің шиеленісуін, мұнда біреулердің жағдайының</w:t>
        <w:br/>
        <w:t>жақсаруын, біреулерінің -- күрделенуін түсіндіріп береді.</w:t>
        <w:br/>
        <w:t>Қарама-қайшылықты, әр мәнді үрдістерді сараптау Шумпетерге</w:t>
        <w:br/>
        <w:t>экономикалық дамудың көңілге қонымды, логикалық жағынан</w:t>
        <w:br/>
        <w:t>жүйелі, ондаған жылдардан кейін Де өзектілігін жоғалтпаған</w:t>
        <w:br/>
        <w:t>теориясын құруға мүмкіндік жасады.</w:t>
        <w:br/>
        <w:t>Ескерту. Осы кітапта төрт экономистің әр түрлі еңбектері</w:t>
        <w:br/>
        <w:t>аударылып берілгендіктен, тарауларының, параграфтарының</w:t>
        <w:br/>
        <w:t>белгіленуінде бірізділік жоқ. Кейбір параграфтар аударылған</w:t>
        <w:br/>
        <w:t>жоқ, сондықтан олардың рет саны бұзылып тұр.</w:t>
        <w:br/>
        <w:t>Құрастырушылар.</w:t>
        <w:br/>
        <w:t>абсолюттік шамасының үлкенін, тіпті үлкенін-әкеледі ...,</w:t>
        <w:br/>
        <w:t>өндірістен өсіп отыратын табыс кезінде бұл шаманы одан ары</w:t>
        <w:br/>
        <w:t>ұлғайтады”. Бүл идеялар меншік құқығының қазіргі</w:t>
        <w:br/>
        <w:t>теориясында даму алады, мұнда кәсіпорынға деген меншік</w:t>
        <w:br/>
        <w:t>ұғымы, және табыстың қалдығына деген құқық арнаулы өндіріс</w:t>
        <w:br/>
        <w:t>құралдарын иелену құқығымен байланысты болады.</w:t>
        <w:br/>
        <w:t>Визер жекеменшіктің жеке шаруашылықтың жұмыс</w:t>
        <w:br/>
        <w:t>істеуімен өзара байланыстылығын атап өтеді. “Жекеменшік</w:t>
        <w:br/>
        <w:t>өз мән-мағынасын шаруашылық жүргізу логикасынан алады”</w:t>
        <w:br/>
        <w:t>дейді. Социалистік қоғамда “қоғамдық иелікте тең өндіргіш</w:t>
        <w:br/>
        <w:t>күштер ғана бар, ал ол кезде өндірілген тұтыну өнімдері әр</w:t>
        <w:br/>
        <w:t>қайсысына жекеменшікке берілуі керек” екендігіне көңіл</w:t>
        <w:br/>
        <w:t>аударады. 3</w:t>
        <w:br/>
        <w:t>Жекеменшіктің құрылуы мен дамуының тарихи үрдісін,</w:t>
        <w:br/>
        <w:t>мемлекеттік меншіктің құрылуын қарастыра отырып, ғалым</w:t>
        <w:br/>
        <w:t>бастапқы кезеңде “жекеше шаруашылық тәртіп... үлкен ішкі</w:t>
        <w:br/>
        <w:t>техникалық, ұйымдастырушылық, моральдық сенімділікке ие</w:t>
        <w:br/>
        <w:t>болды” деген қорытындыға келді. “Ол ірі қоғамдық эконо-</w:t>
        <w:br/>
        <w:t>микалық одақтың өзін-өзі ақтаған жалғыз ғана тарихи нысаны”,</w:t>
        <w:br/>
        <w:t>Қоғамдық экономикада ішінара жұмыс жүруі керек, ішінара</w:t>
        <w:br/>
        <w:t>еңбек кажеттіліктерді қанағаттандыру және пайда алу үшін</w:t>
        <w:br/>
        <w:t>игіліктердің бөлінетін қорында жүзеге асуы қажет. Ішінара</w:t>
        <w:br/>
        <w:t>еңбек жалпы еңбекке қарағанда тиімдірек болады.</w:t>
        <w:br/>
        <w:t>Визердің зерттеуі капиталистік өндірістің даму болашағы</w:t>
        <w:br/>
        <w:t>және оның монополиялануы туралы идеалармен аяқталады.</w:t>
        <w:br/>
        <w:t>Ол “рынокқа үстемшілдік жасаудың салдарынан ірі капитал</w:t>
        <w:br/>
        <w:t>алатын барлық пайданы ... қоғамдық пікір еңбексіз табылған</w:t>
        <w:br/>
        <w:t>пайда деп қабылдайды” және қоғамдық шаруашылыққа</w:t>
        <w:br/>
        <w:t>қарама-қайшы, себебі табыс бөлінісі қоғамның мүддесіне сай</w:t>
        <w:br/>
        <w:t>болмайды. Бұқараның топ-топқа бөлінісі басталады.</w:t>
        <w:br/>
        <w:t>Капиталистік кәсіпкерлердің құралуы және жұмысшылардың</w:t>
        <w:br/>
        <w:t>ұйымдасуы жүреді. Капиталистік үстемшілдікті жеңіп алуға</w:t>
        <w:br/>
        <w:t>әрекет жасау басталады. “Айырбасқа негізделген қауым</w:t>
        <w:br/>
        <w:t>шеңберінде ... дамудың жаңа мүмкіндіктері үшін кеңістік</w:t>
        <w:br/>
        <w:t>жеткілікті”.</w:t>
        <w:br/>
        <w:t>И. А. Шумпетер, австриялық мектептің Е. Бем-Баверк және</w:t>
      </w:r>
    </w:p>
    <w:p>
      <w:pPr>
        <w:pStyle w:val="Normal"/>
        <w:rPr/>
      </w:pPr>
      <w:r>
        <w:rPr/>
        <w:t>Ф. Визер сияқты өкілдерінің шәкірті, өз заманына сай</w:t>
        <w:br/>
        <w:t>экономикалықғылымның барлық тұжырымдарын, идеяларын,</w:t>
        <w:br/>
        <w:t>постулаттарын зерттеу жөнінде аса ірі жұмыстар атқарды.</w:t>
        <w:br/>
        <w:t>ХХ ғасырдың бірінші жартысында қоғамның дамуының</w:t>
        <w:br/>
        <w:t>жаңа беталысын терең зерттеп, ол экономиканың барлық даму</w:t>
        <w:br/>
        <w:t>деңгейіндегі жұмыс істеу қағидаларын түсіндіретін, оның</w:t>
        <w:br/>
        <w:t>болашағын болжамдайтын теориялық жүйені құрды.</w:t>
        <w:br/>
        <w:t>21</w:t>
        <w:br/>
        <w:t>өндіргіш күштерін жаңаша колдануды шаруашылық субьек-</w:t>
        <w:br/>
        <w:t>тілерінің сатып алу қауқарын алға жылжыту арқылы жүзеге</w:t>
        <w:br/>
        <w:t>асыруға болады. ... Дәл сатып алу қауқары маңызды</w:t>
        <w:br/>
        <w:t>экономикалық үдерістің қозғалтқышы болады. .. Ақша</w:t>
        <w:br/>
        <w:t>массасының немесе олардың бөлінісінің өзгеруі өте ауыр</w:t>
        <w:br/>
        <w:t>салдарға әкелуі мүмкін”.</w:t>
        <w:br/>
        <w:t>Төлем құралдарын құру қызметінің кредит беру міндетін</w:t>
        <w:br/>
        <w:t>атқаратын банктер орындайды, бұл кәсіпкерлердің іс-әрекет-</w:t>
        <w:br/>
        <w:t>терін қамтамасыз етеді, жаңа құрамдастыруларды қалып-</w:t>
        <w:br/>
        <w:t>тастыруда ол үшін “бірінші қажеттілік” болады, жалпы алғанда,</w:t>
        <w:br/>
        <w:t>“өнеркәсіптің даму мақсатына қызмет етеді”.</w:t>
        <w:br/>
        <w:t>Шумпетер кәсіпкердің кредиттік төлем құралдарын қол-</w:t>
        <w:br/>
        <w:t>Дануымен байланысты сұранымның өсуі сияқты құбылыстарды</w:t>
        <w:br/>
        <w:t>да талдады. 4“... Халық шаруашылығына жаңа сатып алу</w:t>
        <w:br/>
        <w:t>қабілетінің келуі, “кредиттік инфляция” туындайтындай етіп,</w:t>
        <w:br/>
        <w:t>бұрынғы сатып алу қабілетінің “өрісін тарылтады”.</w:t>
        <w:br/>
        <w:t>Бұл еңбекте капиталға ерекше көңіл бөледі, ол өзінің толық</w:t>
        <w:br/>
        <w:t>иелігіне қажетті нақты игіліктерді алуға, өндірісті жаңа мақсатқа</w:t>
        <w:br/>
        <w:t>бағыттауға мүмкіндік беретін тетік ретінде қарастырылады.</w:t>
        <w:br/>
        <w:t>Рыноктық шаруашылықта ол кәсіпкерлер мен игіліктер</w:t>
        <w:br/>
        <w:t>әлемінің арасындағы байланысты қамтамасыз етеді. Ол</w:t>
        <w:br/>
        <w:t>өндіріске қатыспайды, бірақ онсыз “өндірісте техникалық</w:t>
        <w:br/>
        <w:t>үдерістің басталуы мүмкін емес”. Жалпы алғанда Шумпетер</w:t>
        <w:br/>
        <w:t>капиталды кәсіпкерлік мақсатқа берілетін ақша мен басқа төлем</w:t>
        <w:br/>
        <w:t>қаражаттарының сомасы деп түсінеді. Өндіріс құралдарына</w:t>
        <w:br/>
        <w:t>айналған капитал капитал емес, бұл жағдайда, ғалымның</w:t>
        <w:br/>
        <w:t>пікірінше, оның кор қызметін атқаруға негіз болатын қызметі</w:t>
        <w:br/>
        <w:t>жойылатындықтан, мүлік түріне ауысады.</w:t>
        <w:br/>
        <w:t>Шумпетер капиталдың мәнін зерттей отырып, өз ұста-</w:t>
        <w:br/>
        <w:t>нымының маркстік тұрғыдан өзгеше екендігін атап өтеді.</w:t>
        <w:br/>
        <w:t>Классикалық дәстүрге сай Маркс кәсіпкерді жұмысшыларға</w:t>
        <w:br/>
        <w:t>өз билігін орнатқан капиталиспен шатастырады, капитал қанау</w:t>
        <w:br/>
        <w:t>құралы рөлін атқарады. Нәтижесінде ол “біз келіспейтін</w:t>
        <w:br/>
        <w:t>қорытындыға келеді, ал өзінің дұрыс негізгі идеясын дұрыс</w:t>
        <w:br/>
        <w:t>нақтыламай, оған жалған жолмен дамуға мүмкіндік жасады”</w:t>
        <w:br/>
        <w:t>деп баға береді.</w:t>
        <w:br/>
        <w:t>Кәсіпкердің бейнесімен, қалай болғанда да, басқа</w:t>
        <w:br/>
        <w:t>категориялар мен үғымдардың анықтамалары тығыз байла-</w:t>
        <w:br/>
        <w:t>нысты. Мысалы, жаңа өндіргіш күштерін сатып алу үшін</w:t>
        <w:br/>
        <w:t>төленген пайыз баға ретінде көрінеді. Ол пайдадан төленеді.</w:t>
        <w:br/>
        <w:t>Пайданың өзі -- бұл барлық шығындарды жапқаннан кейінгі</w:t>
        <w:br/>
        <w:t>қалатын қаражаттардың бір бөлігі. Ол жаңа құрамдастыруды</w:t>
        <w:br/>
        <w:t>жүзеге асырудың нәтижесі ретіндегі кәсіпкерліктің белсенділігі</w:t>
        <w:br/>
        <w:t>26</w:t>
      </w:r>
    </w:p>
    <w:p>
      <w:pPr>
        <w:pStyle w:val="Normal"/>
        <w:rPr/>
      </w:pPr>
      <w:r>
        <w:rPr/>
        <w:t>реттегі игіліктер. Меніңше, осы жерде айтылған ойлар</w:t>
        <w:br/>
        <w:t>жеткілікті түрде айқын сияқты.</w:t>
        <w:br/>
        <w:t>Өткен бөлімде заттар мен адами қажеттілікті қанағат-</w:t>
        <w:br/>
        <w:t>тандыру арасындағы себепті ара қатынас игіліктердің шарт-</w:t>
        <w:br/>
        <w:t>тарының бірі екенін көрдік. Осы бөлімде ұғынуға тырыс-</w:t>
        <w:br/>
        <w:t>қан ойымыз мынандай: заттың адами қажеттілікті қана-</w:t>
        <w:br/>
        <w:t>ғаттандыру тікелей себепті байланысы игіліктің шарты</w:t>
        <w:br/>
        <w:t>болмайды. Сонымен бірге адами қажеттіліктерді қамтамасыз</w:t>
        <w:br/>
        <w:t>етуге жанама қатынаста болатын игіліктердің арасында</w:t>
        <w:br/>
        <w:t>айырмашылықтар болады, олардың бірі біздің қажетті-</w:t>
        <w:br/>
        <w:t>ліктерімізді қанағаттандыруға көбірек жақын болса, бас-</w:t>
        <w:br/>
        <w:t>қалары одан гөрі азырақ жақындау себепті ара қатынаста</w:t>
        <w:br/>
        <w:t>болады және осыған сай біз бірінші, екінші, үшінші, төртінші</w:t>
        <w:br/>
        <w:t>реттегі және т.с.с. қатардағы игіліктерді ажырата білуіміз</w:t>
        <w:br/>
        <w:t>керек.</w:t>
        <w:br/>
        <w:t>Алайда бұл жерде де басынан бастап жоғарыда айтылғанды</w:t>
        <w:br/>
        <w:t>қате түсінуден өзіңді сақтау қажет. Біз жалпы игіліктердің</w:t>
        <w:br/>
        <w:t>сипаты туралы айтқанымызда игіліктер сипаты затка ғана тән</w:t>
        <w:br/>
        <w:t>қасиет еместігі айтылған. Бұл нұсқау игіліктің осы игіліктердің</w:t>
        <w:br/>
        <w:t>себепті қатарынан орын алу тәртібі туралы айтылатын кезде</w:t>
        <w:br/>
        <w:t>жасалынуы кажет. Бұл рет тәртібі игіліктің өзінің белгілі бір</w:t>
        <w:br/>
        <w:t>мақсатына байланысты адами кажеттілікті канағаттандыруда</w:t>
        <w:br/>
        <w:t>біресе жақын, біресе алыс себепті ара қатынаста болатындығын</w:t>
        <w:br/>
        <w:t>көрсетеді.</w:t>
        <w:br/>
        <w:t>53. Өз сипаттамаларына қатысы бойынша игіліктер</w:t>
        <w:br/>
        <w:t>бағынатын зандар</w:t>
        <w:br/>
        <w:t>А. Жоғары реттегі игіліктердің өз игілік сипаты</w:t>
        <w:br/>
        <w:t>біздің иелігімізде тиісті толықтырылмалы</w:t>
        <w:br/>
        <w:t>игіліктердің болуымен анықталады</w:t>
        <w:br/>
        <w:t>Егер біздің иелігімізде бірінші реттегі игілік болса, онда</w:t>
        <w:br/>
        <w:t>біздің қажеттілігімізді қанағаттандыру үшін оларды пайдалануға</w:t>
        <w:br/>
        <w:t>мүмкіндігіміз болады. Егер біздің иелігімізде екінші реттегі</w:t>
        <w:br/>
        <w:t>тиісті игілік болса, онда оны бірінші реттегі игілікке</w:t>
        <w:br/>
        <w:t>айналдырып өңдеп, өз кажеттілігімізді тікелей қанағаттандыруға</w:t>
        <w:br/>
        <w:t>қолдану өз қолымызда. Егер біздің иелігімізде тек үшінші реттегі</w:t>
        <w:br/>
        <w:t>игілік болса, онда біз оларды екінші игілікке айналдыруға</w:t>
        <w:br/>
        <w:t>мүмкіндігіміз бар, содан соң, әрине бірінші реттегі игілікке,</w:t>
        <w:br/>
        <w:t>сөйтіп, өз кезегінде, үшінші реттегі игілікті жанама түрде өз</w:t>
        <w:br/>
        <w:t>қажеттілігімізді қанағаттандыруға пайдаланамыз. Жоғары</w:t>
        <w:br/>
        <w:t>32</w:t>
        <w:br/>
        <w:t>Ғалымның еңбектерін зерттеушілер оның қайсыбір нақты</w:t>
        <w:br/>
        <w:t>мектептер мен ағымдардан тыс тұрғанын айтады. Солардың</w:t>
        <w:br/>
        <w:t>қайсысы болмасын, оның жұмыстарынан өздеріне жақын уәж</w:t>
        <w:br/>
        <w:t>табады. Кейнешілдер экономиканың ішкі тұрақсыздығы туралы</w:t>
        <w:br/>
        <w:t>оның тезисімен келіседі; Шумпетер. М. Фридменнен әлдеқайда</w:t>
        <w:br/>
        <w:t>бұрын ақшаның, экономиканың жай- күйін анықтайтын, дербес</w:t>
        <w:br/>
        <w:t>әрі маңызды фактор екендігін көрсеткенін монетаристер</w:t>
        <w:br/>
        <w:t>мойындаған; әлеуметтік эволюция заңдылығы және коғамның</w:t>
        <w:br/>
        <w:t>болашақтағы дамуы туралы оның жазғандарының барлығы ХХ</w:t>
        <w:br/>
        <w:t>ғасырдың 50--60-шы жылдарында институционализм үшін</w:t>
      </w:r>
    </w:p>
    <w:p>
      <w:pPr>
        <w:pStyle w:val="Normal"/>
        <w:rPr/>
      </w:pPr>
      <w:r>
        <w:rPr/>
        <w:t>классика болды; маркстіктер және әр түрлі солшыл радикалдар</w:t>
        <w:br/>
        <w:t>капитализмнің тарихи сахнадан кететіндігі туралы қорытынды-</w:t>
        <w:br/>
        <w:t>сымен келісті.</w:t>
        <w:br/>
        <w:t>Сөйте тұра, оның капиталистік экономиканың орнықсыз-</w:t>
        <w:br/>
        <w:t>дығы туралы тұжырымдамасы неоклассикалық бағыттың</w:t>
        <w:br/>
        <w:t>шеңберінен шығып кетті. Мемлекеттік реттеу идеясын сынауда</w:t>
        <w:br/>
        <w:t>оның көзкарасы кейнсшілдік бағыттан өзгеше болды. Ол</w:t>
        <w:br/>
        <w:t>Маркстен кейін бар қоғамдық тәртіп өзінің обьективтік</w:t>
        <w:br/>
        <w:t>заңымен дамып, ақыры жойылады деп дәлелдеді. Бірақ Маркс</w:t>
        <w:br/>
        <w:t>капитализм өзінің ішкі қарама-қайшылықтарына шыдамайды</w:t>
        <w:br/>
        <w:t>деп болжамдаған, ал Шумпетер “капитализм өз бойында өзінің</w:t>
        <w:br/>
        <w:t>күйреуінің бастапқы белгілерін ұстайды, бірақ Маркс</w:t>
        <w:br/>
        <w:t>ойлағаннан басқа мағынада” деген ұстанымда болған. “Қоғам</w:t>
        <w:br/>
        <w:t>міндетті түрде капитализмнен өтеді, оның себебі капитализмнің</w:t>
        <w:br/>
        <w:t>ішкі қарама-қайшылықтары оның бар болуын мүмкін</w:t>
        <w:br/>
        <w:t>етпейтіндігінен емес, капитализмнің жетістіктері капитализмді</w:t>
        <w:br/>
        <w:t>артық, ететіндіктен”.</w:t>
        <w:br/>
        <w:t>Бұл ғалымның эволюциялық тәсілі америкалық инсти-</w:t>
        <w:br/>
        <w:t>туционализмге өте жақын, бірақ бұл ағымға оны жатқызуға</w:t>
        <w:br/>
        <w:t>болмайды. Шумпетер абстрактілік теорияны алға қойған,</w:t>
        <w:br/>
        <w:t>ғылымды қолданудың практикалық нәтижесіне тәуелді</w:t>
        <w:br/>
        <w:t>болмайтын құндылық деп санады, экономиканың өз бойында</w:t>
        <w:br/>
        <w:t>жасырын жатқан даму көздерін табуды, ғалым-экономистің</w:t>
        <w:br/>
        <w:t>ең жоғары мақсаты деп білді. Өзінің негізгі идеяларын ол</w:t>
        <w:br/>
        <w:t>студенттік өмірден кете салып тұжырымдаған, оны кейін</w:t>
        <w:br/>
        <w:t>дәйекті түрде өрбітті. Ол өмір бойы экономикалық талдаудың</w:t>
        <w:br/>
        <w:t>әдістемелерін, тарихи экономикалық серпін теориясын,</w:t>
        <w:br/>
        <w:t>қоғамдық, дамудың тұжырымы сияқты күрделі мәселелерді</w:t>
        <w:br/>
        <w:t>зерттеумен айналысты.</w:t>
        <w:br/>
        <w:t>Бұл мәселелердің күрделілігі Шумпетердің жоғары зерделігін,</w:t>
        <w:br/>
        <w:t>энциклопедиялық білімін, ойлай білуінің сонылығын</w:t>
        <w:br/>
        <w:t>сипаттайды. Америкалық ғалым Г. Хаберлер оны “біздің</w:t>
        <w:br/>
        <w:t>заманымыздың аса ұлы экономисі” деп атаған. Оны “австриялық</w:t>
        <w:br/>
        <w:t>22</w:t>
        <w:br/>
        <w:t>Шумпетер өзінің зерттеуінің маңызды өзегі (экономика-</w:t>
        <w:br/>
        <w:t>лық дамудың негізгі феномені) етіп кәсіпкерді қояды, оның</w:t>
        <w:br/>
        <w:t>жұмысшыдан айырмашылығы ол өз еңбегін сатпайды, ал</w:t>
        <w:br/>
        <w:t>капиталистен айырмашылығы -- оның өндіріс құралдарын</w:t>
        <w:br/>
        <w:t>иемденуі міндетті емес. Оның әлеуметтік мәртебесі “өнеркәсіп</w:t>
        <w:br/>
        <w:t>орнына немесе кез келген меншікке деген құқығымен”</w:t>
        <w:br/>
        <w:t>сипатталмайды, керісінше, оның жаңашылдық (инновациялық)</w:t>
        <w:br/>
        <w:t>іс-әрекеттерін жүргізуге, “жаңа құрамдастыруды жүзеге</w:t>
        <w:br/>
        <w:t>асыруға” мүмкіндік туғызатын жеке басының қасиеттерімен</w:t>
        <w:br/>
        <w:t>(“ынталылығы, беделі, көрегенділігі және 7. с. с.”) сипат-</w:t>
        <w:br/>
        <w:t>талады, яғни тұтынушыларға белгісіз жаңа тауарларды әзірлеу,</w:t>
        <w:br/>
        <w:t>өндірістің жаңа әдістерін ендіру, өткізілімнің жаңа рыноктарын</w:t>
        <w:br/>
        <w:t>игеру, шикізаттың жаңа көздерін табу, өзінің монополиясын</w:t>
        <w:br/>
        <w:t>құру немесе өзгелерді жою мақсатында салаларды тиісінше</w:t>
        <w:br/>
        <w:t>қайта құруды жүргізу.</w:t>
        <w:br/>
        <w:t>Барлық кәсіпкерлік қызметтерінің ішінде Шумпетер</w:t>
        <w:br/>
        <w:t>“өндіріс факторларын біріктіруді, құрамдастыруды”, оның</w:t>
        <w:br/>
        <w:t>үстіне жай ғана жыл сайынғы айналым шеңберінде емес,</w:t>
        <w:br/>
        <w:t>тек “жаңалықты ендіру кезінде” болатын қызметті айырықша</w:t>
        <w:br/>
        <w:t>бөліп қарастырады. Кәсіпорынды толыққанды іс-әрекетке</w:t>
        <w:br/>
        <w:t>бейімдегенде, ғалымның пікірінше, бұл қызмет өзінен-өзі</w:t>
      </w:r>
    </w:p>
    <w:p>
      <w:pPr>
        <w:pStyle w:val="Normal"/>
        <w:rPr/>
      </w:pPr>
      <w:r>
        <w:rPr/>
        <w:t>жоғалады.</w:t>
        <w:br/>
        <w:t>Балым экономикалық үдеріске қатысушылардың екі типінің</w:t>
        <w:br/>
        <w:t>арасындағы айырмашылықтарға көңіл бөледі: жай басқару-</w:t>
        <w:br/>
        <w:t>шылар және кәсіпкерлер. “Жаңа жоспарды жүзеге асыру және</w:t>
        <w:br/>
        <w:t>әдеттегі жоспармен сай келетін іс-әрекет жол салу және онымен</w:t>
        <w:br/>
        <w:t>қыдыру каншалықты әр түрлі болса, оның да соншалықты әр</w:t>
        <w:br/>
        <w:t>түрлілігі” осы мәселені ажыратып караудың негіздемесі болады.</w:t>
        <w:br/>
        <w:t>Кәсіпкер -- экономикалық дамудың негізгі, шешуші субьектісі.</w:t>
        <w:br/>
        <w:t>Оның белсенділігінің арқасында техникалық өрлеу жүзеге</w:t>
        <w:br/>
        <w:t>асады, құнның артықшылығы жасалынады, тұрақты ахуал</w:t>
        <w:br/>
        <w:t>“бұзылады”, сөйтіп экономика сіныанны қосиыша түрткі</w:t>
        <w:br/>
        <w:t>алады. Алайда, бұл “жаңалықты енгізу” ісі, дейді автор,</w:t>
        <w:br/>
        <w:t>әлеуметтік ортасы, қүқықтық, саяси 1. жағынан едәуір</w:t>
        <w:br/>
        <w:t>қарсылық табады. “Экономикалық нәрселерде енгізілетін</w:t>
        <w:br/>
        <w:t>жаңалыққа мүдделеріне қауіп тудыратын топтар қарсылық</w:t>
        <w:br/>
        <w:t>көрсетеді”. Осының бәрі кәсіпкерлердің санын шегереді, сөйте</w:t>
        <w:br/>
        <w:t>тұра экономиканың дамуындағы олардың айырықша іс-</w:t>
        <w:br/>
        <w:t>әрекетінің мағынасын арттырады.</w:t>
        <w:br/>
        <w:t>Кәсіпкерліктің қалыптасуының мәселелерін зерттеу</w:t>
        <w:br/>
        <w:t>Шумпетерге оның маңызды шарттарын анықтауға мүмкіндік</w:t>
        <w:br/>
        <w:t>береді, оның ішінде ақша аясының рөлі, алдымен, кредиттің</w:t>
        <w:br/>
        <w:t>рөлі ерекше көзге түседі. “... Халық шаруашылығының</w:t>
        <w:br/>
        <w:t>25</w:t>
        <w:br/>
        <w:t>ның шеңберінен шыға калсак, онда біз коньюнктура мәсе-</w:t>
        <w:br/>
        <w:t>лелерінің аясынан табыламыз және олармен байланыссыз бір-</w:t>
        <w:br/>
        <w:t>де-бір құбылыс түсіндірілуі мүмкін емес... Менің теориям логи-</w:t>
        <w:br/>
        <w:t>калық жағынан аяқталған шаруашылықтың белгілі бір уақыт</w:t>
        <w:br/>
        <w:t>ішіндегі өзгерістердің үлгісін беруі керек”... -- Деп жазды.</w:t>
        <w:br/>
        <w:t>Бұл еңбекте өзіндік ерекшелігі бар үлгі берілген, ол бойынша</w:t>
        <w:br/>
        <w:t>даму үдерісі толқынның қозғалысы тәрізді: толқынның басталуы</w:t>
        <w:br/>
        <w:t>кедергісіз толық тепе-теңдіктегі жай-күйден өсіп шығады, содан</w:t>
        <w:br/>
        <w:t>соң басылып, қайтадан бастапқы жай-күйге келеді. Бүл</w:t>
        <w:br/>
        <w:t>кескіндеме өткен дамудың әсерін ескере отырып нақты</w:t>
        <w:br/>
        <w:t>жағдайды көрсетуі керек, бұл -- жүйенің ылғи да тепе-теңдігі</w:t>
        <w:br/>
        <w:t>бұзылып тұратындығына меңзейді.</w:t>
        <w:br/>
        <w:t>1937 жылы жапон басылымына арналған алғы сөзде, бүл</w:t>
        <w:br/>
        <w:t>еңбек жарияланған соң, 25 жылдан кейін Шумпетер</w:t>
        <w:br/>
        <w:t>“экономикалық жүйе өзін кедергісіз өзгерте алатын күшті қалай</w:t>
        <w:br/>
        <w:t>туындатады деген сұраққа жауап тапқым келді...” деп жазды.</w:t>
        <w:br/>
        <w:t>Бүл жүйенің ішінде “тепе-теңдікті бұзуды туындататын қуаттың</w:t>
        <w:br/>
        <w:t>көзі” бар және ол осы ойының Леон Вальрас пен К. Маркстың</w:t>
        <w:br/>
        <w:t>идеяларымен сәйкес келетіндігін атап өтті.</w:t>
        <w:br/>
        <w:t>Шумпетер Маркстің идеясы “экономиялық эвалюцияны</w:t>
        <w:br/>
        <w:t>айрықша, үрдістің экономикалық жүйесімен шарттасылған деп</w:t>
        <w:br/>
        <w:t>ұғынуымен ерекшеленеді”, деп мойындады. Алайда, ол</w:t>
        <w:br/>
        <w:t>экономикалық серпінді тек мәселе ретінде ғана көтергенімен,</w:t>
        <w:br/>
        <w:t>оның дұрыс шешімін таба алмады. Рикардоның ізімен, барлық</w:t>
        <w:br/>
        <w:t>классикалық мектеп болып, К. Маркс өндірісті азды-көпті</w:t>
        <w:br/>
        <w:t>автоматты үдеріс деп қарастырады: егер кажетті капитал бар</w:t>
        <w:br/>
        <w:t>болса, онда іс өзімен өзі жүре береді. Нәтижесінде ол</w:t>
        <w:br/>
        <w:t>техникалық үрдістің және экономиканың даму көзі туралы</w:t>
        <w:br/>
        <w:t>сұраққа жауап бере алмады деген ойда болды Шумпетер.</w:t>
        <w:br/>
        <w:t>“Даму” дегеніміз, -- деп жазды Шумпетер, -- “эконо-</w:t>
      </w:r>
    </w:p>
    <w:p>
      <w:pPr>
        <w:pStyle w:val="Normal"/>
        <w:rPr/>
      </w:pPr>
      <w:r>
        <w:rPr/>
        <w:t>микалық өмірдің сырттан кіргізілетін өзгерістері емес, олар өз</w:t>
        <w:br/>
        <w:t>ішінде өз бастамасы бойынша пайда болатын” құбылыс. ...</w:t>
        <w:br/>
        <w:t>Тұрғындардың және байлықтың өсуі арқылы көрінетін эконо-</w:t>
        <w:br/>
        <w:t>миканың жай өсуін даму деп атамаймыз. Ол ешкандай жаңа</w:t>
        <w:br/>
        <w:t>сападағы құбылыстарды туындатпайды, .. біздің қолымыз</w:t>
        <w:br/>
        <w:t>жететін шекте материалдар мен күштерді біріктіру үшін қажетті</w:t>
        <w:br/>
        <w:t>құралдарды жасайтын ... тек табиғи көрсеткіштерін өзгерту</w:t>
        <w:br/>
        <w:t>сияқты көрсеткіштерді бейімдеу үдерісін бойында сақтайды.</w:t>
        <w:br/>
        <w:t>Даму біздің пайымдауымызша, жаңа құрамдастыруды жүзеге</w:t>
        <w:br/>
        <w:t>асыру болып табылады”!,</w:t>
        <w:br/>
        <w:t>! Дәйектеме: Такеши Нсгиши. История экономической теорим. Пер. с англ.</w:t>
        <w:br/>
        <w:t>М., 1995. С. 363</w:t>
        <w:br/>
        <w:t>24</w:t>
        <w:br/>
        <w:t>кейбір үлесі жойылды, адамдар осы саладағы біліміне сай</w:t>
        <w:br/>
        <w:t>жайлы жағдай жасауға жай-күйлері келетіндей деңгейге жетті.</w:t>
        <w:br/>
        <w:t>Ал, екінші жағдай үшін ауа райының ауысуы мысал бола</w:t>
        <w:br/>
        <w:t>алады. Көп жағдайда ауыл тұрғындарына өсімдіктің өсуіне</w:t>
        <w:br/>
        <w:t>қандай ауа-райлары жайлы екендігі белгілі, бірақ та сол ауа</w:t>
        <w:br/>
        <w:t>райын жайлы етуге, ал жайсызын болдырмауға мұршалары жоқ,</w:t>
        <w:br/>
        <w:t>сондықтан орылатын астықтың көлемі мен сапасы көбінесе</w:t>
        <w:br/>
        <w:t>ауа райына тәуелді болады, ал ауа райы өзгермейтін себептілік</w:t>
        <w:br/>
        <w:t>заңына сай әрекет етеді, сондықтан ол шаруашылық</w:t>
        <w:br/>
        <w:t>жүргізушілердің мүмкіншілігінен тыс жатқандықтан, олар үшін</w:t>
        <w:br/>
        <w:t>ылғи да кездейсоқ болып саналады.</w:t>
        <w:br/>
        <w:t>Өнімдерді өндіруге кажетті жоғары реттегі игіліктерге ие</w:t>
        <w:br/>
        <w:t>болу арқылы адамдардың иелігіндегі өнімдердің көлемі мен</w:t>
        <w:br/>
        <w:t>сапасын көре білудегі сенімділіктің үлкенді-кішілі дәрежесі</w:t>
        <w:br/>
        <w:t>игіліктерді өндірумен себептілік байланыста тұрған каузалдық</w:t>
        <w:br/>
        <w:t>үдерістің элементтерін азды-көпті толық танып білуіне және</w:t>
        <w:br/>
        <w:t>олардың адамдарға азды-көпті бағындырылуына тәуелді</w:t>
        <w:br/>
        <w:t>болады. Өнімнің көлемі мен сапасы жөніндегі сенімсіздік</w:t>
        <w:br/>
        <w:t>дәрежесі қарама-қарсы жағдайлармен байланысты. Біз</w:t>
        <w:br/>
        <w:t>білмейтін немесе бізге белгілі болғанымен қолда жоқ</w:t>
        <w:br/>
        <w:t>элементтердің саны көп болған сайын және осы элементтердің</w:t>
        <w:br/>
        <w:t>көп бөлігі игілік сипатында бола алмаған сайын, барлық себепті</w:t>
        <w:br/>
        <w:t>үдерістің нәтижесінің сапасы мен көлемі жөніндегі, яғни</w:t>
        <w:br/>
        <w:t>төменгі реттегі тиісті игіліктерге деген сенімсіздік көбірек</w:t>
        <w:br/>
        <w:t>болады.</w:t>
        <w:br/>
        <w:t>Бұл сенімсіздік -- адамдардың экономикалық сенімсіздігінің</w:t>
        <w:br/>
        <w:t>ең маңыздыларының бірі болып саналады әрі шаруашылық</w:t>
        <w:br/>
        <w:t>үшін практикалық мәні өте жоғары болады.</w:t>
        <w:br/>
        <w:t>55. Аламдардың үдемелі әл-ауқатының себептері</w:t>
        <w:br/>
        <w:t>туралы</w:t>
        <w:br/>
        <w:t>Адамдардың шаруашылық үдерісінің бастапқы нүктесіне</w:t>
        <w:br/>
        <w:t>Адам Смит адамзат шаруашылығындағы еңбек элементтерінің</w:t>
        <w:br/>
        <w:t>үлкен мәніне сай дамып келе жатқан еңбек бөлінісін қояды,</w:t>
        <w:br/>
        <w:t>сөйтіп адам әл-ауқатының көтерілуінің бір ғана себебіне</w:t>
        <w:br/>
        <w:t>тоқталып өтеді, ал сол себептен маңыздылығы жағынан еш</w:t>
        <w:br/>
        <w:t>кем емес баска себеп оның бақылауынан тыс қалады.</w:t>
        <w:br/>
        <w:t>Артықшылығы бойынша қайсыбір австралиялық тайпаның</w:t>
        <w:br/>
        <w:t>қауымдасқан еңбектері мақсаттылығына сай оның мүшеле-</w:t>
        <w:br/>
        <w:t>рінің арасында былай бөлініпті делік: бірі аң аулаумен</w:t>
      </w:r>
    </w:p>
    <w:p>
      <w:pPr>
        <w:pStyle w:val="Normal"/>
        <w:rPr/>
      </w:pPr>
      <w:r>
        <w:rPr/>
        <w:t>айналысады, басқалары -- балық аулаумен, үшіншісі -- жабайы</w:t>
        <w:br/>
        <w:t>40</w:t>
        <w:br/>
        <w:t>Бұл заттар игілікке айналуы үшін, немесе басқаша айтқанда,</w:t>
        <w:br/>
        <w:t>ол игілік сипаттамасына (Сшшегеша!На() ие болуы үшін, мына</w:t>
        <w:br/>
        <w:t>төрт шарт бір-біріне сай келуі керек:</w:t>
        <w:br/>
        <w:t>1) адами қажеттіліктер;</w:t>
        <w:br/>
        <w:t>2) осы кажеттіліктерді қанағаттандырумен себепті байла-</w:t>
        <w:br/>
        <w:t>нысқа түсе алатындай заттардың қасиеттері;</w:t>
        <w:br/>
        <w:t>3) адамның осы себепті байланысты танып білуі;</w:t>
        <w:br/>
        <w:t>4) заттарды шын мәнінде өз кажеттілігін қанағаттандыру</w:t>
        <w:br/>
        <w:t>мақсатында қолдана алу мүмкіншілігі,</w:t>
        <w:br/>
        <w:t>Ііме сай келгенде ғана</w:t>
        <w:br/>
        <w:t>егер: тардың тек біреуі ғана</w:t>
        <w:br/>
        <w:t>болмаса, ондаззат-еш уақытта игілік бӛла алмайды.</w:t>
        <w:br/>
        <w:t>Тіпті зат игілік сипатында болса да, бүл төрт шарттың бірі</w:t>
        <w:br/>
        <w:t>түсіп қалғандай жағдайда зат өзінің игілік сипатын жоғалтқан</w:t>
        <w:br/>
        <w:t>болар еді.</w:t>
        <w:br/>
        <w:t>Сонымен заттар игілік сипаттамасын мына жағдайларда</w:t>
        <w:br/>
        <w:t>жоғалтады: біріншіден, зат қажеттілікті қанағаттандыруға</w:t>
        <w:br/>
        <w:t>жарамды болғанымен, адам қажеттілігі аясындағы өзгерістен</w:t>
        <w:br/>
        <w:t>туындайтын қажеттіліктің болмауының салдарынан.</w:t>
        <w:br/>
        <w:t>Екіншіден, заттың адами кажеттіліктерді қанағаттандырумен</w:t>
        <w:br/>
        <w:t>себепті байланысқа түсу жарамдылығы заттың қасиеттерінде</w:t>
        <w:br/>
        <w:t>болатын өзгерістердің арқасында жоғалатын болса, онда</w:t>
        <w:br/>
        <w:t>жоғарыдағыдай салдар барлық уақытта болады.</w:t>
        <w:br/>
        <w:t>Үшіншіден, адам қажеттілігін канағаттандыру мен заттардың</w:t>
        <w:br/>
        <w:t>арасындағы себепті байланысты танып білу болмағандықтан,</w:t>
        <w:br/>
        <w:t>зат өзінің бойындағы игілік сипатын жоғалтады.</w:t>
        <w:br/>
        <w:t>Төртіншіден, игілік өзіне тән сипатын заттарды иелік ету</w:t>
        <w:br/>
        <w:t>мүмкіндігі жоқ, болғанда жоғалтады, яғни адамдар заттарды өз</w:t>
        <w:br/>
        <w:t>кажеттіліктерін қанағаттандыруға қолдана алғанда ғана емес,</w:t>
        <w:br/>
        <w:t>сонымен қатар заттарды өз билігіне қайтадан бағындыру үшін</w:t>
        <w:br/>
        <w:t>қажетті құралдары болмаған жағдайда.</w:t>
        <w:br/>
        <w:t>Заттар адами қажеттіліктерді канағаттандырумен ешкандай</w:t>
        <w:br/>
        <w:t>себепті байланысқа түсе алмаған барлық жерде айырықша</w:t>
        <w:br/>
        <w:t>қүбылысты бақылауға болады, соған қарамастан ол заттарды</w:t>
        <w:br/>
        <w:t>адамдар игіліктер деп таниды. Заттарға, олардың бойында жоқ,</w:t>
        <w:br/>
        <w:t>қасиеттер, оның салдарынан әрекеттер кате берілгенде немесе</w:t>
        <w:br/>
        <w:t>шын мәнінде жоқ қажеттіліктерді қате болжамдағанда, осы</w:t>
        <w:br/>
        <w:t>сияқты қүбылыс туындайды. Бірінші тектегі заттарға сән</w:t>
        <w:br/>
        <w:t>бұйымдары, амулеттер, мәдениеттің төменгі сатысында түрған</w:t>
        <w:br/>
        <w:t>халықтар пайдаланатын дәрі-дәрмектің көп бөлігі, бақсы</w:t>
        <w:br/>
        <w:t>емшілердің ұстайтын заттары және т. с. с. жатады; бұлар</w:t>
        <w:br/>
        <w:t>негізінде адамдардың қызмет етуіне арналған адами</w:t>
        <w:br/>
        <w:t>қажеттіліктерді қанағаттандыруға жарамсыз заттар. Екінші</w:t>
        <w:br/>
        <w:t>29</w:t>
      </w:r>
    </w:p>
    <w:p>
      <w:pPr>
        <w:pStyle w:val="Normal"/>
        <w:rPr/>
      </w:pPr>
      <w:r>
        <w:rPr/>
        <w:t>мектептің өкілі” деп те санайды. Ал шын мәнінде, адам ретінде</w:t>
        <w:br/>
        <w:t>және зерттеуші ретінде, ол о бастан әлем азаматы болған. Ол</w:t>
        <w:br/>
        <w:t>өзін ешқашан қайсыбір үлтка, топқа немесе мектепке жатқызуды</w:t>
        <w:br/>
        <w:t>қаламаған. ... Ол не реформатор, не капитализмнің, не социа-</w:t>
        <w:br/>
        <w:t>лизмнің, не жоспарлаудың немесе кайсыбір өзге “измнің” туын</w:t>
        <w:br/>
        <w:t>көтеруші болған жоқ, ол зерттеуші және зерделі болатын ...</w:t>
        <w:br/>
        <w:t>егер олардан ақикат және пайдалы бір нәрсе тапса, онда кез</w:t>
        <w:br/>
        <w:t>келген үстанымды, кез келген көзкарасты колдады, сөйте түра</w:t>
        <w:br/>
        <w:t>олардың кемшілігі мен шектеулілігін айқын сезіне білді ...</w:t>
        <w:br/>
        <w:t>Шумпетердің әмбебаптық пен алдын ала кесіп-пішуден</w:t>
        <w:br/>
        <w:t>аулақтылығы, оның жүйесінің күрделілігі айрықша мектептің</w:t>
        <w:br/>
        <w:t>кристалдану үдерісін қиындатты”!.</w:t>
        <w:br/>
        <w:t>1906 жылы Шумпетердің “Математикалық әдіс және</w:t>
        <w:br/>
        <w:t>теориялық экономия” деген мақаласы жарық көрді, 1908 жылы</w:t>
        <w:br/>
        <w:t>“Теориялық ұлттық экономияның негізгі мазмұны және мәні”</w:t>
        <w:br/>
        <w:t>атты бірінші үлкен еңбегі, 1912 жылы ең белгілі -- “Эконо-</w:t>
        <w:br/>
        <w:t>микалық дамудың теориясы” атты кітабы жарық көрді. Бұл</w:t>
        <w:br/>
        <w:t>жұмыс, -- деп жазды Шумпетер, -- “менің идеяларымның</w:t>
        <w:br/>
        <w:t>тұрғысынан қарағанда “Жұмыспен қамтудың, пайыздың және</w:t>
        <w:br/>
        <w:t>ақшаның жалпы теориясы” қандай маңызды болса, бүл да</w:t>
        <w:br/>
        <w:t>сондай маңызды”. Мұнда ғалымның соңғы 40 жыл бойы</w:t>
        <w:br/>
        <w:t>істеген экономиканың дамуына қатысты зерттеулерінің барлық</w:t>
        <w:br/>
        <w:t>негізгі мәселелері баяндалған.</w:t>
        <w:br/>
        <w:t>1914 жылы “Теория мен әдістер тарихының кезеңі (саяси</w:t>
        <w:br/>
        <w:t>экономияның өзгерістері)” жарық көрді. 1918 ж. экономика мен</w:t>
        <w:br/>
        <w:t>экономикалық саясаттың нақты мәселелеріне арналған -</w:t>
        <w:br/>
        <w:t>“Салықтарға негізделген мемлекет дағдарысы” атты еңбегі</w:t>
        <w:br/>
        <w:t>баспадан шықты. 1926 жылдан 1934 жылдар аралығында -</w:t>
        <w:br/>
        <w:t>“Экономикалық дамудың теориясының” екінші, үшінші және</w:t>
        <w:br/>
        <w:t>төртінші басылымдары, 1939 ж. -- “Экономикалық циклдар”</w:t>
        <w:br/>
        <w:t>кітабының екі томдығы, 1942 ж. -- “Капитализм, социализм</w:t>
        <w:br/>
        <w:t>және демократия”, 1946 ж. және 1949 ж. -- осы кітаптың екінші</w:t>
        <w:br/>
        <w:t>және үшінші басылымдары. Шумпетердің аяқталмай қалып, 1954</w:t>
        <w:br/>
        <w:t>жылы автор қайтыс болған соң жарық көрген көлемі жағынан</w:t>
        <w:br/>
        <w:t>ең үлкен еңбегі, ол -- “Экономикалық, талдаудың тарихы”.</w:t>
        <w:br/>
        <w:t>“Экономикалық талдаудың тарихында” “Кәсіпкерлік пай-</w:t>
        <w:br/>
        <w:t>даны, капиталды, кредитті, пайызды және коньюнктура (жағ-</w:t>
        <w:br/>
        <w:t>даят) циклдарын зерттеу” деген тақырыпша бар, мұнда автор</w:t>
        <w:br/>
        <w:t>экономикалық дамудың маңызды мәселелерін баяндайды.</w:t>
        <w:br/>
        <w:t>Төртінші басылымның алғы сөзінде ол “тепе-тендік теориясы-</w:t>
        <w:br/>
        <w:t>ІС. НаБелег. оверһ. - Міһе Ошалегу 1огпа! оҒ Есоповгпісв. Ашри! 1950 р.</w:t>
        <w:br/>
        <w:t>333, 342, 368, 370</w:t>
        <w:br/>
        <w:t>23</w:t>
        <w:br/>
        <w:t>тектегі заттарға шын мәнінде жоқ ауруларға арналған дәрі-</w:t>
        <w:br/>
        <w:t>дәрмектер, аспаптар, статуялар, салынған құрылыстар және</w:t>
        <w:br/>
        <w:t>т. 6., яғни жабайы халықтар бас ию үшін колданатын заттар,</w:t>
        <w:br/>
        <w:t>азаптау құралдары және т. б. Бұл заттар ойдан туғызылған</w:t>
        <w:br/>
        <w:t>қажеттіліктерге арналғандықтан, ойдан туғызылған игіліктер</w:t>
        <w:br/>
        <w:t>деген атка ие бола алады.</w:t>
        <w:br/>
        <w:t>Халық мәдениетінің деңгейі өскен сайын, адамдар</w:t>
      </w:r>
    </w:p>
    <w:p>
      <w:pPr>
        <w:pStyle w:val="Normal"/>
        <w:rPr/>
      </w:pPr>
      <w:r>
        <w:rPr/>
        <w:t>заттардың шынайы мәніне тереңдеп көңіл бөле бастайды,</w:t>
        <w:br/>
        <w:t>шынайы игіліктердің саны көбейіп, ойдан туындаған игіліктер</w:t>
        <w:br/>
        <w:t>саны азая береді. ЕСІН -А &lt;5А төзе» тчат алы;</w:t>
        <w:br/>
        <w:t>леу так НДІР</w:t>
        <w:br/>
        <w:t>52. Игіліктердің себепті ара қатынасы</w:t>
        <w:br/>
        <w:t>туралы</w:t>
        <w:br/>
        <w:t>Біздің ғылымда игіліктердің себепті ара қатынасын өз</w:t>
        <w:br/>
        <w:t>бойына сіңіріп алудың маңызы өте зор ғой деп есептеймін,</w:t>
        <w:br/>
        <w:t>себебі барлық ғылымдардағы сияқты, біздің ғылымда да</w:t>
        <w:br/>
        <w:t>шынайы және тұрақты ілгерілеу, біз ғылыми бақы-</w:t>
        <w:br/>
        <w:t>лауымыздың нысандарын тек бытыраңқы құбылыс ретінде</w:t>
        <w:br/>
        <w:t>қарастыруымызды токқтатқанымызда және олардың себепті</w:t>
        <w:br/>
        <w:t>байланысы мен оның басқару заңдарын зерттеуге бет</w:t>
        <w:br/>
        <w:t>бұрғанымызда ғана басталады. Тұтынуымыздағы нан, нан</w:t>
        <w:br/>
        <w:t>жасайтын үн, ұн дайындайтын дән, бидай өсетін алқап -</w:t>
        <w:br/>
        <w:t>осының бәрі игілік заттары. Бірақ мұндай білім біздің ғылым</w:t>
        <w:br/>
        <w:t>үшін жеткіліксіз; басқа ғылымдардың тәжірибесінде орын</w:t>
        <w:br/>
        <w:t>алғандай, біз игілікті ішкі негіздемелері бойынша бөлуге</w:t>
        <w:br/>
        <w:t>тырысқанымыз әлдекайда маңыздырақ болар еді, олардың</w:t>
        <w:br/>
        <w:t>әр қайсысы игіліктің себепті ара қатынасында қандай орын</w:t>
        <w:br/>
        <w:t>алады, соны білуіміз керек, ақырында осы тұрғыда игілік</w:t>
        <w:br/>
        <w:t>бағынатын заңды зерттеуіміз керек.</w:t>
        <w:br/>
        <w:t>Егер біздің иелігімізде кажеттілігімізді тікелей канағаттан-</w:t>
        <w:br/>
        <w:t>дыратын игілігіміз болса, онда біздің әл-ауқатымыз ылғи да</w:t>
        <w:br/>
        <w:t>қамтамасыз етілген болар еді. Егер біздің қолда, мысалы,</w:t>
        <w:br/>
        <w:t>жеткілікті көлемде нан болса, онда тамақ жөніндегі қажеттілікті</w:t>
        <w:br/>
        <w:t>толық қанағаттандырамыз; сондықтан нан мен біздің қажет-</w:t>
        <w:br/>
        <w:t>тіліктеріміздің бірін қанағаттандырудың арасындағы себепті</w:t>
        <w:br/>
        <w:t>байланыс тікелей болып отыр. Сонымен, өткен тарауда</w:t>
        <w:br/>
        <w:t>қарастыруымыздың негізінде нан игілік пе, соны анықтауы-</w:t>
        <w:br/>
        <w:t>мыздың еш қиындығы болмайды. Осы тәрізді пайымдауды</w:t>
        <w:br/>
        <w:t>өзіміздің кажеттіліктерімізді тікелей қанағаттандыратын барлық</w:t>
        <w:br/>
        <w:t>игіліктер бойынша құрауға болады, мысалы, сусындар,</w:t>
        <w:br/>
        <w:t>киімдер, сәнді әшекейлер және т. б.</w:t>
        <w:br/>
        <w:t>30</w:t>
        <w:br/>
        <w:t>да болмасын бірінші реттегі игілікті өндіруге қажетті</w:t>
        <w:br/>
        <w:t>толықтырылмалы игіліктердің болуымен анықталатындығын</w:t>
        <w:br/>
        <w:t>айтамыз.</w:t>
        <w:br/>
        <w:t>Екінші реттегі игіліктерге қарағанда жоғары реттегі өзінің</w:t>
        <w:br/>
        <w:t>игілік сипатында адамдардың иелігінде толықтырылмалы</w:t>
        <w:br/>
        <w:t>игіліктердің болуымен қаншалықты байланысты (шарттасы-</w:t>
        <w:br/>
        <w:t>лады) деген сұрақ ең қиын сұрақтардың бірі болып</w:t>
        <w:br/>
        <w:t>саналады. Алайда бұл қиындық жоғары реттегі игіліктердің</w:t>
        <w:br/>
        <w:t>және жақын маңайдағы төменгі реттегі сәйкес игіліктердің</w:t>
        <w:br/>
        <w:t>арасындағы қатынастарда болмайды. Мысалы, үшінші</w:t>
        <w:br/>
        <w:t>реттегі игіліктермен екінші реттегі сәйкес игіліктердің</w:t>
        <w:br/>
        <w:t>арасындағы, бесінші реттегі игіліктер мен төртіншінің,</w:t>
        <w:br/>
        <w:t>себебі осы игіліктердің арасындағы себепті байланыстарды</w:t>
        <w:br/>
        <w:t>қарастырудың өзі оның екінші реттегі игіліктермен жақын</w:t>
        <w:br/>
        <w:t>маңайдағы төменгі, яғни бірінші реттегі сәйкес игіліктердің</w:t>
        <w:br/>
        <w:t>арасындағы қатынаспен толық ұқсастығын байқауға болады.</w:t>
        <w:br/>
        <w:t>Сойтіп, өткендегі негізгі ережелер табиғи жолмен кең мәнге</w:t>
        <w:br/>
        <w:t>ме болады: жоғары реттегі игіліктердің игіліктік сипаты</w:t>
        <w:br/>
        <w:t>төменгі реттегі қайсыбір игіліктерді өндіру үшін адамдардың</w:t>
        <w:br/>
        <w:t>иелігінде бар қажетті толықтырылмалы игіліктердің болуы-</w:t>
      </w:r>
    </w:p>
    <w:p>
      <w:pPr>
        <w:pStyle w:val="Normal"/>
        <w:rPr/>
      </w:pPr>
      <w:r>
        <w:rPr/>
        <w:t>на тікелей байланысты. 2</w:t>
        <w:br/>
        <w:t>Жоғары реттегі игіліктер жөнінде айтылған қиындықтар</w:t>
        <w:br/>
        <w:t>жақын маңайдағы төменгі реттегі игіліктерді өндіру үшін</w:t>
        <w:br/>
        <w:t>қажетті барлық игіліктердің иелікте болуынан көрініс табады,</w:t>
        <w:br/>
        <w:t>егер адамдар сонымен бірге жақын маңайдағы және барлық</w:t>
        <w:br/>
        <w:t>төменгі реттегі игіліктерге қатысты барлық толықтырылмалы</w:t>
        <w:br/>
        <w:t>болатын игіліктерге иелік ете алмаса, онда тиісінше жоғары</w:t>
        <w:br/>
        <w:t>реттегі игіліктер өзінің игілік сипатын сөзсіз қамтамасыз ете</w:t>
        <w:br/>
        <w:t>алмайды.</w:t>
        <w:br/>
        <w:t>Қайсыбіреудің иелігінде екінші реттегі игіліктерді өндіруге</w:t>
        <w:br/>
        <w:t>қажетті үшінші реттегі игіліктер түгел бар екен делік, бірақ</w:t>
        <w:br/>
        <w:t>соңғыға қатысты толықтырылмалы игіліктері жоқ; ондайда</w:t>
        <w:br/>
        <w:t>иелігінде екінші реттегі бір игілікті өндіруге қажетті барлық</w:t>
        <w:br/>
        <w:t>үшінші реттегі игіліктің болуы оған үшінші реттегі игілікті</w:t>
        <w:br/>
        <w:t>шын мәнінде қажеттіліктерді қанағаттандыруға мүмкіндік</w:t>
        <w:br/>
        <w:t>бермеген болар еді, себебі оларды екінші игіліктерді жасауға</w:t>
        <w:br/>
        <w:t>жіберуге оның күші келгенмен, соңғыны бірінші реттегі</w:t>
        <w:br/>
        <w:t>игіліктерге айналдыруға күші келмес еді. Демек, үшінші реттегі</w:t>
        <w:br/>
        <w:t>игіліктерді өзінің кажеттілігін қанағаттандыруға жұмсау оның</w:t>
        <w:br/>
        <w:t>ырқынан тыс болып тұр, осы игіліктер бүл жағдайда сол</w:t>
        <w:br/>
        <w:t>мезетте игілік болудан қалар еді.</w:t>
        <w:br/>
        <w:t>34</w:t>
        <w:br/>
        <w:t>реттегі игіліктерді де осы тәртіппен пайдалануымызға</w:t>
        <w:br/>
        <w:t>мүмкіндік бар, және біз игіліктердің сипатына күмәндан-</w:t>
        <w:br/>
        <w:t>байтындықтан, оларды қажеттілігімізді қанағаттандыруға</w:t>
        <w:br/>
        <w:t>пайдалану өз құзырымызда.</w:t>
        <w:br/>
        <w:t>Соңғы жағдайда жоғары реттегі игіліктер жөнінде маңызды</w:t>
        <w:br/>
        <w:t>шектеулер бар, дәлірек айтқанда: егер біздің иелігімізде жоғары</w:t>
        <w:br/>
        <w:t>реттегі игіліктің барлық (толықтырылмалы) тобы түгел бол-</w:t>
        <w:br/>
        <w:t>маса, онда біз жекелеген жоғары реттегі игілікті қажеттілігімізді</w:t>
        <w:br/>
        <w:t>қанағаттандыруға ешқандай қолдана алмаймыз.</w:t>
        <w:br/>
        <w:t>Мысалы, шаруашылық жүргізуші тұлғаның өзінің иелігінде</w:t>
        <w:br/>
        <w:t>тікелей наны (астығы) болмағанмен, оны өндіру үшін кажетті</w:t>
        <w:br/>
        <w:t>екінші реттегі игіліктері бар; бұл жағдайда оның нанға деген</w:t>
        <w:br/>
        <w:t>өз кажеттілігін қанағаттандыруға мүмкіндігінің бар екендігіне</w:t>
        <w:br/>
        <w:t>ешқандай күмән жоқ.</w:t>
        <w:br/>
        <w:t>Сол субьектінің иелігінде ұн, тұз, ашытқы, нанды өндіруге</w:t>
        <w:br/>
        <w:t>қажетті еңбек және тіпті осыған керекті барлық құрал-сайман</w:t>
        <w:br/>
        <w:t>бар делік, бірақ оның қолында не отын, не су жоқ; Яғни ол</w:t>
        <w:br/>
        <w:t>жоғарыда айтылған екінші реттегі игіліктерді өзінің нанға деген</w:t>
        <w:br/>
        <w:t>қажеттіліктерін қанағаттандыруға жұмсай алмайтындығы</w:t>
        <w:br/>
        <w:t>түсінікті, себебі отынсыз және сусыз, тіпті барлық құрал-</w:t>
        <w:br/>
        <w:t>жабдығы дайын болса да, нанды әзірлей алмайды.</w:t>
        <w:br/>
        <w:t>Сондықтан айта кету керек, бұл жағдайда екінші реттегі</w:t>
        <w:br/>
        <w:t>игіліктер нанға деген қажеттіліктерге қатысы бойынша игілік</w:t>
        <w:br/>
        <w:t>бола алмай қалады, себебі төрт шарттың біреуі жеткіліксіз</w:t>
        <w:br/>
        <w:t>болып түр (бұл жерде төртінші шарт).</w:t>
        <w:br/>
        <w:t>Егер жеке тұлға бұл игіліктерді нанға деген қажеттіліктерге</w:t>
        <w:br/>
        <w:t>емес, өзге қажеттіліктерді қанағаттандыруға колданып жіберсе</w:t>
        <w:br/>
        <w:t>немесе, егер, басқа толықтырылмалы игіліктердің жоқтығына</w:t>
        <w:br/>
        <w:t>қарамастан, қалғандары адами кажеттіліктерді жанама немесе</w:t>
        <w:br/>
        <w:t>тікелей қанағаттандыру үшін жарар болса, онда иелігінде заттар</w:t>
      </w:r>
    </w:p>
    <w:p>
      <w:pPr>
        <w:pStyle w:val="Normal"/>
        <w:rPr/>
      </w:pPr>
      <w:r>
        <w:rPr/>
        <w:t>бар жеке тұлғаның басқа кажеттіліктеріне қатысы бойынша</w:t>
        <w:br/>
        <w:t>олардың игілік ретіндегі сипатын сақтау мүмкіндігі, мұнымен,</w:t>
        <w:br/>
        <w:t>тіпті жоғарыда көрсетілген шарттарда, ешқандай жоққа</w:t>
        <w:br/>
        <w:t>шығарылмайды. Егер осы екінші реттегі игіліктер бір немесе</w:t>
        <w:br/>
        <w:t>көптеген толықтырылмалы игіліктердің жетіспеу себебінен</w:t>
        <w:br/>
        <w:t>бірде бір адами қажеттіліктерді қанағаттандыруға бейімдеуге</w:t>
        <w:br/>
        <w:t>болмайтын болса, онда, әрине, олар өзінің игілік сипатын</w:t>
        <w:br/>
        <w:t>жоғалтқан болар еді, шаруашылық жүргізуші тұлғалар оларды</w:t>
        <w:br/>
        <w:t>өзінің кажеттіліктерін қанағаттандыруға бейімдеу мүмкіндігінен</w:t>
        <w:br/>
        <w:t>айырылар еді және осының салдарынан игіліктің маңызды</w:t>
        <w:br/>
        <w:t>шарттарының бірі түсіп қалар еді.</w:t>
        <w:br/>
        <w:t>Сонымен, алдыңғы зерттеудің нәтижесі деп екінші реттегі</w:t>
        <w:br/>
        <w:t>игіліктің игіліктік сипатының осы тұлғаның иелігінде қандай</w:t>
        <w:br/>
        <w:t>33</w:t>
        <w:br/>
        <w:t>186-2</w:t>
        <w:br/>
        <w:t>ғында (жағдай дәрежесіне байланысты) қол жеткізе алады.</w:t>
        <w:br/>
        <w:t>Себептілік тізбегінің жеке буындарына жататындар барлық</w:t>
        <w:br/>
        <w:t>үдеріске одан да жоғары дәрежеде катысты болады.</w:t>
        <w:br/>
        <w:t>Осы үдеріс алатын уақыт аралығы әр жағдайда әр түрлі</w:t>
        <w:br/>
        <w:t>және соңғының сипатына тәуелді болады. Емен орманын</w:t>
        <w:br/>
        <w:t>әсіретін алаңға, жұмысшыларға, құрал-жабдықтарға және</w:t>
        <w:br/>
        <w:t>тұқымдарға кім ие болса, сол кесуге жарайтын биік діңгекті</w:t>
        <w:br/>
        <w:t>ағаштарды алу үшін жүз жыл күтуі керек және көп жағдайда,</w:t>
        <w:br/>
        <w:t>әрине, бұл оның мұрагерлерінің үлесіне қалады; бұл кезде</w:t>
        <w:br/>
        <w:t>тағамның немесе сусындардың кұрама бөліктеріне және оларды</w:t>
        <w:br/>
        <w:t>өндіруге қажетті құралдарға, жұмысшыларға және Т. б. ие тұлға</w:t>
        <w:br/>
        <w:t>кей жағдайда бірнеше минөт қана тағам мен сусындарға иелік</w:t>
        <w:br/>
        <w:t>етуі мүмкін; бұлардың айырмашылығы қаншалықты зор болса</w:t>
        <w:br/>
        <w:t>да, жоғары реттегі игіліктер мен тиісті төменгі реттегі игіліктерге</w:t>
        <w:br/>
        <w:t>иелік жасаушылардың арасында өтетін белгілі бір уақыт</w:t>
        <w:br/>
        <w:t>аралығы еш уақытта жойылуы мүмкін емес. Демек, жоғары</w:t>
        <w:br/>
        <w:t>реттегі игіліктер өз сипатын алып және оны қазіргі уақыттың</w:t>
        <w:br/>
        <w:t>тікелей қажеттіліктеріне қатысы бойынша үстап тұрмайды,</w:t>
        <w:br/>
        <w:t>бірақ тек кана адамдардың өзі қалаған кажеттіліктеріне қатысы</w:t>
        <w:br/>
        <w:t>бойынша және ол өндірістік үдерістің соңында ғана көрінеді.</w:t>
        <w:br/>
        <w:t>Ол туралы біз жоғарыда айтқанбыз.</w:t>
        <w:br/>
        <w:t>Жоғары реттегі игілікке ие болудың тиісінше төменгі реттегі</w:t>
        <w:br/>
        <w:t>игілікке ие болудан айырмашылығы мынада: біз төменгі реттегі</w:t>
        <w:br/>
        <w:t>игілікті тез арада қолдана аламыз, ал біріншісі игіліктің құрылу</w:t>
        <w:br/>
        <w:t>үрдісінің бастапқы сатысында тұрғандықтан, оларды пайдалану</w:t>
        <w:br/>
        <w:t>белгілі бір уақыт аралығынан кейін ғана мүмкін болады, ал ол</w:t>
        <w:br/>
        <w:t>аралықтың ұзақтығы мен қысқалығы жағдайдың сипатына</w:t>
        <w:br/>
        <w:t>байланысты болады. Осыдан барып, игілікті тікелей және</w:t>
        <w:br/>
        <w:t>жанама иеленудің арасында өте маңызды осы айырмашылық</w:t>
        <w:br/>
        <w:t>пайда болады.</w:t>
        <w:br/>
        <w:t>Кімнің өз иелігінде игіліктері болса, сол олардың сапасына</w:t>
        <w:br/>
        <w:t>және көлеміне сенімді болады. Ал игілікке кім тек жанама</w:t>
        <w:br/>
        <w:t>түрде ие болса, онда ол төменгі реттегі игіліктің сапасы мен</w:t>
        <w:br/>
        <w:t>көлемін анықтауға, игілік тек өндірістік үдеріс аяқталғанда ғана</w:t>
        <w:br/>
        <w:t>белгілі болатындықтан, сенімді бола алмайды.</w:t>
        <w:br/>
        <w:t>Астықтың жүз өлшемін иеленуші осы игілікті, оның сапасы</w:t>
        <w:br/>
        <w:t>мен көлемі жөнінде игіліктермен тікелей иемденудің арқасында</w:t>
        <w:br/>
        <w:t>үлкен сенімділікте болады. Ал, керісінше, астықтың жүз</w:t>
      </w:r>
    </w:p>
    <w:p>
      <w:pPr>
        <w:pStyle w:val="Normal"/>
        <w:rPr/>
      </w:pPr>
      <w:r>
        <w:rPr/>
        <w:t>өлшемін өндіру үшін, сондай көлемде жері, тұқымы, тыңайт-</w:t>
        <w:br/>
        <w:t>қышы, жұмысшылары, ауыл шаруашылық құрал-жабдығы</w:t>
        <w:br/>
        <w:t>және т. б. бар иегер жүз өлшемнен көп астықты күтпеген</w:t>
        <w:br/>
        <w:t>жерден алуы мүмкін, бірақ одан аз да алуы мүмкін, тітті мүлдем</w:t>
        <w:br/>
        <w:t>ештеңе алмауы да ғажап емес; оның үстіне оған алдағы</w:t>
        <w:br/>
        <w:t>38</w:t>
        <w:br/>
        <w:t>В. Жоғары реттегі игілік өзінің игілік</w:t>
        <w:br/>
        <w:t>сипаттамасында тиісті төменгі реттегі</w:t>
        <w:br/>
        <w:t>игіліктердің сол сияқты сипаттамасымен</w:t>
        <w:br/>
        <w:t>шарттасылған</w:t>
        <w:br/>
        <w:t>Игіліктің маңызы мен ара қатынасын бақылау бізді алдағы</w:t>
        <w:br/>
        <w:t>игіліктер бағынатын заңды танып білуге алын келеді, яғни</w:t>
        <w:br/>
        <w:t>олардың экономикалық, сипатына қатыссыз.</w:t>
        <w:br/>
        <w:t>Игіліктің маңызды шарттарының бірі адами қажетті-</w:t>
        <w:br/>
        <w:t>ліктердің болуы екендігін және егер игілік қанағаттандырумен</w:t>
        <w:br/>
        <w:t>тығыз себепті ара катынаста болған адами қажеттіліктер толық,</w:t>
        <w:br/>
        <w:t>жойылатын болса, және одан жаңа қажеттіліктер туындамаса,</w:t>
        <w:br/>
        <w:t>онда олар игілік болудан қалатындығын біз көрсетін кеттік,</w:t>
        <w:br/>
        <w:t>Демек, игіліктің маңызы туралы айтылған соң, бірінші</w:t>
        <w:br/>
        <w:t>реттегі игіліктің өзі қанағаттандыруға қызмет ететін</w:t>
        <w:br/>
        <w:t>қажеттіліктер жойылған сәттен бастап және жаңа қажеттіліктер</w:t>
        <w:br/>
        <w:t>туындамағанда игілік болудан қалатындығы толық белгілі</w:t>
        <w:br/>
        <w:t>болды. Егер біз адамдардың қайсыбір қажеттілігін қанағаттан-</w:t>
        <w:br/>
        <w:t>дырумен себепті ара қатынаста тұрған игіліктердің</w:t>
        <w:br/>
        <w:t>жиынтығына көңіл аударсақ, ал содан соң осы қажеттілікпен</w:t>
        <w:br/>
        <w:t>себепті ара қатынаста тұрған жоғары реттегі игіліктердің</w:t>
        <w:br/>
        <w:t>сипатына қажеттіліктің жойылып кетуі қалай әсер ететіндігін</w:t>
        <w:br/>
        <w:t>байқасақ, онда осы мәселенің күрделене түсетіндігін көреміз.</w:t>
        <w:br/>
        <w:t>Адамдардың талғамның өзгергендігінен темекіге деген</w:t>
        <w:br/>
        <w:t>қажеттілік мүлдем жойылуы мүмкін еді делік және бір мезгілде</w:t>
        <w:br/>
        <w:t>қалған кажеттіліктерді қанағаттандыруға жарайтын түтыну</w:t>
        <w:br/>
        <w:t>үшін әзірленген барлық темекі де жойылып кетер еді. Бұл</w:t>
        <w:br/>
        <w:t>жағдайда адамдардың иелігінде тұтынуға дайын нысанда бар</w:t>
        <w:br/>
        <w:t>барлық темекі осы мезетте игілік болудан калар еді. Ал ол</w:t>
        <w:br/>
        <w:t>кезде жоғары реттегі игіліктердің жайы қалай болады?</w:t>
        <w:br/>
        <w:t>Темекінің жапырақтарының, құрал-жабдықтардың және әр</w:t>
        <w:br/>
        <w:t>түрлі сұрып шығаратын қондырғылардың, білікті еңбектің,</w:t>
        <w:br/>
        <w:t>бір сөзбен айтқанда, колда бар екінші игіліктің жайы не болар</w:t>
        <w:br/>
        <w:t>еді? Темекі түқымының, темекі алқабының, темекі өндіруге</w:t>
        <w:br/>
        <w:t>қажет жұмыс күшінің, құрал-жабдықтардың және адамның</w:t>
        <w:br/>
        <w:t>темекіге деген қажеттілігі бойынша барлық үшінші реттегі</w:t>
        <w:br/>
        <w:t>игіліктер деп саналатындардың жайы не болар еді? Ақырында,</w:t>
        <w:br/>
        <w:t>тиісті төртінші, бесінші және олардан кейінгі реттегі</w:t>
        <w:br/>
        <w:t>игіліктердің жайы не болар еді?</w:t>
        <w:br/>
        <w:t>Игіліктің сипаттамасы, біз көргендей, заттардың адами</w:t>
        <w:br/>
        <w:t>қажеттіліктерді қанағаттандырумен себепті ара қатынаста болу</w:t>
        <w:br/>
        <w:t>мүмкіндігімен шарттасылады. Игіліктердің және қажетті-</w:t>
        <w:br/>
        <w:t>35</w:t>
      </w:r>
    </w:p>
    <w:p>
      <w:pPr>
        <w:pStyle w:val="Normal"/>
        <w:rPr/>
      </w:pPr>
      <w:r>
        <w:rPr/>
        <w:t>астықтың сапасының қалай болатынын білмеушілік те белгілі</w:t>
        <w:br/>
        <w:t>бір қиындықтар туындатуы мүмкін, яғни сенімсіздік те болуы</w:t>
        <w:br/>
        <w:t>Өндірістің бір салаларында, біз жоғары реттегі игілік деп</w:t>
        <w:br/>
        <w:t>санайтын өнімнің сапасы мен көлемі жөнінде үлкен сенімсіздік</w:t>
        <w:br/>
        <w:t>болса, ал басқаларында аз болуы мүмкін. Кім аяқ киім өндіруге</w:t>
        <w:br/>
        <w:t>қажетті материалдарға, құрал-жабдықтарға және жүмысшы-</w:t>
        <w:br/>
        <w:t>ларға иелік етсе, сол өз иелігінде өндірістік үдерістің аяғында</w:t>
        <w:br/>
        <w:t>болатын жоғары реттегі игіліктердің көлемі мен сапасы жөнінде</w:t>
        <w:br/>
        <w:t>дәл айта алады. Керісінше, кім рапсты егетін алқапқа, тиісті</w:t>
        <w:br/>
        <w:t>ауыл шаруашылық құралдарға, жұмысшыларға, тұқымдарға,</w:t>
        <w:br/>
        <w:t>тыңайтқыштарға және Т. б. иелік етсе, сол өндіріс үдерісінің</w:t>
        <w:br/>
        <w:t>соңында өзі алатын тұқымның көлемі мен сапасы жөнінде</w:t>
        <w:br/>
        <w:t>дөп басып сенімді айта алмайды. Сонда да болса, құлмақ</w:t>
        <w:br/>
        <w:t>егушілерден, аңшыдан және інжу-маржан іздеушілерден гөрі</w:t>
        <w:br/>
        <w:t>өнімнің көлемі мен сапасына деген оның сенімділігі жоғарырақ</w:t>
        <w:br/>
        <w:t>болады.</w:t>
        <w:br/>
        <w:t>Өндірістің әр түрлі салаларында көрсетілген сенімсіз-</w:t>
        <w:br/>
        <w:t>діктердің дәрежесі әр түрлі болатындығына қарамастан,</w:t>
        <w:br/>
        <w:t>дақылдардың даму барысы оны түрақты түрде азайтып</w:t>
        <w:br/>
        <w:t>отыратындығына қарамастан, ақырғы өнімнің сапасы мен</w:t>
        <w:br/>
        <w:t>көлемі жөніндегі сенімсіздіктің қайсыбір дәрежесі өндірістік</w:t>
        <w:br/>
        <w:t>салалардың барлығына да тән болады.</w:t>
        <w:br/>
        <w:t>Бұл құбылыстың ақырғы себебі біз игіліктер өндірісі деп</w:t>
        <w:br/>
        <w:t>атайтын себепті үдерісте адамның алатын орнымен байла-</w:t>
        <w:br/>
        <w:t>нысты. Жоғары реттегі игілік себептілік заңы бойынша жақын</w:t>
        <w:br/>
        <w:t>мандағы төменгі реттегінің игілігі бола алады; ал төменгі рет-</w:t>
        <w:br/>
        <w:t>тегілер бірінші реттегі игілікке айналғанша осындай өзгерістерге</w:t>
        <w:br/>
        <w:t>ұшырайды, сөйтіп біз адами кажеттіліктерді қанағаттандыру</w:t>
        <w:br/>
        <w:t>жағдайы деп атайтын жай-күйге келеді. Жоғары реттегі игілік</w:t>
        <w:br/>
        <w:t>осы себептілік үдерісінің өте маңызды элементі болғанымен,</w:t>
        <w:br/>
        <w:t>оны толық қамти алмайды. Игіліктер дүниесіне жататын бүл</w:t>
        <w:br/>
        <w:t>элементтерден басқа, біз игілік өндірісі деп атайтын, себептілік</w:t>
        <w:br/>
        <w:t>үдерістерінің нәтижесінің сапасы мен санын біз әлі танымаған,</w:t>
        <w:br/>
        <w:t>егер танысақ та кейбір себептермен өзіміз толық қолымызға</w:t>
        <w:br/>
        <w:t>ала алмаған, біздің әл-ауқатымызбен себепті байланыстағы</w:t>
        <w:br/>
        <w:t>элементтер өз әсерін тигізеді.</w:t>
        <w:br/>
        <w:t>Мысалы, көп жылдар бойы адамдар топырақтың әр түрлі</w:t>
        <w:br/>
        <w:t>тектерінің әсерімен, топырақ тұздарымен және тыңайтқыш-</w:t>
        <w:br/>
        <w:t>тардың өсімдіктің түрлеріне әсерімен таныс болмай келді, бұл</w:t>
        <w:br/>
        <w:t>жағдай өндірістік үдерістің көлемдік және сапалық нәтижесіне</w:t>
        <w:br/>
        <w:t>азды-көпті әрі жайлы-жайсыз әсерін тигізді. Ауыл шаруашылық</w:t>
        <w:br/>
        <w:t>химиясының саласын зерттеудің арқасында осы белгісіздіктің</w:t>
        <w:br/>
        <w:t>39</w:t>
        <w:br/>
        <w:t>игіліктерді қарастырдық, сондықтан егер біздің зерттеуіміздің</w:t>
        <w:br/>
        <w:t>өзекті мәселесі адами кажеттіліктерді канағаттандыратын соңғы</w:t>
        <w:br/>
        <w:t>әрекетке дейінгі себепті байланыста болса, онда біз</w:t>
        <w:br/>
        <w:t>назарымызды енді оның тек кейбір бөліктеріне ғана</w:t>
        <w:br/>
        <w:t>бағыттаймыз, мысалы, үшінші реттегі игіліктермен адами</w:t>
        <w:br/>
        <w:t>қажеттіліктерді қанағаттандыру арасындағы себепті</w:t>
        <w:br/>
        <w:t>байланыстан кетеміз де, назарымызды осы реттегі игіліктермен</w:t>
        <w:br/>
        <w:t>қайсыбір ерікті алынған жоғары реттегі тиісті игіліктердің</w:t>
        <w:br/>
        <w:t>арасындағы себепті ара қатынасқа аударамыз.</w:t>
        <w:br/>
        <w:t>54. Уақыт -- адасушылық</w:t>
      </w:r>
    </w:p>
    <w:p>
      <w:pPr>
        <w:pStyle w:val="Normal"/>
        <w:rPr/>
      </w:pPr>
      <w:r>
        <w:rPr/>
        <w:t>Жоғары реттегі игіліктердің төменгі реттегі игілікке бір-</w:t>
        <w:br/>
        <w:t>тіндеп ауысу үдерісі, содан соң соңғысын адамдардың қажет-</w:t>
        <w:br/>
        <w:t>тілігін қанағаттандыруға қолдану ретсіз жүрмейді, біз оны</w:t>
        <w:br/>
        <w:t>өткен бөлімдерде көрдік, бірақ ауысу үдерісі басқа үдерістер</w:t>
        <w:br/>
        <w:t>сияқты себептілік заңына бағынады. Дегенмен себептілік</w:t>
        <w:br/>
        <w:t>идеясы уақыт идеясымен ажыратқысыз байланыста болады.</w:t>
        <w:br/>
        <w:t>Әр ауысу (преврашение) үдерісі пайда болудан, дамудан тұрады</w:t>
        <w:br/>
        <w:t>және тек уақыт арқылы көрінеді. Сондықтан біз жекелеген</w:t>
        <w:br/>
        <w:t>құбылыстардың себепті ара қатынастарын уақыт арқылы</w:t>
        <w:br/>
        <w:t>қарастырмасақ және оларға соңғының шараларын колданбасақк,</w:t>
        <w:br/>
        <w:t>онда еш уақытта оны түсіне алмайтынымыз анық. Сөйтіп,</w:t>
        <w:br/>
        <w:t>сол қайта құрылу үдерісінде уақыт біздің бақылауымыздың</w:t>
        <w:br/>
        <w:t>маңызды сәтін құрайды. Бұл үдеріс жоғары реттегі игілікті</w:t>
        <w:br/>
        <w:t>төменгіге жүйелі түрде адами қажеттіліктерді қанағаттандыру</w:t>
        <w:br/>
        <w:t>сәтіне дейін ауыстырады.</w:t>
        <w:br/>
        <w:t>Егер біздің қолымызда қайсыбір жоғары реттегі толықты-</w:t>
        <w:br/>
        <w:t>рылмалы игіліктер болса, онда алдымен осы игіліктер</w:t>
        <w:br/>
        <w:t>маңындағы төменгіге ауысып, қайта құрылуы қажет және біз</w:t>
        <w:br/>
        <w:t>бірінші реттегі игілікті алғанша жалғаса береді, оны содан кейін</w:t>
        <w:br/>
        <w:t>біздің қажеттіліктерді қанағаттандыру үшін тікелей қолда-</w:t>
        <w:br/>
        <w:t>нуымызға болады. Осы үдерістің жекелеген фазаларының</w:t>
        <w:br/>
        <w:t>арасында жатқан уақыт аралығы, олар кейбір жағдайларда</w:t>
        <w:br/>
        <w:t>қаншалықты қысқа болғанымен -- дұрысында техникадағы</w:t>
        <w:br/>
        <w:t>және хабарласу жолдарындағы жетістіктері оларды одан ары</w:t>
        <w:br/>
        <w:t>қысқарта беру үрдісіне ие болады -- дегенмен толық қысқарып,</w:t>
        <w:br/>
        <w:t>жойылып кетуі мүмкін емес.</w:t>
        <w:br/>
        <w:t>Қайсыбір жоғары игілікті қолдың бір сілтенуімен тиісті</w:t>
        <w:br/>
        <w:t>төменгі реттегі игілікке ауыстыра салу мүмкін емес, керісінше,</w:t>
        <w:br/>
        <w:t>Жоғары игілікке кім ие болса, сол тез арада төменгі реттегі</w:t>
        <w:br/>
        <w:t>игілікке, белгілі бір -- қысқа немесе ұзағырақ -- уақыт аралы-</w:t>
        <w:br/>
        <w:t>37</w:t>
        <w:br/>
        <w:t>Бірақ біз игіліктер деп мойындайтын заттардың шеңбері</w:t>
        <w:br/>
        <w:t>мұнымен шектелмейді. Осы айтылған (қысқарта айту үшін</w:t>
        <w:br/>
        <w:t>оларды бірінші реттегі игіліктер деп атаймыз) игіліктермен</w:t>
        <w:br/>
        <w:t>қатар, біз адами шаруашылықта көптеген баска заттарды кездес-</w:t>
        <w:br/>
        <w:t>Тіреміз, оларды біздің қажеттіліктерімізді қанағаттандырумен</w:t>
        <w:br/>
        <w:t>тікелей байланыстыра алмаймыз, дегенмен олардың сипаттары,</w:t>
        <w:br/>
        <w:t>бірінші реттегі игіліктер сияқты, игіліктер болатындығына</w:t>
        <w:br/>
        <w:t>күмән жоқ. Мысалы, біздің рыноктарда нанмен бірге баска</w:t>
        <w:br/>
        <w:t>да адами кажеттіліктерді тікелей қанағаттандыруға жарамды</w:t>
        <w:br/>
        <w:t>талай заттарды көреміз, мысалы, ұнның, отынның, тұздың</w:t>
        <w:br/>
        <w:t>көлемдерін; біз білікті еңбекті кажет ететін нан дайындайтын</w:t>
        <w:br/>
        <w:t>құралдарды және жабдықтарды көреміз. Осы заттардың</w:t>
        <w:br/>
        <w:t>барлығы немесе олардың көбісі біздің қажеттілігімізді тікелей</w:t>
        <w:br/>
        <w:t>қанағаттандыруға жарамды; ал нақты алғанда, қай кажеттілікті</w:t>
        <w:br/>
        <w:t>наубайшының еңбегі, нан пісіретін немесе ұн дайындайтын</w:t>
        <w:br/>
        <w:t>жабдықтар тікелей қанағаттандыруы мүмкін? Егер бүл</w:t>
        <w:br/>
        <w:t>заттарды, сол бірінші реттегі игіліктерді құраушы заттарды</w:t>
        <w:br/>
        <w:t>игіліктер деп қараған сияқты, күнделікті адам өміріндегі</w:t>
        <w:br/>
        <w:t>игіліктер ретінде қараса, онда олар нан және баска бірінші</w:t>
        <w:br/>
        <w:t>реттегі игіліктерді өндіру үшін қажет болғандықтан осылай</w:t>
        <w:br/>
        <w:t>қабылданады, сөйтіп олар жалпы адами кажеттілікті тікелей</w:t>
        <w:br/>
        <w:t>қанағаттандыруға қызмет ете алса да, бүл мақсатқа жанама</w:t>
        <w:br/>
        <w:t>түрде қызмет етеді.</w:t>
        <w:br/>
        <w:t>Басқа мыңдаған заттар адам қажеттілігін тікелей қанағат-</w:t>
        <w:br/>
        <w:t>тандыру касиеттеріне ие болмай тұрып, бірінші реттегі игілікті</w:t>
      </w:r>
    </w:p>
    <w:p>
      <w:pPr>
        <w:pStyle w:val="Normal"/>
        <w:rPr/>
      </w:pPr>
      <w:r>
        <w:rPr/>
        <w:t>өндіруге қызмет етеді де, осының нәтижесінде адам қажеттілігін</w:t>
        <w:br/>
        <w:t>қанағаттандырумен жанама себепті байланысқа түседі. Осы</w:t>
        <w:br/>
        <w:t>және осыған ұқсас заттар осындай қатынастың арқасында</w:t>
        <w:br/>
        <w:t>екінші реттегі игіліктер бола алады және өзінің мәні бойынша</w:t>
        <w:br/>
        <w:t>бірінші игіліктер қатынасымен ұқсас; бүлай болатын себебі</w:t>
        <w:br/>
        <w:t>біздің қажеттілігімізді қанағаттандырумен бірінші реттегі игілік</w:t>
        <w:br/>
        <w:t>тікелей, ал екінші реттегі игілік -- жанама себепті байланыста</w:t>
        <w:br/>
        <w:t>болады және олар қатынастың мәніне еш әсерін тигізе</w:t>
        <w:br/>
        <w:t>алмайды; осы заттардың игілік болуының қажетті шарттары,</w:t>
        <w:br/>
        <w:t>әрине, заттар мен кажеттілікті қанағаттандырудың арасындағы</w:t>
        <w:br/>
        <w:t>себепті байланыста болуы, бірақ міндетті түрде тікелей себепті</w:t>
        <w:br/>
        <w:t>байланыс емес.</w:t>
        <w:br/>
        <w:t>Игілік сипатындағы заттардың шеңбері бүл игіліктермен</w:t>
        <w:br/>
        <w:t>шектеліп қалмайтындығын көрсету жеңіл болар еді және өзіміз</w:t>
        <w:br/>
        <w:t>таңдаған мысалдардың інегінде қала отырып, ұн өндіруге</w:t>
        <w:br/>
        <w:t>қажетті диірмен, бидай, арпа, еңбек және т.с.с. мұның бәрі</w:t>
        <w:br/>
        <w:t>үшінші реттегі игіліктер, дән алқабы, оны өндіретін құралдар</w:t>
        <w:br/>
        <w:t>мен жабдықтар, жер иелерінің арнаулы еңбектері -- төртінші</w:t>
        <w:br/>
        <w:t>31</w:t>
        <w:br/>
        <w:t>ліктерді қанағаттандырудың арасындағы тікелей себепті ара</w:t>
        <w:br/>
        <w:t>қатынас игіліктердің қажетті шарттарын білдірмейді, керісінше,</w:t>
        <w:br/>
        <w:t>заттардың үлкен көлемі адами қажеттіліктерді қанағаттан-</w:t>
        <w:br/>
        <w:t>дырумен азды-көпті себепті ара қатынаста болғандығының</w:t>
        <w:br/>
        <w:t>арқасында игілік болып отыр.</w:t>
        <w:br/>
        <w:t>Егер адамдардың қанағаттандыруға жататын қажеттілігінің</w:t>
        <w:br/>
        <w:t>болуы ылғи да игіліктің шарты болатын болса және барлық</w:t>
        <w:br/>
        <w:t>қажеттілік жойылатын болса, онда игілік сол сәтте өзінің осы</w:t>
        <w:br/>
        <w:t>мезгілге дейін атқарып келген қанағаттандыру қызметін (ол</w:t>
        <w:br/>
        <w:t>қызмет тікелей атқарылды ма немесе жанама түрде орындалды</w:t>
        <w:br/>
        <w:t>ма, оның қатысы жоқ) тоқтататындығы белгілі болды. Тиісті</w:t>
        <w:br/>
        <w:t>қажеттіліктердің жойылуымен, біздің байқағанымыздай,</w:t>
        <w:br/>
        <w:t>игіліктің мәнінің көзі болатын қатынастың бар негізі жойы-</w:t>
        <w:br/>
        <w:t>латыны түсінікті болды.</w:t>
        <w:br/>
        <w:t>Бірінші реттегі игіліктер, ал жоғары реттегі игіліктер жалпы</w:t>
        <w:br/>
        <w:t>ереже бойынша, өз игілік сипаттамасын жекелеген емес, азды-</w:t>
        <w:br/>
        <w:t>көпті көпсанды себепті ара қатынастан адами қажеттіліктерді</w:t>
        <w:br/>
        <w:t>қанағаттандырумен жиі алады, сондықтан кейбір қажеттіліктер</w:t>
        <w:br/>
        <w:t>немесе оның қайсыбір бөлігі жойылып кетсе де, олардың игілік</w:t>
        <w:br/>
        <w:t>сипаттамалары қалып отырады. Игілік сипаттамасы жоғалуы</w:t>
        <w:br/>
        <w:t>үшін барлық кажеттіліктер жойылуы керек. Ал керісінше болған</w:t>
        <w:br/>
        <w:t>жағдайда бүл игіліктер қалған қажеттіліктерге қатысы бойынша</w:t>
        <w:br/>
        <w:t>өз сипаттамаларын сақтайды, өзгерген жағдайда оларды</w:t>
        <w:br/>
        <w:t>қанағаттандырумен себепті ара қатынаста болады. Сөйтіп</w:t>
        <w:br/>
        <w:t>игіліктер адами кажеттіліктерді канағаттандырумен себепті ара</w:t>
        <w:br/>
        <w:t>қатынаста болғандықтан өз сипатын сақтап отыр, ал</w:t>
        <w:br/>
        <w:t>қажеттіліктер қалай жойылса, олар сол сәтте өз игілік сипат-</w:t>
        <w:br/>
        <w:t>тамасынан айрылады.</w:t>
        <w:br/>
        <w:t>Егер жоғарыда келтірілген жағдай бойынша адамдардың</w:t>
        <w:br/>
        <w:t>темекіге деген қажеттіліктері толық жойылса, онда тұтыну үшін</w:t>
        <w:br/>
        <w:t>дайындалған темекілер, шикізаттардың қоры, темекі тұқымдары</w:t>
        <w:br/>
        <w:t>және көптеген басқа жоғары реттегі адами қажеттіліктерді</w:t>
        <w:br/>
        <w:t>қанағаттандырумен себепті ара қатынаста тұрған игіліктер өз</w:t>
        <w:br/>
        <w:t>сипаттамаларын жоғалтар еді, бірақ бұл сияқты нәтиже барлық</w:t>
        <w:br/>
        <w:t>жоғары реттегі игіліктерге қатысты болмайды; мысалы, темекі</w:t>
      </w:r>
    </w:p>
    <w:p>
      <w:pPr>
        <w:pStyle w:val="Normal"/>
        <w:rPr/>
      </w:pPr>
      <w:r>
        <w:rPr/>
        <w:t>егуге арналған жер телімі және қолданылатын ауыл</w:t>
        <w:br/>
        <w:t>шаруашылық құрал-жабдықтары, темекі өнеркәсібінде</w:t>
        <w:br/>
        <w:t>пайдаланылатын машиналар басқа адами қажеттіліктерге</w:t>
        <w:br/>
        <w:t>қатысы бойынша игіліктер болып қала береді, осы</w:t>
        <w:br/>
        <w:t>қажеттіліктерді қанағаттандырумен олар темекіге деген</w:t>
        <w:br/>
        <w:t>қажеттілік жойылған соң да себепті ара қатынаста болар сді.</w:t>
        <w:br/>
        <w:t>Біз осыған дейін адами қажеттіліктердің жиынтығын</w:t>
        <w:br/>
        <w:t>қанағаттандырумен себепті ара қатынаста тұратын жалпы</w:t>
        <w:br/>
        <w:t>36</w:t>
        <w:br/>
        <w:t>мемлекеттік аппараттың шенеуніктерін қамтитын күрделі</w:t>
        <w:br/>
        <w:t>жолды қажет етеді, мұндай аппаратты тек үкімет қана құруы</w:t>
        <w:br/>
        <w:t>мүмкін және тек солардың ауқымында ғана құрылады;</w:t>
        <w:br/>
        <w:t>сондықтан олардың құқығы сол көрсетілген ауқыммен</w:t>
        <w:br/>
        <w:t>шектеледі, игілікке кездескен жерде, олардың көлемін жаппай</w:t>
        <w:br/>
        <w:t>бақылау оңайлыққа түспейтіні өз ісін жетік білетін әрбір адамға</w:t>
        <w:br/>
        <w:t>белгілі.</w:t>
        <w:br/>
        <w:t>Мұндай зерттеулерді мезгіл-мезгіл жүргізіп отырған</w:t>
        <w:br/>
        <w:t>ыңғайлы. Ал көп жағдайда уақыт аралығы ұзақ болып кетеді,</w:t>
        <w:br/>
        <w:t>мұндайда деректер шынайы болғанымен, өзінің практикалық</w:t>
        <w:br/>
        <w:t>құндылығын жоғалтуы мүмкін. Бүл тез әрі ірі өзгерістерге</w:t>
        <w:br/>
        <w:t>ұшырайтын игіліктердің бәрімен де болуы мүмкін.</w:t>
        <w:br/>
        <w:t>Сондықтан мемлекеттің бүтін бір халықтың немесе оның</w:t>
        <w:br/>
        <w:t>бір бөлігінің иелігіндегі игіліктердің көлемін жария етуге</w:t>
        <w:br/>
        <w:t>бағытталған іс-әрекеті шектеледі, бір жағынан, жер телімі,</w:t>
        <w:br/>
        <w:t>ғимараттар, үй жануарлары, жолдар сияқты үлкен өзгеріске</w:t>
        <w:br/>
        <w:t>ұшырамайтын игіліктердің көлемі және т. б., мезгіл-мезгіл</w:t>
        <w:br/>
        <w:t>белгіленген уақытта жүргізіліп тұратын зерттеулер өз құнды-</w:t>
        <w:br/>
        <w:t>лығын, тіпті болашақта да жоғалтпайды; екінші жағынан,</w:t>
        <w:br/>
        <w:t>иеліктегі игіліктердің көлемі жаппай бақылауға жататын-</w:t>
        <w:br/>
        <w:t>дығынан, зерттеудің нәтижесінде алынған сандардың</w:t>
        <w:br/>
        <w:t>дұрыстығына белгілі бір дәрежеде сенім білдіруге болады.</w:t>
        <w:br/>
        <w:t>53. Адами шаруашылықтың шығу тегі және</w:t>
        <w:br/>
        <w:t>шаруашылық (экономикалық) игіліктері туралы</w:t>
        <w:br/>
        <w:t>А. Шаруашылық игіліктері</w:t>
        <w:br/>
        <w:t>Біз өткен екі бөлімдерден айырбаспен байланысты жеке</w:t>
        <w:br/>
        <w:t>тұлғалар, бүтін бір халықтар немесе әлемнің бір бөлігі</w:t>
        <w:br/>
        <w:t>болашақтағы өзінің қажеттіліктерінің шеңберін анықтауға</w:t>
        <w:br/>
        <w:t>ұмтылатынын көрдік, бұл бір жағынан болса, екінші жағынан</w:t>
        <w:br/>
        <w:t>оларды жабу үшін қажетті кол жеткізуге болатын игіліктердің</w:t>
        <w:br/>
        <w:t>көлемі туралы.</w:t>
        <w:br/>
        <w:t>Иелікке жататын игіліктердің қажеттілігі мен көлемін</w:t>
        <w:br/>
        <w:t>зерттеу нәтижесі үш түрлі болуы мүмкін:</w:t>
        <w:br/>
        <w:t>а) қажеттілік иелікке жататын игіліктердің көлемінен асып</w:t>
        <w:br/>
        <w:t>түр;</w:t>
        <w:br/>
        <w:t>ә) қажеттілік иелікке жататын игіліктің көлемінен кем;</w:t>
        <w:br/>
        <w:t>6) кажеттілік және иелікке жататын игіліктер көлемі бірін-</w:t>
        <w:br/>
        <w:t>бірі жауып түр.</w:t>
      </w:r>
    </w:p>
    <w:p>
      <w:pPr>
        <w:pStyle w:val="Normal"/>
        <w:rPr/>
      </w:pPr>
      <w:r>
        <w:rPr/>
        <w:t>54</w:t>
        <w:br/>
        <w:t>мерзімге емес, ұзақ уақытқа қанағаттандыруға қамданады,</w:t>
        <w:br/>
        <w:t>қажеттіліктерін көптеген жылдарға, тіпті өмір бойына қамта-</w:t>
        <w:br/>
        <w:t>масыз етуге ұмтылады, әдетте өзінің мұрагерлері өз қажетті-</w:t>
        <w:br/>
        <w:t>ліктерін қанағаттандырудан жетіспеушілік көрмеуі үшін, оларды</w:t>
        <w:br/>
        <w:t>да қамтамасыз етуге қам жасайды.</w:t>
        <w:br/>
        <w:t>Біз қайда қарасақ та, өркениетті халықтарда адами қажет-</w:t>
        <w:br/>
        <w:t>тіліктерді қанағаттандыруда алды-артын ойлаушылықтың үлкен</w:t>
        <w:br/>
        <w:t>жүйесін көреміз.</w:t>
        <w:br/>
        <w:t>Біз қысқы суықта жылы киіммен жүргенімізде, көктемге</w:t>
        <w:br/>
        <w:t>қажетті заттар бөлшектеп сатушылардың дүкендеріне түсіп</w:t>
        <w:br/>
        <w:t>жатады, ал фабрикаларда жеңіл киім-кешектерді тіге бастайды,</w:t>
        <w:br/>
        <w:t>сол кездерде алдағы қыс уақытына кажетті маталарды тоқуға</w:t>
        <w:br/>
        <w:t>кіріседі. Ауырып қалсақ дәрігердің көмегін қкажетсінеміз, ал</w:t>
        <w:br/>
        <w:t>заң бұзылғанда заңгерге жүгінеміз. Алайда, егер осындай қиын</w:t>
        <w:br/>
        <w:t>жағдай туындаған кезде ғана дәрігерлік көмекке жүгініп немесе</w:t>
        <w:br/>
        <w:t>заңдарды танып-білуге ұмтыла бастасақ, бұл әрине өте кеш</w:t>
        <w:br/>
        <w:t>болған болар еді әрі мол қаржы жұмсауға тура келер сді.</w:t>
        <w:br/>
        <w:t>Өркениетті елдерде мұндай қызметтерді өте білімді, тәжірибесі</w:t>
        <w:br/>
        <w:t>мол, арнайы дайындалған сенімді адамдар көрсетеді.</w:t>
        <w:br/>
        <w:t>Сонымен адамдар өздерінің кажеттіліктерін қанағаттан-</w:t>
        <w:br/>
        <w:t>дыруға мақсатты әрекет еткенде, алдын ала қам жасауға</w:t>
        <w:br/>
        <w:t>тырысады, алдағы уақытқа қажетті көлемдегі игіліктерді</w:t>
        <w:br/>
        <w:t>қамтамасыз етуге ұмтылады, оны біз игіліктердің қажетті көлемі</w:t>
        <w:br/>
        <w:t>деп атаймыз.! Адамдардың өз қажеттіліктерін қанағаттандыруға</w:t>
        <w:br/>
        <w:t>алдын ала жасаған қамқорлығының нәтижелі болуы екі шаманы</w:t>
        <w:br/>
        <w:t>болжамдайды. Біз біліп отыруымыз керек:</w:t>
        <w:br/>
        <w:t>а) бізге қажетті игіліктердің көлемі жөнінде, яғни біздің</w:t>
        <w:br/>
        <w:t>алдын алушылығымызға жататын уақыт аралығындағы кажетті-</w:t>
        <w:br/>
        <w:t>ліктерімізді қанағаттандыруға керекті игіліктердің көлемі</w:t>
        <w:br/>
        <w:t>жөнінде;</w:t>
        <w:br/>
        <w:t>6) осы көрсетілген мақсат үшін керекті біздің иелігіміздегі</w:t>
        <w:br/>
        <w:t>игіліктердің көлемі жөнінде. )</w:t>
        <w:br/>
        <w:t>Қажеттіліктерді қанағаттандыруға бағытталған адамдардың</w:t>
        <w:br/>
        <w:t>алдын алу іс-әрекеттерінің барлығы осы екі шаманы білуге</w:t>
        <w:br/>
        <w:t>негізделген. Егер біріншісін білмесек, онда бүл іс-әрекет бекер</w:t>
        <w:br/>
        <w:t>болған болар еді, себебі адамдар оның мақсатын сол күйі</w:t>
        <w:br/>
        <w:t>түсінбес еді. Екіншісін білмеу, жоспар жасауға кесірін тигізер</w:t>
        <w:br/>
        <w:t>еді, себебі адамдар өз иелігіндегі қаражаттарды сезбес еді.</w:t>
        <w:br/>
        <w:t>““Бедаг”” сөзі неміс тілінен шыққан, оның екіжақты мәні бар, бір жағынан,</w:t>
        <w:br/>
        <w:t>тұлғаның қажеттіліктерін толық қанағаттандыру үшін кажет игіліктердің</w:t>
        <w:br/>
        <w:t>көлемін, екінші жағынан, адам тұтынады-ау деп болжамданған көлемді</w:t>
        <w:br/>
        <w:t>білдіреді. Бұл мағынада 20 000 талер рента алатын адам және оларды жүмсауға</w:t>
        <w:br/>
        <w:t>Үйренген адам өте үлкен “ВейаПКе” не болады; табысы 100 талер болатын,</w:t>
        <w:br/>
        <w:t>жоқшылықтағы ауыл жүмысшысының “Ведагы” болмайды.</w:t>
        <w:br/>
        <w:t>45</w:t>
        <w:br/>
        <w:t>игіліктерді жинауда қаражатының шамасына қарай, болашақта</w:t>
        <w:br/>
        <w:t>және ылғи да өзінің қажеттіліктерінің көбеюіне көңіл аудара</w:t>
      </w:r>
    </w:p>
    <w:p>
      <w:pPr>
        <w:pStyle w:val="Normal"/>
        <w:rPr/>
      </w:pPr>
      <w:r>
        <w:rPr/>
        <w:t>бастайды, болашақтың әлдеқайда жоғары талаптарымен</w:t>
        <w:br/>
        <w:t>санасуға тырысады. Осыған ұқсас жағдайды қауымдық өмірде</w:t>
        <w:br/>
        <w:t>де байқаймыз. Мысалы, қаладағы қауымдардың су құбырларын,</w:t>
        <w:br/>
        <w:t>көпшілікке арналған ғимараттарды (мектептерді, ауруханаларды</w:t>
        <w:br/>
        <w:t>және т. 6.), бақшаларды, көшелерді салып жатқанын көріп</w:t>
        <w:br/>
        <w:t>жүрміз. Олар мұндай істе бүгінгі күннің ғана қажеттілігімен</w:t>
        <w:br/>
        <w:t>санаспайды, сонымен бірге болашақтың қажеттіліктерін де</w:t>
        <w:br/>
        <w:t>ескереді. Мұндай үдеріс мемлекеттік қажеттіліктерді қанағат-</w:t>
        <w:br/>
        <w:t>тандыруға бағытталғандығы адамдардың іс-әрекеттерінен</w:t>
        <w:br/>
        <w:t>айқын көрініп түр.</w:t>
        <w:br/>
        <w:t>Осы айтылғандардан байқағанымыз, түтыну құралдарына</w:t>
        <w:br/>
        <w:t>деген қажеттілік шама түрінде көрінеді екен. Адамдар өз</w:t>
        <w:br/>
        <w:t>қажеттіліктерін қанағаттандыруға бағытталған іс-әрекетінде,</w:t>
        <w:br/>
        <w:t>яғни шынайы мүмкіндіктің және тәжірибелік қажеттіліктің</w:t>
        <w:br/>
        <w:t>шегінде осы шаманы анықтауға ұмтылады.</w:t>
        <w:br/>
        <w:t>Б. Жоғары реттегі игіліктерге (өндіріске арналған</w:t>
        <w:br/>
        <w:t>құралдарға) деген қажеттілік</w:t>
        <w:br/>
        <w:t>Егер бірінші реттегі игіліктерге деген кажеттілік алдағы</w:t>
        <w:br/>
        <w:t>уақытқа қатысы бойынша осы игіліктің көлемімен тікелей</w:t>
        <w:br/>
        <w:t>жабылған болса, онда бүл қажеттілікті алдағы уақытта жоғары</w:t>
        <w:br/>
        <w:t>реттегі игілікпен қамтамасыз етудің керегі болмайды. Егер бұл</w:t>
        <w:br/>
        <w:t>қажеттілік тікелей немесе бірінші реттегі игілікпен толық</w:t>
        <w:br/>
        <w:t>жабылмаған болса, онда осы уақыт аралығында болса да,</w:t>
        <w:br/>
        <w:t>жоғары реттегі игіліктің қажеттілігі пайда болады. Бүл жерде</w:t>
        <w:br/>
        <w:t>бірінші реттегі игіліктің жетіспеушілігін толық жабу үшін, сол</w:t>
        <w:br/>
        <w:t>кездегі тиісті өндіріс саласындағы техниканың деңгейі еске-</w:t>
        <w:br/>
        <w:t>ріліп, шама жоғары реттегі игіліктің керек көлемімен өлшенеді.</w:t>
        <w:br/>
        <w:t>Бүл өндіріске қажетті құралдарға қатысы бойынша берілген</w:t>
        <w:br/>
        <w:t>жай құбылыс, біздің бақылауымызда өте сирек болады, көп</w:t>
        <w:br/>
        <w:t>жағдайда игіліктердің арасындағы себепті байланыстан</w:t>
        <w:br/>
        <w:t>туындайтын жағдайлардың әсерінен жаңа түрленуге ұшы-</w:t>
        <w:br/>
        <w:t>райды. Егер адамдардың өз иеліктерінде толықтырылмалы</w:t>
        <w:br/>
        <w:t>игіліктерге ие болуы мүмкін болмаса, адамдардың жоғары</w:t>
        <w:br/>
        <w:t>реттегі қайсыбір игіліктерді тиісті төменгі реттегі игіліктерді</w:t>
        <w:br/>
        <w:t>өндіруге қолдана алмайтынын біз толық көрсеттік. Жоғарыда</w:t>
        <w:br/>
        <w:t>жалпылама игіліктер туралы айтылғандардың бәрі біздің</w:t>
        <w:br/>
        <w:t>иелігімізге, олардың жататын көлемі тұрғысынан қарастыр-</w:t>
        <w:br/>
        <w:t>ғанымызда дәл көрінісін алады.</w:t>
        <w:br/>
        <w:t>48</w:t>
        <w:br/>
        <w:t>Екінші тарау. Шаруашылық және</w:t>
        <w:br/>
        <w:t>шаруашылықуигіліктері</w:t>
        <w:br/>
        <w:t>Біздің қажеттіліктеріміз өзіміздің табиғатымызда тамыр-</w:t>
        <w:br/>
        <w:t>данған әуестігімізден туындайды, қажеттіліктерді қанағат-</w:t>
        <w:br/>
        <w:t>тандырмауымыз табиғатымыздың жойылуына әкеледі,</w:t>
        <w:br/>
        <w:t>жеткіліксіз қанағаттандыру -- оның бұзылуына, ал қажеттілікті</w:t>
        <w:br/>
        <w:t>қанағаттандыру дегеніміз өмір сүруге, мақсатыңа кол жеткізу</w:t>
        <w:br/>
        <w:t>деген сөз. Сондықтан кажеттілікті қанағаттандыру -- бүл өмір</w:t>
        <w:br/>
        <w:t>сүру және бай-қуатты болу. Бүл адамзаттың ең маңызды</w:t>
        <w:br/>
        <w:t>ұмтылысы және барлық мақсаттарының негізі.</w:t>
        <w:br/>
        <w:t>Адамдардың өмірдегі бұл мақсатты әрекеті өз қажеттіліктерін</w:t>
        <w:br/>
        <w:t>қанағаттандыруы тәуелді болатын нәрсенің бәрін өз билігіне</w:t>
        <w:br/>
        <w:t>тартуға ұмтылысынан көрінеді. Егер біздің иелігімізде</w:t>
        <w:br/>
        <w:t>қажеттіліктерді қанағаттандыру үшін кажетті игіліктер болса,</w:t>
      </w:r>
    </w:p>
    <w:p>
      <w:pPr>
        <w:pStyle w:val="Normal"/>
        <w:rPr/>
      </w:pPr>
      <w:r>
        <w:rPr/>
        <w:t>онда канағаттандыру біздің күш-жігерімізге тәуелді болады:</w:t>
        <w:br/>
        <w:t>бүл жағдайда практикалық тұрғыда біз толығынан қанағатта-</w:t>
        <w:br/>
        <w:t>намыз, себебі біздің өміріміз және біздің әл-ауқатымыз өз</w:t>
        <w:br/>
        <w:t>қолымызда болады.</w:t>
        <w:br/>
        <w:t>Адамның қажеттілігін қанағаттандыру үшін керек игіліктің</w:t>
        <w:br/>
        <w:t>көлемі қажетті көлем Ведйаг/ деп аталады. Сондықтан</w:t>
        <w:br/>
        <w:t>адамдардың өз өмірі мен әл-ауқатын колдау жөніндегі мақсатты</w:t>
        <w:br/>
        <w:t>әрекеті игіліктің қажетті көлемін қамтамасыз ету деп саналады.</w:t>
        <w:br/>
        <w:t>Алайда, егер адамдар өз қажеттілігін қанағаттандыруға</w:t>
        <w:br/>
        <w:t>игіліктердің қажетті көлемін жинақтауды тек кажеттілік тікелей</w:t>
        <w:br/>
        <w:t>пайда болғанда ғана колға алса, онда адамдардың өмірі мен</w:t>
        <w:br/>
        <w:t>әл-ауқатын және кажеттілікті қанағаттандыру дұрыс қамтама-</w:t>
        <w:br/>
        <w:t>сыз етілмеген болар еді.</w:t>
        <w:br/>
        <w:t>Қайсыбір жердің тұрғындары жылдың қиын уақытының</w:t>
        <w:br/>
        <w:t>кенеттен басталуынан тамақтың және киімінің қорынсыз қалды</w:t>
        <w:br/>
        <w:t>делік; олардың көбісі өз қажеттіліктерін қанағаттандыруға көп</w:t>
        <w:br/>
        <w:t>әрекет еткеннің өзінде, өздерін өлімнен құтқара алмас еді,</w:t>
        <w:br/>
        <w:t>оған күмән жоқ. Алайда, мәдениет дамыған сайын, адамдар</w:t>
        <w:br/>
        <w:t>өз кажеттіліктерін қанағаттандыруға қажетті игіліктерді ұзақ</w:t>
        <w:br/>
        <w:t>өндірістік үдеріс арқылы жасауға үйренеді, олар кажеттіліктерін</w:t>
        <w:br/>
        <w:t>қанағаттандыру туралы алдын ала ойланып, қам жасайтын</w:t>
        <w:br/>
        <w:t>болды, яғни алдағы уақытта қажетті игіліктерді алдын ала</w:t>
        <w:br/>
        <w:t>қамтамасыз етуге ұмтылады.</w:t>
        <w:br/>
        <w:t>Тіпті австриялық жабайы адам аңға ашыққанда ғана шық-</w:t>
        <w:br/>
        <w:t>пайды, тұрғын үйді тек күн суытқанда ғана сала бастамайды.</w:t>
        <w:br/>
        <w:t>Мәдениетті адамдардың басқа шаруашылық жүргізуші</w:t>
        <w:br/>
        <w:t>тұлғалардан айырмашылығы, олар өз қажеттіліктерін қысқа</w:t>
        <w:br/>
        <w:t>44</w:t>
        <w:br/>
        <w:t>Игіліктің көбісі үшін бірінші қатынас кезінде қажеттіліктің</w:t>
        <w:br/>
        <w:t>бір бөлігі канағаттандырылмай қалып отыруы керек екенін</w:t>
        <w:br/>
        <w:t>біз ылғи да бақылаймыз. Бұл үшін мен сән-салтанат заттары</w:t>
        <w:br/>
        <w:t>туралы айтпаймын, бүл қатынас өзінен-өзі түсінікті. Ең дөрекі</w:t>
        <w:br/>
        <w:t>киім-кешек, әдеттегі тұрғын үй мен жиһаздар, қарапайым</w:t>
        <w:br/>
        <w:t>тамақ және т. 6. осы сияқты игіліктердің катарына жатады.</w:t>
        <w:br/>
        <w:t>Тіпті жер, тастар және тастаған жарамсыз заттар біздің</w:t>
        <w:br/>
        <w:t>иелігімізге жалпы ереже бойынша көптеп берілмеген.</w:t>
        <w:br/>
        <w:t>Бұл қатынас барлық жерде, белгілі уақыт аралығының шең-</w:t>
        <w:br/>
        <w:t>берінде біз оларды алдағы уақытта қолданбау үшін көрінетін</w:t>
        <w:br/>
        <w:t>болса, яғни барлық жерде адамдар игіліктің кажеттілігі олардың</w:t>
        <w:br/>
        <w:t>иелікке жататын көлемінен асып тұрғанын түсінетін болса,</w:t>
        <w:br/>
        <w:t>онда алдағы уақытта иелікке жататын тәжірибелік мәні бар</w:t>
        <w:br/>
        <w:t>игіліктің бір үлесі өзінің пайдалы қасиеттерін тұтына алмайды</w:t>
        <w:br/>
        <w:t>және осы уақытка дейін қанағаттандырылып келген адам-</w:t>
        <w:br/>
        <w:t>дардың кажеттілігі қанағаттандырылмай қалмау (немесе толық</w:t>
        <w:br/>
        <w:t>: емес) үшін, адамдардың иелігінен алынбай калады.</w:t>
        <w:br/>
        <w:t>Адамдардың, мүмкіндігінше, қажеттілікті толық қамтамасыз</w:t>
        <w:br/>
        <w:t>етуге арналған іс-әрекеті үшін, осы танымның жақын салдары</w:t>
        <w:br/>
        <w:t>болып, олардың мына ұмтылыстары жатады:</w:t>
        <w:br/>
        <w:t>1. Жоғарыда көрсетілген көлемдік қатынаста өз иелігіндегі</w:t>
        <w:br/>
        <w:t>игіліктердің әрбір үлесін өз қолында ұстап қалу.</w:t>
      </w:r>
    </w:p>
    <w:p>
      <w:pPr>
        <w:pStyle w:val="Normal"/>
        <w:rPr/>
      </w:pPr>
      <w:r>
        <w:rPr/>
        <w:t>2. Осы үлесті өзінің пайдалы қасиеттерінде сақтап қалу.</w:t>
        <w:br/>
        <w:t>Қажеттілік пен иелікке жататын көлемнің арасындағы</w:t>
        <w:br/>
        <w:t>жоғарыда көрсетілген қатынасын танудың алдағы салдары деп</w:t>
        <w:br/>
        <w:t>адамның мына танымдарын айтамыз: бір жағынан, кез келген</w:t>
        <w:br/>
        <w:t>жағдайда олардың игілікке деген қажеттілігінің бір бөлігі</w:t>
        <w:br/>
        <w:t>қанағаттандырылмай қалып қояды және екінші жағынан, осы</w:t>
        <w:br/>
        <w:t>игіліктердің көлемінің бөліктерін мақсатсыз пайдаланса, онда</w:t>
        <w:br/>
        <w:t>мақсаттылықпен пайдаланғанда қанағаттандырылуы мүмкін</w:t>
        <w:br/>
        <w:t>иелікке жататын қажеттіліктің көлемінің қанағаттандырылмай</w:t>
        <w:br/>
        <w:t>қалуына алып келуі мүмкін.</w:t>
        <w:br/>
        <w:t>Сондықтан алдын ала ойластырылған әрі қажеттілікті</w:t>
        <w:br/>
        <w:t>қанағаттандыруға бағытталған іс-әрекетті адамдар жоғарыда</w:t>
        <w:br/>
        <w:t>көрсетілген көлемдік қатынаста тұрған игілікке ұмтылады.</w:t>
        <w:br/>
        <w:t>1. Игіліктің қолда бар бөлігімен қанағаттандыруға жататын</w:t>
        <w:br/>
        <w:t>маңыздырақ қажеттіліктердің және өздері қанағаттандырмай</w:t>
        <w:br/>
        <w:t>тастағысы келген қажеттіліктердің арасынан таңдау жасау.</w:t>
        <w:br/>
        <w:t>2. Жоғарыда көрсетілген көлемдік қатынастағы игіліктің</w:t>
        <w:br/>
        <w:t>әрбір бөлігін мақсаттылықпен пайдалану жолымен көбірек</w:t>
        <w:br/>
        <w:t>нәтижеге жету және игіліктің аз бөлігімен белгілі бір нәтижеге</w:t>
        <w:br/>
        <w:t>қол жеткізу, басқаша айтқанда, өзінің кажеттілігін қанағат-</w:t>
        <w:br/>
        <w:t>тандыруға келгенде тұтыну заттарын көлемдік жағынан және</w:t>
        <w:br/>
        <w:t>55</w:t>
        <w:br/>
        <w:t>қажеттілік аса көп өзгермей сақталды. Белгілі бір уақытқа</w:t>
        <w:br/>
        <w:t>мақта-мата өніміне деген бұл қажеттілік дайын мануфакту-</w:t>
        <w:br/>
        <w:t>ралық өнімдермен қамтамасыз етілмегендіктен, нәтижесінде</w:t>
        <w:br/>
        <w:t>мақта-мата матасын өндіруге керек жоғары реттегі игіліктердің</w:t>
        <w:br/>
        <w:t>тиісті көлеміне деген қажеттілік туындады; мақта-мата өнімінің</w:t>
        <w:br/>
        <w:t>өзара соғыстың әсерінен өз көлемінде көп өзгеруі мүмкін</w:t>
        <w:br/>
        <w:t>емес еді. Соның арасында кажетті жоғары реттегі игіліктердің</w:t>
        <w:br/>
        <w:t>иелікке қол жеткізуге болатын көлемі, дәлірек айтсақ, шикі</w:t>
        <w:br/>
        <w:t>мақтаның көлемі әлдеқайда азайды, ал мұның табиғи салдары</w:t>
        <w:br/>
        <w:t>мақта-мата өндірісінде мақтаға қатысы бойынша толықты-</w:t>
        <w:br/>
        <w:t>рылмалы болатын игіліктерге (жүмысшы күші, машиналар</w:t>
        <w:br/>
        <w:t>және т. 6.) деген қажеттіліктің бұрынғы көлемі бөлігінің</w:t>
        <w:br/>
        <w:t>жасырын түрде болуы еді, ал мақтаға қатысы бойынша болатын</w:t>
        <w:br/>
        <w:t>толықтырылмалы игіліктерге деген нақты қажеттілік шикі</w:t>
        <w:br/>
        <w:t>мақтаны өңдеу үшін қажетті көлемге дейін төмендеді. Осы</w:t>
        <w:br/>
        <w:t>арада шикі мақтаны алып келу көбейісімен-ақ, бұл игіліктерге</w:t>
        <w:br/>
        <w:t>деген нақты қажеттілік жасырын көлем қаншалықты азайса,</w:t>
        <w:br/>
        <w:t>соншалықты көбеюі керек болған.</w:t>
        <w:br/>
        <w:t>Көшіп келушілер дамыған елдерде калыптасқан пікірлерінің</w:t>
        <w:br/>
        <w:t>әсерінен кейбір қателіктер жібереді, олар, кейбір маңызды істерді</w:t>
        <w:br/>
        <w:t>былай қойып, алдымен үлкен жер иелігіне ұмтылады, мұндай</w:t>
        <w:br/>
        <w:t>кезде олар жерге қатысы бойынша толықтырылмалы игіліктердің</w:t>
        <w:br/>
        <w:t>тиісті көлеміне қол жеткізуге бола ма не болмай ма деген сұраққа</w:t>
        <w:br/>
        <w:t>көңіл аудармайды. Осы екі арада олар тиісті толықтырылмалы</w:t>
        <w:br/>
        <w:t>игіліктерді -- астық тұқымын, малды, жер өндеу кұралдарын,</w:t>
        <w:br/>
        <w:t>жұмысшы күштерін -- тапқанына қарай жер телімін өзінің</w:t>
        <w:br/>
        <w:t>қажеттіліктерін қанағаттандыруға бейімдейтініне күмән жоқ,</w:t>
        <w:br/>
        <w:t>Олардың мінез-құлықтарының негізінде жоғарыда айтылған,</w:t>
        <w:br/>
        <w:t>ылғи да көрінетін заңды білмеушілік жатыр, заң үстемшілік</w:t>
        <w:br/>
        <w:t>жасайтын салада адамдар оған бағынуы керек немесе оны әдейі</w:t>
        <w:br/>
        <w:t>елемеудің ауыр салдарын тартады.</w:t>
      </w:r>
    </w:p>
    <w:p>
      <w:pPr>
        <w:pStyle w:val="Normal"/>
        <w:rPr/>
      </w:pPr>
      <w:r>
        <w:rPr/>
        <w:t>Адами мәдениет жақсы дамыған сайын, оның үстіне жоғары</w:t>
        <w:br/>
        <w:t>дамыған еңбек бөлінісінде жекелеген тұлғалардың жоғары</w:t>
        <w:br/>
        <w:t>реттегі игіліктердің көлемін шығару әдеттері болады және олар</w:t>
        <w:br/>
        <w:t>толықтырылмалы игіліктердің тиісті көлемін басқалар өндіреді</w:t>
        <w:br/>
        <w:t>деп санайды. Дүрбі жасаушының оптикалық әйнекті және сол</w:t>
        <w:br/>
        <w:t>сияқты дүрбіге керек басқа заттарды өндіруі өте сирек кездеседі.</w:t>
        <w:br/>
        <w:t>Керісінше, дүрбі шығаратындар, әдетте, арнаулы фабриканттар</w:t>
        <w:br/>
        <w:t>немесе шеберлер жасаған дүрбінің бөліктерін алады, сөйтіп</w:t>
        <w:br/>
        <w:t>оларды құрастырып, дүрбі жасауға ең соңғылардың бірі болып</w:t>
        <w:br/>
        <w:t>қатысады.</w:t>
        <w:br/>
        <w:t>Әйнекті ысқылаушылар, талантерея өндірісіне қатысушы</w:t>
        <w:br/>
        <w:t>жұмысшылар және Т. с. с. -- осы тұлғалардың бәрі біздің</w:t>
        <w:br/>
        <w:t>50</w:t>
        <w:br/>
        <w:t>бағытталған алдын алушылық әрекеті де болмайды дегенді</w:t>
        <w:br/>
        <w:t>білдірмейді. Ауылда тұратын денсаулығы жақсы адамдардың</w:t>
        <w:br/>
        <w:t>өзі кейбір өте қажетті деген дәрі-дәрмектерді ұстайды; сақ</w:t>
        <w:br/>
        <w:t>қожайындар өрт кезінде өз меншігін қорғау үшін -- арнаулы</w:t>
        <w:br/>
        <w:t>өрт сөндіргіштер, қорғану үшін -- қару қоятын өртенбейтін</w:t>
        <w:br/>
        <w:t>шкафтар және осы сияқты игіліктерді ұстайды. Тіпті кедей</w:t>
        <w:br/>
        <w:t>адамдардың иелігіндегі игіліктердің арасынан да, кездейсоқ</w:t>
        <w:br/>
        <w:t>жағдайларға арналған игіліктер табылып калады деп ойлаймын.</w:t>
        <w:br/>
        <w:t>Сондықтан алдын ала сақтығымыз болатын уақыт</w:t>
        <w:br/>
        <w:t>аралығында қайсыбір игіліктерге қажеттілік туындайтыны</w:t>
        <w:br/>
        <w:t>белгісіз болатыны, осы қажеттілікті қанағаттандыруға алдын</w:t>
        <w:br/>
        <w:t>ала қам жасауды кажет етуі мүмкін, сөйтіп бүл жағдай мұндай</w:t>
        <w:br/>
        <w:t>қажеттіліктерді канағаттандырудың керектігін жоққа шығара</w:t>
        <w:br/>
        <w:t>алмайды. Адамдар шамасы келгенше осындай мүмкін болатын</w:t>
        <w:br/>
        <w:t>қажеттіліктерді қанағаттандыруға алдын ала қам жасауға әрекет</w:t>
        <w:br/>
        <w:t>етеді.</w:t>
        <w:br/>
        <w:t>Біз қарастыратын келесі жағдай -- ол адами қажетті-</w:t>
        <w:br/>
        <w:t>ліктердің дамуға деген қабілеттілігі. Егер адами қажеттілік</w:t>
        <w:br/>
        <w:t>шексіздікке дейін дамуға қабілетті болатын болса, онда осының</w:t>
        <w:br/>
        <w:t>арқасында қажеттілікті қанағаттандыруға керекті игіліктің</w:t>
        <w:br/>
        <w:t>көлемінің шегі де үздіксіз шексіздікке дейін кеңейе береді деген</w:t>
        <w:br/>
        <w:t>жалған көрініс болуы мүмкін. Сөйтіп адамдар үшін игілік</w:t>
        <w:br/>
        <w:t>көлемін ескеру керектігі және мүмкіндігі өзінен өзі жойылады-</w:t>
        <w:br/>
        <w:t>мыс. і</w:t>
        <w:br/>
        <w:t>Егер адами қажеттіліктің шексіз өсу қабілеттілігі бар болса,</w:t>
        <w:br/>
        <w:t>онда менің ойымша, шексіздік үғымы тек адами кажеттіліктің</w:t>
        <w:br/>
        <w:t>үдемелі дами алатындығына ғана қатысты болады. Белгілі бір</w:t>
        <w:br/>
        <w:t>уақыт аралығында адамдардың қажеттілігін қанағаттандыруға</w:t>
        <w:br/>
        <w:t>керекті көлемге бүл түсініктің қатысы жоқ. Егер адамдардың</w:t>
        <w:br/>
        <w:t>қажеттілігі, тіпті алыс уақыт аралығында болатын, өз дамуында</w:t>
        <w:br/>
        <w:t>тоқтап қалуы мүмкін емес болса, онда осы уақыт аралығына</w:t>
        <w:br/>
        <w:t>қатысты алғанда оларды көлемдік жағынан анықтау мүмкіндігі</w:t>
        <w:br/>
        <w:t>бар. Сондықтан адами кажеттіліктер үздіксіз тоқтамай өседі</w:t>
        <w:br/>
        <w:t>деп болжам жасасақ та, біз белгілі бір уақыт аралығын</w:t>
        <w:br/>
        <w:t>алатындығымыздан, біз соңы болатын, бірақ ешқашан шексіз</w:t>
        <w:br/>
        <w:t>болмайтын, сондықтан белгісіз шамалармен жұмыс істейміз.</w:t>
        <w:br/>
        <w:t>Болашақта өз қажеттіліктерін қанағаттандыруға бағытталған</w:t>
        <w:br/>
        <w:t>адамдардың қызметін бақылай отырып, олар қажеттіліктің</w:t>
        <w:br/>
        <w:t>үдемелі дамитындығын ескермейді деп айтуға болмайтын-</w:t>
        <w:br/>
        <w:t>дығына көзіміз жетеді, керісінше, бұл жағдайды адамдар естен</w:t>
        <w:br/>
        <w:t>шығармауға ұмтылады. Кім өзінің отбасының көбейгенін</w:t>
      </w:r>
    </w:p>
    <w:p>
      <w:pPr>
        <w:pStyle w:val="Normal"/>
        <w:rPr/>
      </w:pPr>
      <w:r>
        <w:rPr/>
        <w:t>немесе қоғамдағы орнының жоғарылауын күтіп жүрген болса,</w:t>
        <w:br/>
        <w:t>сол адам баспана тұрғызуда және экипаж сатып алуда, 7. с. с.</w:t>
        <w:br/>
        <w:t>47</w:t>
        <w:br/>
        <w:t>орын іздейді, қалдықтармен тамақтанады, жамау-жамау киім</w:t>
        <w:br/>
        <w:t>киеді, бірак осылардың әрқайсысы тұратын баспанаға, киімге,</w:t>
        <w:br/>
        <w:t>тағамға деген өз қажеттіліктерін қанағаттандыруға ұмтылады.</w:t>
        <w:br/>
        <w:t>Тіпті бір қажеттілікті ең толыққанды қанағаттандырудың өзі</w:t>
        <w:br/>
        <w:t>біздің өмірімізді және әл-ауқатымызды қолдай алмайтыны</w:t>
        <w:br/>
        <w:t>түсінікті.</w:t>
        <w:br/>
        <w:t>Шаруашылық жүргізуші субьектінің иелігіндегі игілік-</w:t>
        <w:br/>
        <w:t>тердің барлығы өз игілік сипатымен өзара шарттасылған, себебі</w:t>
        <w:br/>
        <w:t>оның әрқайсысы жеке-жеке өздері қызмет ететін жалпы</w:t>
        <w:br/>
        <w:t>мақсаттың жүзеге асуына, яғни өмірді қолдап түруға және</w:t>
        <w:br/>
        <w:t>әл-ауқаттың көтерілуіне әкеле алмайды, бүл жерде басқа</w:t>
        <w:br/>
        <w:t>игіліктермен бірлестіре отырып қолдану кажет.</w:t>
        <w:br/>
        <w:t>Оқшауланған шаруашылықта, сол сияқты айырбас төмен</w:t>
        <w:br/>
        <w:t>жерде, адамдардың өмірі мен әл-ауқатын қолдау үшін қажетті</w:t>
        <w:br/>
        <w:t>игіліктердің өзара шарттасылуы шаруашылық жүргізушілердің</w:t>
        <w:br/>
        <w:t>иелігіндегі игіліктердің жиынтығы ретінде көрінеді, ал олардың</w:t>
        <w:br/>
        <w:t>өз қажеттіліктерін қанағаттандырудағы үйлесімділік өз</w:t>
        <w:br/>
        <w:t>иелігіндегі мүліктерден көрінеді. Жоғарырақ мәдениетте және</w:t>
        <w:br/>
        <w:t>әсіресе біздің дамыған айырбас жағдайымызда -- мұнда</w:t>
        <w:br/>
        <w:t>экономикалық игіліктің жеткілікті мөлшеріне ие болу, басқа</w:t>
        <w:br/>
        <w:t>игіліктерді де жеткілікті мөлшерде әкеле алады -- жоғарыда</w:t>
        <w:br/>
        <w:t>көрсетілген жеке дара шаруашылықтың картасы көлеңкеде</w:t>
        <w:br/>
        <w:t>қалады, бірақ ол халық шаруашылығында анығырақ байқалады.</w:t>
        <w:br/>
        <w:t>Біздің бақылауымыз көрсеткендей, барлық жерде жекелеген</w:t>
        <w:br/>
        <w:t>игіліктер емес, әр түрлі игіліктердің жиынтығы шаруашылық</w:t>
        <w:br/>
        <w:t>жүргізуші адамдардың максатына қызмет етеді, жеке дара</w:t>
        <w:br/>
        <w:t>шаруашылық жүргізуші тұлғалардың иеліктеріндегі жататын</w:t>
        <w:br/>
        <w:t>жиынтық кейде оқшауланған шаруашылықтағы сиякты тек</w:t>
        <w:br/>
        <w:t>тікелей, кейде, біздің дамыған жағдайымыздағыдай, бір бөлігі</w:t>
        <w:br/>
        <w:t>тікелей, кейде жанама түрде, тек игіліктің осындай жиынтығы</w:t>
        <w:br/>
        <w:t>ғана адамдардың өмірі мен әл-ауқатын, қажеттілігін қолдайтын</w:t>
        <w:br/>
        <w:t>әрі қамтамасыз ететін нәтиже береді.</w:t>
        <w:br/>
        <w:t>Шаруашылық жүргізуші тұлғаның және қызметкерлердің</w:t>
        <w:br/>
        <w:t>қажеттілігін қанағаттандыратын иелігіндегі игіліктердің</w:t>
        <w:br/>
        <w:t>жиынтығын олардың дәулеті деп атаймыз, ол қалай болса</w:t>
        <w:br/>
        <w:t>солай жинаған игіліктердің әр түрлі құрамасы емес, жалпы</w:t>
        <w:br/>
        <w:t>мақсатты бұзбай, әдейілеп көбейтуге немесе азайтуға</w:t>
        <w:br/>
        <w:t>болмайтын қажеттіліктің біртұтас көрінісі.</w:t>
        <w:br/>
        <w:t>43</w:t>
        <w:br/>
        <w:t>Қауымдасқан шаруашылықтың ең алғашқы тұрмыстық</w:t>
        <w:br/>
        <w:t>нысаны табиғат берген төменгі реттегі игіліктерді жинаумен</w:t>
        <w:br/>
        <w:t>шектелген. Шаруашылық жүргізуші адамдар олардың пайда</w:t>
        <w:br/>
        <w:t>болуына еш әсер ете алмаған: ол адамдардың тілегі мен</w:t>
        <w:br/>
        <w:t>қажеттілігінен тәуелсіз әрі соңғысына қатысы бойынша кездей-</w:t>
        <w:br/>
        <w:t>соқтық сипатта болған. Адамдар осы алғашқы қауымнан</w:t>
        <w:br/>
        <w:t>шыққанда заттарды зерттей бастайды, осылардың себептілік</w:t>
        <w:br/>
        <w:t>үдерісінде бірігуінің арқасында тұтыну өнімдері құралады,</w:t>
      </w:r>
    </w:p>
    <w:p>
      <w:pPr>
        <w:pStyle w:val="Normal"/>
        <w:rPr/>
      </w:pPr>
      <w:r>
        <w:rPr/>
        <w:t>адамдар оларды өз билігіне бағындырып, иеленді, яғни оларды</w:t>
        <w:br/>
        <w:t>жоғары реттегі игіліктер қатарына көтереді. Ол кезде тұтыну</w:t>
        <w:br/>
        <w:t>заттары бұрынғыдай себептілік заңының негізінде жаса-</w:t>
        <w:br/>
        <w:t>лынады. Бірақ олар адамдардың тілегі мен қажеттіліктерінің</w:t>
        <w:br/>
        <w:t>қатысы бойынша кездейсоқ сипатта болмайды, адамдардың</w:t>
        <w:br/>
        <w:t>мақсатына сай келетін табиғаттың заңымен бағытталған</w:t>
        <w:br/>
        <w:t>шекарадағы үдеріс ретінде көрінеді. Бұрын пайда болуы</w:t>
        <w:br/>
        <w:t>шарттарға кездейсоқ дәлме-дәл келуінің нәтижесі болатын</w:t>
        <w:br/>
        <w:t>тұтыну заттары, енді адамдар осы шарттарды түсініп және өз</w:t>
        <w:br/>
        <w:t>биліктеріне бағындырған кезде, олар адамдардың күш-жігерінің</w:t>
        <w:br/>
        <w:t>табиғат заңы белгілеген шекарасындағы өнім болады,</w:t>
        <w:br/>
        <w:t>адамдардың иелігіндегі осы игіліктердің көлемі өз шегін</w:t>
        <w:br/>
        <w:t>адамдардың заттар мен соңғысына жүргізілетін биліктің</w:t>
        <w:br/>
        <w:t>мөлшерінің арасындағы себепті байланысқа енуінің шегінде</w:t>
        <w:br/>
        <w:t>ғана табады. Заттардың адамдар әл-ауқатымен себепті</w:t>
        <w:br/>
        <w:t>байланысын танудағы үдеріс адамдарды жабайылықтан және</w:t>
        <w:br/>
        <w:t>жоқшылықтан қазіргі заманның мәдениетінің, әл-ауқатының</w:t>
        <w:br/>
        <w:t>жаңа кезеңіне әкелді, кедейшілік жайлаған зор мұқтаждықтағы</w:t>
        <w:br/>
        <w:t>көптеген елдерді, көптұрғынды, мәдениетті елдерге, адам-</w:t>
        <w:br/>
        <w:t>дардың шаруашылығының нәтижелі дамуына жеткізді.</w:t>
        <w:br/>
        <w:t>86. Тұлғаның иелігіндегі, оның қажеттілігін</w:t>
        <w:br/>
        <w:t>қанағаттандыратын игіліктердің жиынтығы</w:t>
        <w:br/>
        <w:t>Адамдардың кажеттілігі алуан түрлі, егер олардың иелігінде</w:t>
        <w:br/>
        <w:t>заттар -- тіпті олар көп мөлшерде болса дағы -- тек бір ғана</w:t>
        <w:br/>
        <w:t>қажеттілігін қанағаттандырса, онда ол адамның өмірі мен Әл-</w:t>
        <w:br/>
        <w:t>ауқаты қамтамасыз етілмеген деп айтуға болады. Сондықтан</w:t>
        <w:br/>
        <w:t>қанағаттандырылатын бір қажеттіліктің мөлшері соншалық</w:t>
        <w:br/>
        <w:t>шексіз болғанымен, қажеттілікті қанағаттандыруда өмірді</w:t>
        <w:br/>
        <w:t>қолдап тұру үшін және әл-ауқатты белгілі деңгейге жеткізу</w:t>
        <w:br/>
        <w:t>үшін белгілі бір үйлесімділік керек. Біреу керемет бай үйде</w:t>
        <w:br/>
        <w:t>өмір сүреді, дәмді тағамдар жейді және ең қымбат матадан</w:t>
        <w:br/>
        <w:t>киім киеді, енді біреу -- жайсыз лашықтан түнеп шығуға</w:t>
        <w:br/>
        <w:t>42</w:t>
        <w:br/>
        <w:t>Адамдардың шаруашылық іс-әрекеттері көрініс табатын</w:t>
        <w:br/>
        <w:t>барлық нысандар қажеттіліктен қолда бар көлемі артатын</w:t>
        <w:br/>
        <w:t>игіліктерге катысы бойынша шеттетіледі; осының салдарынан</w:t>
        <w:br/>
        <w:t>олар адами шаруашылықтың нысаны бола алмайды, біз оларды</w:t>
        <w:br/>
        <w:t>экономикалық емес игіліктер деп атаймыз.</w:t>
        <w:br/>
        <w:t>Осы кезге дейін экономикалық емес сипаттағы игіліктердің</w:t>
        <w:br/>
        <w:t>негізінде жаткан қатынастарды жалпылама түрде қарастырып</w:t>
        <w:br/>
        <w:t>келдік, яғни адамдардың қазіргі заманғы қоғамдық әл-ауқатына</w:t>
        <w:br/>
        <w:t>онша көңіл бөлген жоқпыз. Енді біздің жоғарыда көрсетілген</w:t>
        <w:br/>
        <w:t>көлемдік қатынастың салдарынан пайда болатын айырықша</w:t>
        <w:br/>
        <w:t>қоғамдық құбылысқа назар аударуымыз керек.</w:t>
        <w:br/>
        <w:t>Кейбір қоғам мүшелерінің өз иелігінде игіліктердің қажетті</w:t>
        <w:br/>
        <w:t>көлемін алуына ұмтылысы қоғамның басқа мүшелерін бүл</w:t>
        <w:br/>
        <w:t>үрдістен шеттетіп отырады, кейбір игіліктердің иелікке жататын</w:t>
        <w:br/>
        <w:t>жалпы көлемі оның қажеттілігінен аз болатындығын көрдік,</w:t>
        <w:br/>
        <w:t>сондықтан әрбір жекелеген тұлғалар, барлық тұлғалардың</w:t>
        <w:br/>
        <w:t>қажеттілігін қанағаттандырудың мүмкіншілігі болмайтындығы-</w:t>
        <w:br/>
        <w:t>ның салдарынан, өз қажеттілігін басқа шаруашылық субьек-</w:t>
        <w:br/>
        <w:t>тілерін ығыстыра отырып жабуға тырысады.</w:t>
        <w:br/>
        <w:t>Жекелеген тұлғалардың қажеттіліктерін толық қанағаттан-</w:t>
        <w:br/>
        <w:t>дыру үшін жеткіліксіз игіліктер көлемі үшін коғамның барлық</w:t>
      </w:r>
    </w:p>
    <w:p>
      <w:pPr>
        <w:pStyle w:val="Normal"/>
        <w:rPr/>
      </w:pPr>
      <w:r>
        <w:rPr/>
        <w:t>мүшелерінің арасындағы бәсекелестік кезінде мүдделердің</w:t>
        <w:br/>
        <w:t>қарама-қайшылығын иелікке жататын игіліктердің көлемінің</w:t>
        <w:br/>
        <w:t>белгілі бір бөлігін шаруашылық жүргізушілердің арасында бөлу</w:t>
        <w:br/>
        <w:t>жолынан өзгеше шешу тіпті мүмкін емес және қоғам осы</w:t>
        <w:br/>
        <w:t>шаруашылық субьектілерін және олардың басқа шаруашылық</w:t>
        <w:br/>
        <w:t>жүргізушілерді осы үрдістен ығыстырып шығара отырып, иелік-</w:t>
        <w:br/>
        <w:t>терін қорғауды ұйымдастыруы керек.</w:t>
        <w:br/>
        <w:t>Экономикалық сипаты жоқ игіліктермен бәрі де басқаша</w:t>
        <w:br/>
        <w:t>болады. Бұл жағдайда қоғамның иелігіндегі игіліктердің көлемі</w:t>
        <w:br/>
        <w:t>оған деген қажеттіліктен артып тұрады, сондықтан барлық</w:t>
        <w:br/>
        <w:t>тұлғалар өз қажеттіліктерін толық қанағаттандырса да, иеліктегі</w:t>
        <w:br/>
        <w:t>игіліктің белгілі бір бөлігі қалып отырады және олар адамдардың</w:t>
        <w:br/>
        <w:t>қажеттілігіне жарамсыз игіліктер ретінде жойылып кетеді.</w:t>
        <w:br/>
        <w:t>Мұндай жағдайда ешбір тұлға өз қажеттілігін жабу үшін бүл</w:t>
        <w:br/>
        <w:t>игіліктің керекті көлемін жинамайды, себебі осы игіліктің</w:t>
        <w:br/>
        <w:t>көлемдік қатынасының экономикалық емес сипатының</w:t>
        <w:br/>
        <w:t>жоқтығын білудің өзі, егер тіпті осы игілікпен қоғамның барлық</w:t>
        <w:br/>
        <w:t>мүшелері өз кажеттіліктерін толық қанағаттандырса да, оған</w:t>
        <w:br/>
        <w:t>өзінің қажеттілігін толық жабуға жеткілікті көлем қалатындығына</w:t>
        <w:br/>
        <w:t>үлкен сенім береді.</w:t>
        <w:br/>
        <w:t>Сондықтан, тәжірибе көрсеткендей, жекелеген тұлғалардың</w:t>
        <w:br/>
        <w:t>өз қажеттіліктерін экономикалық емес игіліктермен қамтамасыз</w:t>
        <w:br/>
        <w:t>58</w:t>
        <w:br/>
        <w:t>жеміс жинаумен; әйелдерінің біразы тамақ пісірумен айналы-</w:t>
        <w:br/>
        <w:t>сады, ал біразы -- киім тігумен. Бұл тайпаның еңбек бөлінісін</w:t>
        <w:br/>
        <w:t>одан да толығырақ қарастырайық -- әр жекелеген жұмыс</w:t>
        <w:br/>
        <w:t>айырықша тұлғамен атқарылады делік, сол кезде біз өзімізден</w:t>
        <w:br/>
        <w:t>сұраймыз: мұндай толық жүргізілген еңбек бөлінісі осы</w:t>
        <w:br/>
        <w:t>халықтың түтыну заттарының көлемінің өсуіне -- Адам Смит</w:t>
        <w:br/>
        <w:t>осындай еңбек бөлінісінің нәтижесі дейтіндей -- өз әсерін</w:t>
        <w:br/>
        <w:t>тигізе ме? Бүл тайпа баска да тайпалар сияқты бұл әдіспен аз</w:t>
        <w:br/>
        <w:t>күш жүмсап еңбектерінің бұрынғы нәтижесіне қол жеткізеді,</w:t>
        <w:br/>
        <w:t>сөйтіп өз жағдайларын жақсартады, жалпы бұл қауымдасқан</w:t>
        <w:br/>
        <w:t>іс-әрекетті мақсатқа бейімдеп және жемісті ұйымдастырса, кол</w:t>
        <w:br/>
        <w:t>жеткізуге болатын мақсат; алайда бүл жақсы нәтижеге қол</w:t>
        <w:br/>
        <w:t>жеткізу біз халықтардың үдемелі дамудағы шаруашылық-</w:t>
        <w:br/>
        <w:t>тарынан байқайтын нәтижеден мүлдем өзгеше болады.</w:t>
        <w:br/>
        <w:t>Керісінше, егер халық тек қауымдасқан қызметпен ғана</w:t>
        <w:br/>
        <w:t>шектелмесе, яғни көрініп тұрған төменгі реттегі игілікті</w:t>
        <w:br/>
        <w:t>жинаумен ғана (адамдардың алғашқы қауымдағы жай-күйі</w:t>
        <w:br/>
        <w:t>тәрізді -- бірінші реттегі және жарым-жартылай екінші реттегі</w:t>
        <w:br/>
        <w:t>артықшылықтары бойынша), онда үшінші, төртінші және</w:t>
        <w:br/>
        <w:t>жоғары реттегі игіліктерге ауысады әрі жоғары реттегі</w:t>
        <w:br/>
        <w:t>игіліктерге сай қажеттіліктерін қанағаттандыруға ұмтылады.</w:t>
        <w:br/>
        <w:t>Мысалы: сойылмен аң қуалаған аңшы кейінірек садақтың</w:t>
        <w:br/>
        <w:t>және аудың көмегімен аулауға көшеді, мал ұстауға, содан соң</w:t>
        <w:br/>
        <w:t>біртіндеп олардың нәтижелі түрлеріне ауысады; жабайы өскен</w:t>
        <w:br/>
        <w:t>жемістерді теріп жеп жүрген адамдар жер өңдеудің жаңа</w:t>
        <w:br/>
        <w:t>түрлерін тездетіп игере бастайды; жаңа кәсіптің түрлері пайда</w:t>
        <w:br/>
        <w:t>болады, жаңа құрал-жабдықтардың, машиналардың тұрмысқа</w:t>
        <w:br/>
        <w:t>енуімен бірге, олар жетілдіріледі және адамдардың әл-ауқаты-</w:t>
        <w:br/>
        <w:t>ның жақсара бастауы осы көрсетілген өтпелі кезеңге тығыз</w:t>
        <w:br/>
        <w:t>байланысты болады.</w:t>
        <w:br/>
        <w:t>Адамдар осы бағытта алға жылжыған сайын, игіліктің түрлері</w:t>
        <w:br/>
        <w:t>көбейе бастады, олардың салдары да жаңғырды, еңбек бөлінісі</w:t>
      </w:r>
    </w:p>
    <w:p>
      <w:pPr>
        <w:pStyle w:val="Normal"/>
        <w:rPr/>
      </w:pPr>
      <w:r>
        <w:rPr/>
        <w:t>шаруашылыққа негізделіп, қажеттірек бола бастады. Әрине</w:t>
        <w:br/>
        <w:t>адамдардың тұтыну заттарына қолы жетуінің үдемелі дамуын,</w:t>
        <w:br/>
        <w:t>соңғы жағдаймен тығыз байланысты деу ертерек; ол адам-</w:t>
        <w:br/>
        <w:t>дардың экономикалық үдерісінің маңызды себебі деп айту да</w:t>
        <w:br/>
        <w:t>қиын, бірақ әділеттілік үшін олар адамзатты кедейлік пен</w:t>
        <w:br/>
        <w:t>надандықтан жақсы түрмысқа және мәдениетке өтудің аса</w:t>
        <w:br/>
        <w:t>маңызды факторлары болды деп қарастыруға болады.</w:t>
        <w:br/>
        <w:t>Жоғары реттегі игіліктің адам өміріне көптеп тартылуы</w:t>
        <w:br/>
        <w:t>адамдардың иИелігінде тұтыну заттарының (бірінші реттегі игі-</w:t>
        <w:br/>
        <w:t>ліктер) молаюына үлкен ықпалын тигізуін түсіндіру аса қиын-</w:t>
        <w:br/>
        <w:t>ға соқпайды.</w:t>
        <w:br/>
        <w:t>41</w:t>
        <w:br/>
        <w:t>да, тек күнделікті мақсатына қажетті дәлдік дәрежесін білумен</w:t>
        <w:br/>
        <w:t>шектеледі.</w:t>
        <w:br/>
        <w:t>Алайда тұлғаның қолында бар игіліктердің көлемін дәл</w:t>
        <w:br/>
        <w:t>білуінің жоғары практикалық маңызын біз саудагерлерден,</w:t>
        <w:br/>
        <w:t>өнеркәсіпшілерден және жалпы алдын ала қам жасай білетін</w:t>
        <w:br/>
        <w:t>адамдардан табамыз. Мәдениеттің төменгі даму сатысында да</w:t>
        <w:br/>
        <w:t>біз кейбір қол жеткізуге болатын игіліктер туралы деректер</w:t>
        <w:br/>
        <w:t>кездестіреміз, себебі деректердің мүлдем болмауы кажетті-</w:t>
        <w:br/>
        <w:t>ліктерді қанағаттандыруға бағытталған адами іс-әрекеттің алдың</w:t>
        <w:br/>
        <w:t>ала қам жасау қызметін жоққа шығарады.</w:t>
        <w:br/>
        <w:t>Егер, осылайша, кажеттіліктерді қанағаттандыруға бағытталған</w:t>
        <w:br/>
        <w:t>адами іс-әрекеттің дамуына байланысты адамдар қолда бар</w:t>
        <w:br/>
        <w:t>игіліктердің көлемін белгілі етуге тырысса, ондай кезде айырбастау</w:t>
        <w:br/>
        <w:t>дамыған жерде адамдардың игіліктердің көлемі туралы пікір</w:t>
        <w:br/>
        <w:t>қалыптастыруға бағытталған ұмтылысын байқаймыз.</w:t>
        <w:br/>
        <w:t>Адамдар бір-бірімен аз да болса айырбасқа түспей, олар</w:t>
        <w:br/>
        <w:t>басқалардың қолындағы игіліктердің көлемін білуге аса</w:t>
        <w:br/>
        <w:t>қызығушылық таныта қоймайтыны белгілі. Тек еңбек</w:t>
        <w:br/>
        <w:t>бөлінісінің кезінде өзара әрі тығыз, әрі кең қатынас басталады</w:t>
        <w:br/>
        <w:t>және адамдар игіліктің қажеттілігін айырбас арқылы жабуға</w:t>
        <w:br/>
        <w:t>болатындығына көзі жетеді, сондықтан тек өз қолындағы</w:t>
        <w:br/>
        <w:t>дәулетті ғана көріп қоймай, сонымен қатар бізбен айырбас</w:t>
        <w:br/>
        <w:t>қатынасына түсетіндердің де қолындағы мүлкін біліп отыру,</w:t>
        <w:br/>
        <w:t>олар үшін үлкен қызығушылық тудырады, себебі осы өзгенің</w:t>
        <w:br/>
        <w:t>мүлкі арқылы, тікелей болмаса да, кейде жанамя түрде</w:t>
        <w:br/>
        <w:t>(айырбастау жолымен) өз иелігіне ала алады.</w:t>
        <w:br/>
        <w:t>Қайсыбір халықтың мәдениеті белгілі бір биікке жететін</w:t>
        <w:br/>
        <w:t>болса, дамудағы еңбек бөлінісімен қоян-қолтық ерекше</w:t>
        <w:br/>
        <w:t>өнеркәсіп класы пайда бола бастайды, олар негізінен айырбас</w:t>
        <w:br/>
        <w:t>кезінде делдал рөлін атқарып, айырбастың техникалық</w:t>
        <w:br/>
        <w:t>операцияларының қиындықтарын (тасымалдау, бөлу, игілікті</w:t>
        <w:br/>
        <w:t>сақтау, иеліктегі заттарды басқаларға белгілі ету және т. б.) өз</w:t>
        <w:br/>
        <w:t>қолдарына алып, қоғамның көп мүшелерін одан босатады.</w:t>
        <w:br/>
        <w:t>Сонымен белгілі бір тап өз кәсібімен байланысты көптеген</w:t>
        <w:br/>
        <w:t>басқа да қоғамдық қатынастармен бірге жекелеген халықтардың</w:t>
        <w:br/>
        <w:t>немесе халықтардың иелігіндегі қорды белгілі етуге және</w:t>
        <w:br/>
        <w:t>игіліктің көлемін анықтауға арнаулы мүддесі болады, айырбас</w:t>
        <w:br/>
        <w:t>үдерісі кезінде осы тұлғалар делдал қызметін атқарады -- бұл</w:t>
        <w:br/>
        <w:t>қызмет өзінің айырбас саласындағы орнына байланысты</w:t>
        <w:br/>
        <w:t>жекелеген аймақта, өңірде немесе көптеген елдерде, тіпті</w:t>
        <w:br/>
        <w:t>жердің түкпір-түкпірінде жүргізіле береді.</w:t>
      </w:r>
    </w:p>
    <w:p>
      <w:pPr>
        <w:pStyle w:val="Normal"/>
        <w:rPr/>
      </w:pPr>
      <w:r>
        <w:rPr/>
        <w:t>Зерттеу арқылы ғана қорлардың дәл есебіне қол жеткізуге</w:t>
        <w:br/>
        <w:t>болады; бұл жол айырбастың толық саласын, өкілеттілігі бар</w:t>
        <w:br/>
        <w:t>53</w:t>
        <w:br/>
        <w:t>иелікке жататын өндіріс құралдарын сан жағынан дұрыс</w:t>
        <w:br/>
        <w:t>пайдалану.</w:t>
        <w:br/>
        <w:t>Адамдардың осы көрсетілген мақсатқа бағытталған барлық</w:t>
        <w:br/>
        <w:t>іс-әрекеттерінің жиынтығын біз шаруашылық деп атаймыз, ал</w:t>
        <w:br/>
        <w:t>жоғарыда көрсетілген көлемдік қатынастағы игіліктерді -</w:t>
        <w:br/>
        <w:t>шаруашылық нысаны немесе шаруашылық игіліктері дейміз.</w:t>
        <w:br/>
        <w:t>Адамдар олардың кейбіреулері туралы шаруашылық іс-әрекетті</w:t>
        <w:br/>
        <w:t>қажет етпейді, оның себебін төменде қарастырамыз.</w:t>
        <w:br/>
        <w:t>Алайда бұл қатынасты және құбылыстарды жазбас бұрын</w:t>
        <w:br/>
        <w:t>қоғамдық өмірдің тағы бір құбылысын еске алуымыз керек.</w:t>
        <w:br/>
        <w:t>Ол құбылыстың адамдар әл-ауқаты үшін өлшеусіз маңызы бар</w:t>
        <w:br/>
        <w:t>және біз жоғарыда танысқан көлемдік қатынаспен өзінің</w:t>
        <w:br/>
        <w:t>түпкілікті себептерінен туындайды.</w:t>
        <w:br/>
        <w:t>Осы уақытқа дейін адамдардың қоғамдық тобына аса көңіл</w:t>
        <w:br/>
        <w:t>бөлмей, игіліктің бір тобына қатысы бойынша адамдардың</w:t>
        <w:br/>
        <w:t>қажеттілігі иелікке жататын көлемнен артық болатынын</w:t>
        <w:br/>
        <w:t>құбылыс ретінде қарастырдық, яғни осы уақытқа дейін айтыл-</w:t>
        <w:br/>
        <w:t>ған оқшауланған тұлғаға және өзінің жиынтығымен қоғамға</w:t>
        <w:br/>
        <w:t>да, калай үйымдастырылғанына карамастан, тең түрде қатысты.</w:t>
        <w:br/>
        <w:t>Өздерінің жеке басының және қоғам мүшесі ретіндегі мүдде-</w:t>
        <w:br/>
        <w:t>лерін корғайтын адамдардың біріге әмір сүруі барлық игіліктер</w:t>
        <w:br/>
        <w:t>бойынша ерекше құбылысты туындатады.</w:t>
        <w:br/>
        <w:t>Егер аталған көлемдік қатынас, яғни егер қоғамның үлкен</w:t>
        <w:br/>
        <w:t>қажеттілігіне иелікке жататын игіліктің аз мөлшері сәйкес</w:t>
        <w:br/>
        <w:t>келсе, онда қоғамды құрайтын жеке тұлғалардың тиісті қажет-</w:t>
        <w:br/>
        <w:t>тіліктері қанағаттандырылуы мүмкін емес; керісінше, осы</w:t>
        <w:br/>
        <w:t>қоғамның мүшелерінің бір бөлігінің қажеттіліктерінің қанағат-</w:t>
        <w:br/>
        <w:t>тандырылмайтындығына немесе қанағаттандырылса толық</w:t>
        <w:br/>
        <w:t>болмайтындығына еш күмән жоқ. Бұл жағдайда адамның</w:t>
        <w:br/>
        <w:t>өзімшілдік мінезі көрініс алады және әрбір жеке тұлға иеліктегі</w:t>
        <w:br/>
        <w:t>игіліктер жетіспейтін жерде өзінің кажеттілігін басқаларды</w:t>
        <w:br/>
        <w:t>ығыстыра отырып қанағаттандыруға ұмтылады.</w:t>
        <w:br/>
        <w:t>Бүл ұмтылыста кейбір. жеке тұлғалар әр түрлі нәтижелерге</w:t>
        <w:br/>
        <w:t>жетіп жатады. Алайда айтылған көлемде болатын игіліктер</w:t>
        <w:br/>
        <w:t>қалай бөлініске түссе де, қоғам мүшелерінің бөлігінің</w:t>
        <w:br/>
        <w:t>қажеттілігі еш қанағаттандырылмайды немесе жеткіліксіз</w:t>
        <w:br/>
        <w:t>қанағаттандырылады, сондыктан иелікке жататын игіліктердің</w:t>
        <w:br/>
        <w:t>әрбір бөлігі олар үшін мүдде бола алады, бүл мүдде осы</w:t>
        <w:br/>
        <w:t>игіліктердің иелерінің мүддесіне қарама-қайшы болады.</w:t>
        <w:br/>
        <w:t>Сонымен қатар жекелеген тұлғалардың игілікті иеленуін</w:t>
        <w:br/>
        <w:t>басқа тұлғалар жағынан күш көрсету мүмкіндігінен қорғауы</w:t>
        <w:br/>
        <w:t>қажет; сонымен біз біздің қазіргі заманғы құқық қорғаудың</w:t>
        <w:br/>
        <w:t>экономикалық көзін қарастырып отырмыз, яғни иелікті</w:t>
        <w:br/>
        <w:t>қорғау -- меншіктің негізі.</w:t>
        <w:br/>
        <w:t>56</w:t>
      </w:r>
    </w:p>
    <w:p>
      <w:pPr>
        <w:pStyle w:val="Normal"/>
        <w:rPr/>
      </w:pPr>
      <w:r>
        <w:rPr/>
        <w:t>жоғарыда көрсетілген көлемдік катынаска түскенде эконо-</w:t>
        <w:br/>
        <w:t>микалық сипатқа ие болады, ал егер осы қатынас қарама-</w:t>
        <w:br/>
        <w:t>қарсы жағдайға ауысса, бүл сипатын жоғалтады.</w:t>
        <w:br/>
        <w:t>Бір текті игіліктер бір аймақта экономикалық сипатта</w:t>
        <w:br/>
        <w:t>көрінбесе, екінші жерде экономикалық игілік бола алады және</w:t>
        <w:br/>
        <w:t>жағдайдың өзгеруіне байланысты экономикалық сипатын бірде</w:t>
        <w:br/>
        <w:t>табады, бірде жоғалтады.</w:t>
        <w:br/>
        <w:t>Судың қайнар көзі мол жерде ауызсу көлемінің экономикалық,</w:t>
        <w:br/>
        <w:t>сипаттамасы болмайды, ормандағы ағаштардың діңінің, кейбір</w:t>
        <w:br/>
        <w:t>елдердегі жер телімінің, сонымен қатар олардың баска жерлерде</w:t>
        <w:br/>
        <w:t>экономикалық сипаттамасы болуы мүмкін; кейде қайсыбір</w:t>
        <w:br/>
        <w:t>уақытта бір жерлерде экономикалық сипатка ие бола алмаған</w:t>
        <w:br/>
        <w:t>игіліктер, сол жерде біраз уақыттардан кейін экономикалық</w:t>
        <w:br/>
        <w:t>сипатта болуы мүмкін. Игіліктердегі бүл айырмашылықтар мен</w:t>
        <w:br/>
        <w:t>өзгерістер өзінің негізінде қайсыбір қасиетке ие болмайды.</w:t>
        <w:br/>
        <w:t>Керісінше, осы қарастырып отырған құбылысты мүқият әрі дәлме-</w:t>
        <w:br/>
        <w:t>дәл талдау кезінде біртекті игілік бір мезгілде екі әр түрлі мекен</w:t>
        <w:br/>
        <w:t>жайда әр түрлі сипатта болатынына немесе бір жерде алғашқыда</w:t>
        <w:br/>
        <w:t>олар экономикалық сипатта болмайтынына, содан соң оған ие</w:t>
        <w:br/>
        <w:t>болатынына немесе керісінше барлық жерде қажеттілік пен</w:t>
        <w:br/>
        <w:t>иелікке жататын игіліктердің көлемінің арасындағы қатынаста</w:t>
        <w:br/>
        <w:t>өзгерістер болып тұратынына көзімізді жеткіземіз.</w:t>
        <w:br/>
        <w:t>Экономикалық емес игіліктердің экономикалық сипаттағы</w:t>
        <w:br/>
        <w:t>игіліктерге айналуының себебі екі түрлі болуы мүмкін: не</w:t>
        <w:br/>
        <w:t>қажеттіліктің өсуі, не иелікке жататын көлемнің азаюы.</w:t>
        <w:br/>
        <w:t>Қажеттіліктің ұлғаюының маңызды себептері мыналар:</w:t>
        <w:br/>
        <w:t>1) тұрғындар санының, әсіресе жергілікті тұрғындардың</w:t>
        <w:br/>
        <w:t>арқасында, көбеюі;</w:t>
        <w:br/>
        <w:t>2) адамдардың кажеттіліктерінің өсуі, осының арқасында</w:t>
        <w:br/>
        <w:t>тұрғындардың тұрақты санының қажеттілігін қанағаттандыру</w:t>
        <w:br/>
        <w:t>үшін қажетті игіліктердің көлемі де өседі;</w:t>
        <w:br/>
        <w:t>3) адамдардың заттар мен олардың әл-ауқатының ара-</w:t>
        <w:br/>
        <w:t>сындағы себепті байланысты тану адамдардың табысы деп білу</w:t>
        <w:br/>
        <w:t>керек, соның нәтижесінде игіліктің жаңа мәнісі туындайды.</w:t>
        <w:br/>
        <w:t>Экономикалық және экономикалық емес игіліктердің</w:t>
        <w:br/>
        <w:t>арасында орташа орын алатын игіліктер айырықша ғылыми</w:t>
        <w:br/>
        <w:t>қызығушылыққа ие болады.</w:t>
        <w:br/>
        <w:t>Бұл игіліктерге ең алдымен жоғары дамыған мәдениетте</w:t>
        <w:br/>
        <w:t>өзінің маңыздылығының нәтижесінде өндірілетін және</w:t>
        <w:br/>
        <w:t>қоғамның көпшілікке қолдануға өте көп көлемде ұсынатын,</w:t>
        <w:br/>
        <w:t>тіпті қоғамның ең кедей мүшелеріне жеткілікті болатын және</w:t>
        <w:br/>
        <w:t>сонымен қатар тұтынушы үшін экономикалық сипатта</w:t>
        <w:br/>
        <w:t>болмайтын игіліктер жатады.</w:t>
        <w:br/>
        <w:t>60</w:t>
        <w:br/>
        <w:t>81. Игіліктерге деген қажеттілік (едаг?)</w:t>
        <w:br/>
        <w:t>А. Бірінші реттегі игіліктерге (тұтыну заттарына)</w:t>
        <w:br/>
        <w:t>деген қажеттілік</w:t>
        <w:br/>
        <w:t>Адамдар алдымен бірінші реттегі игіліктерге деген тікелей</w:t>
      </w:r>
    </w:p>
    <w:p>
      <w:pPr>
        <w:pStyle w:val="Normal"/>
        <w:rPr/>
      </w:pPr>
      <w:r>
        <w:rPr/>
        <w:t>кажеттілікті сезінеді, яғни адами қажеттіліктерді қанағаттан-</w:t>
        <w:br/>
        <w:t>дыруға қолданылуы мүмкін игіліктерді кажет етеді. Егер мұндай</w:t>
        <w:br/>
        <w:t>игіліктерге қажеттілік туындамаса, онда жоғары реттегі</w:t>
        <w:br/>
        <w:t>игіліктерге де қажеттілік болмайды. Жалпы игіліктерге деген</w:t>
        <w:br/>
        <w:t>қажеттілік туралы зерттеудің негізін бірінші реттегі игіліктерді</w:t>
        <w:br/>
        <w:t>зерттеу құрайды. Сондықтан біз алдымен бірінші реттегі</w:t>
        <w:br/>
        <w:t>игіліктерге деген кажеттілік туралы мәселелермен айналысамыз,</w:t>
        <w:br/>
        <w:t>содан кейін жоғары реттегі заттарға деген қажеттіліктерді</w:t>
        <w:br/>
        <w:t>анықтайтын ережелерді баяндаймыз.</w:t>
        <w:br/>
        <w:t>Қайсыбір нақты кажеттілікті қанағаттандыру үшін керек</w:t>
        <w:br/>
        <w:t>бірінші реттегі игіліктің көлемі және сонымен бірге осы игілікке</w:t>
        <w:br/>
        <w:t>деген барлық кажеттілікке керек белгілі бір уақыт аралығында</w:t>
        <w:br/>
        <w:t>көрінетін көлем тікелей қажеттіліктің өзімен немесе</w:t>
        <w:br/>
        <w:t>қажеттіліктермен анықталады, сөйтіп олардан өз мөлшерін</w:t>
        <w:br/>
        <w:t>табады. Сондықтан, егер адамдар қандай нақты қажеттіліктері</w:t>
        <w:br/>
        <w:t>болатынын және қандай уақыт аралығында қандай қарқынмен</w:t>
        <w:br/>
        <w:t>пайда болатынын дәл білсе, онда олар өздерінің өткен</w:t>
        <w:br/>
        <w:t>тәжірибелерін басшылыққа ала отырып, еш уақытта</w:t>
        <w:br/>
        <w:t>қажеттіліктерін қанағаттандыратын игіліктердің көлемі туралы</w:t>
        <w:br/>
        <w:t>күмәнданбаған болар еді, яғни бірінші реттегі игілікке деген</w:t>
        <w:br/>
        <w:t>қажеттіліктің көлемі жөнінде. Біз белгілі бір болашақтағы уақыт</w:t>
        <w:br/>
        <w:t>аралығында тамаққа, сусынға, киімге, баспанаға деген</w:t>
        <w:br/>
        <w:t>қажеттілік болатынын азды-көпті білеміз, бірақ басқа көптеген</w:t>
        <w:br/>
        <w:t>игіліктерге деген қажеттіліктер, мысалы, дәрігердің қызметіне,</w:t>
        <w:br/>
        <w:t>дәрі-дәрмектерге және т. с. с., туралы біздің қажеттіліктер қалай</w:t>
        <w:br/>
        <w:t>туындайтынын біле бермейміз.</w:t>
        <w:br/>
        <w:t>Бұған тағы бір жағдайлар қосылады, тіпті ертерек белгілі</w:t>
        <w:br/>
        <w:t>болатын қажеттіліктер де, олар белгілі бір уақытта анық болатын</w:t>
        <w:br/>
        <w:t>болса да, осылардың бәрін біз алдын ала білсек те, көлемдік</w:t>
        <w:br/>
        <w:t>жағынан белгісіздік сақталады: бұл қажеттіліктердің көрінетінін</w:t>
        <w:br/>
        <w:t>біз білеміз, бірақ біз алдын ала оның мөлшерін білмейміз,</w:t>
        <w:br/>
        <w:t>яғни оны канағаттандыру үшін керек игіліктің көлемі белгісіз</w:t>
        <w:br/>
        <w:t>болады.</w:t>
        <w:br/>
        <w:t>Біздің алдын алушылық әрекетіміз бағытталған кейбір</w:t>
        <w:br/>
        <w:t>қажеттіліктер сол уақыт аралығында пайда бола ма деген</w:t>
        <w:br/>
        <w:t>сенімсіздігімізге келетін болсақ, онда бұл сияқты білудің</w:t>
        <w:br/>
        <w:t>жетіспеушілігі адамдардың керек кезінде өзін қанағаттандыруға</w:t>
        <w:br/>
        <w:t>46</w:t>
        <w:br/>
        <w:t>Сонымен, адами шаруашылықтың да, меншіктің де шыққан</w:t>
        <w:br/>
        <w:t>тегі -- жалпы шаруашылықтық, себебі біріншісінің де және</w:t>
        <w:br/>
        <w:t>екіншісінің де түпкі негізі -- игіліктердің бар болуы, оның кол</w:t>
        <w:br/>
        <w:t>жеткізуге болатын көлемі адамдардың кажеттілігіне қарағанда аз</w:t>
        <w:br/>
        <w:t>болады; сонымен бірге меншік, адамдардың шаруашылығы</w:t>
        <w:br/>
        <w:t>сияқты, ойлап табылған жаңалық емес, керісінше, бізге заттардың</w:t>
        <w:br/>
        <w:t>табиғат берген қасиеттерімен байланысты мәселелерді шешудің</w:t>
        <w:br/>
        <w:t>ең жалғыз практикалық жолы, яғни кажеттілік пен иелікке</w:t>
        <w:br/>
        <w:t>жататын игіліктің көлемі арасындағы көрсетілген сәйкессіздікті</w:t>
        <w:br/>
        <w:t>шешу, бүл барлық шаруашылық игіліктеріне тән болады.</w:t>
        <w:br/>
        <w:t>Сондықтан төменгі жағдайға апаратын себептерді жоймай,</w:t>
        <w:br/>
        <w:t>меншік институтын жою мүмкін емес, яғни барлық экономикалық</w:t>
        <w:br/>
        <w:t>игіліктердің көлемін шегіне жеткізе көбейтпей-ақ, коғамның</w:t>
        <w:br/>
        <w:t>барлық мүшелерінің кажеттілігін толық қанағаттандыруға болады,</w:t>
        <w:br/>
        <w:t>немесе адамдардың иелігіндегі игіліктер, оларды толық</w:t>
        <w:br/>
        <w:t>қанағаттандыруға жеткілікті болу үшін, адамдардың кажеттілігін</w:t>
        <w:br/>
        <w:t>соншалықты шектемей-ақ кою керек. Осы сияқты қажеттілік</w:t>
      </w:r>
    </w:p>
    <w:p>
      <w:pPr>
        <w:pStyle w:val="Normal"/>
        <w:rPr/>
      </w:pPr>
      <w:r>
        <w:rPr/>
        <w:t>пен иелікке жататын игіліктің көлемінің арасында тепе-тендік</w:t>
        <w:br/>
        <w:t>жасамаса жаңа қоғамдық тәртіп өз қажеттіліктерін қанағаттандыру</w:t>
        <w:br/>
        <w:t>үшін, иелікке жататын игіліктің көлемін сол адамдар емес,</w:t>
        <w:br/>
        <w:t>өзгелердің пайдаланып кетуіне әкелер еді, бірақ осымен кажеттілігі</w:t>
        <w:br/>
        <w:t>экономикалық игіліктермен қанағаттана қоятын немесе толық</w:t>
        <w:br/>
        <w:t>қанағаттанбайтын адамдардың болуын жою мүмкін емес, сонымен</w:t>
        <w:br/>
        <w:t>қатар экономикалық игіліктердің иелерін болуы мүмкін зорлық</w:t>
        <w:br/>
        <w:t>күш көрсетуден қорғау қажеттігі туындайды. Сондықтан меншік</w:t>
        <w:br/>
        <w:t>өзінің қоғамдық нысанында және жоғарыда көрсетілген мәнде</w:t>
        <w:br/>
        <w:t>адами шаруашылықпен тығыз байланыста болады және әлеуметтік</w:t>
        <w:br/>
        <w:t>реформалардың жобалары меншік институтын жоюға емес,</w:t>
        <w:br/>
        <w:t>экономикалық игілікті мақсаттылықпен бөлуге ғана бағытталуы</w:t>
        <w:br/>
        <w:t>керек.</w:t>
        <w:br/>
        <w:t>Б. Экономикалық емес игіліктер</w:t>
        <w:br/>
        <w:t>Алдыңғы бөлімде кейбір игіліктердің көлеміне деген кажеттілік</w:t>
        <w:br/>
        <w:t>қол жеткізуге болатын игіліктердің көлемінен артық болуы негіз</w:t>
        <w:br/>
        <w:t>болатын құбылыс қарастырылған. Енді біз адамдардың кейбір</w:t>
        <w:br/>
        <w:t>игіліктерге деген қажеттілігі иелікке жататын игіліктердің көле-</w:t>
        <w:br/>
        <w:t>мінен төмен болғанда жүретін қүбылысты қарастырамыз.</w:t>
        <w:br/>
        <w:t>Бұл қатынастың ең жақын салдары адамдардың санасында</w:t>
        <w:br/>
        <w:t>тек өз кажеттіліктерін тиісті игіліктермен толық канағаттандыру</w:t>
        <w:br/>
        <w:t>ғана емес, сонымен қатар өз қажеттіліктерін қанағаттандыру</w:t>
        <w:br/>
        <w:t>үшін, иеліктегі барлық игіліктің көлемін пайдалана алмай-</w:t>
        <w:br/>
        <w:t>тындығы болады.</w:t>
        <w:br/>
        <w:t>57</w:t>
        <w:br/>
        <w:t>Біздің иелігімізде толықтырылмалы игіліктер болғанда ғана,</w:t>
        <w:br/>
        <w:t>жоғары реттегі игілік төменгі реттегі игілікке айнала алады</w:t>
        <w:br/>
        <w:t>және біздің қажеттілігімізді қанағаттандыруға пайдаланылады;</w:t>
        <w:br/>
        <w:t>бұл ережелер жоғарыда көрсетілген көзқараспен берілгенде</w:t>
        <w:br/>
        <w:t>мына түрде көрінеді: біз жоғары реттегі игіліктің көлемін</w:t>
        <w:br/>
        <w:t>төменгі реттегі игіліктің белгілі көлемін өндіруге қолдана аламыз</w:t>
        <w:br/>
        <w:t>және сонымен қатар қажеттілігімізді жабу үшін, басқа жоғары</w:t>
        <w:br/>
        <w:t>реттегі игіліктің толықтырылмалы көлемі иелігімізде болуы керек.</w:t>
        <w:br/>
        <w:t>Біз, мысалы, игіліктерді өндіруге қажетті астық тұқымының</w:t>
        <w:br/>
        <w:t>көлемін, жұмысшыларды және 7. с. с. өз иелігімізде ұстамай,</w:t>
        <w:br/>
        <w:t>ең үлкен көлемдегі жер телімін астықтың ең аз көлемін өндіруге</w:t>
        <w:br/>
        <w:t>қолдана алмаймыз.</w:t>
        <w:br/>
        <w:t>Сондықтан қажеттілік еш уақытта жоғары реттегі бір ғана</w:t>
        <w:br/>
        <w:t>игілікке болмайды, керісінше, төменгі реттегі игілікке</w:t>
        <w:br/>
        <w:t>қажеттілік толық немесе жартылай ғана жабылған кезде ылғи</w:t>
        <w:br/>
        <w:t>болады, жекелеген тиісті жоғары реттегі игіліктерге деген</w:t>
        <w:br/>
        <w:t>қажеттілік шын мәнінде жоғары реттегі толықтырылмалы</w:t>
        <w:br/>
        <w:t>игіліктерге деген көлемдік жағынан тиісті қажеттіліктермен</w:t>
        <w:br/>
        <w:t>ылғи бір мезетте көрінеді.</w:t>
        <w:br/>
        <w:t>Мынандай жағдай болды делік: біздің иелігімізде белгілі</w:t>
        <w:br/>
        <w:t>бір уақыт аралығында жабыла қоймаған он мың аяқ киімге</w:t>
        <w:br/>
        <w:t>деген қажеттілік бар және оны өндіруге қажетті құрал-</w:t>
        <w:br/>
        <w:t>жабдықтар, жұмысшылар және 7. б., одан басқа бес мың жүп</w:t>
        <w:br/>
        <w:t>аяқ киімге ғана жететін қайыстың көлемі бар. Немесе кері-</w:t>
        <w:br/>
        <w:t>сінше: бес мың жұп аяқ киімді өндіруге қажетті жұмысшы</w:t>
        <w:br/>
        <w:t>күшінен басқа, он мың аяқ жүп киім әзірлеуге жететін қажетті</w:t>
        <w:br/>
        <w:t>жоғары реттегі игіліктердің барлығы колда бар.</w:t>
        <w:br/>
        <w:t>Осы көрсетілген уақыт аралығы бойынша біздің жалпы</w:t>
      </w:r>
    </w:p>
    <w:p>
      <w:pPr>
        <w:pStyle w:val="Normal"/>
        <w:rPr/>
      </w:pPr>
      <w:r>
        <w:rPr/>
        <w:t>қажеттілігіміз бұрынғыдай, сол сияқты, қазір де, аяқ киім</w:t>
        <w:br/>
        <w:t>өңдіруге кажетті жоғары реттегі жекелеген игіліктерге қатысты</w:t>
        <w:br/>
        <w:t>болады; бірақ біздің шын мәніндегі кажеттілігіміз бес мың жұп</w:t>
        <w:br/>
        <w:t>аяқ киімді ғана өндіруге керек толықтырылмалы игіліктердің</w:t>
        <w:br/>
        <w:t>көлеміне ғана қатысты, ал қалған қажеттілік жасырын түрде</w:t>
        <w:br/>
        <w:t>болады, тек біздің иелігімізде жетіспейтін толықтырылмалы</w:t>
        <w:br/>
        <w:t>игілік пайда болғанда ғана нақты шынайы түрге айналады.</w:t>
        <w:br/>
        <w:t>Жоғарыда айтылғандардан мынадай заң пайда болады, осы</w:t>
        <w:br/>
        <w:t>заңға сәйкес белгілі уақыт аралығына қатысы бойынша</w:t>
        <w:br/>
        <w:t>жекелеген жоғары реттегі игіліктерге деген нақтылы</w:t>
        <w:br/>
        <w:t>қажеттілік біздің иелігіміздегі тиісті жоғары реттегі</w:t>
        <w:br/>
        <w:t>игіліктің толықтырылмалы көлемінің болуымен байланысты.</w:t>
        <w:br/>
        <w:t>Солтүстік Америкадағы ішкі өзара соғыс салдарынан</w:t>
        <w:br/>
        <w:t>Еуропаға мақта әкелу әлдеқайда азайды, бұл соғыс осы игілікке</w:t>
        <w:br/>
        <w:t>деген қажеттілікті көп өзгерте алмағандықтан, оған деген</w:t>
        <w:br/>
        <w:t>49</w:t>
        <w:br/>
        <w:t>186-4</w:t>
        <w:br/>
        <w:t>өнімдерімізге қажеттілік болады деп үнсіз болжамдап,</w:t>
        <w:br/>
        <w:t>жұмыстарын істей береді, бірақ олардың өнімдерінің әр</w:t>
        <w:br/>
        <w:t>қайсысына деген нақты қажеттілік толықтырылмалық көлемді</w:t>
        <w:br/>
        <w:t>өндірумен шарттасылады, егер оптикалық әйнекті өндіруде</w:t>
        <w:br/>
        <w:t>дағдарыс болса, онда дүрбілердің және т.с.с. заттарды өндіру</w:t>
        <w:br/>
        <w:t>үшін қажетті жоғары реттегі қалған игіліктерге деген нақты</w:t>
        <w:br/>
        <w:t>қажеттіліктердің шеңбері жасырын түрге айналады да,</w:t>
        <w:br/>
        <w:t>шаруашылықта қайта қүру үрдісінің басталуы, күнделікті өмірде</w:t>
        <w:br/>
        <w:t>мүлдем дұрыс емес деп есептелінсе, ал шын мәнінде толық</w:t>
        <w:br/>
        <w:t>заңға сай деп саналады.</w:t>
        <w:br/>
        <w:t>Б. Адами қажеттіліктер өз әрекеттерін көрсететін</w:t>
        <w:br/>
        <w:t>уақыт шеңбері</w:t>
        <w:br/>
        <w:t>Осы мәселені зерттеуде тек уақыт сәтін ғана қарастыруымыз</w:t>
        <w:br/>
        <w:t>және қандай уақыт шегінде игіліктердің кажеттілігі нақты</w:t>
        <w:br/>
        <w:t>байқалатындығын көрсетуіміз қажет.</w:t>
        <w:br/>
        <w:t>Егер біз осы уақыт аралығы шегінде бірінші реттегі игіліктің</w:t>
        <w:br/>
        <w:t>тиісті көлемін тікелей өз иелігімізге ала алсак, оңда бірінші реттегі</w:t>
        <w:br/>
        <w:t>игіліктерге деген алдағы белгілі бір уақыт аралығындағы</w:t>
        <w:br/>
        <w:t>қажеттілікті толық жабатындығымыз түсінікті болды. Егер</w:t>
        <w:br/>
        <w:t>бірінші реттегі немесе жалпы төменгі реттегі игіліктерге деген</w:t>
        <w:br/>
        <w:t>қажеттілігін жанама, яғни жоғары реттегі тиісті игіліктердің</w:t>
        <w:br/>
        <w:t>көмегімен жабатын болсақ -- басқаша айтқанда, кез келген</w:t>
        <w:br/>
        <w:t>өндіріс үдерісімен тығыз байланысты уақыт жұмсай отырып</w:t>
        <w:br/>
        <w:t>жабамыз. Біздің иелігіміздегі екінші реттегі итіліктерден тиісті</w:t>
        <w:br/>
        <w:t>бірінші реттегі игілік өндірілу кезеңіне жақын уақыт аралығын</w:t>
        <w:br/>
        <w:t>Гкезең деп атаймыз; біздің колымыздағы үшінші реттегі игіліктен</w:t>
        <w:br/>
        <w:t>тиісті бірінші реттегі игілік өндірілген кезеңге жақын уақыт</w:t>
        <w:br/>
        <w:t>аралығын П кезең, кейінгі уақыт аралықтарын ІП, ТУ кезендер</w:t>
        <w:br/>
        <w:t>және т. б. дейміз. Сонда әр игіліктің ерекше түрлеріне қатынасты</w:t>
        <w:br/>
        <w:t>уақыт аралығының тізбекті қатары болады, бүл кезеңде біз тек</w:t>
        <w:br/>
        <w:t>бірінші реттегі игіліктің тікелей-керектілігін қажет етеміз --</w:t>
        <w:br/>
        <w:t>осы уақыт аралығында бүл кажеттілік толығынан жабылғанын,</w:t>
        <w:br/>
        <w:t>яғни біздің қолымызда тиісті бірінші реттегі игіліктің тиісті</w:t>
        <w:br/>
        <w:t>көлемі бар екендігін білдіреді.</w:t>
        <w:br/>
        <w:t>Мынандай жағдайды қарастырайық; біз ПІ кезең шегінде</w:t>
      </w:r>
    </w:p>
    <w:p>
      <w:pPr>
        <w:pStyle w:val="Normal"/>
        <w:rPr/>
      </w:pPr>
      <w:r>
        <w:rPr/>
        <w:t>бірінші реттегі игіліктің қажеттілігін төртінші реттегі игіліктің</w:t>
        <w:br/>
        <w:t>көмегімен жаппақпыз делік; бірақ мұның мүмкін еместігі</w:t>
        <w:br/>
        <w:t>түсінікті және бұған тек бірінші мен екінші реттегі игілік-</w:t>
        <w:br/>
        <w:t>термен қол жеткізуге болар седі.</w:t>
        <w:br/>
        <w:t>Жоғарыда көрсетілген бақылауымыз біздің бірінші реттегі</w:t>
        <w:br/>
        <w:t>игіліктің қажеттілігіне ғана қатысты емес, сонымен қатар</w:t>
        <w:br/>
        <w:t>51</w:t>
        <w:br/>
        <w:t>иелікке қол жеткізуге болатын жоғары реттегі игіліктермен</w:t>
        <w:br/>
        <w:t>салыстырғанда барлық төменгі реттегі кажеттіліктерге қатысты.</w:t>
        <w:br/>
        <w:t>Сондықтан жоғары реттегі игіліктерге қажеттілік, ДӘЛ сол</w:t>
        <w:br/>
        <w:t>сияқты бірінші реттегі игіліктерге деген кажеттілік, көлемдік</w:t>
        <w:br/>
        <w:t>қатынастағы белгілі бір қатаң заңдылыққа бағынатын шаманы</w:t>
        <w:br/>
        <w:t>ғана. көрсетпейді және тәжірибелік қажеттілігі каншалықты</w:t>
        <w:br/>
        <w:t>екені алдағы уақытта есептелуі мүмкін, сонымен қатар белгілі</w:t>
        <w:br/>
        <w:t>бір уақыт аралығы шегінде жұмыс істейтін шаманы көрсетеді;</w:t>
        <w:br/>
        <w:t>басқаша айтқанда, адамдар кажеттіліктерімен және өндіріс</w:t>
        <w:br/>
        <w:t>үдерісімен тәжірибелік танысу негізінде өз қажеттіліктерін</w:t>
        <w:br/>
        <w:t>қанағаттандыру үшін каншалықты игіліктер керек екендігін,</w:t>
        <w:br/>
        <w:t>олардың көлемін ертерек анықтай алады. Осы игіліктерге</w:t>
        <w:br/>
        <w:t>қажеттілік туындайтын уақыт аралығында өзінің өміршең</w:t>
        <w:br/>
        <w:t>мақсатына дәл әрі жеткілікті көлемде анықтайды.</w:t>
        <w:br/>
        <w:t>52. Иеленуге жататын көлем</w:t>
        <w:br/>
        <w:t>Алдағы уақыт аралығында игіліктің қажеттілігін білу</w:t>
        <w:br/>
        <w:t>қажеттілікті қанағаттандыруға арналған кез келген іс-әрекеттің</w:t>
        <w:br/>
        <w:t>бірінші шарты болып есептеледі. Адамдардың іс-әрекеті өрбитін</w:t>
        <w:br/>
        <w:t>сыртқы жағдай қалай қалыптасса да, бұл іс-әрекеттің табысы</w:t>
        <w:br/>
        <w:t>болашақтағы қажетті игілікті дұрыс ескеруімен шарттасылады,</w:t>
        <w:br/>
        <w:t>мұндай болжамның болмауы кажеттілікті қанағаттандыруға</w:t>
        <w:br/>
        <w:t>арналған кез келген алдын ала ескерілген еңбекті, іс-әрекетті</w:t>
        <w:br/>
        <w:t>жоққа шығарады.</w:t>
        <w:br/>
        <w:t>Қызмет жасаушы субьектінің жобаланған мақсатқа қол</w:t>
        <w:br/>
        <w:t>жеткізу үшін қажетті құралдармен таныстығы адамның іс-</w:t>
        <w:br/>
        <w:t>әрекетінің табысты болуын анықтайтын екінші кезең. Барлық</w:t>
        <w:br/>
        <w:t>жерде адамдар қажеттілігін қанағаттандыруға бағытталған</w:t>
        <w:br/>
        <w:t>жұмыстарын ұйымдастырғанда, олар жоғарыда көрсетілген</w:t>
        <w:br/>
        <w:t>мақсатқа жету үшін қанша игілік көлемі кажетті екенін дәл</w:t>
        <w:br/>
        <w:t>білуге ұмтылады.</w:t>
        <w:br/>
        <w:t>Жекелеген тұлға иелігіндегі игіліктердің көлемінің шамасы</w:t>
        <w:br/>
        <w:t>барлық уақытта нақты беріледі, ал кейбір тұлғалардың көлемді</w:t>
        <w:br/>
        <w:t>анықтағандағы мақсаты тек есептеумен және игілікті өлшеумен</w:t>
        <w:br/>
        <w:t>ғана шектеледі. Осы адамдардың алдын ала ескерілген</w:t>
        <w:br/>
        <w:t>еңбектерінің екі актісінің кіршіксіз мақсаты берілген уақыт</w:t>
        <w:br/>
        <w:t>мезгілінде, олардың иелігіне жататын игіліктерді толық анықтау</w:t>
        <w:br/>
        <w:t>және оларды тең көлемде бөлу мен соңғысының дәл шамасын</w:t>
        <w:br/>
        <w:t>анықтау болып саналады. Күнделікті өмірде адамдар алдарына</w:t>
        <w:br/>
        <w:t>мұндай кіршіксіз мақсат қоймайтыны белгілі, игіліктерді</w:t>
        <w:br/>
        <w:t>тізбелеу немесе өлшеу Кезінде толық дәлдікке ұмтылмайды</w:t>
        <w:br/>
        <w:t>52</w:t>
      </w:r>
    </w:p>
    <w:p>
      <w:pPr>
        <w:pStyle w:val="Normal"/>
        <w:rPr/>
      </w:pPr>
      <w:r>
        <w:rPr/>
        <w:t>етуге ұмтылысы осы жолдан басқа тұлғаларды ығыстыруға</w:t>
        <w:br/>
        <w:t>бағытталмаған және бұл игіліктер шаруашылықтың заттарын</w:t>
        <w:br/>
        <w:t>құрамағандықтан, меншіктің нысанын құрамайды. Игіліктердің</w:t>
        <w:br/>
        <w:t>экономикалық емес сипаттамаларын дәлелдейтін жағдайда,</w:t>
        <w:br/>
        <w:t>болатын игіліктерге қатысы бойынша, біз коммунизмнің толық</w:t>
        <w:br/>
        <w:t>көрінісін байқаймыз. Суы мол өзен жағасында тұратын</w:t>
        <w:br/>
        <w:t>жергілікті түрғындардың кез келгені өзенге барып, кез келген</w:t>
        <w:br/>
        <w:t>көлемде су ала алады; алғашқы қоғамда әркім орманда өзіне</w:t>
        <w:br/>
        <w:t>қажетті көлемде ешкімнің кедергісінсіз ағаш ала алған, сол</w:t>
        <w:br/>
        <w:t>сияқты әркім өз тұрағына канша керек болса, сонша көлемде</w:t>
        <w:br/>
        <w:t>ауаны, күн сәулесін кіргізе алады. Бүл коммунизм көрсетілген</w:t>
        <w:br/>
        <w:t>көлемдік қатынаста табиғи негізге ие болады.</w:t>
        <w:br/>
        <w:t>С. Экономикалық және экономикалық емес игіліктер</w:t>
        <w:br/>
        <w:t>арасындағы қатынастар</w:t>
        <w:br/>
        <w:t>Өткен екі бөлімдерде біз адами шаруашылықтардың және</w:t>
        <w:br/>
        <w:t>олардың шығу тегінің қайнар көзін, оның мәнін зерттедік,</w:t>
        <w:br/>
        <w:t>экономикалық және экономикалық емес игіліктердің</w:t>
        <w:br/>
        <w:t>арасындағы айырмашылықтар ақырғы нәтижесінде кажеттілік</w:t>
        <w:br/>
        <w:t>пен қолда бар тиісті игіліктердің көлемінің арасындағы</w:t>
        <w:br/>
        <w:t>қатынастың айырмашылықтарына сүйенетіндігін көрсеттік.</w:t>
        <w:br/>
        <w:t>Экономикалық сипаттағы игіліктер, экономикалық емес</w:t>
        <w:br/>
        <w:t>игіліктер сияқты, игіліктерге тән қайсыбір нәрсені көрсетпейді,</w:t>
        <w:br/>
        <w:t>бұл олардың қасиеттері емес, міне сондықтан әр игілік өзінің</w:t>
        <w:br/>
        <w:t>ішкі қасиеттеріне немесе сыртқы жағдайға қатынасынсыз!</w:t>
        <w:br/>
        <w:t>"Игіліктің экономикалық сипаты еш уақытта адами шаруашылықты қоғамдық</w:t>
        <w:br/>
        <w:t>нысанында болжамдамайды. Егер игілікке деген кажеттілік оқшауланған</w:t>
        <w:br/>
        <w:t>шаруашылық, жүргізуші субьектінің иелігіне жататын көлемнен артып түрса, онда</w:t>
        <w:br/>
        <w:t>ол өзінің иелігінде осы көлемнің әр бөлігін сақтайды және ұстап қалады, сөйтіп</w:t>
        <w:br/>
        <w:t>өзінің кажеттілігін аса бір мақсаттылықпен қанағаттандыруға қолданады және</w:t>
        <w:br/>
        <w:t>қанағаттандыруға жататын және қанағаттандырылмайтын қажеттіліктердің</w:t>
        <w:br/>
        <w:t>арасынан таңдау жасайды. Адамға өзінің ҡажеттілігінен артық берілген игіліктерге</w:t>
        <w:br/>
        <w:t>сол субьект көрсетілген қызметті жасауға қүлқы болмайды. Сондықтан осы</w:t>
        <w:br/>
        <w:t>оқшауланған субьект үшін экономикалық және экономикалық емес сипаттағы</w:t>
        <w:br/>
        <w:t>игіліктер болатын болады. Игіліктің “айырбас нысаны” болу қабілеттілігі, не</w:t>
        <w:br/>
        <w:t>“меншік нысаны” болу қабілеттілігі оның экономикалық сипатының болуының</w:t>
        <w:br/>
        <w:t>себебі бола алмайды. Игіліктің бір бөлігі еңбек өнімімен, енді бір бөлігі ешкандай</w:t>
        <w:br/>
        <w:t>еңбексіз табиғатпен беріледі. Көптеген игіліктерге ешбір еңбек жұмсалмаса да</w:t>
        <w:br/>
        <w:t>(мысалы, шөгінді жер, су күші және т. б.), оларға деген кажеттілігімізді жаппайтын</w:t>
        <w:br/>
        <w:t>көлемде берілген жерде экономикалық сипаты болады; сонымен бірге заттың</w:t>
        <w:br/>
        <w:t>еңбектің өнімі болу жағдайы, оның экономикалық сипатта, тіпті игілік сипатында</w:t>
        <w:br/>
        <w:t>болуын қажет етпейді. Сондықтан игілікке жұмсалған еңбек игіліктің</w:t>
        <w:br/>
        <w:t>экономикалық сипатының өлшемі бола алмайды; оны игіліктің керектілігі мен</w:t>
        <w:br/>
        <w:t>игіліктің көлемі арасындағы қатынастан іздеуге тура келеді.</w:t>
        <w:br/>
        <w:t>59</w:t>
        <w:br/>
        <w:t>мүлік деп атайтын түсініктің кейбір маңызды пункттері</w:t>
        <w:br/>
        <w:t>бойынша болатын түсініктер туралы болып отыр.</w:t>
        <w:br/>
        <w:t>Ондайда дәлелдеудің нәтижесінде жоғарыда көрсетілген</w:t>
        <w:br/>
        <w:t>айырмашылықтарды назар аудармай қалдырып қойған,</w:t>
        <w:br/>
        <w:t>болуы мүмкін қажеттіліктерден өзіңді сақтаудың қажеттілігі</w:t>
        <w:br/>
        <w:t>бар.</w:t>
        <w:br/>
        <w:t>Халық мүлкіне көлемдік анықтама берген сүрақтардың</w:t>
        <w:br/>
        <w:t>бәрінде, оны халықтың жеке мүліктерінің жиынтығы деп те</w:t>
        <w:br/>
        <w:t>түсінуге болады. Ал керісінше, берілген қорытынды да -- халық</w:t>
      </w:r>
    </w:p>
    <w:p>
      <w:pPr>
        <w:pStyle w:val="Normal"/>
        <w:rPr/>
      </w:pPr>
      <w:r>
        <w:rPr/>
        <w:t>мүлкінің шамасынан халықтың әл-ауқатына немесе жекелеген</w:t>
        <w:br/>
        <w:t>шаруашылықтардың тоғысуының салдары болатын</w:t>
        <w:br/>
        <w:t>құбылыстар туралы, халық шаруашылығы ұғымы көптеген</w:t>
        <w:br/>
        <w:t>қателіктерге әкеледі. Осы жағдайлардың барлығында да халық</w:t>
        <w:br/>
        <w:t>мүлкін халықтың мүлкінің кешені ретінде қарастырамыз және</w:t>
        <w:br/>
        <w:t>соңғының әр түрлі өлшеміне көңіл аударамыз.</w:t>
        <w:br/>
        <w:t>Қазір ғана айтылып өткен игіліктердің жиынтығын ғылыми</w:t>
        <w:br/>
        <w:t>анықтама берудегі кажеттілік заңды және “халық мүлкі” деген</w:t>
        <w:br/>
        <w:t>атау кең тараған және қолдануға берілген, халқы мүлкінің</w:t>
        <w:br/>
        <w:t>шынайы мәнін түсінген сайын, бұл терминді қолданудан алып</w:t>
        <w:br/>
        <w:t>тастаудың негізі азайып барады.</w:t>
        <w:br/>
        <w:t>Үшінші тарау. Құндылық туралы ілім</w:t>
        <w:br/>
        <w:t>51. Игіліктер құндылықтарының мәні мен шығу</w:t>
        <w:br/>
        <w:t>тегінің көзі туралы</w:t>
        <w:br/>
        <w:t>Егер адамдардың алдын ала сақтық жасау уақытының</w:t>
        <w:br/>
        <w:t>шеңберінде, олардың игілікке деген қажеттілігі соңғының</w:t>
        <w:br/>
        <w:t>көлемінен артып тұрса, онда адамдардың осы жағдайда мүмкін</w:t>
        <w:br/>
        <w:t>болғанша қажеттіліктерді қанағаттандыруға ұмтылысы өте</w:t>
        <w:br/>
        <w:t>жоғары болады, олардың осы игілікке қатынасы бойынша іс-</w:t>
        <w:br/>
        <w:t>әрекетінде қызығушылық пайда болады. Көрсетілген катынасты</w:t>
        <w:br/>
        <w:t>тану тағы бір құбылысты туындатады, оны терең ұғынудың</w:t>
        <w:br/>
        <w:t>біздің ғылым үшін маңызы өте зор -- біз бұл жерде игіліктің</w:t>
        <w:br/>
        <w:t>құндылығын меңзеп отырмыз.</w:t>
        <w:br/>
        <w:t>Егер игіліктің қажеттілігі иелікке жататын игіліктің</w:t>
        <w:br/>
        <w:t>көлемінен артатын болса, онда қажеттіліктің тиісті бөлігі</w:t>
        <w:br/>
        <w:t>қанағаттандырылмай қалады, бүл игіліктің иелікке жататын</w:t>
        <w:br/>
        <w:t>көлемі ешкандай үлеске азаюы мүмкін емес, олай болмаған</w:t>
        <w:br/>
        <w:t>жағдайда осы уақытқа дейін қанағаттандырылып келген</w:t>
        <w:br/>
        <w:t>қажеттілік қанағаттандырылмай қалуы мүмкін немесе бөлігі</w:t>
        <w:br/>
        <w:t>ғана канағаттандырылады. Сондықтан көлемдік қатынастағы</w:t>
        <w:br/>
        <w:t>игіліктердің бәрінің жағдайында тәжірибелік маңызы бар, оның</w:t>
        <w:br/>
        <w:t>әр бөлігіне адамдардың қайсыбір қажеттіліктерінің қанағаттан-</w:t>
        <w:br/>
        <w:t>дырылуы тәуелді болады.</w:t>
        <w:br/>
        <w:t>Шаруашылық жүргізуші тұлғалар осы жағдайды танып біліп,</w:t>
        <w:br/>
        <w:t>түсінгенде, бүл игіліктер олар үшін құндылық деп аталатын</w:t>
        <w:br/>
        <w:t>мәнге ие болады. Демек, біз үшін нақты игілік беретін мән</w:t>
        <w:br/>
        <w:t>құндылық деп аталады немесе өз кажеттіліктерімізді қанағат-</w:t>
        <w:br/>
        <w:t>тандыру кезінде өз иелігімізде бар игіліктерге тәуелділігімізді</w:t>
        <w:br/>
        <w:t>сезінеміз.</w:t>
        <w:br/>
        <w:t>Сондықтан игілік құндылығы деп аталатын өмір құбылысы</w:t>
        <w:br/>
        <w:t>игіліктің экономикалық сипаттамасы шығатын көзден</w:t>
        <w:br/>
        <w:t>алынады. Көлемдік қатынасты тану біздің мүқият ойлаған іс-</w:t>
        <w:br/>
        <w:t>әрекеттерімізге түрткі болады, осының арқасында бұл</w:t>
        <w:br/>
        <w:t>қатынаста тұрған игіліктер шаруашылығымыздың өнімдеріне</w:t>
        <w:br/>
        <w:t>айналады, яғни экономикалық игілік болуы екі құбылыстың</w:t>
        <w:br/>
        <w:t>арасындағы айырмашылықты білдіреді; екінші жағынан, бұл</w:t>
        <w:br/>
        <w:t>қатынасты тану барлық иелікке жататын игіліктердің нақты</w:t>
        <w:br/>
        <w:t>бөлігіндегі, біздің әл-ауқатымыз және өміріміз үшін үлкен мәнді</w:t>
        <w:br/>
        <w:t>сезімге алып келеді. Сондықтан жоғарыда көрсетілген</w:t>
        <w:br/>
        <w:t>қатынаста тұратын игіліктер біз үшін құндылық болып</w:t>
        <w:br/>
        <w:t>саналады.</w:t>
        <w:br/>
        <w:t>68</w:t>
      </w:r>
    </w:p>
    <w:p>
      <w:pPr>
        <w:pStyle w:val="Normal"/>
        <w:rPr/>
      </w:pPr>
      <w:r>
        <w:rPr/>
        <w:t>түрде азайса немесе оған деген қажеттілік жүйелі түрде көбейіп</w:t>
        <w:br/>
        <w:t>отырса және екі шаманың арасындағы қатынас сондай</w:t>
        <w:br/>
        <w:t>болғандықтан, берілген игіліктердің экономикалық емес</w:t>
        <w:br/>
        <w:t>сипаттамасының экономикалық сипаттамаға соңғы өтуі алдын</w:t>
        <w:br/>
        <w:t>ала ескерілуі мүмкін, шаруашылық, жүргізуші тұлға болашақ-</w:t>
        <w:br/>
        <w:t>тағы уақытты ескеріп, осы сияқты игіліктердің нақты көлемін</w:t>
        <w:br/>
        <w:t>өз шаруашылығының негізгі заты еді, белгілі бір әлеуметтік</w:t>
        <w:br/>
        <w:t>қатынаста олар өздерінің жеке басының қажеттіліктерін</w:t>
        <w:br/>
        <w:t>қанағаттандыру үшін қажетті көлемді өзінің иелігіне</w:t>
        <w:br/>
        <w:t>бағындыру жолымен камтамасыз етеді. Бүл айтылғандар үлкен</w:t>
        <w:br/>
        <w:t>ауытқуларда болатын әрі иелікке жататын экономикалық емес</w:t>
        <w:br/>
        <w:t>игіліктерге қатысты, яғни кейбір артықшылықтың болғаны</w:t>
        <w:br/>
        <w:t>қалыпты уақытта жетіспеушілік кезінде кажеттілікті жабуды</w:t>
        <w:br/>
        <w:t>қамтамасыз етеді; осы жәйтты игілікке жататын экономикалық</w:t>
        <w:br/>
        <w:t>емес игіліктер туралы да айтуға болады, олар кажеттіліктен</w:t>
        <w:br/>
        <w:t>аз ғана артып тұрады, мақсатсыз қолдан немесе жекелеген</w:t>
        <w:br/>
        <w:t>шаруашылық жүргізуші жеке тұлғалардың жіберген қателіктері</w:t>
        <w:br/>
        <w:t>басқаларға залалын тигізуі мүмкін. Сондықтан осы және осы</w:t>
        <w:br/>
        <w:t>тәрізді себептерден басқа шаруашылық құбылыстарда эконо-</w:t>
        <w:br/>
        <w:t>микалық емес деп танылатын осындай игіліктерге меншік</w:t>
        <w:br/>
        <w:t>пайда болуы мүмкін.</w:t>
        <w:br/>
        <w:t>Оқырмандарымыздың назарын игіліктердің экономикалық</w:t>
        <w:br/>
        <w:t>сипаттамасын анықтау үшін маңызды бір жағдайға, яғни</w:t>
        <w:br/>
        <w:t>олардың сапасындағы айырмашылықтарға аудармақпыз.</w:t>
        <w:br/>
        <w:t>Қол жеткізуге болатын игіліктердің барлық көлемі оған</w:t>
        <w:br/>
        <w:t>деген қажеттіліктерді жаба алмайтын кезде, әр нақты осы</w:t>
        <w:br/>
        <w:t>игіліктердің көлемі шаруашылықтың нысаны болады, яғни</w:t>
        <w:br/>
        <w:t>экономикалық игілік сипатын алады. Егер, керісінше, қол</w:t>
        <w:br/>
        <w:t>жеткізуге еркін болатын игіліктердің көлемі оған деген қажет-</w:t>
        <w:br/>
        <w:t>тіліктен артып тұрса, демек, қажеттіліктерді қанағаттандыруға</w:t>
        <w:br/>
        <w:t>жұмсалмайтын игіліктердің көлемі бар болса, онда осы</w:t>
        <w:br/>
        <w:t>игіліктердің көлемінің барлық бөлігі, олардың сапасы бірдей</w:t>
        <w:br/>
        <w:t>болғандықтан, экономикалық емес сипаттама алуы керек еді.</w:t>
        <w:br/>
        <w:t>Алайда иелікке қол жеткізуге болатын игіліктердің бір бөлігі</w:t>
        <w:br/>
        <w:t>басқалардың алдында артықшылығы болуының арқасында</w:t>
        <w:br/>
        <w:t>және осының салдарынан басқаларға қарағанда, адами</w:t>
        <w:br/>
        <w:t>қажеттіліктерді толық қанағаттандырады -- бұл жоғары сапалы</w:t>
        <w:br/>
        <w:t>игіліктер экономикалық сипаттамаға ие болуы мүмкін, ал</w:t>
        <w:br/>
        <w:t>бұл кезде төменгі сапалы басқа игіліктер экономикалық, емес</w:t>
        <w:br/>
        <w:t>сипатын сактайды. Мысалы, жер телімі мол елде сапасы және</w:t>
        <w:br/>
        <w:t>орны бойынша ең жақсы телімдер экономикалық синатта</w:t>
        <w:br/>
        <w:t>- болады, ал нашарлары экономикалық емес сипатын сақтайды</w:t>
        <w:br/>
        <w:t>немесе суы төменгі сападағы өзеннің қасындағы қалада қайнар</w:t>
        <w:br/>
        <w:t>62</w:t>
        <w:br/>
        <w:t>ол әрине төсекті таңдар еді. Себебі екіншісіз-ақ өмір сүруге</w:t>
        <w:br/>
        <w:t>болады. Сонымен, қажеттіліктерді қанағаттандырудың әр түрлі</w:t>
        <w:br/>
        <w:t>мағынасы болатынын біз көрдік: біреулер адамдарға өмірін</w:t>
        <w:br/>
        <w:t>сақтау, енді біреулері олардың әл-ауқатын жоғары дәрежеде</w:t>
        <w:br/>
        <w:t>көтеру үшін қажет, үшіншісі -- тәменгі дәрежеде және т. б.</w:t>
        <w:br/>
        <w:t>Біздің тамаққа деген қажеттілігімізді қанағаттандырудан</w:t>
        <w:br/>
        <w:t>біздің өміріміз тәуелді болады. Алайда барлық тамақ өнімдері</w:t>
        <w:br/>
        <w:t>өмірді, болмаса денсаулықты сақтауға өте қажетті деу кателік</w:t>
      </w:r>
    </w:p>
    <w:p>
      <w:pPr>
        <w:pStyle w:val="Normal"/>
        <w:rPr/>
      </w:pPr>
      <w:r>
        <w:rPr/>
        <w:t>болар еді. Кез келген адамға, әдеттегі бір мезгілгі тамақты ішпей</w:t>
        <w:br/>
        <w:t>өткізіп жіберу өмірге де, денсаулыққа да зиян келтірмейтіні</w:t>
        <w:br/>
        <w:t>белгілі; өмірді сақтауға қажетті тағамның көлемі әдетте бай</w:t>
        <w:br/>
        <w:t>адам ішетін тағамның жартысынан азын ішсе де жететіндігі</w:t>
        <w:br/>
        <w:t>және адамдар денсаулығын толық сақтау үшін қажеттіден артық</w:t>
        <w:br/>
        <w:t>ішетіні тәжірибеден белгілі. Адамдар тамақты алдымен өз өмірін</w:t>
        <w:br/>
        <w:t>сақтау үшін ішеді, содан соңғы көлем өз денсаулығын қолдау</w:t>
        <w:br/>
        <w:t>үшін, себебі өмірді сақтау үшін ғана ішетін тамақ аз әрі нашар</w:t>
        <w:br/>
        <w:t>болады, ағзаны бұзады; ақырында, ішілген тағам көлемі өмірін</w:t>
        <w:br/>
        <w:t>және денсаулығын сақтауды камтамасыз еткен соң, адамдар</w:t>
        <w:br/>
        <w:t>тамақты ләззат алу үшін ішеді.</w:t>
        <w:br/>
        <w:t>Көріп отырғанымыздай, белгілі дәрежеге дейінгі кейбір</w:t>
        <w:br/>
        <w:t>белгілі бір қажеттілікті қанағаттандырудың біз үшін салыс-</w:t>
        <w:br/>
        <w:t>тырмалы маңызы үлкенірек, ал одан ары қанағаттандырудың</w:t>
        <w:br/>
        <w:t>маңызы -- тиісті қажеттілікті толық қанағаттандыруға нем-</w:t>
        <w:br/>
        <w:t>құрайлылық көрсеткен жағдай туындағанға дейін азая береді,</w:t>
        <w:br/>
        <w:t>ал ақырында, қашан тиісті қажеттіліктерді қанағаттандырудың</w:t>
        <w:br/>
        <w:t>сыртқы нысанындағы кез келген акт маңызы болмайтын жағдай</w:t>
        <w:br/>
        <w:t>болғанда, керісінше, ауыр жүк, азап болады..</w:t>
        <w:br/>
        <w:t>Біздің өміріміз тәуелді болатын қажеттілікті қанағаттан-</w:t>
        <w:br/>
        <w:t>дырудың мағынасын 10 санымен белгілейміз, ал жүйелі</w:t>
        <w:br/>
        <w:t>төмендейтін қалған қанағаттандырулардың мәні -- 9, 8, 7, 6</w:t>
        <w:br/>
        <w:t>және т.б. Сөйтіп біз әр түрлі қажеттіліктерді қанағаттан-</w:t>
        <w:br/>
        <w:t>дырудың мәнін білдіретін шәкілді аламыз, ол 10-нан басталып</w:t>
        <w:br/>
        <w:t>1-мен бітеді.</w:t>
        <w:br/>
        <w:t>Егер біз осылай жоғарыда көрсетілген қажеттіліктердің</w:t>
        <w:br/>
        <w:t>барлығының ішінен жекелеп, әрқайсысын қанағаттандырудың</w:t>
        <w:br/>
        <w:t>тізбекті актісінің төмендеп отыратын мәнін цифрмен көрсетсек,</w:t>
        <w:br/>
        <w:t>онда сол қажеттілік үшін, онда біздің өміріміз тәуелді болатын</w:t>
        <w:br/>
        <w:t>қажеттілікті қанағаттандыруды, ал содан соң -- ептеп төмендей</w:t>
        <w:br/>
        <w:t>беретін әл-ауқат жай-күйін көрсетсек, онда біз 10-нан бастап</w:t>
        <w:br/>
        <w:t>0-мен бітетін шәкіл аламыз. Қанағаттандырылған</w:t>
        <w:br/>
        <w:t>қажеттіліктер үшін ең үлкен мән -- 9-ға тең, ал аяғы 0-ге</w:t>
        <w:br/>
        <w:t>тең.</w:t>
        <w:br/>
        <w:t>Құрылған он шәкілді (1--Х) былай көрсетуге болады:</w:t>
        <w:br/>
        <w:t>74</w:t>
        <w:br/>
        <w:t>толық мәніне тең айналады, яғни өте жоғары күндылыққа ис</w:t>
        <w:br/>
        <w:t>болады.</w:t>
        <w:br/>
        <w:t>Сонымен, бірінші жағдайда, бұл субьект күніне мыңдаған</w:t>
        <w:br/>
        <w:t>шелек суға қол жеткізіп отырса, осы көлемнің бөлігі, мысалы,</w:t>
        <w:br/>
        <w:t>бір шелек су ешкандай құндылыққа ие болмас еді, себебі одан</w:t>
        <w:br/>
        <w:t>бір де кажеттілік тәуелді емес; екінші жағдайда, оның қолы</w:t>
        <w:br/>
        <w:t>жететін 90 өлшем көлемнің бір нақты бөлігі ол үшін ләззат</w:t>
        <w:br/>
        <w:t>мағынасына ие болған, себебі бұл жағдайда көлемнің 90</w:t>
        <w:br/>
        <w:t>өлшеміне тәуелді ең маңызы төмен қажеттіліктерді қанағат-</w:t>
        <w:br/>
        <w:t>тандыру ләззат болатын; үшінші жағдайда, бүл субьектінің</w:t>
        <w:br/>
        <w:t>иелігінде күніне 40 шелек су ең маңызды қажеттіліктерді</w:t>
        <w:br/>
        <w:t>қанағаттандыру иелігінде көлемнің әр нақты бөлігінің болуына</w:t>
        <w:br/>
        <w:t>тәуелді бола бастағанын біз көрдік; осыған байланысты</w:t>
        <w:br/>
        <w:t>бөліктердің құндылығының қалай көтеріле бастағанын да</w:t>
        <w:br/>
        <w:t>көрдік; төртінші жағдайда, көлемнің әр нақты бөліктерінен</w:t>
        <w:br/>
        <w:t>одан да маңызды қажеттіліктердің қанағаттандырылуынан</w:t>
        <w:br/>
        <w:t>тәуелді бола бастағанда, құндылықтың одан ары көтерілгенін</w:t>
        <w:br/>
        <w:t>көрдік.</w:t>
      </w:r>
    </w:p>
    <w:p>
      <w:pPr>
        <w:pStyle w:val="Normal"/>
        <w:rPr/>
      </w:pPr>
      <w:r>
        <w:rPr/>
        <w:t>Оқшауланған тұлғамен жүргізген осы сияқты біздің</w:t>
        <w:br/>
        <w:t>бақылауларымыз халықтардың және адами қоғамның одан да</w:t>
        <w:br/>
        <w:t>күрделірек қатынастарына да тең ретте тән болады. Белгілі бір</w:t>
        <w:br/>
        <w:t>мекендегі тұрғындардың жай-күйі астықсыз болған ауыр</w:t>
        <w:br/>
        <w:t>жылдардан кейін, орташа астықты жыл мен астық мол болған</w:t>
        <w:br/>
        <w:t>жылдардан кейін жоғарыда айтылған сипаттарға үксас белгілер</w:t>
        <w:br/>
        <w:t>байқалады. Бірінші жағдайда қажеттіліктердің белгілі шеңберіне</w:t>
        <w:br/>
        <w:t>екінші жағдайға карағанда иелікке жататын тұтыну заттарының</w:t>
        <w:br/>
        <w:t>өз көлемі сәйкес келеді, ал екінші жағдайда -- үшіншіге</w:t>
        <w:br/>
        <w:t>қарағанда аз, олай болса көлемнің әр нақты бөлігіне</w:t>
        <w:br/>
        <w:t>тәуелділікте болатын қажеттілікті қанағаттандыратын әр түрлі</w:t>
        <w:br/>
        <w:t>мәні бар. Егер бір елді мекенде астық мол шыққан жылдардан</w:t>
        <w:br/>
        <w:t>кейін 100000 өлшемді астығы бар қойма жанып кетті десек,</w:t>
        <w:br/>
        <w:t>бұл бақытсыздықтың салдары алкогольді өндірудің немесе тағам</w:t>
        <w:br/>
        <w:t>көлемінің азаюы болады, дегенмен тұрғындардың кедей бөлігі</w:t>
        <w:br/>
        <w:t>ашаршылыққа ұшырамайды, ал осы жағдай орташа астық</w:t>
        <w:br/>
        <w:t>алудан соң болса, онда көптеген адамдар өздерінің маңызды</w:t>
        <w:br/>
        <w:t>деген қажеттіліктерін канағаттандырудан бас тарткан болар</w:t>
        <w:br/>
        <w:t>еді, егер бүл оқиға астықсыз калған жағдаймен сәйкес келсе,</w:t>
        <w:br/>
        <w:t>онда көптеген адамдар ашаршылыққа душар болатын еді. Осы</w:t>
        <w:br/>
        <w:t>үш жағдайдың бәрінде тұрғындардың иелігіне жататын</w:t>
        <w:br/>
        <w:t>астықтың көлемінің әрбір бөлігінен маңыздылығы әр түрлі</w:t>
        <w:br/>
        <w:t>дәрежелі қажеттіліктердің қанағаттандырылуы тәуелді болады</w:t>
        <w:br/>
        <w:t>және сонымен бірге осы бөліктердің құндылығы осы үш</w:t>
        <w:br/>
        <w:t>жағдайда әр түрлі.</w:t>
        <w:br/>
        <w:t>79</w:t>
        <w:br/>
        <w:t>Сонымен неге экономикалық игіліктердің ғана біздер үшін</w:t>
        <w:br/>
        <w:t>құндылықтары бар екендігі түсінікті, ал бұл кезде көлемдік</w:t>
        <w:br/>
        <w:t>қатынаста болатын, игіліктердің экономикалық емес сипатын</w:t>
        <w:br/>
        <w:t>жасайтын игіліктердің біз үшін құндылығы болмайды.</w:t>
        <w:br/>
        <w:t>Экономикалық сипатта емес игіліктерді құратын қатынас</w:t>
        <w:br/>
        <w:t>тиісті игіліктерге деген қажеттілік қол жеткізуге болатын</w:t>
        <w:br/>
        <w:t>игіліктердің көлемінен аз болатындығынан тұрады. Осының</w:t>
        <w:br/>
        <w:t>арқасында қанағаттандыруға жататын адами кажеттіліктердің</w:t>
        <w:br/>
        <w:t>ешқайсысы ылғи да бар болатын экономикалық емес</w:t>
        <w:br/>
        <w:t>игіліктердің бөліктеріне сәйкес келмейді, сондықтан игіліктер</w:t>
        <w:br/>
        <w:t>өздерінің игіліктік сипатын жоғалтуы мүмкін.</w:t>
        <w:br/>
        <w:t>Сонымен біздің иелігімізде экономикалық сипаты жоқ,</w:t>
        <w:br/>
        <w:t>нақты игіліктің болуынан қажетті қанағаттандыру тәуелді</w:t>
        <w:br/>
        <w:t>болмайды, сондықтан осы қатынаста тұрған игіліктің эконо-</w:t>
        <w:br/>
        <w:t>микалық емес нақты көлемінің біз үшін ешқандай қүндылығы</w:t>
        <w:br/>
        <w:t>жоқ.</w:t>
        <w:br/>
        <w:t>Экономикалық емес игіліктердің тек айырбас құндылығы</w:t>
        <w:br/>
        <w:t>ғана емес, жалпы еш құндылығы және сонымен қатар тұтыну</w:t>
        <w:br/>
        <w:t>құндылығы да болмайды.</w:t>
        <w:br/>
        <w:t>Біз төменде тұтыну мен айырбас құндылықтарының</w:t>
        <w:br/>
        <w:t>арасындағы катынаска толығырақ тоқталып өтеміз. Бүл жерде</w:t>
        <w:br/>
        <w:t>біз алдымен айтарымыз, айырбас құндылығы мен тұтыну</w:t>
        <w:br/>
        <w:t>қүндылығы құндылықтың жалпы үғымына бағынышты екі</w:t>
        <w:br/>
        <w:t>түсінік, олар өзара біріне бірі бағынышты болады, сондықтан</w:t>
        <w:br/>
        <w:t>құндылық туралы жалпы айтқанымыз айырбастау құндылығына</w:t>
        <w:br/>
        <w:t>да, тұтыну құнына да жатады.</w:t>
        <w:br/>
        <w:t>Егер, халық шаруашылығының көптеген зерттеушілері</w:t>
      </w:r>
    </w:p>
    <w:p>
      <w:pPr>
        <w:pStyle w:val="Normal"/>
        <w:rPr/>
      </w:pPr>
      <w:r>
        <w:rPr/>
        <w:t>экономикалық емес игіліктерді айырбас құндылығына</w:t>
        <w:br/>
        <w:t>жатқызбай, бірақ тұтыну құндылығына жатқызады, ал кейбір</w:t>
        <w:br/>
        <w:t>белгілі ағылшын және француз экономистері тұтыну</w:t>
        <w:br/>
        <w:t>құндылығы деген ұғымды жалпы ғылымнан шығарып таста-</w:t>
        <w:br/>
        <w:t>ғысы келіп тырысып, оны құндылық ұғымымен алмастырғысы</w:t>
        <w:br/>
        <w:t>келеді, ондай жағдайда бүл жоғарыда айтылған екі түсініктер</w:t>
        <w:br/>
        <w:t>мен өмірде осының негізінде жатқан құбылыстың арасын-</w:t>
        <w:br/>
        <w:t>дағы маңызды айырмашылықтарды түсінбеушіліктен туын-</w:t>
        <w:br/>
        <w:t>Дайды.</w:t>
        <w:br/>
        <w:t>Пайдалылық -- бұл адами қажеттіліктерді қанағаттандыру</w:t>
        <w:br/>
        <w:t>үшін қызмет ететін заттың жарамдылығы, сондықтан игілік</w:t>
        <w:br/>
        <w:t>сипаттамасының жалпы шарты болады. Экономикалық емес</w:t>
        <w:br/>
        <w:t>игіліктер адамдардың кажеттілігін қанағаттандыратындықтан,</w:t>
        <w:br/>
        <w:t>экономикалық игіліктер сияқты, пайдалы, сол жарамдылық</w:t>
        <w:br/>
        <w:t>адамдармен танылып мойындалуы керек, бүл игіліктердің</w:t>
        <w:br/>
        <w:t>жалпы шарты болып саналады. Дегенмен экономикалық емес</w:t>
        <w:br/>
        <w:t>69</w:t>
        <w:br/>
        <w:t>Осыдан төмендегідей жалпы ережелер туындайды: төменгі</w:t>
        <w:br/>
        <w:t>реттегі игіліктерді өндіруге қызмет ететін экономикалық</w:t>
        <w:br/>
        <w:t>сипаттамасы жоғары реттегі бар игіліктер сол игіліктермен</w:t>
        <w:br/>
        <w:t>шарттасылады немесе басқаша айтқанда, егер олар төменгі</w:t>
        <w:br/>
        <w:t>реттегі игіліктерді өндіруге колданылмаса, ешкандай жоғары</w:t>
        <w:br/>
        <w:t>реттегі игіліктер экономикалық сипаттаманы ала алмайды</w:t>
        <w:br/>
        <w:t>немесе сақтай алмайды.</w:t>
        <w:br/>
        <w:t>Адамдар өз кажеттіліктерімен және соны қанағаттандыру</w:t>
        <w:br/>
        <w:t>құралдарын қолданумен кез келген адами шаруашылықтың</w:t>
        <w:br/>
        <w:t>бастапқы немесе соңғы пунктін кұрайды. Адам алдымен бірінші</w:t>
        <w:br/>
        <w:t>реттегі игілікке деген қажеттілікті сезінеді және оны өзінің</w:t>
        <w:br/>
        <w:t>шаруашылық қызметінің заттары етеді -- шаруашылық</w:t>
        <w:br/>
        <w:t>игіліктері -- оның кейбіреулері, иелікке жататын игіліктің</w:t>
        <w:br/>
        <w:t>көлемі, қажеттілікті қанағаттандыруға қажетті көлемнен аз</w:t>
        <w:br/>
        <w:t>болса, онда өз экономикалық іс-әрекеттеріне өзге игіліктерді</w:t>
        <w:br/>
        <w:t>де косады.</w:t>
        <w:br/>
        <w:t>Кейінірек ойлау мен тәжірибелер адамдарды заттар мен</w:t>
        <w:br/>
        <w:t>өздерінің әл-ауқатының арасындағы себепті байланысты</w:t>
        <w:br/>
        <w:t>тереңірек түсінуге алып келеді және олар екінші, үшінші және</w:t>
        <w:br/>
        <w:t>жоғары реттегі игіліктермен таныстырады. Алайда бүл</w:t>
        <w:br/>
        <w:t>игіліктердің ішінде де, бірінші ретті игіліктердің ішіндегідей,</w:t>
        <w:br/>
        <w:t>қажеттіліктен артып тұрған игіліктердің көлемі болады, бұл</w:t>
        <w:br/>
        <w:t>кезде басқалары карама-қарсы қатынаста болады. Сондықтан</w:t>
        <w:br/>
        <w:t>адамдар бұл игіліктерді өз шаруашылықтарының шеңберіне</w:t>
        <w:br/>
        <w:t>ендіретін және өздері ол игіліктер жөнінде практикалық</w:t>
        <w:br/>
        <w:t>қажеттілікті сезінбейтін игіліктерге бөліп қарайды. Дәл осыны</w:t>
        <w:br/>
        <w:t>жоғары реттегі игіліктердің экономикалық сипаттамасының</w:t>
        <w:br/>
        <w:t>қайнар көзі деп қабылдауға болады.</w:t>
        <w:br/>
        <w:t>54. Мүлік</w:t>
        <w:br/>
        <w:t>“Аламдардың иелігіне жататын игіліктердің жиынтығын”,</w:t>
        <w:br/>
        <w:t>біз оны жоғарыда әл-ауқаты деп атадық, шаруашылық</w:t>
        <w:br/>
        <w:t>жүргізушінің иелігіне жататын экономикалық игіліктердің</w:t>
        <w:br/>
        <w:t>жиынтығын мүлік деп атаймыз, сондықтан шаруашылық</w:t>
        <w:br/>
        <w:t>жүргізушінің иелігіндегі, оның шаруашылығының нысанын</w:t>
        <w:br/>
        <w:t>құрамайтын, экономикалық емес игіліктер, оның мүлкінің</w:t>
        <w:br/>
        <w:t>бөлігі бола алмайды. Сонымен экономикалық игілік -- бүл</w:t>
        <w:br/>
        <w:t>иелікке жататын игілік, оның көлемі оған деген кажеттіліктен</w:t>
      </w:r>
    </w:p>
    <w:p>
      <w:pPr>
        <w:pStyle w:val="Normal"/>
        <w:rPr/>
      </w:pPr>
      <w:r>
        <w:rPr/>
        <w:t>кем болады. Сондықтан мүлік игілікке деген қажеттіліктен</w:t>
        <w:br/>
        <w:t>көлемі кем болатын шаруашылық жүргізуші субьектісінің</w:t>
        <w:br/>
        <w:t>иелігіне жататын игіліктердің жиынтығы деп анықтама беруге</w:t>
        <w:br/>
        <w:t>64</w:t>
        <w:br/>
        <w:t>құраушы игіліктер катарынан шығып қалады. Алайда игілік-</w:t>
        <w:br/>
        <w:t>тердің көлемінің көбеюі жалғасқан жағдайда, соңғы ақырында</w:t>
        <w:br/>
        <w:t>игілік болудан қалады, қарама-қайшылық болмайтыны</w:t>
        <w:br/>
        <w:t>күмәнсіз.</w:t>
        <w:br/>
        <w:t>Экономикалық игіліктердің тұрақты көбеюі, ақырында</w:t>
        <w:br/>
        <w:t>жетіспеушілік байқалатын игіліктердің азаюына алып келуі</w:t>
        <w:br/>
        <w:t>керек, ал көл-көсір игіліктердің (экономикалық емес)</w:t>
        <w:br/>
        <w:t>азаюының белгілі бір уақытта жалғасуы, ақырында сол игіліктің</w:t>
        <w:br/>
        <w:t>жарым-жартылай жетіспеушілігін туындатады, оларды мүліктің</w:t>
        <w:br/>
        <w:t>құрамдас бөліктері етеді.</w:t>
        <w:br/>
        <w:t>Сөйтіп, мүліктің обьектілердің көлемі туралы әңгіме болған</w:t>
        <w:br/>
        <w:t>жерде байкалатын “жоғарыда көрсетілген парадокс, тек солай</w:t>
        <w:br/>
        <w:t>болып қана көрінеді, мүліктің және оның құрамдас бөліктерінің</w:t>
        <w:br/>
        <w:t>мәнін түсінбеушілікте болып қала береді.</w:t>
        <w:br/>
        <w:t>Біз мүлікті шаруашылық жүргізушінің иелігіне жататын</w:t>
        <w:br/>
        <w:t>экономикалық игіліктің жиынтығы деп анықтадық. Яғни,</w:t>
        <w:br/>
        <w:t>мүлік шаруашылық, жүргізушінің субьектісінің болуын ұйға-</w:t>
        <w:br/>
        <w:t>рады. Сондықтан белгілі бір мақсат үшін арналған экономи-</w:t>
        <w:br/>
        <w:t>калық игіліктердің көлемі, экономикалық мәнде айтқанда,</w:t>
        <w:br/>
        <w:t>мүлік бола алмайды. Ал “мақсаттық мүлік” деп аталатын ұғым</w:t>
        <w:br/>
        <w:t>белгілі бір мақсат үшін арналған экономикалық игіліктердің</w:t>
        <w:br/>
        <w:t>көлемін білдіреді, бірақ экономикалық мәнде қарастырғанда</w:t>
        <w:br/>
        <w:t>мүлік емес.</w:t>
        <w:br/>
        <w:t>Бүған дейінгі жағдай бізді халықтық мүлік туралы мәселеге</w:t>
        <w:br/>
        <w:t>алып келеді, Мемлекет, елдің кейбір бөлігі, қауымдық және</w:t>
        <w:br/>
        <w:t>қоғам өздерінің кажеттіліктерін қанағаттандыру үшін, өздерінің</w:t>
        <w:br/>
        <w:t>мақсаттарын жүзеге асыру үшін экономикалық игіліктерге иелік</w:t>
        <w:br/>
        <w:t>етеді. Экономист үшін бұл жерде заңды тұлғаның тіркелуі</w:t>
        <w:br/>
        <w:t>міндетті емес. Олар үшін ешқандай тіркеусіз-ақ өздерінің</w:t>
        <w:br/>
        <w:t>қажеттіліктерін қанағаттандыру үшін және өнім тағайын-</w:t>
        <w:br/>
        <w:t>далуына қарай қолдану үшін, өздерінің органдары арқылы</w:t>
        <w:br/>
        <w:t>белгілі экономикалық игіліктерді басқара алатын шаруашылық</w:t>
        <w:br/>
        <w:t>субьектісі бола алады. Сондықтан ешкім мемлекеттің, өңірдің,</w:t>
        <w:br/>
        <w:t>қауымның және қоғамның меншігіне жататын игіліктің бар</w:t>
        <w:br/>
        <w:t>болуын мойындай қоймайды.</w:t>
        <w:br/>
        <w:t>“Халықтық мүлік” атауымен байланысты әңгіме басқаша</w:t>
        <w:br/>
        <w:t>болып түр.</w:t>
        <w:br/>
        <w:t>Бүл жерде сөз халық қажеттілігін қанағаттандыру үшін қол</w:t>
        <w:br/>
        <w:t>жеткізе алатын, оның органдарымен басқарылатын және</w:t>
        <w:br/>
        <w:t>көрсетілген тағайындалумен қолданылатын экономикалық</w:t>
        <w:br/>
        <w:t>игіліктер туралы болып тұрған жоқ, жекелеген шаруашылық</w:t>
        <w:br/>
        <w:t>жүргізуші тұлғалардың және халық ішіндегі қоғамдық</w:t>
        <w:br/>
        <w:t>топтардың иелігіне жататын игіліктердің жиынтығы, яғни біз</w:t>
        <w:br/>
        <w:t>66</w:t>
      </w:r>
    </w:p>
    <w:p>
      <w:pPr>
        <w:pStyle w:val="Normal"/>
        <w:rPr/>
      </w:pPr>
      <w:r>
        <w:rPr/>
        <w:t>қосылуының өнімі емес екендігін байқаған жерде, оның</w:t>
        <w:br/>
        <w:t>қолданылымдылығы жүрмейді. Төменгі реттегі игіліктің біз</w:t>
        <w:br/>
        <w:t>үшін беретін құндылығы, оның өндірісіне жұмсалған жоғары</w:t>
        <w:br/>
        <w:t>реттегі игіліктердің беретін құндылығымен шарттасылмайды;</w:t>
        <w:br/>
        <w:t>сонымен бірге, керісінше жоғары реттегі игіліктің құндылығы</w:t>
        <w:br/>
        <w:t>әрқашанда және толық, олардың өндірісіне қызмет ететін</w:t>
        <w:br/>
        <w:t>төменгі реттегі игіліктердің болжамданған құндылықтарымен</w:t>
        <w:br/>
        <w:t>шарттасылатындығы түсінікті.</w:t>
        <w:br/>
        <w:t>Егер бүл белгіленген болса, онда жоғары реттегі игіліктердің</w:t>
        <w:br/>
        <w:t>құндылығы тиісті төменгі реттегі игіліктердің ұйғарылған</w:t>
        <w:br/>
        <w:t>құндылықтарын анықтайтын сәт бола алмайды, себебі жоғары</w:t>
        <w:br/>
        <w:t>реттегі игіліктердің игілік өндірісіне жұмсалған құндылықтары,</w:t>
        <w:br/>
        <w:t>оның шынайы құндылықтарын анықтайтын сәт бола алмайды;</w:t>
        <w:br/>
        <w:t>керісінше кез келген жағдайда жоғары реттегі игіліктердің</w:t>
        <w:br/>
        <w:t>құндылығы, оларды өндіруге арналған төменгі реттегі</w:t>
        <w:br/>
        <w:t>игіліктердің ұйғарылған құндылықтармен анықталады.</w:t>
        <w:br/>
        <w:t>Төменгі реттегі игіліктердің ұйғарылған құндылығы біз үшін</w:t>
        <w:br/>
        <w:t>шын мәнінде болатын құндылықтан жиі үлкен айырмашылықта</w:t>
        <w:br/>
        <w:t>болады, сондықтан жоғары реттегі игіліктер, осылардың</w:t>
        <w:br/>
        <w:t>арқасында біз төменгі реттегі игіліктерге ие боламыз, өз</w:t>
        <w:br/>
        <w:t>құндылықтарының өлшемін соңғыдан емес, біріншіден табады.</w:t>
        <w:br/>
        <w:t>Егер бізде оқ-дәрі дайындауға қажетті селитра, күкірт, көмір,</w:t>
        <w:br/>
        <w:t>жұмысшы колы және қүрал-жабдықтар болса, онда үш айдың</w:t>
        <w:br/>
        <w:t>ішінде біздің иелігімізде оқ-дәрі болады, онда соңғының</w:t>
        <w:br/>
        <w:t>ұйғарылған құндылығы үш айдан соң осы игіліктің қазіргідей</w:t>
        <w:br/>
        <w:t>көлеміне тең болмауы керек, бірақ не көп, не аз болуы мүмкін,</w:t>
        <w:br/>
        <w:t>бүл жоғары реттегі игіліктің құндылығы осыған лайықты өз</w:t>
        <w:br/>
        <w:t>өлшемін оқ-дәрінің қазіргі уақыттағы құндылығынан емес, ал</w:t>
        <w:br/>
        <w:t>өндіріс кезеңі өткен соң бүл өнім біз үшін, болжам бойынша,</w:t>
        <w:br/>
        <w:t>болатын құндылықтан табады. Тіпті мынандай жағдайды көз</w:t>
        <w:br/>
        <w:t>алдымызға елестетуімізге болады, төменгі реттегі игіліктің</w:t>
        <w:br/>
        <w:t>белгілі бір көлемі, мысалы, қазіргі уақытта бірінші реттегінің</w:t>
        <w:br/>
        <w:t>ешқандай құндылығы жоқ (мысалы, қыс кезіндегі мұз сияқты),</w:t>
        <w:br/>
        <w:t>ол кезде біздің ислігімізге жататын тиісті жоғары реттегі игілік,</w:t>
        <w:br/>
        <w:t>біз үшін болашақта осы игіліктің (мысалы, қолдан жасалатын</w:t>
        <w:br/>
        <w:t>мұз өндіруге қажетті машиналардың және құралдардың</w:t>
        <w:br/>
        <w:t>жиынтығы) көлемін қамтамасыз ететін, болашақтағы уақытқа</w:t>
        <w:br/>
        <w:t>қатысы бойынша қүндылығы болады. Дәл осы сияқты жағдай</w:t>
        <w:br/>
        <w:t>керісінше де болуы мүмкін.</w:t>
        <w:br/>
        <w:t>Біз үшін төменгі реттегі игіліктердің қазіргі уақыттағы</w:t>
        <w:br/>
        <w:t>құндылықтарының және біздің иелігімізге жататын жоғары</w:t>
        <w:br/>
        <w:t>реттегі игіліктерді өзгертуге қызмет ететін құндылықтардың</w:t>
        <w:br/>
        <w:t>арасында ешқандай қажетті байланыс жоқ; біріншілер өз</w:t>
        <w:br/>
        <w:t>87</w:t>
        <w:br/>
        <w:t>тердің құндылықтары, тіпті, кейде өзгерісте болатын</w:t>
        <w:br/>
        <w:t>игіліктердің өзінде де, әр түрлі шама ретінде көрінеді. Бұл</w:t>
        <w:br/>
        <w:t>бөлімде, біздің зерттеуіміздің өзегі игіліктердің құнды-</w:t>
        <w:br/>
        <w:t>лықтарының әр түрлілігінің себептері мен оның өлшемі болады.</w:t>
        <w:br/>
        <w:t>Біздің иелігімізге жататын игіліктердің біз үшін құндылығы</w:t>
        <w:br/>
        <w:t>бар. Біздің өміріміз бен біздің әл-ауқатымыз игіліктермен</w:t>
        <w:br/>
        <w:t>байланысты болғандықтан, біз үшін алдымен тек өз</w:t>
        <w:br/>
        <w:t>қажеттіліктерімізді қанағаттандырудың маңызы бар екендігін</w:t>
        <w:br/>
        <w:t>көрдік. Бұл мағынаны адамдар өздерінің иелігіне жататын</w:t>
        <w:br/>
        <w:t>игілікке, яғни экономикалық игілікке, беретінін көрдік, себебі</w:t>
      </w:r>
    </w:p>
    <w:p>
      <w:pPr>
        <w:pStyle w:val="Normal"/>
        <w:rPr/>
      </w:pPr>
      <w:r>
        <w:rPr/>
        <w:t>игілік жоқ, болса, кажеттілігіміз қанағаттандырылмай қалған</w:t>
        <w:br/>
        <w:t>болар еді, тек бар игілік қана қажеттілігімізді қанағаттан-</w:t>
        <w:br/>
        <w:t>дырады. Игіліктердің кез келген құндылықтарында, біздің</w:t>
        <w:br/>
        <w:t>өмірімізге және әл-ауқатымызға керек қажеттілігімізді</w:t>
        <w:br/>
        <w:t>қанағаттандыруға жарамды маңыздылық көрінеді. Егер біз</w:t>
        <w:br/>
        <w:t>осымен игіліктердің құндылықтарының барлық мәнін</w:t>
        <w:br/>
        <w:t>түсіндірсек және біз үшін ең маңыздысы өзіміздің қажет-</w:t>
        <w:br/>
        <w:t>тілігімізді ғана қанағаттандыру десек, кез келген игілік</w:t>
        <w:br/>
        <w:t>құндылығы шаруашылық игілігіне алып барумен ғана</w:t>
        <w:br/>
        <w:t>шектеледі десек, онда жекелеген құндылықтар шамаларының</w:t>
        <w:br/>
        <w:t>айырмашылығы, өмірде көріп отырғанымыздай, маңыздылық</w:t>
        <w:br/>
        <w:t>шамасының айырмашылықтарына ғана негізделген болып</w:t>
        <w:br/>
        <w:t>шығады. Жекелеген игіліктердің құндылықтарындағы</w:t>
        <w:br/>
        <w:t>айырмашылықтарды соңғы себептеріне жатқызу үшін, бізге</w:t>
        <w:br/>
        <w:t>екі жақты мәселелерді шешу керек.</w:t>
        <w:br/>
        <w:t>Біріншіден, адамдар үшін әр түрлі нақты кажеттіліктердің</w:t>
        <w:br/>
        <w:t>қанағаттандырылғанының қаншалықты мәні бар (субьективтік</w:t>
        <w:br/>
        <w:t>сәт)?</w:t>
        <w:br/>
        <w:t>Екіншіден, әрбір жеке жағдайда қажеттілікті нақты</w:t>
        <w:br/>
        <w:t>қанағаттандырудың қайсысы иелігімізге жататын белгілі бір</w:t>
        <w:br/>
        <w:t>игіліктеріміздің болуына ғана байланысты болады (обьективтік</w:t>
        <w:br/>
        <w:t>сәт)?</w:t>
        <w:br/>
        <w:t>Егер осы зерттеулердің нәтижесінде жекелеген нақты</w:t>
        <w:br/>
        <w:t>қажеттілікті канағаттандыру актісінің адамдар үшін әр түрлі</w:t>
        <w:br/>
        <w:t>маңызы болса, және иелігіміздегі жекелеген экономикалық</w:t>
        <w:br/>
        <w:t>игіліктердің қолымызда болғандығынан, осы әр түрлі</w:t>
        <w:br/>
        <w:t>маңыздылықтың қажеттіліктерін қанағаттандыруға тәуелді</w:t>
        <w:br/>
        <w:t>болса, онда көрсетілген мәселе осылайша шешіледі, яғни біз</w:t>
        <w:br/>
        <w:t>осы зерттеудің басында өз алдымызға қойған игіліктердің</w:t>
        <w:br/>
        <w:t>құндылығы шамасының айырмашылықтары туралы мәселелер</w:t>
        <w:br/>
        <w:t>шаруашылық өмірдегі өзінің түпкілікті себептеріне қосылады.</w:t>
        <w:br/>
        <w:t>Игіліктер құндылығының түпкілікті себептер туралы</w:t>
        <w:br/>
        <w:t>сұрақтардың жауабында мәселенің шешілуі, жекелеген</w:t>
        <w:br/>
        <w:t>72</w:t>
        <w:br/>
        <w:t>игіліктердің құндылығының өзгеруі қалай жүретіндігінде</w:t>
        <w:br/>
        <w:t>болады. Әр өзгеріс -- бұл уақыттағы айырмашылық, сондықтан</w:t>
        <w:br/>
        <w:t>шаманың кейбір категорияларының айырмашылықтарының</w:t>
        <w:br/>
        <w:t>түпкілікті себептерін тануда оның өзгерістерін түсіну.</w:t>
        <w:br/>
        <w:t>А. Қажеттіліктердің жекелеп қанағаттандырылу</w:t>
        <w:br/>
        <w:t>мағынасының шамасындағы айырмашылық</w:t>
        <w:br/>
        <w:t>(субьективтік сәт)</w:t>
        <w:br/>
        <w:t>Алдымен біздің қажеттіліктерді жеке қанағаттандырудың</w:t>
        <w:br/>
        <w:t>біз үшін мағынасының айырмашылықтарын алатын болсақ,</w:t>
        <w:br/>
        <w:t>онда күнделікті тәжірибе көрсеткендей, жалпы адамдар үшін</w:t>
        <w:br/>
        <w:t>қажеттіліктерді канағаттандырудың маңызы зор, себебі өмірдің</w:t>
        <w:br/>
        <w:t>сақталуы оған тәуелді болады, ал қажеттіліктердің қалған</w:t>
        <w:br/>
        <w:t>қанағаттандырылуының мағынасының өлшемі олар үшін хал-</w:t>
        <w:br/>
        <w:t>ахуалдың дәрежесімен (ұзақтығымен және қарқындылығымен)</w:t>
        <w:br/>
        <w:t>сәйкестенеді.</w:t>
        <w:br/>
        <w:t>Сондықтан егер шаруашылық жүргізуші тұлға өмірінің</w:t>
        <w:br/>
        <w:t>сақталуы тәуелді болатын және тек азды-көпті әл-ауқаты</w:t>
        <w:br/>
        <w:t>байланысты болатын қажеттіліктерді қанағаттандырудың</w:t>
      </w:r>
    </w:p>
    <w:p>
      <w:pPr>
        <w:pStyle w:val="Normal"/>
        <w:rPr/>
      </w:pPr>
      <w:r>
        <w:rPr/>
        <w:t>арасында таңдау жасауы тиіс, ондайда олар әдетте бірінші</w:t>
        <w:br/>
        <w:t>қанағаттандыруға артықшылық береді; дәл сол сияқты әл-</w:t>
        <w:br/>
        <w:t>ауқаттың ең жоғары дәрежесіне қол жеткізуге болатын және</w:t>
        <w:br/>
        <w:t>әл-ауқатқа әсері әлсіздеу дәрежеде болатын қажеттіліктерді</w:t>
        <w:br/>
        <w:t>қанағаттандырудың арасында да таңдау жүргізгенде, артық-</w:t>
        <w:br/>
        <w:t>шылықты біріншісіне береді.</w:t>
        <w:br/>
        <w:t>Тамаққа деген, ал біздің климаттық жағдайда -- киімге</w:t>
        <w:br/>
        <w:t>және баспанаға -- кажеттілікті қанағаттандыруымыздан біздің</w:t>
        <w:br/>
        <w:t>өмірімізді сақтау тәуелді болады, ал бұл кезде күймеге, шахмат</w:t>
        <w:br/>
        <w:t>тақтасына ие болудан және т.с.с. біздің әл-ауқатымыздың</w:t>
        <w:br/>
        <w:t>жоғары дәрежесі тәуелді болады. Осыған сәйкес адамдар</w:t>
        <w:br/>
        <w:t>күймеге, шахмат тақтасына қарағанда тамақтың, киімнің, және</w:t>
        <w:br/>
        <w:t>баспананың жеткіліксіздігі үшін көбірек қауіптенеді және</w:t>
        <w:br/>
        <w:t>бірінші қажеттіліктерді қанағаттандыруымызды қамтамасыз</w:t>
        <w:br/>
        <w:t>етуге үлкен маңыз береді. Ал екінші қажеттіліктерді қанағат-</w:t>
        <w:br/>
        <w:t>тандыруымыздан тек өткінші ләззат қана немесе көбірек жанға</w:t>
        <w:br/>
        <w:t>жайлылық болады, басқаша айтқанда, тек әл-ауқаттың жоғары</w:t>
        <w:br/>
        <w:t>дәрежесі ғана қанағаттандырылады. Алайда бұл қажеттіліктерді</w:t>
        <w:br/>
        <w:t>қанағаттандырудың адамдар үшін әр түрлі маңызы болады.</w:t>
        <w:br/>
        <w:t>Жайлы төсектен, шахмат тақтасынан өмірімізді сақтау тәуелді</w:t>
        <w:br/>
        <w:t>болмайды, бірақ бүл игіліктерді пайдалану -- әл-ауқатымызды</w:t>
        <w:br/>
        <w:t>жақсартуымызға әкеледі. Сондықтан егер адамға жайлы төсек</w:t>
        <w:br/>
        <w:t>пен шахмат тақтасының арасынан таңдауға мүмкіндік берілсе,</w:t>
        <w:br/>
        <w:t>73</w:t>
        <w:br/>
        <w:t>Мәдениеті жоғары деңгейде дамыған елдер үшін, мұндай</w:t>
        <w:br/>
        <w:t>игіліктерге әдетте мектептегі білім беру жүйесі жатады. Сол сияқты</w:t>
        <w:br/>
        <w:t>табиғи тапшылық кезінде, көптеген калалардың тұрғындары үшін,</w:t>
        <w:br/>
        <w:t>ауызсу, өте маңызды игілік болып есептеледі, ол жерлерде су</w:t>
        <w:br/>
        <w:t>құбырын тарту арқылы суды көпшілікке жеткізеді және де су өте</w:t>
        <w:br/>
        <w:t>мол болғандықтан, тек тұрғындардың қажеттілігін жауып қана</w:t>
        <w:br/>
        <w:t>қоймайды, сонымен қатар қажеттіліктен артып тұрған көлемді</w:t>
        <w:br/>
        <w:t>иелікке алуға болады. Дамуы төмен елдерде білім алу мәдениеті</w:t>
        <w:br/>
        <w:t>төмен сатыдағы кажет етушілер үшін экономикалық игілік болса,</w:t>
        <w:br/>
        <w:t>мәдениеті дамыған елдер үшін, сол жердің тұрғындарына</w:t>
        <w:br/>
        <w:t>қоғамның алдын ала ойластыруының арқасында бүл игілік</w:t>
        <w:br/>
        <w:t>экономикалық емес игілік болып қабылданады. Дәл сол сияқты</w:t>
        <w:br/>
        <w:t>жақсы, ішуге жарамды су үлкен қалалардың тұтынушылары үшін</w:t>
        <w:br/>
        <w:t>өз экономикалық сипатын жоғалтады.</w:t>
        <w:br/>
        <w:t>Бүған қарама-қарсы адамдардың иелігіне табиғаттың өзі</w:t>
        <w:br/>
        <w:t>қажеттіліктен бірнеше есе көп мөлшерде беріп отырғанда, бүлар</w:t>
        <w:br/>
        <w:t>тұтынушылар үшін экономикалық сипат алады, сол кезде</w:t>
        <w:br/>
        <w:t>қолында билігі барлар игіліктерді еркін иеленуден басқа</w:t>
        <w:br/>
        <w:t>шаруашылық жүргізушілерді ығыстырып шығарады.</w:t>
        <w:br/>
        <w:t>Орманды елдерде табиғат ағашты молынан берген мекендер</w:t>
        <w:br/>
        <w:t>өте көп, ондай жерлерде иелікке қол жеткізуге болатын</w:t>
        <w:br/>
        <w:t>ағаштардың көлемі тұрғындардың қажеттілігінен артып жатады,</w:t>
        <w:br/>
        <w:t>ағаштардың шикізат түрінде ешқандай экономикалық сипаттары</w:t>
        <w:br/>
        <w:t>болмауы керек. Бірақ, егер біреу барлық орманды немесе оның</w:t>
        <w:br/>
        <w:t>көп бөлігін өз меншігіне алып, ағаштардың көлемін пайдалануды</w:t>
        <w:br/>
        <w:t>реттеуге алса, ондай жағдайда олар экономикалық сипатка ие</w:t>
        <w:br/>
        <w:t>болады. Орманы мол Карпатта көптеген шағын жер иелері бар,</w:t>
        <w:br/>
        <w:t>олар керек ағашты помешиктерден сатып алады, ал ағаштар</w:t>
        <w:br/>
        <w:t>олардың кажеттіліктерінен артық болғандықтан, соңғылардың</w:t>
        <w:br/>
        <w:t>иелігіндегі ағаштар шіріп жатады, яғни табиғи жағдайдың</w:t>
        <w:br/>
        <w:t>арқасында өзінің экономикалық сипатынан айырылған</w:t>
        <w:br/>
        <w:t>игіліктер, тұтынушылар үшін сол сипатына жасанды түрде ие</w:t>
      </w:r>
    </w:p>
    <w:p>
      <w:pPr>
        <w:pStyle w:val="Normal"/>
        <w:rPr/>
      </w:pPr>
      <w:r>
        <w:rPr/>
        <w:t>болады және шын мәнінде экономикалық игілікке тән</w:t>
        <w:br/>
        <w:t>шаруашылық өмірдің барлық құбылыстарын бақылауға болады!.</w:t>
        <w:br/>
        <w:t>Бұған қазіргі уақытта экономикалық сипаттамасы жоқ</w:t>
        <w:br/>
        <w:t>игіліктерді жатқызуға болады, алайда болашақтағы даму</w:t>
        <w:br/>
        <w:t>тұрғысынан алғанда шаруашылық жүргізушілер кейбір</w:t>
        <w:br/>
        <w:t>қатынастарды экономикалық деп қабылдайды. Қашан</w:t>
        <w:br/>
        <w:t>экономикалық емес игіліктің иелікке жататын көлемі жүйелі</w:t>
        <w:br/>
        <w:t>! Біздің ғылымда қолданылып жүрген терминге ұқсастығына қарай, соңғы</w:t>
        <w:br/>
        <w:t>игілікті экономикалық дегеннен гөрі квази-экономикалық деп атаған дұрыс</w:t>
        <w:br/>
        <w:t>болады, ал алғашқысын квази-экономикалық емес деп атаса болады.</w:t>
        <w:br/>
        <w:t>61</w:t>
        <w:br/>
        <w:t>болады, міне сондықтан қоғамда барлық иелікке жататын</w:t>
        <w:br/>
        <w:t>игілік қажеттіліктен артық болатындықтан, экономикалық</w:t>
        <w:br/>
        <w:t>игіліктер де, мүлік те болмайтын еді. Міне сондықтан мүлік</w:t>
        <w:br/>
        <w:t>жеткіліктілік дәрежесінің өлшеуіші болады, өз шаруашы-</w:t>
        <w:br/>
        <w:t>лықтарын тең жағдайда дамытып отырған екі тұлға бір-бірімен</w:t>
        <w:br/>
        <w:t>өз қажеттіліктерін қандай жеткіліктілікте қанағаттандыра</w:t>
        <w:br/>
        <w:t>алады: алайда бүл өлшеуіш абсолюттік емес, егер қоғамның</w:t>
        <w:br/>
        <w:t>иелігіне жататын игіліктің көлемі соншалықты мол болып,</w:t>
        <w:br/>
        <w:t>ешкім мүлікке мұқтаж болмаса, онда барлық тұлғалар және</w:t>
        <w:br/>
        <w:t>қоғам әл-ауқаттың ең жоғары деңгейіне қол жеткізер еді.</w:t>
        <w:br/>
        <w:t>Бұл ескертулер біздің ғылымның негізінің дұрыстығына</w:t>
        <w:br/>
        <w:t>деген сенімсіздік туындататын мәселелерді шешу кезіндегі</w:t>
        <w:br/>
        <w:t>басшылыққа алудың басы болуы керек. Шаруашылық</w:t>
        <w:br/>
        <w:t>субьектісінің иелігіне қол жеткізуге болатын экономикалық</w:t>
        <w:br/>
        <w:t>игіліктің көлемінің ұлғаюымен, олар өз экономикалық</w:t>
        <w:br/>
        <w:t>сипаттамасын жоғалта бастайтындығы көрсетілген, сөйтіп</w:t>
        <w:br/>
        <w:t>мүліктің кұрамының бөліктері азаюы керек. Осыдан қарама-</w:t>
        <w:br/>
        <w:t>қайшылық көрінеді: мүліктік обьектілердің көбеюінің</w:t>
        <w:br/>
        <w:t>жалғасуы, ақырында мүліктік обьектілердің азаюына алып</w:t>
        <w:br/>
        <w:t>келеді.</w:t>
        <w:br/>
        <w:t>Бүтін бір елдің қайсыбір минералдық судың иелігіндегі</w:t>
        <w:br/>
        <w:t>көлемі оған деген қажеттіліктен аз делік. Бұл жағдайда</w:t>
        <w:br/>
        <w:t>жекелеген шаруашылық жүргізуші тұлғалардың иелігіндегі</w:t>
        <w:br/>
        <w:t>осы игіліктердің барлық көлемінің бөліктері экономикалық</w:t>
        <w:br/>
        <w:t>игіліктер болып көрініс табады. Одан ары кенеттен кейбір</w:t>
        <w:br/>
        <w:t>бастаулар емшілікке керек суды көптеп бере бастады делік,</w:t>
        <w:br/>
        <w:t>осының салдарынан ол өзінің бұрынғы экономикалық</w:t>
        <w:br/>
        <w:t>сипатын жоғалтады. Бүл жағдайда шаруашылық жүргізуіші</w:t>
        <w:br/>
        <w:t>тұлғалардың осы болжамдағы оқиғаға дейін иелігіндегі</w:t>
        <w:br/>
        <w:t>минералдық судың көлемі және оның қайнар көзі мүлікті</w:t>
        <w:br/>
        <w:t>құраушы бөлігі болудан қалар еді, сөйтіп мүліктің құраушы</w:t>
        <w:br/>
        <w:t>бөлігінің көбеюінің жалғасуы соңғының азаюына алып келер</w:t>
        <w:br/>
        <w:t>еді. :</w:t>
        <w:br/>
        <w:t>Бұл бір қарағанда ақылға конбайтын қарама-қайшылық</w:t>
        <w:br/>
        <w:t>тәрізді, ал толық әрі мұқият қарастырған кезде тек солай болып</w:t>
        <w:br/>
        <w:t>қана көрінеді екен. Экономикалық игіліктердің қол жеткізуге</w:t>
        <w:br/>
        <w:t>болатын көлемі, оған деген кажеттіліктен аз екенін біз көрдік,</w:t>
        <w:br/>
        <w:t>яғни бүлар жарым-жартылай жетіспеушілігі бар игіліктер;</w:t>
        <w:br/>
        <w:t>шаруашылық жүргізушілердің мүлкі осы игіліктердің жиынтығы</w:t>
        <w:br/>
        <w:t>болады. Егер олардың кол жеткізуге болатын көлемі өздерінің</w:t>
        <w:br/>
        <w:t>экономикалық сипаттарын жоғалтқанға дейін көбейе берсе,</w:t>
        <w:br/>
        <w:t>онда енді оларға деген жетіспеушілік болмайды, сөйтіп олар</w:t>
        <w:br/>
        <w:t>шаруашылық жүргізуші тұлғалардың мүлкінің бөліктерін</w:t>
      </w:r>
    </w:p>
    <w:p>
      <w:pPr>
        <w:pStyle w:val="Normal"/>
        <w:rPr/>
      </w:pPr>
      <w:r>
        <w:rPr/>
        <w:t>65</w:t>
        <w:br/>
        <w:t>180-5.</w:t>
        <w:br/>
        <w:t>МНКГИЕТЕСТЕЛТИГБЕН</w:t>
        <w:br/>
        <w:t>ЕН БАН ЕНЕГЕ ЕСЕР ЕГЕР</w:t>
        <w:br/>
        <w:t>ЛЕН ШЕ Баты ЕС</w:t>
        <w:br/>
        <w:t>ГЕНЕ”</w:t>
        <w:br/>
        <w:t>га 211%</w:t>
        <w:br/>
        <w:t>ТЕВНЕЛЕН НЕ. 1</w:t>
        <w:br/>
        <w:t>І-|79</w:t>
        <w:br/>
        <w:t>0 те үне</w:t>
        <w:br/>
        <w:t>Ша</w:t>
        <w:br/>
        <w:t>-.-</w:t>
        <w:br/>
        <w:t>Шәкіл І кейбір тұлғаның тамаққа деген кажеттілігін қанағат-</w:t>
        <w:br/>
        <w:t>тандыруды, ал шәкіл У -- оның темекіге деген кажеттілігін</w:t>
        <w:br/>
        <w:t>көрсетеді делік; бұл тұлғаның тамаққа деген қажеттілігін белгілі</w:t>
        <w:br/>
        <w:t>бір шекке дейін қанағаттандырудың маңызы темекіге деген</w:t>
        <w:br/>
        <w:t>қажеттілікті канағаттандырудан артық, Алайда егер тамаққа</w:t>
        <w:br/>
        <w:t>деген кажеттілік белгілі толық шегіне дейін қанағаттандырылған</w:t>
        <w:br/>
        <w:t>болса, онда оның одан ары қанағаттандырылуы түлға үшін 6</w:t>
        <w:br/>
        <w:t>цифрымен белгіленген шәкіл мәнінде ғана болса, онда бүл</w:t>
        <w:br/>
        <w:t>тұлға үшін темекіге деген қажеттілік тамаққа деген қажеттілікті</w:t>
        <w:br/>
        <w:t>одан ары қанағаттандырғандағыдай мағынасы болады, осы</w:t>
        <w:br/>
        <w:t>сәттен бастап ол өзінің тамаққа деген және темекіге деген</w:t>
        <w:br/>
        <w:t>кажеттіліктерін қанағаттандыруды теңестіруге ұмтылады. Бүл</w:t>
        <w:br/>
        <w:t>түлға үшін тамаққа деген қажеттілікті қанағаттандыру темекіге</w:t>
        <w:br/>
        <w:t>деген қажеттілікті қанағаттандырғаннан төрі маңызы теңдеусіз</w:t>
        <w:br/>
        <w:t>зор болғанымен, кестеде көрсетілгендей, тамаққа деген кажет-</w:t>
        <w:br/>
        <w:t>тілікті одан ары қанағаттандыруда, бұл тұлға үшін оның</w:t>
        <w:br/>
        <w:t>маңыздылығы төмендейтін сәт туындайды.</w:t>
        <w:br/>
        <w:t>Жекелеген нақты қажеттіліктерді қанағаттандырудың әр</w:t>
        <w:br/>
        <w:t>түрлі мағынасы болады. Адамдар өмір сүретін жердің</w:t>
        <w:br/>
        <w:t>барлығында, даму мәдениетінің қандай саласында болса да,</w:t>
        <w:br/>
        <w:t>біз шаруашылық жүргізуші тұлғалар жалпы әр түрлі кажетті-</w:t>
        <w:br/>
        <w:t>ліктерді қанағаттандырудың мағынасын және жекелеген</w:t>
        <w:br/>
        <w:t>актілердің мағынасын үйлестіретінін біз бақылай аламыз.</w:t>
        <w:br/>
        <w:t>Бүл кажеттіліктердің әр түрлі мағынасын өлшемдестіру,</w:t>
        <w:br/>
        <w:t>қанағаттандырусыз қалдырылған және канағаттандырылуы</w:t>
        <w:br/>
        <w:t>керек қажеттіліктердің арасынан таңдау жүргізу қажет, сол</w:t>
        <w:br/>
        <w:t>сияқты әр қажеттілік өзіне қанағаттандыру дәрежесін табуы</w:t>
        <w:br/>
        <w:t>керек.</w:t>
        <w:br/>
        <w:t>75</w:t>
        <w:br/>
        <w:t>Егер осы айтылғандарды біріктірсек, онда өткен талқы-</w:t>
        <w:br/>
        <w:t>лаулардың нәтижесінде мынандай ережелер алынады:</w:t>
        <w:br/>
        <w:t>1.Біз үшін маңызды болатын игіліктердің мәні құндылық</w:t>
        <w:br/>
        <w:t>болады және ол әкелінген болып саналады. Бастапқы кезде</w:t>
        <w:br/>
        <w:t>қажеттілікті канағаттандырудың ғана біз үшін маңызы болады,</w:t>
        <w:br/>
        <w:t>себебі өмірімізді және әл-ауқатымызды сақтап қалу соларға</w:t>
        <w:br/>
        <w:t>тәуелді; лоғикалық жүйелілікте біз осы мәнді иелігімізде бар</w:t>
      </w:r>
    </w:p>
    <w:p>
      <w:pPr>
        <w:pStyle w:val="Normal"/>
        <w:rPr/>
      </w:pPr>
      <w:r>
        <w:rPr/>
        <w:t>болуынан қажеттілігімізді қанағаттандыру кезінде өзіміздің</w:t>
        <w:br/>
        <w:t>тәуелділігімізді сезінетін игіліктерге осы мәндерді алып</w:t>
        <w:br/>
        <w:t>келеміз.</w:t>
        <w:br/>
        <w:t>2. Біз үшін әр түрлі нақты қажеттіліктерді қанағаттан-</w:t>
        <w:br/>
        <w:t>дыратын мәндердің шамалары әр түрлі және бұл шаманың</w:t>
        <w:br/>
        <w:t>өлшемі біздің өміріміз бен әл-ауқатымызды сақтау үшін, осы</w:t>
        <w:br/>
        <w:t>қанағаттандырулардың маңыздылығының дәрежесінде</w:t>
        <w:br/>
        <w:t>болады. )</w:t>
        <w:br/>
        <w:t>3. Сондықтан игілікке әкелінген біздің қажеттіліктерді</w:t>
        <w:br/>
        <w:t>қанағаттандырудың мәнінің шамасы, яғни құндылықтың</w:t>
        <w:br/>
        <w:t>шамасы, әр түрлі және оның өлшемі біз үшін қажеттілікті</w:t>
        <w:br/>
        <w:t>қанағаттандырудың мәнінің дәрежесінде болады.</w:t>
        <w:br/>
        <w:t>4. Әрбір нақты жағдайда тек игіліктің барлық көлемімен</w:t>
        <w:br/>
        <w:t>қамтамасыз етілген қажеттілікті қанағаттандыру ғана</w:t>
        <w:br/>
        <w:t>шаруашылық жүргізуші субьектінің иелігіне жататын осы</w:t>
        <w:br/>
        <w:t>көлемнің белгілі бөлігінің болуына тәуелді, басқалармен</w:t>
        <w:br/>
        <w:t>салыстырғанда бұлардың субһект үшін мәні төмен болады.</w:t>
        <w:br/>
        <w:t>5. Сондықтан шаруашылық жүргізуші тұлғаның иелігіне</w:t>
        <w:br/>
        <w:t>жататын нақты игіліктің немесе игіліктің барлық көлемінің</w:t>
        <w:br/>
        <w:t>белгілі бір бөлігінің құндылығы, ол үшін басқалармен салыс-</w:t>
        <w:br/>
        <w:t>тырғанда маңыздылығы төменірек, оның үстіне қолда бар</w:t>
        <w:br/>
        <w:t>көлемменен камтамасыз етілген және осы игілікке тәуелділікте</w:t>
        <w:br/>
        <w:t>болатын қажеттілікті қанағаттандырудың мағынасына тең.!</w:t>
        <w:br/>
        <w:t>Осы субьект өзінің иелігіндегі тиісті игіліктердің бар болуына</w:t>
        <w:br/>
        <w:t>немесе игіліктердің тиісті көлеміне тәуелді болатын</w:t>
        <w:br/>
        <w:t>қажеттіліктерді қанағаттандыру болып табылады. Сондықтан</w:t>
        <w:br/>
        <w:t>біз өзіміздің өткен зерттеулерімізде, бір жағынан, игіліктегі</w:t>
        <w:br/>
        <w:t>құндылықтың айырмашылығын оның ақырғы себептеріне</w:t>
        <w:br/>
        <w:t>жатқыздық, ал, екінші жағынан, адамдар кез келген игіліктің</w:t>
        <w:br/>
        <w:t>құндылығын өлшейтін ақырғы және бастапқы өлшемін таптық.</w:t>
        <w:br/>
        <w:t>2 Аристотель игіліктің тұтыну құндылығының ауқымын анықтауға және оны</w:t>
        <w:br/>
        <w:t>айырбас қүндылығын негізгі етуге әрекет еткен. “Барлығының өлшемі болып</w:t>
        <w:br/>
        <w:t>қызмет ететін, -- дейді ол, -- бір нәрсе болуы керек... Ал шындығында бүл өлшем</w:t>
        <w:br/>
        <w:t>барлығын қамтитын қажеттілік, себебі, егер кажеттілік болмаған жағдайда немесе</w:t>
        <w:br/>
        <w:t>барлығы бірдей өлшемде болса, онда игілікті айырбастау болмаған болар еді”.</w:t>
        <w:br/>
        <w:t>80</w:t>
        <w:br/>
        <w:t>Б. Қажеттілікті қанағаттандырудың жекелеген</w:t>
        <w:br/>
        <w:t>актілерінің нақты игілікке тәуелділігі</w:t>
        <w:br/>
        <w:t>(обьективтік сәт)</w:t>
        <w:br/>
        <w:t>Егер әр жекелеген нақты адами кажеттілікке тек осы кажет-</w:t>
        <w:br/>
        <w:t>тілікті қанағаттандыру үшін жарамды бір ғана иелікке жататын</w:t>
        <w:br/>
        <w:t>игілік сәйкес келсе, сонымен, бір жағынан, осы игілікті өз</w:t>
        <w:br/>
        <w:t>иелігінде ұстап калу мүмкіндігі болмағандықтан, бұл кажеттілік</w:t>
        <w:br/>
        <w:t>қанағаттандырылмайтын еді, ал екінші жағынан -- бұл игілік</w:t>
        <w:br/>
        <w:t>тек осы, қажеттілікті, ешқандай басқасын емес, қанағаттандыру</w:t>
        <w:br/>
        <w:t>үшін ғана жарамды болатын еді, ондайда осы игіліктің</w:t>
        <w:br/>
        <w:t>құндылығын анықтау оте жеңіл болар еді. Оның құндылығы</w:t>
        <w:br/>
        <w:t>осы кажеттілікті қанағаттандырудың біз үшін болатын мәніне</w:t>
        <w:br/>
        <w:t>теңесер еді.</w:t>
        <w:br/>
        <w:t>Демек, кажеттілікті бұл қанағаттандырудың біз үшін азды-</w:t>
        <w:br/>
        <w:t>көпті мағынасы болғанына байланысты бүл игіліктің біз үшін</w:t>
        <w:br/>
        <w:t>азды-көпті құндылығы болар еді. Мысалы, егер өмір сүруге</w:t>
      </w:r>
    </w:p>
    <w:p>
      <w:pPr>
        <w:pStyle w:val="Normal"/>
        <w:rPr/>
      </w:pPr>
      <w:r>
        <w:rPr/>
        <w:t>болмайтын аралда қалған алыстан нашар көретін кісі аман</w:t>
        <w:br/>
        <w:t>қалған заттардың арасынан көзәйнек тауып алса, онда бұл</w:t>
        <w:br/>
        <w:t>көзәйнектердің ол үшін маңызы өте зор болар еді, бірақ тек</w:t>
        <w:br/>
        <w:t>осы қажеттілік үшін ғана, себебі көзәйнек басқа кажеттілікті</w:t>
        <w:br/>
        <w:t>қанағаттандыруға жарамайды.</w:t>
        <w:br/>
        <w:t>Қалыпты өмірде иелікке жататын игіліктер мен біздің</w:t>
        <w:br/>
        <w:t>қажеттіліктердің арасындағы қатынастар күрделірек болады.</w:t>
        <w:br/>
        <w:t>Бұл жерде көп жағдайда бір ғана игілік емес, ал олардың белгілі</w:t>
        <w:br/>
        <w:t>көлемі тек бір ғана қажеттілікке емес, қажеттіліктер кешеніне</w:t>
        <w:br/>
        <w:t>сәйкес болады, сонымен, игіліктің белгілі көлемін иемденуден</w:t>
        <w:br/>
        <w:t>бірде аз, бірде көп кажеттіліктерді әр түрлі мағынадағы қанағат-</w:t>
        <w:br/>
        <w:t>тандыру көлемі тәуелді болады, екінші жағынан, әр жекелеген</w:t>
        <w:br/>
        <w:t>игілік өзінің мағынасы бойынша әр түрлі қажеттіліктердің</w:t>
        <w:br/>
        <w:t>әрқайсысын қанағаттандыру жарамдылығын иемденеді.</w:t>
        <w:br/>
        <w:t>Осы жағдайда, иелігіміздегі белгілі бір игіліктің көлемінен</w:t>
        <w:br/>
        <w:t>әр түрлі мағынадағы қажеттіліктеріміздің қанағаттануы тәуелді</w:t>
        <w:br/>
        <w:t>болғанда, біз мынандай күрделі сұрақпен кездесеміз: қандай</w:t>
        <w:br/>
        <w:t>қажеттілікті нақты қанағаттандыру игіліктердің белгілі бір көле-</w:t>
        <w:br/>
        <w:t>міне тәуелді?</w:t>
        <w:br/>
        <w:t>Құндылық теориясының осы маңызды сұрағын шешу</w:t>
        <w:br/>
        <w:t>адами шаруашылықты және игіліктердің құндылықтарының</w:t>
        <w:br/>
        <w:t>мәндерін қарастырудан туындайды.</w:t>
        <w:br/>
        <w:t>Адамдардың өз кажеттіліктерін толық, ал мүмкін болмаған</w:t>
        <w:br/>
        <w:t>жағдайда -- ең кем дегенде -- мүмкін болатын толық қанағат-</w:t>
        <w:br/>
        <w:t>тандыруға ұмтылатынын біз көрдік. Егер игіліктердің кейбір</w:t>
        <w:br/>
        <w:t>көлемі қажеттілікке сәйкес келсе, оны қанағаттандырудың</w:t>
        <w:br/>
        <w:t>76</w:t>
        <w:br/>
        <w:t>Айтылғандарды дұрыс түсінген жағдайда екі немесе</w:t>
        <w:br/>
        <w:t>көптеген нақты игіліктердің көлеміндегі құндылықтардың</w:t>
        <w:br/>
        <w:t>айырмашылықтарының себептерін түсіндіруге жататын кез</w:t>
        <w:br/>
        <w:t>келген мәселелерді шешу еш қиындық туындатпайды.</w:t>
        <w:br/>
        <w:t>Неге, мысалы, әдеттегі жағдайда ішуге арналған бір фунт</w:t>
        <w:br/>
        <w:t>судың біз үшін ешкандай құндылығы болмайды, ал фунт алтын</w:t>
        <w:br/>
        <w:t>немесе гауһардың тым кішкентай бөлігінің өзінің құндылы-</w:t>
        <w:br/>
        <w:t>ғының жоғары болады, деген сұрақтарға жауап төменгі қарас-</w:t>
        <w:br/>
        <w:t>тыруымыздан шығады.</w:t>
        <w:br/>
        <w:t>Гауһар мен алтын өте сирек кездеседі, сондықтан адам-</w:t>
        <w:br/>
        <w:t>дардың иелігіне жататын қол жеткізген көлемі -- біріншісінің</w:t>
        <w:br/>
        <w:t>көлемі бір жәшікке сыйып кетсе, екіншісінің көлемі -- бір</w:t>
        <w:br/>
        <w:t>үлкен бөлмеге сыйған болар еді, мұны қарапайым жолмен</w:t>
        <w:br/>
        <w:t>есептеп шығуға болады. Керісінше, ішуге.арналған су жер</w:t>
        <w:br/>
        <w:t>бетінде өте мол көлемде бар, оны сыйғызатын ыдысты көз</w:t>
        <w:br/>
        <w:t>алдыңа елестетудің өзі қиын-ақ. Сондықтан адамдар басқа</w:t>
        <w:br/>
        <w:t>гауһар мен алтын арқылы қанағаттандырылатын маңызды</w:t>
        <w:br/>
        <w:t>қажеттіліктерін қанағаттандыруға мүмкіндік алды, ал ауыз суға</w:t>
        <w:br/>
        <w:t>деген қажеттіліктерін толық қанағаттандырып қана емес,</w:t>
        <w:br/>
        <w:t>сонымен қатар, осы игіліктің көбісі пайдаланылмай қалып</w:t>
        <w:br/>
        <w:t>жатқанына бей-жай қарай алады, себебі иелікке қол жеткізуге</w:t>
        <w:br/>
        <w:t>болатын көлемнің бәрін пайдалануға мүмкіншілігі жоқ. Ауыз</w:t>
        <w:br/>
        <w:t>судың көлеміне қалыпты уақытта адамдардың ешбір қажеттілігі</w:t>
        <w:br/>
        <w:t>тәуелді емес, яғни адамдардың иелігінде осы нақты көлем</w:t>
        <w:br/>
        <w:t>болмаса, бір де кажеттілік қанағаттандырылмай қалмас еді, ал</w:t>
        <w:br/>
        <w:t>бұл кезде гауһар мен алтынға қатысты қажеттіліктердің</w:t>
      </w:r>
    </w:p>
    <w:p>
      <w:pPr>
        <w:pStyle w:val="Normal"/>
        <w:rPr/>
      </w:pPr>
      <w:r>
        <w:rPr/>
        <w:t>шаруашылық жүргізуші субьект үшін үлкен мәні болады. Сон-</w:t>
        <w:br/>
        <w:t>дықтан, әдетте ауыз судың нақты көлемінің шаруашылық</w:t>
        <w:br/>
        <w:t>жүргізуші үшін ешқандай қүндылығы болмайды, ал гауһар</w:t>
        <w:br/>
        <w:t>немесе алтынның нақты көлемінің құндылығы өте жоғары</w:t>
        <w:br/>
        <w:t>болады.</w:t>
        <w:br/>
        <w:t>Осының бәрі өмірдің қалыпты жағдайына жатады, ол</w:t>
        <w:br/>
        <w:t>кезде ауыз су мол, ал гауһар мен алтын -- аз көлемде.</w:t>
        <w:br/>
        <w:t>Шөл далада -- бәрі керісінше. Бұл жерде кейде жолау-</w:t>
        <w:br/>
        <w:t>шының өмірі бір тамшы суға байланысты, мұндай кезде</w:t>
        <w:br/>
        <w:t>басқаша жағдайды байқаймыз, бір фунт алтыннан гөрі бір</w:t>
        <w:br/>
        <w:t>тамшы суға өте маңызды қажеттілікті қанағаттандыру тәуелді</w:t>
        <w:br/>
        <w:t>болып тұр. Осының салдарынан бүл мысалда бір фунт</w:t>
        <w:br/>
        <w:t>судың құндылығы бір фунт алтынның құндылығынан</w:t>
        <w:br/>
        <w:t>әлдеқайда жоғары болады. Экономикалық жағдай біз</w:t>
        <w:br/>
        <w:t>көрсеткендей болған жерде, шын мәнінде осындай қүбылыс</w:t>
        <w:br/>
        <w:t>туындайтынын өмір тәжірибесі көрсетіп отыр.</w:t>
        <w:br/>
        <w:t>81</w:t>
        <w:br/>
        <w:t>180-6</w:t>
        <w:br/>
        <w:t>игіліктер адами қажеттіліктерді қанағаттандыратындықтан олар</w:t>
        <w:br/>
        <w:t>да пайдалы, олардың осы жарамдылығы адамдармен танылуы</w:t>
        <w:br/>
        <w:t>қажет, себебі басқа жағдайда олар игілік бола алмай қалады.</w:t>
        <w:br/>
        <w:t>Экономикалық емес игіліктің экономикалықтан айырмашы-</w:t>
        <w:br/>
        <w:t>лығы мына жағдайда көрінеді: адами қажеттіліктерді қана-</w:t>
        <w:br/>
        <w:t>ғаттандыру бірінші игіліктің нақты көлемінің біздің иелігімізде</w:t>
        <w:br/>
        <w:t>болуы шарт емес, бірақ игіліктің екінші түрінің біздің иелігімізде</w:t>
        <w:br/>
        <w:t>болуына тәуелді; осының салдарынан бірінші реттегі игіліктің</w:t>
        <w:br/>
        <w:t>пайдасы болғанымен, тек екінші реттегі игіліктердің ғана біз</w:t>
        <w:br/>
        <w:t>үшін пайдалылығымен қатар құндылығы да болады.</w:t>
        <w:br/>
        <w:t>Құндылық үғымын тұтыну құндылығымен шатастырудың</w:t>
        <w:br/>
        <w:t>негізінде жататын қателік, әрине, адамдардың практикалық</w:t>
        <w:br/>
        <w:t>іс-әрекетіне әсер ете алмайды. Ешбір шаруашылық жүргізуші</w:t>
        <w:br/>
        <w:t>субьект осы уақытқа дейін бір куб фут ауаны немесе суы мол</w:t>
        <w:br/>
        <w:t>жердегі бір стақан суды әдеттегі жағдайда құндылықпен</w:t>
        <w:br/>
        <w:t>бағалаған емес және кез келген адам практикада заттың</w:t>
        <w:br/>
        <w:t>жарамдылығын, оның қажеттілігін қанағаттандыратындығын</w:t>
        <w:br/>
        <w:t>заттың құндылығынан айыра алады. Дегенмен жоғарыда</w:t>
        <w:br/>
        <w:t>көрсетілген қателік біздің ғылымымыздың жалпы ілімінің</w:t>
        <w:br/>
        <w:t>дамуы үшін үлкен кедергі болды.</w:t>
        <w:br/>
        <w:t>Игіліктердің біз үшін құндылығы, біз көргеніміздей, олардың</w:t>
        <w:br/>
        <w:t>иелігімізде болғандығы қажеттілігімізді қанағаттандыру үшін</w:t>
        <w:br/>
        <w:t>маңызы зор, оларсыз қанағаттандыру болмас еді. Шындығында</w:t>
        <w:br/>
        <w:t>біздің қажеттіліктеріміз күш-жігерімізден немесе әдет-</w:t>
        <w:br/>
        <w:t>ғұрпымыздан тәуелді болуы мүмкін, бірақ ешқандай өз бетімен,</w:t>
        <w:br/>
        <w:t>қалай болса солай болмайды, сондай-ақ, біздің өміріміз немесе</w:t>
        <w:br/>
        <w:t>әл-ауқатымыз үшін оларды танып білуіміздің маңызының сөзсіз</w:t>
        <w:br/>
        <w:t>туындайтын салдары болады.</w:t>
        <w:br/>
        <w:t>Сондықтан игілік құндылығы еркін алынған нәрсе емес,</w:t>
        <w:br/>
        <w:t>ол адамның өз өмірін, әл-ауқатын, немесе адамдардың</w:t>
        <w:br/>
        <w:t>иелігіндегі игіліктердің ең болмаса бір бөлігін сақтауға</w:t>
        <w:br/>
        <w:t>тәуелділігінің танымының қажетті салдары.</w:t>
        <w:br/>
        <w:t>Бұл таным туралы айтатын болсақ, онда адамдар игіліктің</w:t>
        <w:br/>
        <w:t>құндылығына қатысы бойынша және адами танымның барлық</w:t>
        <w:br/>
        <w:t>нысандарына қатысы бойынша қателесуі мүмкін, сондықтан</w:t>
      </w:r>
    </w:p>
    <w:p>
      <w:pPr>
        <w:pStyle w:val="Normal"/>
        <w:rPr/>
      </w:pPr>
      <w:r>
        <w:rPr/>
        <w:t>құндылықты заттарға қосып бере салуы мүмкін, сондықтан</w:t>
        <w:br/>
        <w:t>құндылықты экономикалық ережелер бойынша бойында ондай</w:t>
        <w:br/>
        <w:t>қасиеттері жоқ заттарға косып жазуы мүмкін, олар қайсыбір</w:t>
        <w:br/>
        <w:t>игіліктерден немесе игіліктердің көлемінен өздерінің</w:t>
        <w:br/>
        <w:t>кажеттіліктерін азды-көпті қанағаттандыруы тәуелді деп қате</w:t>
        <w:br/>
        <w:t>санайды, ал шындығында мүндай катынас жоқ; бұл жағдайда</w:t>
        <w:br/>
        <w:t>біздің көз алдымызда ойша қалыптасқан құндылық, көрініс</w:t>
        <w:br/>
        <w:t>табады.</w:t>
        <w:br/>
        <w:t>70</w:t>
        <w:br/>
        <w:t>Игілік құндылығы игіліктің мәніне емес, игіліктің кажет-</w:t>
        <w:br/>
        <w:t>тілікке қатынасына негізделеді. Бүл қатынастың өзгеруімен</w:t>
        <w:br/>
        <w:t>құндылық пайда болуы керек немесе жойылады. Өздерінің</w:t>
        <w:br/>
        <w:t>су жөніндегі кажеттіліктерін толық жабатын қайнар көзі бар</w:t>
        <w:br/>
        <w:t>шұрат тұрғындары үшін, белгілі бір су көлемінің су шығып</w:t>
        <w:br/>
        <w:t>тұрған мекенде еш құндылығы болмайды. Егер су көзі жер</w:t>
        <w:br/>
        <w:t>сілкінудің нәтижесінде кенеттен суды аз бере бастаса, онда</w:t>
        <w:br/>
        <w:t>тұрғындардың суға деген қажеттілігі толық қамтамасыз</w:t>
        <w:br/>
        <w:t>етілмеген болар еді, яғни әр нақты қажеттіліктің қанағат-</w:t>
        <w:br/>
        <w:t>тандырылуы иелікте болатын судың белгілі бір көлеміне</w:t>
        <w:br/>
        <w:t>байланысты болғанда ғана су шұрат тұрғындары үшін бірден</w:t>
        <w:br/>
        <w:t>өз құндылығын табар еді. Алайда бұл құндылық бұрынғы</w:t>
        <w:br/>
        <w:t>қатынастың қайта орнына келуімен, яғни су көзі бұрынғыдай</w:t>
        <w:br/>
        <w:t>мол су бере бастағанда, жойылар еді. Мұндай құбылыс шұрат</w:t>
        <w:br/>
        <w:t>тұрғындарының саны көбейіп, су тұрғындары оларды сумен</w:t>
        <w:br/>
        <w:t>қамтамасыз ете алмаған жағдайда қайталанған болар сді.</w:t>
        <w:br/>
        <w:t>Тұтынушылардың санының көбеюімен байланысты болған</w:t>
        <w:br/>
        <w:t>мұндай өзгеріс белгілі заңдылықпен мезгіл-мезгіл пайда болуы</w:t>
        <w:br/>
        <w:t>мүмкін еді, оған көптеген керуеннің осы шұрат арқылы өтуі</w:t>
        <w:br/>
        <w:t>себеп болады.</w:t>
        <w:br/>
        <w:t>Сонымен құндылық игілікке тән нәрсе емес, олардың</w:t>
        <w:br/>
        <w:t>қасиеті емес, сол сияқты дербес, өзімен өзі болатын зат емес.</w:t>
        <w:br/>
        <w:t>Құндылық -- бұл шаруашылық жүргізушілердің өз өмірін және</w:t>
        <w:br/>
        <w:t>әл-ауқатын қолдау үшін қажетті иелігіндегі игіліктің мәні</w:t>
        <w:br/>
        <w:t>туралы пікір, сондықтан олардың санасынан тыс жерде</w:t>
        <w:br/>
        <w:t>болмайды. Сондықтан шаруашылық жүргізуші субьектілері</w:t>
        <w:br/>
        <w:t>үшін құндылығы бар игілікті катесіз құндылық деп атау қате</w:t>
        <w:br/>
        <w:t>болады немесе дербес нақты заттарды құндылық ретінде айту</w:t>
        <w:br/>
        <w:t>дұрыс емес, осының арқасында құндылық обьһективтенеді.</w:t>
        <w:br/>
        <w:t>Тек заттар ғана обьективті болады, дәлірек айтсақ оның</w:t>
        <w:br/>
        <w:t>көлемі, ал олардың қүндылығы олардан мүлдем бөлек әрі</w:t>
        <w:br/>
        <w:t>өзгеше.</w:t>
        <w:br/>
        <w:t>Игіліктердің құндылығын обһективтендіру, өзінің мәні</w:t>
        <w:br/>
        <w:t>бойынша толық субьективтік, біздің ғылымымыздың негізгі</w:t>
        <w:br/>
        <w:t>түсініктерін шатастыруына көп мүмкіндік туғызды.</w:t>
        <w:br/>
        <w:t>52. Игілік құндылығының бастапқы</w:t>
        <w:br/>
        <w:t>өлшемі туралы</w:t>
        <w:br/>
        <w:t>Құндылықтың түпкілікті себептерін және оның мәні туралы</w:t>
        <w:br/>
        <w:t>сұрақтарды біз осы уақытқа дейін өзіміздің зерттеулеріміздің</w:t>
        <w:br/>
        <w:t>шеңберіне енгізіп келдік. Өмірде, алайда, жекелеген игілік-</w:t>
        <w:br/>
        <w:t>71</w:t>
      </w:r>
    </w:p>
    <w:p>
      <w:pPr>
        <w:pStyle w:val="Normal"/>
        <w:rPr/>
      </w:pPr>
      <w:r>
        <w:rPr/>
        <w:t>адамдар үшін әр түрлі маңызы бар, онда адамдар өздері үшін</w:t>
        <w:br/>
        <w:t>өте маңызды қажеттілікті алдымен қанағаттандырады немесе</w:t>
        <w:br/>
        <w:t>қанағаттандыруды ойластырады. Егер олардың қолында тағы</w:t>
        <w:br/>
        <w:t>кейбір көлемдер қалған болса, онда оны тізбекті мәндер</w:t>
        <w:br/>
        <w:t>тәртібінде жақын түрған алдағы кажеттілікті қанағаттандыру</w:t>
        <w:br/>
        <w:t>үшін қолданады және 7. с. с., қалған көлемді олар</w:t>
        <w:br/>
        <w:t>қажеттіліктердің маңыздылық дәрежесі бойынша жақын</w:t>
        <w:br/>
        <w:t>тұрғанын қанағаттандыру үшін біртіндеп колданып отырады.</w:t>
        <w:br/>
        <w:t>Егер біз иелігінде игіліктердің кейбір көлемі бар</w:t>
        <w:br/>
        <w:t>шаруашылық жүргізуші үшін, осы көлемнің әйтеуір бір</w:t>
        <w:br/>
        <w:t>бөлігінің қандай құндылығы болады деген сұрақ қойсақ, онда</w:t>
        <w:br/>
        <w:t>құндылықтың мәніне қатысы бойынша бұл сұрақ, былай деп</w:t>
        <w:br/>
        <w:t>дәлірек қойылар еді: егер шаруашылық жүргізуші субьект</w:t>
        <w:br/>
        <w:t>игіліктің осы бөлігін иемденбесе, яғни егер ол осы бөліктен</w:t>
        <w:br/>
        <w:t>басқа, иелігіне қол жеткізуге болатын барлық көлем оның</w:t>
        <w:br/>
        <w:t>құзырында болса, онда қандай қажеттіліктер қанағаттан-</w:t>
        <w:br/>
        <w:t>дырылмас еді? Бұл сұраққа жауапты адами шаруашылықтың</w:t>
        <w:br/>
        <w:t>мәнін қарастырып өткен тақырыпта бергенбіз, яғни бұл</w:t>
        <w:br/>
        <w:t>жағдайда әр шаруашылық жүргізуші қолында қалған игілік-</w:t>
        <w:br/>
        <w:t>тердің көлемімен өзінің ең маңызды қажеттіліктерін қанағат-</w:t>
        <w:br/>
        <w:t>тандырған болар еді, сондықтан осы уақытқа дейін қанағат-</w:t>
        <w:br/>
        <w:t>тандырылып келген кажеттіліктердің шаруашылық, жүргізуші</w:t>
        <w:br/>
        <w:t>үшін маңызы төмендері ғана қанағаттандырылмай калатын еді.</w:t>
        <w:br/>
        <w:t>Сонымен, әр нақты жағдайда шаруашылық жүргізушінің</w:t>
        <w:br/>
        <w:t>иелікке қол жеткізуге болатын игіліктердің барлық</w:t>
        <w:br/>
        <w:t>көлемдерінің белгілі бір бөлігінің бар болуынан, игіліктердің</w:t>
        <w:br/>
        <w:t>барлық көлемімен қамтамасыз етілген қанағаттандырылу</w:t>
        <w:br/>
        <w:t>арасында, осы тұлға үшін маңыздылығы төменірек болатын</w:t>
        <w:br/>
        <w:t>қанағаттандырылатын қажеттіліктер ғана тәуелді болады,</w:t>
        <w:br/>
        <w:t>сондықтан иелікке жататын көлемнің осындай бөлігінің</w:t>
        <w:br/>
        <w:t>құндылығы осы тұлға үшін, барлық қажеттіліктерді</w:t>
        <w:br/>
        <w:t>қанағаттандырудың ішіндегі маңыздылығы төмен және осы</w:t>
        <w:br/>
        <w:t>бөлікке тәуелді мәнге тең болады.</w:t>
        <w:br/>
        <w:t>Ең қарапайым жағдайдан бастау үшін, оқшауланған</w:t>
        <w:br/>
        <w:t>шаруашылық жүргізушіні алайық. Ол теңіздегі жартасты, оны</w:t>
        <w:br/>
        <w:t>түшы сумен камтамасыз етіп отырған жалғыз ғана су көзі</w:t>
        <w:br/>
        <w:t>бар аралда өмір сүріп жатыр делік. Бүл оқшауланған субьект</w:t>
        <w:br/>
        <w:t>өз өмірін сақтау үшін күніне бір өлшемде таза суды керек</w:t>
        <w:br/>
        <w:t>етеді, сүті мен еті өзін асырауға жететін үй жануарлары үшін</w:t>
        <w:br/>
        <w:t>19 өлшем су кетеді. Оның үстіне өзінің өмірін сақтау үшін,</w:t>
        <w:br/>
        <w:t>денсаулығын колдап отыру үшін, өз денесін, киімдерін, құрал-</w:t>
        <w:br/>
        <w:t>жабдықтарын, ыдыстарын таза ұстау үшін, сүт Пен ет беретін</w:t>
        <w:br/>
        <w:t>кейбір жануарлар үшін және жалпы әл-ауқатын, амандығын</w:t>
        <w:br/>
        <w:t>77</w:t>
        <w:br/>
        <w:t>көзден алатын су көлемі жекеше шаруашылықтың нысаны</w:t>
        <w:br/>
        <w:t>болуы мүмкін, бұл уақытта өзен суы экономикалық емес</w:t>
        <w:br/>
        <w:t>сипатта болады.</w:t>
        <w:br/>
        <w:t>Сондықтан егер біз игіліктердің барлық көлемінің әр түрлі</w:t>
        <w:br/>
        <w:t>бөлігі бір мезгілде әр түрлі сипаттамада болатын құбылыспен</w:t>
        <w:br/>
        <w:t>кездессек, онда бұл жерде мұның себебі біреу-ақ болады:</w:t>
        <w:br/>
        <w:t>иелікке қол жеткізуге болатын жоғары сападағы игіліктердің</w:t>
        <w:br/>
        <w:t>көлемі оларға деген қажеттіліктен гөрі аз болады, ал бұл уақытта</w:t>
        <w:br/>
        <w:t>иелікке қол жеткізуге болатын төменгі сападағы игіліктерге</w:t>
        <w:br/>
        <w:t>деген сұраным қажеттіліктен артық болады.</w:t>
      </w:r>
    </w:p>
    <w:p>
      <w:pPr>
        <w:pStyle w:val="Normal"/>
        <w:rPr/>
      </w:pPr>
      <w:r>
        <w:rPr/>
        <w:t>Д. Өзінің экономикалық сипаттамасы бойынша</w:t>
        <w:br/>
        <w:t>игіліктің бағынатын заңдары</w:t>
        <w:br/>
        <w:t>Жоғары реттегі игіліктерге деген қажеттілік бағынатын</w:t>
        <w:br/>
        <w:t>зандарды зерттеу кезінде біз мынандай қорытындыға келдік:</w:t>
        <w:br/>
        <w:t>ол алдымен төменгі реттегі тиісті игіліктерге деген</w:t>
        <w:br/>
        <w:t>қажеттілікпен. шарттасылған және оның үстіне осы соңғы</w:t>
        <w:br/>
        <w:t>игіліктерге деген кажеттілік толық немесе жарым-жартылай</w:t>
        <w:br/>
        <w:t>болса да қанағаттандырылған. Иелікке жататын игіліктің</w:t>
        <w:br/>
        <w:t>көлемі оған деген кажеттілікті толық жаппайды, ондай игілікті</w:t>
        <w:br/>
        <w:t>экономикалық, деп атадық; осыдан барып жоғары реттегі</w:t>
        <w:br/>
        <w:t>игілікке деген қажеттілік төменгі реттегі тиісті игіліктердің</w:t>
        <w:br/>
        <w:t>экономикалық сипаттамасымен шарттасылады деген</w:t>
        <w:br/>
        <w:t>қорытынды шығады.</w:t>
        <w:br/>
        <w:t>Елді мекенде ішетін таза ауыз су тұрғындардың оған деген</w:t>
        <w:br/>
        <w:t>қажеттілігінен артатын көлемде бар делік, сол себепті бұл</w:t>
        <w:br/>
        <w:t>игілік экономикалық емес игіліктер қатарына жатқызылады</w:t>
        <w:br/>
        <w:t>және оны тасуға, сүзуге және т. с. с. қажетті құралдарға</w:t>
        <w:br/>
        <w:t>қажеттілік туындамайды. Ағашы мол елдерде де бүл ағаш</w:t>
        <w:br/>
        <w:t>өнімдерінің экономикалық сипаты болмайды, әрине, тек ағаш</w:t>
        <w:br/>
        <w:t>өнімдерін өндіруге кажетті жоғары реттегі игілікке кажеттілік</w:t>
        <w:br/>
        <w:t>болмайды. і</w:t>
        <w:br/>
        <w:t>Егер жоғары | реттегі игіліктерге деген қажеттілік тиісті</w:t>
        <w:br/>
        <w:t>төменгі реттегі игіліктермен шарттасылса және экономикалық</w:t>
        <w:br/>
        <w:t>игіліктерді алу үшін қызмет етпейтіндіктен, сол жоғары реттегі</w:t>
        <w:br/>
        <w:t>игіліктерге қажеттілік пайда болмаса, онда осы соңғы</w:t>
        <w:br/>
        <w:t>шарттардың бар болғанда жоғары реттегі игіліктерге деген</w:t>
        <w:br/>
        <w:t>кажеттілік иелікке қол жеткізуге болатын осы игіліктердің</w:t>
        <w:br/>
        <w:t>көлемінен артпауы керек, бұл жағдайда жоғары реттегі</w:t>
        <w:br/>
        <w:t>игіліктердің экономикалық сипаттамасы жойылады. Бүл екі</w:t>
        <w:br/>
        <w:t>арада ауызсу да, ағаштар да экономикалық сипатқа ие болғанда,</w:t>
        <w:br/>
        <w:t>осы жоғары реттегі игіліктерге деген қажеттілік пайда болады.</w:t>
        <w:br/>
        <w:t>63</w:t>
        <w:br/>
        <w:t>Егер адамдар құндылықты бағалаудың субьективтік сәтіне</w:t>
        <w:br/>
        <w:t>танып білудің катынасы бойынша кателіктерді жиі жасап тұрса,</w:t>
        <w:br/>
        <w:t>яғни барлық іс тек өзінің жеке басының байлығын қарастыруға</w:t>
        <w:br/>
        <w:t>келгенде, онда құндылықты анықтаудың субьективтік сәтін</w:t>
        <w:br/>
        <w:t>тану кезінде олар оңай қателік жіберуі мүмкін, әсіресе иелікке</w:t>
        <w:br/>
        <w:t>жататын әр түрлі сападағы игіліктің көлемінің шамасын танып</w:t>
        <w:br/>
        <w:t>білу кезінде.</w:t>
        <w:br/>
        <w:t>Сондықтан, неге нақты игіліктердің құндылығын анық-</w:t>
        <w:br/>
        <w:t>таудың дәл осы саласы шаруашылық өмірде көптеген әр түрлі</w:t>
        <w:br/>
        <w:t>қателіктерге оңтайлы деген сүрақ түсінікті, адами қателіктер</w:t>
        <w:br/>
        <w:t>саласында немесе иелікке жататын игіліктердің, немесе</w:t>
        <w:br/>
        <w:t>игіліктердің, немесе игіліктердің ішкі сапасындағы жүріп</w:t>
        <w:br/>
        <w:t>жатқан құндылықтардағы ауытқуды ескермей, біз біздің өміріміз</w:t>
        <w:br/>
        <w:t>және әл-ауқатымыз үшін тиісті игіліктер беретін мағынасы</w:t>
        <w:br/>
        <w:t>өзгерген танымның түпкілікті себептерінде жатқан ауытқуларды</w:t>
        <w:br/>
        <w:t>бақылай аламыз.</w:t>
        <w:br/>
        <w:t>53. Жоғары реттегі игіліктердің құндылығы</w:t>
        <w:br/>
        <w:t>бағынатын заңдар</w:t>
        <w:br/>
        <w:t>А. Жоғары реттегі игіліктер құндылықтарының</w:t>
        <w:br/>
        <w:t>өлшемін анықтайтын қағидат туралы</w:t>
      </w:r>
    </w:p>
    <w:p>
      <w:pPr>
        <w:pStyle w:val="Normal"/>
        <w:rPr/>
      </w:pPr>
      <w:r>
        <w:rPr/>
        <w:t>Біздің ғылымымыздың дамуы үшін осы уақытқа дейін</w:t>
        <w:br/>
        <w:t>үлкен маңызы бар негізгі қателіктердің арасында бірінші</w:t>
        <w:br/>
        <w:t>орында біз үшін құндылығы бар игіліктердің ережесі түр,</w:t>
        <w:br/>
        <w:t>себебі бүл игіліктерді өндіруге біз үшін құндылығы бар</w:t>
        <w:br/>
        <w:t>игіліктер жұмсалған. Бүл қателік әр түрлі бейнеде жасырын</w:t>
        <w:br/>
        <w:t>тұрып, баға теориясында басымдылық көрсететін негізге</w:t>
        <w:br/>
        <w:t>айналды. Бұл ереженің кез келген тәжірибеге қарама-қайшы</w:t>
        <w:br/>
        <w:t>болып отырғандығын айта кетуіміз керек, ол игіліктің</w:t>
        <w:br/>
        <w:t>құндылығын белгілеу қағидаларының мәселелерін формальды</w:t>
        <w:br/>
        <w:t>дұрыс шешкендей болғанымен, жокка шығарылуы кажет.</w:t>
        <w:br/>
        <w:t>Алайда, тіпті бұл мақсатқа айтылған ереженің көмегімен</w:t>
        <w:br/>
        <w:t>де қол жеткізе алмаймыз, себебі ол біз өнімдер деп атайтын</w:t>
        <w:br/>
        <w:t>игіліктердің құндылықтарына ғана түсінік береді, бізге тікелей</w:t>
        <w:br/>
        <w:t>табиғат беретін, соңынан капиталға айналатын, мысалы, жер</w:t>
        <w:br/>
        <w:t>мен еңбек қызметтері, өндіріс элементтерінің бастапқы</w:t>
        <w:br/>
        <w:t>элементтері болатын басқа игіліктердің құндылықтары емес,</w:t>
        <w:br/>
        <w:t>себебі, бір жағынан, ол тәжірибемен қарама-қайшылықта түр,</w:t>
        <w:br/>
        <w:t>ал, екінші жағынан -- игілік жоғары реттегі игіліктердің</w:t>
        <w:br/>
        <w:t>86</w:t>
        <w:br/>
        <w:t>Осы уақыт аралығында экономикалық игіліктердің көлемі</w:t>
        <w:br/>
        <w:t>(капитал) қолданылу үстінде, сондықтан оны басқа өндірістік</w:t>
        <w:br/>
        <w:t>мақсат үшін өз иелігіңізде ұстап отыра алмайсыз. Сондықтан</w:t>
        <w:br/>
        <w:t>болашақтың белгілі сәтіне төменгі реттегі игіліктерді немесе</w:t>
        <w:br/>
        <w:t>оның белгілі көлемін өз иелігімізге алу үшін, кез келген бір</w:t>
        <w:br/>
        <w:t>сәтке тиісті жоғары реттегі игіліктерді уақытша иемденуіміз</w:t>
        <w:br/>
        <w:t>жеткіліксіз; біз өзіміздің иелігімізде осы жоғары реттегі</w:t>
        <w:br/>
        <w:t>игіліктерді азды-көпті үзағырақ уақыт аралығында өндірістік</w:t>
        <w:br/>
        <w:t>үдерісіне байланысты ұстап отыруымыз керек, осы уақыт</w:t>
        <w:br/>
        <w:t>ішінде жоғары реттегі игіліктер өндіріс үдерісінде қолданыста</w:t>
        <w:br/>
        <w:t>болуы керек.</w:t>
        <w:br/>
        <w:t>Егер біз бір жылдан кейін иемденетін өнімнің күтілудегі</w:t>
        <w:br/>
        <w:t>құндылығы 100-ге тең болса, осы жыл ішінде иеленетін жоғары</w:t>
        <w:br/>
        <w:t>реттегі экономикалық игіліктер көлемінің құндылығы</w:t>
        <w:br/>
        <w:t>(капиталды пайдалану құндылығы) 10-ға тең десек, онда</w:t>
        <w:br/>
        <w:t>шаруашылық жүргізуші субһект үшін осы өнімді өндіруге кажет</w:t>
        <w:br/>
        <w:t>жоғары реттегі толықтырылмалы игіліктердің жиынтығын</w:t>
        <w:br/>
        <w:t>көрсететін құндылық, капиталды қолдану құндылығынан</w:t>
        <w:br/>
        <w:t>басқасы, 100-ге емес, тек 90-ға ғана тең, егер капиталды қолдану</w:t>
        <w:br/>
        <w:t>құндылығы 15-ке тең болса, онда толықтырылмалы игіліктердің</w:t>
        <w:br/>
        <w:t>жиынтығының құндылығы 85-ті құрайтын еді.</w:t>
        <w:br/>
        <w:t>Жеке шаруашылық жүргізуші тұлғалар үшін игіліктердің</w:t>
        <w:br/>
        <w:t>құндылықтары бағаның құралуының маңызды негіздемесі</w:t>
        <w:br/>
        <w:t>болады. Сондықтан егер жоғары реттегі игіліктерді сатып</w:t>
        <w:br/>
        <w:t>алушылар өнім алуға қажетті толықтырылмалы техникалық</w:t>
        <w:br/>
        <w:t>өндіріс құралдары үшін жобалаған бағасын ешқашан</w:t>
        <w:br/>
        <w:t>төлемейтінін көреміз, бірақ ылғи да төменгі бағаны төлеуге</w:t>
        <w:br/>
        <w:t>дайын тұрады. Егер жоғары реттегі игілікті сатудың есебі</w:t>
        <w:br/>
        <w:t>жөнінде белгілі ұқсастығы болса, оның үстіне есептің негізін</w:t>
        <w:br/>
        <w:t>болжалдаған баға құраса, онда бұл құбылыс біздің жоғарыда</w:t>
        <w:br/>
        <w:t>айтқанымыздан өз түсінігін табады.</w:t>
        <w:br/>
        <w:t>Жоғары игіліктердің төменгі немесе бірінші реттегі игілік-</w:t>
        <w:br/>
        <w:t>терге алмасу үдерісі, экономикалық болу үшін, шаруашылық</w:t>
        <w:br/>
        <w:t>жүргізуші субьект оны экономикалық тұрғыда дайындайды</w:t>
        <w:br/>
        <w:t>және алып жүреді, яғни экономикалық есеп жүргізеді, жоғары</w:t>
        <w:br/>
        <w:t>реттегі игіліктерді және техникалық еңбекті оған енгізеді</w:t>
      </w:r>
    </w:p>
    <w:p>
      <w:pPr>
        <w:pStyle w:val="Normal"/>
        <w:rPr/>
      </w:pPr>
      <w:r>
        <w:rPr/>
        <w:t>немесе енгізуге мүмкіндік жасайды. Бүл өзінің техникалық</w:t>
        <w:br/>
        <w:t>еңбегімен, озық еңбек бөлінісімен және кәсіпорынның</w:t>
        <w:br/>
        <w:t>мөлшерінің ұлғаюымен өндіріс үдерісіне қатысатын</w:t>
        <w:br/>
        <w:t>шаруашылық жүргізушінің үлесіне жататын кәсіпкердің іс-</w:t>
        <w:br/>
        <w:t>әрекеті ылғи да шаруашылық жүргізуші субьектілерді жиі</w:t>
        <w:br/>
        <w:t>жұтып отырады және сөйтіп техникалық еңбек сияқты</w:t>
        <w:br/>
        <w:t>игіліктерді өндіру үдерістерінің қажетті элементтеріне</w:t>
        <w:br/>
        <w:t>92</w:t>
        <w:br/>
        <w:t>Сонымен, барлық жерде кажеттіліктердің кешеніне әр түрлі</w:t>
        <w:br/>
        <w:t>сападағы игіліктің көлемі сай келеді, яғни әр нақты игіліктен</w:t>
        <w:br/>
        <w:t>қажеттіліктің белгілі бір жылдамдықпен қанағаттандырылуы</w:t>
        <w:br/>
        <w:t>тәуелді болады, сондықтан осыған қатысты барлық жағдайда</w:t>
        <w:br/>
        <w:t>жоғарыда белгіленген нақты игіліктің құндылығын анықтау</w:t>
        <w:br/>
        <w:t>принципі өзінің толық қолданбалылығын сақтайды.</w:t>
        <w:br/>
        <w:t>Д. Құндылықтың өлшемінің субьективтік</w:t>
        <w:br/>
        <w:t>сипаттамасы. Еңбек және құндылық. Адасушылық</w:t>
        <w:br/>
        <w:t>Құндылықтың мәні игілікке тән нәрсе емес, олардың</w:t>
        <w:br/>
        <w:t>қасиеттері де емес, оның дербес бұйымды көрсетуі де төмен,</w:t>
        <w:br/>
        <w:t>игілік бір ғана шаруашылық жүргізуші үшін ғана құндылығы</w:t>
        <w:br/>
        <w:t>болуына еш кедергі жоқ, ал басқалар үшін, өзге жағдайда</w:t>
        <w:br/>
        <w:t>құндылығы жоқ. Құндылықтың өлшемінің сол сияқты, сөзсіз,</w:t>
        <w:br/>
        <w:t>табиғатынан субьективті, сондықтан игілік қажеттіліктер</w:t>
        <w:br/>
        <w:t>шеңберіндегі айырмашылықтарға сай және иелікке жататын</w:t>
        <w:br/>
        <w:t>көлемде бір шаруашылық жүргізуші субьектісі үшін үлкен</w:t>
        <w:br/>
        <w:t>құндылығы болуы мүмкін, ал басқасы үшін -- төмен, үшіншісі</w:t>
        <w:br/>
        <w:t>үшін -- тіпті ешқандай. Біреу немқұрайды қарайды немесе</w:t>
        <w:br/>
        <w:t>ол көңіл аудармағанға басқа тұлға қол жеткізуге ұмтылады,</w:t>
        <w:br/>
        <w:t>ал ол нәрседен біреуі бас тартады, басқасы теріп алады, ал</w:t>
        <w:br/>
        <w:t>бүл кезде бір шаруашылық жүргізуші субьект бір игіліктің</w:t>
        <w:br/>
        <w:t>белгілі бір көлемін басқа игіліктің үлкен көлемімен тең көреді,</w:t>
        <w:br/>
        <w:t>тағы біреуде біз керісінше бағалауды байқаймыз.</w:t>
        <w:br/>
        <w:t>Сондықтан құндылық тек өзінің мәні бойынша ғана</w:t>
        <w:br/>
        <w:t>субьективтік емес, сонымен бірге өз өлшемімен де.</w:t>
        <w:br/>
        <w:t>Шаруашылық жүргізуші үшін болатын игіліктің құнды-</w:t>
        <w:br/>
        <w:t>лығы осы тұлға өз иелігіндегі тиісті игіліктің бар болуына</w:t>
        <w:br/>
        <w:t>тәуелділікте болатын кажеттіліктің қанағаттандырылу мәніне</w:t>
        <w:br/>
        <w:t>тең. Құндылығы туралы сөз болып жатқан игіліктің жасалуына</w:t>
        <w:br/>
        <w:t>еңбек жұмсалды ма, қандай көлемде немесе оны дайындауға</w:t>
        <w:br/>
        <w:t>басқа игіліктер жұмсалды ма деген мәселелер құндылық</w:t>
        <w:br/>
        <w:t>шамасымен тікелей және қажетті байланыста болады.</w:t>
        <w:br/>
        <w:t>Сондықтан экономикалық емес игіліктер (мысалы, ну</w:t>
        <w:br/>
        <w:t>ормандағы ағаштар саны) адамдар үшін оның өндірісіне көп</w:t>
        <w:br/>
        <w:t>еңбек немесе басқа экономикалық игілік жұмсалғанына</w:t>
        <w:br/>
        <w:t>байланысты құндылыққа ие болмайды; гауһар кездейсоқ</w:t>
        <w:br/>
        <w:t>табылды ма немесе мыңдаған жұмыс күндерін жұмсаудың</w:t>
        <w:br/>
        <w:t>арқасында кен орнынан өндірілді ме -- мүның бәрі оның</w:t>
        <w:br/>
        <w:t>құндылығы үшін маңызды емес; жалпы нақты өмірде ешкім</w:t>
        <w:br/>
        <w:t>игіліктің шығу жолы қандай деп өзіне сұрақ қойып жатпайды,</w:t>
        <w:br/>
        <w:t>84</w:t>
        <w:br/>
        <w:t>бірақ оның құндылығын талқылаған кезде әркім өзі көрсеткен</w:t>
      </w:r>
    </w:p>
    <w:p>
      <w:pPr>
        <w:pStyle w:val="Normal"/>
        <w:rPr/>
      </w:pPr>
      <w:r>
        <w:rPr/>
        <w:t>қызметін ескереді. Сондықтан көп еңбек жұмсалған кейбір</w:t>
        <w:br/>
        <w:t>игіліктің құндылығы болмауы мүмкін, ал басқасына аз немесе</w:t>
        <w:br/>
        <w:t>ешқандай еңбек сіңірілмесе де қүндылығы үлкен болуы</w:t>
        <w:br/>
        <w:t>мүмкін, ал әр түрлі игіліктердің біріне көп еңбек жұмса-</w:t>
        <w:br/>
        <w:t>лынады, ал басқасына аз немесе тіпті еңбек жұмсалынбайды,</w:t>
        <w:br/>
        <w:t>бірақ шаруашылық жүргізуші адамдар үшін, олардың</w:t>
        <w:br/>
        <w:t>құндылығы бірдей болады. Сөйтіп еңбектің немесе игілікті</w:t>
        <w:br/>
        <w:t>өңдіруге жұмсалған құралдардың көлемі, оның құндылығын</w:t>
        <w:br/>
        <w:t>өлшейтін өлшем бола алмайды. Шындығында, өнімнің</w:t>
        <w:br/>
        <w:t>құндылығын оны өндіруге жұмсалған өндіріс құралдарының</w:t>
        <w:br/>
        <w:t>құндылығымен салыстыру бізге оны өндіру қаншалықты</w:t>
        <w:br/>
        <w:t>мақсатқа лайықты және экономикалық тиімді болғанын</w:t>
        <w:br/>
        <w:t>көрсетеді, демек адами шаруашылықтың өткен актісі өндірілген</w:t>
        <w:br/>
        <w:t>өнімнің құндылығына жұмсалынған игіліктердің көлеміне</w:t>
        <w:br/>
        <w:t>нақты әсер ете алмайды.</w:t>
        <w:br/>
        <w:t>Игілікті ұдайы кайталап отыру үшін қажетті еңбектің немесе</w:t>
        <w:br/>
        <w:t>басқа өндіріс өнімдерінің көлемі игіліктер құндылығының</w:t>
        <w:br/>
        <w:t>өлшемін анықтайтын сәт болады деген пікір қате айтылған.</w:t>
        <w:br/>
        <w:t>Мысалы, ұдайы қайталанып өндірілетін игіліктер өте көп</w:t>
        <w:br/>
        <w:t>(мысалы, ескі шеберлердің суреттері, раритеттер және т. б.).</w:t>
        <w:br/>
        <w:t>Халық шаруашылығында құндылығы бар құбылыстар көптеп</w:t>
        <w:br/>
        <w:t>табылады, бірақ олардың қайталанып өндірілу мүмкіндігі бар</w:t>
        <w:br/>
        <w:t>екенін байқай алмаймыз, сондықтан соңғысымен байланысты</w:t>
        <w:br/>
        <w:t>сәт құндылықтың өлшемін анықтайтын қағидат бола алмайды.</w:t>
        <w:br/>
        <w:t>Көптеген игіліктерді қайталап өндіру үшін қажетті өндіріс</w:t>
        <w:br/>
        <w:t>құралдарының құндылығы (мысалы, сәндіктен шыққан</w:t>
        <w:br/>
        <w:t>көйлектер, ескірген машиналар және т. б.), сол өнімнің</w:t>
        <w:br/>
        <w:t>құндылығынан гөрі, кейбір жағдайларда жоғары болатындығын</w:t>
        <w:br/>
        <w:t>тәжірибе көрсетіп отыр. Игіліктің өндірісіне жұмсалған</w:t>
        <w:br/>
        <w:t>шығындар, оны қайталап өндіру үшін қажетті еңбек көлемі</w:t>
        <w:br/>
        <w:t>немесе басқа игіліктер құндылығының өлшемін анықтайтын</w:t>
        <w:br/>
        <w:t>сәт бола алмайды; біздің иелігімізде игіліктердің болуынан</w:t>
        <w:br/>
        <w:t>өзіміздің соған тәуелділігімізді сезінетін қажеттіліктің</w:t>
        <w:br/>
        <w:t>қанағаттандырылуының шамасының мәні жоғарыда көрсетіл-</w:t>
        <w:br/>
        <w:t>гендей болады, себебі осы құндылықты анықтау принципі</w:t>
        <w:br/>
        <w:t>құндылық құбылысының барлық жағдайына қолданыла алады</w:t>
        <w:br/>
        <w:t>және адами шаруашылықтың шегінде одан ешқандай</w:t>
        <w:br/>
        <w:t>шығарылып тасталынбайды.</w:t>
        <w:br/>
        <w:t>Әр түрлі қажеттілікті кқанағаттандырудың немесе қажеттілікті</w:t>
        <w:br/>
        <w:t>қанағаттандырудың жекелеген актісінің мәндері шаруашылық</w:t>
        <w:br/>
        <w:t>жүргізуші адамдардың талқылауының тақырыбы болады, ал</w:t>
        <w:br/>
        <w:t>мұндай таным белгілі бір жағдайда кателікке бой ұрғызуы мүмкін.</w:t>
        <w:br/>
        <w:t>85</w:t>
        <w:br/>
        <w:t>С. Игіліктердің сапасындағы айырмашылықтардың</w:t>
        <w:br/>
        <w:t>олардың құндылығына әсер етуі</w:t>
        <w:br/>
        <w:t>Адами қажеттіліктер тегі әр түрлі игіліктермен жиі</w:t>
        <w:br/>
        <w:t>қанағаттандырылады және одан да жиірек тегі бойынша ғана</w:t>
        <w:br/>
        <w:t>емес, түрі бойынша әр түрлі игіліктермен қанағаттандырылып</w:t>
        <w:br/>
        <w:t>жатады. Бұл жерде, бір жағынан, адами қажеттіліктердің белгілі</w:t>
        <w:br/>
        <w:t>бір кешені, ал екінші жағынан -- оларды қанағаттандыру үшін</w:t>
        <w:br/>
        <w:t>иелікке жататын игіліктердің көлемі бар, ол жерде біріншіге</w:t>
        <w:br/>
        <w:t>біртекті екінші игіліктер сәйкес келе бермейді, ал жиірек</w:t>
        <w:br/>
        <w:t>айырмашылығы тегі бойынша, одан да жиірек түрі бойынша</w:t>
        <w:br/>
        <w:t>сәйкес болады.</w:t>
      </w:r>
    </w:p>
    <w:p>
      <w:pPr>
        <w:pStyle w:val="Normal"/>
        <w:rPr/>
      </w:pPr>
      <w:r>
        <w:rPr/>
        <w:t>Игіліктердің айырмашылықтары тегі бойынша немесе түрі</w:t>
        <w:br/>
        <w:t>бойынша болса да, егер бүл адами қажеттіліктерді қанағаттан-</w:t>
        <w:br/>
        <w:t>дыруға қатысы жоқ болса, онда тиісті игіліктердің көлемінің</w:t>
        <w:br/>
        <w:t>нақты бөліктерінің құндылықтарына әсер ете алмайды. Адами</w:t>
        <w:br/>
        <w:t>қажеттіліктерді қанағаттандырған игіліктер мүлдем бірдей,</w:t>
        <w:br/>
        <w:t>экономикалық көзқараспен қарағанда игіліктер бір текті</w:t>
        <w:br/>
        <w:t>болады, ал сыртқы түрі бойынша олар әр түрлі тектерге немесе</w:t>
        <w:br/>
        <w:t>түрлерге жатады.</w:t>
        <w:br/>
        <w:t>Екі игіліктің тегіндегі немесе түріндегі айырмашылықтар</w:t>
        <w:br/>
        <w:t>олардың құндылықтарының айырмашылықтарына негіз болып</w:t>
        <w:br/>
        <w:t>қызмет ету үшін, олардың адами қажеттіліктерін қанағаттан-</w:t>
        <w:br/>
        <w:t>дыруға жарамдылығының айырмашылығы болуы кажет, яғни</w:t>
        <w:br/>
        <w:t>шаруашылық, көзқарасы тарапынан біз оларды әр түрлі сапа</w:t>
        <w:br/>
        <w:t>деп атаймыз.</w:t>
        <w:br/>
        <w:t>Шаруашылық қатынаста игіліктердің сапасындағы айырма-</w:t>
        <w:br/>
        <w:t>шылықтар екіжақты болуы мүмкін: сапасы жағынан әр түрлі</w:t>
        <w:br/>
        <w:t>игіліктердің тең көлемі адами кажеттіліктерді не көлемі, не</w:t>
        <w:br/>
        <w:t>сапасы жағынан әр түрлі қанағаттандырады. Мысалы, шамшат</w:t>
        <w:br/>
        <w:t>ағашының белгілі бір көлемі жылу алуда адами кажеттілікті</w:t>
        <w:br/>
        <w:t>көлемдік жағынан тең көлемдегі шырша ағашына қарағанда</w:t>
        <w:br/>
        <w:t>қарқындырақ қанағаттандырады, екі тең көлемдегі және бірдей</w:t>
        <w:br/>
        <w:t>тамақтық сапасы бойынша тұтыну заттары тамаққа деген</w:t>
        <w:br/>
        <w:t>қажеттілікте сапа жағынан әр түрлі қанағаттандыруы мүмкін,</w:t>
        <w:br/>
        <w:t>себебі олардың бірін түтыну ләззат алумен байланысты делік,</w:t>
        <w:br/>
        <w:t>ал басқасы -- немесе ләззат алумен тіпті байланысты емес</w:t>
        <w:br/>
        <w:t>немесе кажетті дәрежеде байланысты емес. Төменгі сападағы</w:t>
        <w:br/>
        <w:t>бірінші реттегі игіліктер кезінде үлкен көлеммен толық алмас-</w:t>
        <w:br/>
        <w:t>тыруға болады, ал екінші реттегі игіліктер кезінде бұл мүмкін</w:t>
        <w:br/>
        <w:t>емес. Шамшат ағашын отын ретінде шырша ағашымен алмас-</w:t>
        <w:br/>
        <w:t>тыра алады, қандағашты -- қарағаймен 7. с. с.</w:t>
        <w:br/>
        <w:t>Шаруашылық жүргізуші адамдар игіліктерді бағалау кезінде</w:t>
        <w:br/>
        <w:t>82</w:t>
        <w:br/>
        <w:t>құндылығын қазіргі уақытта қол жеткізуге болатын көлем</w:t>
        <w:br/>
        <w:t>мен қажеттіліктің арасындағы қатынастан алатындығы</w:t>
        <w:br/>
        <w:t>түсінікті, ал соңғысы -- біздің иелігімізге болашақ уақытта</w:t>
        <w:br/>
        <w:t>жататын қажеттілік пен көлемнің арасындағы болжамданған</w:t>
        <w:br/>
        <w:t>қатынастан алады, осы жоғары реттегі игіліктердің арасында</w:t>
        <w:br/>
        <w:t>біз өз игілігімізге тиісті өнімдер ала аламыз. Егер төменгі</w:t>
        <w:br/>
        <w:t>реттегі игіліктердің болашаққа ұйғарылған құндылығы</w:t>
        <w:br/>
        <w:t>көтерілсе, онда басқа да тең шарттар кезінде сол уақытқа</w:t>
        <w:br/>
        <w:t>қарай иелігімізде осы игіліктердің болуын қамтамасыз ететін</w:t>
        <w:br/>
        <w:t>жоғары реттегі игіліктердің құндылықтары болады. Төменгі</w:t>
        <w:br/>
        <w:t>реттегі игіліктердің құндылықтарының қазіргі уақытта</w:t>
        <w:br/>
        <w:t>көтерілгені немесе төмендегені тиісті жоғары реттегі игілік-</w:t>
        <w:br/>
        <w:t>тердің құндылықтарының көтерілгенімен немесе төмен-</w:t>
        <w:br/>
        <w:t>дегенімен ешкандай қажетті себепті катынаста тұрған жоқ.</w:t>
        <w:br/>
        <w:t>Сондықтан жоғары реттегі тиісті игіліктердің құндылығын</w:t>
        <w:br/>
        <w:t>қазіргі уақытта анықтайтын төменгі реттегі игіліктердің</w:t>
        <w:br/>
        <w:t>құндылығы емес, бірақ өнімнің болжамданған құндылығы кез</w:t>
        <w:br/>
        <w:t>келген жағдайда жоғары реттегі игіліктердің құндылығының</w:t>
        <w:br/>
        <w:t>шамасын анықтайтын қағида болады.</w:t>
        <w:br/>
        <w:t>Б. Капиталдың өнімділігі туралы</w:t>
        <w:br/>
        <w:t>Жоғары реттегі игіліктердің төменгі реттегі игіліктерге</w:t>
      </w:r>
    </w:p>
    <w:p>
      <w:pPr>
        <w:pStyle w:val="Normal"/>
        <w:rPr/>
      </w:pPr>
      <w:r>
        <w:rPr/>
        <w:t>ауысуы, кез келген өзгеру үдерістері сияқты, уақыт бойынша,</w:t>
        <w:br/>
        <w:t>игіліктер жатқызылатын реттілік жоғары болған сайын, тиісті</w:t>
        <w:br/>
        <w:t>иелігімізде бар жоғары реттегі игіліктердің арқасында бірінші</w:t>
        <w:br/>
        <w:t>реттегі игіліктерді уақыт аралығына қатысы бойынша</w:t>
        <w:br/>
        <w:t>иелігімізге алуымыз қашықтай береді.</w:t>
        <w:br/>
        <w:t>Біздің қажеттіліктерімізді қанағаттандыру мақсаты үшін</w:t>
        <w:br/>
        <w:t>жоғары реттегі игіліктерді үдемелі түрде тарту, иелігімізге</w:t>
        <w:br/>
        <w:t>жататын тұтыну заттарының көбейген үстіне көбейе түсуіне</w:t>
        <w:br/>
        <w:t>әкелді, бірақ бұл адамдардың алдын ала ойластырылған іс-</w:t>
        <w:br/>
        <w:t>әрекеті қазіргі сәттен алыстаған уақытқа тараған жағдайда ғана</w:t>
        <w:br/>
        <w:t>мүмкін болады. Жабайы адам жақын күндердің қажеттіліктерін</w:t>
        <w:br/>
        <w:t>қанағаттандыру үшін игіліктерді үздіксіз іздеумен болады; өз</w:t>
        <w:br/>
        <w:t>иелігіндегі үй жануарларын тамаққа пайдаланбайтын көшпелі,</w:t>
        <w:br/>
        <w:t>олардың санын көбейтуді мақсат етеді, бірнеше айдан кейін</w:t>
        <w:br/>
        <w:t>өз иелігіне жататын игіліктер өндіреді, ал мәдениеті дамыған</w:t>
        <w:br/>
        <w:t>елдерде қоғамның кейбір мүшелері адами қажеттіліктерді</w:t>
        <w:br/>
        <w:t>жылдар, тіпті, бірнеше жылдар өткен соң қанағаттандыруға</w:t>
        <w:br/>
        <w:t>пайдаланатын өнімдер өндіреді.</w:t>
        <w:br/>
        <w:t>Шаруашылық, жүргізуші адамдар өз кажеттіліктерін қана-</w:t>
        <w:br/>
        <w:t>ғаттандыру үшін, жоғары реттегі игіліктерді тартудың</w:t>
        <w:br/>
        <w:t>88</w:t>
        <w:br/>
        <w:t>лып, жер тегістеліп, құнарлы топырақпен жабылды немесе</w:t>
        <w:br/>
        <w:t>о бастан-ақ ол жерде орман болған жоқ, жер пайдалануға</w:t>
        <w:br/>
        <w:t>дайын болған -- осының бәрі оның табиғи құндылығын</w:t>
        <w:br/>
        <w:t>немесе бүл жер теліміне жұмсалған экономикалық игіліктің</w:t>
        <w:br/>
        <w:t>шығындары қажетті әрі тиімді болды ма деген сұрақтарды</w:t>
        <w:br/>
        <w:t>талқылаған кезде өте маңызы зор, бірақ экономикалық</w:t>
        <w:br/>
        <w:t>қатынас немесе әсіресе оның құндылығы туралы іс жүр-</w:t>
        <w:br/>
        <w:t>гізіліп жатқан жерде, ол мүддені көрсете алмайды, яғни</w:t>
        <w:br/>
        <w:t>болашақта қанағаттандыруға жататын қажеттілік түріндегі</w:t>
        <w:br/>
        <w:t>игіліктерді біз үшін алатын мәні туралы да тұжырымдай</w:t>
        <w:br/>
        <w:t>алмайды.</w:t>
        <w:br/>
        <w:t>Жер телімінің сапасы мен тұрған орнының айырмашылығы</w:t>
        <w:br/>
        <w:t>жерді және оның телімдерінің өзін пайдалану құндылық-</w:t>
        <w:br/>
        <w:t>тарының айырмашылықтарының маңызды себептерінің бірі</w:t>
        <w:br/>
        <w:t>екені күмәнсіз, бірақ бұдан басқа да бүл игіліктің құндылықта-</w:t>
        <w:br/>
        <w:t>рының айырмашылықтарының себептері бар.</w:t>
        <w:br/>
        <w:t>Демек, бұл себеп -- құндылықтардың айырмашылықтарын</w:t>
        <w:br/>
        <w:t>анықтайтын принцип емес, дүрысында құндылықтың</w:t>
        <w:br/>
        <w:t>принципі. Егер жер телімдерінің барлығының сапасы бірдей</w:t>
        <w:br/>
        <w:t>болса және бірдей оңтайлы жағдайлары болса, онда олар</w:t>
        <w:br/>
        <w:t>ешқандай рента бермес еді.</w:t>
        <w:br/>
        <w:t>Жер телімдерінің және топырақты пайдаланудың нақты</w:t>
        <w:br/>
        <w:t>көріну нысаны -- басқа игіліктер сияқты біздің бағалауымыз-</w:t>
        <w:br/>
        <w:t>дың нысандары; олар тек біз қаншалықты өз кажеттіліктерімізді</w:t>
        <w:br/>
        <w:t>қанағаттандырудан тәуелді болсақ, соншалықты құнды болады,</w:t>
        <w:br/>
        <w:t>олардың құңдылықтарын анықтайтын факторлар біз жалпы</w:t>
        <w:br/>
        <w:t>игіліктер үшін жоғарыда тапқан факторлардың өзі. Егер біз</w:t>
        <w:br/>
        <w:t>жер телімдерінің өзін және топырақтың қолданылуын біздің</w:t>
        <w:br/>
        <w:t>ғылымның тұрғысынан қарастырып, зерттей бастасақ, онда</w:t>
        <w:br/>
        <w:t>олардың құндылықтарының айырмашылығын -- төменгі</w:t>
        <w:br/>
        <w:t>реттегі тиісті игіліктерге, әсіресе толықтырылмалы игіліктерге</w:t>
        <w:br/>
        <w:t>қатынас жағынан жоғары реттегі игілік болатындығын терең</w:t>
        <w:br/>
        <w:t>түсінуіміз мүмкін.</w:t>
      </w:r>
    </w:p>
    <w:p>
      <w:pPr>
        <w:pStyle w:val="Normal"/>
        <w:rPr/>
      </w:pPr>
      <w:r>
        <w:rPr/>
        <w:t>Қайсыбір игіліктерді өндіру үшін кажетті жоғары реттегі</w:t>
        <w:br/>
        <w:t>игіліктердің жиынтығы (капиталды қолдануды және кәсіп-</w:t>
        <w:br/>
        <w:t>кердің іс-әрекетін қосқанда), өз құндылығының өлшемін</w:t>
        <w:br/>
        <w:t>болжамдағы өнімнің құндылығынан табады. Жерді төменгі</w:t>
        <w:br/>
        <w:t>реттегі игіліктерді өндіру үшін пайдаланғанда төменгі және</w:t>
        <w:br/>
        <w:t>бірінші реттегі игіліктердің болжамдық құндылықтарының</w:t>
        <w:br/>
        <w:t>өлшем қүндылығын басқа толықтырылмалы игіліктердің</w:t>
        <w:br/>
        <w:t>бірігуінен табады, өзге жағдайлар тең болып бүл соңғы</w:t>
        <w:br/>
        <w:t>құндылық жоғары немесе төмен болған сайын, жерді пайдалану</w:t>
        <w:br/>
        <w:t>құндылығы да жоғары не төмен болады. Құндылықтар өздері</w:t>
        <w:br/>
        <w:t>97</w:t>
        <w:br/>
        <w:t>186-7</w:t>
        <w:br/>
        <w:t>тердің белгілі көлемінің қүндылығы кажеттілікті қанағаттан-.</w:t>
        <w:br/>
        <w:t>дырудың мәніне тең, ол егер жоғарыда көрсетілген жоғары</w:t>
        <w:br/>
        <w:t>реттегі игіліктердің көлемі игілігімізге жатпаса, онда ол</w:t>
        <w:br/>
        <w:t>өнімнің азаятын бөлігімен қамтамасыз етілген болады.</w:t>
        <w:br/>
        <w:t>Жоғары реттегі игіліктің иеліктегі көлемінің азаюы көлемнің</w:t>
        <w:br/>
        <w:t>азаюына емес, тек өнімнің сапасының нашарлауына себеп</w:t>
        <w:br/>
        <w:t>болады, жоғары реттегі жекелеген игіліктердің көлемінің</w:t>
        <w:br/>
        <w:t>құндылығы жоғары сапалы өніммен қол жеткізуге болатын</w:t>
        <w:br/>
        <w:t>қажеттілікті қанағаттандырады, мағынасы мен өнімнің төменгі</w:t>
        <w:br/>
        <w:t>сапасы туындататын мағынаның арасындағы айырмашылыққа</w:t>
        <w:br/>
        <w:t>тең. Бұл екі жағдайда да қажеттілікті канағаттандыратын</w:t>
        <w:br/>
        <w:t>осындай мәні біздің жоғары реттегі жекелеген игіліктердің осы</w:t>
        <w:br/>
        <w:t>көлемін қалай пайдаланамыз соған тәуелді болады.</w:t>
        <w:br/>
        <w:t>Жоғары реттегі жекелеген игіліктің пайдалануға аталған</w:t>
        <w:br/>
        <w:t>көлемі азайған жағдай өнімнің (мысалы, кейбір химиялық</w:t>
        <w:br/>
        <w:t>өнімдерді) тиісті азаюына себеп болса да, тіпті бұл жағдайда</w:t>
        <w:br/>
        <w:t>қалған жоғары реттегі толықтырылмалы игіліктердің көлемі,</w:t>
        <w:br/>
        <w:t>олар үшін өндірістің толықтырылмалы элементі болмайды,</w:t>
        <w:br/>
        <w:t>өзінің құндылығын әлі де жоғалтпайды, себебі олар төменгі</w:t>
        <w:br/>
        <w:t>реттегі басқа игіліктердің өндірісіне, демек адами қажеттілік-</w:t>
        <w:br/>
        <w:t>терді қанағаттандыруға ауысуы мүмкін. Бұл жерде бізге жоғары</w:t>
        <w:br/>
        <w:t>реттегі өнімнің құндылық мөлшері болып өнімнің толық</w:t>
        <w:br/>
        <w:t>құндылығы қызмет етпейді, бірақ қамтамасыз етілетін</w:t>
        <w:br/>
        <w:t>қажеттіліктің қанағаттандырудың мағынасы мен керісінше</w:t>
        <w:br/>
        <w:t>болған жағдайдағы қажеттілікті қанағаттандырудың мағынасы</w:t>
        <w:br/>
        <w:t>арасындағы айырма толық құндылық мөлшері бола алады.</w:t>
        <w:br/>
        <w:t>Егер біз жоғарыда айтылған жағдайларды біріктірсек, онда</w:t>
        <w:br/>
        <w:t>қайсыбір жоғары реттегі игіліктің нақты көлемінің қүнды-</w:t>
        <w:br/>
        <w:t>лығын анықтайтын жалпы заңды аламыз, оның құндылығы</w:t>
        <w:br/>
        <w:t>жоғары реттегі игіліктердің көлемін иелену жоғары реттегі</w:t>
        <w:br/>
        <w:t>игіліктердің көлемін иелену арқылы қажеттіліктерді қанағат-</w:t>
        <w:br/>
        <w:t>тандырудың және қарама-қарсы жағдайда қажеттіліктерді</w:t>
        <w:br/>
        <w:t>қанағаттандырудың мағынасының арасындағы айырмашы-</w:t>
        <w:br/>
        <w:t>лыққа тең болады.</w:t>
        <w:br/>
        <w:t>Бүл заң құндылықты анықтаудың жалпы заңына дәл сәйкес</w:t>
        <w:br/>
        <w:t>келеді, себебі айырма біздің иелігіміздегі жоғары реттегі</w:t>
        <w:br/>
        <w:t>игіліктерден тәуелді қажеттіліктерді қанағаттандырудың мәнін</w:t>
        <w:br/>
        <w:t>белгілейді.</w:t>
        <w:br/>
        <w:t>Осы заңды біз айтып кеткен жоғары реттегі игіліктердің</w:t>
        <w:br/>
        <w:t>толықтырылмалы көлемінің кейбір игілікті өндіру үшін қажетті</w:t>
      </w:r>
    </w:p>
    <w:p>
      <w:pPr>
        <w:pStyle w:val="Normal"/>
        <w:rPr/>
      </w:pPr>
      <w:r>
        <w:rPr/>
        <w:t>құндылықпен салыстырсақ, сонда біз жоғары реттегі игіліктің</w:t>
        <w:br/>
        <w:t>қүндылығы көп болған сайын, игілікті өндіру үшін қажетті</w:t>
        <w:br/>
        <w:t>қалған толықтырылмалы игіліктердің құндылығы бірдей</w:t>
        <w:br/>
        <w:t>95</w:t>
        <w:br/>
        <w:t>істің бәрі адамдар қажеттілікті қанағаттандыруға керек иелігінде</w:t>
        <w:br/>
        <w:t>бар игіліктерге тәуелді болатын мағынаға келіп тіреледі, ал</w:t>
        <w:br/>
        <w:t>белгілі бір қажеттілікті қанағаттандыратын игіліктің көлемі</w:t>
        <w:br/>
        <w:t>екінші кезекте болады, сонда жоғары сапалы игіліктердің аз</w:t>
        <w:br/>
        <w:t>көлемі адами қажеттіліктерді қанағаттандыру кезінде, игіліктің</w:t>
        <w:br/>
        <w:t>төменгі сапалы үлкен көлемі сияқты дәрежеде шаруашылық</w:t>
        <w:br/>
        <w:t>жүргізуші үшін бірдей мәнде болады; сондықтан көрсетілген</w:t>
        <w:br/>
        <w:t>қатынаста бірдей көлемдегі -- әр түрлі сападағы игіліктердің</w:t>
        <w:br/>
        <w:t>әр түрлі құндылығы бар. Демек, егер емен қабығын бағалау</w:t>
        <w:br/>
        <w:t>кезінде оның илік касиетіне ғана назар аударылса, онда бір</w:t>
        <w:br/>
        <w:t>сұрыптың 7 центнері мен басқа сұрыптың 8 центнерінің беретін</w:t>
        <w:br/>
        <w:t>нәтижесі бірдей болса, онда қолөнерші үшін олар тең мағыналы</w:t>
        <w:br/>
        <w:t>болып саналады.</w:t>
        <w:br/>
        <w:t>Егер игіліктердің сапасының әр түрлілігінің нәтижесі</w:t>
        <w:br/>
        <w:t>қажеттіліктерді әр түрлі сапалық қатынаста қанағаттандыру</w:t>
        <w:br/>
        <w:t>болса, онда нақты игіліктердің құндылығына немесе</w:t>
        <w:br/>
        <w:t>игіліктердің көлеміне сапаның әр түрлілігінің әсері туралы</w:t>
        <w:br/>
        <w:t>сұрақ ең күрделісі болып табылады.</w:t>
        <w:br/>
        <w:t>Шаруашылық жүргізушілер өз иеліктеріне жататын игілік-</w:t>
        <w:br/>
        <w:t>тердің көлемін, олардың сапасының айырмашылықтарына</w:t>
        <w:br/>
        <w:t>көңіл аудара отырып пайдаланады. Әр түрлі сапалы астығы</w:t>
        <w:br/>
        <w:t>бар иегер егу үшін сапасы нашарын пайдаланбайды, орташасын</w:t>
        <w:br/>
        <w:t>ірі қара малға беру үшін, ал ең жақсысын тамақ және сусын</w:t>
        <w:br/>
        <w:t>өндіру үшін немесе әр түрлі сападағы астықты сапасына</w:t>
        <w:br/>
        <w:t>қарамай бір мақсатқа пайдаланбайды; қажеттілікті қанағаттан-</w:t>
        <w:br/>
        <w:t>дыру үшін қажетіне сәйкес ол ең жақсы астықты егуге, содан</w:t>
        <w:br/>
        <w:t>соң ең жақсысынан қалғанды тамаққа, ал нашарын малға жем</w:t>
        <w:br/>
        <w:t>ретінде жібереді.</w:t>
        <w:br/>
        <w:t>Егер белгілі сападағы игілік белгілі бір максатына бай-</w:t>
        <w:br/>
        <w:t>ланысты басқа бір сападағы игілікпен алмастырылуы мүмкін</w:t>
        <w:br/>
        <w:t>болмаса, онда құндылықты анықтайтын жоғарыда көрсетілген</w:t>
        <w:br/>
        <w:t>заң осы игіліктердің нақты көлеміне еш өзгеріссіз толық</w:t>
        <w:br/>
        <w:t>қолданыс табады. Олардың нақты көлемдерінің қүндылығы</w:t>
        <w:br/>
        <w:t>иелікке жататын қолда бар игіліктердің барлық көлемімен</w:t>
        <w:br/>
        <w:t>қамтамасыз етілген қанағаттандырылған маңыздылығы төмен</w:t>
        <w:br/>
        <w:t>қажеттіліктің мәніне тең.</w:t>
        <w:br/>
        <w:t>Керісінше, адами қажеттіліктердің сапасы әр түрлі игі-</w:t>
        <w:br/>
        <w:t>Ліктермен қанағаттандырылса, онда сапасы бірдей игіліктер</w:t>
        <w:br/>
        <w:t>сол нәтижемен болса да, басқа игіліктермен алмастырылуы</w:t>
        <w:br/>
        <w:t>мүмкін, онда белгілі сападағы нақты игіліктің немесе көлемнің</w:t>
        <w:br/>
        <w:t>нақты бөлігі осы сапалы игілікпен қамтамасыз етілген қана-</w:t>
        <w:br/>
        <w:t>ғаттандырылған қажеттіліктің маңыздылығы төмен мәніне</w:t>
        <w:br/>
        <w:t>тең.</w:t>
        <w:br/>
        <w:t>83</w:t>
        <w:br/>
        <w:t>шаруашылық жүргізуші адамдар үшін топырақты және жер</w:t>
        <w:br/>
        <w:t>телімдерін нақты қолдануын көрсетеді, ондайда ол жоғары</w:t>
      </w:r>
    </w:p>
    <w:p>
      <w:pPr>
        <w:pStyle w:val="Normal"/>
        <w:rPr/>
      </w:pPr>
      <w:r>
        <w:rPr/>
        <w:t>реттегі игіліктердің құндылықтары сияқты мына ережемен</w:t>
        <w:br/>
        <w:t>реттеледі: жоғары реттегі игіліктердің құндылықтары маңыз-</w:t>
        <w:br/>
        <w:t>дырақ болған сайын, болжамдағы өнімнін құндылығы жоғары,</w:t>
        <w:br/>
        <w:t>өзге тең жағдайларда жоғары реттегі толықтырылмалы</w:t>
        <w:br/>
        <w:t>игіліктердің қүндылықтары төмен болады.</w:t>
        <w:br/>
        <w:t>Жерді пайдалану өзінің салыстырмалы құндылығы</w:t>
        <w:br/>
        <w:t>бойынша, мысалы, машиналарды, күрал-жабдықтарды, тұрғын</w:t>
        <w:br/>
        <w:t>үйлерді, фабрикаларды пайдалану, басқа экономикалық</w:t>
        <w:br/>
        <w:t>игіліктер сияқты, қай жерде олар болмасын сол жалпы заңға</w:t>
        <w:br/>
        <w:t>бағынады.</w:t>
        <w:br/>
        <w:t>Мұнымен топырақты немесе жер телімін пайдаланудың</w:t>
        <w:br/>
        <w:t>өзіне тән ерекшеліктері, басқа игіліктердің түрлері сияқты,</w:t>
        <w:br/>
        <w:t>ешқандай да жоққа шығарылмайды. Қарастырып отырған</w:t>
        <w:br/>
        <w:t>игілігіміз белгілі бір көлемде халықтың Иелігіне жатады, олар</w:t>
        <w:br/>
        <w:t>тез үлғаймайды және бір орыннан екінші орынға ауысуға</w:t>
        <w:br/>
        <w:t>қабілетті смес әрі сапасы бойынша әр түрлі. Барлық ерекшелігін</w:t>
        <w:br/>
        <w:t>осы себептерге жатқызуға болады, оны біз топырақ пен жер</w:t>
        <w:br/>
        <w:t>телімдерін пайдалану құндылығы күбылыстарында байқаймыз,</w:t>
        <w:br/>
        <w:t>дегенмен осының бәрі жинақтап қарағанда жалпы шаруашы-</w:t>
        <w:br/>
        <w:t>лық жүргізуші адамдардың, белгілі бір ауқымның тұрғын-</w:t>
        <w:br/>
        <w:t>дарының иелігіне жататын көлемдерге және олардың</w:t>
        <w:br/>
        <w:t>салаларына қатысы бар ерекшеліктер, яғни бұл құндылықты</w:t>
        <w:br/>
        <w:t>анықтайтын сәттер тек топырақтың және жер телімінің</w:t>
        <w:br/>
        <w:t>құндылығына ғана әсер етіп коймайды, сонымен қатар біз көріп</w:t>
        <w:br/>
        <w:t>отырған басқа игіліктердің өзі құндылықтарына әсер етеді, яғни</w:t>
        <w:br/>
        <w:t>бұл жерде бізді қызықтырып отырған құбылыс айрықша</w:t>
        <w:br/>
        <w:t>сипаттамада болмайды.</w:t>
        <w:br/>
        <w:t>Еңбек бағасы, жерді бағалаудың бағасы сияқты, оны</w:t>
        <w:br/>
        <w:t>өндірудің шығынының бағасына әбден көтергенде ғана сай</w:t>
        <w:br/>
        <w:t>келуі мүмкін, бұл жағдай баға құбылысының осы категориялары</w:t>
        <w:br/>
        <w:t>үшін ерекше негізді белгілеуге әкеледі.</w:t>
        <w:br/>
        <w:t>Теорияда айтылғандай, ең қарапайым еңбек жұмысшы-</w:t>
        <w:br/>
        <w:t>Ларды және олардың отбасын асырауы керек, оны қоғамның</w:t>
        <w:br/>
        <w:t>иелігіне берудің өмірі үзақ болмайды; бірақ еңбек жұмыс-</w:t>
        <w:br/>
        <w:t>керлерге, оның өміріне кажеттіден артық ештеңе бере алмайды,</w:t>
        <w:br/>
        <w:t>себебі қарсы жағдайда жүмыскерлердің саны көбейеді, ал ол</w:t>
        <w:br/>
        <w:t>еңбек қүнын бүрынғы деңгейге қайта әкеледі. Сондықтан ең</w:t>
        <w:br/>
        <w:t>төменгі өмір сүру қаржысы қарапайым еңбектің бағасын</w:t>
        <w:br/>
        <w:t>реттейтін қағидат болады, ал қалған басқа еңбектердің жоғары</w:t>
        <w:br/>
        <w:t>бағасы капиталдың шығынына, талантқа шаққанда алынатын</w:t>
        <w:br/>
        <w:t>рентаға әкелуі керек және т.с.с.</w:t>
        <w:br/>
        <w:t>98</w:t>
        <w:br/>
        <w:t>жағдай, өзінің іс-қимылын, иелігіндегі игіліктерді алдымен</w:t>
        <w:br/>
        <w:t>жақын болашақтағы қажеттіліктерді қамтамасыз еткен соң,</w:t>
        <w:br/>
        <w:t>алдағы кезеңдердің қажеттіліктерін қамтамасыз етуге</w:t>
        <w:br/>
        <w:t>бағыттайды, немесе басқаша айтқанда, адамдар өз кажетті-</w:t>
        <w:br/>
        <w:t>Ліктерін қамтамасыз ету мақсаты үшін жоғары реттегі</w:t>
        <w:br/>
        <w:t>игіліктерді озық қолданудан алынған шаруашылық пайдасы</w:t>
        <w:br/>
        <w:t>жақын болашақтағы қажеттіліктерін жапқаннан кейін, олар</w:t>
        <w:br/>
        <w:t>өз иеліктерінде алыстағы уақыт аралығына қажет игіліктердің</w:t>
        <w:br/>
        <w:t>көлемін қамтамасыз етеді.</w:t>
        <w:br/>
        <w:t>Мәдениеттің дамуының бастапқы кезеңінде және оның әр</w:t>
        <w:br/>
        <w:t>жаңа фазасының басталуымен, қашан жекелеген шаруашылық</w:t>
        <w:br/>
        <w:t>жүргізуші тұлғалар алғаш рет жоғары реттегі жақын маңдағы</w:t>
      </w:r>
    </w:p>
    <w:p>
      <w:pPr>
        <w:pStyle w:val="Normal"/>
        <w:rPr/>
      </w:pPr>
      <w:r>
        <w:rPr/>
        <w:t>игіліктерді қолдануға көшкенде (өнертапқыштар немесе бірінші</w:t>
        <w:br/>
        <w:t>кәсіпкерлер), осы кезге дейін адами шаруашылықтарында</w:t>
        <w:br/>
        <w:t>қолданыс таппаған осы реттегі игіліктердің бөлігі әдетте</w:t>
        <w:br/>
        <w:t>экономикалық сипатта көрінбейді.</w:t>
        <w:br/>
        <w:t>Аң аулауға бейімделген тайпаның жер телімдері жер өңдеуге</w:t>
        <w:br/>
        <w:t>ауысқанда, бұрынырақ қолданыс таппаған материалдар</w:t>
        <w:br/>
        <w:t>жаңадан қайсыбір адами қажеттіліктерді қанағаттандыра</w:t>
        <w:br/>
        <w:t>бастағанда (мысалы, әк, құмдар, құрылыс ағаштары, тастар</w:t>
        <w:br/>
        <w:t>және т.б.), тіпті осындай фактілерден соң, біраз уақыт бойы</w:t>
        <w:br/>
        <w:t>өз экономикалық емес сипатын сақтайды. Сондықтан мұндай</w:t>
        <w:br/>
        <w:t>игіліктер мәдениеттің бастапқы кезеңдерінде шаруашылық</w:t>
        <w:br/>
        <w:t>жүргізушілердің өз кажеттіліктерін қанағаттандыру үшін жоғары</w:t>
        <w:br/>
        <w:t>реттегі игіліктерін тартуға шектеу жасамайды.</w:t>
        <w:br/>
        <w:t>Бірақ жоғары реттегі толықтырылмалы игіліктердің басқа</w:t>
        <w:br/>
        <w:t>бөлігі қайсыбір жаңа реттегі игіліктерді пайдалана бастағаннан</w:t>
        <w:br/>
        <w:t>бұрын, әдетте ол өндірістің сол немесе басқа салаларында</w:t>
        <w:br/>
        <w:t>адами қажеттіліктерді қанағаттандыруға қызмет етті және</w:t>
        <w:br/>
        <w:t>экономикалық сипатта болды. Қауымдасқан шаруашылықтан</w:t>
        <w:br/>
        <w:t>жерді өңдеуге откен түлға қажет еткен астықтың түқымы,</w:t>
        <w:br/>
        <w:t>жұмыс күші осы текті игіліктердің үлгісі болып қызмет етуі</w:t>
        <w:br/>
        <w:t>мүмкін.</w:t>
        <w:br/>
        <w:t>Осындай тұлға қолданып келген осы төменгі реттегі игі-</w:t>
        <w:br/>
        <w:t>ліктерді пайдалануды осылай жалғастыра беретін еді, егер</w:t>
        <w:br/>
        <w:t>біз жоғарыда айтқан экономикалық пайданы алғысы келсе,</w:t>
        <w:br/>
        <w:t>енді ол шаруашылық мақсатында жоғары реттегі игіліктер</w:t>
        <w:br/>
        <w:t>нысанында қолдануы керек; басқаша айтқанда, бұл максат</w:t>
        <w:br/>
        <w:t>субьект игіліктерді алдағы алыстағы уақыт кезеңінің қажет-</w:t>
        <w:br/>
        <w:t>тіліктерін қанағаттандыруға пайдаланғанда ғана орындалады,</w:t>
        <w:br/>
        <w:t>ол, әрине, бүл игіліктерді қазір де немесе жақын мезгілде</w:t>
        <w:br/>
        <w:t>жұмсап жібере алады. Төменгі реттегі өндіріс құралдарымен</w:t>
        <w:br/>
        <w:t>шектелетін іс-әрекетке қарама-қайшы жоғары реттегі</w:t>
        <w:br/>
        <w:t>90</w:t>
        <w:br/>
        <w:t>осы толықтырмалы игіліктердің жиынтығы ерікті құндылық</w:t>
        <w:br/>
        <w:t>ала алады.</w:t>
        <w:br/>
        <w:t>Бір-біріне әр түрлі көлемдік катынаста тұрып жоғары реттегі</w:t>
        <w:br/>
        <w:t>игілік қайсыбір төменгі реттегі игіліктің белгілі бір көлемін</w:t>
        <w:br/>
        <w:t>өндіруі мүмкін, жоғары реттегі игіліктердің қайсыбір белгілі</w:t>
        <w:br/>
        <w:t>тобына қатынасы бойынша толықтырылмалы сипаттамасы бар</w:t>
        <w:br/>
        <w:t>бір немесе бірнеше жоғары реттегі игіліктердің жиі болмауы</w:t>
        <w:br/>
        <w:t>да мүмкін, бұған қарамастан калған игіліктер төменгі реттегі</w:t>
        <w:br/>
        <w:t>игіліктерді өндіру қабілеттілігін жоғалтпайды. Нанды өндіру</w:t>
        <w:br/>
        <w:t>үшін топырақты, тұқымды, еңбекті, тыңайтқышты, ауыл</w:t>
        <w:br/>
        <w:t>шаруашылық және т. б. құралдарды пайдаланады, бірақ егер</w:t>
        <w:br/>
        <w:t>нанды өндіру үшін иелігімізде тиісті басқа да жоғары реттегі</w:t>
        <w:br/>
        <w:t>игіліктердің көптеген көлемі болатын болса, онда тыңайт-</w:t>
        <w:br/>
        <w:t>қышсыз-ақ немесе басқа да ауылшаруашылық құралдарын</w:t>
        <w:br/>
        <w:t>қолданбай-ақ нанды өндіруге болатынына ешкім де күмән</w:t>
        <w:br/>
        <w:t>келтірмейді.</w:t>
        <w:br/>
        <w:t>Егер жоғары реттегі кейбір толықтырылмалы игіліктер</w:t>
        <w:br/>
        <w:t>төменгі реттегі игіліктерді өндіру кезінде болмаса, онда белгілі</w:t>
        <w:br/>
        <w:t>өнімді ескі жоғары реттегі игіліктердің қатып қалған белгілі</w:t>
        <w:br/>
        <w:t>көлемінен алынуы міндетті шарт емес, өндіріс шын мәнінде</w:t>
        <w:br/>
        <w:t>жүретін шегі кең болады. Жердің сапасы бірдей болғанда,</w:t>
        <w:br/>
        <w:t>телімнің шамасы әр түрлі жер телімдерінен, өңдеудің</w:t>
      </w:r>
    </w:p>
    <w:p>
      <w:pPr>
        <w:pStyle w:val="Normal"/>
        <w:rPr/>
      </w:pPr>
      <w:r>
        <w:rPr/>
        <w:t>қарқындылығының ықпалынан бидайдың белгілі бір бөлігін</w:t>
        <w:br/>
        <w:t>өндіруге болатындығы бәрімізге белгілі, тек мәселе жоғары</w:t>
        <w:br/>
        <w:t>реттегі басқа толықтырылмалы игіліктерді азды-көпті көлемде</w:t>
        <w:br/>
        <w:t>қолданамыз ба, жоқпа соған байланысты. Дәл сол сияқты нашар</w:t>
        <w:br/>
        <w:t>тыңайтқыш көлемі үлкен теліммен, жақсы машиналармен</w:t>
        <w:br/>
        <w:t>немесе жоғары қарқындылықпен ауылшаруашылық еңбегімен</w:t>
        <w:br/>
        <w:t>қолданумен толықтырылады, сонымен, жоғары реттегі</w:t>
        <w:br/>
        <w:t>жекелеген игіліктердің көлемінің азаюы, баска толықтырылмалы</w:t>
        <w:br/>
        <w:t>игіліктердің жұмсалуын көбейту арқылы теңестіріп отырады.</w:t>
        <w:br/>
        <w:t>Тіпті жоғары реттегі жекелеген игіліктерді басқа жекелеген</w:t>
        <w:br/>
        <w:t>игіліктердің көлемімен алмастыруға болмағанда немесе</w:t>
        <w:br/>
        <w:t>иеліктегі жоғары реттегі игіліктердің көлемінің азаюы, тиісті</w:t>
        <w:br/>
        <w:t>өнімнің көлемінің азаюымен шарттасылады (мысалы, кейбір</w:t>
        <w:br/>
        <w:t>химия өнімдерінің өндірісінде), өндіріс құралдарының біреуінің</w:t>
        <w:br/>
        <w:t>болмауы, калған өндіріс құралдарының тиісті көлемін</w:t>
        <w:br/>
        <w:t>болдырмайды емес, сондықтан осы соңғылар әдеттегідей басқа</w:t>
        <w:br/>
        <w:t>игіліктерді өндіруде колданыла береді.</w:t>
        <w:br/>
        <w:t>Сондықтан кейбір жоғары реттегі игіліктердің белгілі</w:t>
        <w:br/>
        <w:t>көлемдерінен осы игілік өндіретін өнімнің көлемін иемдену</w:t>
        <w:br/>
        <w:t>емес, тек осы көлемнің бөлігін иеленуіміз ғана, ал жиірек оның</w:t>
        <w:br/>
        <w:t>тек жоғары сапасы ғана және жекелеген жоғары реттегі игілік-</w:t>
        <w:br/>
        <w:t>94</w:t>
        <w:br/>
        <w:t>Төртінші тарау. Айырбас туралы ілім</w:t>
        <w:br/>
        <w:t>81. Экономикалық айырбастың негіздемесі</w:t>
        <w:br/>
        <w:t>Адамдарды игіліктермен өзара айырбастасуға қандай</w:t>
        <w:br/>
        <w:t>себептер алып келеді? Бүл сұрақты Адам Смит жауапсыз</w:t>
        <w:br/>
        <w:t>қалдырды. Ұлы ойшыл байкағандай, айырбастан ләззат алу</w:t>
        <w:br/>
        <w:t>адамдарда ғана байқалады, бүл жануарлар патшалығының</w:t>
        <w:br/>
        <w:t>баска түрлеріне тән емес.</w:t>
        <w:br/>
        <w:t>Алдымен мәселенің өзін түсінікті етіп анықтау үшін, мына</w:t>
        <w:br/>
        <w:t>жағдайды алайық, екі көрші -- егіншілер. Олар астық</w:t>
        <w:br/>
        <w:t>жинағанда осы жиналған көлемді шын мәніндегі айырбасқа</w:t>
        <w:br/>
        <w:t>жіберуге еш кедергі болмайды. Бұл жағдайда екі егінші</w:t>
        <w:br/>
        <w:t>айырбас арқылы өздерін шексіз қанағаттандыруға және 100</w:t>
        <w:br/>
        <w:t>өлшемнен немесе кез келген өз арпасының көлемімен</w:t>
        <w:br/>
        <w:t>айырбасқа үздіксіз шығуына болады. Дегенмен, егіншілер</w:t>
        <w:br/>
        <w:t>біз қарастырған жағдайда айырбастан бас тартатыны сөзсіз,</w:t>
        <w:br/>
        <w:t>егер. олар, әйтсе де біздің жобаны қабыл алып, сол жолмен</w:t>
        <w:br/>
        <w:t>кетсе, оларды айырбастың ләззатына қанбаған ессіздер деп</w:t>
        <w:br/>
        <w:t>қабыллауға болар еді.</w:t>
        <w:br/>
        <w:t>Енді қайсыбір аңшыда аң терісі өте көп делік, яғни киімге</w:t>
        <w:br/>
        <w:t>материалдар жеткілікті, ал бірақ тамаққа деген қоры шамалы;</w:t>
        <w:br/>
        <w:t>оның киімге деген кажеттіліктері толық камтамасыз етілген,</w:t>
        <w:br/>
        <w:t>ал тамақ қажеттілігін қанағаттандыру туралы олай айта</w:t>
        <w:br/>
        <w:t>алмайсыз; ал көрші диханшыда бүл қатынас керісінше; бүл</w:t>
        <w:br/>
        <w:t>жерде тамақ өнімдерін аңшыға киімге керек материалдарды</w:t>
        <w:br/>
        <w:t>егіншіте нақты айырбастауға кедергі жоқ делік, Әйтсе де бүл</w:t>
        <w:br/>
        <w:t>жағдайда көрсетілген екі субьектінің арасында айырбастың</w:t>
        <w:br/>
        <w:t>болуының әзірге мүмкіндігі өте төмен. Ал шын мәнінде,</w:t>
        <w:br/>
        <w:t>егер аңшы өзінің шамалы ғана тамақ қорын екіншінің аздаған</w:t>
        <w:br/>
        <w:t>киімдік материалдарына айырбастаса, онда аңшының онсыз</w:t>
        <w:br/>
        <w:t>да артық киім материалдары, егіншінің -- тамақ өнімдері</w:t>
        <w:br/>
        <w:t>айырбасқа дейінгі көлемінен сәл ғана артады. Бірақ бүл</w:t>
      </w:r>
    </w:p>
    <w:p>
      <w:pPr>
        <w:pStyle w:val="Normal"/>
        <w:rPr/>
      </w:pPr>
      <w:r>
        <w:rPr/>
        <w:t>жағдайда аңшының тамаққа деген қажеттілігі, ал екіншісінің</w:t>
        <w:br/>
        <w:t>-- киімге деген қажеттілігі толық қамтамасыз етілмегендіктен,</w:t>
        <w:br/>
        <w:t>айырбас жасаушылардың шаруашылық жағдайы нашарлаған</w:t>
        <w:br/>
        <w:t>болар еді. Әрине аңшы да, егінші де мұндай айырбасқа бармас</w:t>
        <w:br/>
        <w:t>еді, себебі бұл олардың әл-ауқатын нашарлатып, өмірлеріне</w:t>
        <w:br/>
        <w:t>қауіп туғызар еді.</w:t>
        <w:br/>
        <w:t>Онда осы екі шаруашылық жүргізуші субьектілер осындай</w:t>
        <w:br/>
        <w:t>айырбастан ләззат алады деп айтуға ешкімнің батылы жетпес</w:t>
        <w:br/>
        <w:t>еді; керісінше, аңшы да, егінші де бұл айырбасқа қарсы болар</w:t>
        <w:br/>
        <w:t>100</w:t>
        <w:br/>
        <w:t>игіліктерді колдану арқылы экономикалық артықшылықты</w:t>
        <w:br/>
        <w:t>қолдану мүмкіншілігі жеке тұлғаның белгілі көлемде жоғары</w:t>
        <w:br/>
        <w:t>реттегі игіліктерге ие болуымен шарттасылады, тұлға бүл</w:t>
        <w:br/>
        <w:t>игіліктерді болашақтағы кажеттіліктерін қанағаттандыруға</w:t>
        <w:br/>
        <w:t>арнауына болады, басқаша айтқанда бүл оның капиталға ие</w:t>
        <w:br/>
        <w:t>болуын білдіреді.</w:t>
        <w:br/>
        <w:t>Сонымен, біздің ғылымның маңызды ақиқатптарының бірі -</w:t>
        <w:br/>
        <w:t>“капиталдың өнімділігі” туралы ереже.</w:t>
        <w:br/>
        <w:t>Бұл ереже белгілі бір уақыт аралығында экономикалық</w:t>
        <w:br/>
        <w:t>игіліктердің көлемін иемдену шаруашылық жүргізуші үшін өз</w:t>
        <w:br/>
        <w:t>қажеттіліктерін жақсы әрі толық қанағаттандыруға қажетті</w:t>
        <w:br/>
        <w:t>құрал екенін көрсетеді, сондықтан игілік, оның ішінде шаруа-</w:t>
        <w:br/>
        <w:t>шылық игілігі, барлық жерде біздің иелігімізге жататын капи-</w:t>
        <w:br/>
        <w:t>талды пайдалану көлемі оның қажеттілігімен салыстырғанда</w:t>
        <w:br/>
        <w:t>аз болады.</w:t>
        <w:br/>
        <w:t>Белгілі бір уақыт аралығында экономикалық игіліктердің</w:t>
        <w:br/>
        <w:t>көлемін иеленуден біздің қажеттіліктерімізді азды-көпті толық,</w:t>
        <w:br/>
        <w:t>қанағаттандыру тәуелді болады, дәл сол сияқты басқа экономи-</w:t>
        <w:br/>
        <w:t>қалық игіліктерді иеленуден де, сондықтан капиталды пайда-</w:t>
        <w:br/>
        <w:t>лану біздің бағалауымыздың нысаны болады, кейінірек көреті-</w:t>
        <w:br/>
        <w:t>німіздей, адами айналымның да нысаны болады.</w:t>
        <w:br/>
        <w:t>С. Жоғары реттегі игіліктердің толықтырылмалы:</w:t>
        <w:br/>
        <w:t>көлемінің құндылықтары туралы</w:t>
        <w:br/>
        <w:t>Жоғары реттегі игіліктерді төменгі игіліктерге айналдыру</w:t>
        <w:br/>
        <w:t>үшін белгілі бір уақыт аралығы керек, демек, экономикалық</w:t>
        <w:br/>
        <w:t>игіліктерді өндіру туралы іс-әрекет болып жатқан жердің</w:t>
        <w:br/>
        <w:t>барлығында капиталдың қызметін белгілі бір кезеңде иеленуді</w:t>
        <w:br/>
        <w:t>қажет етеді. Бүл кезең өзінің ұзақтығымен сипатталады,</w:t>
        <w:br/>
        <w:t>өндірістің бір саласында адами кажеттіліктерді қанағаттан-</w:t>
        <w:br/>
        <w:t>дыруға колданылатын игіліктердің реті жоғарылаған сайын,</w:t>
        <w:br/>
        <w:t>ұзақ бола береді, бірақ мұндай кезеңсіз өндіріс болмайды.</w:t>
        <w:br/>
        <w:t>! Кейбір экономистер капитал пайызы капиталистің өзін-өзі тоқтатудың</w:t>
        <w:br/>
        <w:t>сыйы деп ойлайды, бүл пікірді жоққа шығару үшін мынаны айтуымыз керек,</w:t>
        <w:br/>
        <w:t>кейбір тұлғаның өзін-өзі тоқтатуы игілік сипатында болмайды, сондықтан біз</w:t>
        <w:br/>
        <w:t>үшін оның күндылығы жоқ, Оның үстіне капитал өзін-өзі тоқтатудан ылғи да</w:t>
        <w:br/>
        <w:t>пайда бола бермейді, бірақ тікелей басып алу жолымен жиі пайда болуы мүмкін</w:t>
        <w:br/>
        <w:t>(мысалы, экономикалық емес жоғары реттегі игіліктер қоғамның кажеттіліктері</w:t>
        <w:br/>
        <w:t>шеңбері кеңейген сайын экономикалық сипатқа көшеді). Сондықтан пайыздарды</w:t>
        <w:br/>
        <w:t>төлеу капиталистің өзін-өзі тоқтатуының сыйы дел қарастыруға болмайды, бірақ</w:t>
        <w:br/>
        <w:t>бұл бір экономикалық игілікті екіншісімен алмастыру деуге болады.</w:t>
        <w:br/>
        <w:t>91</w:t>
      </w:r>
    </w:p>
    <w:p>
      <w:pPr>
        <w:pStyle w:val="Normal"/>
        <w:rPr/>
      </w:pPr>
      <w:r>
        <w:rPr/>
        <w:t>жетілдірілген түріне ауыса отырып, иелікке жататын тұтыну</w:t>
        <w:br/>
        <w:t>құралдарының көлемін біртіндеп көбейте береді, бірақ олар</w:t>
        <w:br/>
        <w:t>жоғары реттегі игіліктерге ауысқан сайын, алдын ала</w:t>
        <w:br/>
        <w:t>ойластырылған іс-әрекеттері тарайтын уақыт аралығын ұзартуы</w:t>
        <w:br/>
        <w:t>керек.</w:t>
        <w:br/>
        <w:t>Алайда, бүл жағдайда шаруашылық үрдісі үшін маңызды</w:t>
        <w:br/>
        <w:t>шектеулер қалыптасады. Қазіргі және алдағы уақытта өмірі</w:t>
        <w:br/>
        <w:t>мен әл-ауқатын қолдау үшін адамдарға қажетті түтыну</w:t>
        <w:br/>
        <w:t>құралдарымен қамтамасыз етуге олардың нағыз табанды</w:t>
        <w:br/>
        <w:t>қызметтері бағытталған, бүл қызметтердің қарқындылығы</w:t>
        <w:br/>
        <w:t>бәсеңсіген сайын, ол бағыттан уақыт аралығы алшақтай береді.</w:t>
        <w:br/>
        <w:t>Бұл құбылыс кездейсоқ емес, олар адам табиғатында терең</w:t>
        <w:br/>
        <w:t>тамырланған. Біздің өмірімізді қолдау қажеттілігімізді</w:t>
        <w:br/>
        <w:t>қанағаттандыруға байланысты болғандықтан, жақын уақыттағы</w:t>
        <w:br/>
        <w:t>қажеттіліктерді канағаттандыруды камтамасыз ету, алысырақ</w:t>
        <w:br/>
        <w:t>уақыт аралығындағы қажеттіліктерді қанағаттандырудан бүрын</w:t>
        <w:br/>
        <w:t>жүргізілуі қажет.</w:t>
        <w:br/>
        <w:t>Игіліктердің белгілі бір көлеміне иелікке қол жеткізілгенде</w:t>
        <w:br/>
        <w:t>біздің өміріміз емес, әл-ауқатымыз (оның ішінде денсау-</w:t>
        <w:br/>
        <w:t>лығымыз) тәуелді болады, өткен уақыт аралығындағы әл-</w:t>
        <w:br/>
        <w:t>ауқатты колдап тұру оны болашақта қамтамасыз етудің алғы</w:t>
        <w:br/>
        <w:t>шарттары ретінде сипатталады. Біздің болашақтағы уақыт</w:t>
        <w:br/>
        <w:t>аралығындағы әл-ауқатымызды колдау үшін игіліктерге иелік</w:t>
        <w:br/>
        <w:t>ету, егер денсаулығымызды бұзып алсақ, дамуымыз тоқтап</w:t>
        <w:br/>
        <w:t>қалса, онда ол бізге бүгінгі күні аз пайда әкеледі. Тіпті ләззаттық</w:t>
        <w:br/>
        <w:t>мағынасы ғана бар қажеттіліктермен де дәл осылай болады.</w:t>
        <w:br/>
        <w:t>Ләззат алу, тәжірибе көрсеткендей, егер ләззат қазір немесе</w:t>
        <w:br/>
        <w:t>жақын болашақта болатын болса, онда ол адамдарға қажеттірек</w:t>
        <w:br/>
        <w:t>болып көрінеді.</w:t>
        <w:br/>
        <w:t>Адамдардың өмірі өз алдына бір үдеріс, мүнда басталатын</w:t>
        <w:br/>
        <w:t>даму фазасы өткендерімен шарттасады, егер бүл үдеріс бір</w:t>
        <w:br/>
        <w:t>үзілсе, онда оны қайта жалғастыра алмаймыз, ал егер де ол</w:t>
        <w:br/>
        <w:t>елеулі бұзылысқа түссе, онда қайтадан орнына келтіру мүмкін</w:t>
        <w:br/>
        <w:t>емес. Біздің өмірімізді қолдау туралы және алдағы алысырақ</w:t>
        <w:br/>
        <w:t>кезеңдегі өміріміздің дамуы туралы қамқорлықтар біздің</w:t>
        <w:br/>
        <w:t>өміріміздің өткен уақытындағы жұмыстар сияқты қамқорлықты</w:t>
        <w:br/>
        <w:t>қажет етеді, біз шаруашылықтың жайсыз құбылыстарын сыртта</w:t>
        <w:br/>
        <w:t>қалдырып, шаруашылық жүргізуші адамдар жақын болашақ-</w:t>
        <w:br/>
        <w:t>тағы қажеттіліктерді қанағаттандырудың қамын жасайтын-</w:t>
        <w:br/>
        <w:t>дығын нақты бақылай аламыз, тек содан соң ғана өзін алдағы</w:t>
        <w:br/>
        <w:t>уақытта қамтамасыз етуді ойластырады.</w:t>
        <w:br/>
        <w:t>Сондықтан шаруашылық жүргізуші адамның жоғары реттегі</w:t>
        <w:br/>
        <w:t>игіліктерді үдемелі қолдануға деген ұмтылысын шектейтін</w:t>
        <w:br/>
        <w:t>89</w:t>
        <w:br/>
        <w:t>жалғастыру үшін 40 өлшем су керек; тағы оған түліне,</w:t>
        <w:br/>
        <w:t>малдарына, өз ләззаты үшін 40 өлшем су керек. Бірақ ол 100</w:t>
        <w:br/>
        <w:t>өлшем судан артық суға қолданыс таба алмас еді.</w:t>
        <w:br/>
        <w:t>Әзір су көзі өз қажеттілігіне толық жеткілікті болғандықтан,</w:t>
        <w:br/>
        <w:t>субьект теңізге кетіп жатқан мыңдаған текше метр суға</w:t>
        <w:br/>
        <w:t>түсіністікпен қарайтын-ды, субьект үшін бүл көлемнің</w:t>
      </w:r>
    </w:p>
    <w:p>
      <w:pPr>
        <w:pStyle w:val="Normal"/>
        <w:rPr/>
      </w:pPr>
      <w:r>
        <w:rPr/>
        <w:t>экономикалық сипаттамасы да, не құндылығы да болмайтын,</w:t>
        <w:br/>
        <w:t>әрине ағып кетіп жатқан судың өлшемі де болмайды.</w:t>
        <w:br/>
        <w:t>Егер де табиғаттың кейбір құбылыстарының салдарынан,</w:t>
        <w:br/>
        <w:t>кенеттен су азайып кетіп, арал тұрғыны күніне 90 өлшем суға</w:t>
        <w:br/>
        <w:t>ғана ие болады делік, ал оған, қажеттіліктерін толық қанағат-</w:t>
        <w:br/>
        <w:t>тандыру үшін 100 өлшем су керек екенін өзіміз білеміз, яғни</w:t>
        <w:br/>
        <w:t>иелікке жататын барлық су көлеміне қажеттіліктердің толық</w:t>
        <w:br/>
        <w:t>қанағаттандырылуы тәуелді болады, сонымен бірге әр нақты</w:t>
        <w:br/>
        <w:t>көлемнің ол үшін құндылық деп аталатын, мәні болады.</w:t>
        <w:br/>
        <w:t>Ал енді осы оқшауланған шаруашылық жүргізуші субьектіні</w:t>
        <w:br/>
        <w:t>сумен қамтамасыз етіп отырған қайнар көз одан ары суалып,</w:t>
        <w:br/>
        <w:t>субьект күніне 40 өлшем суға ғана иелік ете алады делік.</w:t>
        <w:br/>
        <w:t>Иелігінде осы көлемдегі ғана судың калуы, оның өмірі мен</w:t>
        <w:br/>
        <w:t>әл-ауқатын қиындатқан болар еді, әрине жағдай күрделене</w:t>
        <w:br/>
        <w:t>өзгерді. Егер практикалық мәні бар көлемнің әрбір бөлігінен,</w:t>
        <w:br/>
        <w:t>мысалы, судың бір өлшемінен, шаруашылық жүргізушінің</w:t>
        <w:br/>
        <w:t>ләззаты тәуелді болады, ендігі туындайтын мәселе, біздің</w:t>
        <w:br/>
        <w:t>Робинзонымыздың иелігінде су мөлшері бар ма, жоқ па деген</w:t>
        <w:br/>
        <w:t>сүрақ, бүл ол үшін өміршең сұрақ болып отыр, себебі осындай</w:t>
        <w:br/>
        <w:t>көлемдегі судың жоғалуы, оның өмірі мен әл-ауқатына тікелей</w:t>
        <w:br/>
        <w:t>әсер ететін қажеттіліктерді қанағаттандырудан айырар еді.</w:t>
        <w:br/>
        <w:t>Біздің Робинзонның иелігінде жүздеген шелек су бар кезде,</w:t>
        <w:br/>
        <w:t>бір шелек судың ол үшің ешқандай құндылығы болмаған; әзірге</w:t>
        <w:br/>
        <w:t>күніне ол иеленетін 9--10 шелек судың әр шелегі оның соңғы</w:t>
        <w:br/>
        <w:t>ләззатына байланысты мәнде болып тұр; енді оның иелігіне</w:t>
        <w:br/>
        <w:t>жататын 40 өлшемнің әр бөлігі ол үшін әлдеқайда маңызды</w:t>
        <w:br/>
        <w:t>кажеттіліктердің қанағаттандырылуының мәні болып түр, себебі</w:t>
        <w:br/>
        <w:t>енді 40 өлшем судан оның өмірі мен әл-ауқатына ықпал ететін</w:t>
        <w:br/>
        <w:t>қажеттіліктердің қанағаттандырылуына тәуелді болады,</w:t>
        <w:br/>
        <w:t>олардың қанағаттандырылмауы кері әсер етеді. Игіліктердің</w:t>
        <w:br/>
        <w:t>әр көлемдерінің құндылығы кажеттілікті қанағаттандырудың</w:t>
        <w:br/>
        <w:t>мәніне тең. Егер басына су өлшемінің құндылығы біздің</w:t>
        <w:br/>
        <w:t>Рабинзон үшін нөлге тең болса, екінші жағдайда, мысалы, 1-</w:t>
        <w:br/>
        <w:t>ге тең, ал енді ол 6 санымен көрініп отыр.</w:t>
        <w:br/>
        <w:t>Егер су көзі одан ары суалып, күніне мына оқшауланған</w:t>
        <w:br/>
        <w:t>кісінің тек өмірін ұзартуға ғана су бере алса, онда оның иелігіне</w:t>
        <w:br/>
        <w:t>жататын судың кез келген көлемі ол үшін өмірін сақтаудың</w:t>
        <w:br/>
        <w:t>78</w:t>
        <w:br/>
        <w:t>болған жағдайда өнімнің болжамды бағасы жоғары болады</w:t>
        <w:br/>
        <w:t>немесе бірдей жағдайда олардың құндылығы төмен болады.</w:t>
        <w:br/>
        <w:t>Е. Топырақты пайдаланудың, капиталды және</w:t>
        <w:br/>
        <w:t>еңбекті жеке-жеке қолданудың</w:t>
        <w:br/>
        <w:t>құндылықтары</w:t>
        <w:br/>
        <w:t>Жер телімдері басқа игіліктердің арасында онша айрықша</w:t>
        <w:br/>
        <w:t>орын алмайды. Егер оларды қажеттіліктерді қанағаттандыру</w:t>
        <w:br/>
        <w:t>үшін тікелей пайдаланса (қыдыруға арналған бақ, ат жарыс</w:t>
        <w:br/>
        <w:t>орны және т. 6.), онда олар -- бірінші реттегі игіліктер болып</w:t>
        <w:br/>
        <w:t>саналады; ал егер оларды басқа игіліктерді өндіру үшін</w:t>
        <w:br/>
        <w:t>пайдаланса, онда олар, басқалары сияқты, жоғары реттегі</w:t>
        <w:br/>
        <w:t>игіліктер болып саналады. Сондықтан олардың құндылығын</w:t>
        <w:br/>
        <w:t>немесе топырақты пайдалану құндылығын анықтауда, олар</w:t>
        <w:br/>
        <w:t>құндылықты анықтаудың жалпы заңына бағынады, ал егер</w:t>
        <w:br/>
        <w:t>ол жоғары реттегі игіліктердің сипаттамасына ие болса -</w:t>
        <w:br/>
        <w:t>оңда арнаулы заңға бағынады.</w:t>
      </w:r>
    </w:p>
    <w:p>
      <w:pPr>
        <w:pStyle w:val="Normal"/>
        <w:rPr/>
      </w:pPr>
      <w:r>
        <w:rPr/>
        <w:t>Экономистердің кең тараған мектебі жер телімдерінің</w:t>
        <w:br/>
        <w:t>қүндылықтарын еңбекке немесе капиталдың шығынына</w:t>
        <w:br/>
        <w:t>апарып тіркеуге болмайды деп дұрыс айтты, бірақ осы негізде</w:t>
        <w:br/>
        <w:t>бұл мектеп басқа игіліктердің ішінде жер телімдеріне ерекше</w:t>
        <w:br/>
        <w:t>орын беруге құқылымыз деп санады. Олардың жіберіп</w:t>
        <w:br/>
        <w:t>отырған әдістемелік қателіктерін тез байқауға болады. Егер</w:t>
        <w:br/>
        <w:t>маңызды құбылыстардың үлкен тобын олардың ғылымын</w:t>
        <w:br/>
        <w:t>зерттейтін жалпы заңға сәйкестендіре алмасақ, онда жалпы</w:t>
        <w:br/>
        <w:t>заңдарды қайта қарастыру қажеттілігі туындайтынын көрсетеді,</w:t>
        <w:br/>
        <w:t>бірақ күдікті қосымша әдістемелік құрал ретінде қолдануға</w:t>
        <w:br/>
        <w:t>құбылыстар тобын басқалардан оқшауланған және осы екі</w:t>
        <w:br/>
        <w:t>топтың әр қайсысы үшін әр түрлі жоғары қағидаларды</w:t>
        <w:br/>
        <w:t>белгілеуге негіз бола алмайды.</w:t>
        <w:br/>
        <w:t>Міне, осы пікірлер қазіргі уақытта жерді қолданудың әр</w:t>
        <w:br/>
        <w:t>түрлі әрекеттерін және жер телімі басқа игіліктер сияқты</w:t>
        <w:br/>
        <w:t>саяси экономикалық ережелерінің жалпы жүйесіне әрі үстем</w:t>
        <w:br/>
        <w:t>теорияға сәйкес олардың құндылығы мен бағасын үйлестіруді</w:t>
        <w:br/>
        <w:t>енгізді.</w:t>
        <w:br/>
        <w:t>Игіліктер және әсіресе, жер телімі туралы бұл әрекеттер</w:t>
        <w:br/>
        <w:t>фактілерді бұрмалауға әкелетіндігі анық. Адамдар орасан зор</w:t>
        <w:br/>
        <w:t>күшпен теңізден шағын жер телімдерін тартып алды ма</w:t>
        <w:br/>
        <w:t>немесе оларды адамдардың қатысуынсыз су шайып кетті</w:t>
        <w:br/>
        <w:t>ме, оны бастапқыда ну орман басып жатты ма, тек содан</w:t>
        <w:br/>
        <w:t>соң ғана үлкен күш және экономикалық шығындар жұмса-</w:t>
        <w:br/>
        <w:t>96</w:t>
        <w:br/>
        <w:t>еді, себебі бұл олардың әл-ауқатын төмендетеді, өмірлеріне</w:t>
        <w:br/>
        <w:t>қауіп туғызады, егер айырбас қайсыбір себеппен өткізілген</w:t>
        <w:br/>
        <w:t>болса, онда олар кері айырбаспен бастапқы жағдайға қайта</w:t>
        <w:br/>
        <w:t>оралар еді.</w:t>
        <w:br/>
        <w:t>Сонымен адамдардың айырбасқа ұмтылуына, айырбас</w:t>
        <w:br/>
        <w:t>актісінен алынатын ләззаттан басқа негіз болуы керек, егер</w:t>
        <w:br/>
        <w:t>айырбас өзімен өзі ләззәтпен байланысты болса, егер ол аясы</w:t>
        <w:br/>
        <w:t>тар мақсатпен немесе қауіппен, жайсыздықпен, ал кейде</w:t>
        <w:br/>
        <w:t>экономикалық құрбандықпен ұштасып жататын қызмет болса,</w:t>
        <w:br/>
        <w:t>онда адамдардың шексіз айырбасқа түсе бермейтіндігін түсіну</w:t>
        <w:br/>
        <w:t>қиын болар еді. Ал өмірде шаруашылық адамдарының алдымен</w:t>
        <w:br/>
        <w:t>айырбасқа барамыз ба деп ойланып алатынын, екі тұлға</w:t>
        <w:br/>
        <w:t>арасындағы айырбастың одан ары жалғаса алмайтын шегі</w:t>
        <w:br/>
        <w:t>болатынын көптеп көріп жүрміз.</w:t>
        <w:br/>
        <w:t>Сонымен айырбас адамдар үшін қара бастың қамы немесе</w:t>
        <w:br/>
        <w:t>аясы тар мақсат емес екенін көрдік, дегенмен ол адамдарға</w:t>
        <w:br/>
        <w:t>өзінше ләззат әкеледі.</w:t>
        <w:br/>
        <w:t>Ең қарапайым мысалдарды қарастырайық. Екі егінші А және</w:t>
        <w:br/>
        <w:t>Б, екеуі оқшауланған шаруашылық жүргізеді, мол орактан соң,</w:t>
        <w:br/>
        <w:t>біріншісінің иелігінде өте көп астық жиналды, сөйтіп ол, өзінің</w:t>
        <w:br/>
        <w:t>барлық қажеттілігін молынан жабуға қол жеткізді, алайда ол</w:t>
        <w:br/>
        <w:t>қорының белгілі бір бөлігін шаруашылығы және өзі үшін қалай</w:t>
        <w:br/>
        <w:t>пайдалану керек екендігін білмейді. Ал оның көршісі -- бағбан</w:t>
        <w:br/>
        <w:t>Б. жүзімнен мол түсім алды. Мол астық алған егіншіге шарап</w:t>
        <w:br/>
        <w:t>ішуден бас тартуға тура келеді, себебі оның жүзімі жоқ, ал</w:t>
        <w:br/>
        <w:t>шарабын қайда жіберерін білмей жүрген бағбан, тамақ</w:t>
        <w:br/>
        <w:t>өнімдерінен жетіспеушілік көреді.</w:t>
      </w:r>
    </w:p>
    <w:p>
      <w:pPr>
        <w:pStyle w:val="Normal"/>
        <w:rPr/>
      </w:pPr>
      <w:r>
        <w:rPr/>
        <w:t>Егіншіге шөлін басу керек, екіншісіне -- аштықты, ал осы</w:t>
        <w:br/>
        <w:t>екі ортада оларға А-ның егін алқабында шіріп кетуі мүмкін</w:t>
        <w:br/>
        <w:t>астығымен, Б-ның далаға ағып кететін шарабымен көмектесуге</w:t>
        <w:br/>
        <w:t>болар еді. Сол кезде бірінші диханның тамаққа деген</w:t>
        <w:br/>
        <w:t>қажеттілігі де, сонымен бірге шарапқа деген кажеттілігі де</w:t>
        <w:br/>
        <w:t>толық қанағаттандырылар еді, ал екіншісі шарапқа деген</w:t>
        <w:br/>
        <w:t>қажеттілігін қанағаттандырумен қатар аш қалмайтын еді.</w:t>
        <w:br/>
        <w:t>Сонымен А-ның иелігінде нақты игіліктер Б-ға ауысуының</w:t>
        <w:br/>
        <w:t>арқасында және керісінше Б-ның иелігіндегі накты игіліктер</w:t>
        <w:br/>
        <w:t>А-ның иелігіне ауысады, екі шаруашылық жүргізушінің</w:t>
        <w:br/>
        <w:t>игіліктері айырбасқа түспей тұрған кезден гөрі кажеттіліктері</w:t>
        <w:br/>
        <w:t>толығырақ қанағаттандырылатын еді.</w:t>
        <w:br/>
        <w:t>Бүл жағдай бізге айырбас кезінде байқалатын экономикалық</w:t>
        <w:br/>
        <w:t>қатынастың мәнін толық түсіндіріп береді. Егер субьектіні</w:t>
        <w:br/>
        <w:t>өзінің кажеттіліктерінен көп артық болатын кайсыбір игілік-</w:t>
        <w:br/>
        <w:t>тердің көлемін иеленетін жағдаймен ғана шектейтін болсақ,</w:t>
        <w:br/>
        <w:t>101</w:t>
        <w:br/>
        <w:t>айналады, жоғары реттегі игіліктер тәрізді сипатталады,</w:t>
        <w:br/>
        <w:t>әдеттегі экономикалық игілік бола тұрып, дәл сондай</w:t>
        <w:br/>
        <w:t>құндылыққа ие болады. Сондықтан, жоғары ретті игіліктердің</w:t>
        <w:br/>
        <w:t>толықтырылмалы көлемі қазіргі сәтте біз үшін қандай</w:t>
        <w:br/>
        <w:t>құндылықты көрсетеді деген сүрақ қойылған жерде, әрине,</w:t>
        <w:br/>
        <w:t>қазіргі уақытта олардың жиынтығының құндылығының</w:t>
        <w:br/>
        <w:t>өлшемі ретінде тиісті өнімнің болжамдағы құндылығы, тек</w:t>
        <w:br/>
        <w:t>оған кәсіпкердің іс-әрекетінің құндылығы қосылған жағдайда</w:t>
        <w:br/>
        <w:t>қала береді.</w:t>
        <w:br/>
        <w:t>Кейбір төменгі немесе бірінші реттегі игіліктерді өндіру үшін</w:t>
        <w:br/>
        <w:t>қажетті жоғары реттегі барлық игіліктердің жиынтығын</w:t>
        <w:br/>
        <w:t>көрсететін құндылық (яғни, шикізаттар жиынтығы, еңбек, жер</w:t>
        <w:br/>
        <w:t>телімдері, машиналарды, қүрал-саймандарды қолдану және</w:t>
        <w:br/>
        <w:t>т.с.с.), тиісті өнімнің болжамдағы құндылығынан өз өлшемін</w:t>
        <w:br/>
        <w:t>табады және де бұл сияқты игіліктерге (жоғары реттегі) өнді-</w:t>
        <w:br/>
        <w:t>рістің техникалық жағына қажетті игіліктерді ғана жатқызбау</w:t>
        <w:br/>
        <w:t>керек, сонымен бірге капиталды пайдалануды және кәсіпкердің</w:t>
        <w:br/>
        <w:t>іс-әрекетін жатқызады, себебі оларда сол сияқты игіліктердің</w:t>
        <w:br/>
        <w:t>экономикалық өндірісінің болмауы мүмкін емес қажетті</w:t>
        <w:br/>
        <w:t>алғышарты және осы үрдістің техникалық элементі, сондықтан</w:t>
        <w:br/>
        <w:t>өндірістің техникалық элементтерінің құндылықтары бүл кезде</w:t>
        <w:br/>
        <w:t>өнімдердің болжамданған барлық құндылықтарына тең емес,</w:t>
        <w:br/>
        <w:t>бірақ капиталды пайдалану мен кәсіпкерлік іс-әрекеттің</w:t>
        <w:br/>
        <w:t>құндылықтарының үлесіне бірдеңе қалатындай етіліп тұрақты</w:t>
        <w:br/>
        <w:t>реттеледі.</w:t>
        <w:br/>
        <w:t>Д. Жоғары реттегі жекелеген игіліктердің</w:t>
        <w:br/>
        <w:t>қүндылығы туралы</w:t>
        <w:br/>
        <w:t>Шаруашылық, жүргізуші субьект үшін, оның иелігіндегі</w:t>
        <w:br/>
        <w:t>нақты игіліктің немесе оның нақты көлемінің құндылықтары,</w:t>
        <w:br/>
        <w:t>онда субьект өзі жоғалтуы мүмкін кажеттілікті қанағаттан-</w:t>
        <w:br/>
        <w:t>дырудың мағынасына тең болатынын біз көрдік; жоғары</w:t>
        <w:br/>
        <w:t>реттегі игіліктер үшін әр нақты көлемнің құндылығы осы</w:t>
        <w:br/>
        <w:t>көлеммен камтамасыз етілетін қажеттіліктердің қанағаттанды-</w:t>
        <w:br/>
        <w:t>рылуының мағынасына тең; дегенмен жоғары реттегі игілік</w:t>
        <w:br/>
        <w:t>адами қажеттіліктерді өзінен өзі қанағаттандыру үшін қызмет</w:t>
        <w:br/>
        <w:t>етпейді, тек басқа (толықтырылмалы) жоғары реттегі игілік-</w:t>
        <w:br/>
        <w:t>термен біріккен жағдайда қызмет етеді; нақты қажеттіліктерді</w:t>
        <w:br/>
        <w:t>қанағаттандыруда біз жоғары реттегі нақты игіліктерге немесе</w:t>
      </w:r>
    </w:p>
    <w:p>
      <w:pPr>
        <w:pStyle w:val="Normal"/>
        <w:rPr/>
      </w:pPr>
      <w:r>
        <w:rPr/>
        <w:t>нақты көлемдерге иелік жасаудан тәуелді емеспіз, бірақ осы</w:t>
        <w:br/>
        <w:t>игіліктердің иелік етуінен тәуелдіміз, толықтырылмалы игілік-</w:t>
        <w:br/>
        <w:t>тердің жиынтығы шаруашылық жүргізуші субьект үшін, тек</w:t>
        <w:br/>
        <w:t>93</w:t>
        <w:br/>
        <w:t>Дегенмен, шаруашылық жүргізуші адамдар үшін ешкандай</w:t>
        <w:br/>
        <w:t>игілік бола алмайтын мүлдем пайдасыз, кейде тіпті зиянды</w:t>
        <w:br/>
        <w:t>еңбектерді қолданудың, нақты мысалдары болатындығын</w:t>
        <w:br/>
        <w:t>тәжірибелер көрсетіп отыр, еңбек басқа кейбір жағдайда игілік</w:t>
        <w:br/>
        <w:t>бола отырып, экономикалық сипат және құндылық көрсете</w:t>
        <w:br/>
        <w:t>алмайды, сөйтіп оның бағасы болмайды.</w:t>
        <w:br/>
        <w:t>Еңбек өзімен өзі әрі кез келген барлық жағдайда игілік,</w:t>
        <w:br/>
        <w:t>оның үстіне экономикалық игілік, бола алмайды, және міндетті</w:t>
        <w:br/>
        <w:t>түрде құндылық болмайды. Сондықтан кез келген еңбектің</w:t>
        <w:br/>
        <w:t>бағасы, оның үстіне белгілі бір бағасы жоқ.</w:t>
        <w:br/>
        <w:t>Жұмысшының өз еңбегін ең қажетті өмір сүру қаражатына</w:t>
        <w:br/>
        <w:t>айырбастай алмауы, ал еңбектің басқа түрлері үшін бір адамның</w:t>
        <w:br/>
        <w:t>өмірін қолдауға қажетті игіліктердің көлемін 10, 20, тіпті 100</w:t>
        <w:br/>
        <w:t>есе артатын қаражатты жеңіл-алуға болатындай жағдай жиі</w:t>
        <w:br/>
        <w:t>кездеседі. Адам еңбегі шын мәнінде, оның өмір сүруін қолдау</w:t>
        <w:br/>
        <w:t>үшін қажетті құралдарға айырбасталатын жерде, онда ол</w:t>
        <w:br/>
        <w:t>бағаның құралуының жалпы негізінде тек осы бағаға ғана</w:t>
        <w:br/>
        <w:t>айырбасталатын кездейсоқ жағдайдың салдары болады. Өмір</w:t>
        <w:br/>
        <w:t>сүру қаражаттары немесе оның ең төменгі көлемі еңбек бағасын</w:t>
        <w:br/>
        <w:t>анықтаушы қағидасы да, тікелей себебі де бола алмайды.!</w:t>
        <w:br/>
        <w:t>Шын мәнінде нақты еңбектің бағасы, басқа игіліктердің</w:t>
        <w:br/>
        <w:t>сондай бағасы сияқты, оның құндылығына сай реттеледі.</w:t>
        <w:br/>
        <w:t>Ал бұл соңғысы, жоғарыда айтылғандай, қажеттілікті</w:t>
        <w:br/>
        <w:t>қанағаттандырудың шамасының мәнімен анықталады, егер</w:t>
        <w:br/>
        <w:t>біздің иелігімізде бұл еңбек болмай қалса, онда қанағаттандыру</w:t>
        <w:br/>
        <w:t>болмайды. Егер еңбек жоғары реттегі игілік болса, онда оның</w:t>
        <w:br/>
        <w:t>құндылығы тікелей мына ережелермен анықталады: шаруа-</w:t>
        <w:br/>
        <w:t>шылық жүргізуші үшін жоғары реттегі игіліктердің құндылығы</w:t>
        <w:br/>
        <w:t>артқан сайын, жоғары реттегі толықтырылмалы игіліктердің</w:t>
        <w:br/>
        <w:t>бірдей құндылық кезінде болжамдағы құндылық жоғары</w:t>
        <w:br/>
        <w:t>болады.</w:t>
        <w:br/>
        <w:t>1 Жұмысшылардың өмір: сүру салты олардың өмір сүру салты үшін алатын</w:t>
        <w:br/>
        <w:t>ақысымен емес, еңбек ақысымен байланысты.</w:t>
        <w:br/>
        <w:t>99</w:t>
        <w:br/>
        <w:t>Жоғарыда айтылғаннан өздері игіліктердің көлемінің өсуіне</w:t>
        <w:br/>
        <w:t>ешбір қатыспайтын, тек айырбаста делдал рөлін атқаратын</w:t>
        <w:br/>
        <w:t>мыңдаған адамдардың табыс көзі туралы түсінік алуға болады</w:t>
        <w:br/>
        <w:t>және неге олардың қызметі көбіне өнімсіз болып саналады.</w:t>
        <w:br/>
        <w:t>Экономикалық айырбас адамдардың қажеттіліктерін толық</w:t>
        <w:br/>
        <w:t>қанағаттандыруға алып келеді, айырбасқа қатысушы тұлғалар-</w:t>
        <w:br/>
        <w:t>дың кажеттіліктерін қанағаттандырудың құралдарын күшей-</w:t>
        <w:br/>
        <w:t>туге мүмкіндік жасайды.</w:t>
        <w:br/>
        <w:t>Экономикалық игіліктердің көбеюі сияқты, айырбасқа</w:t>
        <w:br/>
        <w:t>жағдай жасаушы барлық тұлғалар -- экономикалық айырбас</w:t>
      </w:r>
    </w:p>
    <w:p>
      <w:pPr>
        <w:pStyle w:val="Normal"/>
        <w:rPr/>
      </w:pPr>
      <w:r>
        <w:rPr/>
        <w:t>операцияларында -- егіншілер, фабрикашылар сияқты</w:t>
        <w:br/>
        <w:t>өндірушілер, себебі кез келген шаруашылықтың максаты --</w:t>
        <w:br/>
        <w:t>игіліктердің көлемінің көбеюі емес, адами қажеттіліктердің</w:t>
        <w:br/>
        <w:t>толық қанағаттандырылуының мүмкіндігі: саудамен айналы-</w:t>
        <w:br/>
        <w:t>сатын адамдар осы мақсатқа қол жеткізуге осы уақытқа дейін</w:t>
        <w:br/>
        <w:t>тек солардың еңбегі ғана өнімді деп біржақты көзқарас болып</w:t>
        <w:br/>
        <w:t>келген тұлғалардан кем қызмет етпейді.</w:t>
        <w:br/>
        <w:t>айырбастауды жалғастыратын болса, онда бесінші операциядан</w:t>
        <w:br/>
        <w:t>кейін жағдай былай болады:</w:t>
        <w:br/>
        <w:t>А Б</w:t>
        <w:br/>
        <w:t>Жылқылар Сиырлар Жылқылар Сиырлар</w:t>
        <w:br/>
        <w:t>50 50 Г 50 50</w:t>
        <w:br/>
        <w:t>40 40</w:t>
        <w:br/>
        <w:t>30 30</w:t>
        <w:br/>
        <w:t>20 20</w:t>
        <w:br/>
        <w:t>10 10</w:t>
        <w:br/>
        <w:t>0 0</w:t>
        <w:br/>
        <w:t>Іш</w:t>
        <w:br/>
        <w:t>Ал алтыншы операциядан соң мына түрде болады:</w:t>
        <w:br/>
        <w:t>А | Б</w:t>
        <w:br/>
        <w:t>Жылқылар Сиырлар Жылқылар Сиырлар</w:t>
        <w:br/>
        <w:t>- 50 50 -</w:t>
        <w:br/>
        <w:t>40 40</w:t>
        <w:br/>
        <w:t>30 30</w:t>
        <w:br/>
        <w:t>20 20</w:t>
        <w:br/>
        <w:t>10 10</w:t>
        <w:br/>
        <w:t>0 0</w:t>
        <w:br/>
        <w:t>0 0</w:t>
        <w:br/>
        <w:t>Бесінші айырбастан кейін, айырбасқа түскен екі тұлғаның</w:t>
        <w:br/>
        <w:t>осы қатынаста ең жоғары нүктеге жеткенін оңай көруге</w:t>
        <w:br/>
        <w:t>болады, сөйтіп олар айырбастың ең бастапқы жағдайына қайта</w:t>
        <w:br/>
        <w:t>оралды, ал алтыншы айырбастан соң, экономикалық жағдай</w:t>
        <w:br/>
        <w:t>осы операцияның басында болғаннан төрі өте нашарлайды,</w:t>
        <w:br/>
        <w:t>енді оларға соншалық экономикалық емес айырбас актісін</w:t>
        <w:br/>
        <w:t>кері тәртіпте қайта өтіп, жойғаннан баска ештеңе қалмас еді.</w:t>
        <w:br/>
        <w:t>Біз нақты бір мысал арқылы әр түрлі адамдардың иелігінде</w:t>
        <w:br/>
        <w:t>әр түрлі игіліктердің колемдері болуынан, экономикалық</w:t>
        <w:br/>
        <w:t>айырбас операцияларын жүргізуге негіз бар екендігін</w:t>
        <w:br/>
        <w:t>көрсеттік. Егер біз басқа мысалдарды таңдаған болсақ, онда</w:t>
        <w:br/>
        <w:t>қосымша құбылыстарды бақылаған болар едік.</w:t>
        <w:br/>
        <w:t>Әр берілген уақыт сәті үшін өз шекарасы болады, осы</w:t>
        <w:br/>
        <w:t>шекке дейін айырбас операцияларын екі жаққа да эконо-</w:t>
        <w:br/>
        <w:t>микалық тиімділікпен жүргізіп отыруға болады, сондықтан</w:t>
        <w:br/>
        <w:t>экономикалық, қиын жағдайда қалмау үшін шекарадан шықпау</w:t>
        <w:br/>
        <w:t>керек, қысқаша айтқанда, бар қатынасты жүзеге асыру</w:t>
        <w:br/>
        <w:t>барысында алуға болатын барлық экономикалық пайданың</w:t>
        <w:br/>
        <w:t>жиынтығы таусылған шекарасын табар едік, осы шекарадан</w:t>
        <w:br/>
        <w:t>108</w:t>
      </w:r>
    </w:p>
    <w:p>
      <w:pPr>
        <w:pStyle w:val="Normal"/>
        <w:rPr/>
      </w:pPr>
      <w:r>
        <w:rPr/>
        <w:t>микалық айырбас операциясын жүргізуге негіз бар ма, соны</w:t>
        <w:br/>
        <w:t>қарастырайық. А үшін жылқының құндылығы 20-ға тең, ал</w:t>
        <w:br/>
        <w:t>айырбасқа түсетін сиырдың құндылығы да 20-ға тең; ал Б үшін</w:t>
        <w:br/>
        <w:t>Де дәл осындай қатынасты айтқан болар едік. Бірақ жоғарыдай</w:t>
        <w:br/>
        <w:t>жағдайда А-ның жылқыларын Б-ның сиырларына айырбастау</w:t>
        <w:br/>
        <w:t>тиімсіз болып тұр, мұндай айырбас ешқандай экономикалық,</w:t>
        <w:br/>
        <w:t>пайда әкелмейді.</w:t>
        <w:br/>
        <w:t>Дегенмен А мен Б үшінші рет айырбасқа түседі делік, бұдан</w:t>
        <w:br/>
        <w:t>екі жақтың экономикалық жағдайы төмендемейді, бірақ</w:t>
        <w:br/>
        <w:t>ешқандай жақсармайды да. Бұл айырбастан соң, жағдайды</w:t>
        <w:br/>
        <w:t>былай көрсетуге болады:</w:t>
        <w:br/>
        <w:t>Б</w:t>
        <w:br/>
        <w:t>Сиырлар 1 Жылқылар Сиырлар</w:t>
        <w:br/>
        <w:t>50 50 50</w:t>
        <w:br/>
        <w:t>40 40 40</w:t>
        <w:br/>
        <w:t>30 30 30</w:t>
        <w:br/>
        <w:t>20 20</w:t>
        <w:br/>
        <w:t>Сонымен, А-ның жылқысын Б-ның сиырына айырбастау-</w:t>
        <w:br/>
        <w:t>дың экономикалық нәтижесі қандай болмақ? Төртінші</w:t>
        <w:br/>
        <w:t>айырбастың нәтижесі мынандай болады:</w:t>
        <w:br/>
        <w:t>Сиырлар</w:t>
        <w:br/>
        <w:t>50 50 50</w:t>
        <w:br/>
        <w:t>40 4% %</w:t>
        <w:br/>
        <w:t>30</w:t>
        <w:br/>
        <w:t>Төртінші айырбастан соң, А мен Б-ның жағдайлары осы</w:t>
        <w:br/>
        <w:t>айырбас болғанға дейінгіден, төмендемесе жоғарылаған жоқ.</w:t>
        <w:br/>
        <w:t>А бесінші сиырды алып, өзі үшін маңызы 10-ға тең</w:t>
        <w:br/>
        <w:t>қажеттілікті қанағаттандырды, бірақ ол бүл үшін құндылығы,</w:t>
        <w:br/>
        <w:t>біз бағалағандай, 30-ға тең, өзі үшін маңызы бар жылқысын</w:t>
        <w:br/>
        <w:t>берді, нәтижесінде оның экономикалық жағдайы өзінің</w:t>
        <w:br/>
        <w:t>мүлкінен ешқандай сыйақысыз құндылығы 20-ға тең игілікті</w:t>
        <w:br/>
        <w:t>шығарып алғандай болып тұр. Дәл осы сияқты жағдайды Б-</w:t>
        <w:br/>
        <w:t>дан да байқауға болады. Яғни А мен Б бұл операциядан</w:t>
        <w:br/>
        <w:t>тиімділік алудың орнына, экономикалық шығынға ұшырап</w:t>
        <w:br/>
        <w:t>отыр.</w:t>
        <w:br/>
        <w:t>Егер төртінші айырбастан соң А мен Б жылқыларды сиырға</w:t>
        <w:br/>
        <w:t>107</w:t>
        <w:br/>
        <w:t>Біздің экономикалық айырбас операцияларын жүргізуге</w:t>
        <w:br/>
        <w:t>толық негізіміз бар. Бір жылқының А үшін мәні 0-ге тең,</w:t>
        <w:br/>
        <w:t>екінші сиырдың мәні -- 40, Б үшін сиырдың құндылығы 0-ге</w:t>
        <w:br/>
        <w:t>тең, ал екінші жылқы ол үшін 40-қа тең.</w:t>
        <w:br/>
        <w:t>Егер А жылқысын Б-ның сиырына айырбастаған болса,</w:t>
        <w:br/>
        <w:t>олардың шын мәнінде осылай істейтініне еш күмән жоқ,</w:t>
        <w:br/>
        <w:t>себебі олар шаруашылық жүргізуші субьектілер, онда А мен</w:t>
        <w:br/>
        <w:t>Б өздерінің қажеттіліктерін ойдағыдай қанағаттандырар еді.</w:t>
        <w:br/>
        <w:t>Осы айырбас актісі жүргізілгенде екі түлғаның иелігіндегі</w:t>
        <w:br/>
        <w:t>игіліктермен қамтамасыз етілетін қажеттіліктерді қанағаттан-</w:t>
        <w:br/>
        <w:t>дырудың мәні, мына түрде көрінеді:</w:t>
      </w:r>
    </w:p>
    <w:p>
      <w:pPr>
        <w:pStyle w:val="Normal"/>
        <w:rPr/>
      </w:pPr>
      <w:r>
        <w:rPr/>
        <w:t>| А</w:t>
        <w:br/>
        <w:t>Жылқылар Сиырлар Сиырлар</w:t>
        <w:br/>
        <w:t>50 50 х</w:t>
        <w:br/>
        <w:t>40 40</w:t>
        <w:br/>
        <w:t>30</w:t>
        <w:br/>
        <w:t>20</w:t>
        <w:br/>
        <w:t>Жүргізілген айырбастың арқасында айырбасқа қатысқан екі</w:t>
        <w:br/>
        <w:t>иегердің әрқайсысы құндылығы 40-қа тең игіліктермен оның</w:t>
        <w:br/>
        <w:t>мүлкі толықтырылғандай экономикалық тиімділікке ие болар</w:t>
        <w:br/>
        <w:t>еді. Бұл бірінші айырбас актісі экономикалық айырбас опера- &gt;</w:t>
        <w:br/>
        <w:t>циясын жалғастыруға өзінің негіздемесін жоғалтқан жоқ, себебі</w:t>
        <w:br/>
        <w:t>иелігіне алыңған сиырдан гөрі жылқылардың А үшін бұрынғыдай</w:t>
        <w:br/>
        <w:t>құндылығы төмен (жылқының құндылығы 10-ға тең, сиырдың</w:t>
        <w:br/>
        <w:t>құндылығы -- 30), ал Б үшін дәл керісінше болады, сиырдың</w:t>
        <w:br/>
        <w:t>құндылығы 10-ға тең болады, ал жылқының -- 30 (яғни үш есе</w:t>
        <w:br/>
        <w:t>артық). Сондықтан екі шаруашылық, жүргізуші тұлғалардың</w:t>
        <w:br/>
        <w:t>екінші айырбас операцияларын жүргізуге талпынуы, олардың</w:t>
        <w:br/>
        <w:t>экономикалық мүдделерінен туындап отыр.</w:t>
        <w:br/>
        <w:t>Екінші айырбастан кейін жағдай төмендегідей болады:</w:t>
        <w:br/>
        <w:t>| А Б</w:t>
        <w:br/>
        <w:t>Жылқылар Сиырлар тт Жылқылар Сиырлар</w:t>
        <w:br/>
        <w:t>50 50 50 50</w:t>
        <w:br/>
        <w:t>40 40 40 40</w:t>
        <w:br/>
        <w:t>30 90 30 30</w:t>
        <w:br/>
        <w:t>20 20</w:t>
        <w:br/>
        <w:t>Екінші айырбас актісінен кейін, екі қожайынның мүліктері</w:t>
        <w:br/>
        <w:t>20-ға тең құндылықты игілікке байығандай, экономикалық</w:t>
        <w:br/>
        <w:t>пайдаға ие болатындығы түсінікті. Осы жағдайда тағы эконо-</w:t>
        <w:br/>
        <w:t>106</w:t>
        <w:br/>
        <w:t>тыс айырбастау операциясының жалғасуы бүл пайданы</w:t>
        <w:br/>
        <w:t>төмендетеді, яғни бұдан өте бере нақты игіліктердің көлемі</w:t>
        <w:br/>
        <w:t>одан ары айырбастау кезінде экономикалық емес жай-күйге</w:t>
        <w:br/>
        <w:t>ауысады.</w:t>
        <w:br/>
        <w:t>Екі жақтың бірінің иелігінде екінші жақтың иелігіндегі басқа</w:t>
        <w:br/>
        <w:t>игіліктерге қарағанда өзі үшін игіліктің қүндылығы төмен</w:t>
        <w:br/>
        <w:t>нақты көлемі болмағанда осы шекара пайда болады жөне бұл</w:t>
        <w:br/>
        <w:t>кезде соңғысында бағалау қатынасы керісінше болады.</w:t>
        <w:br/>
        <w:t>Шын мәнінде адамдар өз өмірінде шексіз және белгісіз</w:t>
        <w:br/>
        <w:t>айырбасқа түсе бермейді, бірақ белгілі бір тұлғалар үшін осы</w:t>
        <w:br/>
        <w:t>экономикалық жағдайда игіліктің белгілі бір түрлеріне қатысты</w:t>
        <w:br/>
        <w:t>шекара болады, оның сыртында адамдар кез келген айырбасты</w:t>
        <w:br/>
        <w:t>жалғастырудан бас тартады.!</w:t>
        <w:br/>
        <w:t>Жекелеген тұлғалардың айырбас қатынасында және түтас</w:t>
        <w:br/>
        <w:t>халықтардың бір-бірімен қатынасында адамдар үшін нақты</w:t>
        <w:br/>
        <w:t>игіліктердің құндылықтары ылғи да өзгеріске ұшырауға бейім</w:t>
        <w:br/>
        <w:t>болатынын байқаймыз және өндіріс үдерісінің арқасында</w:t>
        <w:br/>
        <w:t>жекелеген шаруашылық жүргізуші тұлғалардың иелігіне</w:t>
        <w:br/>
        <w:t>игіліктердің жаңа көлемі ылғи да түсіп тұратындығы бүған</w:t>
        <w:br/>
        <w:t>басты себеп болады. Экономикалық айырбас үшін болатын</w:t>
        <w:br/>
        <w:t>негіз осымен жаңартылып тұрады. Бірақ біз дәлірек бақы-</w:t>
        <w:br/>
        <w:t>лауды жүргізгенімізде экономикалық актінің осы тізбегінде</w:t>
      </w:r>
    </w:p>
    <w:p>
      <w:pPr>
        <w:pStyle w:val="Normal"/>
        <w:rPr/>
      </w:pPr>
      <w:r>
        <w:rPr/>
        <w:t>берілген осы сәт үшін игіліктерді айырбастауға орын жоқ,</w:t>
        <w:br/>
        <w:t>тұлғаларды, игіліктердің түрлерін табамыз, себебі оның</w:t>
        <w:br/>
        <w:t>экономикалық шегі басталады.</w:t>
        <w:br/>
        <w:t>Белгілі бір шаруашылық жүргізуші субьектілердің айыр-</w:t>
        <w:br/>
        <w:t>баска негіз болатын, осы жағдайды жүзеге асыру барысында</w:t>
        <w:br/>
        <w:t>алатын экономикалық пайдасы біртіндеп азая беретінін біз</w:t>
        <w:br/>
        <w:t>жоғарыда көрдік. Шаруашылық жүргізушінің айырбас айна-</w:t>
        <w:br/>
        <w:t>лымындағы бірінші экономикалық актісі әдетте олар үшін ең</w:t>
        <w:br/>
        <w:t>тиімдісі, ал содан кейін жүргізілетін айырбас операциялары</w:t>
        <w:br/>
        <w:t>экономикалық басымдықты көп бере алмайды. Бүл кағидалар</w:t>
        <w:br/>
        <w:t>жекелеген тұлғалардың айналымына ғана тән емес, сонымен</w:t>
        <w:br/>
        <w:t>Халық шаруашылығы жеке тұлғалардың шаруашылығынан түрады және</w:t>
        <w:br/>
        <w:t>мәтінде айтылған халықтардың сауда айналымы үшін жекелеген шаруашылық</w:t>
        <w:br/>
        <w:t>жүргізушілердің айналымы сияқты мәні болады. Екі ұлттың бірінде негізінен</w:t>
        <w:br/>
        <w:t>ауылшаруашылық саласы дамыған, ал екіншісі -- өнеркәсіп, өздерінің өндірген</w:t>
        <w:br/>
        <w:t>өнімдерінің белгілі бір бөлігімен айырбастап отырып , өз қажеттіліктерін толық,</w:t>
        <w:br/>
        <w:t>қанағаттандыруға мүмкіндіктері бар (біріншісі -- ауылшаруашылығы өнімдерінің</w:t>
        <w:br/>
        <w:t>бөлігін, екіншісі - өнеркәсіп шығарған өнімдердің бөлігін). Бірак айырбас шексіз</w:t>
        <w:br/>
        <w:t>бола алмайды: белгілі бір уақыт сәтінде белгілі шек болады, одан әрі</w:t>
        <w:br/>
        <w:t>ауылшаруашылық өнімдерін әнеркәсіп өнімдеріне айырбастау экономикалық</w:t>
        <w:br/>
        <w:t>емес сипат алады.</w:t>
        <w:br/>
        <w:t>109</w:t>
        <w:br/>
        <w:t>әкелмейді, ал “өте көп” ол осы жағдайда пайда әкеледі, кейде</w:t>
        <w:br/>
        <w:t>екі жақтың экономикалық жағдайын нашарлатады, яғни осы</w:t>
        <w:br/>
        <w:t>қатынасты жүзеге асыруда экономикалық пайдаға қол</w:t>
        <w:br/>
        <w:t>жеткізетін белгілі бір шек болуы керек және кез келген</w:t>
        <w:br/>
        <w:t>игіліктердің жаңа көлемін айырбастау актісін одан ары жүргізуі</w:t>
        <w:br/>
        <w:t>экономикалық емес игілікке айналады. Бұл жерде бар</w:t>
        <w:br/>
        <w:t>қатынасты анық бақылау үшін қарапайым мысалды карас-</w:t>
        <w:br/>
        <w:t>тырамыз, бұл мысалда біз бөтен сәттердің әсерімен көлең-</w:t>
        <w:br/>
        <w:t>келенбеген қатынастағы жағдайды қарастыра аламыз.</w:t>
        <w:br/>
        <w:t>Мысалы, ну орманда, өзге шаруашылық жүргізуші</w:t>
        <w:br/>
        <w:t>тұлғалардан қашық жерде, бір-бірімен бейбіт қатынастағы екі</w:t>
        <w:br/>
        <w:t>блокгауз (қорғаныс ғимараты) иелері өмір сүріп жатады;</w:t>
        <w:br/>
        <w:t>олардың қажеттіліктерінің мөлшері мен қарқындылығы бірдей</w:t>
        <w:br/>
        <w:t>делік. Олардың әрқайсысы "жерлерін айдау үшін бірнеше</w:t>
        <w:br/>
        <w:t>жылқыға зәру, егер өзінің және отбасының өмірін қолдауға</w:t>
        <w:br/>
        <w:t>кажетті тамақ өнімдерін өндіру керек болса, онда бір жылқы</w:t>
        <w:br/>
        <w:t>Міндетті түрде қажет болады, ал екінші жылқы оларға артық</w:t>
        <w:br/>
        <w:t>әнім өндіру үшін қажет. Үшінші жылқы орманнан ағаш, тастар,</w:t>
        <w:br/>
        <w:t>құм және т.с.с. заттарды тасымалдауға және жер телімін өңдеуге</w:t>
        <w:br/>
        <w:t>кажет. Ол жерде өнімдер өндіріледі, төртіншісі -- ләззат алу</w:t>
        <w:br/>
        <w:t>мақсатында, бесіншісі -- егер аттардың бірі жүмысқа жарамсыз</w:t>
        <w:br/>
        <w:t>болып қалған жағдайда, ал алтыншы атқа ешбір иегер оз</w:t>
        <w:br/>
        <w:t>шаруашылығында колданыс ойлап таппапты. Содан соң әрбір</w:t>
        <w:br/>
        <w:t>қожайынға сүт пен сүт өнімдеріне деген қажеттіліктерін жабу</w:t>
        <w:br/>
        <w:t>үшін 5 сиырдан керек екен, жоғарыдай ретпен қараса, олар</w:t>
        <w:br/>
        <w:t>алтыншы сиырға да қолданыс таппаған болар еді.</w:t>
        <w:br/>
        <w:t>Егер біз осы қатынасты түсінікті болу үшін цифрмен</w:t>
        <w:br/>
        <w:t>көрсетсек, онда арифметикалық пропорцияда азая беретін</w:t>
        <w:br/>
        <w:t>сандардың ретімен, екі қожайын үшін жоғарыда көрсетілген</w:t>
        <w:br/>
        <w:t>қажеттіліктердің “азая беретін қанағаттандырылу мәнін</w:t>
        <w:br/>
        <w:t>көрсетуге болады: 50, 40, 30, 20, 10,0.</w:t>
        <w:br/>
        <w:t>Егер бірінші А қожайынның алты жылқысы және бір сиыры</w:t>
      </w:r>
    </w:p>
    <w:p>
      <w:pPr>
        <w:pStyle w:val="Normal"/>
        <w:rPr/>
      </w:pPr>
      <w:r>
        <w:rPr/>
        <w:t>бар десек, ал екінші қожайын Б-да бүл қатынас керісінше</w:t>
        <w:br/>
        <w:t>болса, онда екі қожайынның кажеттіліктерінің қанағаттанды-</w:t>
        <w:br/>
        <w:t>рылуының мәні азая береді, оны мына кестеден көруге болады:</w:t>
        <w:br/>
        <w:t>| А Б</w:t>
        <w:br/>
        <w:t>Жылқылар Сиырлар Жылқылар | Сиырлар</w:t>
        <w:br/>
        <w:t>50 50 50 50</w:t>
        <w:br/>
        <w:t>40 40</w:t>
        <w:br/>
        <w:t>30 30</w:t>
        <w:br/>
        <w:t>20 20</w:t>
        <w:br/>
        <w:t>10 10</w:t>
        <w:br/>
        <w:t>0 0</w:t>
        <w:br/>
        <w:t>105</w:t>
        <w:br/>
        <w:t>186-Я</w:t>
        <w:br/>
        <w:t>қатысушы тұлғалардың жеке даралығымен немесе сыртқы</w:t>
        <w:br/>
        <w:t>жағдайлармен шарттасқан ерекше сәттері оған қосылса, онда</w:t>
        <w:br/>
        <w:t>баға өзінің қойылған шегінің табиғи орташа шекарасынан</w:t>
        <w:br/>
        <w:t>ауытқуы мүмкін, онсыз айырбас операциялары өздерінің</w:t>
        <w:br/>
        <w:t>экономикалық сипатын жоғалтады. Бірақ бұл ауытқулар</w:t>
        <w:br/>
        <w:t>өздерінің табиғаты бойынша экономикалық жағымен</w:t>
        <w:br/>
        <w:t>дәлелденбейді; оның себептері контрагенттердің жеке</w:t>
        <w:br/>
        <w:t>даралығында немесе ешқандай сипаты жоқ сыртқы</w:t>
        <w:br/>
        <w:t>жағдайларында жатыр.</w:t>
        <w:br/>
        <w:t>82. Монополиялық сауда кезіндегі бағаның құрылуы</w:t>
        <w:br/>
        <w:t>Басқа тұлғалардың экономикалық іс-әрекетіне әсер</w:t>
        <w:br/>
        <w:t>етпейтін, шаруашылық жүргізуші екі субьектінің арасындағы</w:t>
        <w:br/>
        <w:t>айырбас ретіндегі қарапайым мысалды қарастырып, біз бағаның</w:t>
        <w:br/>
        <w:t>құрылуын және игіліктердің бөлінуіндегі заңдылықты таптық.</w:t>
        <w:br/>
        <w:t>Оқшауланған айырбас деп айтуға болатын бүл жағдай мәдени</w:t>
        <w:br/>
        <w:t>дамудың бастапқы кезеңіндегі адамдардың арасындағы нағыз</w:t>
        <w:br/>
        <w:t>қалыпты айырбастың түрі болып саналады; ол өзінің мәнін</w:t>
        <w:br/>
        <w:t>әлі дами қоймаған мәдениетте де, әлсіз елді мекендерде де</w:t>
        <w:br/>
        <w:t>кейінірек сақтай береді, оның мүмкіндіктері тіпті дамыған</w:t>
        <w:br/>
        <w:t>экономикалық қатынаста да жойылмайды; айырбастың бүл</w:t>
        <w:br/>
        <w:t>нысанын өте жоғары даму дәрежесінде тұрған халық</w:t>
        <w:br/>
        <w:t>шаруашылығында да бақылай аламыз, оны тек екі шаруашылық</w:t>
        <w:br/>
        <w:t>жүргізуші субьектілер үшін ғана құндылығы бар игіліктер</w:t>
        <w:br/>
        <w:t>айырбасқа түсетін жағдайда немесе айырбасқа түсетін екі тұлға</w:t>
        <w:br/>
        <w:t>экономикалық оқшауланған жағдайда қалғанда байқаймыз.</w:t>
        <w:br/>
        <w:t>Халық мәдениеті дамыған сайын, тек екі тұлға ғана</w:t>
        <w:br/>
        <w:t>қатынасатын экономикалық айырбас өте сирек кездесетін</w:t>
        <w:br/>
        <w:t>болады. Мысалы, А-ның жылқысы бар, оның құндылығы</w:t>
        <w:br/>
        <w:t>иелігіне түсетін астықтың 10 өлшеміне тең, олай болса ол</w:t>
        <w:br/>
        <w:t>астықтың ең кем дегенде 11 өлшеміне жылқысын айырбастаса,</w:t>
        <w:br/>
        <w:t>онда ол өз қажеттіліктерін толық қанағаттандыра алады.</w:t>
        <w:br/>
        <w:t>Керісінше астықтың мол корына ие, бірақ жылқы Б үшін,</w:t>
        <w:br/>
        <w:t>оның иелігіне түскелі отырған жылқы астықтың 20 өлшемімен</w:t>
        <w:br/>
        <w:t>барабар болып түр, айырбас кезінде жылқы үшін ол А-ға 19</w:t>
        <w:br/>
        <w:t>өлшем астық беретін болса, онда оның кажеттілігі толық</w:t>
        <w:br/>
        <w:t>қанағаттандырылмақ; егер егінші Б, -- 29 өлшем берсе, ал Б,</w:t>
        <w:br/>
        <w:t>- 39 өлшем берсе, онда сол нәтижеге қол жеткізген болар</w:t>
        <w:br/>
        <w:t>еді. Бүл жағдайда игіліктермен экономикалық, айырбас жасау</w:t>
        <w:br/>
        <w:t>үшін, А-ға ғана емес, егіншілердің тек біреуі үшін</w:t>
        <w:br/>
        <w:t>экономикалық негіз бар. А жылқысын кез келген егіншіге</w:t>
      </w:r>
    </w:p>
    <w:p>
      <w:pPr>
        <w:pStyle w:val="Normal"/>
        <w:rPr/>
      </w:pPr>
      <w:r>
        <w:rPr/>
        <w:t>116</w:t>
        <w:br/>
        <w:t>беруіне болады, ал олардың кез келгені жылқыны сатып ала</w:t>
        <w:br/>
        <w:t>отырып, экономикалық айырбастау шеңберінен шықпайды.</w:t>
        <w:br/>
        <w:t>Егер біз А -- ға ғана емес басқа да көптеген жылқысы</w:t>
        <w:br/>
        <w:t>барлардың -- А,, А, және т. б. -- біздің егіншілермен</w:t>
        <w:br/>
        <w:t>экономикалық айырбастау қатынасына түсуіне негіз бар</w:t>
        <w:br/>
        <w:t>екендігі айқындала түседі. Мысалы, А, үшін 8, ал А, үшін,</w:t>
        <w:br/>
        <w:t>олардың иелігіне түсетін 6 өлшем астық бір жылқының</w:t>
        <w:br/>
        <w:t>құндылығымен барабар делік; бұл жағдайда жылқы иелері</w:t>
        <w:br/>
        <w:t>үшін егіншілердің кез келгенімен экономикалық айырбасқа</w:t>
        <w:br/>
        <w:t>түсуіне негіз болып тұр.</w:t>
        <w:br/>
        <w:t>Бірінші жағдайда, монополист пен бірнеше шаруашылық</w:t>
        <w:br/>
        <w:t>жүргізуші субьектілердің арасында экономикалық айырбас</w:t>
        <w:br/>
        <w:t>операцияларын жүргізуге негіз болады, соңғылар осы</w:t>
        <w:br/>
        <w:t>қатынасты жүзеге асыру мақсатында өзара бәсекелестікке</w:t>
        <w:br/>
        <w:t>түседі, жеңгені монополиялық иелікке ие болар еді; екінші</w:t>
        <w:br/>
        <w:t>жағдайда, белгілі бір игілігі бар меншік иелері, бір жағында,</w:t>
        <w:br/>
        <w:t>екінші меншік иелері, екінші жағында айырбас қатынасына</w:t>
        <w:br/>
        <w:t>негіз бар болғандықтан, өзара бәсекелестікке түседі. Бүл екі</w:t>
        <w:br/>
        <w:t>жағдайда да өте күрделі қатынас жүретіндігін біз білеміз.</w:t>
        <w:br/>
        <w:t>Біз осы жағдайдың қарапайымынан басталық -- бірнеше</w:t>
        <w:br/>
        <w:t>шаруашылық жүргізуші субьектілердің монополиялық иелікке</w:t>
        <w:br/>
        <w:t>ие болуы үшін бәсекелестігі, содан соң сатып алу жағында да,</w:t>
        <w:br/>
        <w:t>сатушы жағында да болатын күрделі жағдайда құрылуына</w:t>
        <w:br/>
        <w:t>ауысамыз.</w:t>
        <w:br/>
        <w:t>А. Бөлінбейтін бір монополиялық игілікті сатып</w:t>
        <w:br/>
        <w:t>алудағы бірнеше тұлғалардың бәсекелестігі кезіндегі</w:t>
        <w:br/>
        <w:t>бағаның құрылуы және игіліктердің бөлінісі</w:t>
        <w:br/>
        <w:t>Оқшауланған айырбас кезінде бағаның құрылуының негізін</w:t>
        <w:br/>
        <w:t>қарастырғанда үлкенді-кішілі аралық пайда болады, соның</w:t>
        <w:br/>
        <w:t>шегінде айырбастың нәтижесінде өз экономикалық сипатын</w:t>
        <w:br/>
        <w:t>жоғалтпай, бағаның құрылу үдерісінің жүруі мүмкін. Бағаның</w:t>
        <w:br/>
        <w:t>құрылуы осы қатынасты жүзеге асыруда болатын экономи-</w:t>
        <w:br/>
        <w:t>калық пайданы екі жақтың арасында тең етіп бөлуге қатыса</w:t>
        <w:br/>
        <w:t>алады, сондықтан әр нақты жағдайда баға үмтылатын белгілі</w:t>
        <w:br/>
        <w:t>орташа шама белгіленеді, бірақ осы аралықтың шегінде баға</w:t>
        <w:br/>
        <w:t>келетін пунктті экономикалық жағдай анықтамайды. Мысалы,</w:t>
        <w:br/>
        <w:t>егер А-ның иелігіндегі жылқы ол үшін оның иелігіне қайта</w:t>
        <w:br/>
        <w:t>түсетін астықтың 10 өлшемінен артпайтын құндылыққа ие</w:t>
        <w:br/>
        <w:t>болса, ал мол астықтың иегері Б үшін 80 өлшем оның иелігіне</w:t>
        <w:br/>
        <w:t>келін түсетін бір жылқының құндылығымен барабар, А мен</w:t>
        <w:br/>
        <w:t>9</w:t>
        <w:br/>
        <w:t>Бесінші тарау. Баға туралы ілім</w:t>
        <w:br/>
        <w:t>Баға, немесе, басқа сөзбен айтқанда, айырбас құбылысына</w:t>
        <w:br/>
        <w:t>кіретін игіліктердің көлемі, біздің назарымызға күшпен</w:t>
        <w:br/>
        <w:t>енгізіліп отырғанымен, ғылыми зерттеудің нысаны болады,</w:t>
        <w:br/>
        <w:t>солай болғанымен айырбас құбылысында аса маңызды орын</w:t>
        <w:br/>
        <w:t>алмайды. Бүл жерде маңыздылық айырбасқа қатысушы екі</w:t>
        <w:br/>
        <w:t>жақтың қажеттіліктерін қанағаттандыруды айырбас жолымен</w:t>
        <w:br/>
        <w:t>жақсы қамтамасыз етуде. Шаруашылық жүргізуші адамдар</w:t>
      </w:r>
    </w:p>
    <w:p>
      <w:pPr>
        <w:pStyle w:val="Normal"/>
        <w:rPr/>
      </w:pPr>
      <w:r>
        <w:rPr/>
        <w:t>мүмкіндігінше өз экономикалық жағдайларын жақсартуға</w:t>
        <w:br/>
        <w:t>ұмтылады. Осы мақсатқа жету үшін олар өздерінің шаруа-</w:t>
        <w:br/>
        <w:t>шылық қызметін жүргізеді және осы мақсат үшін олар жан-</w:t>
        <w:br/>
        <w:t>жақты айырбасқа түседі, осының арқасында бүл мақсатқа</w:t>
        <w:br/>
        <w:t>қол жеткізе алады. Бұл жағдайда баға тек бастапқы құбылыс,</w:t>
        <w:br/>
        <w:t>адами шаруашылықтардың арасындағы экономикалық теңдес-</w:t>
        <w:br/>
        <w:t>тірудің белгілері.</w:t>
        <w:br/>
        <w:t>Егер деңгейі әр түрлі екі су қоймаларының арасындағы</w:t>
        <w:br/>
        <w:t>қақпаны алып тастаса, онда су бір қоймадан екінші қоймаға</w:t>
        <w:br/>
        <w:t>деңгейі теңелгенше құйыла береді. Алайда бұл құйылып жатқан</w:t>
        <w:br/>
        <w:t>суды біз ауырлық немесе инерция күшінің әсері деп санаймыз.</w:t>
        <w:br/>
        <w:t>Игіліктің бағасын осы құбылыспен салыстыруға болады --</w:t>
        <w:br/>
        <w:t>бұл шаруашылықтар арасындағы экономикалық теңестірудің</w:t>
        <w:br/>
        <w:t>белгілері. Оларды козғалысқа келтіруші күш -- бұл ақырғы</w:t>
        <w:br/>
        <w:t>және кез келген шаруашылық қызметінің жалпы себептері:</w:t>
        <w:br/>
        <w:t>адамдардың өз кажеттіліктерін толық қанағаттандыруға деген</w:t>
        <w:br/>
        <w:t>ұмтылысы, өздерінің экономикалық жағдайларын жақсарту.</w:t>
        <w:br/>
        <w:t>Барлық үлерістің жалғыз-ақ сезіммен қабылдайтын элементі</w:t>
        <w:br/>
        <w:t>-- баға деп және бағаның биіктігін дәл өлшеуге болатын-</w:t>
        <w:br/>
        <w:t>дықтан, күнделікті өмір оны ылғи да алдымызға тосады,</w:t>
        <w:br/>
        <w:t>сондықтан бағаның шамасы айырбас үрдісінің маңызды сәті</w:t>
        <w:br/>
        <w:t>деп кателесуіміз қиын емес, ал игіліктердің көлемін айырбастау</w:t>
        <w:br/>
        <w:t>актісінің негізі -- эквиваленттер. Бүл біздің ғылымымызға</w:t>
        <w:br/>
        <w:t>есепсіз кесірін тигізді: баға құбылысын зерттеушілер барлық</w:t>
        <w:br/>
        <w:t>күш-қуатын екі игіліктердің көлемдерінің арасындағы</w:t>
        <w:br/>
        <w:t>болжамданған теңдікті оның себептерін қосуға арнады және</w:t>
        <w:br/>
        <w:t>кейбірі осы себептерді игілікке жұмсалған еңбектің бірден</w:t>
        <w:br/>
        <w:t>көлеміне кеткен шығыннан, енді бірі -- өндірістің тең</w:t>
        <w:br/>
        <w:t>шығынынан іздеді, игіліктер бір-біріне, олар эквивалент</w:t>
        <w:br/>
        <w:t>болғандықтан, айырбастала ма деген пікір қалыптасты, ал</w:t>
        <w:br/>
        <w:t>шын мәнінде екі игіліктердің көлемдігінің құндылықтарында</w:t>
        <w:br/>
        <w:t>ешуақытта мұндай тепе-теңдік болмайды (тепе-теңдік</w:t>
        <w:br/>
        <w:t>обьективтік мәнле).</w:t>
        <w:br/>
        <w:t>п?2</w:t>
        <w:br/>
        <w:t>онда біз бұл қатынастың шегін өте тарылтатын болар едік,</w:t>
        <w:br/>
        <w:t>және бүл кезде баска игілікке жетіспеушілік сезінеді, ал басқа</w:t>
        <w:br/>
        <w:t>тұлғада соңғы игіліктің көлемі молынан жеткілікті, бірақ</w:t>
        <w:br/>
        <w:t>біріншісіне деген қажеттілігі қалады; біз бұл сияқты қатынасты</w:t>
        <w:br/>
        <w:t>қайсыбір тұлғаның иелігіндегі игіліктердің белгілі бір көлемі</w:t>
        <w:br/>
        <w:t>ол үшін өзге тұлғаның көлемінен төрі құндылығы төмен</w:t>
        <w:br/>
        <w:t>болғанда көреміз, бүл екі арада соңғы өзге тұлғада қатынас</w:t>
        <w:br/>
        <w:t>керісінше өрбиді.</w:t>
        <w:br/>
        <w:t>Мысалы, бірінші егінші онша көп астық жинай алмады</w:t>
        <w:br/>
        <w:t>делік, ал екінші -- жүзімді, бірақ осы игіліктерге деген</w:t>
        <w:br/>
        <w:t>қажеттіліктері толығынан қанағаттандырылады; әрқайсысы осы</w:t>
        <w:br/>
        <w:t>иелігіндегі тиісті игіліктерін әр түрлі жолмен болса да өзі және</w:t>
        <w:br/>
        <w:t>өзінің шаруашылығы үшін тиімді пайдалана алды делік.</w:t>
        <w:br/>
        <w:t>Мысалы, бірінші егінші алдымен өзінің аса жоғары</w:t>
        <w:br/>
        <w:t>кажеттілігін қанағаттандырып, содан соң астықтың белгілі бір</w:t>
        <w:br/>
        <w:t>көлемін мал асырауға жұмсар еді. Екінші егіншінің төгіп</w:t>
        <w:br/>
        <w:t>тастайтындай көп шарабы болмайды, бірақ оның қоры</w:t>
        <w:br/>
        <w:t>шараптың бір.бөлітін жұмыс қабілеттілігін көтеру үшін</w:t>
        <w:br/>
        <w:t>құлдарына беруге жетер еді; бүл жағдайда белгілі бір көлемнің,</w:t>
        <w:br/>
        <w:t>айталық астық өлшемі біріншісі үшін және бір шелек шарап</w:t>
        <w:br/>
        <w:t>екіншісі үшін шамалы болса да құндылығы болады, себебі</w:t>
      </w:r>
    </w:p>
    <w:p>
      <w:pPr>
        <w:pStyle w:val="Normal"/>
        <w:rPr/>
      </w:pPr>
      <w:r>
        <w:rPr/>
        <w:t>осы көлемнен екі егіншінің белгілі қажеттіліктерін канағат-</w:t>
        <w:br/>
        <w:t>тандыруы тәуелді болады.</w:t>
        <w:br/>
        <w:t>Егер, осылай белгілі бір көлем, айталық астық өлшемі,</w:t>
        <w:br/>
        <w:t>бірініші қожайын үшін құндылығы болса, онда мұнымен бір</w:t>
        <w:br/>
        <w:t>шелек шарап бірінші егінші үшін құндылығын жоғалтады деген</w:t>
        <w:br/>
        <w:t>сөз емес; өз кезегінде бір шелек шараптың екінші егінші үшін</w:t>
        <w:br/>
        <w:t>Де дәл сол сияқты құндылығы болады, бірақ бұл астық өлшемі</w:t>
        <w:br/>
        <w:t>ол үшін құндылығы жоқ деген сөз емес, себебі астық оның</w:t>
        <w:br/>
        <w:t>және отбасының дұрыс тамақтануына және аштыққа ұшыра-</w:t>
        <w:br/>
        <w:t>мауына мүмкіндік жасайды.</w:t>
        <w:br/>
        <w:t>Сондықтан адамдар арасындағы игіліктердің жүруінің</w:t>
        <w:br/>
        <w:t>маңызды негіздемесінің жалпы көрінісі мынандай: шаруа-</w:t>
        <w:br/>
        <w:t>шылық жүргізуші субьекті А-ның Иелігінде басқа шаруашылық</w:t>
        <w:br/>
        <w:t>жүргізуші субьект Б-ның иелігіндегі игіліктердің белгілі бір</w:t>
        <w:br/>
        <w:t>көлеміне қарағанда қүндылығы төмен игіліктердің нақты көлемі</w:t>
        <w:br/>
        <w:t>бар делік, ал ол кезде Б-ның иелігіндегі игіліктің көлемін</w:t>
        <w:br/>
        <w:t>бағалағанда қатынастың керісінше екендігін көреміз, А-ның</w:t>
        <w:br/>
        <w:t>иелігіндегі бірінші игілікке карағанда, екінші игіліктің осындай</w:t>
        <w:br/>
        <w:t>көлемі ол үшін құндылығы төмен екен.</w:t>
        <w:br/>
        <w:t>Егер бұл қатынасқа мыналар қосылатын болса:</w:t>
        <w:br/>
        <w:t>а) оны осы екі шаруашылық жүргізушілердің танып білуі;</w:t>
        <w:br/>
        <w:t>б) біз жоғарыда айтып өткен, игіліктердің алмасуының шын</w:t>
        <w:br/>
        <w:t>102</w:t>
        <w:br/>
        <w:t>үшін, қандай шекке дейін айырбастау операцияларын</w:t>
        <w:br/>
        <w:t>жүргізетіндігін зерттеу аса қиындыққа соқпаған болар еді.</w:t>
        <w:br/>
        <w:t>Субьектілер жоғары экономикалық тиімділікке қол</w:t>
        <w:br/>
        <w:t>жеткізуі үшін қандай шекке дейін айырбас операциясын</w:t>
        <w:br/>
        <w:t>жүргізуі кажет. Мысалы, А-ның иелігінде шыны бокал бар</w:t>
        <w:br/>
        <w:t>делік, ал Б-да -- сол материалдан жасалған сәндік бұйымы</w:t>
        <w:br/>
        <w:t>бар, А-да да Б-да да басқа игіліктер жоқ, бүл жерде екі ғана</w:t>
        <w:br/>
        <w:t>мүмкіндік бар: екі субһект тауарларын өзара айырбастайды</w:t>
        <w:br/>
        <w:t>нсмесе айырбас болмайды. Соңғы жағдайда, экономикалық</w:t>
        <w:br/>
        <w:t>түрғыдан алғанда, бұл игіліктерді айырбастау мәселесі</w:t>
        <w:br/>
        <w:t>туындамайды; ал бірінші жағдайда А мен Б-ның арасындағы</w:t>
        <w:br/>
        <w:t>одан арғы айырбастау актісі табиғи шектеу қойылатындығына</w:t>
        <w:br/>
        <w:t>ешқандай күмән жоқ.</w:t>
        <w:br/>
        <w:t>Әр түрлі адамдардың иелігінде бірнеше рет бөліне алатын</w:t>
        <w:br/>
        <w:t>немесе бірнеше нақты бөліктен тұратын игіліктердің көлемдері</w:t>
        <w:br/>
        <w:t>бар кезде жағдай мүлдем басқаша болады.</w:t>
        <w:br/>
        <w:t>Мынандай жағдайды қарастырайық: А-да, америкалық блоктауз</w:t>
        <w:br/>
        <w:t>(корғаныс ғимараты) иесінің бірнеше жылқысы бар, бірақ бір де</w:t>
        <w:br/>
        <w:t>сиыры жоқ, ал оның көршісі Б-ның бірнеше сиыры бар, бірақ</w:t>
        <w:br/>
        <w:t>бір де жылқысы жоқ, Егер А-да сүтке және сүт өнімдеріне, ал Б-</w:t>
        <w:br/>
        <w:t>Да -- тасымалдауға кажетті экономикалық айырбас актісін жасауға</w:t>
        <w:br/>
        <w:t>негіз болуы мүмкін. Егер А бір, екі немесе үш жылқысын Б-ның</w:t>
        <w:br/>
        <w:t>сиырларына айырбастаса, онда ол өз қажеттілігін қанағаттандырар</w:t>
        <w:br/>
        <w:t>еді, бірақ егер ол бір жылқысын Б-ның сиырына айырбастағанмен,</w:t>
        <w:br/>
        <w:t>осы айырбастау операциясынан экономикалық пайда таба алады</w:t>
        <w:br/>
        <w:t>деп айту қиын. Бұл жағдайда екеуінің арасында айырбасқа</w:t>
        <w:br/>
        <w:t>экономикалық негіз болғанмен, мұндай айырбастың нәтижесінде</w:t>
        <w:br/>
        <w:t>қажеттіліктерін қанағаттандырудың айырбасқа дейін де және</w:t>
      </w:r>
    </w:p>
    <w:p>
      <w:pPr>
        <w:pStyle w:val="Normal"/>
        <w:rPr/>
      </w:pPr>
      <w:r>
        <w:rPr/>
        <w:t>айырбастан кейін де қиындықтар болар сді.</w:t>
        <w:br/>
        <w:t>Адамдардың игілігінде жекелеген нақты игіліктер емес, оның</w:t>
        <w:br/>
        <w:t>көлемінің болу қатынасы адами шаруашылықтағы әдеттегі</w:t>
        <w:br/>
        <w:t>қүбылыстар. Сондықтан біз көптеген жағдайларды бақылай</w:t>
        <w:br/>
        <w:t>аламыз: екі шаруашылық жүргізуші субьектілер әр түрлі</w:t>
        <w:br/>
        <w:t>игіліктердің көлеміне ие, бұл жерде айырбас актісіне</w:t>
        <w:br/>
        <w:t>экономикалық негіздер бар, бірак оны жүргізуден пайда алу,</w:t>
        <w:br/>
        <w:t>бір жағынан, егер екі шаруашылық жүргізуші өте аз тиісті</w:t>
        <w:br/>
        <w:t>игіліктерді айырбастаса, онда пайда алынбайды, ал екінші</w:t>
        <w:br/>
        <w:t>жағынан, егер шаруашылық жүргізуші субьектілер өздерінің</w:t>
        <w:br/>
        <w:t>айырбастарымен алыска кетсе, яғни иеліктеріндегі игіліктерді</w:t>
        <w:br/>
        <w:t>тіптен көп айырбастаса, онда пайда тең дәрежеде азаяды, тіпті</w:t>
        <w:br/>
        <w:t>жоғалып кетеді, немесе өзінің қарама-қарсысына ауысуы мүмкін.</w:t>
        <w:br/>
        <w:t>Сонымен, біздің бақылауымыз бойынша жүргізілген “өте</w:t>
        <w:br/>
        <w:t>аз” актісі осы қатынастан алуға болатын барлық пайданы</w:t>
        <w:br/>
        <w:t>104</w:t>
        <w:br/>
        <w:t>бірге ұлттық айналымға да тән. Бұрынырақ екі елдің шекарасы</w:t>
        <w:br/>
        <w:t>ұзақ уақыттар бойы айырбастық қатынас үшін жабық болған,</w:t>
        <w:br/>
        <w:t>енді оларды сауда айналымы үшін ашса немесе осы кезге</w:t>
        <w:br/>
        <w:t>дейін болған кейбір кедергілерді жойса, онда тез арада</w:t>
        <w:br/>
        <w:t>игіліктермен айырбас өте қызу жүреді, сондықтан айырбастың</w:t>
        <w:br/>
        <w:t>саны да, айырбастан алатын пайда да айтарлықтай мол болады.</w:t>
        <w:br/>
        <w:t>Кейінірек бүл айналым өз жолына түседі де, кәсіпорындарға</w:t>
        <w:br/>
        <w:t>әдеттегі тиімділікті әкелетін болады.</w:t>
        <w:br/>
        <w:t>Егер ылғи да емес, бірақ жаңа ғана ашылған айырбастан</w:t>
        <w:br/>
        <w:t>болатын барлық пайда бірден пайдаланылатын болса, онда</w:t>
        <w:br/>
        <w:t>себебі экономикалық айырбастың екі шарты ол үшін негіз</w:t>
        <w:br/>
        <w:t>болатын қатынасты тану және экономикалық деп танылған</w:t>
        <w:br/>
        <w:t>айырбастау операциясын нақты жүзеге асыру мүмкіндігі</w:t>
        <w:br/>
        <w:t>айырбас жасап отырған тұлғалар үшін белгілі бір уақыт өткен</w:t>
        <w:br/>
        <w:t>соң басталады. Т</w:t>
        <w:br/>
        <w:t>Сондықтан сауда жүргізуші ұлттың негізгі қадамдарының</w:t>
        <w:br/>
        <w:t>бірі айырбастың жолындағы кедергілердің бәрін жою</w:t>
        <w:br/>
        <w:t>(коммерциялық қатынасты дәл зерттеу, жақсы жолдар салу</w:t>
        <w:br/>
        <w:t>арқылы және т.с.с.).</w:t>
        <w:br/>
        <w:t>Тағы бір жағдайды көрсетуді қажет деп санаймын -- ол</w:t>
        <w:br/>
        <w:t>айырбас операциясында болатын экономикалық құрбандықтар.</w:t>
        <w:br/>
        <w:t>Егер адамдар мен олардың иелігіне жататын игіліктер</w:t>
        <w:br/>
        <w:t>кеңістікте бөлінбеген болса, егер игіліктердің бір шаруашылық</w:t>
        <w:br/>
        <w:t>жүргізуші субьектінің иелігінен екіншісінің иемденуіне өту</w:t>
        <w:br/>
        <w:t>кезінде экономикалық құрбандықтар болмаса, онда айырбас</w:t>
        <w:br/>
        <w:t>жасап жатқан екі тұлға айырбастан туындайтын экономикалық,</w:t>
        <w:br/>
        <w:t>тиімділіктің барлығына қол жеткізген болар еді. Алайда, шын</w:t>
        <w:br/>
        <w:t>мәнінде мұндай жағдайлар сирек болады.</w:t>
        <w:br/>
        <w:t>Фрахтар, примаждар! кеден алымдары, апаттар, пошта</w:t>
        <w:br/>
        <w:t>шығындары, қауіпсіздендіру, тағамдар мен комиссиялық</w:t>
        <w:br/>
        <w:t>марапаттаулар, куртаж, таразы, буып-түю, қойма алымдары</w:t>
        <w:br/>
        <w:t>саудамен айналысатын адамдарды және олардың көмекшілерін</w:t>
        <w:br/>
        <w:t>асырап ұстау, ақша айналымы бойынша шығындар және т.б.</w:t>
        <w:br/>
        <w:t>-- осының бәрі айырбас операциялары талап ететін әр түрлі</w:t>
        <w:br/>
        <w:t>экономикалық құрбандықтар; оларды жабуға айырбас</w:t>
        <w:br/>
        <w:t>қатынасынан шығатын экономикалық пайданың біразы кетуі</w:t>
      </w:r>
    </w:p>
    <w:p>
      <w:pPr>
        <w:pStyle w:val="Normal"/>
        <w:rPr/>
      </w:pPr>
      <w:r>
        <w:rPr/>
        <w:t>мүмкін, тіпті игіліктерді сатылу мүмкіндігінен де айырады.</w:t>
        <w:br/>
        <w:t>Халық шаруашылығының дамуы бүл экономикалық құрбан-</w:t>
        <w:br/>
        <w:t>дықтардың азаюына әкеледі, экономикалық айырбас біртіндеп</w:t>
        <w:br/>
        <w:t>алыс елдердің арасында да орын ала бастады.</w:t>
        <w:br/>
        <w:t>1 Примаж -- ағылшын термині -- капитанның пайдасына фрахтыға қойылған</w:t>
        <w:br/>
        <w:t>қосымша ақы.</w:t>
        <w:br/>
        <w:t>10</w:t>
        <w:br/>
        <w:t>Үшіншісінің құндылығы екіншісінің құндылығынан 10</w:t>
        <w:br/>
        <w:t>өлшем кем, осылай әр жылқыға алдыңғысына қарағанда 10</w:t>
        <w:br/>
        <w:t>өлшемге төмендеп отырады.</w:t>
        <w:br/>
        <w:t>Бұл экономикалық жағдайды кестемен былай көрсетуге</w:t>
        <w:br/>
        <w:t>болады:</w:t>
        <w:br/>
        <w:t>І ПЕӘ&lt;НЕСТҰ» 5-22: МП--УНІ</w:t>
        <w:br/>
        <w:t>Б, Оның 80 70 60 50 40 30 20 10алстық</w:t>
        <w:br/>
        <w:t>иелігіне өлшемі</w:t>
        <w:br/>
        <w:t>жаңадан</w:t>
        <w:br/>
        <w:t>Б, түсетін 1- 70 60 50 40 30 20 10 -.-</w:t>
        <w:br/>
        <w:t>Б, ші жылқы- 60 50 40 30 20 10 -“-</w:t>
        <w:br/>
        <w:t>Б, ның, 2-ші 50 40 30 20 10 халы ұлаы</w:t>
        <w:br/>
        <w:t>Б, жйНЫНыН 40 30 20 10 : --4-</w:t>
        <w:br/>
        <w:t>Б, құндылығы 30 20 10 2</w:t>
        <w:br/>
        <w:t>Б, мынаған 0:--240 -а-</w:t>
        <w:br/>
        <w:t>Б, үшін (тең: 10 -4-</w:t>
        <w:br/>
        <w:t>Егер бұл жағдайда монополист А рынокқа бір жылқы</w:t>
        <w:br/>
        <w:t>шығарса, онда оны астықтың 70 пен 80 өлшемі аралығындағы</w:t>
        <w:br/>
        <w:t>бағамен Б, алатыны түсінікті деп біз жоғарыда айтқанбыз.</w:t>
        <w:br/>
        <w:t>Бірақ монополист А рыноққа бір емес, үш жылқы шығарды</w:t>
        <w:br/>
        <w:t>делік, онда мынандай сұрақ туындайды: осы 8 егіншінің ішінде</w:t>
        <w:br/>
        <w:t>монополистің саудаға шығарған жылқыларын кім алады және</w:t>
        <w:br/>
        <w:t>бағасы қандай болады?</w:t>
        <w:br/>
        <w:t>Біз бұл үшін кестеге көз салайық, Б,-дің иелігіне түсетін</w:t>
        <w:br/>
        <w:t>бірінші жылқының ол үшін құндылығы 80 өлшемге тең,</w:t>
        <w:br/>
        <w:t>екіншісі -- тек 70, ал үшіншісі 60 өлшемге. Мұндай жағдайда</w:t>
        <w:br/>
        <w:t>Б, астықтың 70-тен 80 өлшеміне сай бағамен бір ғана жылқы</w:t>
        <w:br/>
        <w:t>алар еді, сөйтіп барлық бәсекелестерін экономикалық жолмен</w:t>
        <w:br/>
        <w:t>шеттеткен болар еді, бірақ оның іс-әрекеті экономикадан алшақ</w:t>
        <w:br/>
        <w:t>болып шығатын еді, егер ол екінші жылқы үшін 70 немесе</w:t>
        <w:br/>
        <w:t>одан көбірек астық өлшемін ұсынса, себебі ол мұндай айыр-</w:t>
        <w:br/>
        <w:t>баспен, осы актіге дейінгі өзін толық қанағаттандырудың</w:t>
        <w:br/>
        <w:t>деңгейіне жетпес еді. Ал үшінші жылқыға келсек, Б,-нің</w:t>
        <w:br/>
        <w:t>бәсекелестігін жоятын баға кезінде, яғни ең кем дегенде</w:t>
        <w:br/>
        <w:t>астықтың 70 өлшемін құруы қажет еді, Б)-үшін экономикалық</w:t>
        <w:br/>
        <w:t>тиімді емес, олай болса бұл айырбастың сипатының эконо-</w:t>
        <w:br/>
        <w:t>микалық ретке жатпайтындығы көрініп түр.</w:t>
      </w:r>
    </w:p>
    <w:p>
      <w:pPr>
        <w:pStyle w:val="Normal"/>
        <w:rPr/>
      </w:pPr>
      <w:r>
        <w:rPr/>
        <w:t>Сонымен бұл жерде экономикалық жағдай мынандай,</w:t>
        <w:br/>
        <w:t>бір жағынан, Б, рынокқа шығарылған үш жылқының</w:t>
        <w:br/>
        <w:t>әрқайсысына 70 өлшемнен және одан жоғары астық төлеп</w:t>
        <w:br/>
        <w:t>121</w:t>
        <w:br/>
        <w:t>18-9</w:t>
        <w:br/>
        <w:t>құрылуының өз дәлелдемесі бар, бір жағынан, тек баға кем</w:t>
        <w:br/>
        <w:t>дегенде астықтың 80 өлшеміне тең болғанда, бәсекелес Б,</w:t>
        <w:br/>
        <w:t>экономикалық шеттеледі, баға бұл деңгейден төмендей алмай-</w:t>
        <w:br/>
        <w:t>ды, ал екінші жағынан -- баға астықтың 90 өлшеміне жетпейді</w:t>
        <w:br/>
        <w:t>әрі одан аспауы қажет: асқан жағдайда айырбас Б, үшін өзінің</w:t>
        <w:br/>
        <w:t>экономикалық сипатын жоғалтқан болар еді.</w:t>
        <w:br/>
        <w:t>Жоғарыда айтылғанның бәрі бөлінбейтін игілікті иемденген</w:t>
        <w:br/>
        <w:t>монополист пен игіліктердің иегері шаруашылық, жүргізуші</w:t>
        <w:br/>
        <w:t>субьектілердің арасында экономикалық айырбасқа негіз бар</w:t>
        <w:br/>
        <w:t>жағдай үшін өз мәнін сақтайды.</w:t>
        <w:br/>
        <w:t>Сонымен, біз келесі жағдайға ие боламыз:</w:t>
        <w:br/>
        <w:t>1) бірнеше шаруашылық жүргізуші субьектілердің, айырбас</w:t>
        <w:br/>
        <w:t>жолымен иелену үшін жүргізген бәсекелестігінің кезінде</w:t>
        <w:br/>
        <w:t>монополиялық бөлінбейтін игілік, осы үшін өзгелерден</w:t>
        <w:br/>
        <w:t>игіліктің көлемін артық ұсынатын бәсекелестің колына-тиеді;</w:t>
        <w:br/>
        <w:t>2) бұл жағдайда бағаның құрылуы, осы екі бәсекелес үшін</w:t>
        <w:br/>
        <w:t>осы монополиялық, игіліктің баламасымен берілген шекара-</w:t>
        <w:br/>
        <w:t>сының ішінде. жүреді;</w:t>
        <w:br/>
        <w:t>3) осы шектердің ішінде бағаның белгіленуі, оқшауланған</w:t>
        <w:br/>
        <w:t>айырбас үшін біз дайындаған ережелерге сай жүргізіледі.</w:t>
        <w:br/>
        <w:t>6. Монополиялық игіліктердің көлемдерін сатып</w:t>
        <w:br/>
        <w:t>алу үшін жүргізілетін бәсекелестік кезіндегі</w:t>
        <w:br/>
        <w:t>бағаның құрылуы және игіліктердің бөлінісі</w:t>
        <w:br/>
        <w:t>Бұған дейін монополиялық сауданың ең қарапайым түрін</w:t>
        <w:br/>
        <w:t>қарастырдық, бұл жағдайда монополистер рыноққа бір ғана</w:t>
        <w:br/>
        <w:t>бөлінбейтін игілік шығарады және бағаның құрылуы бірнеше</w:t>
        <w:br/>
        <w:t>шаруашылық жүргізуші субьһектілердің бәсекелестігінің</w:t>
        <w:br/>
        <w:t>әсерінен жүреді.</w:t>
        <w:br/>
        <w:t>Монополиялық игіліктің белгілі көлемін иемденетін моно-</w:t>
        <w:br/>
        <w:t>полистпен бір жағынан, басқа игіліктері бар бірнеше шаруа-</w:t>
        <w:br/>
        <w:t>шылық жүргізушілердің, екінші жағынан, арасында эконо-</w:t>
        <w:br/>
        <w:t>микалық айырбасқа негіз бар кезде күрделі жағдай туындайды.</w:t>
        <w:br/>
        <w:t>Егінші Б,-де өте мол астық бар делік, бірақ бір де жылқысы</w:t>
        <w:br/>
        <w:t>жок, оның шаруашылығына келіп түсетін жылқы астықтың</w:t>
        <w:br/>
        <w:t>80 өлшемінің құндылығына тең болады, басқа егінші Б, үшін</w:t>
        <w:br/>
        <w:t>бұл жылқы астықтың 70 өлшемінің құндылығына тең болады,</w:t>
        <w:br/>
        <w:t>Б, үшін -- 60, Б, үшін -- 50, Б, үшін -- 40, Б, үшін -- 30. Б,</w:t>
        <w:br/>
        <w:t>үшін -- 20, Б, үшін -- 10 өлшемге тең; екінші жылқы осы</w:t>
        <w:br/>
        <w:t>егіншілердің әрқайсысы үшін, егер оған деген кажеттілік болса,</w:t>
        <w:br/>
        <w:t>бірінші жылқыға қарағанда, құндылығы 10 өлшемге төмен</w:t>
        <w:br/>
        <w:t>болады.</w:t>
        <w:br/>
        <w:t>120</w:t>
      </w:r>
    </w:p>
    <w:p>
      <w:pPr>
        <w:pStyle w:val="Normal"/>
        <w:rPr/>
      </w:pPr>
      <w:r>
        <w:rPr/>
        <w:t>Сонымен, айырбас мәселесі баға құрылуы үшін белгілі</w:t>
        <w:br/>
        <w:t>аралықтың ішінде Б, үшін өз экономикалық сипаттамасын</w:t>
        <w:br/>
        <w:t>сақтайды, ол кезде Б, үшін айырбас мәмілесі экономикалық</w:t>
        <w:br/>
        <w:t>емес сипатта болады, бұл жағдайда бірінші үшін осы айырбас</w:t>
        <w:br/>
        <w:t>актісінің нәтижесін құрайтын тиімділік пайдаланудың бұл</w:t>
        <w:br/>
        <w:t>айырбас операциясын бәсекелесі үшін экономикалық жағынан</w:t>
        <w:br/>
        <w:t>мүмкіндік жасамайтындығының арқасында бірінші мүмкіндігін</w:t>
        <w:br/>
        <w:t>туғызады. Осы экономикалық жағдайда айырбас келісімі А-</w:t>
        <w:br/>
        <w:t>мен Б,-дің арасында жасалынатыны сөзсіз.</w:t>
        <w:br/>
        <w:t>Ал екінші мәселеге келетін болсақ -- бағаның құрылуы</w:t>
        <w:br/>
        <w:t>жүретін шектері бұл жағдайда Б-ның А-ға ұсынатын бағасы</w:t>
        <w:br/>
        <w:t>астықтың 80 өлшеміне жетпейді, басқаша болса, айырбас</w:t>
        <w:br/>
        <w:t>мәмілесі Б, үшін экономикалық сипаттамасын жоғалтар еді.</w:t>
        <w:br/>
        <w:t>Бірақ баға 30 өлшемнен төмендемеуі керек; ал төмендесе, онда</w:t>
        <w:br/>
        <w:t>бағаның құрылуы Б, үшін де тиімді шекке келеді, Б, өз</w:t>
        <w:br/>
        <w:t>экономикалық мүддесінде В|-мен баға төменгі шектен</w:t>
        <w:br/>
        <w:t>шыққанша бәсекелесуі тиімді болар еді. Сондықтан баға</w:t>
        <w:br/>
        <w:t>міндетті түрде астықтың 30-дан 80 өлшемінің шегінде</w:t>
        <w:br/>
        <w:t>белгіленеді.</w:t>
        <w:br/>
        <w:t>Сонымен Б, бәсекелесі А мен Б, арасындағы айырбас</w:t>
        <w:br/>
        <w:t>мәмілесінде бағаның құрылуы 10 мен 80 өлшем арасындағы</w:t>
        <w:br/>
        <w:t>кең шеңберде жүрмейді, одан гөрі тар шеңберде -- 30 бен 80</w:t>
        <w:br/>
        <w:t>өлшемнің арасында құралады, себебі баға осы шектердің</w:t>
        <w:br/>
        <w:t>арасында құрылғанда, екі жақ та айырбастан экономикалық</w:t>
        <w:br/>
        <w:t>пайда таба алады, сонымен қатар Б, жағынан туындайтын</w:t>
        <w:br/>
        <w:t>экономикалық бәсеке жойылады.</w:t>
        <w:br/>
        <w:t>А-ның жылқысын алғысы келетін екі бәсекелеске -- Б, және</w:t>
        <w:br/>
        <w:t>Б,-- үшінші Б, қосылсын делік, ол үшін жылқының қүндылығы</w:t>
        <w:br/>
        <w:t>астықтың 50 өлшеміне тең, олай болса айырбастың А мен</w:t>
        <w:br/>
        <w:t>Б.-дің арасында жүретіндігі түсінікті, бірақ бағаның құрылуы</w:t>
        <w:br/>
        <w:t>80 мен 50 өлшемдерінің арасында жүреді, ал төртінші Б,, ол</w:t>
        <w:br/>
        <w:t>үшін жылқының құндылығы астықтың 70 өлшеміне тең делік,</w:t>
        <w:br/>
        <w:t>бірақ айырбас операция А мен Б,-дің арасында жүреді, бірақ</w:t>
        <w:br/>
        <w:t>бағаның құрылуының шектері тарылып, астықтың 70 және</w:t>
        <w:br/>
        <w:t>80 мөлшерінің аралығында жүреді.</w:t>
        <w:br/>
        <w:t>Жаңа бәсекелес Б,, ол үшін монополиялық игіліктің</w:t>
        <w:br/>
        <w:t>құндылығы астықтың 90 өлшеміне тең, тек сауда ғана айырбас</w:t>
        <w:br/>
        <w:t>мәмілесі А мен Б,-тің арасында болады, жылқының бағасы 80</w:t>
        <w:br/>
        <w:t>мен 90 өлшемінің арасында белгіленеді. Бүл бәсекелестің осы</w:t>
        <w:br/>
        <w:t>айырбасты жүзеге асырып, экономикалық пайда табуға</w:t>
        <w:br/>
        <w:t>мүмкіндігі зор және экономикалық жолмен барлық қалған</w:t>
        <w:br/>
        <w:t>бәсекелестерді (Б|-ді қосқанда) осы айырбастан шеттете</w:t>
        <w:br/>
        <w:t>алмады. Бағаның 80 мен 90 өлшемдерінің аралығында</w:t>
        <w:br/>
        <w:t>119</w:t>
        <w:br/>
        <w:t>тиімді операция жасады деп саналатынын мойындауымыз</w:t>
        <w:br/>
        <w:t>керек.</w:t>
        <w:br/>
        <w:t>Әйтсе де, шаруашылық жүргізуші субьектілердің екеуіне</w:t>
        <w:br/>
        <w:t>де үлкен экономикалық пайда алуға мүмкіндік туып</w:t>
        <w:br/>
        <w:t>тұрғандықтан, олардың қайсысының іс-қимылы мүмкіндігінше</w:t>
        <w:br/>
        <w:t>үлкен пайда алуға бағытталады. Бұл құбылысты біз күнделікті</w:t>
        <w:br/>
        <w:t>өмірде “саудаласу” деп атаймыз. Әр айырбасқа қатысушы</w:t>
      </w:r>
    </w:p>
    <w:p>
      <w:pPr>
        <w:pStyle w:val="Normal"/>
        <w:rPr/>
      </w:pPr>
      <w:r>
        <w:rPr/>
        <w:t>тұлғалар экономикалық тиімділікке көбірек қатысуға қол</w:t>
        <w:br/>
        <w:t>жеткізуге ұмтылады, бұл тиімділікті осы жағдайды іске асыруда</w:t>
        <w:br/>
        <w:t>алуға болады, тіпті бұл тиімділіктің әділетті үлесін ғана алғысы</w:t>
        <w:br/>
        <w:t>келгенмен, басқа айырбаска қатысушының экономикалық</w:t>
        <w:br/>
        <w:t>жағдайы белгісіздеу болған сайын, жоғары баға сұрауға бейім</w:t>
        <w:br/>
        <w:t>тұрады.</w:t>
        <w:br/>
        <w:t>Бұл баға үшін күрестің цифрлармен көрсетілген нәтижесі</w:t>
        <w:br/>
        <w:t>қандай болады?</w:t>
        <w:br/>
        <w:t>Шараптың 40 өлшемінің бағасы, біз көргеніміздей, 80-нен</w:t>
        <w:br/>
        <w:t>жоғары, астықтың 100 өлшемінен төмен болады. Айырбастың</w:t>
        <w:br/>
        <w:t>нәтижесі екі жақ үшін де тиімді болатындығы түсінікті -- ол</w:t>
        <w:br/>
        <w:t>айырбасқа қатысушы субьектілердің ерекшеліктеріне, олардың</w:t>
        <w:br/>
        <w:t>іскер өмір заңдылықтарын білуіне және контрагенттің</w:t>
        <w:br/>
        <w:t>жағдайына байланысты.</w:t>
        <w:br/>
        <w:t>Айырбас шарттарының екі жаққа бірдейлігін және</w:t>
        <w:br/>
        <w:t>тұлғалардың экономикалық тәжірибелілігін теңдігін ескере</w:t>
        <w:br/>
        <w:t>отырып, екі контрагенттердің мүмкіндігінше үлкен пайда алуға</w:t>
        <w:br/>
        <w:t>ұмтылысы тоқтайды және бағасы шеткі қойылған шектен</w:t>
        <w:br/>
        <w:t>белгілі бір тең қашықтыққа алшақтайды.</w:t>
        <w:br/>
        <w:t>Біздің мысалда осыған сай екі жағы да келіскен шараптың</w:t>
        <w:br/>
        <w:t>40 өлшем бағасы 80-нен жоғары және 100 өлшемнен төмен</w:t>
        <w:br/>
        <w:t>болуы керек; бағаны осы шекараның ішінде бекітуге келсек,</w:t>
        <w:br/>
        <w:t>онда екі категорияның теңдігі кезіндегі баға астықтың 90</w:t>
        <w:br/>
        <w:t>өлшеміне тоқтайды, ал экономикалық жағынан алғанда</w:t>
        <w:br/>
        <w:t>айырбас қойылған шектің ішінде басқа бағамен де жүргізілуі</w:t>
        <w:br/>
        <w:t>мүмкін.</w:t>
        <w:br/>
        <w:t>Екі шаруашылық жүргізуші субьектілердің арасындағы</w:t>
        <w:br/>
        <w:t>игіліктердің экономикалық айырбасқа түсуіне негіз бар, барлық</w:t>
        <w:br/>
        <w:t>жерде қатынастың өзінің табиғатымен егер айырбастаудың</w:t>
        <w:br/>
        <w:t>экономикалық сипаттамасы болса, ішінде баға құрылатын</w:t>
        <w:br/>
        <w:t>белгіленген шекарасы беріледі. Бұл шекаралар айырбасқа</w:t>
        <w:br/>
        <w:t>ұсынылған екі контрагент үшін әр түрлі игіліктермен беріледі,</w:t>
        <w:br/>
        <w:t>олар екі жақтың әркайсысы үшін балама болып саналады.</w:t>
        <w:br/>
        <w:t>Сонымен контрагенттердің айырбастан мүмкіндігінше үлкен</w:t>
        <w:br/>
        <w:t>пайда алуға ұмтылыстары өте жиі козғалыссыз калады және</w:t>
        <w:br/>
        <w:t>баға орташа шамаға бейімделу үрдісі бар. Егер айырбасқа</w:t>
        <w:br/>
        <w:t>15</w:t>
        <w:br/>
        <w:t>осыменен қатаң шекара белгіленеді, оның ішінде әрбір нақты</w:t>
        <w:br/>
        <w:t>жағдайда бағаның құрылуы үдерісі қажет.</w:t>
        <w:br/>
        <w:t>Мына мысалды алайық: А үшін, астықтың 100 өлшемінің</w:t>
        <w:br/>
        <w:t>шараптың 40 өлшеміне барабар құндылығы болады; яғни А</w:t>
        <w:br/>
        <w:t>қандай жағдай болса да, шараптың көрсетілген көлемі үшін</w:t>
        <w:br/>
        <w:t>айырбас кезінде 100 өлшемнен артық бермейді, себебі</w:t>
        <w:br/>
        <w:t>қажеттілігін бұлай қанағаттандырудан кейін, айырбасқа түспей</w:t>
        <w:br/>
        <w:t>тұрған кезінен гөрі экономикалық жағдайы нашарлауы мүмкін,</w:t>
        <w:br/>
        <w:t>ол аз болса А айырбасқа өзінің қажеттіліктерін қанағаттан-</w:t>
        <w:br/>
        <w:t>дыруды жақсы қамтамасыз етуге қол жеткізген соң ғана келісім</w:t>
        <w:br/>
        <w:t>береді. Сөйтіп ол өзінің астығына шарапты алуға, 40 өлшем</w:t>
        <w:br/>
        <w:t>шарап үшін 100 өлшем астықтан кем беретін болса ғана келіседі.</w:t>
        <w:br/>
        <w:t>Сондықтан А-ның астығына айырбастау кезінде шараптың 40</w:t>
        <w:br/>
        <w:t>өлшеміне баға қалай қойылса да, тіпті басқа шаруашылық</w:t>
        <w:br/>
        <w:t>жүргізушінің шарабын да, А-ның экономикалық жағдайына</w:t>
      </w:r>
    </w:p>
    <w:p>
      <w:pPr>
        <w:pStyle w:val="Normal"/>
        <w:rPr/>
      </w:pPr>
      <w:r>
        <w:rPr/>
        <w:t>байланысты бұл баға астықтың 100 өлшеміне жетпейтіні анық,</w:t>
        <w:br/>
        <w:t>Егер А шараптың құндылығы астықтың 100 өлшемінен кем</w:t>
        <w:br/>
        <w:t>көлемін, астықтың көлемінің құндылығы 40 өлшем шараптан</w:t>
        <w:br/>
        <w:t>артығырақ болатын шаруашылық жүргізушіні таппаса, онда</w:t>
        <w:br/>
        <w:t>ол астығын шарапка айырбастамайды, себебі онда экономика-</w:t>
        <w:br/>
        <w:t>Лық айырбас жасауға негіз болмайды. Егер А басқа шаруа-</w:t>
        <w:br/>
        <w:t>шылық жүргізуші субьект Б-ны тапса, ал ол үшін 80 өлшем</w:t>
        <w:br/>
        <w:t>астықтың құндылығы 40 өлшем шараптың құндылығына бара-</w:t>
        <w:br/>
        <w:t>бар болса, яғни А мен Б арасында экономикалық айырбас</w:t>
        <w:br/>
        <w:t>болу мүмкіндігі бар, егер, әрине, екі тұлға осы сияқты</w:t>
        <w:br/>
        <w:t>қатынастың бар екенін және айырбасты жасауға еш кедергі</w:t>
        <w:br/>
        <w:t>жоқ екендігін білуі керек; сонымен бірге бағаның құрылуына</w:t>
        <w:br/>
        <w:t>екінші шек жасалынды.</w:t>
        <w:br/>
        <w:t>Шын мәнінде А-ның экономикалық жағдайын ескеретін</w:t>
        <w:br/>
        <w:t>болсақ, 40 өлшем шараптың бағасы 100 өлшем астықтың</w:t>
        <w:br/>
        <w:t>бағасынан төмен болуы керек (болмаса А бүл айырбастан</w:t>
        <w:br/>
        <w:t>ешқандай экономикалық пайда таба алмайды), ал Б-ның</w:t>
        <w:br/>
        <w:t>экономикалық жағдайын алатын болсақ, оған шараптың 40</w:t>
        <w:br/>
        <w:t>өлшемі үшін 80 өлшем астықтан үлкен көлем ұсынылуы керек.</w:t>
        <w:br/>
        <w:t>Сондықтан А мен Б-ның арасында экономикалық айырбас</w:t>
        <w:br/>
        <w:t>кезінде шараптың 40 өлшеміне қандай баға белгіленсе де,</w:t>
        <w:br/>
        <w:t>қойылған шектермен бағаның құрылуына 80 өлшем, бір</w:t>
        <w:br/>
        <w:t>жағынан, астықтың 100 өлшемі екінші жақтан қызмет етеді,</w:t>
        <w:br/>
        <w:t>яғни, 80-нен астам, 100-ден төмен болуы керек.</w:t>
        <w:br/>
        <w:t>Бұл жағдайда А 40 өлшем шарап үшін 99 өлшем астық берсе</w:t>
        <w:br/>
        <w:t>де, өзінің қажеттілігін ойдағыдай қанағаттандыруға қол</w:t>
        <w:br/>
        <w:t>жеткізеді, екінші жағынан, дәл сол сияқты өзінің 40 өлшем</w:t>
        <w:br/>
        <w:t>шарабы үшін, ең кем дегенде 81 өлшем астық, алса, онда ол</w:t>
        <w:br/>
        <w:t>114</w:t>
        <w:br/>
        <w:t>мәнінде мүмкін болуы, онда біз қарастырып отырған қаты-</w:t>
        <w:br/>
        <w:t>насты екі шаруашылық жүргізуші субьектілер өздерінің</w:t>
        <w:br/>
        <w:t>қажеттіліктерін толық канағаттандыру үшін келісімге келіп</w:t>
        <w:br/>
        <w:t>отырып жүргізуі керек.</w:t>
        <w:br/>
        <w:t>Жоғарыда көрсетілген қатынасты адамдардың зерттеуіне</w:t>
        <w:br/>
        <w:t>мыналар ықпал етеді: адамдарды өздерінің шаруашылық</w:t>
        <w:br/>
        <w:t>қызметінде жалпы басқаратын қағидат -- өздерінің кажеттілігін</w:t>
        <w:br/>
        <w:t>толығынан қанағаттандыруға ұмтылыс және адамдарды сыртқы</w:t>
        <w:br/>
        <w:t>табиғаттың пайдалы заттарын зерттеуге және оларды өз иелігіне</w:t>
        <w:br/>
        <w:t>бағындыруға әкелетін қағидат, өзінің шаруашылық, жағдайын</w:t>
        <w:br/>
        <w:t>жақсартуға бағытталған үмтылыс -- осылар игіліктердің нақты</w:t>
        <w:br/>
        <w:t>алмасуына әкеледі. Бүл біз “айырбас” деп атайтын шаруашылық,</w:t>
        <w:br/>
        <w:t>өмірдің барлық құбылысының себебі болады, біздің ғылымда</w:t>
        <w:br/>
        <w:t>колданатын ұғым ретінде ол күнделікті жӛне құқықтық мәнде</w:t>
        <w:br/>
        <w:t>бүл сөз көптеген құбылыстарды, оның ішінде, бірінші үғымда</w:t>
        <w:br/>
        <w:t>сатып алуды да, экономикалық, игілікті белгілі бір мерзімге</w:t>
        <w:br/>
        <w:t>пайдалануға беруді де, егер олар ақы әкелетін болса (жалға</w:t>
        <w:br/>
        <w:t>алу, жалдау және т.с.с.), қамтиды.</w:t>
        <w:br/>
        <w:t>Адамдарды айырбастауға алып келетін қағидат -- ол</w:t>
        <w:br/>
        <w:t>адамдардың экономикалық іс-әрекетін басқарады, яғни өз</w:t>
        <w:br/>
        <w:t>қажеттіліктерін толығынан қанағаттандыруға деген ұмтылыс.</w:t>
        <w:br/>
        <w:t>Игіліктерді экономикалық айырбастау кезінде адамдардың</w:t>
        <w:br/>
        <w:t>алатын ләззаты -- қажеттіліктер толығымен жақсы қанағаттан-</w:t>
        <w:br/>
        <w:t>дырылғанда адамдарды жаулап алатын жалпы қуаныш сезім.</w:t>
        <w:br/>
        <w:t>Мұндай нәтиже үш алғы шартты қажет етеді:</w:t>
      </w:r>
    </w:p>
    <w:p>
      <w:pPr>
        <w:pStyle w:val="Normal"/>
        <w:rPr/>
      </w:pPr>
      <w:r>
        <w:rPr/>
        <w:t>а) бір шаруашылық жүргізушінің иелігінде басқа субьектілер</w:t>
        <w:br/>
        <w:t>иелік ететін нақты игіліктердің құндылығына қарағанда өзі</w:t>
        <w:br/>
        <w:t>үшін құндылығы төмен болатын игіліктердің нақты көлемінің</w:t>
        <w:br/>
        <w:t>болуы керек;</w:t>
        <w:br/>
        <w:t>ә) екі шаруашылық жүргізуші субьектілер де бұл қатынасты</w:t>
        <w:br/>
        <w:t>түсінушілікпен қабылдауы керек;</w:t>
        <w:br/>
        <w:t>6) олар осы игіліктермен айырбас жүргізудің нақты мүм-</w:t>
        <w:br/>
        <w:t>кіндігіне ие болуы қажет.</w:t>
        <w:br/>
        <w:t>Егер де осы үш алғы шарттың біреуі жетіспесе, онда тиісті</w:t>
        <w:br/>
        <w:t>шаруашылық жүргізуші субьектілер үшін экономикалық</w:t>
        <w:br/>
        <w:t>айырбасты жүргізу мүмкін болмайды.</w:t>
        <w:br/>
        <w:t>52. Экономикалық айырбастаудың шектері</w:t>
        <w:br/>
        <w:t>Егер жекелеген шаруашылық субьектілері игілік ретінде</w:t>
        <w:br/>
        <w:t>қасиеттері бойынша бөлінбейтін, бір текті игіліктерге ие болса,</w:t>
        <w:br/>
        <w:t>онда субьектілер ең жоғары экономикалық пайдалылыққа жету</w:t>
        <w:br/>
        <w:t>103</w:t>
        <w:br/>
        <w:t>Б бұл қатынас туралы біліп, айырбас операциясы жүзеге</w:t>
        <w:br/>
        <w:t>асатын болса, онда А-жылқысын Б-ның астығына</w:t>
        <w:br/>
        <w:t>айырбастауға негіз болғаны. Бағаның құрылу шекарасы</w:t>
        <w:br/>
        <w:t>астықтың 10 және 80 өлшем болатын кең аралықта жүреді,</w:t>
        <w:br/>
        <w:t>бағаның көрсетілген шектерге жақындағаннан айырбас өзінің</w:t>
        <w:br/>
        <w:t>экономикалық сипатын жоғалтпайды. Әрине, жылқы</w:t>
        <w:br/>
        <w:t>бағасының астықтың 11, 12 (төменгі шегі) немесе 78, 79</w:t>
        <w:br/>
        <w:t>(жоғары шегі) өлшеміне сай белгіленуі мүмкін емес, бірақ</w:t>
        <w:br/>
        <w:t>бағаның бұлай құрылуын болдырмайтын экономикалық</w:t>
        <w:br/>
        <w:t>сипаттамадағы себептер жоқ. Егер А-ның жылқысына айырбас</w:t>
        <w:br/>
        <w:t>жасауға Б-ның ұмтылысы кезінде бәсекелес табылмаса, онда</w:t>
        <w:br/>
        <w:t>айырбас тек А мен Б-ның арасында жүреді.</w:t>
        <w:br/>
        <w:t>Б, -дің Б, бәсекелесі делік, соңғы егіншінің бірінші сияқты</w:t>
        <w:br/>
        <w:t>артық астығы да жоқ немесе жылқыға өте зәру де емес, бірақ</w:t>
        <w:br/>
        <w:t>ол жылқыны астықтың 30 өлшеміне бағалайды, егер А</w:t>
        <w:br/>
        <w:t>жылқысын астықтың 29 өлшеміне айырбастаса, ол өз</w:t>
        <w:br/>
        <w:t>қажеттіліктерін ойдағыдай қанағаттандырар еді. Мұндай</w:t>
        <w:br/>
        <w:t>жағдайда А-ның жылқысын айырбастауға астықтың қайсыбір</w:t>
        <w:br/>
        <w:t>көлеміне А жағынан да, сол сияқты Б, мен Б, катысы бойынша</w:t>
        <w:br/>
        <w:t>-- екінші жағынан, экономикалық айырбас жасауға негіз бар.</w:t>
        <w:br/>
        <w:t>Бірақ жылқыны тек екі бәсекелестің біреуі ғана алатын</w:t>
        <w:br/>
        <w:t>болғандықтан, екі сұрақ туындайды:</w:t>
        <w:br/>
        <w:t>а) монополист А екі бәсекелестің қайсысымен айырбасқа</w:t>
        <w:br/>
        <w:t>түседі?</w:t>
        <w:br/>
        <w:t>ә) бүл жағдайда баға құрылу қандай шектердің ішінде жү-</w:t>
        <w:br/>
        <w:t>реді?</w:t>
        <w:br/>
        <w:t>Бірінші сұраққа жауап төменгі жағдайдан туындайды. Б, үшін</w:t>
        <w:br/>
        <w:t>А-ның жылқысының құндылығы астықтың 30 өлшеміне тең.</w:t>
        <w:br/>
        <w:t>Яғни, ол А-ның жылқысын 29 өлшемге алса, онда өзінің</w:t>
        <w:br/>
        <w:t>қажеттіліктерін толығынан қанағаттандырады. Бүдан біз Б,</w:t>
        <w:br/>
        <w:t>бірден А-ға оның жылқысы үшін 29 өлшем беретіндігі туралы</w:t>
        <w:br/>
        <w:t>айтады дей алмаймыз, бірақ Б, бәсекелесін жеңу үшін</w:t>
        <w:br/>
        <w:t>соншалықты ұсынуға шешім кабылдайды, ол өзі-ақ соншалықты</w:t>
      </w:r>
    </w:p>
    <w:p>
      <w:pPr>
        <w:pStyle w:val="Normal"/>
        <w:rPr/>
      </w:pPr>
      <w:r>
        <w:rPr/>
        <w:t>ұсынады, себебі ол осы айырбастан (А-ның жылқысын астықтың</w:t>
        <w:br/>
        <w:t>29 өлшеміне айырбастау) болатын аз пайдаға қанағаттанбаса,</w:t>
        <w:br/>
        <w:t>онда ол ең жоғары дәрежеде экономикалық емес жолмен әрекет</w:t>
        <w:br/>
        <w:t>еткен болып саналар еді. Екінші жағынан, егер Б, Б,-ге осы</w:t>
        <w:br/>
        <w:t>операциядан, астықтың 29 өлшемі жылқыны алуына мұрша</w:t>
        <w:br/>
        <w:t>берсе, онда Б,-дің экономикалық түйсігінің төмендігі дер едік,</w:t>
        <w:br/>
        <w:t>себебі ол өзі жылқы үшін астықтың 30 өлшемін немесе одан</w:t>
        <w:br/>
        <w:t>жоғарырақ беріп, аз да болса пайда табуға мүмкіншілігі бар,</w:t>
        <w:br/>
        <w:t>яғни айырбастау актісінен Б,-ні экономикалық жолмен</w:t>
        <w:br/>
        <w:t>шығарып тастауға болар еді.</w:t>
        <w:br/>
        <w:t>118</w:t>
        <w:br/>
        <w:t>Осы теорияның негізінде жатқан адасушылық, біз баға</w:t>
        <w:br/>
        <w:t>құбылысын зерттеуде бүгінге дейін басым болып келген</w:t>
        <w:br/>
        <w:t>біржақтылықтан калай құтыламыз, сонда ғана бірден түсінікті</w:t>
        <w:br/>
        <w:t>болады.</w:t>
        <w:br/>
        <w:t>Баламалар деп бір-бірімен кез келген бағытта айырбасқа</w:t>
        <w:br/>
        <w:t>түсе алатын игіліктердің нақты көлемін айтуға болады: бірін</w:t>
        <w:br/>
        <w:t>ұсынып, екіншісін алуға болатын мүмкіндік және керісінше.</w:t>
        <w:br/>
        <w:t>Бірақ адамдардың шаруашылық өмірінде мұндай баламаларды</w:t>
        <w:br/>
        <w:t>кездестіре алмайсыз. Егер осы түсініктегі баламалар болса,</w:t>
        <w:br/>
        <w:t>онда неге әр айырбас, жағдаят жайы өзгермегенмен қайта,</w:t>
        <w:br/>
        <w:t>керісінше жасалынбайды.</w:t>
        <w:br/>
        <w:t>Нан базарында немесе қор биржасында нанды немесе</w:t>
        <w:br/>
        <w:t>қорларды сатып алып және оларды жағдаят жағдайы өзгермей</w:t>
        <w:br/>
        <w:t>тұрғанда қайта сатып көрейік немесе бір сәтте қайсыбір тауарды</w:t>
        <w:br/>
        <w:t>сатып, екінші тауарды сатып алып көрейік, сол кезде ұсыным</w:t>
        <w:br/>
        <w:t>мен сұраным кезіндегі бағалар арасындағы айырма -</w:t>
        <w:br/>
        <w:t>қарапайым кездейсоқ емес, дұрысында халық шаруашылы-</w:t>
        <w:br/>
        <w:t>ғының жалпы құбылысы екендігіне бірден әрі жеңіл көз</w:t>
        <w:br/>
        <w:t>жеткіземіз.</w:t>
        <w:br/>
        <w:t>Белгілі бір көлемде бір-бірімен айырбасталуы мүмкін</w:t>
        <w:br/>
        <w:t>тауарлар, мысалы, ақша сомасы мен басқа экономикалық</w:t>
        <w:br/>
        <w:t>игіліктің нақты көлемі, бір-бірімен сату кезінде де, сатып алу</w:t>
        <w:br/>
        <w:t>кезінде де еркін айырбасқа түсетін тауарлар, яғни обьективтік</w:t>
        <w:br/>
        <w:t>мағынадағы баламалар -- ондай тауарлар болмайды, қатынас</w:t>
        <w:br/>
        <w:t>табиғатының өзі ондай баламаларды болдырмайды және шын</w:t>
        <w:br/>
        <w:t>мәнінде олардың болуы мүмкін емес.</w:t>
        <w:br/>
        <w:t>Шынайы баға теориясы мына көрсеткішке тырысуы керек:</w:t>
        <w:br/>
        <w:t>шаруашылық жүргізуші адамдардың өз қажеттіліктерін толық</w:t>
        <w:br/>
        <w:t>қанағаттандыруға ұмтылысын да игіліктердің белгілі бір</w:t>
        <w:br/>
        <w:t>бөлігін, яғни белгілі бір көлемін басқа тауарға айырбасқа</w:t>
        <w:br/>
        <w:t>береді. Осы зерттеу кезінде біз бағаның құрылу құбылысын,</w:t>
        <w:br/>
        <w:t>біртіндеп күрделісіне ауысуы үшін, қарапайым нысанын</w:t>
        <w:br/>
        <w:t>қарастырудан бастаймыз.</w:t>
        <w:br/>
        <w:t>51. Оқшауланған айырбас кезіндегі бағаның құрылуы</w:t>
        <w:br/>
        <w:t>Өткен тарауда экономикалық айырбастың болуы үшін</w:t>
        <w:br/>
        <w:t>қажетті шарттың төмендегідей болатындығын көргенбіз: бір</w:t>
        <w:br/>
        <w:t>шаруашылық жүргізуші субьектінің иелігінде, басқа шаруа-</w:t>
        <w:br/>
        <w:t>шылық жүргізуші тұлғаның иелігіндегі игіліктерге қарағанда,</w:t>
        <w:br/>
        <w:t>өзі үшін құндылығы төмен игілік болады, мұндай бағалауға</w:t>
        <w:br/>
        <w:t>екінші тұлғаның көзқарасы басқаша болуы керек. Бірақ</w:t>
        <w:br/>
        <w:t>113</w:t>
      </w:r>
    </w:p>
    <w:p>
      <w:pPr>
        <w:pStyle w:val="Normal"/>
        <w:rPr/>
      </w:pPr>
      <w:r>
        <w:rPr/>
        <w:t>Мысалы, егер сыртқы түрінде ұнамсыз нәрселер болса, онда</w:t>
        <w:br/>
        <w:t>бай адамдар үшін көйлектер, жылқылар, иттер, кареталар және</w:t>
        <w:br/>
        <w:t>сол сияқтылар әдетте өз құндылықтарын жояды, ондайда</w:t>
        <w:br/>
        <w:t>олардың айырбас құндылығы алға шығады, әрине бұл</w:t>
        <w:br/>
        <w:t>құндылықтың төмендей беруі мүмкін. Бұл жерде заттар</w:t>
        <w:br/>
        <w:t>айырбас құндылықтарынан гөрі тұтыну құндылықтарын</w:t>
        <w:br/>
        <w:t>көбірек жоғалтады.</w:t>
        <w:br/>
        <w:t>Кейде игіліктердің қасиеттері өзгергенде алғашқыда</w:t>
        <w:br/>
        <w:t>экономикалық сипатта болған айырбас құндылықтары да</w:t>
        <w:br/>
        <w:t>иеленуші үшін тұтыну құндылықтарынан төмен болады.</w:t>
        <w:br/>
        <w:t>Мысалы, гастроном сатушысы сыртқы түрін жоғалтқан, бұзыла</w:t>
        <w:br/>
        <w:t>бастаған тамақ өнімдерін өзіне алуы мүмкін.</w:t>
        <w:br/>
        <w:t>Үшіншіден, игіліктің экономикалық құндылығының ауырлық</w:t>
        <w:br/>
        <w:t>орталығындағы өзгерістердің маңызды себебі -- шаруашылық</w:t>
        <w:br/>
        <w:t>жүргізуші субьектінің иелігіндегі игіліктердің көлемінің</w:t>
        <w:br/>
        <w:t>ұлғаюы. Иеленушінің игіліктерінің көлемінің ұлғаюы белгілі</w:t>
        <w:br/>
        <w:t>бір тең жағдайда ылғи да иеленуші үшін тұтыну қүн-</w:t>
        <w:br/>
        <w:t>дылықтарын азайтады; яғни басым болып тұрған мағына</w:t>
        <w:br/>
        <w:t>айырбас құндылығына ауысады. Астықты жинаған соң, оның</w:t>
        <w:br/>
        <w:t>өз иеленуші үшін айырбас құндылығы басым болады.</w:t>
        <w:br/>
        <w:t>Сатылған сайын оның дихан үшін тұтыну құны да көтеріле</w:t>
        <w:br/>
        <w:t>береді. Яғни иеліктегі игіліктердің нақты көлемі азайған сайын,</w:t>
        <w:br/>
        <w:t>оның иеленушісі үшін тұтыну құндылығы арта түседі.</w:t>
        <w:br/>
        <w:t>Тұрғындар санының өсуі, жекелеген шаруашылық жүргізуші</w:t>
        <w:br/>
        <w:t>тұлғалардың өсіп отырған қажеттіліктері, олардың әл-ауқа-</w:t>
        <w:br/>
        <w:t>тының жақсаруы -- осының бәрі монополисті, тіпті өндіріс</w:t>
        <w:br/>
        <w:t>күшейіп келе жатқанда да, тұрғындардың жаңа топтарын</w:t>
        <w:br/>
        <w:t>біртіндеп монополиялық игіліктерді тұтынудан шеттетуге</w:t>
        <w:br/>
        <w:t>мәжбүр етеді, сонымен бірге оған бағаны көтеруге мүмкіндік</w:t>
        <w:br/>
        <w:t>береді; сөйтіп қоғам монополиялық саясат үшін тиімдірек</w:t>
        <w:br/>
        <w:t>нысан болады. Монополист қоғамның оның тауарына, оның</w:t>
        <w:br/>
        <w:t>қызметіне деген тұрақты өсіп тұрған кажеттіліктерін барлық</w:t>
        <w:br/>
        <w:t>уақытта қанағаттандыра алмайды, егер қанағаттандыра алса</w:t>
        <w:br/>
        <w:t>да, тауардың тиісті өткізілуі әркашан да оның мүддесіне сай</w:t>
        <w:br/>
        <w:t>келе бермейді. Бұл екі клиенттің арасынан таңдауға алып келеді;</w:t>
        <w:br/>
        <w:t>игіліктерді алушылардың бір бөлігі не ештеңеге қол жеткізе</w:t>
        <w:br/>
        <w:t>алмай бос қайтады, не жеткіліксіз қамтамасыз етіледі, тіпті</w:t>
        <w:br/>
        <w:t>байшікеш клиенттердің өзі әр түрлі колайсыздықтарға "және</w:t>
        <w:br/>
        <w:t>қызмет көрсетудің қымбатшылығына шағымданады.</w:t>
        <w:br/>
        <w:t>Мұндай экономикалық жағдай қоғамдық және басқа кедергі</w:t>
        <w:br/>
        <w:t>болмағандықтан бәсекелестіктің туындауына әкеледі.</w:t>
        <w:br/>
        <w:t>Б. Ұсыныс жасауда бәсекелес субьектілер әкелген</w:t>
        <w:br/>
        <w:t>тауарлардың көлемінің бағаның құрылуына тигізетін</w:t>
        <w:br/>
        <w:t>әсері, олардың белгіленген және тағайындалған</w:t>
        <w:br/>
        <w:t>бағаларының өткізуге және бәсекелестердің</w:t>
        <w:br/>
        <w:t>арасындағы тауарлардың бөлінісіне тигізетін әсері</w:t>
        <w:br/>
        <w:t>Монополиялық сауданың заңдарын зерттеу кезінде мысал-</w:t>
        <w:br/>
        <w:t>дарды пайдалана отырып мына кестені аламыз:</w:t>
        <w:br/>
        <w:t>| 1 1 П ПІ ІУ ү УІ ҮП |УПІ</w:t>
      </w:r>
    </w:p>
    <w:p>
      <w:pPr>
        <w:pStyle w:val="Normal"/>
        <w:rPr/>
      </w:pPr>
      <w:r>
        <w:rPr/>
        <w:t>Астықтың өлшемі</w:t>
        <w:br/>
        <w:t>ЕЕ</w:t>
        <w:br/>
        <w:t>50 40 30 10</w:t>
        <w:br/>
        <w:t>40 30 20</w:t>
        <w:br/>
        <w:t>30 20 10</w:t>
        <w:br/>
        <w:t>20 10</w:t>
        <w:br/>
        <w:t>80</w:t>
        <w:br/>
        <w:t>70</w:t>
        <w:br/>
        <w:t>60</w:t>
        <w:br/>
        <w:t>20</w:t>
        <w:br/>
        <w:t>е</w:t>
        <w:br/>
        <w:t>-:</w:t>
        <w:br/>
        <w:t>ЕЕЕ</w:t>
        <w:br/>
        <w:t>Б, және т. 6. жекелеген түлғалардың иелігіне</w:t>
        <w:br/>
        <w:t>ТД Т 2еСі жылқы берілген астық көлемінің баламасын</w:t>
        <w:br/>
        <w:t>130</w:t>
        <w:br/>
        <w:t>лы болады (ол алатын тауарын сатып алудың алдында көре</w:t>
        <w:br/>
        <w:t>алады).</w:t>
        <w:br/>
        <w:t>Өндіруші немесе саудагер-делдал айырбас үшін дайын</w:t>
        <w:br/>
        <w:t>ұстайтын өнімді әдетте тауар деп атайды, бұл түсінік, ақшадан</w:t>
        <w:br/>
        <w:t>басқа, жылжитын мүліктермен шектеледі.</w:t>
        <w:br/>
        <w:t>Ал ғылыми тұрғыдан барлық айырбасқа арналған эконо-</w:t>
        <w:br/>
        <w:t>микалық игіліктерді камтитын атауға деген қажеттілік туын-</w:t>
        <w:br/>
        <w:t>дады, жалпы қабілетіне, еңбек өнімінің сипатына, сату үшін</w:t>
        <w:br/>
        <w:t>кім ұүсынатындығына тәуелсіз болуы керек еді; сонымен көбісі</w:t>
        <w:br/>
        <w:t>тауар деп кез келген айырбасқа арналған (экономикалық)</w:t>
        <w:br/>
        <w:t>игіліктерді айтады.</w:t>
        <w:br/>
        <w:t>Жоғарыда берілген тауардың түсініктемесінен тауардың</w:t>
        <w:br/>
        <w:t>сипаттамасы игілікке тән бір нәрсе емес, оның қасиеті де</w:t>
        <w:br/>
        <w:t>емес екендігі көрінеді, тек иеленушіге деген айрықша қатынас,</w:t>
        <w:br/>
        <w:t>өнімнің иегері ауысқанда, игіліктің тауарлық сипаттамасы да</w:t>
        <w:br/>
        <w:t>жоғалады. Тауардың иегері -- шаруашылық жүргізуші субьект,</w:t>
        <w:br/>
        <w:t>өзінің айырбастау деген райынан қайтатын болса немесе тауар,</w:t>
        <w:br/>
        <w:t>оны алдағы айырбасқа емес, тұтынуға арнаса, онда игілік</w:t>
        <w:br/>
        <w:t>тауар болудан қалады.</w:t>
        <w:br/>
        <w:t>Тауардың сипаты игіліктің қасиетін құрамайды, тек шаруа-</w:t>
        <w:br/>
        <w:t>шылық жүргізуші субьектіге ауысу қатынасымен ерекшеленеді.</w:t>
        <w:br/>
        <w:t>Белгілі бір игіліктер олардың иегерлерімен басқа шаруашылық</w:t>
        <w:br/>
        <w:t>жүргізушілердің игіліктеріне айырбастау үшін арналады. Бір</w:t>
        <w:br/>
        <w:t>уақыт аралығында бір қолдан екінші қолға өту кезінде, бірінші</w:t>
        <w:br/>
        <w:t>иегерінен соңғысына ауысқанда біз оларды тауар деп атаймыз,</w:t>
        <w:br/>
        <w:t>ал игілік өзінің экономикалық мақсатына жетіп, тұтынушының</w:t>
        <w:br/>
        <w:t>қолына тигенде, олар тауар болудан кетіп, тұтыну игіліктері</w:t>
        <w:br/>
        <w:t>ретінде болып қалады. Мүндай жағдай алтынмен, күміспен</w:t>
        <w:br/>
        <w:t>болмайды, әсіресе өңдеген түрінде.</w:t>
        <w:br/>
        <w:t>82. Тауарлардың өткізілу қабілеттілігі</w:t>
        <w:br/>
        <w:t>А. Тауардың өткізілу қабілеттілігінің шекарасы</w:t>
      </w:r>
    </w:p>
    <w:p>
      <w:pPr>
        <w:pStyle w:val="Normal"/>
        <w:rPr/>
      </w:pPr>
      <w:r>
        <w:rPr/>
        <w:t>Тауардың өткізілу кабілеттілігі төрт бағытта шектелген.</w:t>
        <w:br/>
        <w:t>Біріншіден, тауарларды сатып алушыларға қатысы бойынша.</w:t>
        <w:br/>
        <w:t>Тауардың иесі көрінген кісіге оларды өткізе алмайды; тауарды</w:t>
        <w:br/>
        <w:t>алатын шаруашылық, жүргізушілерінің белгілі бір тобы бар.</w:t>
        <w:br/>
        <w:t>Ол өз тауарын барлық тұлғаларға өткіземін деп есептемеуі</w:t>
        <w:br/>
        <w:t>керек:</w:t>
        <w:br/>
        <w:t>а) ол тауарға қажеттіліктер жоқ;</w:t>
        <w:br/>
        <w:t>ә) олар құқықтық немесе физикалық себептермен сатып</w:t>
        <w:br/>
        <w:t>алудан шеттетілген;</w:t>
        <w:br/>
        <w:t>141</w:t>
        <w:br/>
        <w:t>береді, ал қалған келесі жылқылар -- біріншіден он өлшемге</w:t>
        <w:br/>
        <w:t>кем астық көлемінің баламасы болады; ендігі сұрақ: бәсе-</w:t>
        <w:br/>
        <w:t>келестердің арасындағы бағаның құрылуына және тауарды</w:t>
        <w:br/>
        <w:t>сатуға ұсыным жасап отырған бәсекелестердің әкелген тауар-</w:t>
        <w:br/>
        <w:t>ларының бөлінісіне қандай әсерін тигізеді?</w:t>
        <w:br/>
        <w:t>Ұсыным жасауда екі субьект, -- А, және А, бәсекелестікке</w:t>
        <w:br/>
        <w:t>түседі делік, екеуі рынокқа үш жылқы шығарады, оның екеуі</w:t>
        <w:br/>
        <w:t>А,-дікі, ал бір жылқы -- А,. Астықтың 60 пен 70 өлшемінің</w:t>
        <w:br/>
        <w:t>арасындағы баға бойынша егіншілер Б, екі жылқы, ал Б,-- і</w:t>
        <w:br/>
        <w:t>жылқы сатып алады, себебі баға бұдан жоғарырақ, болса, онда</w:t>
        <w:br/>
        <w:t>Б, және Б, егіншілердің экономикалық мүддесі жойылар еді,</w:t>
        <w:br/>
        <w:t>ал төменгі баға - Б, бәсекелестігімен жойылар еді. Егер А,</w:t>
        <w:br/>
        <w:t>және А, рынокқа алты жылқы әкелді десек, онда Б, -- 3 жылқы,</w:t>
        <w:br/>
        <w:t>Б,- 2, Б,- бір жылқы сатып алады, ал бағасы астықтың 60</w:t>
        <w:br/>
        <w:t>пен 50 өлшемінің арасында анықталады және 7. с. с.!</w:t>
        <w:br/>
        <w:t>Тауардың белгілі бір көлемін рынокқа кім әкелсе де --</w:t>
        <w:br/>
        <w:t>монополист пе немесе өзара бәсекелесуші тұлғалар ма -</w:t>
        <w:br/>
        <w:t>әкелінген тауарлардың көлемі соңғылардың арасында қалай</w:t>
        <w:br/>
        <w:t>бөлінсе де, бағаның құрылуы және игіліктердің бәсекелестердің</w:t>
        <w:br/>
        <w:t>арасында бөлінісі барлық уақытта біреу-ақ,</w:t>
        <w:br/>
        <w:t>Рынокқа алынып келінген игіліктердің азды-көпті көлемі</w:t>
        <w:br/>
        <w:t>бағаның құрылуына және игіліктердің бөлінуіне моно-</w:t>
        <w:br/>
        <w:t>полиялық саудада қалай шешуші әсерін тигізсе, бәсекелеске</w:t>
        <w:br/>
        <w:t>негізделген айырбас айналымы негізінде де солай әсер етеді;</w:t>
        <w:br/>
        <w:t>бірақ белгілі бір тауардың көлемін рынокка жеке тұлғалармен</w:t>
        <w:br/>
        <w:t>ұсыным бойынша бәсекелес болатын бір немесе бірнеше</w:t>
        <w:br/>
        <w:t>монополист әкелді ме, оның шаруашылық өмірде ешқандай</w:t>
        <w:br/>
        <w:t>маңызы болмайды.</w:t>
        <w:br/>
        <w:t>Осындай жағдайды біз тауарлар белгілі бір баға бойынша</w:t>
        <w:br/>
        <w:t>ұсынылғанда да бақылаймыз, бағаның азды-көпті деңгейі</w:t>
        <w:br/>
        <w:t>тиісті тауардың өткізілуінің жалпы мөлшеріне, сол сияқты</w:t>
        <w:br/>
        <w:t>жекелеген бәсекелестердің сатып алу көлеміне өте маңызды</w:t>
        <w:br/>
        <w:t>әсер етеді.</w:t>
        <w:br/>
        <w:t>Сондықтан рынокқа әкелінген монополиялық тауардың</w:t>
        <w:br/>
        <w:t>белгілі бір көлемінің бағаның құрылуына тигізетін әсері,</w:t>
        <w:br/>
        <w:t>белгілеген бағаның өткізу мөлшеріне тигізетін әсері, осы екі</w:t>
        <w:br/>
        <w:t>жағдайдың бәсекелестердің арасындағы тауарлардың бөлінісіне</w:t>
        <w:br/>
        <w:t>тигізетін әсері туралы біз дайындаған ереже бірнеше шаруа-</w:t>
      </w:r>
    </w:p>
    <w:p>
      <w:pPr>
        <w:pStyle w:val="Normal"/>
        <w:rPr/>
      </w:pPr>
      <w:r>
        <w:rPr/>
        <w:t>"Адамдардың шаруашылық іс-әрекеті үшін базарлардың, жәрмең-</w:t>
        <w:br/>
        <w:t>келердің, биржалардың және т.с.с. айналым шоғырланатын барлық пункт-</w:t>
        <w:br/>
        <w:t>тердің маңызы өте зор, себебі айырбастың өте күрделі қатынастары кезінде</w:t>
        <w:br/>
        <w:t>оларсыз бағалардың құрылуы мүмкін емес.</w:t>
        <w:br/>
        <w:t>ІЗІ</w:t>
        <w:br/>
        <w:t>күштілеулері үшін монополиялық игіліктердің бір шамасының</w:t>
        <w:br/>
        <w:t>баламасымен анықталған шекаралардың ішкі аралығында жүреді;</w:t>
        <w:br/>
        <w:t>3) монополист сатуға шығарған монополиялық игіліктердің</w:t>
        <w:br/>
        <w:t>көлемі ұлғайған сайын, сатып алудан шеттетілетін бәсекелес-</w:t>
        <w:br/>
        <w:t>тердің саны азаяды, монополиялық игіліктердің бір шамасын</w:t>
        <w:br/>
        <w:t>айырбастай алатын мүмкіндігі бар шаруашылық жүргізуші</w:t>
        <w:br/>
        <w:t>субьектілері, тіпті сатылуға аз көлемі шығарылса да, өзін толық</w:t>
        <w:br/>
        <w:t>қамтамасыз етеді;</w:t>
        <w:br/>
        <w:t>4) монополистер рынокқа монополиялық игіліктердің</w:t>
        <w:br/>
        <w:t>көлемін көбірек әкелген сайын, барлық көлемді сату</w:t>
        <w:br/>
        <w:t>мақсатында ол әлсіздеу бәсекелестерге ұсына бастайды,</w:t>
        <w:br/>
        <w:t>монополиялық игіліктердің бірлігінің бағасы төмендейді.</w:t>
        <w:br/>
        <w:t>С. Айналымға түскен монополиялық игіліктердің</w:t>
        <w:br/>
        <w:t>көлеміне және оның бәсекелестер арасындағы</w:t>
        <w:br/>
        <w:t>бөлінісіне монополист тағайындаған бағаның</w:t>
        <w:br/>
        <w:t>тигізетін әсері</w:t>
        <w:br/>
        <w:t>Әдетте монополист монополиялық игіліктердің белгілі бір</w:t>
        <w:br/>
        <w:t>көлемін рынокқа қалай болғанда да сатсам деген оймен және</w:t>
        <w:br/>
        <w:t>бәсекелестердің әрекеттерінің әсерінен болатын салыстырмалы</w:t>
        <w:br/>
        <w:t>бағаны күту үшін әкелмейді; ол монополиялық игіліктердің</w:t>
        <w:br/>
        <w:t>белгілі көлемін рынокқа сату үшін алып келеді әрі сатуға</w:t>
        <w:br/>
        <w:t>дайын ұстап отырады және қажетті бағаны өзі белгілейді.</w:t>
        <w:br/>
        <w:t>Бұған негіздемені сол жағдайдың практикалық уәжінен</w:t>
        <w:br/>
        <w:t>іздеу керек, жоғарыда айтылған игіліктерге баға барлық</w:t>
        <w:br/>
        <w:t>экономикалық факторлардың әсерінен белгіленсе деген</w:t>
        <w:br/>
        <w:t>тілекпен сату әдістерінің қолданылуын және бәсекелестердің</w:t>
        <w:br/>
        <w:t>көпшілігінің бір мезетте қатысуын және өте сирек жағдайларда</w:t>
        <w:br/>
        <w:t>ғана қажет болатын жеке формальдылықты сақтауды талап</w:t>
        <w:br/>
        <w:t>етеді.</w:t>
        <w:br/>
        <w:t>Сондықтан монополист бәсекелестердің барлығының</w:t>
        <w:br/>
        <w:t>немесе ең кем дегенде жеткілікті санының қатысуынан үміт</w:t>
        <w:br/>
        <w:t>етеді және жоғарыда айтылған формальдылықты үлкен</w:t>
        <w:br/>
        <w:t>экономикалық құрбандықсыз оңай орындауды мақсат етеді,</w:t>
        <w:br/>
        <w:t>мысалы, белгілі монополиялық өнімді сататын басты орын-</w:t>
        <w:br/>
        <w:t>дарға ертерек жарияланған аукциондарда, монополист қалай</w:t>
        <w:br/>
        <w:t>дегенде де осы жолға, ең сенімдісі ретінде, қолында бар</w:t>
        <w:br/>
        <w:t>монополиялық игіліктердің көлемін экономикалық тиімді-</w:t>
        <w:br/>
        <w:t>лікпен сату үшін түседі; ол көп мөлшердегі монополиялық</w:t>
        <w:br/>
        <w:t>игіліктерді белгілі уақыт аралығында сату кажеттілігі туын-</w:t>
        <w:br/>
        <w:t>дағанда аукцион өткізуге тырысады. Дегенмен монополист</w:t>
        <w:br/>
        <w:t>өз тауарларын айналысқа түсіретін әдеттегі жол мынандай:</w:t>
        <w:br/>
        <w:t>124</w:t>
      </w:r>
    </w:p>
    <w:p>
      <w:pPr>
        <w:pStyle w:val="Normal"/>
        <w:rPr/>
      </w:pPr>
      <w:r>
        <w:rPr/>
        <w:t>белгілі көлемі, оның экономикалық мүддесіне сай келеді.</w:t>
        <w:br/>
        <w:t>Сондықтан монополист, егер ол тек шаруашылық жүргізуші</w:t>
        <w:br/>
        <w:t>субьект болса, қойылып отырған баға жөнінде калай болса,</w:t>
        <w:br/>
        <w:t>солай емес, белгілі заңдарға сай әрекет етеді. Осы экономикалық</w:t>
        <w:br/>
        <w:t>қағида белгілі шекараның ішінде жүретін бағаның құрылуына</w:t>
        <w:br/>
        <w:t>және игіліктердің бөлінуіне алып келеді; басқа кез келген</w:t>
        <w:br/>
        <w:t>бағаның құрылуы және игіліктердің бөлінуі экономикалық</w:t>
        <w:br/>
        <w:t>тұрғыдан мүмкін емес, сонымен монополиялық сауда күбы-</w:t>
        <w:br/>
        <w:t>лысы, барлық жағынан алғанда, бір қатаң заңдылыққа</w:t>
        <w:br/>
        <w:t>бағынады.</w:t>
        <w:br/>
        <w:t>53. Екі жақты бәсекелестік кезіндегі бағаның құрылуы</w:t>
        <w:br/>
        <w:t>және игіліктердің бөлінісі</w:t>
        <w:br/>
        <w:t>А. Бәсекелестіктің пайда болуы</w:t>
        <w:br/>
        <w:t>Егер біз мемлекеттік биліктің көмегімен немесе қайсыбір</w:t>
        <w:br/>
        <w:t>қоғамдық тұрғыдан баскд шаруашылық жүргізуші субзектілердің</w:t>
        <w:br/>
        <w:t>бәсекелестігінен қорғалған түлғаларды “монополист” деп</w:t>
        <w:br/>
        <w:t>түсіндірсек, онда біз бұл ұғымды шектеген, әрі оны өте тар</w:t>
        <w:br/>
        <w:t>ұғымда қабылдаған болар едік. Кейбір тұлғалар өзінің мүліктік</w:t>
        <w:br/>
        <w:t>жағдайының немесе айырықша қабілеттілігінің және</w:t>
        <w:br/>
        <w:t>қатынасының арқасында рынокқа игіліктер шығаруы мүмкін,</w:t>
        <w:br/>
        <w:t>ал сол игіліктер бойынша басқа шаруашылық жүргізуші</w:t>
        <w:br/>
        <w:t>субьектілердің бәсекелестігі, сол іспеттес игіліктерді шыға-</w:t>
        <w:br/>
        <w:t>руының физикалық және экономикалық мүмкіндігінің</w:t>
        <w:br/>
        <w:t>жоқтығынан өзінен өзі жойылады. Бірақ ерекше қатынас жоқ</w:t>
        <w:br/>
        <w:t>жерде қоғамдық шектеуден тыс монополистер пайда болуы</w:t>
        <w:br/>
        <w:t>мүмкін. Кез келген колөнерші, адвокат, дәрігер өздері сияқты</w:t>
        <w:br/>
        <w:t>кәсіпқой мамандар жоқ жерде -- монополист бола алады, себебі</w:t>
        <w:br/>
        <w:t>олардың қоғамға айырбас үшін үсынатын игіліктерін өзгелер</w:t>
        <w:br/>
        <w:t>ұсына алмайды.</w:t>
        <w:br/>
        <w:t>Монополия ерікті бәсекелестікке қоғамдық шектеу ретінде</w:t>
        <w:br/>
        <w:t>емес, нақты жай-күй ретінде өте ерте, бастапқы құбылыс</w:t>
        <w:br/>
        <w:t>болып көрінеді, ал бәсекелестік -- уақыт жағынан кешеуіл-</w:t>
        <w:br/>
        <w:t>деген, сондықтан бәсекелестіктің басым кезінде мұны айырбас</w:t>
        <w:br/>
        <w:t>айналымының ерекше құбылысы ретінде көрсетуде монопо-</w:t>
        <w:br/>
        <w:t>лиялық сауда құбылысымен байланыстырып қарастырған</w:t>
        <w:br/>
        <w:t>дұрыс.</w:t>
        <w:br/>
        <w:t>Бәсекелестікті монополия жай-күйінен дамыту әдісі --</w:t>
        <w:br/>
        <w:t>шаруашылық мәдениетін дамыту үрдісімен тығыз байланыста.</w:t>
        <w:br/>
        <w:t>129</w:t>
        <w:br/>
        <w:t>ол қолындағы монополиялық игіліктердің көлемін сату үшін</w:t>
        <w:br/>
        <w:t>ұстап отырады, бірақ тауардың жекелеген бірлігін бәсеке-</w:t>
        <w:br/>
        <w:t>лестеріне олар белгілеген бағамен ұсынады.</w:t>
        <w:br/>
        <w:t>Монополист монополиялық игіліктердің жекелеген бөлікте-</w:t>
        <w:br/>
        <w:t>рінің бағасын белгілегенде және бәсекелестердің игіліктерге Деген</w:t>
        <w:br/>
        <w:t>өз қажеттіліктерін өздері қойған бағамен қанағаттандыруды</w:t>
        <w:br/>
        <w:t>ұсынғанда, бағаның құрылу жөніндегі мәселе негізінен алдын</w:t>
        <w:br/>
        <w:t>ала шешілген жерде бізге мынаны зерттеу ғана қалады:</w:t>
        <w:br/>
        <w:t>" біріншіден, монополиялық игіліктердің бірлігіне баға</w:t>
        <w:br/>
        <w:t>еркін қойылғанда, қай бәсекелестер экономикалық, жолмен</w:t>
        <w:br/>
        <w:t>оның көлемін алудан ығыстырылады;</w:t>
        <w:br/>
        <w:t>“екіншіден, монополист тағайындаған жоғары немесе төмен</w:t>
      </w:r>
    </w:p>
    <w:p>
      <w:pPr>
        <w:pStyle w:val="Normal"/>
        <w:rPr/>
      </w:pPr>
      <w:r>
        <w:rPr/>
        <w:t>баға монополиялық игіліктердің сатылуының мөлшеріне қалай</w:t>
        <w:br/>
        <w:t>әсер етеді;</w:t>
        <w:br/>
        <w:t>“ үшіншіден, монополиялық игіліктердің шын мәнінде</w:t>
        <w:br/>
        <w:t>сатылған көлемі жекелеген бәсекелестердің арасында қалай</w:t>
        <w:br/>
        <w:t>бөлінеді.</w:t>
        <w:br/>
        <w:t>Егер монополист монополиялық игіліктердің бір бірлігіне</w:t>
        <w:br/>
        <w:t>өте жоғары баға тағайындаса, онда бүл бірлік тіпті мықты</w:t>
        <w:br/>
        <w:t>бәсекелестер үшін монополист талап етіп отырған бағадан</w:t>
        <w:br/>
        <w:t>жоғары құндылығы болмаса, онда бәсекелестердің барлығы</w:t>
        <w:br/>
        <w:t>экономикалық жолмен монополиялық игіліктердің қай бөлігін</w:t>
        <w:br/>
        <w:t>болса да алудан шеттетілетіні түсінікті, сөйтіп монополиялық</w:t>
        <w:br/>
        <w:t>игіліктер өтпей қалады. Кестеде (121-бетте) көрсетілгендей,</w:t>
        <w:br/>
        <w:t>егер монополист А жылқының бағасын 100 немесе ең кем</w:t>
        <w:br/>
        <w:t>дегенде 80 өлшеммен тағайындаса, жоғарыдағыдай жағдай</w:t>
        <w:br/>
        <w:t>болуы мүмкін, сондықтан мұндайда барлық сегіз бәсекелестер</w:t>
        <w:br/>
        <w:t>үшін монополиялық игілікті экономикалық жолмен айыр-</w:t>
        <w:br/>
        <w:t>бастау мүмкіндігі жойылады.</w:t>
        <w:br/>
        <w:t>Біздің монополист осындай өте жоғары баға тағайындамады</w:t>
        <w:br/>
        <w:t>делік; онда бәсекелестер өздерінің экономикалық жағдайларын</w:t>
        <w:br/>
        <w:t>жақсарту максатында берілген мүмкіндікті пайдаланып, моно-</w:t>
        <w:br/>
        <w:t>полистпен нақты “айырбас мәселесіне түседі, әрине ол жоға-</w:t>
        <w:br/>
        <w:t>рыдағы тарауда айтылған шектерден шықпауға тырысады; бірақ,</w:t>
        <w:br/>
        <w:t>айырбас операциясының аумағы бағаның жоғарылығымен</w:t>
        <w:br/>
        <w:t>белгіленетіндігі түсінікті. Егер, мысалы, А жылқы үшін</w:t>
        <w:br/>
        <w:t>астықтың 75 өлшемін тағайындаса, онда Б, бір жылқы ала</w:t>
        <w:br/>
        <w:t>алады; баға 62 өлшем болғанда Б,--екі, Б,-- бір жылқыны ала</w:t>
        <w:br/>
        <w:t>алады; баға астықтың 54 өлшемі болғанда Б үш жылқы</w:t>
        <w:br/>
        <w:t>сатып алады, Б,-- 2, Б,-- І, ал баға астықтың Жа өлшеміне тең</w:t>
        <w:br/>
        <w:t>болғанда Б бес жылқы сатып алады, Б,- 4, Б,-- 3, Б,-2</w:t>
        <w:br/>
        <w:t>және Б, --Бір жылқы ЕТІН ала алады.</w:t>
        <w:br/>
        <w:t>Бүл жерде біз Б,, Б., Б,, деп әр түрлі сатып алу мүмкіндігі</w:t>
        <w:br/>
        <w:t>бар бәсекелестердің Ы айтамыз, олар бізге монополистің</w:t>
        <w:br/>
        <w:t>125</w:t>
        <w:br/>
        <w:t>сатылар еді. Сондықтан бағаның 60 пен 70 өлшемі шекарасынан</w:t>
        <w:br/>
        <w:t>тыс жерде құрылуы біздің жағдайда экономикалық, жағынан</w:t>
        <w:br/>
        <w:t>мүмкін болмайды.</w:t>
        <w:br/>
        <w:t>Егер е УЕлркЕЗ алты жылқы әкелсе, онда біз Б рдің 3</w:t>
        <w:br/>
        <w:t>жылқы, Б. бір жылқы алғанын көрер едік, бір</w:t>
        <w:br/>
        <w:t>жылқының тты Ты 60 өлшемге дейін белгіленген болар</w:t>
        <w:br/>
        <w:t>еді, ал егер А рынокқа он жылқы шығарса, онда Б, -- 4 жылқы,</w:t>
        <w:br/>
        <w:t>Б,-- 3, Б,- 2, және Б,-- бір жылқы алар еді, ал онда баға</w:t>
        <w:br/>
        <w:t>айтықтың! 40 пен 50 өлшемдерінің аралығында қүралады,</w:t>
        <w:br/>
        <w:t>рынокқа монополиялық игіліктердің көлемі көптеп түскен</w:t>
        <w:br/>
        <w:t>сайын, экономикалық, жолмен айырбастан шеттетілген біздің</w:t>
        <w:br/>
        <w:t>егіншілеріміздің саны азая бермек, екінші жағынан, осы</w:t>
        <w:br/>
        <w:t>игіліктің белгілі бір көлемінің бағасы төмендер еді.</w:t>
        <w:br/>
        <w:t>Егер біз Б,, Б, және тағы басқаларды жекелеген түлғалар</w:t>
        <w:br/>
        <w:t>емес, тұрғындар тобының өкілдері деп қабылдасақ: Б,-ді --</w:t>
        <w:br/>
        <w:t>шаруашылық жүргізуші тұлғалардың айырбас үрдісіндегі Мықты</w:t>
        <w:br/>
        <w:t>тобы және игіліктерге ие болуға үмтылатын тобы десек, Б, -ні</w:t>
        <w:br/>
        <w:t>шаруашылық жүргізуші тұлғалардың біріншінің артынан келе</w:t>
        <w:br/>
        <w:t>жатқан топ және 7. с. с. десек, онда біз монополиялық сауданың</w:t>
        <w:br/>
        <w:t>көрінісін елестете аламыз.</w:t>
      </w:r>
    </w:p>
    <w:p>
      <w:pPr>
        <w:pStyle w:val="Normal"/>
        <w:rPr/>
      </w:pPr>
      <w:r>
        <w:rPr/>
        <w:t>Тұрғындардың топтары әр түрлі тұтыну мүмкіншілігімен</w:t>
        <w:br/>
        <w:t>рынокқа шығарылған монополиялық игіліктердің көлемін алуда</w:t>
        <w:br/>
        <w:t>өзара бәсекелестікке түсетінін көріп жүрміз; бұлар бірін-бірі</w:t>
        <w:br/>
        <w:t>экономикалық тұрғыда игіліктерді сатып алудан шеттетіп</w:t>
        <w:br/>
        <w:t>жататындығын да көреміз және керісінше, егер монополиялық</w:t>
        <w:br/>
        <w:t>игіліктер мол болса, онда монополиялық игілікке қолжетімділік</w:t>
        <w:br/>
        <w:t>айырбаста әлсіздік танытатын тұрғындарда айырбасқа қатысуға</w:t>
        <w:br/>
        <w:t>қол жеткізуге мүмкіндік алады. Соған байланысты монополия-</w:t>
        <w:br/>
        <w:t>лық игіліктердің мүмкіндігін алады, ал баға біресе өседі, біресе</w:t>
        <w:br/>
        <w:t>төмендейді.</w:t>
        <w:br/>
        <w:t>Осы айтқандарды жинақтай келе, біз мынадай ережені</w:t>
        <w:br/>
        <w:t>аламыз:</w:t>
        <w:br/>
        <w:t>1) рынокқа монополистердің шығарған монополиялық</w:t>
        <w:br/>
        <w:t>игіліктердің көлемі бәсекелестердің қолына түседі, олар үшін</w:t>
        <w:br/>
        <w:t>монополиялық игіліктердің бірліктері айырбасқа ұсынылған</w:t>
        <w:br/>
        <w:t>игіліктердің мол көлемінің баламасы болады, монополиялық</w:t>
        <w:br/>
        <w:t>игіліктер бәсекелестер арасында бірлікті әр алушылар үшін</w:t>
        <w:br/>
        <w:t>айырбасқа бөлінген бір көлемнің баламасы болатындай болып</w:t>
        <w:br/>
        <w:t>елі табады (мысалы, бір жылқы астықтың 50 өлшеміне</w:t>
        <w:br/>
        <w:t>тең);</w:t>
        <w:br/>
        <w:t>2) бағаның құрылуы, бір жағынан, айырбасқа қатысқан</w:t>
        <w:br/>
        <w:t>бәсекелестердің әлсіздеу қатары үшін монополиялық игіліктердің</w:t>
        <w:br/>
        <w:t>бір шамасының баламасымен, ал екінші жағынан -- айырбас</w:t>
        <w:br/>
        <w:t>үрдісінен экономикалық жолмен шеттетілген бәсекелестердің</w:t>
        <w:br/>
        <w:t>123</w:t>
        <w:br/>
        <w:t>Алтыншы тарау. Тұтыну және айырбас</w:t>
        <w:br/>
        <w:t>құндылықтары</w:t>
        <w:br/>
        <w:t>А. Тұтыну және айырбас</w:t>
        <w:br/>
        <w:t>құндылықтарының мәні</w:t>
        <w:br/>
        <w:t>Халықтың шаруашылық дамуы әзірге төменгі деңгейде</w:t>
        <w:br/>
        <w:t>тұр, жекелеген отбасының кажеттіліктері өте аз айырбастың</w:t>
        <w:br/>
        <w:t>айналымда өздерінің өндірістерімен тікелей жабылуы қажет,</w:t>
        <w:br/>
        <w:t>шаруашылық субьектілері үшін игіліктердің өздерінің касиет-</w:t>
        <w:br/>
        <w:t>тері бойынша шаруашылық, жүргізушілердің және олардың</w:t>
        <w:br/>
        <w:t>отбасының қажеттіліктерінің. тікелей қанағаттандыру үшін</w:t>
        <w:br/>
        <w:t>жарамды болғанға дейін құндылықтары болады. Бірақ шаруа-</w:t>
        <w:br/>
        <w:t>шылық жүргізуші тұлғалар өздерінің экономикалық мүделерін</w:t>
        <w:br/>
        <w:t>жақсы түсінген сайын, олар айырбас айналымына түседі де,</w:t>
        <w:br/>
        <w:t>бір игіліктерді екіншісіне айырбастайды, ақырында коғамда</w:t>
        <w:br/>
        <w:t>экономикалық игіліктерге иелік жасау, олардың иесіне айыр-</w:t>
        <w:br/>
        <w:t>бастау операциясы арқылы өз иелігіне басқа текті игіліктерді</w:t>
        <w:br/>
        <w:t>алуына мүмкіндік беретін жай-күй орнығады. Мұндай</w:t>
        <w:br/>
        <w:t>жағдайда белгілі бір қажеттіліктерді қанағаттандыруды қам-</w:t>
        <w:br/>
        <w:t>тамасыз ету үшін, шаруашылық жүргізушінің өз қажетті-</w:t>
        <w:br/>
        <w:t>ліктерін тікелей қанағаттандыруға жарамды игіліктерге “ие</w:t>
        <w:br/>
        <w:t>болуға міндетті деп талап қоймайды. Орнықты дамыған</w:t>
        <w:br/>
        <w:t>мәдениетте шаруашылық жүргізушілер бұрынғыдай өз</w:t>
        <w:br/>
        <w:t>қажеттіліктерін игіліктерді сатып алу арқылы қанағат-</w:t>
        <w:br/>
        <w:t>тандыруды қамтамасыз ете алады; олардың бұған мұндай</w:t>
        <w:br/>
        <w:t>игіліктердің иесі болу арқылы жанама жолмен қол жеткізуіне</w:t>
        <w:br/>
        <w:t>де болады, ондай игіліктердің осы экономикалық жағдайда</w:t>
        <w:br/>
        <w:t>қажеттілікті қанағаттандыруға жарамды игіліктерге айырбас-</w:t>
        <w:br/>
        <w:t>талу қабілеті болады, сәйтіп жоғарыда айтылған игіліктердің</w:t>
      </w:r>
    </w:p>
    <w:p>
      <w:pPr>
        <w:pStyle w:val="Normal"/>
        <w:rPr/>
      </w:pPr>
      <w:r>
        <w:rPr/>
        <w:t>құндылығы туралы айрықша болжамдау өзінен өзі қалып</w:t>
        <w:br/>
        <w:t>қояды.</w:t>
        <w:br/>
        <w:t>Құндылық, жоғарыда көргеніміздей, біз үшін игіліктің</w:t>
        <w:br/>
        <w:t>мәні, өз қажеттілігімізді қанағаттандыруымыз игілікті</w:t>
        <w:br/>
        <w:t>иеленуімізге тәуелді екенін тануымыздың арқасында ала</w:t>
        <w:br/>
        <w:t>аламыз, осы шарттылық түгел болмаса, құндылық құбылысы</w:t>
        <w:br/>
        <w:t>болмайды, бірақ ол қажеттіліктің канағаттандырылуы тікелей</w:t>
        <w:br/>
        <w:t>ме, жоқ әлде, жанама түрде бола ма, онымен байланысты</w:t>
        <w:br/>
        <w:t>болуы қажет емес. Игілік құндылыққа ие болу үшін, ол біздің</w:t>
        <w:br/>
        <w:t>қажеттілігімізді қанағаттандыруы қажет, егер біз игілікке иелік</w:t>
        <w:br/>
        <w:t>жасамасақ қажеттілігіміз қанағаттандырылмас еді; бірақ ол</w:t>
        <w:br/>
        <w:t>135</w:t>
        <w:br/>
        <w:t>шылық жүргізуші субьектілер осы тауарды сатып алуға өзара</w:t>
        <w:br/>
        <w:t>бәсекелестікке түскенде өзінің мағынасын толық сақтайды.</w:t>
        <w:br/>
        <w:t>С. Рынокқа әкелінетін қайсыбір игілік көлемінің</w:t>
        <w:br/>
        <w:t>ұсынысына және ұсынысқа бәсекелестер қоятын бағаға</w:t>
        <w:br/>
        <w:t>бәсекелестіктің тигізетін әсері</w:t>
        <w:br/>
        <w:t>Біз казір ғана рынокқа игіліктердің белгілі бір көлемі келіп</w:t>
        <w:br/>
        <w:t>түскенде белгілі бір бағаның құрылатынын айттық, белгілі</w:t>
        <w:br/>
        <w:t>бағаны тағайындағанда өткізу белгілі бір мөлшерде жүреді,</w:t>
        <w:br/>
        <w:t>қандай жағдайда болса да белгілі бір игіліктердің бөлінуіне</w:t>
        <w:br/>
        <w:t>рынокҡа осы игіліктердің тиісті көлемін бір монополист әкелді</w:t>
        <w:br/>
        <w:t>ме немесе бірнеше бәсекелестердің ұсыныстары болды ма,</w:t>
        <w:br/>
        <w:t>оның еш қатысы жоқ. )</w:t>
        <w:br/>
        <w:t>Сатуға қайсыбір игіліктің 1000 бірлігін бір монополист</w:t>
        <w:br/>
        <w:t>немесе оның бірнеше бәсекелестері ұсына ма, бұл болжаммен</w:t>
        <w:br/>
        <w:t>бірдей шарттарда бағаның құрылуы мен игіліктердің үлестірілуі</w:t>
        <w:br/>
        <w:t>бірсу ғана болады; тауарды монополист немесе бірнеше</w:t>
        <w:br/>
        <w:t>бәсекелестер белгілі бір бағамен ұсынса да, мысалы игіліктердің</w:t>
        <w:br/>
        <w:t>бір бірлігін 3 бірлікке айырбастауға берілсе, осы тауардың</w:t>
        <w:br/>
        <w:t>өткізу мөлшері мен сатылған көлемінің жекелеген бәсеке-</w:t>
        <w:br/>
        <w:t>лестердің арасында бөлінуі екі жағдайда біреу ғана болып</w:t>
        <w:br/>
        <w:t>қалады.</w:t>
        <w:br/>
        <w:t>Егер де сол себепті бәсекелестік бағаның құрылуына,</w:t>
        <w:br/>
        <w:t>өткізудің мөлшеріне және жекелеген бәсекелестердің арасын-</w:t>
        <w:br/>
        <w:t>дағы игіліктердің бөлінісіне әсер ететін болса, онда ұсынысқа</w:t>
        <w:br/>
        <w:t>бәсекелестік басым болған кезде немесе рыноққа тиісті игіліктің</w:t>
        <w:br/>
        <w:t>басқа көлемі әкелінген кезде, немесе ұсынысқа бәсекелестер</w:t>
        <w:br/>
        <w:t>басқа баға тағайындауға мәжбүр болған кезде, нәтижеге қол</w:t>
        <w:br/>
        <w:t>жеткізуге болады,бұл монополиялық саудада болатын жағдай.</w:t>
        <w:br/>
        <w:t>Ең карапайым жағдайға көңіл аударайық: бір монополистің</w:t>
        <w:br/>
        <w:t>иелігіндегі монополиялық, игіліктер ұсыныстағы екі бәсеке-</w:t>
        <w:br/>
        <w:t>лестің қолына тиді делік. Мысалы, монополист өлер алдында</w:t>
        <w:br/>
        <w:t>өзінің монополиялық игіліктерін және өндіріс құралдарын</w:t>
        <w:br/>
        <w:t>екі мұрагерге тең бөліп берді делік. Болашақта олар бірігіп</w:t>
        <w:br/>
        <w:t>істеп кетуі де немесе нағыз бәсекелестерге айналуы да мүмкін.</w:t>
        <w:br/>
        <w:t>Бұдан мынандай сұрақ туындайды: енді рынокка, бұрынғы</w:t>
        <w:br/>
        <w:t>жағдаймен салыстырғанда, осы уақытқа дейін монополиялық</w:t>
        <w:br/>
        <w:t>болып келген игіліктің қандай көлемі, келіп түсуі мүмкін</w:t>
        <w:br/>
        <w:t>және екі бәсекелес қаңдай баға тағайындаулары мүмкін.</w:t>
        <w:br/>
        <w:t>Монополистің экономикалық мүддесі рынокқа оның</w:t>
      </w:r>
    </w:p>
    <w:p>
      <w:pPr>
        <w:pStyle w:val="Normal"/>
        <w:rPr/>
      </w:pPr>
      <w:r>
        <w:rPr/>
        <w:t>иелігіндегі монополиялық игіліктердің белгілі бір бөлігі ғана</w:t>
        <w:br/>
        <w:t>132</w:t>
        <w:br/>
        <w:t>тағайындаған бағасының биіктігі халық шаруашылығына қалай</w:t>
        <w:br/>
        <w:t>әсер ететіндігін көрсетеді.</w:t>
        <w:br/>
        <w:t>Бұл бағалар жоғарылаған сайын, монополиялық игіліктерді</w:t>
        <w:br/>
        <w:t>тұтынудан экономикалық жағынан мүлдем шеттетілген</w:t>
        <w:br/>
        <w:t>тұлғалардың қалған топтарын осы игіліктерімен қамтамасыз</w:t>
        <w:br/>
        <w:t>ету жеткіліксіз болады, бірақ сонымен бірге монополист сата-</w:t>
        <w:br/>
        <w:t>тын монополиялық игіліктердің көлемі де азаяды; және</w:t>
        <w:br/>
        <w:t>керісінше, баға төмендеген сайын, монополиялық игіліктердің</w:t>
        <w:br/>
        <w:t>көлемін сатып алудан мүлде шеттетілген шаруашылық</w:t>
        <w:br/>
        <w:t>жүргізуші субьектілердің саны азая береді, ал айырбасқа</w:t>
        <w:br/>
        <w:t>қатысқандарды қамтамасыз ету толығырақ болады және</w:t>
        <w:br/>
        <w:t>монополистің өткізілімі прогрессивтік түрде өседі. Айтылған-</w:t>
        <w:br/>
        <w:t>дарды мына ережелерде дәлірек нақтылауға болады:</w:t>
        <w:br/>
        <w:t>1) монополиялық игіліктердің бірлігіне монополист</w:t>
        <w:br/>
        <w:t>тағайындаған бағамен бәсекелестер мүлдем шеттетіледі, олар</w:t>
        <w:br/>
        <w:t>үшін монополиялық игіліктердің бір шамасы бірінші игілік</w:t>
        <w:br/>
        <w:t>үшін айырбасқа берілетін көлемнің баламасы болады, ол бағада</w:t>
        <w:br/>
        <w:t>көрсетілген көлемге тең немесе одан төмен;</w:t>
        <w:br/>
        <w:t>2) монополиялық игіліктердің көлемін алатын бәсекелестер</w:t>
        <w:br/>
        <w:t>үшін соңғының бірлігі айырбасқа берілетін монополиялық</w:t>
        <w:br/>
        <w:t>бағада көрсетілгеннен көбірек көлемнің баламасы, өздерін</w:t>
        <w:br/>
        <w:t>монополиялық игіліктердің көлемімен қамтамасыз етеді, оның</w:t>
        <w:br/>
        <w:t>шектері монополиялық бағада игіліктердің шамасы көрсетілген</w:t>
        <w:br/>
        <w:t>игіліктердің көлемдерінің баламасын білдіреді; жекелеген</w:t>
        <w:br/>
        <w:t>бәсекелестерге тиетін монополиялық игіліктердің мөлшері</w:t>
        <w:br/>
        <w:t>берілген субьектінің экономикалық операция үшін негізі бар</w:t>
        <w:br/>
        <w:t>көлеммен анықталады;</w:t>
        <w:br/>
        <w:t>3) монополиялық игіліктердің бір бірлігіне монополист</w:t>
        <w:br/>
        <w:t>тағайындаған баға жоғары болған сайын, бәсекелестердің</w:t>
        <w:br/>
        <w:t>көптеген тобы оның көлемін алудан ығыстырылады; моно-</w:t>
        <w:br/>
        <w:t>полистің өткізуі азаяды, ал керісінше болса карама-қарсы</w:t>
        <w:br/>
        <w:t>құбылыс туындайды.</w:t>
        <w:br/>
        <w:t>Д. Монополиялық сауданың негіздемелері</w:t>
        <w:br/>
        <w:t>(монополистердің саясаты)</w:t>
        <w:br/>
        <w:t>Монополистің осында орын алатын барлық құбылыстарды</w:t>
        <w:br/>
        <w:t>анықтайтын жалғыз тұлға емес екендігін біз көрдік әрі моно-</w:t>
        <w:br/>
        <w:t>полистің экономикалық құбылысқа тигізетін әсері шектеулі.</w:t>
        <w:br/>
        <w:t>Егер монополист монополиялық игіліктердің белгілі бір</w:t>
        <w:br/>
        <w:t>көлемін сатқысы келсе, онда бағаны қалай болса солай</w:t>
        <w:br/>
        <w:t>тағайындай салмайды; егер ол бағаны тағайындап жіберсе де,</w:t>
        <w:br/>
        <w:t>ол осы бағамен қанша сатылатынын анықтай алмайды.</w:t>
        <w:br/>
        <w:t>126</w:t>
        <w:br/>
        <w:t>қана, ол өзінің барлық бәсекелестерін шеттете алады, ал</w:t>
        <w:br/>
        <w:t>екінші жағынан, мұндай баға болғанда тек қана бір жылқыны</w:t>
        <w:br/>
        <w:t>алу ғана экономикалық, болады, қалған жылқыны бұл баға-</w:t>
        <w:br/>
        <w:t>мен айырбастау, ол үшін экономикалық жағынан тиімсіз бол-</w:t>
      </w:r>
    </w:p>
    <w:p>
      <w:pPr>
        <w:pStyle w:val="Normal"/>
        <w:rPr/>
      </w:pPr>
      <w:r>
        <w:rPr/>
        <w:t>мақ.</w:t>
        <w:br/>
        <w:t>Бірақ біздің субьектіміз Б, экономика талабына сай жұмыс</w:t>
        <w:br/>
        <w:t>істейді және монополиялық игіліктердің көлемін алуда өз</w:t>
        <w:br/>
        <w:t>бәсекелестерін тіпті өзі зиян шексе де мақсатсыз шеттете</w:t>
        <w:br/>
        <w:t>бермейді, бірақ ол монополиялық игіліктердің көлемін алуда</w:t>
        <w:br/>
        <w:t>басқа бәсекелестеріне жол беріп, өзі ала алатын экономикалық</w:t>
        <w:br/>
        <w:t>пайдасынан айырыла алмайды. Біздің жағдайымызда ол барлық</w:t>
        <w:br/>
        <w:t>бәсекелестерін экономикалық жолмен шеттету қиын екенін</w:t>
        <w:br/>
        <w:t>көріп тұрып, монополиялық игіліктердің көлемін айырбастауға</w:t>
        <w:br/>
        <w:t>қатысуға Б,-ні жіберуге мәжбүр болады, тіпті онымен</w:t>
        <w:br/>
        <w:t>монополиялық, игіліктердің жекелеген түрлеріне бағасының</w:t>
        <w:br/>
        <w:t>мүмкіндігінше төмен қойылуында ортақ мүддесі де болуы</w:t>
        <w:br/>
        <w:t>мүмкін. Жылқының бағасын астықтың 70 өлшем және одан</w:t>
        <w:br/>
        <w:t>да үлкен деңгейге көтеру ойында жоқ Б, екінші бәсекелес Б,</w:t>
        <w:br/>
        <w:t>сияқты баға 70 өлшемнен мүмкіндігінше Төмен болуына әрекет</w:t>
        <w:br/>
        <w:t>етеді.</w:t>
        <w:br/>
        <w:t>Бірақ Б, мен Б, өз ниеттерін жүзеге асыруда басқа</w:t>
        <w:br/>
        <w:t>бәсекелестердің әрекеттерімен (өсіресе Б,-тің) шектеулі болады,</w:t>
        <w:br/>
        <w:t>нәтижесінде монополиялық игіліктерді сатып алуда басқа</w:t>
        <w:br/>
        <w:t>бәсекелестер (Б,-ті қосқанда) экономикалық жолменен айырбас</w:t>
        <w:br/>
        <w:t>мәмілесінен ығыстырылатындай бағаға тоқтауы қажет.</w:t>
        <w:br/>
        <w:t>Сондықтан бағаның құрылуы астықтың 60-тан 70-ке дейінгі</w:t>
        <w:br/>
        <w:t>өлшемінің шегінде жүреді. Осы шектердің аралығында жатқан</w:t>
        <w:br/>
        <w:t>баға бойынша Б, екі жылқыны, ал Б,- бір жылқыны алуды</w:t>
        <w:br/>
        <w:t>өзіне қамтамасыз етуі бүл кезде әрбір жекелеген экономикалық</w:t>
        <w:br/>
        <w:t>жолмен әрекет еткені деп саналады. Бұл уақытта, оның үстіне</w:t>
        <w:br/>
        <w:t>осындай баға қоюдың аркасында монополиялық игіліктердің</w:t>
        <w:br/>
        <w:t>көлемін алудан басқа бәсекелестер шеттетіледі.</w:t>
        <w:br/>
        <w:t>Осы шектердің ішінде бағаның құрылуы бірден бір мүмкін</w:t>
        <w:br/>
        <w:t>болып саналады. Егер ол 60 өлшем шекарасынан төмен</w:t>
        <w:br/>
        <w:t>жүргізілсе, онда Б, айырбас операциясынан шеттетілмейді де,</w:t>
        <w:br/>
        <w:t>осы қатынасты жүзеге асыру кезінде пайда табуға ұмтылар</w:t>
        <w:br/>
        <w:t>еді, бұған Б, мен Б,, шаруашылық жүргізуші субьект ретінде,</w:t>
        <w:br/>
        <w:t>мүмкіндік бере алмайды, себебі олар жоғары қойылған баға</w:t>
        <w:br/>
        <w:t>кезінде өздері үлкен экономикалық пайдаға қол жеткізе алады.</w:t>
        <w:br/>
        <w:t>Екінші жағынан, егер баға 70 өлшемнің шекарасына жетсе</w:t>
        <w:br/>
        <w:t>немесе одан артса, онда Б,экономикалық жолмен әрекет жасап,</w:t>
        <w:br/>
        <w:t>бір де жылқы айырбастай алмас еді, ал Б, -- бір жылқыны</w:t>
        <w:br/>
        <w:t>ғана, сөйтіп айырбасқа арналған үш жылқының біреуі ғана</w:t>
        <w:br/>
        <w:t>122</w:t>
        <w:br/>
        <w:t>апарылуын талап ететінін біз жоғарыда көрдік, яғни игілік-</w:t>
        <w:br/>
        <w:t>тердің кейбір бөліктері жойылады, себебі қолындағы барды</w:t>
        <w:br/>
        <w:t>төмен бағамен сатқаннан гөрі, аз көлемде сатудан-ақ ол</w:t>
        <w:br/>
        <w:t>жиілетіп мол пайда алуы мүмкін.</w:t>
        <w:br/>
        <w:t>Бірақ, егер тауар екі бәсекелестің арасында бөлінген болса,</w:t>
        <w:br/>
        <w:t>онда әрқайсысы үшін мұндай саясат экономикалық тұрғыдан</w:t>
        <w:br/>
        <w:t>мүмкін болмайды. Егер бәсекелестердің біреуі қолындағы</w:t>
        <w:br/>
        <w:t>көлемнің қайсыбір көлемін жойып жіберсе немесе айналымнан</w:t>
        <w:br/>
        <w:t>шығарып тастаса, онда ол, әрине, мұнымен өзінің тауарының</w:t>
        <w:br/>
        <w:t>бір бірлігіне бағаны көтереді, бірақ ол мұндай саясатпен мол</w:t>
        <w:br/>
        <w:t>табысқа қол жеткізе алмайды немесе өте сирек алуы мүмкін.</w:t>
        <w:br/>
        <w:t>Нақты бәсекелестің пайда болуының бірінші салдары:</w:t>
        <w:br/>
        <w:t>иелігіндегі тауарды жойып немесе айналымнан шығарып тастап</w:t>
        <w:br/>
        <w:t>немесе өндіріс құралдарын колданбай, ұсыныстағы бір де бір</w:t>
      </w:r>
    </w:p>
    <w:p>
      <w:pPr>
        <w:pStyle w:val="Normal"/>
        <w:rPr/>
      </w:pPr>
      <w:r>
        <w:rPr/>
        <w:t>бәсекелес экономикалық табысқа қол жеткізе алмайды.</w:t>
        <w:br/>
        <w:t>Бәсекелестік монополиске тән шаруашылық өмірдің екінші</w:t>
        <w:br/>
        <w:t>құбылысын да жояды: әр түрлі сатып алу күші бар қоғамның</w:t>
        <w:br/>
        <w:t>әр түрлі тобын жүйелі түрде қанауды жоятындығын айтып</w:t>
        <w:br/>
        <w:t>отырмыз. Монополист үшін рынокқа тауарды аз-аздап</w:t>
        <w:br/>
        <w:t>шығарып, жоғары бағамен сату көбіне үлкен пайда әкелетінін</w:t>
        <w:br/>
        <w:t>көрдік, ол содан соң барып сатып алу күші төмен тұрғындарды</w:t>
        <w:br/>
        <w:t>айырбасқа тартады, бірақ қазір бәсекелестік мұндай іс-әрекеттің</w:t>
        <w:br/>
        <w:t>болу мүмкіндігін жойып келеді.</w:t>
        <w:br/>
        <w:t>Қайсыбір шынайы бәсекелестің бағаның құрылуына және</w:t>
        <w:br/>
        <w:t>игіліктің бөлінісіне әсер етуі қандай болса да, ол монополиялық</w:t>
        <w:br/>
        <w:t>сауданың қоғам үшін аса қатерлі екі туындысын жояды.</w:t>
        <w:br/>
        <w:t>Тауардың бір бөлігін жою немесе осы игіліктер үшін қызмет</w:t>
        <w:br/>
        <w:t>ететін құралдардың бір бөлігін істен шығару бәсекелестердің</w:t>
        <w:br/>
        <w:t>мүддесіне қарама-қайшы.</w:t>
        <w:br/>
        <w:t>Бірақ адамдардың шаруашылық өмірі үшін бәсекелестіктің</w:t>
        <w:br/>
        <w:t>пайда болуы тағы бір маңызды салдар болады. Мен осы кезге</w:t>
        <w:br/>
        <w:t>дейін монополиялық болып келген тауарлардың шаруашылық,</w:t>
        <w:br/>
        <w:t>жүргізуші адамдардың иелігіндегі көлемінің көбейе түсуін</w:t>
        <w:br/>
        <w:t>айтамын. Монополияның әдеттегі нәтижесі -- монополистің</w:t>
        <w:br/>
        <w:t>иелігіндегі тауардың тек белгілі бір бөлігі ғана рынокқа</w:t>
        <w:br/>
        <w:t>шығарылады, оның өндірісіне керекті құралдардың тек бір</w:t>
        <w:br/>
        <w:t>бөлігі ғана өндірісте пайдаланылады; кез келген нақты</w:t>
        <w:br/>
        <w:t>бәсекелестік қоғам үшін тиімсіз жағдайларды тез арада жойып</w:t>
        <w:br/>
        <w:t>жібереді. Оның оң салдары мұнымен шектелмейді: осы кезге</w:t>
        <w:br/>
        <w:t>дейін монополиялық болып келген тауарлардың адамдардың</w:t>
        <w:br/>
        <w:t>иелігіндегі көлемінің ұлғаюына алып келеді. Жалпы, екі немесе</w:t>
        <w:br/>
        <w:t>бірнеше бәсекелестер бірге иемденетін өндіріс құралдарының</w:t>
        <w:br/>
        <w:t>монополист иеленетін құралдар сияқты шектеулі болатын-</w:t>
        <w:br/>
        <w:t>133</w:t>
        <w:br/>
        <w:t>айырбасқа негіз болған жерде экономикалық құндылығымыз</w:t>
        <w:br/>
        <w:t>айырбас болады, ал ондай болмағанда тұтыну құндылығы</w:t>
        <w:br/>
        <w:t>алға шығады.</w:t>
        <w:br/>
        <w:t>С. Игіліктер құндылықтарының экономикалық</w:t>
        <w:br/>
        <w:t>ауырлық орталығындағы өзгерістер</w:t>
        <w:br/>
        <w:t>Игіліктердің экономикалық құндылығын білу, яғни</w:t>
        <w:br/>
        <w:t>олардың құндылықтарының тұтыну немесе айырбас екенін</w:t>
        <w:br/>
        <w:t>ұғыну -- бұл шаруашылық жүргізуші адамдардың маңызды</w:t>
        <w:br/>
        <w:t>мақсаттарының бірі. Осы немесе өзге жауаптан тұлғаның</w:t>
        <w:br/>
        <w:t>экономикалық мүддесіне не сай келеді деген сұрақтың</w:t>
        <w:br/>
        <w:t>шешілуі мынаған байланысты: осы игілікті немесе нақты</w:t>
        <w:br/>
        <w:t>көлемін ол өзінде үстай ала ма немесе оларды айырбастай</w:t>
        <w:br/>
        <w:t>ма? Сонымен бірге бұл сұрақтың дұрыс шешімі --</w:t>
        <w:br/>
        <w:t>шаруашылық тәжірибесінің қиын сұрақтарының бірі, себебі</w:t>
        <w:br/>
        <w:t>осы көрсетілген сүрақ үшін негіз болатын қатынас өзгерістерге</w:t>
        <w:br/>
        <w:t>ұшырауға бейім тұрады.</w:t>
        <w:br/>
        <w:t>Осы өзгерістердің басты себептері мыналарда:</w:t>
        <w:br/>
        <w:t>Біріншіден, игілікті иеленуші шаруашылық жүргізуші</w:t>
        <w:br/>
        <w:t>субьектілер үшін мәндегі өзгерістерде, игілік қызмет ететін</w:t>
        <w:br/>
        <w:t>қажеттіліктерді қанағаттандыруда, себебі бүл иеліктің иегері</w:t>
        <w:br/>
        <w:t>үшін тұтыну құндылығының көбейгенін немесе азайғанын</w:t>
        <w:br/>
        <w:t>шарттастырады. Мысалы, егер шаруашылық жүргізуші</w:t>
      </w:r>
    </w:p>
    <w:p>
      <w:pPr>
        <w:pStyle w:val="Normal"/>
        <w:rPr/>
      </w:pPr>
      <w:r>
        <w:rPr/>
        <w:t>субьектінің бұл игіліктерді тұтынуға зауқы болмаса, онда</w:t>
        <w:br/>
        <w:t>шараптың немесе темекінің коры, иегері үшін, көбіне айырбас</w:t>
        <w:br/>
        <w:t>құндылығына ие болады. Сол сияқты аңшылар немесе</w:t>
        <w:br/>
        <w:t>спортшылар өз керек-жарақ жабдықтарын осы түрлермен</w:t>
        <w:br/>
        <w:t>айналысуды тастаған соң, сатып жіберуге тырысады, яғни,</w:t>
        <w:br/>
        <w:t>бұл мысалда олардың айырбас құндылығы алдыға шығып</w:t>
        <w:br/>
        <w:t>отыр. Игіліктің тұтыну құндылығының артуы оны Иеленуші</w:t>
        <w:br/>
        <w:t>үшін кері нәтиже беруі де мүмкін. Мысалы, орман иегері</w:t>
        <w:br/>
        <w:t>үшін жыл сайын кескен ағаштардың айырбас құндылығы</w:t>
        <w:br/>
        <w:t>басым болатын. Ал ол өзінің домна пешін тұрғызатын болса,</w:t>
        <w:br/>
        <w:t>онда ағаш сатуын кілт тоқтатар еді, себебі ағаш өзіне де көп</w:t>
        <w:br/>
        <w:t>керек болады. Сол сияқты, жазушы бұрын өз шығармаларын</w:t>
        <w:br/>
        <w:t>басқа баспаларға сататын, ал өз жорналын ашқан кезде</w:t>
        <w:br/>
        <w:t>шығармаларын сатуды тоқтатады және т.с.с.</w:t>
        <w:br/>
        <w:t>Екіншіден, итіліктердің қасиеттеріндегі қарапайым</w:t>
        <w:br/>
        <w:t>өзгерістер оның экономикалық мәнінің ауырлық орталығын</w:t>
        <w:br/>
        <w:t>алмастыра алады. Осының арқасында оның иегері үшін түтыну</w:t>
        <w:br/>
        <w:t>құндылығы өзгерсе, айырбас құндылығы өзгеріссіз қалады</w:t>
        <w:br/>
        <w:t>немесе көбейсе де немесе азайса да, біріншісі сияқты болмайды.</w:t>
        <w:br/>
        <w:t>138</w:t>
        <w:br/>
        <w:t>Біздің қажеттілігімізді канағаттандыру үшін тікелей кол-</w:t>
        <w:br/>
        <w:t>данудың мәні, сол сияқты жанама қолданудың мәні бір</w:t>
        <w:br/>
        <w:t>құндылық құбылысының әр түрлі нысандарын кұрайды, бірақ</w:t>
        <w:br/>
        <w:t>өз дәрежесі бойынша бұл мән осы екі жағдай үшін әр түрлі</w:t>
        <w:br/>
        <w:t>болуы мүмкін. Кедейдің лотереядан ұтып алған алтын бокалы</w:t>
        <w:br/>
        <w:t>ол үшін өте үлкен айырбас құндылығына ие болатынына</w:t>
        <w:br/>
        <w:t>күмән жоқ, сондықтан осы бокалдың жанама көмегімен,</w:t>
        <w:br/>
        <w:t>айырбас жолымен, өзінің көптеген кажеттіліктерін қанағат-</w:t>
        <w:br/>
        <w:t>тандыра алады. Ал, керісінше, ол үшін бокалдың тұтыну</w:t>
        <w:br/>
        <w:t>құндылығы болуы әрине екіталай. Сол сияқты көзәйнектің</w:t>
        <w:br/>
        <w:t>көзі нашар иесі үшін тұтыну құндылығы өте зор болғаны-</w:t>
        <w:br/>
        <w:t>мен, оның айырбас құндылығы көп жағдайда жоғары болмай-</w:t>
        <w:br/>
        <w:t>ды.</w:t>
        <w:br/>
        <w:t>Себебі адамдардың шаруашылық, өмірінде көп жағдайда</w:t>
        <w:br/>
        <w:t>экономикалық игіліктер шаруашылық жүргізуші субьектілер</w:t>
        <w:br/>
        <w:t>үшін бір уақытта әрі тұтыну құндылығын, әрі айырбас</w:t>
        <w:br/>
        <w:t>қүндылығын береді, онда мынандай сұрақ туындайды: осы</w:t>
        <w:br/>
        <w:t>екі шаманың қайсысы адамдардың экономикалық түйсігі</w:t>
        <w:br/>
        <w:t>экономикалық іс-әрекеті үшін әр жағдайда анықтаушы болады,</w:t>
        <w:br/>
        <w:t>басқа сөзбен айтқанда, осы екі құндылықтың қайсысы</w:t>
        <w:br/>
        <w:t>экономикалық сипатта болады.</w:t>
        <w:br/>
        <w:t>Бұл сұраққа жауапты адами шаруашылық пен құнды-</w:t>
        <w:br/>
        <w:t>лықтардың мәнін қарастырудан аламыз. Аламдардың барлық</w:t>
        <w:br/>
        <w:t>шаруашылықтарының басшылық идеясы -- бұл өзінің</w:t>
        <w:br/>
        <w:t>қажеттіліктерін толығымен қанағаттандыру мүмкіндіктері.</w:t>
        <w:br/>
        <w:t>Сондықтан, егер шаруашылық жүргізуші субьектілердің аса</w:t>
        <w:br/>
        <w:t>маңызды қажеттіліктерін қанағаттандыру қайсыбір игіліктің</w:t>
        <w:br/>
        <w:t>тікелей шығынының көмегімен қамтамасыз етілсе, онда</w:t>
        <w:br/>
        <w:t>адамдардың шаруашылық түйсігі мен экономикалық іс-әрекеті</w:t>
        <w:br/>
        <w:t>үшін тұтыну құндылығы негізгі болады, ал қарама-қарсы</w:t>
        <w:br/>
        <w:t>жағдайда -- айырбас.</w:t>
        <w:br/>
        <w:t>Барлық жағдайда игілік өз иегері үшін әрі тұтыну, әрі</w:t>
        <w:br/>
        <w:t>айырбас құндылығы болғанда, олардың ішінде экономикалық</w:t>
        <w:br/>
        <w:t>болатыны -- көбірек болатыны. Экономикалық айырбасқа</w:t>
        <w:br/>
        <w:t>негіз бар жерде экономикалық құндылық айырбаста болады,</w:t>
      </w:r>
    </w:p>
    <w:p>
      <w:pPr>
        <w:pStyle w:val="Normal"/>
        <w:rPr/>
      </w:pPr>
      <w:r>
        <w:rPr/>
        <w:t>ал ол жоқ жерде -- түтыну құндылығы алға шығады. Бірінші</w:t>
        <w:br/>
        <w:t>жағдайда да жанама шығын кезінде, сол сияқты екінші</w:t>
        <w:br/>
        <w:t>жағдайда, игіліктердің тікелей шығыны кезінде шаруашылық</w:t>
        <w:br/>
        <w:t>жүргізушінің қанағаттандыру керек болған кажеттіліктері және</w:t>
        <w:br/>
        <w:t>игіліктер жоқ болған кезде қанағаттандырусыз қалуы мүмкін</w:t>
        <w:br/>
        <w:t>қажеттіліктерді қанағаттандырады. Игіліктердің иеленуші үшін</w:t>
        <w:br/>
        <w:t>түтыну және айырбас құндылығы болған барлық, уақытында</w:t>
        <w:br/>
        <w:t>екеуінің қайсысы басым болса, сонысы экономикалық</w:t>
        <w:br/>
        <w:t>137</w:t>
        <w:br/>
        <w:t>1-10</w:t>
        <w:br/>
        <w:t>Сондықтан ол монополиялық игіліктердің үлкен көлемін өткізе</w:t>
        <w:br/>
        <w:t>алмайды, сол сияқты аз тауар сатылатындығы да жоғары</w:t>
        <w:br/>
        <w:t>бағаның құрылуына әсер ете алмайды; ол белгілі жоғары</w:t>
        <w:br/>
        <w:t>бағаны тағайындауға және тауарды, төменгі бағамен</w:t>
        <w:br/>
        <w:t>сатқандағыдай етіп өткізуге қол жеткізе алмайды. Шаруа-</w:t>
        <w:br/>
        <w:t>шылық өмірде ол басқа шаруашылық жүргізуші субьектілерге</w:t>
        <w:br/>
        <w:t>тәуелді емес, өзінің экономикалық пайдасын ескере отырып,</w:t>
        <w:br/>
        <w:t>өзіне тән әрекет бейнесін таңдай алатындығы, айрықша орын</w:t>
        <w:br/>
        <w:t>және тиісті іс-әрекетке мүмкіндік береді. Мысалы, сату үшін</w:t>
        <w:br/>
        <w:t>монополиялық игіліктердің кажетті көлемін дайындай алады,</w:t>
        <w:br/>
        <w:t>немесе бағасын белгілейді, ол өзінің экономикалық мүддесіне</w:t>
        <w:br/>
        <w:t>байланысты бағаны реттейді, немесе үлкенді-кішілі бағаны</w:t>
        <w:br/>
        <w:t>тағайындап, монополиялық игіліктердің өткізілу мөлшерін</w:t>
        <w:br/>
        <w:t>реттейді.</w:t>
        <w:br/>
        <w:t>Сондықтан, егер ол монополиялық игіліктердің өз көлемін</w:t>
        <w:br/>
        <w:t>өте жоғары бағамен сату оған үлкен экономикалық пайда әкеледі</w:t>
        <w:br/>
        <w:t>деп болжамдаса, онда айырбас операциясының экономикалық</w:t>
        <w:br/>
        <w:t>сипаттамасымен анықталатын шекараның ішінде монополистік</w:t>
        <w:br/>
        <w:t>баға жоғары болады, егер ол монополиялық игіліктердің үлкен</w:t>
        <w:br/>
        <w:t>көлемін аса жоғары емес бағамен сатса, әрі сол тиімді деп</w:t>
        <w:br/>
        <w:t>есептесе, онда баға төмендей бастайды. Ол алдымен бағаны</w:t>
        <w:br/>
        <w:t>мүмкіндігінше жоғары көтереді, монополиялық, игілікті де аз-</w:t>
        <w:br/>
        <w:t>аздан сата бастайды, ал содан соң біртіндеп өткізу өскен сайын,</w:t>
        <w:br/>
        <w:t>егер осы жол өзі үшін тиімді деп тапса, онда ол коғамның</w:t>
        <w:br/>
        <w:t>барлық топтарын өз мүддесіне пайдалану үшін бағаны жұмсарта</w:t>
        <w:br/>
        <w:t>бастайды. Керісінше егер экономикалық пайда болатынын</w:t>
        <w:br/>
        <w:t>көріп отырса, онда монополист алдымен рынокқа монопо-</w:t>
        <w:br/>
        <w:t>лиялық игіліктердің үлкен көлемін төменгі бағамен алып келеді;</w:t>
        <w:br/>
        <w:t>белгілі жағдайда, егер ол осы жол тиімді деп есептесе, онда өз</w:t>
        <w:br/>
        <w:t>иелігіндегі монополиялық игіліктердің белгілі бір көлемін</w:t>
        <w:br/>
        <w:t>рынокқа алып келудің орнына жойып жібере алады, немесе</w:t>
        <w:br/>
        <w:t>өндіріс құралдарын монополиялық игіліктердің өндірісіне,</w:t>
        <w:br/>
        <w:t>өңдеуіне жұмсамай тастайды; мүның бәрі, әрине, егер ол</w:t>
        <w:br/>
        <w:t>монополиялық игіліктердің барлық көлемін рынокқа әкеліп,</w:t>
        <w:br/>
        <w:t>сату үшін, тұтыну қабілеттілігі төмен тұрғындардың тобына</w:t>
        <w:br/>
        <w:t>дейін төмендеуі қажет, мұндай жағдайда оның өткізуінің</w:t>
        <w:br/>
        <w:t>мөлшері жоғары болғанымен, бағаның төмендігінен табысы</w:t>
        <w:br/>
        <w:t>монополиялық игіліктердің бір бөлігін жойып жіберіп,</w:t>
        <w:br/>
        <w:t>қалғанын жоғары бағамен тұтыну кабілеті жоғары тұрғындардың</w:t>
        <w:br/>
        <w:t>тобына сатқандағы табыстан кем болса, онда ол соңғы жолды</w:t>
        <w:br/>
        <w:t>таңдауы мүмкін.</w:t>
        <w:br/>
        <w:t>Барлық монополистердің саясаты -- егер олар өз пайдасын</w:t>
        <w:br/>
        <w:t>түсінетін шаруашылық жүргізуші тұлғалар болса, монопо-</w:t>
        <w:br/>
        <w:t>127</w:t>
      </w:r>
    </w:p>
    <w:p>
      <w:pPr>
        <w:pStyle w:val="Normal"/>
        <w:rPr/>
      </w:pPr>
      <w:r>
        <w:rPr/>
        <w:t>дығын өте сирек көруге болады, сондықтан бәрін қосқанда</w:t>
        <w:br/>
        <w:t>бірнеше бәсекелестердің иелігіндегі тауардың көлемі моно-</w:t>
        <w:br/>
        <w:t>полист рынокқа шығара алатын тауарлардың көлемінен көп</w:t>
        <w:br/>
        <w:t>жағдайда артық болады. Осы сияқты кез келген нақты</w:t>
        <w:br/>
        <w:t>бәсекелестіктің пайда болуы тек тауардың барлық көлемі шын</w:t>
        <w:br/>
        <w:t>мәнінде рынокка ұсынылуына ғана алып келмейді, сонымен</w:t>
        <w:br/>
        <w:t>қатар осы көлемнің тұрақты өсуіне, осы игілікті тұтыну егер</w:t>
        <w:br/>
        <w:t>бізде өндіріс құралдарының табиғи шектелуі болмаса, бағаның</w:t>
        <w:br/>
        <w:t>төмендеуімен бірге тұрғындардың барлық сатып алу қабілеті</w:t>
        <w:br/>
        <w:t>төмен тобына да жатады, онда қоғам осы тауармен толығынан |</w:t>
        <w:br/>
        <w:t>қамтамасыз етіледі.</w:t>
        <w:br/>
        <w:t>Игілікті өндіруге қатысатын экономикалық іс-әрекеттерінің</w:t>
        <w:br/>
        <w:t>бағыт-бағдары бәсекелестіктің пайда болуымен түбегейлі</w:t>
        <w:br/>
        <w:t>өзгереді. Монополист өз тауарларын тек қоғамның жоғары</w:t>
        <w:br/>
        <w:t>тобы қол жеткізе алатын етуге және қоғамның сатып алу</w:t>
        <w:br/>
        <w:t>қабілеті төмен тобын өзінің осы игіліктерін тұтынудан ығыс-</w:t>
        <w:br/>
        <w:t>тыруға ұмтылады, себебі ол үшін тауардың аз көлемімен</w:t>
        <w:br/>
        <w:t>көбірек пайда табуы, көп көлеммен аз пайда тапқаннан</w:t>
        <w:br/>
        <w:t>әлдеқайда тиімді; ал бәсекелестік ең аз экономикалық пайданы</w:t>
        <w:br/>
        <w:t>пайдалануды максат етеді, егер сол шын мәнінде нақты болса,</w:t>
        <w:br/>
        <w:t>онда тауарларды қоғамның ең төменгі топтарына дейін</w:t>
        <w:br/>
        <w:t>таратуға болады. Монополист бағаны өз қалауымен белгілейді</w:t>
        <w:br/>
        <w:t>және осы шекараның ішінде сатуға арналған көлемін</w:t>
        <w:br/>
        <w:t>анықтайды, ол тұрғындардың ең кедей топтарының арасында</w:t>
        <w:br/>
        <w:t>аз пайда әкелетін саудадан қуана-куана бас тарта алады, бүл</w:t>
        <w:br/>
        <w:t>оған сатып алу қабілеті жоғары топтарды қанауға мүмкіндік</w:t>
        <w:br/>
        <w:t>туғызады.</w:t>
        <w:br/>
        <w:t>Бәсекелестік кезінде, жекелеген өндірушілер, дербестікпен</w:t>
        <w:br/>
        <w:t>баға тағайындау, рынокқа әкелінетін тауарлардың көлемін</w:t>
        <w:br/>
        <w:t>анықтау болмағанда, әр бәсекелес ең аз деген пайданың</w:t>
        <w:br/>
        <w:t>артынан жүгіреді және егер мүмкіндік туса, соны пайдаланып</w:t>
        <w:br/>
        <w:t>қалуға ұмтылады. Көптеген пайдаларды алуға бағытталған</w:t>
        <w:br/>
        <w:t>ірі өндірістердің жүруіне тек бәсекелестік қана алып келе</w:t>
        <w:br/>
        <w:t>алады, себебі жекелеген игіліктерді сатудан түсетін табыс төмен</w:t>
        <w:br/>
        <w:t>болған сайын, экономикалық емес дәстүрлі әдістер қауіпті</w:t>
        <w:br/>
        <w:t>бола бастайды, бәсекелестік дамыған сайын, бұрыннан келе</w:t>
        <w:br/>
        <w:t>жатқан әдіс бойынша өндірісті тиімсіз жүргізуге болмайтындай</w:t>
        <w:br/>
        <w:t>жағдай туындайды.</w:t>
        <w:br/>
        <w:t>134</w:t>
        <w:br/>
        <w:t>қамтамасыз ету тікелей ме немесе жанама түрде ме -- бүл</w:t>
        <w:br/>
        <w:t>құндылық құбылыс туралы жалпы әңгіме болып отырғанда,</w:t>
        <w:br/>
        <w:t>бүл тіпті жанама әдіс болып саналады. Бірінші жағдайдағы</w:t>
        <w:br/>
        <w:t>құндылық және екінші жағдайдағы құндылық шаруашылық</w:t>
        <w:br/>
        <w:t>өмірдегі бір құбылыстың екі түрлі нысанын құрайды.</w:t>
        <w:br/>
        <w:t>Шаруашылық жүргізуші субьектілер өзінің қажеттіліктерін</w:t>
        <w:br/>
        <w:t>осы игіліктерді иемденудің нәтижесінде қанағаттандыруға</w:t>
        <w:br/>
        <w:t>тәуелді екенін түсінгендігінің арқасында игіліктер өз мәнін</w:t>
        <w:br/>
        <w:t>табады. Құндылық құбылысының ерекше сипаты екі жағдайда</w:t>
        <w:br/>
        <w:t>да мына нәтижені береді: біріншісінде игілік тікелей пайдалану</w:t>
        <w:br/>
        <w:t>құндылығының мәніне ие болады, ал екіншісінде -- жанама</w:t>
        <w:br/>
        <w:t>мәнге; ал айырмасы өмір үшін де, біздің ғылым үшін де</w:t>
        <w:br/>
        <w:t>маңызы өте зор, жалпы бір құндылық құбылыстың екі</w:t>
        <w:br/>
        <w:t>нысанының әрқайсысы үшін айрықша айтуды кажет етеді,</w:t>
        <w:br/>
        <w:t>біріншісін қүндылықты тұтыну деп, ал екіншісін -- айырбас</w:t>
      </w:r>
    </w:p>
    <w:p>
      <w:pPr>
        <w:pStyle w:val="Normal"/>
        <w:rPr/>
      </w:pPr>
      <w:r>
        <w:rPr/>
        <w:t>деп атаймыз. Тұтыну құндылығы біздің қажеттіліктерімізді</w:t>
        <w:br/>
        <w:t>тікелей қанағаттандыруды игіліктерді иеленудің арқасында</w:t>
        <w:br/>
        <w:t>қамтамасыз ету арқылы мәнге ие болады, айырбас құндылығы</w:t>
        <w:br/>
        <w:t>біз үшін игіліктің алатын мәні, оны иелену бізге жанама</w:t>
        <w:br/>
        <w:t>жолмен сол сияқты қатынас кезінде сол нәтижені қамтамасыз</w:t>
        <w:br/>
        <w:t>етеді.</w:t>
        <w:br/>
        <w:t>Б. Йгіліктердің тұтыну мен айырбас</w:t>
        <w:br/>
        <w:t>құндылықтарының арасындағы қатынасы</w:t>
        <w:br/>
        <w:t>Оқшауланған шаруашылықта тұлғалардың иелігіне жататын</w:t>
        <w:br/>
        <w:t>экономикалық игіліктердің олар үшін тұтыну құндылығы</w:t>
        <w:br/>
        <w:t>болады немесе ешқандай құндылығы болмайды. Бірақ дамыған</w:t>
        <w:br/>
        <w:t>мәдениетте және белсенді айналымда экономикалық игіліктің,</w:t>
        <w:br/>
        <w:t>оны иеленетін шаруашылықтың жүргізуші тұлғалар үшін</w:t>
        <w:br/>
        <w:t>ешқандай айырбас құндылығы болмайтындығын жиі</w:t>
        <w:br/>
        <w:t>бақылауға болады, әйтсе де олар үшін тұтыну құндылығы</w:t>
        <w:br/>
        <w:t>бар екендігіне еш күмән жоқ.</w:t>
        <w:br/>
        <w:t>Экономикалық игіліктер өздерін иеленушілер үшін не</w:t>
        <w:br/>
        <w:t>тұтыну құндылығы, не тек айырбас құндылығы болатын</w:t>
        <w:br/>
        <w:t>барлық жағдайда, тиісті тұлғалар шаруашылық қызметі үшін</w:t>
        <w:br/>
        <w:t>екеуінің қайсысы аса маңызды болады деген сұрақ</w:t>
        <w:br/>
        <w:t>туындамайды. Әдетте айырбас айналымы шамалы орын алған</w:t>
        <w:br/>
        <w:t>барлық жерде шаруашылық жүргізуші тұлғалар таңдау жүргізе</w:t>
        <w:br/>
        <w:t>алады, иеліктеріндегі игіліктерді өздерінің қажеттіліктерін</w:t>
        <w:br/>
        <w:t>тікелей немесе жанама қанағаттандыру үшін иеліктегі</w:t>
        <w:br/>
        <w:t>игіліктерді пайдалана ма, ссбебі олар үшін экономикалық</w:t>
        <w:br/>
        <w:t>игіліктер әдетте әрі тұтыну, әрі айырбас құндылығын береді.</w:t>
        <w:br/>
        <w:t>136</w:t>
        <w:br/>
        <w:t>Жетінші тарау. Тауар туралы ілім</w:t>
        <w:br/>
        <w:t>81. “Тауар” ұғымының қарапайым және ғылыми мәні</w:t>
        <w:br/>
        <w:t>Оқшауланған шаруашылықта әр жекелеген шаруашылық</w:t>
        <w:br/>
        <w:t>жүргізуші тұлғаның өнімділік іс-әрекеті тек өзінің кажеттілігін</w:t>
        <w:br/>
        <w:t>өтейтін игіліктер шығаруға бағытталған, ал айырбасқа арнап</w:t>
        <w:br/>
        <w:t>өндіру болмаған. Оқшауланған шаруашылық еңбектің</w:t>
        <w:br/>
        <w:t>бөлінісінің жоқтығымен емес, өзін-өзі қанағаттандыру-</w:t>
        <w:br/>
        <w:t>шылықпен, шаруашылық іс-әрекетін тек өзінің кажеттілігін</w:t>
        <w:br/>
        <w:t>қанағаттандыру үшін өнім өндіруге бағытталуымен және</w:t>
        <w:br/>
        <w:t>айырбасқа арналған өнімнің болмауымен сипатталады.</w:t>
        <w:br/>
        <w:t>Мұндай оқшауланған шаруашылықтың шегіндегі еңбек</w:t>
        <w:br/>
        <w:t>бөлінісі өте-мөте шектелген түрде жүреді.</w:t>
        <w:br/>
        <w:t>Күрделірек еңбек бөлінісін жекелеген магнаттардың</w:t>
        <w:br/>
        <w:t>шаруашылықтарында көреміз, ал қалған шаруашылық</w:t>
        <w:br/>
        <w:t>жүргізуші субьектілер еңбек бөлінісінің қарапайым түрінен</w:t>
        <w:br/>
        <w:t>және қатаң шектелген қажеттіліктен ары аса алмайды.</w:t>
        <w:br/>
        <w:t>Техникалық машықтығы бар тұлға қоғамға өз қызметін</w:t>
        <w:br/>
        <w:t>ұсынады және белгілі бір сыйақы үшін берілген шикі</w:t>
        <w:br/>
        <w:t>материалды өңдеп шыға алады -- Міне осыны халықтың</w:t>
        <w:br/>
        <w:t>шаруашылықтық дамуының алғашқы қадамы деп есептейміз.</w:t>
        <w:br/>
        <w:t>Қолөнерші белгісіз бір сатып алушы үшін өнім шығар-</w:t>
        <w:br/>
        <w:t>майды, бірақ ол өзінің тапсырушыларының кажеттіліктерін</w:t>
        <w:br/>
        <w:t>қанағаттандыра алады, сөйтіп оларды экономикалық тиімсіз</w:t>
      </w:r>
    </w:p>
    <w:p>
      <w:pPr>
        <w:pStyle w:val="Normal"/>
        <w:rPr/>
      </w:pPr>
      <w:r>
        <w:rPr/>
        <w:t>тауарларды сатып алудан және шикі материалды өңдеуден</w:t>
        <w:br/>
        <w:t>сақтайды.</w:t>
        <w:br/>
        <w:t>Қоғамды игіліктермен қамтамасыз етудің бұл әдісі тұты-</w:t>
        <w:br/>
        <w:t>нушылар мен өндірушілер үшін үлкен табыстың белгісі болады,</w:t>
        <w:br/>
        <w:t>бірақ бұл әдіс екеуі үшін де әжептеуір тиімсіздікпен бай-</w:t>
        <w:br/>
        <w:t>ланысты. Тұтынушы өнімді біраз уақыт күтеді және басынан</w:t>
        <w:br/>
        <w:t>бастап тауардың сапасына сенімсіз болады, ал өндіруші кейде</w:t>
        <w:br/>
        <w:t>тіпті жұмыссыз қалады, кейде тапсырыстардан көз аша алмай</w:t>
        <w:br/>
        <w:t>қалады. Осы ыңғайсыздықтар игіліктерді белгісіз тұтыну-</w:t>
        <w:br/>
        <w:t>шыларға арнап өндіруге әкеледі, өндірілген өнімді бола қалған</w:t>
        <w:br/>
        <w:t>қажеттіліктерді тез арада қанағаттандыруға мүмкіндік болуы</w:t>
        <w:br/>
        <w:t>үшін, қоймада үстайды, коғамды қанағаттандырудың бүл әдісі</w:t>
        <w:br/>
        <w:t>халық шаруашылығының дамуымен фабрикалық өндірістің</w:t>
        <w:br/>
        <w:t>(жаппай) және тұтынушылардың дайын өнімдерді сатып</w:t>
        <w:br/>
        <w:t>алуына алып келеді; бұл әдіс өндіруші үшін еңбектің бөлінісін</w:t>
        <w:br/>
        <w:t>толық қолдануға машиналарды пайдалануға мүмкіндік</w:t>
        <w:br/>
        <w:t>жасайды, екінші жағынан, тұтынушыларға сенімді әрі ыңғай-</w:t>
        <w:br/>
        <w:t>140</w:t>
        <w:br/>
        <w:t>лиялық игіліктердің мол көлемін өткізу үшін мүмкіндігінше</w:t>
        <w:br/>
        <w:t>төмен бағаны тағайындауға бағытталмайды. Ол монополиялық</w:t>
        <w:br/>
        <w:t>игіліктерді көпшілік қол жеткізе алтындай етуге де, жекелеген</w:t>
        <w:br/>
        <w:t>субьектілерді немесе топтарды толығынан қамтамасыз етуге</w:t>
        <w:br/>
        <w:t>де ұмтылмайды. Осының бәрі монополист үшін шаруашылық</w:t>
        <w:br/>
        <w:t>мүдде құрамайды.</w:t>
        <w:br/>
        <w:t>Оның экономикалық саясаты иелігіндегі монополиялық</w:t>
        <w:br/>
        <w:t>игіліктердің көлемінен мүмкіндігінше мол табыс табуға бағыт-</w:t>
        <w:br/>
        <w:t>талған. Сондықтан ол рыноққа өз иелігіндегі Монополиялық</w:t>
        <w:br/>
        <w:t>игіліктердің барлығын шығармайды, тиісті бағамен сатудан</w:t>
        <w:br/>
        <w:t>ол мүмкіндігінше көп табыс алудан үміт ететін бөлігін ғана</w:t>
        <w:br/>
        <w:t>әкеледі. Ол өз иелігіндегі монополиялық игіліктердің көлемін</w:t>
        <w:br/>
        <w:t>сатып жіберуді мүмкін ететін баға тағайындамайды, оның</w:t>
        <w:br/>
        <w:t>тағайындаған бағасы мол табыс әкелетін болуы керек, сол</w:t>
        <w:br/>
        <w:t>кезде ғана монополистің шаруашылық саясаты дұрыс болады,</w:t>
        <w:br/>
        <w:t>ол монополист жоғарыда корсетілген нәтижеге қол жеткізуді</w:t>
        <w:br/>
        <w:t>мүмкін ететін монополиялық игіліктердің көлемін сатуға</w:t>
        <w:br/>
        <w:t>ұмтылады, соған тиісті жоғары бағаны белгілейді.</w:t>
        <w:br/>
        <w:t>Егер ол аз көлеммен-ақ көп табыс алатын рынокка монопо-</w:t>
        <w:br/>
        <w:t>лиялық игіліктерінің үлкен көлемін шығарған болса, онда,</w:t>
        <w:br/>
        <w:t>монополистің көзқарасымен қарағанда, оның саясаты дұрыс</w:t>
        <w:br/>
        <w:t>болмаған болар еді. Егер ол монополиялық игіліктерді өндіруде</w:t>
        <w:br/>
        <w:t>өнімнің сатылуынан көп табыс табатын көлемімен шектелмесе,</w:t>
        <w:br/>
        <w:t>оны шығын шығару жолымен көбейте берсе, нәтижесінде</w:t>
        <w:br/>
        <w:t>бәрібір төмен пайда табатын болса, онда бұл экономикалық</w:t>
        <w:br/>
        <w:t>тұрғыдан алғанда кателік болған болар еді.</w:t>
        <w:br/>
        <w:t>Егер ол тауардың көптеп өткізіліп жатқанына қарамай, төмен</w:t>
        <w:br/>
        <w:t>баға тағайындаса, ол тауарды жоғары бағамен сатқандағыдан</w:t>
        <w:br/>
        <w:t>табысты кем алар еді, бүл оның көзқарасымен қарағанда -</w:t>
        <w:br/>
        <w:t>дұрыс емес. Егер бүл баға өзінің иелігіндегі игіліктерімен бар-</w:t>
        <w:br/>
        <w:t>лық бәсекелестерін қамтамасыз ете алмауға әкелетін болса,</w:t>
        <w:br/>
        <w:t>онда кейбір бәсекелестер рыноктан бос қайтады: бұл бағаның</w:t>
        <w:br/>
        <w:t>өте төмен тағайындалғанының дәлелі бола алады.</w:t>
        <w:br/>
        <w:t>Жоғарыда айтылғанның бәрін жинақтағанда, монополист</w:t>
        <w:br/>
        <w:t>рынокка алып шыққан монополиялық игіліктердің кез келген</w:t>
        <w:br/>
        <w:t>көлемінде бағаның құрылуы, монополиялық игіліктердің бір</w:t>
      </w:r>
    </w:p>
    <w:p>
      <w:pPr>
        <w:pStyle w:val="Normal"/>
        <w:rPr/>
      </w:pPr>
      <w:r>
        <w:rPr/>
        <w:t>бірлігі үшін монополист тағайындаған бағаның кез келген</w:t>
        <w:br/>
        <w:t>биіктігіндегі өткізудің мөлшері және игіліктердің бөлінісі екі</w:t>
        <w:br/>
        <w:t>жағдайда да белгілі заңдармен реттеледі, ал бұл кезде жүретін</w:t>
        <w:br/>
        <w:t>экономикалық құбылыстар кездейсоқ емес, жүйелі заңдылық</w:t>
        <w:br/>
        <w:t>сипаттамада болады.</w:t>
        <w:br/>
        <w:t>Әрине, рынокка монополиялық, игіліктерді көп немесе аз</w:t>
        <w:br/>
        <w:t>әкелу, жоғары немесе төмен баға тағайындау тек монополиске</w:t>
        <w:br/>
        <w:t>байланысты, бірақ тек белгілі баға, тек өнімнің сатуға арналған</w:t>
        <w:br/>
        <w:t>128</w:t>
        <w:br/>
        <w:t>және құндылықтың мәселелерін дау туғызбайтын етіп бірлен</w:t>
        <w:br/>
        <w:t>шешу біздің ғылымды барлық тармақтарында бірден алға</w:t>
        <w:br/>
        <w:t>жылжытады. Құндылық туралы әрі бәрі мойындаған, маңыз-</w:t>
        <w:br/>
        <w:t>дылығы мол сұрақтар көп-ақ және оны шешуге жасалынған</w:t>
        <w:br/>
        <w:t>ұмтылыстың саны қаншама. Өкінішке орай, зерттеушілердің</w:t>
        <w:br/>
        <w:t>бүл бағытта жүмсалған күш- -жігері қанағаттандырарлық нәти-</w:t>
        <w:br/>
        <w:t>жеге алып келмеді. Яғни жұмсалған күшке қарамастан,</w:t>
        <w:br/>
        <w:t>құндылық туралы ілім ең түсініксіз, ең шиеленіскен ілімнің</w:t>
        <w:br/>
        <w:t>бірі болып қалды әрі экономика ғылымының ең кем, аса көп</w:t>
        <w:br/>
        <w:t>зерттелмеген бөлімі болып отыр.</w:t>
        <w:br/>
        <w:t>Мен жаңа заманның көрнекті экономистерінің негізгі</w:t>
        <w:br/>
        <w:t>идеяларын ары қарай дамыта отырып, құндылық теориясының</w:t>
        <w:br/>
        <w:t>негізін баяндайын деп отырмын, немесе, дәлірек айтсақ,</w:t>
        <w:br/>
        <w:t>құндылықтың екі теориясын: бір жағынан субвективтік</w:t>
        <w:br/>
        <w:t>құндылық теориясын, екінші жағынан -- обвективтік айырбас</w:t>
        <w:br/>
        <w:t>құндылығының теориясын.</w:t>
        <w:br/>
        <w:t>5. Бем-Баверк</w:t>
        <w:br/>
        <w:t>Шаруашылық игіліктерінің</w:t>
        <w:br/>
        <w:t>құндылық Теориасының</w:t>
        <w:br/>
        <w:t>негіздері</w:t>
        <w:br/>
        <w:t>Кіріспе</w:t>
        <w:br/>
        <w:t>Саяси экономияның мақсаты -- халық шаруашылығы</w:t>
        <w:br/>
        <w:t>өмірінің құбылысын түсіндіру болып табылады. Бұл мақсатқа</w:t>
        <w:br/>
        <w:t>өзінің бар ғылыми аппаратын және өз түсініктерін</w:t>
        <w:br/>
        <w:t>сәйкестендіруі қажет. Осы негізгі мақсатты орындауға кажетті</w:t>
        <w:br/>
        <w:t>бір де бір экономикалық ұғымды көз алдынан жібермеуге</w:t>
        <w:br/>
        <w:t>міндетті, бірак, сонымен бірге, ол экономикалық ғылымда</w:t>
        <w:br/>
        <w:t>қолдану таба алмай жүрген үғымдарды белгілеумен немесе</w:t>
        <w:br/>
        <w:t>оларды дамытумен айналыспауы керек. Құндылық ұғымдары</w:t>
        <w:br/>
        <w:t>бойынша саяси экономия саяси-экономикалық ұғымға</w:t>
        <w:br/>
        <w:t>жататынның бәрін қабылдауы қажет, яғни құбылыстың</w:t>
        <w:br/>
        <w:t>талдауынан шығарылғанды немесе экономикалық ғылым үшін</w:t>
        <w:br/>
        <w:t>дербес мәні бар, немесе халық шаруашылығы олардың баска</w:t>
        <w:br/>
        <w:t>қүбылыстарын түсіндіруге жағдай жасайтын ұғымдардың</w:t>
        <w:br/>
        <w:t>барлығын қабылдайды.</w:t>
        <w:br/>
        <w:t>Саяси экономияның осы көзқарасынан алғанда өз</w:t>
        <w:br/>
        <w:t>мақсаттарымыз үшін, күнделікті қатынаста әр қайсысы</w:t>
        <w:br/>
        <w:t>“құндылық” деп аталатын, бір-бірімен өзара ортақ ештеңесі</w:t>
        <w:br/>
        <w:t>жоқ екі үғымды пайдаланып қалу керек: субвективтік</w:t>
        <w:br/>
        <w:t>құндылық және обвективтік қүндылық.</w:t>
      </w:r>
    </w:p>
    <w:p>
      <w:pPr>
        <w:pStyle w:val="Normal"/>
        <w:rPr/>
      </w:pPr>
      <w:r>
        <w:rPr/>
        <w:t>Субвективтік мағынада құндылық деп белгілі бір</w:t>
        <w:br/>
        <w:t>материалдық игіліктің немесе субвектінің әл-ауқаты үшін</w:t>
        <w:br/>
        <w:t>қажет болатын материалдық игіліктердің жиынтығының</w:t>
        <w:br/>
        <w:t>бойында бар мәнді айтамыз. Осы мағынада мен бүл</w:t>
        <w:br/>
        <w:t>материалдық игілік жөнінде, егер менің материалдық әл-</w:t>
        <w:br/>
        <w:t>ауқатым тікелей осыған тәуелді болса, онда ол мен үшін</w:t>
        <w:br/>
        <w:t>156</w:t>
        <w:br/>
        <w:t>Бірінші бөлім. Субьективтік құндылықтар</w:t>
        <w:br/>
        <w:t>Теориясы</w:t>
        <w:br/>
        <w:t>1. Субһективтік құндылықтардың</w:t>
        <w:br/>
        <w:t>мәні және шығу тегі</w:t>
        <w:br/>
        <w:t>Барлық материалдық игіліктердің ортақ қасиеті адами</w:t>
        <w:br/>
        <w:t>әл-ауқатқа тікелей қатынасының болуында. Бұл қатынас</w:t>
        <w:br/>
        <w:t>бір-бірінен мүлдем өзгеше екі нысанда көрінеді. Берілген</w:t>
        <w:br/>
        <w:t>зат адами әл-ауқатқа қызмет ету үшін, жалпы қабілеттілікке</w:t>
        <w:br/>
        <w:t>ие болғанда төменгі нысанға ие болады. Керісінше, жоғары</w:t>
        <w:br/>
        <w:t>нысанға ие болуы үшін, бұл зат тек себеп қана емес, сонымен</w:t>
        <w:br/>
        <w:t>бірге адами әл-ауқаттың қажетті шарты болуы керек, осы</w:t>
        <w:br/>
        <w:t>затгы иемдену адамға өмірлік рахат әкелуі керек, ал одан</w:t>
        <w:br/>
        <w:t>айыру бұл рахаттың жоғалуына соқтырады. Төменгі нысаны</w:t>
        <w:br/>
        <w:t>пайдалылық деп, ал жоғары нысаны -- құндылық деп ата-</w:t>
        <w:br/>
        <w:t>лады.</w:t>
        <w:br/>
        <w:t>Айырмашылықтар бар. Өзімізге түсінікті болуы үшін</w:t>
        <w:br/>
        <w:t>нақтырақ қарастыруға тырысайық: себебі оның біздің барлық,</w:t>
        <w:br/>
        <w:t>құндылық туралы теориямыз үшін іргелі-маңызды мәні бар.</w:t>
        <w:br/>
        <w:t>Мол су көзінің басында адам отыр делік. Ол стақанын</w:t>
        <w:br/>
        <w:t>суға толтырды, су көп, әлі де 100 стакан су алуға болады --</w:t>
        <w:br/>
        <w:t>су тоқтаусыз ағып келіп жатыр. Енді көз алдымызға аптап</w:t>
        <w:br/>
        <w:t>ыстықта құмды шөлде келе жатқан кісіні елестетейік. Оның</w:t>
        <w:br/>
        <w:t>бір-ақ стақан суы қалды, ал ең жақын деген шүратқа күні</w:t>
        <w:br/>
        <w:t>бойы жүріп жетуі керек. Осы екі жағдайдағы бір стақан су</w:t>
        <w:br/>
        <w:t>мен жаңағы екі адамның жай-күйінің арасында кандай катынас</w:t>
        <w:br/>
        <w:t>бар?</w:t>
        <w:br/>
        <w:t>Қатынастың бірдей емес екендігі айдан анық, Бүл айыр-</w:t>
        <w:br/>
        <w:t>машылықтар неге негізделген? Бірінші жағдайда қатынастың</w:t>
        <w:br/>
        <w:t>төменгі нысаны байқалады, бұл жай ғана пайдалылық, ал</w:t>
        <w:br/>
        <w:t>соңғы жағдайда төменгі нысаны да, жоғарғы нысаны да бар.</w:t>
        <w:br/>
        <w:t>Екінші жағдайда да стақан су пайдалы, шөлді қандырады,</w:t>
        <w:br/>
        <w:t>адами қажеттілікті қанағаттандырады. Бірінші жағдайда бүл</w:t>
        <w:br/>
        <w:t>стақан су қажеттілікті қанағаттандырудың қажетті шарты</w:t>
        <w:br/>
        <w:t>болмайды, себебі мол қайнар көз оның қажеттілігін молынан</w:t>
        <w:br/>
        <w:t>қанағаттандырады.</w:t>
        <w:br/>
        <w:t>Ал екінші жағдайда мүлдем басқа көріністі көреміз. Егер</w:t>
        <w:br/>
        <w:t>шөлде келе жаткан жолаушының бір стақан суы болмаса, ол</w:t>
        <w:br/>
        <w:t>шөлін қандыра алмас еді, сөйтіп қанағаттандырылмаған</w:t>
        <w:br/>
        <w:t>қажеттіліктің азабын көрер еді, тіпті шөлден өлген де болар</w:t>
        <w:br/>
        <w:t>159</w:t>
      </w:r>
    </w:p>
    <w:p>
      <w:pPr>
        <w:pStyle w:val="Normal"/>
        <w:rPr/>
      </w:pPr>
      <w:r>
        <w:rPr/>
        <w:t>мол тауарға айналды, сонымен қатар экономикалық тұрғыдан</w:t>
        <w:br/>
        <w:t>алғанда дамыған халықтардың табиғи ақшасы болып шықты.</w:t>
        <w:br/>
        <w:t>Ақша әр түрлі халықтардың әр түрлі экономикалық жағда-</w:t>
        <w:br/>
        <w:t>йының бір уақыттағы, бір халықтың әр түрлі мезгіл кезеңін-</w:t>
        <w:br/>
        <w:t>дегі табиғи өнімі.</w:t>
        <w:br/>
        <w:t>53. Ақша “баға өлшемі” және айырбас</w:t>
        <w:br/>
        <w:t>құндылықтарының қорлануының экономикалық,</w:t>
        <w:br/>
        <w:t>нысаны ретінде</w:t>
        <w:br/>
        <w:t>Сауда айналымының табысты дамуының және қызмет</w:t>
        <w:br/>
        <w:t>етуінің нәтижесінде кез келген тауардың түрі бір-бірімен</w:t>
        <w:br/>
        <w:t>айырбаста болатын шаруашылық жағдайы пайда болады және</w:t>
        <w:br/>
        <w:t>белсенді бәсекелестік әсерінен бағаның құрылуының “шегі</w:t>
        <w:br/>
        <w:t>тарыла түседі, сол кезде барлық тауарлардың бағасы берілген</w:t>
        <w:br/>
        <w:t>жерде және берілген уақытта бір-бірімен қатынаста болады,</w:t>
        <w:br/>
        <w:t>осы қатынасқа сай тауарлар бірімен-бірі айырбасқа түсе береді.</w:t>
        <w:br/>
        <w:t>Экономистер айырбас қүндылықтарының ішіндегі барлық</w:t>
        <w:br/>
        <w:t>мүмкін болатын масштабтарының ішінде ақша -- ең максатқа</w:t>
        <w:br/>
        <w:t>лайықтысы, сондықтан ең жалпыға бірдейі деген қорытындыға</w:t>
        <w:br/>
        <w:t>келген. Бүл масштабтың жалғыз кемшілігі, олардың ойынша,</w:t>
        <w:br/>
        <w:t>ақша құндылығының өзі тұрақты емес, ауытқып отырады,</w:t>
        <w:br/>
        <w:t>сондықтан олар айырбас құндылықтарының әр берілген сәттері</w:t>
        <w:br/>
        <w:t>үшін, бірақ әр түрлі кезеңдері үшін емес, қауқарлы өлшемі</w:t>
        <w:br/>
        <w:t>бола алады.</w:t>
        <w:br/>
        <w:t>Бірақ біз баға туралы ілімде адамдардың шаруашылық-</w:t>
        <w:br/>
        <w:t>тарында обьективтік мәнде айтылғанда игіліктердің балама-</w:t>
        <w:br/>
        <w:t>ларын табуға болмайтындығын көрсеттік, сондықтан теория</w:t>
        <w:br/>
        <w:t>бойынша ақша айырбас құндылығының масштабы ретінде</w:t>
        <w:br/>
        <w:t>көрініп, мүлдем түсіп кетеді, себебі оның негізінде жалғандық</w:t>
        <w:br/>
        <w:t>пен қателіктер жатыр. Мысалы, рынокта белгілі бір салада</w:t>
        <w:br/>
        <w:t>жүннің бір центнері бір жағдайда 103 флориннен сатылса,</w:t>
        <w:br/>
        <w:t>сол рыноктың ішінде екінші бір жерде жоғарырақ немесе</w:t>
        <w:br/>
        <w:t>төмен бағамен сатылуы мүмкін.</w:t>
        <w:br/>
        <w:t>Өмір тәжірибесі бағалаудағы болжамды дәлдікке жетуге</w:t>
        <w:br/>
        <w:t>қажеттілік туындатады, әсіресе, ақшамен бағалауда, тиісті</w:t>
        <w:br/>
        <w:t>бағалаудың негізіне орташа бағаны жатқызады, сондықтан</w:t>
        <w:br/>
        <w:t>олар осы мақсатты барлығынан жақсы қанағаттандырады. Бірақ</w:t>
        <w:br/>
        <w:t>бұл игіліктерді бағалау әдісі тіпті өмір тәжірибесі үшін мүлде</w:t>
        <w:br/>
        <w:t>жеткіліксіз болып қалуы мүмкін. Барлық жерде бағалардың</w:t>
        <w:br/>
        <w:t>дәлдігі туралы мәселе қойылғанда, бағалауды жүргізетін</w:t>
        <w:br/>
        <w:t>адамдардың ниетін аңғару кажет. Олардың ниеттері мына</w:t>
        <w:br/>
        <w:t>шараларға:</w:t>
        <w:br/>
        <w:t>154</w:t>
        <w:br/>
        <w:t>құндылығы бар деп айта аламын, оған ие болу маған белгілі</w:t>
        <w:br/>
        <w:t>бір ләззат, қанағаттану әкелсе, менде осы игілікті иеленбеген</w:t>
        <w:br/>
        <w:t>жағдайда болатын қиналыстан, қынжылудан құтқарса және</w:t>
        <w:br/>
        <w:t>т.с.с. бұл жағдайда осы материалдық игіліктердің болуы мен</w:t>
        <w:br/>
        <w:t>үшін тиімді болатынын аңғартады, ал оны жоғалту менің</w:t>
        <w:br/>
        <w:t>материалдық әл-ауқатымның әлсірегенін білдіреді, яғни ол</w:t>
        <w:br/>
        <w:t>мен үшін маңызды, мен үшін қүндылығы бар.</w:t>
        <w:br/>
        <w:t>Обвективтік мағынада біз құндылық деп қайсыбір заттың</w:t>
        <w:br/>
        <w:t>обьективтік нәтиже беретін қабілеттілігін айтамыз. Бүл</w:t>
      </w:r>
    </w:p>
    <w:p>
      <w:pPr>
        <w:pStyle w:val="Normal"/>
        <w:rPr/>
      </w:pPr>
      <w:r>
        <w:rPr/>
        <w:t>мағынада құндылықтың өте көп түрлері бар, олардың неше</w:t>
        <w:br/>
        <w:t>түрлі сыртқы белгілері болады. Әр түрлі тағамдардың тағамдық</w:t>
        <w:br/>
        <w:t>құндылығы, жарылғыш заттардың эксплозивтік құндылығы</w:t>
        <w:br/>
        <w:t>және т. б. ) :</w:t>
        <w:br/>
        <w:t>Алайда осы көрсетілген мысалда обһективтік құндылықтарға</w:t>
        <w:br/>
        <w:t>жататын түрлері экономикалық ұғымдарға емес, таза</w:t>
        <w:br/>
        <w:t>техникалық салаға жатады, яғни олардың саяси экономияға</w:t>
        <w:br/>
        <w:t>ешқандай қатысы жоқ. Ағаштың жылыту күшін түсіндіру,</w:t>
        <w:br/>
        <w:t>экономикалық ғылымның жұмысы емес. Дегенмен, бұл</w:t>
        <w:br/>
        <w:t>материалдық игіліктердің обвективтік айырбас құндылығы.</w:t>
        <w:br/>
        <w:t>Айырбас құндылығы деп айырбас саласындағы материалдық</w:t>
        <w:br/>
        <w:t>игіліктердің обьективтік мәнін айтамыз, оған басқа</w:t>
        <w:br/>
        <w:t>материалдық игіліктің белгілі бір көлемін айырбастап алу</w:t>
        <w:br/>
        <w:t>мүмкіндігін, бұл мүмкіндік сол материалдық игілікке тән күш</w:t>
        <w:br/>
        <w:t>немесе қасиет ретінде каралады.</w:t>
        <w:br/>
        <w:t>Осы жерде біз мынадай мысал келтірейік: аталған үй 100000</w:t>
        <w:br/>
        <w:t>гульден тұрады, аталған жылқы 500 гульден тұрады, сонда</w:t>
        <w:br/>
        <w:t>біріншіге айырбастап -- 100000 гульден, соңғысына айырбас-</w:t>
        <w:br/>
        <w:t>тағанда -- 500 гульден алуға болады.</w:t>
        <w:br/>
        <w:t>Құндылықтың екі үғымы да сараланып алғандықтан,</w:t>
        <w:br/>
        <w:t>оларды бір жалпы ұғымның ішіне жатқызудың мүмкіндігі</w:t>
        <w:br/>
        <w:t>жоқ. Осы сияқты саралану енді құндылық, жөніндегі ілімде</w:t>
        <w:br/>
        <w:t>де жүруі қажет. Құбылыстың екі дербес тобы сондай екі</w:t>
        <w:br/>
        <w:t>дербес теорияның болуын талап етеді. Осы құндылық теория-</w:t>
        <w:br/>
        <w:t>ларының әрқайсысы қатысы болатын әр түрлі нысандарын</w:t>
        <w:br/>
        <w:t>“құндылық” деген бір сөзбен белгілеуіне тура келеді. Бұл</w:t>
        <w:br/>
        <w:t>әрине өте ыңғайсыз. “Құндылық” деген ұғымның космәнділігі</w:t>
        <w:br/>
        <w:t>ғылыми талқылауда талай кателесулерге душар еткен, әлі де</w:t>
        <w:br/>
        <w:t>осындай кемшіліктер бола беруі мүмкін.</w:t>
        <w:br/>
        <w:t>Құндылық туралы ілім саяси экономиялық доктринаның</w:t>
        <w:br/>
        <w:t>бел ортасында тұр. Барлық маңызды және саяси экономияның</w:t>
        <w:br/>
        <w:t>қиын мәселелері, әсіресе, табысты болу туралы, жер рентасы</w:t>
        <w:br/>
        <w:t>туралы, еңбек ақы туралы, капитал беретін пайда туралы негіз-</w:t>
        <w:br/>
        <w:t>пі сүрақтардың тамыры осы ілімде жатыр. Сондықтан ақырғы</w:t>
        <w:br/>
        <w:t>157</w:t>
        <w:br/>
        <w:t>айналымы жекелеген өтуден құралады, иегердің басқа</w:t>
        <w:br/>
        <w:t>шаруашылық жүргізушіге өз тауарын жеңіл өткізуі, сол</w:t>
        <w:br/>
        <w:t>тауардың бір қарағанда екінші қолдан үшіншіге және т.с.с.</w:t>
        <w:br/>
        <w:t>жеңіл өте беруін білдіретін сияқты еді. Бұл болжам шын</w:t>
        <w:br/>
        <w:t>мәнінде кез келген тауарларға қатысты бола бермейді, алдағы</w:t>
        <w:br/>
        <w:t>баяндауымызда негізгі мақсаты кейбір тауарлардың қолдан</w:t>
        <w:br/>
        <w:t>қолға жеңіл өтуінің айрықша негізін зерттеу болады, ал кейбір</w:t>
        <w:br/>
        <w:t>тауарлардың, тіпті өткізуге жоғары қабілеті болса да, біз</w:t>
        <w:br/>
        <w:t>мұндай құбылысты байқай алмаймыз.</w:t>
        <w:br/>
        <w:t>Кейбір тауарлар кез келген шаруашылық жүргізуші тұлғаның</w:t>
        <w:br/>
        <w:t>қолында бірдей өткізу қабілеттілігіне ие болады. Араньош</w:t>
        <w:br/>
        <w:t>өзенінің құмынан трансильвандық сыған тапқан алтын</w:t>
        <w:br/>
        <w:t>түйіршіктерінің өткізу қабілеті алтын шығаратын кен орны</w:t>
        <w:br/>
        <w:t>иегерінің қолындағы түйіршіктердің өткізу қабілетімен бірдей</w:t>
        <w:br/>
        <w:t>болады, егер ол өзінің тауары үшін оңтайлы рынок тапса, онда</w:t>
        <w:br/>
        <w:t>бұл алтын, өзінің өткізу қабілетін жоғалтпай, талай қолдан</w:t>
        <w:br/>
        <w:t>өтуі мүмкін. Керісінше, жоғарыда көрсетілген тұлғаның</w:t>
        <w:br/>
        <w:t>қолындағы киімдерге, төсек жаймаларына, дайын тамаққа біз</w:t>
      </w:r>
    </w:p>
    <w:p>
      <w:pPr>
        <w:pStyle w:val="Normal"/>
        <w:rPr/>
      </w:pPr>
      <w:r>
        <w:rPr/>
        <w:t>күдікпен қарар едік; бұл заттар өткізуге деген қабілетін</w:t>
        <w:br/>
        <w:t>жоғалтуға жақын қалар еді, ең кем дегенде құнсызданар</w:t>
        <w:br/>
        <w:t>еді.Бұл сияқты тауарлардың тиісті өндірушілердің немесе</w:t>
        <w:br/>
        <w:t>белгілі саудагерлердің қолында өткізу қабілеті өте жоғары</w:t>
        <w:br/>
        <w:t>болар еді немесе егер бұл тауарлар қолданыста болды немесе</w:t>
        <w:br/>
        <w:t>кір қолдар ұстады деген күдік туса, онда оның өткізу қабілеті</w:t>
        <w:br/>
        <w:t>төмендей бастаған болар еді, сондықтан олар экономикалық</w:t>
        <w:br/>
        <w:t>айырбаста қолдан қолға өтуге жарамайды.</w:t>
        <w:br/>
        <w:t>Кейбір тауарларды сату үшін айрықша таным, өнер,</w:t>
        <w:br/>
        <w:t>байланыс, биліктің рұқсаты, жеңілдіктер және т.б. талап</w:t>
        <w:br/>
        <w:t>етіледі; сондықтан оларды өткізу өте қиын, олар шаруашылық</w:t>
        <w:br/>
        <w:t>жүргізуші субьект үшін өздерінің құндылықтарын жоғалтады,</w:t>
        <w:br/>
        <w:t>Үндістанмен немесе Оңтүстік Америкамен сатуға ұйғарылған</w:t>
        <w:br/>
        <w:t>тауарлар -- дәріхана тауарлары, монополия заттары және</w:t>
        <w:br/>
        <w:t>т. 6. белгілі адамдардың қолында өткізу қабілеті өте жоғары</w:t>
        <w:br/>
        <w:t>болуы мүмкін және керісінше, басқалардың қолында бүл</w:t>
        <w:br/>
        <w:t>қабілеттілігінің көп бөлігін жоғалтады, себебі біз жоғарыда</w:t>
        <w:br/>
        <w:t>айтқан тауарлардай қолдан қолға өтуге жарамайды.</w:t>
        <w:br/>
        <w:t>Кез келген иегерлердің қолында тұтынушылардың кажет-</w:t>
        <w:br/>
        <w:t>тіліктеріне арнайы бейімделген тұтыну үшін жарамды етіліп,</w:t>
        <w:br/>
        <w:t>игіліктер бірдей мөлшерде өткізуге деген қабілеттілікке ие</w:t>
        <w:br/>
        <w:t>бола алмайды. Етіктер, қалпақтар және т.б. заттар, олар қандай</w:t>
        <w:br/>
        <w:t>шамада болса да, аяқ киім және бас киім саудагерлердің</w:t>
        <w:br/>
        <w:t>қолында ылғи да белгілі өткізуге қабілеттілігіне ие болады.</w:t>
        <w:br/>
        <w:t>Ал кез келген басқа адамдардың қолында бүл тауарлар әрең</w:t>
        <w:br/>
        <w:t>147</w:t>
        <w:br/>
        <w:t>қабілеттілігі ең жоғары игіліктер әр айырбасқа қабылданады</w:t>
        <w:br/>
        <w:t>және сондықтан кез келген басқа тауарларға айырбастала алады.</w:t>
        <w:br/>
        <w:t>Мұндай игілік неміс тілінде Се!4 -- ақша деп аталған, “деЙеп”</w:t>
        <w:br/>
        <w:t>-- “атқару”, “төлеу” деген сөзден алынған.</w:t>
        <w:br/>
        <w:t>Алдын ала болжайтын және іскер шаруашылық жүргізуші</w:t>
        <w:br/>
        <w:t>субьектілер экономикалық пайда алу мақсатында көп уақыт</w:t>
        <w:br/>
        <w:t>бойы өткізілімге қабілеттілігі өте жоғары тауарларды айыр-</w:t>
        <w:br/>
        <w:t>бастап, қабылдай беруді әдет еткен. Сонымен тәжірибе мен</w:t>
        <w:br/>
        <w:t>әдет өткізілу қабілеттілігі өте жоғары тауарларды басқа кез</w:t>
        <w:br/>
        <w:t>келген тауарларға барлық шаруашылық жүргізуші тұлғалардың</w:t>
        <w:br/>
        <w:t>айырбасқа алуына түрткі болды.</w:t>
        <w:br/>
        <w:t>Ішкі мемлекеттік шекара мен құқықтық тәртіп аз да болса,</w:t>
        <w:br/>
        <w:t>өз әсерін тигізетіндігін жоққа шығаруға болмайды. Бірақ</w:t>
        <w:br/>
        <w:t>ақшаның шығу тегі мүлде табиғи үдеріс, сондықтан оны заңдар</w:t>
        <w:br/>
        <w:t>әсерімен өте сирек жағдайда ғана байланыстыруға болады.</w:t>
        <w:br/>
        <w:t>Ақшаны мемлекет белгілеген жоқ, олар заңдар актісінің өнімі</w:t>
        <w:br/>
        <w:t>емес, сондықтан мемлекеттің қаулысымен рұқсат етілуі жалпы</w:t>
        <w:br/>
        <w:t>ақша үғымына қайшы келеді. Белгілі бір тауарлардың ақшаның</w:t>
        <w:br/>
        <w:t>рөлінде қызмет етуі мемлекеттің араласуынсыз экономикалық</w:t>
        <w:br/>
        <w:t>қатынастың нәтижесінде пайда болды.</w:t>
        <w:br/>
        <w:t>52. Әрхалыққа арналған айрықша дүние және .</w:t>
        <w:br/>
        <w:t>ақша заманы</w:t>
        <w:br/>
        <w:t>Ақша барлық шаруашылық жүргізуші субьектілердің</w:t>
        <w:br/>
        <w:t>келісімдерінен туындаған өнім емес, сол сияқты заңдар</w:t>
        <w:br/>
        <w:t>актісінің нәтижесі де емес. Ақша -- халықтардың ойлап тапқан</w:t>
        <w:br/>
        <w:t>жаңалығы емес. Жекелеген шаруашылық жүргізуші тұлға-</w:t>
        <w:br/>
        <w:t>лардың экономикалық алдын ала ойлаушылығының дамуымен</w:t>
      </w:r>
    </w:p>
    <w:p>
      <w:pPr>
        <w:pStyle w:val="Normal"/>
        <w:rPr/>
      </w:pPr>
      <w:r>
        <w:rPr/>
        <w:t>бірге өткізілімі төмен тауардың өткізілімі жоғары тауармен</w:t>
        <w:br/>
        <w:t>айырбастау, оларға арнаулы экономикалық мақсатқа қол</w:t>
        <w:br/>
        <w:t>жеткізуге үлкен көмегін тигізетіндігіне көз жеткізді.</w:t>
        <w:br/>
        <w:t>Халық шаруашылығының қарқынды дамуымен көптеген</w:t>
        <w:br/>
        <w:t>әрі бір-біріне тәуелді болмайтын мәдени орталықтарда ақша</w:t>
        <w:br/>
        <w:t>пайда бола бастады. Себебі ақша -- адами шаруашылықтың</w:t>
        <w:br/>
        <w:t>табиғи өнімі, бір халықтың өзінде әр түрлі уақытта және әр</w:t>
        <w:br/>
        <w:t>түрлі халықтарда бір уақытта әр түрлі игіліктер айналымда</w:t>
        <w:br/>
        <w:t>айрықша маңызға ие болады.</w:t>
        <w:br/>
        <w:t>Шаруашылықтың дамуының ерте кезеңінде Ескі Дүние</w:t>
        <w:br/>
        <w:t>халықтарының көбісі, өткізілімі жоғары тауарлар ретінде, үй</w:t>
        <w:br/>
        <w:t>малдарын ұстаған еді.</w:t>
        <w:br/>
        <w:t>Номадтарда (көшпелілерде. -- Ред.) және көшіп-қону</w:t>
        <w:br/>
        <w:t>жағдайынан жер өңдеу шаруашылығына өткен барлық</w:t>
        <w:br/>
        <w:t>151</w:t>
        <w:br/>
        <w:t>Сегізінші тарау. Ақша туралы ілім</w:t>
        <w:br/>
        <w:t>51. Ақшаның мәні мең шығу тегі туралы</w:t>
        <w:br/>
        <w:t>Айырбастың бастапқы кезеңінде айырбас операциялары</w:t>
        <w:br/>
        <w:t>мыналармен шектеледі: игіліктер өздерінің иегерлері -</w:t>
        <w:br/>
        <w:t>шаруашылық жүргізуші субьектілер үшін -- басқа субьекті-</w:t>
        <w:br/>
        <w:t>Лердің иелігіндегі игіліктерге қарағанда, тұтыну құндылығы</w:t>
        <w:br/>
        <w:t>төмен болады.</w:t>
        <w:br/>
        <w:t>А-ның семсері бар, ол үшін семсердің тұтыну құндылығы</w:t>
        <w:br/>
        <w:t>Б-ның сокқасынан гөрі төмен болады; керісінше Б үшін А-ның</w:t>
        <w:br/>
        <w:t>семсерінен гөрі, соқаның түтыну құндылығы төмен болады:</w:t>
        <w:br/>
        <w:t>тек осыған ұқсас жағдайлармен ғана нақты жүзеге асырыл-</w:t>
        <w:br/>
        <w:t>майтын айырбастау операциялары жоғарыда көрсетілген</w:t>
        <w:br/>
        <w:t>қатынастарда шектеледі.</w:t>
        <w:br/>
        <w:t>Мұндай қатынас кезінде жүргізілетін айырбас операция-</w:t>
        <w:br/>
        <w:t>ларының саны қатаң шектелуі мүмкін.</w:t>
        <w:br/>
        <w:t>Бір адамның иелігіндегі игіліктердің, басқаның қолындағы</w:t>
        <w:br/>
        <w:t>игіліктерден гөрі ол үшін тұтыну қүндылығы төмен болуы,</w:t>
        <w:br/>
        <w:t>бүл кезде басқа түлға үшін де баға қатынасы керісінше болуы</w:t>
        <w:br/>
        <w:t>шын мәнінде сирек жағдай, осындай қатынас болған кезде</w:t>
        <w:br/>
        <w:t>осы екі тұлға бірімен бірі кездесуі, одан да сирек кездесетін</w:t>
        <w:br/>
        <w:t>жағдай. А-ның ауы бар, ол оны сораның (конопля) белгілі бір</w:t>
        <w:br/>
        <w:t>көлеміне айырбастағысы бар. Бірақ бұл айырбастау шын</w:t>
        <w:br/>
        <w:t>мәнінде жүзеге асырылуы үшін, басқа бір А-ның ауы үшін</w:t>
        <w:br/>
        <w:t>белгілі көлемдегі сора беретін және сондай ниеті бар екінші</w:t>
        <w:br/>
        <w:t>Б шаруашылық субьектісі болуы керек; тағы бір шарт қажет:</w:t>
        <w:br/>
        <w:t>А мен Б екеуі бір-бірімен кездесуі керек. Жер өңдеуші</w:t>
        <w:br/>
        <w:t>С-ның жылқысы бар, оны ол қуана-қуана жер өңдеу құралына</w:t>
        <w:br/>
        <w:t>және киімдерге айырбастар еді. Алайда ол оның жылқысына</w:t>
        <w:br/>
        <w:t>мұқтаж, және ол жылқыға жер өңдеу құралдары мен киімдерді</w:t>
        <w:br/>
        <w:t>бірге салатын адамды кездестіруі де өте қиын.</w:t>
        <w:br/>
        <w:t>Егер табиғатта шаруашылық, жүргізуші адамдар өзімен-өзі,</w:t>
        <w:br/>
        <w:t>ешқандай келісімсіз немесе мемлекеттің мәжбүрлеуінсіз барлық,</w:t>
        <w:br/>
        <w:t>жерде жоғарыда көрсетілген қиындықтарды жоқ ететін жай-</w:t>
        <w:br/>
        <w:t>күйге алып келетін құралдар болмағанда, онда еңбек бөлінісі</w:t>
        <w:br/>
        <w:t>үшін, белгісіз сатып алушыға өте қиын кедергі болатын еді.</w:t>
      </w:r>
    </w:p>
    <w:p>
      <w:pPr>
        <w:pStyle w:val="Normal"/>
        <w:rPr/>
      </w:pPr>
      <w:r>
        <w:rPr/>
        <w:t>Игіліктерге деген қажеттілікті тікелей жабу адамдардың</w:t>
        <w:br/>
        <w:t>шаруашылық іс-әрекетінің саңғы максатын құрайды. Олар</w:t>
        <w:br/>
        <w:t>өздерінің айырбастау операцияларында осы мақсатты қояды,</w:t>
        <w:br/>
        <w:t>олар өз шаруаларын өздері үшін тұтыну құндылығы бар</w:t>
        <w:br/>
        <w:t>игіліктерге айырбастайды, бұл мақсат мәдениеттің дамуының</w:t>
        <w:br/>
        <w:t>149</w:t>
        <w:br/>
        <w:t>тәжірибелік мәні бар кейбір көлемдер өздеріне әдеттегідей</w:t>
        <w:br/>
        <w:t>өткізілім табады.</w:t>
        <w:br/>
        <w:t>Төртіншіден, тауарлардың өткізілу қабілеттілігі өткізілімі</w:t>
        <w:br/>
        <w:t>мүмкін болатын уақыт аралығына тәуелді.</w:t>
        <w:br/>
        <w:t>Кейбір игіліктерге кажеттіліктер қыс кезінде болады, ал</w:t>
        <w:br/>
        <w:t>қайсыбіріне -- тек жазда, кейбір игіліктерге сүраныс көп немесе</w:t>
        <w:br/>
        <w:t>аз қысқа өткінші уақыт аралығында болады. Алдағы мейрамның</w:t>
        <w:br/>
        <w:t>бағдарламасы, суреттер көрмесінің санаттары, жорналы және</w:t>
        <w:br/>
        <w:t>сән-салтанат заттары -- осының бәрі игіліктердің осы тегіне</w:t>
        <w:br/>
        <w:t>жатады. Содан соң қысқа мерзімге сақталатын барлық игіліктер</w:t>
        <w:br/>
        <w:t>де солардың қатарына жатады.</w:t>
        <w:br/>
        <w:t>“Қоймада ұстау” әдетте тауардың меншік иесі үшін едәуір</w:t>
        <w:br/>
        <w:t>экономикалық шығынмен байланысты.</w:t>
        <w:br/>
        <w:t>Б. Тауарлардың өткізілу қабілеттілігінің әр түрлі</w:t>
        <w:br/>
        <w:t>дәрежесі туралы</w:t>
        <w:br/>
        <w:t>Тауарлардың өткізілу қабілеттілігі адамдардың аз немесе</w:t>
        <w:br/>
        <w:t>көп, уақыттық және көлемдік шекарасымен шектелетінін біз</w:t>
        <w:br/>
        <w:t>жоғарыда оқып білдік.</w:t>
        <w:br/>
        <w:t>Тауар дегеніміз айырбасқа арналған экономикалық игілік,</w:t>
        <w:br/>
        <w:t>бірақ қалай болғанда да айырбас үшін жасалмаған. Тауардың</w:t>
        <w:br/>
        <w:t>иесі оны айырбастағысы келеді, бірақ кез келген бағаға емес.</w:t>
        <w:br/>
        <w:t>Сағат дүкенінің иесі барлық тауарының бір данасын бір</w:t>
        <w:br/>
        <w:t>талерден, ал тері сатушының барлық терісін өте арзанға сатып</w:t>
        <w:br/>
        <w:t>жіберуге мүмкіндігі бар. Бұған қарамастан, бүл екі көпес</w:t>
        <w:br/>
        <w:t>тауарлардың өткізілімі жоқтығына шағым айта алады: олардың</w:t>
        <w:br/>
        <w:t>тауарлары, жоғарыда айтылғандай, сатылу үшін өндірілген,</w:t>
        <w:br/>
        <w:t>бірақ кез келген бағамен емес, тек экономикалық ережеге сай</w:t>
        <w:br/>
        <w:t>бағамен сатылуы керек.</w:t>
        <w:br/>
        <w:t>Баға осы бәсекелестік қатынастың нәтижесін көрсетеді. Егер</w:t>
        <w:br/>
        <w:t>осы тауарға қажеттілігі бар адамдардың бөлігі бәсекелестіктен</w:t>
        <w:br/>
        <w:t>шеттетілетін болса, онда баға жалпы шаруашылық жағдайға</w:t>
        <w:br/>
        <w:t>сәйкес деңгейінен төмендейді; егер осы жағдай ұсыным</w:t>
        <w:br/>
        <w:t>жасаушы бәсекелестер жағынан болса, онда тауардың бағасы</w:t>
        <w:br/>
        <w:t>көрсетілген деңгейден жоғарылайды.</w:t>
        <w:br/>
        <w:t>Егер қайсыбір тауарға бәсекелестік бір себептен реттел-</w:t>
        <w:br/>
        <w:t>меген болса, онда меншік иелері оны экономикаға сай емес</w:t>
        <w:br/>
        <w:t>бағамен сатып жіберуі мүмкін деген қауіп бар, ал басқа</w:t>
        <w:br/>
        <w:t>тауардың иелері үшін ешқандай мұндай кауіп жоқ, болса да</w:t>
        <w:br/>
        <w:t>шамалы болады, мұндай жағдай, әрине, біздің тауарлардың</w:t>
        <w:br/>
        <w:t>өткізілуге деген қабілеттілігінің айырмашылығын шарттас-</w:t>
        <w:br/>
        <w:t>тырады: біріншілері еш қиындықсыз өз міндеттерін атқарады,</w:t>
        <w:br/>
        <w:t>143</w:t>
      </w:r>
    </w:p>
    <w:p>
      <w:pPr>
        <w:pStyle w:val="Normal"/>
        <w:rPr/>
      </w:pPr>
      <w:r>
        <w:rPr/>
        <w:t>6) пайда болған айырбас мүмкіндігі туралы білмейді.</w:t>
        <w:br/>
        <w:t>Екіншіден, тауардың өткізілу қабілеттілігі өткізілетін салалар</w:t>
        <w:br/>
        <w:t>бойынша шектелген.</w:t>
        <w:br/>
        <w:t>Кейбір жерлерде тауар өткізілуі үшін мыналар қажет:</w:t>
        <w:br/>
        <w:t>а) берілген тауарда осы елді мекенге жеткізуге және сол</w:t>
        <w:br/>
        <w:t>жерде сатуға табиғи немесе құқықтық кедергінің болмауы;</w:t>
        <w:br/>
        <w:t>ә) тасымалдауға кеткен шығын айырбастан түсетін пайдадан</w:t>
        <w:br/>
        <w:t>асып кетпеуі.</w:t>
        <w:br/>
        <w:t>Бұл саланың кеңістігін алатын болсақ, жекелеген тауар үшін</w:t>
        <w:br/>
        <w:t>бұл жерде әр түрлілік өте үлкен. Бір тауар бір елді мекеннің</w:t>
        <w:br/>
        <w:t>көлемінде сатылады, себебі оған деген қажеттілік шағын</w:t>
        <w:br/>
        <w:t>шекарамен шектелген, енді біреулері -- жекелеген аймақтың</w:t>
        <w:br/>
        <w:t>көлемінде, үшіншісі -- бір елдің ауқымында, төртіншісі --</w:t>
        <w:br/>
        <w:t>барлық мәдениетті елдерде және ақырғы біреулері -- жер</w:t>
        <w:br/>
        <w:t>шарының барлық аумақтарында сатыла алады.</w:t>
        <w:br/>
        <w:t>Тауардың сол жердегі және рыноктағы бағасының айырымы</w:t>
        <w:br/>
        <w:t>тасымалдауға кеткен және басқа шығындарды жабуы керек.</w:t>
        <w:br/>
        <w:t>Құны үлкен емес тауарлар үшін, бұл айырым өзінен өзі үлкен</w:t>
        <w:br/>
        <w:t>болмайды. Керісінше, құны жоғары тауарлар үшін, мысалы,</w:t>
        <w:br/>
        <w:t>қалта сағатын алайық,оны шығаратын жердегі баға мен</w:t>
        <w:br/>
        <w:t>алыстағы рыноктағы бағасының айырымы, бірінші рыноктағы</w:t>
        <w:br/>
        <w:t>оның бағасының қымбаттығына қарамастан, аз болмайды</w:t>
        <w:br/>
        <w:t>сондықтан алыс рынокқа жеткізу шығынын жабу да оңай емес.</w:t>
        <w:br/>
        <w:t>Үшіншіден, тауарлардың өткізілу қабілеттілігінің көлемдік</w:t>
        <w:br/>
        <w:t>тұрғыдан шектелуі. Тауарлардың өткізілу қабілеттілігі көлемдік</w:t>
        <w:br/>
        <w:t>тұрғыдан әлі жабылмаған қажеттіліктердің мөлшерімен және</w:t>
        <w:br/>
        <w:t>экономикалық айырбас операциялары үшін негізі бар</w:t>
        <w:br/>
        <w:t>көлеммен шектеулі. Бір тұлғаның тауарға деген қажеттілігі</w:t>
        <w:br/>
        <w:t>соншалықты үлкен болғанмен, оның шекарасы болады, оның</w:t>
        <w:br/>
        <w:t>сыртында белгілі бір уақыт аралығында тұлға тағы да тауар</w:t>
        <w:br/>
        <w:t>алады деп санауға болмайды, тіпті осы шекараның ішінде</w:t>
        <w:br/>
        <w:t>тұлға айырбасқа экономикалық негізі бар тауарлардың көлемін</w:t>
        <w:br/>
        <w:t>айырбас жолымен алуға дайындығын білдіреді. Жекелеген</w:t>
        <w:br/>
        <w:t>тұлғалардың сұранысынен белгілі тауарға сұраныс құралады,</w:t>
        <w:br/>
        <w:t>оның көлемі анықталады, барлығы толық анықталғанда барып</w:t>
        <w:br/>
        <w:t>тауарларды өткізуге болады, бұл шекарадан асатын мөлшердегі</w:t>
        <w:br/>
        <w:t>тауарды сату мүмкін емес.</w:t>
        <w:br/>
        <w:t>Бұл мөлшерді алатын болсақ, онда бұл жерде де жекелеген</w:t>
        <w:br/>
        <w:t>тауарларға қатысы бойынша әр түрлілік жеткілікті. Бір тауар-</w:t>
        <w:br/>
        <w:t>Лар кез келген жағдайда нақты шектелген, оған қажеттілікке</w:t>
        <w:br/>
        <w:t>байланысты, белгілі бір өткізілім болады; басқа мөлшерлер</w:t>
        <w:br/>
        <w:t>үшін қажеттіліктер көп, яғни тауарлардың өткізілу қабілет-</w:t>
        <w:br/>
        <w:t>тілігінің көлемдік шекарасы кең екендігін білдіреді;</w:t>
        <w:br/>
        <w:t>142</w:t>
        <w:br/>
        <w:t>әрі үлкен шығынмен сатылуы мүмкін. Сондықтан бүл тауарлар</w:t>
        <w:br/>
        <w:t>қолдан қолға өтуге жарамсыз.</w:t>
        <w:br/>
        <w:t>Бағасы аса белгілі болмаған немесе ылғи да ауытқып</w:t>
      </w:r>
    </w:p>
    <w:p>
      <w:pPr>
        <w:pStyle w:val="Normal"/>
        <w:rPr/>
      </w:pPr>
      <w:r>
        <w:rPr/>
        <w:t>отыратын тауарлар да колдан қолға жеңіл өтпейді. Бұл тауарды</w:t>
        <w:br/>
        <w:t>алғандарға “артық төлеп қою” және залал шегу қаупі болады,</w:t>
        <w:br/>
        <w:t>себебі оларды қайта айырбастағанша, бағасы түсіп кетуі әбден</w:t>
        <w:br/>
        <w:t>мүмкін. Астық биржасындағы “астық партиясы” немесе жақсы</w:t>
        <w:br/>
        <w:t>сатылатын бағалы қағаз ақша биржасында бірер сағаттың ішінде</w:t>
        <w:br/>
        <w:t>он рет қолдан қолға өтуі мүмкін; ал құндылығы толық әрі</w:t>
        <w:br/>
        <w:t>жан-жақты зерттеліп болғаннан кейін ғана анықталатын</w:t>
        <w:br/>
        <w:t>имение немесе фабрика мұндай тез айналымға түсуге</w:t>
        <w:br/>
        <w:t>бейімделмеген. Тіпті биржадан тыс тұрған адамдар төлемнің</w:t>
        <w:br/>
        <w:t>орнына бағасы тез өзгере қоймайтын бағалы қағаздарды ала</w:t>
        <w:br/>
        <w:t>береді; керісінше бағасы ауытқып отыратын тауарлар “өз</w:t>
        <w:br/>
        <w:t>бағасынан төмен” ретінде айналымда жүре беруі мүмкін, себебі</w:t>
        <w:br/>
        <w:t>алыпсатарлықтан қауіптенетін адамдар өздерін шығыннан</w:t>
        <w:br/>
        <w:t>қорғап қалғысы келеді. Сондықтан бағасы анықталмаған және</w:t>
        <w:br/>
        <w:t>көп ауытқитын тауарлар қолдан колға өтуге жарамсыз болады.</w:t>
        <w:br/>
        <w:t>Ең соңында, қашан тауарлар қолдан қолға, бір жерден</w:t>
        <w:br/>
        <w:t>екінші жерге, бір уақыттан басқаға өткенде тауардың өткізілу</w:t>
        <w:br/>
        <w:t>қабілеттілігін шектейтін кейбір сәттердің мәні ерекше болады.</w:t>
        <w:br/>
        <w:t>Өткізілу қабілеттілігі аз адамдардың саны мен қысқа мер-</w:t>
        <w:br/>
        <w:t>зімде шектеулі, сақталуы көп экономикалық шығындармен</w:t>
        <w:br/>
        <w:t>байланысты тауарлар, бағасының реттелуі қиын және рынокка</w:t>
        <w:br/>
        <w:t>өте катал белгілі көлемде ғана әкелінетін тауарлар өткізілу</w:t>
        <w:br/>
        <w:t>қабілеттілігінің белгілі дәрежесіне ие болуы мүмкін, бірақ</w:t>
        <w:br/>
        <w:t>олардың ешуақытта да айналым қабілеттілігі болмайды.</w:t>
        <w:br/>
        <w:t>халықтарда, жекелеген адамдардың әл-ауқатының басты бөлігін</w:t>
        <w:br/>
        <w:t>пайдалы үй жануарлары құрайды, олардың өткізілім</w:t>
        <w:br/>
        <w:t>қабілеттілігі барлық шаруашылық жүргізуші субьектілерге</w:t>
        <w:br/>
        <w:t>ортақ және малдың өзін-өзі жеткізуімен (айдап барады)</w:t>
        <w:br/>
        <w:t>сипатталады, сондықтан баска көптеген тауарларға қарағанда</w:t>
        <w:br/>
        <w:t>мұның өрісі кең болады.</w:t>
        <w:br/>
        <w:t>Мал -- бұл тауар, оның сақталу қабілеттілігі жоғары, оны</w:t>
        <w:br/>
        <w:t>бағып-қағуға кететін шығын өте аз, әр адам малды көптеп</w:t>
        <w:br/>
        <w:t>ұстауға ұмтылатын заманда,- уақыт және көлемдік жағынан</w:t>
        <w:br/>
        <w:t>-- барлығы оның өткізілу қабілетіне қолайлы жағдай жасады.</w:t>
        <w:br/>
        <w:t>Біз айтып отырған кезеңде өткізілім кабілеттілігі кең бо-</w:t>
        <w:br/>
        <w:t>латын тауарлардан басқалар болмағанда мұндай жағдайда</w:t>
        <w:br/>
        <w:t>пайдалы малдарды айырбастау, басқа тауарлармен сауда</w:t>
        <w:br/>
        <w:t>жасағаннан гері кең дамыған, яғни басқаларына қарағанда</w:t>
        <w:br/>
        <w:t>мал бізге өткізілім қабілеті жоғары тауар ретінде, Ескі Дүние</w:t>
        <w:br/>
        <w:t>халықтарында табиғи ақша ретінде көрінеді.</w:t>
        <w:br/>
        <w:t>Бұрынғы саудада ең білімдар деп саналатын гректердің</w:t>
        <w:br/>
        <w:t>мәдени дамуын қарастырсақ, тіпті Гомер заманында біздің</w:t>
        <w:br/>
        <w:t>қазіргі заманғы темір ақшаның ізі де жоқ еді. Ол кезде сауда</w:t>
        <w:br/>
        <w:t>негізінен айырбастау арқылы жүргізілген, мал үйірлері адам-</w:t>
        <w:br/>
        <w:t>дардың байлығын құраған, төлемдер малдармен жасалған,</w:t>
        <w:br/>
        <w:t>сонымен тауарлар бағасы көрсетілген және айыптар алынған.</w:t>
        <w:br/>
        <w:t>Кезінде Дракон айыптарды малмен салған, тек Солон ғана</w:t>
        <w:br/>
        <w:t>олар уақыт шегінен шыққандықтан, койды драхмаға, бұзауды</w:t>
        <w:br/>
        <w:t>-- бес драхмаға балап, оларды темір ақшаға ауыстырған. Тағы</w:t>
        <w:br/>
        <w:t>да мал түріндегі ақшаның іздері ежелгі италиктерде, малшы</w:t>
        <w:br/>
        <w:t>халықтарында байқалады. Мұндағы күндерге дейін қой мен</w:t>
        <w:br/>
        <w:t>бұзау Римдіктерде айырбас құралы ретінде болған. Ертеректегі</w:t>
        <w:br/>
        <w:t>заңмен белгіленген айыптар малмен көрсетілген (қой мен</w:t>
        <w:br/>
        <w:t>бұзаулар).</w:t>
      </w:r>
    </w:p>
    <w:p>
      <w:pPr>
        <w:pStyle w:val="Normal"/>
        <w:rPr/>
      </w:pPr>
      <w:r>
        <w:rPr/>
        <w:t>Байлық біздің ата тегімізде -- германдықтарда үйір-үйір</w:t>
        <w:br/>
        <w:t>малды және саздан және күмістен жасаған ыдыс-аяқтарды</w:t>
        <w:br/>
        <w:t>бірдей жоғары бағалаған. Гомер заманының гректері сияқты</w:t>
        <w:br/>
        <w:t>оларда натуралдық айырбас алда түрған, сонымен бірге</w:t>
        <w:br/>
        <w:t>айырбастың құны ретінде малдың басы, әсіресе жылқының</w:t>
        <w:br/>
        <w:t>басы пайдаланылған. Мал -- бұл мүлік, сот айыптары малмен,</w:t>
        <w:br/>
        <w:t>қарумен, кейінірек темір ақшамен белгіленген. Кезінде Ұлы</w:t>
        <w:br/>
        <w:t>Оттон айыпты малмен салған. Арабтарда Магомет заманында</w:t>
        <w:br/>
        <w:t>да мал ақша ретінде пайдаланылған.</w:t>
        <w:br/>
        <w:t>Мәдениеттің дамуы, әсіресе кәсіптің бөлінісі, индустриямен</w:t>
        <w:br/>
        <w:t>айналысатын тұрғындары бар қалалардың құрылу жиынты-</w:t>
        <w:br/>
        <w:t>ғында пайдалы металдарға өткізілім қабілеті қаншалықты</w:t>
        <w:br/>
        <w:t>жоғарыласа, соншалықты малдың өткізілім кабілетінің төмен-</w:t>
        <w:br/>
        <w:t>деуіне алып келеді. Қолөнерші дихандармен айырбас қатына-</w:t>
        <w:br/>
        <w:t>152</w:t>
        <w:br/>
        <w:t>тек диалектикалық мағынада ғана болды, ал шын мәнінде олар</w:t>
        <w:br/>
        <w:t>бұрынғыша бір мәнді болып қала берді.</w:t>
        <w:br/>
        <w:t>Осы екі ұғымды анық етіп бөліп қараған тек Менгер болды,</w:t>
        <w:br/>
        <w:t>ол саяси экономиялық догматикаға осынысымен өте бір</w:t>
        <w:br/>
        <w:t>маңызды, бүгінгі күнге дейін құрметтеуге тұрарлық бағасын</w:t>
        <w:br/>
        <w:t>алмаған, үлесін қосты.</w:t>
        <w:br/>
        <w:t>Енді біз құндылықтың дәл анықтамасын бере аламыз.</w:t>
        <w:br/>
        <w:t>Субвектінің әл-ауқаты тұрғысынан алғанда материалдық</w:t>
        <w:br/>
        <w:t>игілікті немесе материалдық игіліктер жиынтығын көрсететін</w:t>
        <w:br/>
        <w:t>мән құндылық деп аталады. Құндылықтарға анықтама</w:t>
        <w:br/>
        <w:t>бергенде бүл мәннің сипаты мен негізін арнайы нұсқаудың</w:t>
        <w:br/>
        <w:t>қажеті жоқ, себебі адами әл-ауқат үшін материалдық игіліктер</w:t>
        <w:br/>
        <w:t>шын мәніндегі маңыздылығына тек бір жағдайда: қашан олар</w:t>
        <w:br/>
        <w:t>адами әл-ауқаттың қажетті шарты болғанда ғана ие болады.</w:t>
        <w:br/>
        <w:t>Алайда басқа анықтамаларда да дәл сол сияқты “адами</w:t>
        <w:br/>
        <w:t>қажеттіліктердің тұрғысынан алғандағы мән” ретінде</w:t>
        <w:br/>
        <w:t>қарастырылады, бірақ бүл мән заттардың пайдалы болу</w:t>
        <w:br/>
        <w:t>қабілетіне қате теңестіріледі немесе одан да заттарды өндіруге</w:t>
        <w:br/>
        <w:t>немесе сатып алуға қажетті шығындарға тәуелді етіп кояды</w:t>
        <w:br/>
        <w:t>жәнет. с. с. Бұдан да дәлірек анықтама берейік: біз субвектінің</w:t>
        <w:br/>
        <w:t>әл-ауқатына арналған қажетті шарт ретінде танылған</w:t>
        <w:br/>
        <w:t>материалдық игілікке немесе материалдық игіліктер</w:t>
        <w:br/>
        <w:t>жиынтығына ие болатын мәнді құндылық деп атаймыз.</w:t>
        <w:br/>
        <w:t>Құндылық материалдық игіліктердің табиғат берген</w:t>
        <w:br/>
        <w:t>обьективтік, ішкі қасиеті емес; оны тек таза субьективтік</w:t>
        <w:br/>
        <w:t>феномен ретінде қарастыруға да болмайды, керісінше,</w:t>
        <w:br/>
        <w:t>құндылық обһекті мен субьектінің арасындағы ерекше</w:t>
        <w:br/>
        <w:t>қатынастың нәтижесі болып көрініс табады.</w:t>
        <w:br/>
        <w:t>Адами әл-ауқатқа деген төменгі нысан -- қарапайым</w:t>
        <w:br/>
        <w:t>пайдалылық. -- барлық материалдық игіліктерге тән, ал жоғары</w:t>
        <w:br/>
        <w:t>нысаны -- құндылық -- олардың тек кейбіреулеріне ғана тән.</w:t>
        <w:br/>
        <w:t>Құндылықтың болуы үшін сиректілік пен пайдалылық бірігуі</w:t>
        <w:br/>
        <w:t>керек -- сиректілік абсолюттік емес, тек салыстырмалы, яғни</w:t>
        <w:br/>
        <w:t>берілген заттарды бар қажеттіліктің мөлшерімен салыс-</w:t>
        <w:br/>
        <w:t>тырғанда, құндылық осы тектес материалдық игіліктердің қоры</w:t>
        <w:br/>
        <w:t>тиісті қажеттіліктерді канағаттандыруға жетер-жетпес, болмаса</w:t>
        <w:br/>
        <w:t>тіпті жетпейтін мөлшерде болғанда ғана материалдық игі-</w:t>
        <w:br/>
        <w:t>ліктерді ала алады, яғни қажеттіліктердің белгілі сомасы</w:t>
        <w:br/>
        <w:t>қанағаттандырылмай қалуы керек. Керісінше, біздің иелігі-</w:t>
      </w:r>
    </w:p>
    <w:p>
      <w:pPr>
        <w:pStyle w:val="Normal"/>
        <w:rPr/>
      </w:pPr>
      <w:r>
        <w:rPr/>
        <w:t>міздегі өте көп көлемдегі материалдық игіліктер қүндылыққа</w:t>
        <w:br/>
        <w:t>ие бола алмайды.</w:t>
        <w:br/>
        <w:t>Себебі шаруашылық қамы сол материалдық игіліктерді</w:t>
        <w:br/>
        <w:t>алуды және сақтауды адамдардан талап етеді, олардың көлемі</w:t>
        <w:br/>
        <w:t>161</w:t>
        <w:br/>
        <w:t>онда бізге осы әр түрлілікті бір немесе бірнеше айтылған</w:t>
        <w:br/>
        <w:t>себептерге әкелуге болар еді.</w:t>
        <w:br/>
        <w:t>Астықтың белгілі көлеміне кім ие, соның қолында эконо-</w:t>
        <w:br/>
        <w:t>микалық жағдайға сай бағамен сатуға болатын тауар болады,</w:t>
        <w:br/>
        <w:t>егер сол жерде астық өнімдерінің биржасы болса, әр минут</w:t>
        <w:br/>
        <w:t>сайын немесе әр апта сайын сатып жіберуге болар еді, ондай</w:t>
        <w:br/>
        <w:t>тауарларды саудагерлер “қолма кол ақша” деп атаған. Бұның</w:t>
        <w:br/>
        <w:t>себебі -- осы игілікті қажет ететін адамдардың молдығы, тауар-</w:t>
        <w:br/>
        <w:t>дың өту қабілеттілігінің жоғарылығы, рыноктағы ұйымдастыру</w:t>
        <w:br/>
        <w:t>қызметінің жоғарылығы және белсенді алыпсатарлық.</w:t>
        <w:br/>
        <w:t>Егер шаруашылық өмірдің құбылысына көз тастап, біз</w:t>
        <w:br/>
        <w:t>жекелеген тауарлардың өтуге деген әр түрлі қабілетін көрсек,</w:t>
        <w:br/>
        <w:t>онда бізге осы әр түрлілікті бір немесе бірнеше айтылған</w:t>
        <w:br/>
        <w:t>себептерге әкелуге болар еді.</w:t>
        <w:br/>
        <w:t>Астықтың белгілі көлеміне кім ие болса, соның қолында</w:t>
        <w:br/>
        <w:t>экономикалық жағдайға сай бағамен сатуға болатын тауар</w:t>
        <w:br/>
        <w:t>болады, егер сол жерде астық өнімдерінің баршасы болса</w:t>
        <w:br/>
        <w:t>әр минут сайын немесе апта сайын сатып жіберуге болар</w:t>
        <w:br/>
        <w:t>еді, ондай шаруаларды саудагерлер “қолма-қол ақша” деп</w:t>
        <w:br/>
        <w:t>атаған. Мұның себебі -- осы игілікті қажет ететін адамдар-</w:t>
        <w:br/>
        <w:t>дың көптігі, тауардың өту қабілетінің жоғарылығы, рынок-</w:t>
        <w:br/>
        <w:t>тағы ұйымдастыру қызметінің жоғарылығы және белсенді</w:t>
        <w:br/>
        <w:t>алыпсатарлық.</w:t>
        <w:br/>
        <w:t>Қоймадағы шикізаттың көп жағдайда өтімі төмендеу</w:t>
        <w:br/>
        <w:t>болады. Бұл тауардың өту қабілеттілігінің шекарасы тар,</w:t>
        <w:br/>
        <w:t>рыноктардың ұйымдастырылуы нашар болады және кеңістіктік</w:t>
        <w:br/>
        <w:t>және уақыт жағынан олар көбіне бір-бірінен алшақ болады,</w:t>
        <w:br/>
        <w:t>астыққа карағанда алыпсатарлық әлсіздеу болады. Астық</w:t>
        <w:br/>
        <w:t>иесінің рыноктың бағасынан бағаны сәл төмендетіп, бәрін</w:t>
        <w:br/>
        <w:t>сатып жіберуіне мүмкіндігі бар, ал шикізатпен олай істеу</w:t>
        <w:br/>
        <w:t>мүмкіндігі төмен; бұл жерде шикізаттың иесі бәрін сатып</w:t>
        <w:br/>
        <w:t>жіберуіне болады, бірақ бағадан көп жоғалтады, ол бір кезде</w:t>
        <w:br/>
        <w:t>тауарын мүлдем сата алмай қалуы мүмкін, біраз уақыт бойы</w:t>
        <w:br/>
        <w:t>күтуіне тура келеді.</w:t>
        <w:br/>
        <w:t>С. Тауарлардың айналымға қабілеттілігі</w:t>
        <w:br/>
        <w:t>Жоғарыда біз тауарлардың өткізілуге әр түрлі қабілеттілі-</w:t>
        <w:br/>
        <w:t>гінің жалпы және ерекше себептерін баяндадық, иегер неге</w:t>
        <w:br/>
        <w:t>өз тауарларының экономикалық бағамен азды-көпті оңай өтіп</w:t>
        <w:br/>
        <w:t>кетуіне үміт артатындығын көрсеттік. Бұл тауардың қолдан</w:t>
        <w:br/>
        <w:t>қолға өтуінің жеңілдігі туралы сұрақты да шешер еді, себебі</w:t>
        <w:br/>
        <w:t>кез келген тауардың көптеген адамдардың арасындағы</w:t>
        <w:br/>
        <w:t>146</w:t>
      </w:r>
    </w:p>
    <w:p>
      <w:pPr>
        <w:pStyle w:val="Normal"/>
        <w:rPr/>
      </w:pPr>
      <w:r>
        <w:rPr/>
        <w:t>ал басқалары -- көбінесе экономикалық құрбандыққа бару</w:t>
        <w:br/>
        <w:t>шартымен ғана атқарады, ал кейде, тіпті оны да істемейді.</w:t>
        <w:br/>
        <w:t>Үлкен портты қалалардағы базарлар, жәрмеңкелер, мерзім-</w:t>
        <w:br/>
        <w:t>дік көпшілік аукциондары және сол тәрізді коғамдық орындар</w:t>
        <w:br/>
        <w:t>тұрақты немесе мезгіл-мезгіл белгілі бір жерде барлық мүдде-</w:t>
        <w:br/>
        <w:t>лілерді және бағаның құрылуына әсер ете алатын түлғаларды</w:t>
        <w:br/>
        <w:t>тұрақты түрде жинап отыратын өз мақсаттары болады және</w:t>
        <w:br/>
        <w:t>сөйтіп бұл бағаларды экономикалық етеді.</w:t>
        <w:br/>
        <w:t>Сондықтан реттелген рыноғы бар тауарлардың тиісті жалпы</w:t>
        <w:br/>
        <w:t>экономикалық жағдайға сай келетін баға мен тез сатылып кету</w:t>
        <w:br/>
        <w:t>мүмкіндігі бар; керісінше, өткізілімі реттелмеген тауарлар кейде</w:t>
        <w:br/>
        <w:t>өз сатып алушыларын таппауы мүмкін. Рыноктың орнығуы</w:t>
        <w:br/>
        <w:t>кейбір заттар үшін өндірушілер мен тауарларды сатушыларға</w:t>
        <w:br/>
        <w:t>тауарларын осы кезеңге сәйкес келетін экономикалық бағамен</w:t>
        <w:br/>
        <w:t>сатып жіберуіне мүмкіндік туғызады.</w:t>
        <w:br/>
        <w:t>Әр түтынушы белгілі тауарларды қайдан табатынын білетін</w:t>
        <w:br/>
        <w:t>жағдай -- көтерме сауда да тауардың иелерінің бір-біріне жақын</w:t>
        <w:br/>
        <w:t>орналасуын және сатып алушылардың бір жерге жиналуын</w:t>
        <w:br/>
        <w:t>қамтамасыз етеді -- бүл едәуір дәрежеде тиісті тауарлардың</w:t>
        <w:br/>
        <w:t>тез арада экономикалық баға бойынша сатылып кету ыкти-</w:t>
        <w:br/>
        <w:t>малдығын арттырады, бөлшектеп сатуда мүндай жинақ-</w:t>
        <w:br/>
        <w:t>тылықтың жоқтығынан бағаның экономикалық тұрғыда нашар</w:t>
        <w:br/>
        <w:t>құрылуына басым негіздеме болады.</w:t>
        <w:br/>
        <w:t>Сонымен тауардың өткізілу қабілеттілігінің әр түрлі болуы-</w:t>
        <w:br/>
        <w:t>ның себептері мыналар:</w:t>
        <w:br/>
        <w:t>Біріншіден, тауардың өткізілу қабілеттілігінің мөлшерін</w:t>
        <w:br/>
        <w:t>анықтайтын адамдардың саны біресе көп, біресе аз болады</w:t>
        <w:br/>
        <w:t>және мүдделі жинақталу пункттері бағаның құрылуы кезінде</w:t>
        <w:br/>
        <w:t>бірде жақсы, бірде нашар үйымдастырылады.</w:t>
        <w:br/>
        <w:t>Екіншіден, кейбір тауарлар өздерінің өту қабілетіне сай</w:t>
        <w:br/>
        <w:t>рынокты барлық жерден табады. Мысалы, пайдалы үй</w:t>
        <w:br/>
        <w:t>жануарлары, астықтар, темірлер және т.б. үшін, жалпы түтыну</w:t>
        <w:br/>
        <w:t>игіліктері үшін барлық жерде рыноктар бар және ең шағын</w:t>
        <w:br/>
        <w:t>қалалар мен мекен жайлар белгілі мезгілде осы сияқты</w:t>
        <w:br/>
        <w:t>тауарлардың рыногына айналады; керісінше, басқа игіліктер</w:t>
        <w:br/>
        <w:t>үшін (шикізат, шай) бір-бірінен алыстау орналасқан рыноктар</w:t>
        <w:br/>
        <w:t>болады. Соңғылары бір-біріне тәуелді болады. Бір рыноктағы</w:t>
        <w:br/>
        <w:t>жағдайлар туралы деректер, егер ол өте маңызды болса, басқа</w:t>
        <w:br/>
        <w:t>бас рыноктарға беріледі, содан соң шаруашылық жүргізуші</w:t>
        <w:br/>
        <w:t>тұлғалардың арнайы сыныбы -- төрешілер жекелеген алыстағы</w:t>
        <w:br/>
        <w:t>рыноктағы тауарлардың бағасындағы айырма тасымалдау</w:t>
        <w:br/>
        <w:t>шығынынан артып кетпеуін қадағалайды.</w:t>
        <w:br/>
        <w:t>Тауарлардың өткізу қабілеттілігі үлкен немесе шағын</w:t>
        <w:br/>
        <w:t>144</w:t>
        <w:br/>
        <w:t>1) белгілі бір игілікті рынокта сатуға болатын бағаны</w:t>
        <w:br/>
        <w:t>анықтауға;</w:t>
        <w:br/>
        <w:t>2) белгілі тектегі және сападағы игіліктерді рынокта сатып</w:t>
        <w:br/>
        <w:t>алуға болатын бағаны анықтауға;</w:t>
        <w:br/>
        <w:t>3) белгілі бір субьект үшін тауардың көлемін, айталық</w:t>
        <w:br/>
        <w:t>ақшаны, бір игіліктің баламасы ретінде ұсынады, сондықтан</w:t>
      </w:r>
    </w:p>
    <w:p>
      <w:pPr>
        <w:pStyle w:val="Normal"/>
        <w:rPr/>
      </w:pPr>
      <w:r>
        <w:rPr/>
        <w:t>оның нақты көлемін анықтауға бағытталуы мүмкін.</w:t>
        <w:br/>
        <w:t>Алғашқы екі мақсаттың шешімі біздің бұрынғы қарас-</w:t>
        <w:br/>
        <w:t>тыруымыздан шығады. Бағаның құрылуы екі шеткі шектердің</w:t>
        <w:br/>
        <w:t>арасында түседі, оның төменгісін сұраным бағасы деп, ал</w:t>
        <w:br/>
        <w:t>жоғарысын -- ұсыным бағасы деп атауға болады. Бірінші</w:t>
        <w:br/>
        <w:t>баға бірінші мақсатты шешуге негіз болады, ал екіншісі -</w:t>
        <w:br/>
        <w:t>екінші шешім үшін. Үшінші сұраққа жауап беру қиындау,</w:t>
        <w:br/>
        <w:t>себебі тиісті субьектінің шаруашылығындағы игіліктің немесе</w:t>
        <w:br/>
        <w:t>игіліктің нақты көлемінің айрықша жағдайын ескеруге тура</w:t>
        <w:br/>
        <w:t>келеді, оның баламасын анықтау керек, сол сияқты шаруа-</w:t>
        <w:br/>
        <w:t>шылық жүргізуші тұлға үшін игілік өзінің тұтыну немесе</w:t>
        <w:br/>
        <w:t>айырбас құндылығы бойынша мағынасы барлығын белгілеуі</w:t>
        <w:br/>
        <w:t>қажет.</w:t>
        <w:br/>
        <w:t>Ақшаның табиғаты мен қызметін зерттеу, әр түрлі баға-</w:t>
        <w:br/>
        <w:t>лауды ақша арқылы жүргізу мақсаттылыққа лайық екенін</w:t>
        <w:br/>
        <w:t>көрсетеді. Алғашқы екі бағалаудың мақсаты -- игіліктің</w:t>
        <w:br/>
        <w:t>көлемін анықтау, ол арқылы берілген рынокта және берілген</w:t>
        <w:br/>
        <w:t>сәтте тауарды сатып алуға немесе сатуға болады.</w:t>
        <w:br/>
        <w:t>Егер тиісті айырбас шын мәнінде жүзеге асса, бұл игіліктер</w:t>
        <w:br/>
        <w:t>әдеттегі ақша түрінде болады және тауарды сатып алуға немесе</w:t>
        <w:br/>
        <w:t>сатуға болатын ақшаның сомасын білу -- бағалаудың алда</w:t>
        <w:br/>
        <w:t>тұрған экономикалық мақсаты.</w:t>
        <w:br/>
        <w:t>Тауарды ақшамен бағалау өзінің әдеттегі максатымен жақсы</w:t>
        <w:br/>
        <w:t>қанағаттандырып қана қоймайды, бірақ тәжірибелік тұрғыдан</w:t>
        <w:br/>
        <w:t>оның жүзеге асуына жағдай жасайды.</w:t>
        <w:br/>
        <w:t>Сөйтіп, бағалау жүргізетін тауар неге ақша болатындығы</w:t>
        <w:br/>
        <w:t>түсінікті болды, бұл түрғыда оларды бағаның өлшемі деп те</w:t>
        <w:br/>
        <w:t>атауға болады.</w:t>
        <w:br/>
        <w:t>Айтылғандардың барлығын жинақтай келіп, біз ақша</w:t>
        <w:br/>
        <w:t>ретінде жұмсалатын тауар, егер оның ерекше қасиеттерімен</w:t>
        <w:br/>
        <w:t>шарттасылған кедергілер жоқ болса, онда шаруашылық жүр-</w:t>
        <w:br/>
        <w:t>гізуші адамдардың практикалық мақсатын қанағаттандыратын</w:t>
        <w:br/>
        <w:t>бағаларды көрсетеді және айырбас қорын орналастырады, бұл</w:t>
        <w:br/>
        <w:t>мақсатқа шын мәнінде темір ақшалар сәйкес келеді. Бірақ,</w:t>
        <w:br/>
        <w:t>дәл сол сияқты белгілі ақшаға масштабтың және құнды-</w:t>
        <w:br/>
        <w:t>лықтарды сақтаушының қызметін телуге болмайды, себебі</w:t>
        <w:br/>
        <w:t>бүл қасиеттер акцидентальдық және олар ақшаның ұғымында</w:t>
        <w:br/>
        <w:t>жоқ.</w:t>
        <w:br/>
        <w:t>155</w:t>
        <w:br/>
        <w:t>сына түскенде малды ақша ретінде ала алады, тек өте сирек</w:t>
        <w:br/>
        <w:t>жағдайда, қалай болғанда да қала тұрғынына мал үстау, тіпті</w:t>
        <w:br/>
        <w:t>уақытша болған күннің өзінде өте ауыр әрі экономикалық</w:t>
        <w:br/>
        <w:t>жағынан алғанда үлкен шығынмен байланысты. Сөйтіп</w:t>
        <w:br/>
        <w:t>малдың өткізілім қабілеттілігінің шекарасы тарыла береді.</w:t>
        <w:br/>
        <w:t>Мал өткізілімге қабілеттілігі жоғары тауар ретінде қолдануы</w:t>
        <w:br/>
        <w:t>төмендеді, жалпы ақша болудан қалады әрі экономикалық</w:t>
        <w:br/>
        <w:t>ақша ретінде пайдаланылмайды.</w:t>
        <w:br/>
        <w:t>Барлық мәдениетті халықтардың мал шаруашылығынан</w:t>
        <w:br/>
        <w:t>жер өңдеуге қолөнер шаруашылығына, пайдалы металл</w:t>
        <w:br/>
        <w:t>өңдеуге, солардың ішінде салыстырмалы тез өндірілетіндеріне</w:t>
        <w:br/>
        <w:t>-- мысқа, күміске, алтынға, жекелеген жағдайда темірдің өзіне</w:t>
      </w:r>
    </w:p>
    <w:p>
      <w:pPr>
        <w:pStyle w:val="Normal"/>
        <w:rPr/>
      </w:pPr>
      <w:r>
        <w:rPr/>
        <w:t>де бой ұра бастады. Бұл ауысуда, оның кажеттілігі қатты</w:t>
        <w:br/>
        <w:t>көріне бастағанда жүзеге аса бастады, малдың қасында ақша</w:t>
        <w:br/>
        <w:t>рөлінде біртіндеп темір аспаптар және темір кесегі көріне</w:t>
        <w:br/>
        <w:t>бастады.</w:t>
        <w:br/>
        <w:t>Бүл тек темір ақшаларға жаппай ауысқан кезеңде, олар</w:t>
        <w:br/>
        <w:t>жалпы тұтыну игіліктері болып қабылданды, сөйтіп мыс</w:t>
        <w:br/>
        <w:t>алғашқы уақыттарда, ал күміс пен алтын мәдени дамудың</w:t>
        <w:br/>
        <w:t>төменгі сатысында тұрған адамдардың өзгелердің алдында</w:t>
        <w:br/>
        <w:t>ерекшелену мақсатындағы ұмтылысты канағаттандырудың</w:t>
        <w:br/>
        <w:t>басты құралы рөлін атқарды. Бұл кезең қалай оған деген</w:t>
        <w:br/>
        <w:t>қажеттілік табанды бола бастады, солай малмен бірге ақша</w:t>
        <w:br/>
        <w:t>орнына металдан жасалған бұйымдар, құйма металдар</w:t>
        <w:br/>
        <w:t>колданыла бастады.</w:t>
        <w:br/>
        <w:t>Жер өңдеуші басқа металдардан бұрын мысты соқа,</w:t>
        <w:br/>
        <w:t>жауынгер -- қару, колөнерші -- құрал-жабдықтар жасауға</w:t>
        <w:br/>
        <w:t>материал ретінде пайдаланған, ол ыдыс-аяқ пен әшекей</w:t>
        <w:br/>
        <w:t>бұйымдар үшін алдымен мыс, содан соң күміс пен алтын</w:t>
        <w:br/>
        <w:t>қолдана бастады.</w:t>
        <w:br/>
        <w:t>Алғашқы кездерде бүл металдар аз пайдаланылатын</w:t>
        <w:br/>
        <w:t>болғандықтан, бұйым түрінде жүре бастады, ал содан соң</w:t>
        <w:br/>
        <w:t>қолданылуының шексіздігінен және бөлінгіштігінен шикі</w:t>
        <w:br/>
        <w:t>түрінде өткізілу кабілеттілігі ешкандай шаруашылық жүргізуші</w:t>
        <w:br/>
        <w:t>тұлғалар арасында да, тар кеңістік шектерінде де, тар уақыт</w:t>
        <w:br/>
        <w:t>көлемінде де, жалпы бәсекелестіктің арқасында, олардың</w:t>
        <w:br/>
        <w:t>қандай көлемі болса да, экономикалық бағасы бойынша, басқа</w:t>
        <w:br/>
        <w:t>тауарларға карағанда тез арада сатылып кетер еді. Мыс ақша</w:t>
        <w:br/>
        <w:t>жүйесіне келген барлық халықтар, мәдениеттің өсуімен және</w:t>
        <w:br/>
        <w:t>сауда айналымының кеңістік шекарасының кеңеюіне байла-</w:t>
        <w:br/>
        <w:t>нысты қымбат металдан өте қымбат металға: мыс пен</w:t>
        <w:br/>
        <w:t>темірден күміс пен алтынға өтті.</w:t>
        <w:br/>
        <w:t>Мәдениеттің дамуымен асыл металдар өткізілім қабілеті</w:t>
        <w:br/>
        <w:t>153</w:t>
        <w:br/>
        <w:t>186-11</w:t>
        <w:br/>
        <w:t>барлық кезеңінде болады және экономикалық тұрғыдан өте</w:t>
        <w:br/>
        <w:t>дұрыс деп аталады. Бірақ шаруашылық жүргізуші тұлғалар,</w:t>
        <w:br/>
        <w:t>әрине егер соңғы мақсатқа тез арада және тікелей жету мүмкін</w:t>
        <w:br/>
        <w:t>болмай тұрса, онда олар экономикалық жолды қажет деп</w:t>
        <w:br/>
        <w:t>санамайды.</w:t>
        <w:br/>
        <w:t>Гомер уақытының ұстасы екі мыс қару дайындап шықты</w:t>
        <w:br/>
        <w:t>және оларды мысқа, отынға және тамақ өнімдеріне айыр-</w:t>
        <w:br/>
        <w:t>бастағысы бар. Ол рынокқа барып, өз тауарларын аты аталған</w:t>
        <w:br/>
        <w:t>тауарларға айырбасқа ұсынады, әрине ондай осы қаруды</w:t>
        <w:br/>
        <w:t>ұстаның сұраған заттарын беріп айырбастайтын адам болса</w:t>
        <w:br/>
        <w:t>қуанары сөзсіз. Бірақ, егер ол шағын топтың арасынан өткізуге</w:t>
        <w:br/>
        <w:t>қабілеттілігі салыстырмалы тұрғыдан алғанда онша емес</w:t>
        <w:br/>
        <w:t>игілікке айырбастағысы келетін субһектіні тапса, онда ол</w:t>
        <w:br/>
        <w:t>жағдайды айрықша бақытты жағдай деп санауға болады. Егер</w:t>
        <w:br/>
        <w:t>ол экономикалық емес жолмен іс-әрекет етіп, айырбас актісінде</w:t>
        <w:br/>
        <w:t>өзіне қажетті тұтыну игілігін бірдей алғысы келеді, оған</w:t>
        <w:br/>
        <w:t>қажетті тауарларға үксас тауарлардың сипаттарын сақтайтын</w:t>
        <w:br/>
        <w:t>бірақ өткізу қабілеттілігі өте жоғарылығымен ерекшеленетін</w:t>
        <w:br/>
        <w:t>басқа тауарлардан бас тартар еді, мұндай тауарларға иелік</w:t>
        <w:br/>
        <w:t>жасау, оған өзіне керек тауарларды иеленетін меншік иелерін</w:t>
      </w:r>
    </w:p>
    <w:p>
      <w:pPr>
        <w:pStyle w:val="Normal"/>
        <w:rPr/>
      </w:pPr>
      <w:r>
        <w:rPr/>
        <w:t>табуды жеңілдетеді. Бұл кезде мал өтімділік қабілеті жоғары</w:t>
        <w:br/>
        <w:t>тауар болып саналатынын көреміз. Ұста егер өз қаруын мал</w:t>
        <w:br/>
        <w:t>басына айырбастамаса, онда экономикалық емес әрекет еткен</w:t>
        <w:br/>
        <w:t>болып саналады. Шынында, ол өз тауарларына тұтынуға</w:t>
        <w:br/>
        <w:t>болмайтын тауарларды алады, бірақ, өзі үшін тек тауардың өз</w:t>
        <w:br/>
        <w:t>сипатын сақтай алатынын ғана алады; бүл игіліктердің</w:t>
        <w:br/>
        <w:t>өтімділікке қабілеті үлкен болады, ондай шаруаларға ие болу</w:t>
        <w:br/>
        <w:t>оның рыноктағы оған қажет тұтыну игіліктерін ұсыну-</w:t>
        <w:br/>
        <w:t>шыларды тауып алуға мүмкіндік туғызады. Біздің ұста өзінің</w:t>
        <w:br/>
        <w:t>жеке басының мүддесін дүрыс түсінгенде, ол ешқандай</w:t>
        <w:br/>
        <w:t>күштеусіз-ақ, арнайы келісімсіз-ақ қаруын тиісті мал басына</w:t>
        <w:br/>
        <w:t>айырбастайды, сол айырбастап алған өтімділікке қабілетті</w:t>
        <w:br/>
        <w:t>игіліктермен, оған мыс, отын және тағам өнімдерін ұсынған</w:t>
        <w:br/>
        <w:t>тұлғаға келеді; енді оның ақырғы мақсатына өзіне қажетті</w:t>
        <w:br/>
        <w:t>игіліктерді айырбас жолмен алуымен жететіндігіне көзіміз</w:t>
        <w:br/>
        <w:t>жетеді, бұл жол экономикалық болып саналады.</w:t>
        <w:br/>
        <w:t>Сонымен, жекелеген шаруашылық жүргізуші тұлғалардың</w:t>
        <w:br/>
        <w:t>экономикалық мүддесі, осы мүддені түсіну дамыған сайын,</w:t>
        <w:br/>
        <w:t>ешқандай келісімсіз, заңдармен мәжбүрлеусіз, ешқандай</w:t>
        <w:br/>
        <w:t>қоғамдық мүдде туралы ойламайтын тұлғалардың өз</w:t>
        <w:br/>
        <w:t>тауарларын басқа өткізілім қабілеті жоғары тауарларға, оларда</w:t>
        <w:br/>
        <w:t>бұл тауарға деген қажеттілік болмаса да, айырбасқа беруіне</w:t>
        <w:br/>
        <w:t>әкеледі. Әдеттің үлкен әсерінен біз бақылап жүрген мынандай</w:t>
        <w:br/>
        <w:t>құбылыс пайда болады: игіліктің белгілі бір саны, өткізілімге</w:t>
        <w:br/>
        <w:t>150</w:t>
        <w:br/>
        <w:t>еді. Демек, бүл жағдайда стақан су тек оңтайлы зат емес,</w:t>
        <w:br/>
        <w:t>сонымен бірге қажеттілікті қанағаттандыратын кажетті шарт.</w:t>
        <w:br/>
        <w:t>Пайдалылық пен құндылықтың арасындағы айырмашылықты</w:t>
        <w:br/>
        <w:t>белгілеу, барлық саяси экономияның ең табысты және іргелі</w:t>
        <w:br/>
        <w:t>жағдайларының бірі болып есептеледі десек, артық айтқандық</w:t>
        <w:br/>
        <w:t>емес. Тек пайдалылығы ғана бар материалдық игіліктерге тәжі-</w:t>
        <w:br/>
        <w:t>рибелі иегер калай болса солай, ұқыпсыздықпен әрі немқұрай-</w:t>
        <w:br/>
        <w:t>дылықпен қарайды. Академиялық ақиқат бұл зат пайдалы болуы</w:t>
        <w:br/>
        <w:t>мүмкін деп көрсеткенмен, бірақ бұл затқа деген белсенді мүдде</w:t>
        <w:br/>
        <w:t>ояна қоймайды, себебі осы пайданы бұл затсыз да алуға болады</w:t>
        <w:br/>
        <w:t>деп екінші бір практикалық ақиқат сыбырлап тұрады.</w:t>
        <w:br/>
        <w:t>Сарқылмайтын қайнар көзден алынған стақандағы судың</w:t>
        <w:br/>
        <w:t>шайқалып төгілгеніне кім қайғырады? Атмосфералық ауаның</w:t>
        <w:br/>
        <w:t>куб/фут мөлшерінің басқаға кетіп жатқанына кім басын</w:t>
        <w:br/>
        <w:t>қатырғысы келеді? Берілген затқа ие болуымызбен шамалы</w:t>
        <w:br/>
        <w:t>болса да біздің қанағаттануымыз, әл-ауқатымыз, өмірден ләззат</w:t>
        <w:br/>
        <w:t>алуымыз байланысты екенін көріп тұрғанымызда, тәжірибелік</w:t>
        <w:br/>
        <w:t>белсеңді мүдде бізді сол әл-ауқатымызға кажет шарттың бірі</w:t>
        <w:br/>
        <w:t>деп санайтын затқа ықтиятты, қамқорлықпен қарауға мәжбүр</w:t>
        <w:br/>
        <w:t>етеді, бұл затты бағалай отырып, біз өзіміздің әл-ауқатымызды</w:t>
        <w:br/>
        <w:t>қорғаймыз, оны қабылдаймыз, сөйтіп біз осы құндылықтың</w:t>
        <w:br/>
        <w:t>шамасына сай, бізге кажетті затты алуға және иелігімізде</w:t>
        <w:br/>
        <w:t>сақтауға белгілі бір күш жұмсаймыз.</w:t>
        <w:br/>
        <w:t>Адамдар материалдық игіліктерге қатысы бойынша өзімшіл</w:t>
        <w:br/>
        <w:t>болады. Олар материалдық игіліктерді бағалайды, өзінің әл-</w:t>
        <w:br/>
        <w:t>ауқаты үшін қажет деп санағандықтан, алғысы келіп әрекет</w:t>
        <w:br/>
        <w:t>жасайды. Адамдардың шаруашылықтағы іс-әрекетінің кілтін</w:t>
        <w:br/>
        <w:t>адамдардың әл-ауқат жағдайы туралы қам жеуінен, заттардың</w:t>
        <w:br/>
        <w:t>адами әл-ауқатқа қатысты мағынасынан іздеу керек.</w:t>
        <w:br/>
        <w:t>Шындығында, заттардың адамдар үшін пайдалы болуының</w:t>
      </w:r>
    </w:p>
    <w:p>
      <w:pPr>
        <w:pStyle w:val="Normal"/>
        <w:rPr/>
      </w:pPr>
      <w:r>
        <w:rPr/>
        <w:t>ең қарапайым қабілеттілігі адами әл-ауқаттың бір элементі</w:t>
        <w:br/>
        <w:t>болып көрініс табады, бірақ бұл элемент шешуші рөл</w:t>
        <w:br/>
        <w:t>атқармайды және козғалыс күші бола алмайды екен. Сондықтан</w:t>
        <w:br/>
        <w:t>саяси экономияның алдында мүлдем басқаша мақсат түр -</w:t>
        <w:br/>
        <w:t>ол ғылым үшін үлкен маңызы бар элементті қарапайым</w:t>
        <w:br/>
        <w:t>пайдалылықтан ажырата білу және бүл мағынаға дербес</w:t>
        <w:br/>
        <w:t>ұғымның нысанын беру.</w:t>
        <w:br/>
        <w:t>Біздің ғылымымыз өзі үшін ауызекі сөйлесу тілі сақтаған</w:t>
        <w:br/>
        <w:t>қазынаны -- “пайдалылық” деген ұғымды кеш ажыратты.</w:t>
        <w:br/>
        <w:t>Бастапқыда құндылық пен пайдалылық ұғым ретінде бір</w:t>
        <w:br/>
        <w:t>мағыналы сөз деп қаралды. Кейінірек олардың арасында</w:t>
        <w:br/>
        <w:t>айырмашылықтарды ажырата бастады, сөйтіп қарастырылып</w:t>
        <w:br/>
        <w:t>отырған екі ұғым бір-бірінен алшақтай бастады, бүл алшақтау</w:t>
        <w:br/>
        <w:t>160</w:t>
        <w:br/>
        <w:t>кеңістік қатынасының ауқымымен шектелген, бір тауарлар</w:t>
        <w:br/>
        <w:t>экономикалық баға бойынша осы ауқымның көлеміндегі</w:t>
        <w:br/>
        <w:t>көптеген рыноктарда сатылады, ал басқалары -- тек бірнеше</w:t>
        <w:br/>
        <w:t>орталық сауда нүктелерінде ғана, біріншінің иегері эконо-</w:t>
        <w:br/>
        <w:t>микалық бағамен, өз қалауымен ауқымның көптеген сауда</w:t>
        <w:br/>
        <w:t>нүктелерінде өткізе алады, ал екіншінің иегері -- шектелген</w:t>
        <w:br/>
        <w:t>ауқымның тек бірнеше жерінде ғана -- бұл жағдай тауардың</w:t>
        <w:br/>
        <w:t>өткізілу қабілеттілігінің әр түрлілігінің екінші себебін құрайды.</w:t>
        <w:br/>
        <w:t>Үшіншіден, кейбір тауарлар бойынша белсенді әрі дұрыс</w:t>
        <w:br/>
        <w:t>қойылған алыпсатарлық бар; ол рынокта пайда болған</w:t>
        <w:br/>
        <w:t>тауарлардың көлемін, осы сәтте ол сұраныстың нақты көле-</w:t>
        <w:br/>
        <w:t>мінен артып тұрса да жұтып қояды; ал өзге шаруалардың</w:t>
        <w:br/>
        <w:t>сауда айналымында алыпсатарлық болмайды немесе сонша-</w:t>
        <w:br/>
        <w:t>лықты дәрежеде емес, және рынок солармен толып кеткенде</w:t>
        <w:br/>
        <w:t>не баға өте тез төмендейді, не жеткізілген тауарлар өткізілмей</w:t>
        <w:br/>
        <w:t>қалады. Бірінші реттегі игіліктерді кез келген көлемде, әр</w:t>
        <w:br/>
        <w:t>уақытта бағасындағы шағын айырмамен сатып жіберуге</w:t>
        <w:br/>
        <w:t>болады, ол кезде тауарларына ешқандай алыпсатарлық жоқ</w:t>
        <w:br/>
        <w:t>иеленушілер осы сәттегі қажеттіліктен артатын көлемнен артық,</w:t>
        <w:br/>
        <w:t>сата алмайды, ал егер сататындай болса, тек үлкен шығынмен</w:t>
        <w:br/>
        <w:t>ғана өткізеді. Тауарлардың өткізілу қабілеттілігінің көлемдік</w:t>
        <w:br/>
        <w:t>шекарасы кең немесе тар болады, соңғысының ішінде келіп</w:t>
        <w:br/>
        <w:t>түскен тауарлардың бірін экономикалық бағамен тез-ақ өткізіп</w:t>
        <w:br/>
        <w:t>жіберуге болады, ол кезде басқасының сондай көлемін сату</w:t>
        <w:br/>
        <w:t>өте қиын болады, кей жағдайларда тіпті сатылмайды -- бұл</w:t>
        <w:br/>
        <w:t>жағдай тауарлардың өткізілу қабілеттілігінің әр түрлілігінің</w:t>
        <w:br/>
        <w:t>үшінші себебін құрайды.</w:t>
        <w:br/>
        <w:t>Төртіншіден, ақыры, қажетті тауарлардың рыногы үздіксіз</w:t>
        <w:br/>
        <w:t>жұмыс істейді. Тауарлық биржа бар жердегі бағалы кағаздарды</w:t>
        <w:br/>
        <w:t>сол сияқты белгілі шикізаттарды күн сайын сатуға болады,</w:t>
        <w:br/>
        <w:t>басқа тауарлармен сауда аптасына екі немесе үш рет жүргізіледі,</w:t>
        <w:br/>
        <w:t>нан және басқа да дәнді дақылдар үшін күнделікті тауарлар</w:t>
        <w:br/>
        <w:t>үшін -- жылына бірнеше жәрмеңкелер, ал жылқылар және</w:t>
        <w:br/>
        <w:t>басқа ірі қара мал үшін -- екі немесе үш және 7. с. с.</w:t>
        <w:br/>
        <w:t>Игіліктердің өткізілу қабілеттілігінің шекарасы уақыт</w:t>
        <w:br/>
        <w:t>бойынша қең немесе тар болатыны, олардың ішінде бір</w:t>
        <w:br/>
        <w:t>тауарларды кез келген сәтте экономикалық бағамен сатып</w:t>
        <w:br/>
        <w:t>жіберуге болады, ал басқаларын -- тек белгілі бір мезгілдерде,</w:t>
        <w:br/>
        <w:t>үлкенді-кішілі ұзақтығы бар уақыт аралығында сатуға болады,</w:t>
        <w:br/>
        <w:t>бұл тауарлардың өткізуге қабілеттілігінің төртінші себептерін</w:t>
        <w:br/>
        <w:t>құрайды.</w:t>
      </w:r>
    </w:p>
    <w:p>
      <w:pPr>
        <w:pStyle w:val="Normal"/>
        <w:rPr/>
      </w:pPr>
      <w:r>
        <w:rPr/>
        <w:t>Егер шаруашылық өмірдің құбылысына көз тастап, біз</w:t>
        <w:br/>
        <w:t>жекелеген тауарлардың өтуіне деген әр түрлі қабілетін көрсек,</w:t>
        <w:br/>
        <w:t>145</w:t>
        <w:br/>
        <w:t>Мысалы, ну орманда орналасқан елді мекен үшін кескен ағаш</w:t>
        <w:br/>
        <w:t>немесе жеке ағаштар құндылығы жоқ бос зат болуы мүмкін.</w:t>
        <w:br/>
        <w:t>Егер олардан орманды біреуге беруді сұраса немесе егін егуге</w:t>
        <w:br/>
        <w:t>кесіп тазартпақшы болса, өзіне отын беріп тұрған орманның</w:t>
        <w:br/>
        <w:t>мол құндылығын ескеріп, ол үшін үлкен баға сұраған болар еді.</w:t>
        <w:br/>
        <w:t>П. Құндылық шамасы</w:t>
        <w:br/>
        <w:t>Құндылық адами әл-ауқат үшін заттың мәні болғандықтан,</w:t>
        <w:br/>
        <w:t>бүл мән осы затка иелік етуден тәуелді болғандықтан, қүнды-</w:t>
        <w:br/>
        <w:t>лықтың шамасы тиісті материалдық игіліктердің көмегімен</w:t>
        <w:br/>
        <w:t>қол жеткізуге болатын әл-ауқаттың сомасымен анықталуы</w:t>
        <w:br/>
        <w:t>қажет. Егер затты иеленуден маңызды пайда алу тәуелді болса,</w:t>
        <w:br/>
        <w:t>онда зат өте жоғары құндылыққа ие болған болар еді; егер</w:t>
        <w:br/>
        <w:t>әл-ауқат тұрғысынан карағанда, затқа ие болу шамалы ғана</w:t>
        <w:br/>
        <w:t>пайда әкелсе, онда заттың құндылығы төмен болады.</w:t>
        <w:br/>
        <w:t>Дегенмен, екінші жағынан, бүл түсіндірудің олқылығын</w:t>
        <w:br/>
        <w:t>дәлелдейтін экономикалық фактілердің тұтас қатары бар</w:t>
        <w:br/>
        <w:t>сияқты. Кез келген күнделікті шаруашылық өмірде асыл</w:t>
        <w:br/>
        <w:t>тастардың құндылықтары өте жоғары болады, ал астық немесе</w:t>
        <w:br/>
        <w:t>темір сияқты материалдық игіліктердің құндылығы одан</w:t>
        <w:br/>
        <w:t>әлдекайда төмен, ал ауа мен судың әдетте еш құндылығы</w:t>
        <w:br/>
        <w:t>жоқ. Бірақ сонымен бірге ауасыз және сусыз біз өмір сүре</w:t>
        <w:br/>
        <w:t>алмаған болар едік, астық пен темір біздің ең маңызды кажет-</w:t>
        <w:br/>
        <w:t>тіліктерімізді қанағаттандыру үшін қызмет етеді, сол кезде</w:t>
        <w:br/>
        <w:t>асыл тастар сәндік әшекей заттары болып саналады, олар,</w:t>
        <w:br/>
        <w:t>негізінен, адами әл-ауқат тұрғысынан қарағанда, онша Ма-</w:t>
        <w:br/>
        <w:t>ңызды емес. Сондықтан, кім материалдық игіліктердің</w:t>
        <w:br/>
        <w:t>құндылықтарының шамасы адамдарға көрсетілетін қызмет-</w:t>
        <w:br/>
        <w:t>тердің маңызымен анықталады деген принципті дұрыс “деп</w:t>
        <w:br/>
        <w:t>мойындаса, сол асыл тастардың құндылығы төмен, астық пен</w:t>
        <w:br/>
        <w:t>темірдің құндылығы -- жоғары, су мен ауаның құндылығы</w:t>
        <w:br/>
        <w:t>өте жоғары болатындығына өте сенімді болады.</w:t>
        <w:br/>
        <w:t>Ал шындық мұны қолдамайды -- ол мүлдем керісінше</w:t>
        <w:br/>
        <w:t>дәлелдеп отыр.</w:t>
        <w:br/>
        <w:t>Бүл құндылық теориясы үшін таңқаларлық нағыз кедергі</w:t>
        <w:br/>
        <w:t>болды. Ең жоғары пайдалылық, және бүл кезде ең төменгі</w:t>
        <w:br/>
        <w:t>құндылық: қандай қарама-қайшылық десеңізші!</w:t>
        <w:br/>
        <w:t>Ал шындығында экономистер “пайдалылық” және “Фпүтыну</w:t>
        <w:br/>
        <w:t>құндылығы” ұғымдарын араластырып жіберіп, фактінің өзін</w:t>
        <w:br/>
        <w:t>дәл көрсете алмады. Темірге өте жоғары, ал алмаздарға төмен</w:t>
        <w:br/>
        <w:t>тұтыну құндылығын берді, сөйтіп оларға бұл заттардың айыр-</w:t>
        <w:br/>
        <w:t>163</w:t>
        <w:br/>
        <w:t>тайдың иелікте болуынан немесе болмауынан ол үшін 8 саны</w:t>
        <w:br/>
        <w:t>мен белгіленген пайданың алынуы немесе алынбауы тәуелді</w:t>
        <w:br/>
        <w:t>болатыны байқалады.</w:t>
      </w:r>
    </w:p>
    <w:p>
      <w:pPr>
        <w:pStyle w:val="Normal"/>
        <w:rPr/>
      </w:pPr>
      <w:r>
        <w:rPr/>
        <w:t>Енді ереженің жалпы мәтінін берейік: егер материалдық</w:t>
        <w:br/>
        <w:t>игіліктер бір-біріне үйлеспейтін бірнеше қолдану әдістерін</w:t>
        <w:br/>
        <w:t>қабылдаса, және оның әрқайсысын қолдану кезінде бірдей</w:t>
        <w:br/>
        <w:t>емес жоғары шекті пайданы берсе, онда олардың құнды-</w:t>
        <w:br/>
        <w:t>лығының шамасы осы әдістерді қолдану кезінде алынатын</w:t>
        <w:br/>
        <w:t>ең жоғары шекті пайдамен анықталады.! Нақты практикалық</w:t>
        <w:br/>
        <w:t>өмірде бұл ереже әр қадам сайын қолданылады. Мысалы,</w:t>
        <w:br/>
        <w:t>еменнен жасалынған үй жиһазының құндылығын, оны отка</w:t>
        <w:br/>
        <w:t>жағудан алатын пайдамен анықтау ешкімнің басына келмейді;</w:t>
        <w:br/>
        <w:t>жақсы мініскер атты бағалап тұрып, оған жылқы еті ретінде</w:t>
        <w:br/>
        <w:t>қарау ешкімнің ойына келмес еді.</w:t>
        <w:br/>
        <w:t>Осы кезге дейін техникалық көпжақтылығының әсерінен</w:t>
        <w:br/>
        <w:t>материалдық игіліктердің әр түрлі қолданысқа жарамдылық</w:t>
        <w:br/>
        <w:t>танытатынын ескердік. Бірақ материалдық игіліктердің</w:t>
        <w:br/>
        <w:t>барлығы дерлік дамыған айырбас кезінде өзіне жаңа касиеттер</w:t>
        <w:br/>
        <w:t>табады -- басқа материалдық игіліктерге айырбастау үшін</w:t>
        <w:br/>
        <w:t>қолданыла бастауы мүмкін. Қолданудың бүл әдісі басқа қалған</w:t>
        <w:br/>
        <w:t>әдістерге қарама-қайшылық ретінде қарсы қойылады, осы</w:t>
        <w:br/>
        <w:t>қарсы қойылуда, “өзінің қолданылуында” және “айыр-</w:t>
        <w:br/>
        <w:t>бастауда” қүндылықтардың түтыну және айырбастау болып</w:t>
        <w:br/>
        <w:t>бөлінуінің негізі жатыр.</w:t>
        <w:br/>
        <w:t>Тұтыну құндылығы да, айырбастау құндылығы да белгілі</w:t>
        <w:br/>
        <w:t>бір мағынада субьективтік құндылықтың екі әр түрлі түрлері</w:t>
        <w:br/>
        <w:t>болып саналады.</w:t>
        <w:br/>
        <w:t>Тұтыну құндылығы деп тұлға өзінің мұқтаждығын канағат-</w:t>
        <w:br/>
        <w:t>тандыру үшін заттарды сатып алып, тікелей өз әл-ауқатын</w:t>
        <w:br/>
        <w:t>1. Бүл іске бір қарағанда, біздің казіргі барлық айтқанымыз біздің бұған</w:t>
        <w:br/>
        <w:t>дейін айтқанымызбен қарама-қайшылықта тұрған сияқты көрінеді.</w:t>
        <w:br/>
        <w:t>Құндылықтың шамасын анықтау үшін әр түрлі бір-бірімен үйлеспейтін заттарды</w:t>
        <w:br/>
        <w:t>қолдану әдістері кезінде алынатын, ең жоғарғы шекті пайданы негізге аламыз,</w:t>
        <w:br/>
        <w:t>осы арада біз бұрын егер заттардың тікелей шекті пайдасы осы заттардың жанама</w:t>
        <w:br/>
        <w:t>шекті пайдасынан жоғары болса, онда құндылық ең төменгі шекті пайдамен</w:t>
        <w:br/>
        <w:t>анықталады. Бұл қарама-қайшылық боп көрінетін осы жәйтті өте карапайым</w:t>
        <w:br/>
        <w:t>түсіндіреді: бірінші жағдайда әлденеше қолдану әдістерінің арасында таңдау</w:t>
        <w:br/>
        <w:t>туралы іс жүргізіледі, олар үшін материалдық игіліктердің қоры әзірге жеткілікті,</w:t>
        <w:br/>
        <w:t>екіншіден - осы іспеттес қолдану әдістерінің таңдауы туралы, олар үшін</w:t>
        <w:br/>
        <w:t>материалдық игіліктердің колда бар қоры жеткіліксіз.</w:t>
        <w:br/>
        <w:t>Мұқтаждықтың ішіндегі ең төменгісі қажеттіліктердің ішінде ең</w:t>
        <w:br/>
        <w:t>маңыздысымен әр уақытта сәйкес келеді, олар бүл заттың жоқ кезінде</w:t>
        <w:br/>
        <w:t>қанағаттану сезіміне ие бола алмайды.</w:t>
        <w:br/>
        <w:t>176</w:t>
        <w:br/>
        <w:t>бас құндылығының тұтыну құндылығына ешкандай сай кел-</w:t>
        <w:br/>
        <w:t>меуіне таң калудан басқа ештеңе де қалмаған еді. Дегенмен</w:t>
        <w:br/>
        <w:t>экономистер материалдық игіліктердің құндылықтары адами</w:t>
        <w:br/>
        <w:t>әл-аукатпен тығыз байланыста екенін сезумен болды, сөйтіп</w:t>
        <w:br/>
        <w:t>олар “пайдалылық” пен “құндылықтың” арасындағы жасырын</w:t>
        <w:br/>
        <w:t>әрі жұмбақ, үйлесімсіздікті атауға мәжбүр болады.</w:t>
        <w:br/>
        <w:t>Біз адамдарға материалдық игіліктердің әкелетін пайда-</w:t>
        <w:br/>
        <w:t>сының шамасы сонымен бірге материалдық игіліктердің</w:t>
        <w:br/>
        <w:t>құндылығының өлшемі болатындығын дәлелдеп көреміз.</w:t>
        <w:br/>
        <w:t>Материалдық игіліктерді иемденудің біз үшін әкелетін</w:t>
      </w:r>
    </w:p>
    <w:p>
      <w:pPr>
        <w:pStyle w:val="Normal"/>
        <w:rPr/>
      </w:pPr>
      <w:r>
        <w:rPr/>
        <w:t>пайдасы, біздің әл-ауқатымыздың тұрғысынан қарағанда,</w:t>
        <w:br/>
        <w:t>қажеттілігімізді қанағаттандыруда болады. Сондықтан берілген</w:t>
        <w:br/>
        <w:t>тұлғаның әл-ауқаты мұндай затқа қандай дәрежеде тәуелді</w:t>
        <w:br/>
        <w:t>екендігінің дұрыс шешімі екі мәселені шешуге келіп тіреледі:</w:t>
        <w:br/>
        <w:t>І) бірнеше немесе көптеген қажеттіліктердің қайсысының</w:t>
        <w:br/>
        <w:t>қанағаттандырылуы осы затқа тәуелді;</w:t>
        <w:br/>
        <w:t>2) тиісті қажеттіліктің немесе оны қанағаттандырудың</w:t>
        <w:br/>
        <w:t>маңыздылығы қаншалықты зор?</w:t>
        <w:br/>
        <w:t>Біздің қажеттіліктеріміз өздерінің маңыздылығы бойынша</w:t>
        <w:br/>
        <w:t>өте әр түрлі болатындығы белгілі. Олардың маңыздылықта-</w:t>
        <w:br/>
        <w:t>рының дәрежесін біз кажеттіліктеріміздің қанағаттандырыл-</w:t>
        <w:br/>
        <w:t>мауының әл-ауқатымызға тигізетін зиянының салдарының</w:t>
        <w:br/>
        <w:t>ауырлығымен өлшейміз. Ең жоғары маңыздылықтың қана-</w:t>
        <w:br/>
        <w:t>ғаттандырылмауы өлімге әкелетін қажеттіліктер деп мойын-</w:t>
        <w:br/>
        <w:t>даймыз; канағаттандырылмауы жөнінен екінші орынға біздің</w:t>
        <w:br/>
        <w:t>денсаулығымызға, ар-үятымызға, бақытымызға зиянды әсерін</w:t>
        <w:br/>
        <w:t>тигізетін қажеттіліктер шығарды; үшінші орынды қанағат-</w:t>
        <w:br/>
        <w:t>тандырылмауы қысқа болса да азап шегуге, қиналуға әкелетін</w:t>
        <w:br/>
        <w:t>кажеттіліктер алады; ақырында, ең соңғы орынды қанағат-</w:t>
        <w:br/>
        <w:t>тандырылмауы біз үшін жеңіл жетіспеушілік, ыңғайсыздық</w:t>
        <w:br/>
        <w:t>тудыратын қажеттіліктер алады. Осы белгілердің негізінде</w:t>
        <w:br/>
        <w:t>барлық адами кажеттіліктерді маңыздылығына қарай орын-</w:t>
        <w:br/>
        <w:t>орнымен топтарға бөлуге болады. Шындығында, адамның</w:t>
        <w:br/>
        <w:t>қажеттіліктерінің сипатына табиғи және рухани қабілеттілік-</w:t>
        <w:br/>
        <w:t>термен, білім дәрежесі және т. 6. өте қатты әсер етеді, Яғни</w:t>
        <w:br/>
        <w:t>әр түрлі тұлғалар үшін әр түрлі уақыт кезінде кажеттіліктердің</w:t>
        <w:br/>
        <w:t>шәкілі бірдей түрде болмайды. Әр қожайын-шаруашылық</w:t>
        <w:br/>
        <w:t>адамы, игіліктің шектеулі болатындығы абайлап әрекет</w:t>
        <w:br/>
        <w:t>жасауға мәжбүр еткендіктен, ол ылғи да азды-көпті өзінің</w:t>
        <w:br/>
        <w:t>қажеттіліктерінің мөлшері мен салыстырмалы маңыздылығын</w:t>
        <w:br/>
        <w:t>анық білуі қажет. Бұл жағдай көптеген экономистерге “әділ”</w:t>
        <w:br/>
        <w:t>ғылыми зерттеулер жүргізу үшін, адами қажеттіліктердің</w:t>
        <w:br/>
        <w:t>шәкілін құруға әрекет жасауға жол берді.</w:t>
        <w:br/>
        <w:t>164</w:t>
        <w:br/>
        <w:t>деген кажеттілік үшін ең жоғары орын мен ең жоғары құн-</w:t>
        <w:br/>
        <w:t>дылықты табамыз. Егер тамаққа деген қажеттілікте барлық</w:t>
        <w:br/>
        <w:t>сатыларда көрсетілген нақты қажеттіліктер шәкілін пай-</w:t>
        <w:br/>
        <w:t>далансақ, онда нан құндылығының, жағдайға қарай, не өте</w:t>
        <w:br/>
        <w:t>жоғары, не орташа, не тіпті төмен екенін көреміз.</w:t>
        <w:br/>
        <w:t>Сонымен материалдық құндылықты анықтауда біз негіз</w:t>
        <w:br/>
        <w:t>етіп қажеттіліктердің түрлерінің шәкілін емес, тек нақты</w:t>
        <w:br/>
        <w:t>қажеттіліктердің шәкілін алуымыз керек. Осы қорытындыдан</w:t>
        <w:br/>
        <w:t>ең жоғары пайда алу үшін, нақты қажеттіліктердің шәкіліне</w:t>
        <w:br/>
        <w:t>қатысты кейбір пункттерді дәлірек анықтау кажет және толы-</w:t>
        <w:br/>
        <w:t>ғырақ дәлелдеп шығу керек.</w:t>
        <w:br/>
        <w:t>Біздің кажеттіліктеріміздің көбісі бөлік-бөлік болып қанағат-</w:t>
        <w:br/>
        <w:t>тандырылады. Бұл мағынада оларды бөлінетін кажеттіліктер</w:t>
        <w:br/>
        <w:t>деп атауға болады. Мен аш болған кезімде, маған екінің бірін</w:t>
        <w:br/>
        <w:t>таңдауға тура келеді: не маған тойғанша тамақ ішіп алуым Керек,</w:t>
        <w:br/>
        <w:t>не мүлдем аш қалуым қажет; жоқ, мен аздап тамақ ішіп,</w:t>
        <w:br/>
        <w:t>аштығымды басуыма болады. Әрине, нақты қажеттілікті шамалап</w:t>
        <w:br/>
        <w:t>қанағаттандырудың мен үшін, әл-ауқат тұрғысынан алғанда,</w:t>
        <w:br/>
        <w:t>толық қанағаттандыруға қарағанда, мағынасы төмен болады.</w:t>
      </w:r>
    </w:p>
    <w:p>
      <w:pPr>
        <w:pStyle w:val="Normal"/>
        <w:rPr/>
      </w:pPr>
      <w:r>
        <w:rPr/>
        <w:t>Алами табиғатымыздың касиеттеріне терең сіңіп, тамыр-</w:t>
        <w:br/>
        <w:t>ланған келесі құбылыс бізге белгілі: бір: сезім үздіксіз қайта-</w:t>
        <w:br/>
        <w:t>ланып, белгілі бір сәттен бастап, бізге беретін рахаты немесе</w:t>
        <w:br/>
        <w:t>ләззаты біртіндеп төмендеп-төмендеп, ақырында жеркену</w:t>
        <w:br/>
        <w:t>сезіміне дейін әкеледі. Тамақтың төртінші немесе бесінші</w:t>
        <w:br/>
        <w:t>түрінде тамаққа деген қажеттілік бірінші тамаққа қарағанда</w:t>
        <w:br/>
        <w:t>онша сезілмейді, егер тамақтың саны көбейе берсе, онда адамда</w:t>
        <w:br/>
        <w:t>тамаққа деген жеркену сезімі пайда болатынын әркім өз жеке</w:t>
        <w:br/>
        <w:t>басында сынап көруіне болады. Осыған ұқсас мысалдарды</w:t>
        <w:br/>
        <w:t>көптеп келтіруге болады, мысалы, үзаққа созылған концертті,</w:t>
        <w:br/>
        <w:t>тартымсыз оқылған лекцияны, қыдыруды, ойынды және</w:t>
        <w:br/>
        <w:t>т. 6. айта аламыз.</w:t>
        <w:br/>
        <w:t>Егер біз осы жалпы белгілі фактілерді, біздің техникалық</w:t>
        <w:br/>
        <w:t>тілімізде көрсетсек, онда төменгі ережені ала аламыз: біздің</w:t>
        <w:br/>
        <w:t>қанағаттанбағандық сезімімізді және жүйелі жарым-жартылай</w:t>
        <w:br/>
        <w:t>қанағаттанғандықты нақты жарым-жартылай қажеттіліктерге</w:t>
        <w:br/>
        <w:t>бөліп тастасақ, онда материалдық игіліктердің бірдей көлемінің</w:t>
        <w:br/>
        <w:t>көмегімен алуға болады, көп жағдайда әр түрлі және нөлге</w:t>
        <w:br/>
        <w:t>дейін біртіндеп төмендей беретін мәнге иелік жасайды.</w:t>
        <w:br/>
        <w:t>Қажеттіліктердің түрлерінің бірінің шегінде маңыздылығы</w:t>
        <w:br/>
        <w:t>әр түрлі нақты кажеттілік кездесуі мүмкін, тек мүмкін емес,</w:t>
        <w:br/>
        <w:t>жүйелі түрде кездесіп отыруы қажет. Қажеттіліктердің ең</w:t>
        <w:br/>
        <w:t>маңызды түрлерінде маңыздылықтың төменірек және ең төмен</w:t>
        <w:br/>
        <w:t>сатысы болады.</w:t>
        <w:br/>
        <w:t>166</w:t>
        <w:br/>
        <w:t>жарамсыз болып қалатын материалдық игіліктердің жекелеген</w:t>
        <w:br/>
        <w:t>данасы болса, мысалы тамақ делік, онда шекті пайда тек бір</w:t>
        <w:br/>
        <w:t>ғана кажеттілікті қанағаттандыра алады. Егер де, керісінше,</w:t>
        <w:br/>
        <w:t>тиісті қажеттілікті көп рет ұзақ мезгіл ішінде қанағаттандыра</w:t>
        <w:br/>
        <w:t>алатын мықты материалдық игіліктерді біз бағалайтын болсақ</w:t>
        <w:br/>
        <w:t>немесе бүгін біреу ретіндегі материалдық игіліктердің мол</w:t>
        <w:br/>
        <w:t>көлемінің құндылығын анықтайтын болсақ, онда жоғарыда</w:t>
        <w:br/>
        <w:t>айтылған төменгі топқа нақты құндылықтардың барлығы,</w:t>
        <w:br/>
        <w:t>кейде өте үлкен сомасы кіруі мүмкін. Роялды иеленумен</w:t>
        <w:br/>
        <w:t>ондаған рет эстетикалық ләззат алуға байланысты болса,</w:t>
        <w:br/>
        <w:t>ондаған бөшке шарапқа ие болумен -- жүздеген рет жағымды</w:t>
        <w:br/>
        <w:t>дәмді татуға мүмкіндік туындайды, бұлардың мәні осы</w:t>
        <w:br/>
        <w:t>материалдық игіліктерді бағалау кезінде анықталады.</w:t>
        <w:br/>
        <w:t>Осы кезге дейін біз материалдық игіліктердің құнды-</w:t>
        <w:br/>
        <w:t>лығының жоғарылығын шекті пайданың жоғарылығымен</w:t>
        <w:br/>
        <w:t>түсіндірдік. Құндылықтың шамасын анықтайтын факторларды</w:t>
        <w:br/>
        <w:t>зерттегенде біз одан ары бара аламыз. Мынандай сұрақ</w:t>
        <w:br/>
        <w:t>туындайды: ең шекті пайданың жоғарылығы кандай жағдайға</w:t>
        <w:br/>
        <w:t>тәуелді? Бұл жерде біз қажеттіліктер мен оларды қанағат-</w:t>
        <w:br/>
        <w:t>тандыру құралдарының арасындағы қатынасты көрсетуіміз</w:t>
        <w:br/>
        <w:t>керек.</w:t>
        <w:br/>
        <w:t>Ереже былай дейді: қажеттіліктер кең әрі қарқынды болған</w:t>
        <w:br/>
        <w:t>сайын, яғни олар көп болған сайын және олар маңыздырақ</w:t>
        <w:br/>
        <w:t>болған сайын, ал екінші жағынан, материалдық игіліктердің</w:t>
        <w:br/>
        <w:t>оларды қанағаттандыруға арналған көлемі аздау болған сайын</w:t>
        <w:br/>
        <w:t>соғұрлым қанағаттандыру үзілетін қажеттіліктің қабаттары</w:t>
        <w:br/>
        <w:t>жоғары болады, соғұрлым шекті пайда жоғары түрады; кері-</w:t>
        <w:br/>
        <w:t>сінше, қанағаттандыруға жататын қажеттіліктердің шеңбері</w:t>
        <w:br/>
        <w:t>кішірейген сайын, олардың маңыздылығы төмен болған</w:t>
        <w:br/>
        <w:t>сайын, екінші жағынан, адамдардың иелігіндегі материалдық</w:t>
      </w:r>
    </w:p>
    <w:p>
      <w:pPr>
        <w:pStyle w:val="Normal"/>
        <w:rPr/>
      </w:pPr>
      <w:r>
        <w:rPr/>
        <w:t>игіліктердің қоры кеңейген сайын, соғұрлым қажеттілікті</w:t>
        <w:br/>
        <w:t>қанағаттандыру жететін саты төмен болады, соғұрлым шекті</w:t>
        <w:br/>
        <w:t>пайда төмен тұрады, соғұрлым құндылық та төмен болады.</w:t>
        <w:br/>
        <w:t>Шамалап алғанда, сол сияқты, тек аздап дәлдігі төмен,</w:t>
        <w:br/>
        <w:t>яғни материалдық игіліктердің құндылығын анықтау үшін,</w:t>
        <w:br/>
        <w:t>олардың пайдалылығы мен сиректігін (көлемнің шектеулігін)</w:t>
        <w:br/>
        <w:t>негізге алып, басқа нысанда көрсетуге болады.</w:t>
        <w:br/>
        <w:t>Азды-көпті маңызды қажеттіліктерді қанағаттандыруға өз</w:t>
        <w:br/>
        <w:t>табиғи қасиеттері бойынша осы зат жарамды ма деген мәселе</w:t>
        <w:br/>
        <w:t>пайдалылық дәрежесін көрсетіп отырғандықтан, соншалықты</w:t>
        <w:br/>
        <w:t>ең аз дегенде шекті пайда көтерілетін жоғары нүкте анық-</w:t>
        <w:br/>
        <w:t>талады; нақты жағдайда шекті пайда шын мәнінде кай пунктке</w:t>
        <w:br/>
        <w:t>дейін көтеріле алады -- бұл сиректілік дәрежесіне байланысты.</w:t>
        <w:br/>
        <w:t>171</w:t>
        <w:br/>
        <w:t>ғана жетіспейді. Олар өте сирек кездесетін қажеттіліктердің</w:t>
        <w:br/>
        <w:t>түрлерін көрсетеді, оларды бөліп-бөліп жүйелі түрде</w:t>
        <w:br/>
        <w:t>қанағаттандыруды техникалық себептермен толық орындау</w:t>
        <w:br/>
        <w:t>мүмкін емес, немесе мүлдем мүмкін емес, яғни қажеттіліктер</w:t>
        <w:br/>
        <w:t>нетолық қанағаттандырылуы керек, немесе мүлдем қанағаттан-</w:t>
        <w:br/>
        <w:t>дарылмауы керек.</w:t>
        <w:br/>
        <w:t>Көптеген материалдық игіліктердің қажеттіліктердің әр түрлі</w:t>
        <w:br/>
        <w:t>түрлерін канағаттандыра алатын қабілеттілігі болады. Мысалы,</w:t>
        <w:br/>
        <w:t>астық, өсімдіктері тамаққа деген қажеттіліктерді қанағаттан-</w:t>
        <w:br/>
        <w:t>дыруға, немесе арақ дайындауға, немесе малдар мен құстарды</w:t>
        <w:br/>
        <w:t>асырауға қолданыла алады. Осы сияқты материалдық игіліктер</w:t>
        <w:br/>
        <w:t>үшін нақты қажеттіліктердің шеңбері кеңи түседі, нақты</w:t>
        <w:br/>
        <w:t>қажеттіліктердің маңыздылығын, олардың құндылықтарын</w:t>
        <w:br/>
        <w:t>анықтауда шешуші рөл атқаруы мүмкін. Мысалы; астық</w:t>
        <w:br/>
        <w:t>өсімдіктері үшін тамаққа деген нақты қажеттілікпен бірге</w:t>
        <w:br/>
        <w:t>(І шәкіл толық сандармен бірге) спирттен дайындалған ішім-</w:t>
        <w:br/>
        <w:t>діктерге деген нақты қажеттіліктер (У шәкіл) есепке бірге</w:t>
        <w:br/>
        <w:t>кіруі керек. Дамыған айырбастың арқасында бүл құбылыс</w:t>
        <w:br/>
        <w:t>тек орнығып кана коймайды, сонымен бірге жалпылама сипатка</w:t>
        <w:br/>
        <w:t>ие болады. Әр материалдық рынокта қандай да бағасы болатын</w:t>
        <w:br/>
        <w:t>игіліктерге басқа материалдық игіліктің белгілі бір азды-көпті</w:t>
        <w:br/>
        <w:t>көлемін алуға болатындықтан, кажеттіліктердің әр түрлі түр-</w:t>
        <w:br/>
        <w:t>Лерін қанағаттандыруға мүмкіндік туындайды.</w:t>
        <w:br/>
        <w:t>Енді жоғарыда қойылған екінші басты мәселені қарас-</w:t>
        <w:br/>
        <w:t>тырайық: бірнеше немесе көптеген қажеттіліктердің біреуінің</w:t>
        <w:br/>
        <w:t>қанағаттандырылуы шын мәнінде осы материалдық игіліктен</w:t>
        <w:br/>
        <w:t>тәуелді ме? Егер шаруашылық өмірдің шарттары қарапайым</w:t>
        <w:br/>
        <w:t>болып, қажеттіліктер мен материалдық игіліктер бір-біріне</w:t>
        <w:br/>
        <w:t>қарсы тұрып, қажеттіліктер қанағаттандырылып жатса, бұл</w:t>
        <w:br/>
        <w:t>мәселе туындамас еді. Егер бұл зат тек қайсыбір бір ғана</w:t>
        <w:br/>
        <w:t>қанағаттандыруға жарамды болса және оның үстіне бүл тектегі</w:t>
        <w:br/>
        <w:t>жалғыз ғана зат болса немесе бүл тектегі иелігіміздегі жалғыз</w:t>
        <w:br/>
        <w:t>ғана осы зат болса, онда иеліктегі бұл жалғыз ғана заттан</w:t>
        <w:br/>
        <w:t>осы зат қанағаттандыра алатын қажеттілігіміздің тәуелді</w:t>
        <w:br/>
        <w:t>болары ешқандай талдаусыз-ақ түсінікті болар еді. Бірақ өмірде</w:t>
        <w:br/>
        <w:t>мұндай қарапайым қатынас еш уақытта кездеспейді: керісінше,</w:t>
        <w:br/>
        <w:t>практикада жағдай тым күрделі, оның үстіне бұл қатынас</w:t>
        <w:br/>
        <w:t>көп жағдайда екі жақтан бірден басталады. Біріншіден,</w:t>
        <w:br/>
        <w:t>маңыздылығы әр түрлі қажеттіліктерді қанағаттандыруға</w:t>
        <w:br/>
        <w:t>жалғыз ғана зат қызмет етуі мүмкін; екіншіден, біздің</w:t>
        <w:br/>
        <w:t>иелігімізде материалдық, игіліктердің бірнеше данасы өте жиі</w:t>
      </w:r>
    </w:p>
    <w:p>
      <w:pPr>
        <w:pStyle w:val="Normal"/>
        <w:rPr/>
      </w:pPr>
      <w:r>
        <w:rPr/>
        <w:t>болып халады, ал ондайда кай данасын колданатындығымыз</w:t>
        <w:br/>
        <w:t>біздің қалауымызға байланысты. Мысалы, аңға кетіп бара</w:t>
        <w:br/>
        <w:t>168</w:t>
        <w:br/>
        <w:t>жатып, екі бірдей нан алып шығамын. Бір нанды өзім жеу</w:t>
        <w:br/>
        <w:t>үшін керек, ал екіншісін итіме беремін. Бірінші кезекте өзімнің</w:t>
        <w:br/>
        <w:t>қажеттілігімді қанағаттандыруым керек, ол түсінікті. Сол</w:t>
        <w:br/>
        <w:t>сияқты итке нанымды беремін бе, ол менің қалауыма тәуелді.</w:t>
        <w:br/>
        <w:t>Осыдан сұрақ туындайды: осы екі қажеттіліктің қайсысын</w:t>
        <w:br/>
        <w:t>қанағаттандыру бүл жағдайда менің наныма байланысты? Бірақ,</w:t>
        <w:br/>
        <w:t>мұндай қарапайым ой жүгірту мүлдем дұрыс емес болып</w:t>
        <w:br/>
        <w:t>шығады. Шын мәнінде, біз мынаны мойындауымыз керек:</w:t>
        <w:br/>
        <w:t>екі нан бірдей емес маңыздылықтағы қажеттіліктерді</w:t>
        <w:br/>
        <w:t>қанағаттандыру үшін керек, олай болса, олардың құндылықтары</w:t>
        <w:br/>
        <w:t>да әр түрлі болады емес пе? Ал бұл арада мүлдем бірдей екі</w:t>
        <w:br/>
        <w:t>материалдық игіліктерге бірдей шарт қойылуы мүмкін, соған</w:t>
        <w:br/>
        <w:t>сай мүлдем бірдей құндылықтарға ие болуы мүмкін.</w:t>
        <w:br/>
        <w:t>Бірнеше қажеттіліктердің біреуін қанағаттандыру, берілген</w:t>
        <w:br/>
        <w:t>затқа тәуелді екенін шешу үшін, біз мынаны қарастыруымыз</w:t>
        <w:br/>
        <w:t>керек: егер бағалаудағы зат жоқ болса, онда қай кажеттілік</w:t>
        <w:br/>
        <w:t>қанағаттандырусыз қалар еді? Бүл бізге анықтауды керек ететін</w:t>
        <w:br/>
        <w:t>қажеттілік болар еді. Сонымен тиісті қажеттіліктердің ішіндегі</w:t>
        <w:br/>
        <w:t>ең маңыздылығы төмен кажеттілік ылғи да қанағаттандырусыз</w:t>
        <w:br/>
        <w:t>қалып отыратынына оңай көз жеткізе аламыз.</w:t>
        <w:br/>
        <w:t>Егер аңшымыз адасып, аштыққа ұшыраған жағдайда,</w:t>
        <w:br/>
        <w:t>екінші нанын итке беріп, өзі аштан өлуге бармас еді: керісінше,</w:t>
        <w:br/>
        <w:t>қажеттіліктерді қанағаттандыру туралы бастапқы жоспарын тез</w:t>
        <w:br/>
        <w:t>өзгертіп, екінші нанмен де өз кажеттілігін қанағаттандырып,</w:t>
        <w:br/>
        <w:t>маңыздылығы төмен қажеттілікті канағаттандырусыз қалдырар</w:t>
        <w:br/>
        <w:t>еді, яғни итті аш қалдырады.</w:t>
        <w:br/>
        <w:t>Материалдық игіліктердің құндылықтарының шамасы</w:t>
        <w:br/>
        <w:t>қажеттіліктер тізбегіндегі соңғы орынды алатын, берілген</w:t>
        <w:br/>
        <w:t>тектегі материалдық игіліктердің қолда бар барлық қорымен</w:t>
        <w:br/>
        <w:t>қанағаттандырылатын нақты қажеттіліктердің маңыздылы-</w:t>
        <w:br/>
        <w:t>ғымен анықталады.</w:t>
        <w:br/>
        <w:t>Сонымен, құндылықтардың негізін құрайтын берілген зат</w:t>
        <w:br/>
        <w:t>әкеле алатын ең үлкен немесе орташа пайда да емес,</w:t>
        <w:br/>
        <w:t>дұрысында нақты шаруашылық жағдайында тиімді</w:t>
        <w:br/>
        <w:t>қолданылатын осы зат немесе сол тектегі заттар әкелетін ең</w:t>
        <w:br/>
        <w:t>төменгі пайда. Егер біз, экономикалық тұрғыдан алғанда,</w:t>
        <w:br/>
        <w:t>мүмкіндіктің, ең шекарасында тұрған ең төменгі пайданы</w:t>
        <w:br/>
        <w:t>заттың жай шаруашылықтың шекті пайдасы деп атасақ, онда</w:t>
        <w:br/>
        <w:t>материалдық игіліктердің құндылығының шамасы туралы</w:t>
        <w:br/>
        <w:t>заңды мына қарапайым формуламен беруге болады: заттың</w:t>
        <w:br/>
        <w:t>құндылығы осы заттың шекті пайдасының шамасымен</w:t>
        <w:br/>
        <w:t>өлшенеді. Осы ереже біздің құндылық теориямыздың өзекті</w:t>
        <w:br/>
        <w:t>тұжырымы болып саналады.</w:t>
        <w:br/>
        <w:t>169</w:t>
        <w:br/>
        <w:t>1860-12.</w:t>
        <w:br/>
        <w:t>алатын салалардағы материалдық игіліктерді колданудан түсетін</w:t>
      </w:r>
    </w:p>
    <w:p>
      <w:pPr>
        <w:pStyle w:val="Normal"/>
        <w:rPr/>
      </w:pPr>
      <w:r>
        <w:rPr/>
        <w:t>пайдадан бас тарту арқылы алынатын құндылық;</w:t>
        <w:br/>
        <w:t>2) осының арқасында біресе толықтырылмалы топтың</w:t>
        <w:br/>
        <w:t>мүшесі ретінде, біресе оқшауланған материалдық игіліктер</w:t>
        <w:br/>
        <w:t>ретінде бағаланатын жекелеген заттардың құндылығы белгі-</w:t>
        <w:br/>
        <w:t>ленетін шеңберінің шегі тарылады, оның үстіне бұл зат</w:t>
        <w:br/>
        <w:t>тауарлар рыногында кең тарай бастаған сайын, олар одан ары</w:t>
        <w:br/>
        <w:t>тарыла түседі;</w:t>
        <w:br/>
        <w:t>3) осының салдарынан алмастырыла алатын толықтырыл-</w:t>
        <w:br/>
        <w:t>малы топтың құндылығы нақты толықтырылмалықты колда-</w:t>
        <w:br/>
        <w:t>нуына қарамастан, белгілі бір биіктікте белгіленеді, олар үшін</w:t>
        <w:br/>
        <w:t>осы деңгейде топтың жалпы құндылықтарын жекелеген мүше-</w:t>
        <w:br/>
        <w:t>лерінің арасында бөлініс кезінде де береді. Бұл бөлініс былай</w:t>
        <w:br/>
        <w:t>жүргізіледі: бүтін топтың жалпы құндылығынан --</w:t>
        <w:br/>
        <w:t>түйдектелген қолдану кезінде алынатын шекті пайдамен</w:t>
        <w:br/>
        <w:t>анықталатын құндылықтар -- алдымен алмастырылатын</w:t>
        <w:br/>
        <w:t>мүшелердің өзгермейтін құндылығы бөлінеді, ал шекті пайданың</w:t>
        <w:br/>
        <w:t>шамасы бойынша ауытқитын олардың қалдықтары,олардың</w:t>
        <w:br/>
        <w:t>оқшауланған құндылықтары ретінде алмастырылмайтын</w:t>
        <w:br/>
        <w:t>мүшелердің үлесіне келеді. Біздің мысалдағы А және Б мүше-</w:t>
        <w:br/>
        <w:t>лердің өзгермейтін 10 санымен (немесе 20) белгіленген алмас-</w:t>
        <w:br/>
        <w:t>тырылымдылық құндылығы бар; бүл жағдайда алмаса алмайтын</w:t>
        <w:br/>
        <w:t>С мүшесінің үлесіне оқшауланған құндылық 90-ға тең болғанда,</w:t>
        <w:br/>
        <w:t>шекті пайда 120-ға жетеді.</w:t>
        <w:br/>
        <w:t>Осы қаралған барлық жағдайлардың ең соңғысы тәжірибеде</w:t>
        <w:br/>
        <w:t>жиі кездеседі, толықтырмалы материалдық игіліктердің құнды-</w:t>
        <w:br/>
        <w:t>лықтарының құрылуы соңғы формула бойынша жүзеге асы-</w:t>
        <w:br/>
        <w:t>рылады. Түйдектелген әрекеттің арқасында алынатын әр түрлі</w:t>
        <w:br/>
        <w:t>өндіргіш күштердің арасында өндіріс кірістерін бөлу кезінде</w:t>
        <w:br/>
        <w:t>осы формула өзіне өте маңызды қолданыс табады. Шын</w:t>
        <w:br/>
        <w:t>мәнінде, кез келген өнім толықтырмалы материалдық игілік-</w:t>
        <w:br/>
        <w:t>тердің топтарының түйдектелген әрекетінің нәтижесі болады:</w:t>
        <w:br/>
        <w:t>пайдаланылатын жердің, еңбектің, тұрақты және айналмалы</w:t>
        <w:br/>
        <w:t>капиталдың.</w:t>
        <w:br/>
        <w:t>Толықтырылмалы материалдық игіліктердің басым көпшілігі</w:t>
        <w:br/>
        <w:t>саудада бар тауарлардың ретінде небір түрде алмастырылуы</w:t>
        <w:br/>
        <w:t>мүмкін; мысалы, жалдамалы жұмыскерлердің жұмысы,</w:t>
        <w:br/>
        <w:t>шикізаттар, отын, қару-жарақ және т. б. Тек аз бөлігі ғана</w:t>
        <w:br/>
        <w:t>алмастырылуға келмейді немесе оларды алмастыру оңайлыққа</w:t>
        <w:br/>
        <w:t>түспейді, мысалы, өндірілетін жер телімі, кен орны, темір жол,</w:t>
        <w:br/>
        <w:t>фабриканың ғимараты, кәсіпкердің өзінің іс-әрекеті және 7. б.</w:t>
        <w:br/>
        <w:t>180</w:t>
        <w:br/>
        <w:t>Айырбастың болуы біркатар қиындықтарды туындатады.</w:t>
        <w:br/>
        <w:t>Ол осы белгілі тектегі қажеттіліктерді қанағаттандыруды ылғи</w:t>
        <w:br/>
        <w:t>да кеңейтуге мүмкіндік береді -- әрине, бүл тиісті дәрежеде</w:t>
        <w:br/>
        <w:t>қысқаратын басқа тектегі қажеттіліктерді қанағаттандыру</w:t>
        <w:br/>
        <w:t>арқылы жүргізіледі. Сонымен бірге құндылықты анықтайтын</w:t>
        <w:br/>
        <w:t>шекті пайда басты қажеттіліктерді қанағаттандырудағы</w:t>
        <w:br/>
        <w:t>кемшіліктердің орнын толтыруға тағайындалған материалдық,</w:t>
        <w:br/>
        <w:t>игіліктердің өзге тегінің саласына жылжиды.</w:t>
        <w:br/>
        <w:t>Осының арқасында шекті пайданың биіктігіне әсер ететін</w:t>
        <w:br/>
        <w:t>факторлардың шеңбері былай күрделенеді: біріншіден, бүл</w:t>
        <w:br/>
        <w:t>жерде қажеттіліктер мен оны қанағаттандырудың құралдары</w:t>
        <w:br/>
        <w:t>арасындағы қатынастың рөлі зор. Тиісті қажеттіліктерді</w:t>
        <w:br/>
        <w:t>қанағаттандырудағы кемшіліктерді толықтыру үшін берілген</w:t>
      </w:r>
    </w:p>
    <w:p>
      <w:pPr>
        <w:pStyle w:val="Normal"/>
        <w:rPr/>
      </w:pPr>
      <w:r>
        <w:rPr/>
        <w:t>тектегі материалдық игіліктердің жаңа данасы үшін төлеу</w:t>
        <w:br/>
        <w:t>керек бағаның жоғарылығы осы қатынаспен (сұраным мен</w:t>
        <w:br/>
        <w:t>ұсыным арасындағы қатынас) анықталады, демек өзге текті</w:t>
        <w:br/>
        <w:t>материалдық игіліктердің сол бөлігінің шамасы жетіспейтін</w:t>
        <w:br/>
        <w:t>дананы сатып алу үшін қажетті болады. Екіншіден, бағалауды</w:t>
        <w:br/>
        <w:t>жүргізуші тұлғаның өзі үшін, кемшілікті толықтыру</w:t>
        <w:br/>
        <w:t>мақсатында материалдық игіліктердің бөлігін алатын салада</w:t>
        <w:br/>
        <w:t>болатын қажеттілік пен оны қанағаттандыратын құралдардың</w:t>
        <w:br/>
        <w:t>арасындағы қатынастың рөлі бар: қанағаттандыру құрал-</w:t>
        <w:br/>
        <w:t>дарының қысқаруы төменгі немесе жоғары қабатты</w:t>
        <w:br/>
        <w:t>қамтитындығы осы қатынасқа байланысты, яғни шамалы</w:t>
        <w:br/>
        <w:t>немесе әжептеуір шекті пайданы құрбан етуге тура келеді.</w:t>
        <w:br/>
        <w:t>Ш. Қарсы пікір және оған жауап</w:t>
        <w:br/>
        <w:t>Құндылықтың мәні адами әл-ауқат үшін заттың мағына-</w:t>
        <w:br/>
        <w:t>сында деп есептейміз. Біз осылайша затты иемденумен немесе</w:t>
        <w:br/>
        <w:t>иемденуде болмауымен байланысты болатын ләззат алу мен</w:t>
        <w:br/>
        <w:t>зардап көрудің айырмасымен құндылықтың шамасын әл-</w:t>
        <w:br/>
        <w:t>ауқаттағы айырмашылықтың шамасымен өлшеуге жол береміз.</w:t>
        <w:br/>
        <w:t>Ақырында біздің теорияға адами сезімнің саласында жатқан</w:t>
        <w:br/>
        <w:t>құбылыстармен санасуға тура келеді.</w:t>
        <w:br/>
        <w:t>Бірақ бізге сезім саласында орын алатын факторлармен</w:t>
        <w:br/>
        <w:t>санасуға болмайды деген қарсы дау айтады. Бұл бейоңтайлы</w:t>
        <w:br/>
        <w:t>(иррационалды), өлшеусіз шама дейді бір ғалым. Бүл өлшеуге</w:t>
        <w:br/>
        <w:t>келмейтін шама дейді енді біреуі.</w:t>
        <w:br/>
        <w:t>Тағы бір экономистер құндылықтың негізін (субьективтік)</w:t>
        <w:br/>
        <w:t>шын мәнінде өлшеуге келмейтін жеке “мүдделер, тілектер,</w:t>
        <w:br/>
        <w:t>қажеттіліктер, мақсаттар, ұмтылыстар және т. 6.” құрайды деген</w:t>
        <w:br/>
        <w:t>тұжырыммен келіседі, бірақ сондықтан да құндылық өлшеуге</w:t>
        <w:br/>
        <w:t>172</w:t>
        <w:br/>
        <w:t>жақсартуға жұмсағандығы жөніндегі мағынаны айтамыз; дәл</w:t>
        <w:br/>
        <w:t>сол сияқты айырбас құндылығы деп заттарды, оның басқа</w:t>
        <w:br/>
        <w:t>материалдық игіліктерге айырбастала алатын қабілетінің</w:t>
        <w:br/>
        <w:t>арқасында тұлғаның өз әл-ауқаты үшін сатып алудағы</w:t>
        <w:br/>
        <w:t>мағынасын айтамыз. Тұтыну құндылығының шамасы шекті</w:t>
        <w:br/>
        <w:t>пайданың шамасымен анықталады, меншік иегері оны өзінің</w:t>
        <w:br/>
        <w:t>қажеттілігін қанағаттандыру үшін, бағалап отырған затты</w:t>
        <w:br/>
        <w:t>пайдалану арқылы алады. Затты айырбас үшін қолданып, мен</w:t>
        <w:br/>
        <w:t>оның көмегімен өзімнің әл-ауқатым үшін керек пайданы ала</w:t>
        <w:br/>
        <w:t>аламын. Сондықтан субьективтік айырбас құндылығының</w:t>
        <w:br/>
        <w:t>шамасы осы затты материалдық, игілікке айырбастау арқылы</w:t>
        <w:br/>
        <w:t>алынатын шекті пайдамен анықталады, оның айырбас</w:t>
        <w:br/>
        <w:t>құндылығы -- шарапқа айырбастап алынған нанды тұтынудан</w:t>
        <w:br/>
        <w:t>алатын ләззатының шамасымен барабар.</w:t>
        <w:br/>
        <w:t>Заттардың субьективтік айырбас құндылығы осы затқа</w:t>
        <w:br/>
        <w:t>айырбасталып алынған материалдық игіліктердің тұтыну</w:t>
        <w:br/>
        <w:t>құндылығымен сәйкес келетіндіктен, субьективтік айырбас</w:t>
        <w:br/>
        <w:t>құндылығының шамасы екі жағдайға тәуелді деп айта аламыз:</w:t>
        <w:br/>
        <w:t>біріншіден, заттың обһективтік айырбас қасиеттеріне;</w:t>
        <w:br/>
        <w:t>(обьективтік айырбас құндылығы), екіншіден, кажеттіліктің</w:t>
        <w:br/>
        <w:t>сипаты мен мөлшеріне және меншік иегерінің мүліктік</w:t>
        <w:br/>
        <w:t>жағдайына.</w:t>
        <w:br/>
        <w:t>Тұтыну құндылығы мен айырбас құндылығының өз шама-</w:t>
        <w:br/>
        <w:t>лары бойынша бірдей болмайтындығы табиғи мәселе. Ғалым</w:t>
      </w:r>
    </w:p>
    <w:p>
      <w:pPr>
        <w:pStyle w:val="Normal"/>
        <w:rPr/>
      </w:pPr>
      <w:r>
        <w:rPr/>
        <w:t>үшін, оның кітаптарының тұтыну құндылығы, әдетте, олардың</w:t>
        <w:br/>
        <w:t>айырбас құндылығынан әлдеқайда жоғары, керісінше, сатушы</w:t>
        <w:br/>
        <w:t>үшін кітаптың айырбас құндылығы оның тұтыну құнды-</w:t>
        <w:br/>
        <w:t>лығынан жоғары болады. Енді сұрақ туындайды: мұндай</w:t>
        <w:br/>
        <w:t>жағдайда осы екі құндылықтың қайсысы шынайы құндылық?</w:t>
        <w:br/>
        <w:t>Әр заттың осы тұлға үшін әр кезде тек бір ғана құндылығы</w:t>
        <w:br/>
        <w:t>болады. Құндылық деп адамның әл-ауқаты үшін болатын</w:t>
        <w:br/>
        <w:t>заттың мағынасын айтады, бұл мағына бір уақытта не көп,</w:t>
        <w:br/>
        <w:t>не аз, немесе не жоғары, не төмен бола алмайды.</w:t>
        <w:br/>
        <w:t>Өзінің мұқтаждығын тікелей қанағаттандыру үшін қолдану</w:t>
        <w:br/>
        <w:t>және басқа материалдық игілікке айырбастау үшін қолдану</w:t>
        <w:br/>
        <w:t>бір заттың екі әр түрлі қолданыс әдістерін көрсетеді. Егер</w:t>
        <w:br/>
        <w:t>сол және басқа әдістерді пайдалануда зат әр түрлі шекті пайда</w:t>
        <w:br/>
        <w:t>беретін болса, онда оның шаруашылық құндылығын</w:t>
        <w:br/>
        <w:t>анықтаудың негізі болуға одан да жоғары шекті пайда қызмет</w:t>
        <w:br/>
        <w:t>етеді. Демек, осы заттың тұтыну құндылығымен айырбас</w:t>
        <w:br/>
        <w:t>қүндылығы өз шамасы бойынша бірдей болмағанда, осы екі</w:t>
        <w:br/>
        <w:t>құндылықтың біреуі оның шынайы құндылығы болады.</w:t>
        <w:br/>
        <w:t>177</w:t>
        <w:br/>
        <w:t>адами қажеттіліктерімен салыстырғанда, және екінші</w:t>
        <w:br/>
        <w:t>жағынан, адами қажеттіліктерді қанағаттандыру қажетінен</w:t>
        <w:br/>
        <w:t>артық және қажет еткен кез келген адамдар еркін қолдана-</w:t>
        <w:br/>
        <w:t>тындай көлемдегі бар материалдық игіліктермен шектелген.</w:t>
        <w:br/>
        <w:t>Жоғарыда келтірген жағдайды қысқаша былай көрсетуге</w:t>
        <w:br/>
        <w:t>болады: барлық шаруашылық материалдық игіліктердің</w:t>
        <w:br/>
        <w:t>құндылықтары бар, ал барлық бос материалдық игіліктердің</w:t>
        <w:br/>
        <w:t>құндылықтары болмайды.</w:t>
        <w:br/>
        <w:t>Барлық бос материалдық игіліктердің құндылықтары</w:t>
        <w:br/>
        <w:t>болмайтындығын айттык, Атмосфералық ауа және ішетін су</w:t>
        <w:br/>
        <w:t>сол материалдық игіліктердің қатарына жатады. Ауасыз біз бес</w:t>
        <w:br/>
        <w:t>минут та өмір сүре алмас едік, сусыз өміріміз бір аптадан</w:t>
        <w:br/>
        <w:t>аспайтын еді. Біздің әл-ауқатымыз осы екі бос игілікке тікелей</w:t>
        <w:br/>
        <w:t>тәуелді болғанмен, құндылығы жоқ материалдық игілік болып</w:t>
        <w:br/>
        <w:t>саналады. Осы аталған қарама-қайшылық -- тек көрер көзге</w:t>
        <w:br/>
        <w:t>ғана сияқты. Оны шешу үшін, алда кездесетін бір жағдайға</w:t>
        <w:br/>
        <w:t>көңіл аударуымыз қажет. Бір текті материалдық игіліктерді,</w:t>
        <w:br/>
        <w:t>бір уақытта, бір шартты жағдайда біздің бағалауымыз әр түрлі</w:t>
        <w:br/>
        <w:t>түрді қабылдауды осы материалдық игіліктердің жекелеген</w:t>
        <w:br/>
        <w:t>даналарын немесе бір бүтін бірлік деп саналатын елеулі көлемін</w:t>
        <w:br/>
        <w:t>бағалаймыз ба, соған тәуелді болуы мүмкін.</w:t>
        <w:br/>
        <w:t>Бүл кезде біз әр түрлі, тіпті бір-біріне тікелей қарама-қайшы</w:t>
        <w:br/>
        <w:t>құндылықтың маңыздылығы туралы пікірлерді келтіруіміз</w:t>
        <w:br/>
        <w:t>мүмкін, ондай жағдайды біз келесі тарауда байқаймыз, бірақ</w:t>
        <w:br/>
        <w:t>бүл минутта құндылықтың өзінің болуы бізді қызықтырып</w:t>
        <w:br/>
        <w:t>отыр. Бір карағанда бұл факт таңқаларлық болғанымен, біз</w:t>
        <w:br/>
        <w:t>құндылықтардың пайда болуы шарттары туралы айтқаны-</w:t>
        <w:br/>
        <w:t>мыздағыдай қарапайым түсініктемеге ие болады.</w:t>
        <w:br/>
        <w:t>Құндылық заттардың көлемінің шектеулі болатындығын</w:t>
        <w:br/>
        <w:t>болжамдаса, құндылықтың жоқтығы заттардың артықшы-</w:t>
        <w:br/>
        <w:t>лығын жорамалдайды, ал молдық әжептеуір болуы мүмкін.</w:t>
        <w:br/>
        <w:t>Бағаланудағы материалдық игіліктердің көлемі өзгермеген</w:t>
        <w:br/>
        <w:t>жағдайда ғана артықшылық сақталады. Егер ол сақталмаса,</w:t>
        <w:br/>
        <w:t>онда тек молдық жойылып кана коймайды, сонымен бірге</w:t>
        <w:br/>
        <w:t>қажеттіліктің осы уақытқа дейін қанағаттандырылып келген</w:t>
      </w:r>
    </w:p>
    <w:p>
      <w:pPr>
        <w:pStyle w:val="Normal"/>
        <w:rPr/>
      </w:pPr>
      <w:r>
        <w:rPr/>
        <w:t>қайсыбір үлесі де қанағаттандырылудан айырылады. Демек,</w:t>
        <w:br/>
        <w:t>материалдық, игіліктердің бағалауға алынған көлемі соңғы</w:t>
        <w:br/>
        <w:t>жағдайда қайсыбір әл-ауқаттың қажетті шарты болады,</w:t>
        <w:br/>
        <w:t>сондықтан оның қүндылығы танылуы керек.</w:t>
        <w:br/>
        <w:t>Күнделікті нақты өмірде біз барлық уақытқа бос материалдық</w:t>
        <w:br/>
        <w:t>игіліктердің шектелген көлемімен жұмыс істейміз, соның</w:t>
        <w:br/>
        <w:t>арқасында бос материалдық игіліктер ылғи да дерлік</w:t>
        <w:br/>
        <w:t>құндылығынан айырылған заттар сияқты бізге көрініс береді.</w:t>
        <w:br/>
        <w:t>162</w:t>
        <w:br/>
        <w:t>Пайдалылығы шамалы інжу-маржан мен алмастар, бір</w:t>
        <w:br/>
        <w:t>қарағанда, өте жоғары құндылыққа Ие, ал әлдеқайда пайдалы</w:t>
        <w:br/>
        <w:t>заттар, мысалы нан, темір -- құндылығы салыстыруға бол-</w:t>
        <w:br/>
        <w:t>майтындай төмен, ал өмір үшін қажетті ауа мен судың</w:t>
        <w:br/>
        <w:t>құндылығы жоқ -- осы таңғаларлық фактілерді шекті пайда</w:t>
        <w:br/>
        <w:t>теориясы жеңіл түсіндіреді. Інжу-маржан мен алмас өте</w:t>
        <w:br/>
        <w:t>шектелген көлемде табылады, сондықтан оларға деген қажет-</w:t>
        <w:br/>
        <w:t>тілік өте аз дәрежеде қанағаттандырылады, ал шекті пайдасы,</w:t>
        <w:br/>
        <w:t>салыстырмалы алғанда өте жоғары тұрады; ал бұл арада нан</w:t>
        <w:br/>
        <w:t>мен темір, ауа мен су бізде әдетте молынан жеткілікті, сон-</w:t>
        <w:br/>
        <w:t>дықтан тиісті қажеттіліктердің ішінен барлық маңыздыларын</w:t>
        <w:br/>
        <w:t>қанағаттандырумен толық камтамасыз етілген және осы тектегі</w:t>
        <w:br/>
        <w:t>материалдық игіліктердің жекелеген данасын немесе шамалы</w:t>
        <w:br/>
        <w:t>көлемін иеленуден маңызы ылғи төмен қажеттіліктерді кана-</w:t>
        <w:br/>
        <w:t>ғаттандыруы тәуелді немесе ешқандай нақты кажеттіліктердің</w:t>
        <w:br/>
        <w:t>қанағаттандырылуы тіпті тәуелді болмайды. Әрине, егер жау</w:t>
        <w:br/>
        <w:t>қаланы коршап алғандағы сияқты шектен шыққан жағдайлар</w:t>
        <w:br/>
        <w:t>кезінде немесе жолаушы шөлде келе жатқанда су қоры және</w:t>
        <w:br/>
        <w:t>нан көлемі қатты азаяды, ондайда осы материалдық игілік-</w:t>
        <w:br/>
        <w:t>тердің шектелген көлемі ең маңызды қажеттіліктерді қанағат-</w:t>
        <w:br/>
        <w:t>тандыруға ғана жетеді.</w:t>
        <w:br/>
        <w:t>Шекті пайданы анықтауда басшылыққа алынатын жалпы</w:t>
        <w:br/>
        <w:t>қағида керемет қарапайымдылығымен ерекшеленеді. Біз</w:t>
        <w:br/>
        <w:t>шаруашылық жүргізуші субьектінің экономикалық жағдайын</w:t>
        <w:br/>
        <w:t>аламыз, оның көзқарасымен алғанда заттың бағалануы</w:t>
        <w:br/>
        <w:t>жүргізілуі қажет, оны біз екіжақты түрде қарастырамыз. Алды-</w:t>
        <w:br/>
        <w:t>мен бағаланатын затты осы субһектінің иелігіндегі мате-</w:t>
        <w:br/>
        <w:t>риалдық игіліктердің жалпы массасына ойша қосамыз, жоғарғы</w:t>
        <w:br/>
        <w:t>реттен бастап, бұл нақты қажеттіліктердің қанша тобының</w:t>
        <w:br/>
        <w:t>бұл жағдайда қанағаттандырылатынын бақылауға аламыз.</w:t>
        <w:br/>
        <w:t>Содан соң ойша бағалаудағы затғы шығарып тастаймыз да,</w:t>
        <w:br/>
        <w:t>қолда бар қордың нақты кажеттіліктердің қанша топтарын</w:t>
        <w:br/>
        <w:t>қанағаттандыруға жететінін есептейМміз. Әрине, бүл кезде ең</w:t>
        <w:br/>
        <w:t>төменгі топтың қажеттіліктері қанағаттандырусыз қалатынын</w:t>
        <w:br/>
        <w:t>көреміз: осы ең төменгі топтың қажеттіліктері бойынша біз</w:t>
        <w:br/>
        <w:t>заттың құндылығын анықтайтын шекті пайданы көреміз.!</w:t>
        <w:br/>
        <w:t>Осы топтың мөлшері бағалап отырған нысанның сипатына</w:t>
        <w:br/>
        <w:t>қарамастан, бірдей болмайды: егер бағалау нысаны тез</w:t>
        <w:br/>
        <w:t>"Материалдық игіліктердің құндылығын анықтағанда қажеттілік екі жағдайда</w:t>
        <w:br/>
        <w:t>білінеді: біріншіден, қашан затты мүліктен бөлгенде, яғни затты сыйлағанда,</w:t>
        <w:br/>
        <w:t>сатқанда немесе айырбастағанда, тұтынғанда және т.б., екіншіден, қашан затты</w:t>
        <w:br/>
        <w:t>мүлікке қосқанда, яғни оны сатып алғанда.</w:t>
        <w:br/>
        <w:t>170</w:t>
      </w:r>
    </w:p>
    <w:p>
      <w:pPr>
        <w:pStyle w:val="Normal"/>
        <w:rPr/>
      </w:pPr>
      <w:r>
        <w:rPr/>
        <w:t>Қажеттіліктің маңызды түрінің онша маңызды емес түрінен</w:t>
        <w:br/>
        <w:t>айырмашылығы мынада: біріншісінің жоғары нүктесі жоғары</w:t>
        <w:br/>
        <w:t>созылғанда, барлығының іргесі бірдей деңгейде жатады. Нақты</w:t>
        <w:br/>
        <w:t>қажеттіліктің маңызды түрі нақты қажеттіліктің онша маңызды</w:t>
        <w:br/>
        <w:t>емес түрінен төменірек тұруы мүмкін, мұндай құбылыстар</w:t>
        <w:br/>
        <w:t>ылғи да жүйелі және органикалық құбылыстар ретінде кездесіп</w:t>
        <w:br/>
        <w:t>тұрады. Сансыз көптеген тамаққа деген нақты қажеттіліктер</w:t>
        <w:br/>
        <w:t>барлық уақытта болады, олар қажеті шамалы көптеген нақты</w:t>
        <w:br/>
        <w:t>қажеттіліктерге қарағанда әлсіздеу немесе онша маңызды</w:t>
        <w:br/>
        <w:t>болмай шығады.</w:t>
        <w:br/>
        <w:t>Егер біз қажеттіліктерімізді бөліп көрсеткіміз келсе, онда</w:t>
        <w:br/>
        <w:t>жоғарыда айтылғандардың негізінде мынандай схема алынады:</w:t>
        <w:br/>
        <w:t>-.</w:t>
        <w:br/>
        <w:t>-</w:t>
        <w:br/>
        <w:t>ш</w:t>
        <w:br/>
        <w:t>сфе-іміо) міл) а-а о) о|--|-«</w:t>
        <w:br/>
        <w:t>СеРМЕМСЕЕРЛКЛЕЕНКОЫЫ</w:t>
        <w:br/>
        <w:t>ГМЕМЕМСЕЕРЛЕЛЕГІЕЫ</w:t>
        <w:br/>
        <w:t>Бұл схемада І-ден Х-ға дейінгі рим цифрлары қажетті-</w:t>
        <w:br/>
        <w:t>ліктердің әр түрін және олардың төмендеп отыратын мәнін</w:t>
        <w:br/>
        <w:t>білдіреді: І -- кажеттіліктің ең маңызды түрі, мысалы, тағамға</w:t>
        <w:br/>
        <w:t>деген кажеттілік, У -- маңыздылығы орташа қажеттіліктердің</w:t>
        <w:br/>
        <w:t>түрі, мысалы, спирттен жасалған ішімдіктерге деген қажеттілік,</w:t>
        <w:br/>
        <w:t>Х-- қажеттіліктердің маңыздылығы төмен түрі. Одан ары араб</w:t>
        <w:br/>
        <w:t>цифрларымен 10-нан 1-ге дейін нақты қажеттіліктердің әр түрлі</w:t>
        <w:br/>
        <w:t>түрлеріне жататыны және олардың мәні. Сонымен 10 цифры</w:t>
        <w:br/>
        <w:t>нақты қажеттіліктердің ең маңыздысын көрсетеді, ал 9, 8, 7</w:t>
        <w:br/>
        <w:t>және 7. 6. -- маңызы төмендерін, 1 саны -- ең маңызы төмен</w:t>
        <w:br/>
        <w:t>нақты қажеттіліктерді көрсетеді.</w:t>
        <w:br/>
        <w:t>Кажеттіліктің түрі маңызды болған сайын, оған тән нақты</w:t>
        <w:br/>
        <w:t>қажеттіліктердің ең маңыздысы жоғары көтеріледі, онымен</w:t>
        <w:br/>
        <w:t>бірге маңыздылықтың төменгі сатысындағылар, ең соңына</w:t>
        <w:br/>
        <w:t>дейінгілерді қосқанда, беріледі.</w:t>
        <w:br/>
        <w:t>Бұл ережеге жатпайтын тек схемадағы қажеттіліктердің ГУ</w:t>
        <w:br/>
        <w:t>және ҮШ түрлері ғана, олардың төмендеудегі.бірнеше мүшелері</w:t>
        <w:br/>
        <w:t>167</w:t>
        <w:br/>
        <w:t>сезімі, мысалы, Б-ның ләззат алу сезімінен үш есе артық деп</w:t>
        <w:br/>
        <w:t>айта аламыз ба? Мәселе осында болып тұр.</w:t>
        <w:br/>
        <w:t>Мен мұны істей аламыз деп ойлаймын: мүны істеуге бізді</w:t>
        <w:br/>
        <w:t>өмірдің кажеттілігі итермелейді, себебі тек осы жолмен ғана</w:t>
        <w:br/>
        <w:t>біз практикалық шешім қабылдау үшін сансыз көп жағдайда</w:t>
        <w:br/>
        <w:t>табан тірейтін нүкте таба аламыз.</w:t>
        <w:br/>
        <w:t>Егер біз қорыта айтсақ, онда менің ойымша, өзгермейтін</w:t>
        <w:br/>
        <w:t>мына ережелерді аламыз:</w:t>
        <w:br/>
        <w:t>Біріншіден, біздің кажеттіліктеріміз, тілегіміз және түйсі-</w:t>
        <w:br/>
        <w:t>тіміз шын мәнінде өлшемдес, оның үстіне оларды салыстыру</w:t>
        <w:br/>
        <w:t>үшін кажет жалпы пункт біз сезінетін ләззаттың және жағым-</w:t>
        <w:br/>
        <w:t>сыз сезімнің қарқындылығында болып түр.</w:t>
      </w:r>
    </w:p>
    <w:p>
      <w:pPr>
        <w:pStyle w:val="Normal"/>
        <w:rPr/>
      </w:pPr>
      <w:r>
        <w:rPr/>
        <w:t>Екіншіден, біз жағымды немесе жағымсыз түйсіктеріміздің</w:t>
        <w:br/>
        <w:t>абсолюттік және салыстырмалы дәрежесін анықтау мүмкін-</w:t>
        <w:br/>
        <w:t>дігіміз бар, оларды бізге беретін де немесе бізді олардан боса-</w:t>
        <w:br/>
        <w:t>татын да материалдық игіліктер әрі біз осы мүмкіндікті пайда-</w:t>
        <w:br/>
        <w:t>ланамыз.</w:t>
        <w:br/>
        <w:t>Үшіншіден, осы жағымды түсінікті көлемдік жағынан анық-</w:t>
        <w:br/>
        <w:t>тау біздің материалдық игіліктерге деген қатынасымыздың негізін</w:t>
        <w:br/>
        <w:t>құрайды, оның үстіне адами әл-аукат үшін де материалдық,</w:t>
        <w:br/>
        <w:t>игіліктердің мағынасының шамасы туралы теориялық пікіріміз</w:t>
        <w:br/>
        <w:t>үшін де, құндылықтарды анықтау үшін де, практикалық тәжіри-</w:t>
        <w:br/>
        <w:t>белік шаруашылық іс-әрекетіміз үшін де негіз бола алады.</w:t>
        <w:br/>
        <w:t>Төртіншіден, ғылым субьективтік құндылыққа негізделген</w:t>
        <w:br/>
        <w:t>субьективтік қажеттіліктерді, тілегімізді, түйсігімізді және т.б.</w:t>
        <w:br/>
        <w:t>ескеріп, шаруашылық құбылыстарын түсіндіру үшін табан</w:t>
        <w:br/>
        <w:t>тірейтін нүкте іздеуі қажет. Субьективтік қүндылық теориясын</w:t>
        <w:br/>
        <w:t>дайындамайтын саяси экономия күмға тұрғызылған ғимарат</w:t>
        <w:br/>
        <w:t>сияқты.</w:t>
        <w:br/>
        <w:t>ТУ. Материалдық игіліктерді қолданудың</w:t>
        <w:br/>
        <w:t>әр түрлі әдістерінің болуы және оның</w:t>
        <w:br/>
        <w:t>құндылықтарының шамасы туралы.</w:t>
        <w:br/>
        <w:t>Тұтыну құндылығы мен субьективтік</w:t>
        <w:br/>
        <w:t>айырбастау құндылығы</w:t>
        <w:br/>
        <w:t>Бір заттың екі немесе бірнеше мүлдем әр түрлі колдану</w:t>
        <w:br/>
        <w:t>әдістеріне мүмкіншілік беруі жиі кездеседі. Мысалы, ағашты</w:t>
        <w:br/>
        <w:t>отынға да, ғимарат салуға да пайдалануға болады және т.с.с.</w:t>
        <w:br/>
        <w:t>Бірақ бұл кезде мына жағдайды ескеру керек: біріншіден,</w:t>
        <w:br/>
        <w:t>осындай жағдайда зат әр саладағы қолданылуында әр түрлі</w:t>
        <w:br/>
        <w:t>қажеттіліктерді қанағаттандыруға қызмет етеді, ал олардың</w:t>
        <w:br/>
        <w:t>174</w:t>
        <w:br/>
        <w:t>жақсартуға жұмсағандығы жөніндегі мағынаны айтамыз; дәл</w:t>
        <w:br/>
        <w:t>сол сияқты айырбас құндылығы деп заттарды, оның басқа</w:t>
        <w:br/>
        <w:t>материалдық игіліктерге айырбастала алатын қабілетінің</w:t>
        <w:br/>
        <w:t>арқасында тұлғаның өз әл-ауқаты үшін сатып алудағы</w:t>
        <w:br/>
        <w:t>мағынасын айтамыз. Тұтыну құндылығының шамасы шекті</w:t>
        <w:br/>
        <w:t>пайданың шамасымен анықталады, меншік иегері оны өзінің</w:t>
        <w:br/>
        <w:t>қажеттілігін қанағаттандыру үшін, бағалап отырған затты</w:t>
        <w:br/>
        <w:t>пайдалану арқылы алады. Затты айырбас үшін қолданып, мен</w:t>
        <w:br/>
        <w:t>оның көмегімен өзімнің әл-ауқатым үшін керек пайданы ала</w:t>
        <w:br/>
        <w:t>аламын. Сондықтан субьективтік айырбас құндылығының</w:t>
        <w:br/>
        <w:t>шамасы осы затты материалдық игілікке айырбастау арқылы</w:t>
        <w:br/>
        <w:t>алынатын шекті пайдамен анықталады, оның айырбас</w:t>
        <w:br/>
        <w:t>құндылығы -- шарапқа айырбастап алынған нанды тұтынудан</w:t>
        <w:br/>
        <w:t>алатын ләззатының шамасымен барабар.</w:t>
        <w:br/>
        <w:t>Заттардың субьективтік айырбас құндылығы осы затқа</w:t>
        <w:br/>
        <w:t>айырбасталып алынған материалдық игіліктердің түтыну</w:t>
        <w:br/>
        <w:t>құндылығымен сәйкес келетіндіктен, субьективтік айырбас</w:t>
        <w:br/>
        <w:t>құндылығының шамасы екі жағдайға тәуелді деп айта аламыз:</w:t>
        <w:br/>
        <w:t>біріншіден, заттың обьективтік айырбас қасиеттеріне;</w:t>
        <w:br/>
        <w:t>(обьективтік айырбас құндылығы), екіншіден, кажеттіліктің</w:t>
        <w:br/>
        <w:t>сипаты мен мөлшеріне және меншік иегерінің мүліктік</w:t>
        <w:br/>
        <w:t>жағдайына. ;</w:t>
      </w:r>
    </w:p>
    <w:p>
      <w:pPr>
        <w:pStyle w:val="Normal"/>
        <w:rPr/>
      </w:pPr>
      <w:r>
        <w:rPr/>
        <w:t>Тұтыну құндылығы мен айырбас құндылығының өз шама-</w:t>
        <w:br/>
        <w:t>лары бойынша бірдей болмайтындығы табиғи мәселе. Ғалым</w:t>
        <w:br/>
        <w:t>үшін, оның кітаптарының тұтыну құндылығы, әдетте, олардың</w:t>
        <w:br/>
        <w:t>айырбас құндылығынан әлдеқайда жоғары, керісінше, сатушы</w:t>
        <w:br/>
        <w:t>үшін кітаптың айырбас құндылығы оның тұтыну құнды-</w:t>
        <w:br/>
        <w:t>лығынан жоғары болады. Енді сұрақ туындайды: мұндай</w:t>
        <w:br/>
        <w:t>жағдайда осы екі құндылықтың қайсысы шынайы құндылық?</w:t>
        <w:br/>
        <w:t>Әр заттың осы тұлға үшін әр кезде тек бір ғана қүндылығы</w:t>
        <w:br/>
        <w:t>болады. Құндылық деп адамның әл-ауқаты үшін болатын</w:t>
        <w:br/>
        <w:t>заттың мағынасын айтады, бұл мағына бір уақытта не көп,</w:t>
        <w:br/>
        <w:t>не аз, немесе не жоғары, не төмен бола алмайды.</w:t>
        <w:br/>
        <w:t>Өзінің мұқтаждығын тікелей қанағаттандыру үшін қолдану</w:t>
        <w:br/>
        <w:t>және баска материалдық игілікке айырбастау үшін қолдану</w:t>
        <w:br/>
        <w:t>бір заттың екі әр түрлі қолданыс әдістерін көрсетеді. Егер</w:t>
        <w:br/>
        <w:t>сол және басқа әдістерді пайдалануда зат әр түрлі шекті пайда</w:t>
        <w:br/>
        <w:t>беретін болса, онда оның шаруашылық құндылығын</w:t>
        <w:br/>
        <w:t>анықтаудың негізі болуға одан да жоғары шекті пайда қызмет</w:t>
        <w:br/>
        <w:t>етеді. Демек, осы заттың тұтыну құндылығымен айырбас</w:t>
        <w:br/>
        <w:t>құндылығы өз шамасы бойынша бірдей болмағанда, осы екі</w:t>
        <w:br/>
        <w:t>құндылықтың біреуі оның шынайы құндылығы болады.</w:t>
        <w:br/>
        <w:t>177</w:t>
        <w:br/>
        <w:t>Егер адами қажеттіліктердің шәкілі қайсыбір космәнділікпен</w:t>
        <w:br/>
        <w:t>ерекшеленбесе, онда осының бәрі әрі қарапайым, әрі түсінікті</w:t>
        <w:br/>
        <w:t>болар еді.</w:t>
        <w:br/>
        <w:t>Қажеттіліктердің әр түрлі түрлерінің немесе жекелеген</w:t>
        <w:br/>
        <w:t>нақты қажеттіліктердің шәкілін жасауды түсінуге болады. Бүл</w:t>
        <w:br/>
        <w:t>шәкілдердің арасындағы айырмашылықтар жер мен көктей.</w:t>
        <w:br/>
        <w:t>Егер қажеттіліктердің әр түрлі түрлерін адами әл-ауқат</w:t>
        <w:br/>
        <w:t>үшін маңыздылығына сай белгілі тәртіппен қоятын болсак,</w:t>
        <w:br/>
        <w:t>онда тамаққа деген қажеттілік ең жоғары мән алады, тұрғын</w:t>
        <w:br/>
        <w:t>үй және киімге деген қажеттіліктер өте жоғары дерлік, темекіге,</w:t>
        <w:br/>
        <w:t>спирт ішімдіктеріне, музыкаға деген қажеттіліктер өте төмен,</w:t>
        <w:br/>
        <w:t>әшекей бұйымдарына деген қажеттілік одан да төмен орын</w:t>
        <w:br/>
        <w:t>алмақ. Ал нақты қажеттіліктердің шәкілі тіпті басқаша.</w:t>
        <w:br/>
        <w:t>Қажеттіліктердің бір түрінің шегінде қажеттілік ылғи да бірдей</w:t>
        <w:br/>
        <w:t>болмайды. Кез келген аштықтың жайы бірдей емес, аштықты</w:t>
        <w:br/>
        <w:t>кез келген қанағаттандырудың маңыздылығы бірдей емес.</w:t>
        <w:br/>
        <w:t>Мысалы, аштықтан өлуге жақын немесе бір апта бойы тамақ</w:t>
        <w:br/>
        <w:t>ішпеген адамның тамаққа деген нақты қажеттілігі өте жоғары,</w:t>
        <w:br/>
        <w:t>оны стол басында өзінің күнделікті тамағын ішіп, содан соң</w:t>
        <w:br/>
        <w:t>келесі тағамның түрін күтіп отырған адамның қажеттілігімен</w:t>
        <w:br/>
        <w:t>ешқандай салыстыруға болмайды. Осының арқасында нақты</w:t>
        <w:br/>
        <w:t>қажеттіліктеріміздің шәкілі қажеттіліктердің әр түрлі түрінің</w:t>
        <w:br/>
        <w:t>шәкілімен салыстырғанда күрделілігімен ерекшеленеді. Соңғы-</w:t>
        <w:br/>
        <w:t>сында тамаққа деген қажеттілік темекіге, спирттен жасалған</w:t>
        <w:br/>
        <w:t>ішімдіктерге, әшекей бұйымдарына деген кажеттіліктерден</w:t>
        <w:br/>
        <w:t>әлдеқайда алда түр, ал біріншісінде қажеттіліктердің әр түрлі</w:t>
        <w:br/>
        <w:t>түрлері шатаса, араласып жатыр.</w:t>
        <w:br/>
        <w:t>Нақты қажеттіліктер шәкілінде бірінші орынды нақты</w:t>
        <w:br/>
        <w:t>қажеттіліктердің маңызды түрлерінің ішіндегі ең маңыздысы</w:t>
        <w:br/>
        <w:t>алады; ал нақты қажеттіліктердің маңыздылығы төмен түрлері</w:t>
        <w:br/>
        <w:t>маңызды Түрлерінің онша маңызды емес қажеттіліктерінен</w:t>
        <w:br/>
        <w:t>жиі жоғары тұрады, ал маңызды түрлерінің соңғы мөлшері</w:t>
        <w:br/>
        <w:t>кейде нағыз бағыныңқы түрлерінің жоғары мөлшерінен</w:t>
        <w:br/>
        <w:t>төмен тұрады.</w:t>
      </w:r>
    </w:p>
    <w:p>
      <w:pPr>
        <w:pStyle w:val="Normal"/>
        <w:rPr/>
      </w:pPr>
      <w:r>
        <w:rPr/>
        <w:t>Енді мынандай сұрақ туындайды, материалдық игіліктердің</w:t>
        <w:br/>
        <w:t>құндылығын анықтағанда, оған сай келетін қажеттіліктердің</w:t>
        <w:br/>
        <w:t>маңыздылығын қалай өлшеуге болады: кажеттіліктердің әр түрлі</w:t>
        <w:br/>
        <w:t>түрлерінің шәкілімен бе немесе нақты қажеттіліктердің шәкілі</w:t>
        <w:br/>
        <w:t>бойынша ма? Бұл сұрақты маңызды екендігі көрініп түр; біз</w:t>
        <w:br/>
        <w:t>қай шәкіліне пайдаланатындығымызға байланысты құнды-</w:t>
        <w:br/>
        <w:t>лықтың шамасы жөнінде әр түрлі қорытындыға келеміз.</w:t>
        <w:br/>
        <w:t>Егер бізге нанның құндылығын анықтау керек болса, онда</w:t>
        <w:br/>
        <w:t>қажеттіліктердің түрінің шәкілін пайдаланып, одан тамаққа</w:t>
        <w:br/>
        <w:t>165</w:t>
        <w:br/>
        <w:t>жатпайды дейді. Басқалары өз кезегінде құндылықтың</w:t>
        <w:br/>
        <w:t>өлшенетін шама екенін, тіпті сандармен анықтауға қабілетті</w:t>
        <w:br/>
        <w:t>болатындығын күмәнсіз қабылдауға болатын факт ретінде</w:t>
        <w:br/>
        <w:t>қабылдайды, бірақ осы себептен құндылықтың шамасы үшін</w:t>
        <w:br/>
        <w:t>негіз болып, өзара өлшеуге келмейтін адами қажеттіліктер,</w:t>
        <w:br/>
        <w:t>сезім және т. 6. болып қызмет ете алмайды деп дәлелдейді.</w:t>
        <w:br/>
        <w:t>Сандарда көрініс таба алатын құндылықтар өзіне қайнар Көз</w:t>
        <w:br/>
        <w:t>және өлшем табуы керек, олар өз кезегінде сандық</w:t>
        <w:br/>
        <w:t>анықтамасын қабылдайды, мысалы, еңбекте немесе өндіріс</w:t>
        <w:br/>
        <w:t>шығынында.</w:t>
        <w:br/>
        <w:t>Қалай болғанда да екі партия да -- тікелей немесе жанама</w:t>
        <w:br/>
        <w:t>түрде -- өлшенбейтін адами қажеттіліктермен және өлшеуге</w:t>
        <w:br/>
        <w:t>келмейтін субьективтік жұнтықтарман ғылым ештеңе істей</w:t>
        <w:br/>
        <w:t>алмайтындығын мойындайды.</w:t>
        <w:br/>
        <w:t>Егер біздің қажеттілігіміз шын мәнінде өлшенбейтін</w:t>
        <w:br/>
        <w:t>шамалар болса, онда ешқандай да шаруашылық іс-әрекеті</w:t>
        <w:br/>
        <w:t>мүмкін болмас еді. Расында, шаруашылық іс-әрекетінің жалпы</w:t>
        <w:br/>
        <w:t>қағидасы жоғары тиімділікке аз күш жұмсап, үлкен нәтижеге</w:t>
        <w:br/>
        <w:t>қол жеткізуді қалайды. Егер біз қандай пайда үлкен, қандайы</w:t>
        <w:br/>
        <w:t>кіші екенін дөп басып айта алмасақ, онда бүл қағида қалай</w:t>
        <w:br/>
        <w:t>жүзеге асады.</w:t>
        <w:br/>
        <w:t>Шын мәнінде, біз өзіміздің субьективтік сезімімізді, тіле-</w:t>
        <w:br/>
        <w:t>тімізді және олардың өзара қатынасын күніге, сағат сайын</w:t>
        <w:br/>
        <w:t>анықтап отыруға тырысамыз. Мейлі қажеттілігімізді қанағат-</w:t>
        <w:br/>
        <w:t>тандырудың кез келген тегі бізге ерекше ләззат әкелсін -- бұл</w:t>
        <w:br/>
        <w:t>біз алған ләзаттың салыстырмалы дәрежесі туралы тұжырым</w:t>
        <w:br/>
        <w:t>жасауға ешкандай кедергі жасамайды. Менің суық ваннадан</w:t>
        <w:br/>
        <w:t>алатын ләззатым өзінің сипаттамасы бойынша симфония</w:t>
        <w:br/>
        <w:t>тыңдаудан алатын ләззатыма мүлдем ұқсамайды, ал соңғысы</w:t>
        <w:br/>
        <w:t>өзінің сипаттамасы бойынша қарын тойғызғандағы алатын</w:t>
        <w:br/>
        <w:t>ләззатпен ортақ ештеңесі жоқ; алайда осы ләззаттың үш түсінің</w:t>
        <w:br/>
        <w:t>қайсысы осы сәтте біз үшін ең маңыздырағы екенін қайсымыз</w:t>
        <w:br/>
        <w:t>болсақ та жақсы білеміз. Ал шын мәнінде әлемдегі ең бай</w:t>
        <w:br/>
        <w:t>адамның қаражаты өзінің барлық тілегін қанағаттандыруға</w:t>
        <w:br/>
        <w:t>жетпейді, сондықтан бізде қай тілегіміз бен қажеттіліктерімізді</w:t>
        <w:br/>
        <w:t>алдымен қанағаттандырамыз, қайсысын соңына қалдырамыз</w:t>
        <w:br/>
        <w:t>деген сұрақтарымызды анықтауға аяқ тірер нүктеміз болмас</w:t>
        <w:br/>
        <w:t>еді.</w:t>
        <w:br/>
        <w:t>Біз жалпы берілген сезімнің басқасынан гөрі күштілігінің</w:t>
        <w:br/>
        <w:t>азды-көпті екенін айтуға қабілетті екендігіміз дәлелденген. Біз</w:t>
        <w:br/>
        <w:t>берілген сезімнің басқасынан қаншалықты күшті екендігін</w:t>
        <w:br/>
        <w:t>айтуға қабілеттіміз. Бірақ біз осы айырмашылықтың шамасын</w:t>
        <w:br/>
        <w:t>дәл анықтап, сандармен көрсете аламыз ба? А-ның ләззат алу</w:t>
      </w:r>
    </w:p>
    <w:p>
      <w:pPr>
        <w:pStyle w:val="Normal"/>
        <w:rPr/>
      </w:pPr>
      <w:r>
        <w:rPr/>
        <w:t>173</w:t>
        <w:br/>
        <w:t>Мысалы, менде бір жұп қолғап бар делік, оның жалпы</w:t>
        <w:br/>
        <w:t>құндылығы бір гульденге тең; егер мен қолғаптың біреуін</w:t>
        <w:br/>
        <w:t>жоғалтсам, онда осы екі жүп әкелетін пайдадан, яғни барлық</w:t>
        <w:br/>
        <w:t>құндылықтан, айырыламын -- өзімде қалған біреуінің ешқан-</w:t>
        <w:br/>
        <w:t>дай құндылығы болмайды.</w:t>
        <w:br/>
        <w:t>Екіншіден, толықтырылмалы топтың жекелеген мүшелері,</w:t>
        <w:br/>
        <w:t>түйдектелген саладан тыс жерде аз да болса белгілі пайда әкелу</w:t>
        <w:br/>
        <w:t>қабілетін сақтайды. Мұндай жағдайда, толықтырылмалы топқа</w:t>
        <w:br/>
        <w:t>жататын жекелеген заттың құндылығы, осы зат оқшаулана</w:t>
        <w:br/>
        <w:t>қолданған кезде әкелетін, ең төмен дегенде, шекті пайданың</w:t>
        <w:br/>
        <w:t>шамасы мен түйдектелген шекті пайданың қалған мүшелерді</w:t>
        <w:br/>
        <w:t>оқшауланған шекті пайдасын алып тастағандағы, ең жоғары</w:t>
        <w:br/>
        <w:t>дегенде, шамасының арасында ауытқиды. Үш материалдық</w:t>
        <w:br/>
        <w:t>игіліктер А, Б және С түйдектеліп қолдану кезінде 100 санымен</w:t>
        <w:br/>
        <w:t>көрсетілген шекті пайда әкелуі мүмкін делік, бұл кезде жеке</w:t>
        <w:br/>
        <w:t>алынған А заты 10 шекті пайда бере алады, Б -- 20, С-- 30.</w:t>
        <w:br/>
        <w:t>Мұндай жағдайда А заттарының құндылығы мынандай: егер</w:t>
        <w:br/>
        <w:t>ол басқа заттардан бөлек қолданылатын болса, онда одан 10</w:t>
        <w:br/>
        <w:t>оқшауланған шекті пайда ғана алуға болады, оның құндылығы</w:t>
        <w:br/>
        <w:t>да соншалықты. Егер топты толық алсақ, А затын сатуды немесе</w:t>
        <w:br/>
        <w:t>сыйлауды ойлайды, онда А заты бар кезде 100 жалпы пайда</w:t>
        <w:br/>
        <w:t>табамыз, ал А затынсыз -- Б және С заттарының оқшауланған</w:t>
        <w:br/>
        <w:t>20 және 30 сандарымен көрсетілген төмен пайдасын аламыз,</w:t>
        <w:br/>
        <w:t>яғни барлығы -- 50. Сонымен А затының бар болуынан немесе</w:t>
        <w:br/>
        <w:t>жоғалтуымыздан 50 пайда тәуелді болады. А заты топтың негізгі</w:t>
        <w:br/>
        <w:t>мүшесі ретінде 100-(20--30)-&lt;50 құндылығы болады, ал</w:t>
        <w:br/>
        <w:t>оқшауланған зат ретінде құндылығы -- тек 10-ға тең.</w:t>
        <w:br/>
        <w:t>Үшіншіден, топтың жекелеген мүшелері басқа мақсаттар</w:t>
        <w:br/>
        <w:t>үшін қосымша материалдар ретінде ғана қолданылып қой-</w:t>
        <w:br/>
        <w:t>майды, сонымен қатар, сол тектегі басқа даналармен алмас-</w:t>
        <w:br/>
        <w:t>тырыла алады. Мысалы, үй салу үшін жер телімі, кірпіштер,</w:t>
        <w:br/>
        <w:t>ағаштар және жұмыскерлердің еңбегі керек. Егер құрылысқа</w:t>
        <w:br/>
        <w:t>арналған кірпіштердің бірнеше арбасы жоғалып кетсе немесе</w:t>
        <w:br/>
        <w:t>жалданған жұмыскерлердің біразы кетіп қалса, онда қалыпты</w:t>
        <w:br/>
        <w:t>жағдайда бүл жиынтық пайданы алуға еш кесірін тигізбейді,</w:t>
        <w:br/>
        <w:t>яғни заттар мен жұмыскерлер жаңа данасымен айырбасталады.</w:t>
        <w:br/>
        <w:t>Онда толықтырылмалы материалдық игіліктердің құндылық-</w:t>
        <w:br/>
        <w:t>тарының құрылуы үшін мынандай салдар туындауы керек:</w:t>
        <w:br/>
        <w:t>І) толықтырылмалы топтардың басқа даналармен алмаса</w:t>
        <w:br/>
        <w:t>алатын мүшелері еш уақытта, олардың “алмастырылымдылық</w:t>
        <w:br/>
        <w:t>(субституциялық) құндылықтарынан” артатын құндылықты</w:t>
        <w:br/>
        <w:t>ала алмайды, яғни толықтыру үшін жетіспейтін құралдар</w:t>
        <w:br/>
        <w:t>179</w:t>
        <w:br/>
        <w:t>УІ. Өндіргіш материалдық игіліктер мен</w:t>
        <w:br/>
        <w:t>“алыс реттегі?” жалпы материалдық</w:t>
        <w:br/>
        <w:t>игіліктердің құндылығы. Құндылық пен</w:t>
        <w:br/>
        <w:t>өндіріс шығындарының арасындағы</w:t>
        <w:br/>
        <w:t>қатынастар</w:t>
        <w:br/>
        <w:t>Барлық материалдық игіліктердің жалпы қасиеттері -</w:t>
      </w:r>
    </w:p>
    <w:p>
      <w:pPr>
        <w:pStyle w:val="Normal"/>
        <w:rPr/>
      </w:pPr>
      <w:r>
        <w:rPr/>
        <w:t>олардың адами қажеттіліктерді қанағаттандыру үшін қызмет</w:t>
        <w:br/>
        <w:t>етуінде. Бірақ бұл мақсатты тікелей тек материалдық игілік-</w:t>
        <w:br/>
        <w:t>тердің белгілі бір бөлігі ғана атқарады -- біз оларды тұтыну</w:t>
        <w:br/>
        <w:t>материалдық игіліктері дейміз; материалдық игіліктердің басқа</w:t>
        <w:br/>
        <w:t>бөлігі кажеттіліктерімізді жанама түрде қанағаттандырып, басқа</w:t>
        <w:br/>
        <w:t>материалдық игіліктерді өндіруге көмектесе отырып, олар бізге</w:t>
        <w:br/>
        <w:t>пайда әкеледі, кейінірек адами қажеттіліктерді қанағаттандыру</w:t>
        <w:br/>
        <w:t>қызметін атқарады -- материалдық игіліктердің осы екінші</w:t>
        <w:br/>
        <w:t>категориясын өндіргіш материалдық игіліктер деп атаймыз.</w:t>
        <w:br/>
        <w:t>Барлық өндіргіш материалдық игіліктердің жалпы қасиеті адами</w:t>
        <w:br/>
        <w:t>әл-ауқатпен жанама байланыста болады. Бұл жанамалықтың</w:t>
        <w:br/>
        <w:t>дәрежесі қарастырылып отырған категорияның әр түрлі</w:t>
        <w:br/>
        <w:t>материалдық игіліктері үшін бірдей болмайды. Мысалы, нан</w:t>
        <w:br/>
        <w:t>дайындалатын ұн кажеттілікті қанағаттандыруға бидай егілген</w:t>
        <w:br/>
        <w:t>егін даласынан бірнеше саты жақын түр. Біздің талдауымызды</w:t>
        <w:br/>
        <w:t>толық түсінікті әрі дәл жасау үшін, сөзсіз, материалдық</w:t>
        <w:br/>
        <w:t>игіліктерге адами әл-ауқат үшін олардың жанамалылығының</w:t>
        <w:br/>
        <w:t>және тікелейлігінің мағынасының әр түрлі дәрежесін белгілеуге</w:t>
        <w:br/>
        <w:t>мүмкіндік беретін жіктеу жасау қажет, ол материалдық</w:t>
        <w:br/>
        <w:t>игіліктерді тұтыну мен өндіріс түрлеріне жалпы бөлуден дәлірек</w:t>
        <w:br/>
        <w:t>болуы керек. Бұл максат үшін, Менгердің үлгісі бойынша,</w:t>
        <w:br/>
        <w:t>жалпы материалдық игіліктердің барлығын әр түрлі ретке немесе</w:t>
        <w:br/>
        <w:t>топтарға бөлеміз. Бірінші топқа біз адами қажеттіліктерді</w:t>
        <w:br/>
        <w:t>қанағаттандыру үшін тікелей қызмет ететін материалдық</w:t>
        <w:br/>
        <w:t>игіліктерді жатқызамыз, яғни тұтыну материалдық игіліктері</w:t>
        <w:br/>
        <w:t>(мысалы, нан); екіншіге -- бірінші реттегі материалдық</w:t>
        <w:br/>
        <w:t>игіліктерді өндіруге қызмет ететін материалдық игіліктерді</w:t>
        <w:br/>
        <w:t>жатқызамыз, (мысалы, ұн, нан жабу, наубайшының жұмысы);</w:t>
        <w:br/>
        <w:t>үшіншіге -- екінші реттегі материалдық игіліктерді жатқызамыз</w:t>
        <w:br/>
        <w:t>(ұн дайындайтын дән, диірмен, нан істеуге керекті заттар және</w:t>
        <w:br/>
        <w:t>т. б.); төртіншіге -- үшінші реттегі материалдық игіліктерді</w:t>
        <w:br/>
        <w:t>өндіру құралдары (астық егетін жер, сока, диханның еңбегі,</w:t>
        <w:br/>
        <w:t>диірмен тұрғызатын ағаштар және т. б.) және тағы сол сияқты</w:t>
        <w:br/>
        <w:t>-- бесіншіге, алтыншы, оныншы топтарға өзінің алдындағы</w:t>
        <w:br/>
        <w:t>топтарды өндіруге қызмет ететін материалдық игіліктерді</w:t>
        <w:br/>
        <w:t>жатқызамыз.</w:t>
        <w:br/>
        <w:t>181</w:t>
        <w:br/>
        <w:t>адами әл-ауқат үшін маңыздылығы әр түрлі болуы мүмкін;</w:t>
        <w:br/>
        <w:t>екіншіден, қажеттіліктер мен оны қанағаттандыру құрал-</w:t>
        <w:br/>
        <w:t>дарының арасындағы қатынас, әр түрлі саладағы адамдардың</w:t>
        <w:br/>
        <w:t>мұқтаждығы тұрғысында, бірдей болмайды; үшінішіден, егер</w:t>
        <w:br/>
        <w:t>белгілі зат әр түрлі мақсат үшін қолданыла алса, онда бүл</w:t>
        <w:br/>
        <w:t>заттың осы тектес қабілеттілікті ылғи да бірдей дәрежеде</w:t>
        <w:br/>
        <w:t>иемденуі қажет деуге болмайтындығын көрсетеді. Бұдан</w:t>
        <w:br/>
        <w:t>шығатыны, осы затты әр түрлі мақсат үшін қолданудың</w:t>
        <w:br/>
        <w:t>арқасында одан алуға болатын қосымша пайда немесе осы</w:t>
        <w:br/>
        <w:t>саладағы оның шекті пайдасы өз шамасы бойынша бірдей</w:t>
        <w:br/>
        <w:t>болмауы мүмкін.</w:t>
        <w:br/>
        <w:t>Мысалы, құрылыс материалы ретіндегі қолданылудағы</w:t>
        <w:br/>
        <w:t>жатқан бір үйме тақтай өзінің иегеріне жоғарылығы 8 санымен</w:t>
        <w:br/>
        <w:t>көрсетілген шекті пайда әкеледі, егер -осы бір үйме тақтай</w:t>
        <w:br/>
        <w:t>отынға жұмсалса, онда одан алынатын қосымша шекті пайда</w:t>
        <w:br/>
        <w:t>4 санымен ғана көрінеді. Енді мынандай сұрақ туындайды:</w:t>
        <w:br/>
        <w:t>материалдық игіліктің құндылығын анықтайтын шекті</w:t>
        <w:br/>
        <w:t>пайданың мұндай жағдайдағы шын мәні қандай?</w:t>
        <w:br/>
        <w:t>Бүл сұраққа жауап беру аса қиын емес: бұл жағдайда ең</w:t>
        <w:br/>
        <w:t>жоғары шекті пайда құндылықты анықтаудың негізі болады.</w:t>
      </w:r>
    </w:p>
    <w:p>
      <w:pPr>
        <w:pStyle w:val="Normal"/>
        <w:rPr/>
      </w:pPr>
      <w:r>
        <w:rPr/>
        <w:t>Заттың шынайы шекті пайдасы ең төменгі пайдамен сәйкес</w:t>
        <w:br/>
        <w:t>келеді, осы үшін шаруашылық тұрғыдан алғанда бұл затты</w:t>
        <w:br/>
        <w:t>пайдаланудың әлі мәні болады. Егер біздің иелігіміздегі бір</w:t>
        <w:br/>
        <w:t>зат үшін, бірін-бірі жоққа шығаратын әр түрлі бірнеше қолдану</w:t>
        <w:br/>
        <w:t>әдістерінің арасынан таңдау жасауға тура келсе, онда тиімді</w:t>
        <w:br/>
        <w:t>шаруашылық жүргізу кезінде осы әдістердің ішінен ең</w:t>
        <w:br/>
        <w:t>маңыздысы таңдалуы қажет, себебі шаруашылық жүргізу</w:t>
        <w:br/>
        <w:t>тұрғысынан қарағанда, тек бір ғана әдіс тиімді болады, ал</w:t>
        <w:br/>
        <w:t>қалғандары, маңыздылығы төменірек қолдану әдістері сыртта</w:t>
        <w:br/>
        <w:t>қалдырылды, сондықтан олар мүлде басқа текті қажеттіліктерді</w:t>
        <w:br/>
        <w:t>қанағаттандыру үшін қолданылатын заттардың құндылықтарын</w:t>
        <w:br/>
        <w:t>анықтауға әсерін тигізе алмайды. Біз өзіміздің нақты мыса-</w:t>
        <w:br/>
        <w:t>лымызды алайық: шаруа құрылыс материалдарына және</w:t>
        <w:br/>
        <w:t>отынға деген қажеттілігін барлық өз иелігіндегі ағаштың</w:t>
        <w:br/>
        <w:t>қорының көмегімен қанағаттандырған соң қолданудың екі</w:t>
        <w:br/>
        <w:t>әдісі болады, олардың пайдалылығы 8 және 4 сандарымен</w:t>
        <w:br/>
        <w:t>беріледі, ал барлық тақтайлар бір ғана үйме, онда бұл соңғы</w:t>
        <w:br/>
        <w:t>үймені ол жоғарыда айтылған екі қажеттіліктерді қанағат-</w:t>
        <w:br/>
        <w:t>тандыру үшін қолдануы керек, ал маңызы төменірек кажет-</w:t>
        <w:br/>
        <w:t>тіліктерді ол қанағаттандырусыз қалдырады. Оның әзірге</w:t>
        <w:br/>
        <w:t>тақтайларды пайдалылығы 8% санымен белгіленетін құрылыс</w:t>
        <w:br/>
        <w:t>салуға жүмсайтын мүмкіндігі бар кезде, ол 4 санымен белгі-</w:t>
        <w:br/>
        <w:t>ленетін пайдалылыққа жұмсамайды. Демек, бір үйме тақ-</w:t>
        <w:br/>
        <w:t>175</w:t>
        <w:br/>
        <w:t>затқа тән айырбас күшті анықтау үшін, осы заттың материал-</w:t>
        <w:br/>
        <w:t>дық игіліктердің көптеген түрлеріне немесе көпшілік</w:t>
        <w:br/>
        <w:t>мойындаған материалдық игіліктердің түрінің қүндылық</w:t>
        <w:br/>
        <w:t>өлшеміне айырбастық, катынасын қарастыруымыз қажет.</w:t>
        <w:br/>
        <w:t>Бұл сияқты материалдық игіліктердің түрі - ақша.</w:t>
        <w:br/>
        <w:t>Сондықтан материалдық игіліктердің айырбас күшін материал-</w:t>
        <w:br/>
        <w:t>дық игілікке белгіленетін ақшалай бағасымен өлшейміз.</w:t>
        <w:br/>
        <w:t>П. Обьективтік айырбас құндылығы теориясының</w:t>
        <w:br/>
        <w:t>негізгі максаты</w:t>
        <w:br/>
        <w:t>Құндылық теориясының негізгі мақсаты -- материалдық</w:t>
        <w:br/>
        <w:t>игіліктердің айырбас күшінің: шамасын реттейтін заңды табу.</w:t>
        <w:br/>
        <w:t>Айырбас күшінің ұғымы баға ұғымымен сай келмегенімен,</w:t>
        <w:br/>
        <w:t>олардың заңдары өзара дәлме-дәл келеді. Негізінде, осы заттың</w:t>
        <w:br/>
        <w:t>қалай және неге шын мәнінде белгілі бағаға ие болатындығын</w:t>
        <w:br/>
        <w:t>көрсете отырып, баға заңы бізге осы зат қалай және неге</w:t>
        <w:br/>
        <w:t>белгілі бір бағаға ие болуға қабілетті болатындығын түсіндіреді.</w:t>
        <w:br/>
        <w:t>Баға заңы мен айырбас құндылығының заңы өзара қауышып</w:t>
        <w:br/>
        <w:t>жатыр.</w:t>
        <w:br/>
        <w:t>Біздің жалпы іс-әрекетіміз, біздің айырбас саласындағы</w:t>
        <w:br/>
        <w:t>іс-әрекетіміз сияқты, олар шығатын ниеттенудің әсерінде</w:t>
        <w:br/>
        <w:t>болады. Олардың екі түрін ғана емес (эгоизм және альтруизм)</w:t>
        <w:br/>
        <w:t>және ондаған, жүздеген түрлерін санап шығаруға болады.</w:t>
        <w:br/>
        <w:t>Мысалы, тікелей шаруашылық тиімділікті алуға ұмтылыс:</w:t>
        <w:br/>
        <w:t>тиімділікті жанама түрде алуға ұмтылыс -- сатып алушыларды</w:t>
        <w:br/>
        <w:t>немесе тапсырыс берушілерді тарту арқылы, бәсекелестерді</w:t>
        <w:br/>
        <w:t>ығыстыру арқылы; өз жауынан, саяси немесе үлттық қарсы-</w:t>
        <w:br/>
        <w:t>ластарынан тауар сатып алмау арқылы және т.с.с.</w:t>
        <w:br/>
        <w:t>Кімде-кім адамдардың өздері басшылыққа алған уәжбен</w:t>
        <w:br/>
        <w:t>бағаны анықтау кезіндегі әрекеттерін түсіндіргісі келсе, онда</w:t>
        <w:br/>
        <w:t>ол мотивтерді азды-көпті жіктемей, талдап қарастырмай өте</w:t>
      </w:r>
    </w:p>
    <w:p>
      <w:pPr>
        <w:pStyle w:val="Normal"/>
        <w:rPr/>
      </w:pPr>
      <w:r>
        <w:rPr/>
        <w:t>алмайды.</w:t>
        <w:br/>
        <w:t>Әрбір уәж біздің іс-әрекетімізді белгілі бір жағдайда белгілі</w:t>
        <w:br/>
        <w:t>бір жаққа бағыттау үрдісіне ие. Егер бағаны белгілеу кезінде</w:t>
        <w:br/>
        <w:t>біз өзгермейтін бір ғана уәждің әсерінде болсақ, мысалы,</w:t>
        <w:br/>
        <w:t>айырбас кезінде тікелей үлкен тиімділікке қол жеткізуге</w:t>
        <w:br/>
        <w:t>ұмтылу, онда әрине, осы мотивтің әрекеті тұрақты түрде таза</w:t>
        <w:br/>
        <w:t>түрінде көрініс табар еді.</w:t>
        <w:br/>
        <w:t>Бірақ, шын мәнінде біз басқа жағдайды көріп отырмыз.</w:t>
        <w:br/>
        <w:t>Біз өте жиі тек бір ғана мотивтің емес, көптеген уәждердің</w:t>
        <w:br/>
        <w:t>бір уақыттағы өзара шатысып жатқан әсерімен жұмыс істейміз,</w:t>
        <w:br/>
        <w:t>195</w:t>
        <w:br/>
        <w:t>дің құндылығы туралы, алыс реттегі құндылықтар туралы</w:t>
        <w:br/>
        <w:t>ілімдер соншалықты оңай болғанымен оны шаруашылық</w:t>
        <w:br/>
        <w:t>өмірдің өте күрделі, шиеленіскен фактілерінің жүйесінен алып</w:t>
        <w:br/>
        <w:t>шығу оңайға соқпас еді; кімде-кім осы ілімнің көмегінсіз</w:t>
        <w:br/>
        <w:t>адамдардың шаруашылық мүдделерінің шырғалаңында бағыт-</w:t>
        <w:br/>
        <w:t>бағдар тапқысы келсе, онда шырғалаң ол үшін шырғалаң</w:t>
        <w:br/>
        <w:t>болып қала бермек, ал өзі оның ішінен шығар жерді таппай,</w:t>
        <w:br/>
        <w:t>адасуда болады.</w:t>
        <w:br/>
        <w:t>Құндылық жөнінде ескі теория тапқан нәтижелерге жүгірте</w:t>
        <w:br/>
        <w:t>көз тастайық. Экономикалық әдебиеттерде біз үш құн заңын</w:t>
        <w:br/>
        <w:t>табамыз. Бір заң материалдық, игіліктердің бағасын немесе</w:t>
        <w:br/>
        <w:t>олардың айырбас құндылығын сұраным мен ұсыным арасын-</w:t>
        <w:br/>
        <w:t>дағы қатынасқа әкеліп кіргізеді, басқасы -- өндірістік шығынға,</w:t>
        <w:br/>
        <w:t>үшіншісі -- материалдық игіліктерді өндіруге кеткен еңбектің</w:t>
        <w:br/>
        <w:t>көлеміне әкеліп тірейді.</w:t>
        <w:br/>
        <w:t>Өндірістік шығын заңы, біріншіден, жеке баға заңы:</w:t>
        <w:br/>
        <w:t>көпшіліктің мойындауы бойынша оның күші маңызды</w:t>
        <w:br/>
        <w:t>материалдық, игіліктердің көбісіне жүрмейді!, екіншіден, ол</w:t>
        <w:br/>
        <w:t>өзі дербес заң емес, ол өз күшін сүраным мен ұсыным заңынан</w:t>
        <w:br/>
        <w:t>алып отыр. Ал негізінде, бағаның өндіріс шығынының</w:t>
        <w:br/>
        <w:t>деңгейінде тұру үрдісі бар, себебі бағаны оның деңгейіне</w:t>
        <w:br/>
        <w:t>сұраным мен ұсыным арасындағы қатынас тұрақты түрде</w:t>
        <w:br/>
        <w:t>итермелейді, сонымен шын мәніндегі баға анықталады.</w:t>
        <w:br/>
        <w:t>Сонымен, өндірістік шығын заңы жоғарыда аталған заң-</w:t>
        <w:br/>
        <w:t>дардың бірі -- сұраным пен ұсыным заңына кеп тіреледі,</w:t>
        <w:br/>
        <w:t>осымен баға заңы туралы біздің барлық біліміміз аяқталады.</w:t>
        <w:br/>
        <w:t>Бүл білімдердің құндылығы кандай? Сұраным пен ұсыным</w:t>
        <w:br/>
        <w:t>заңы, күмәнсіз, экономикалық ғылымның ескіден келе жаткан</w:t>
        <w:br/>
        <w:t>заңы әрі өте маңызды табысы; алайда ол толық жетілмеген.</w:t>
        <w:br/>
        <w:t>Ол экономика ғылымы сияқты соншалықты ескі, ол өзінің</w:t>
        <w:br/>
        <w:t>бар болу кезінде, ешқашан, ешкімді қанағаттандырған емес.</w:t>
        <w:br/>
        <w:t>Экономистердің ылғи да көңілі толмады, толықтырулар мен</w:t>
        <w:br/>
        <w:t>өзгертулер енгізуге тырысқан.</w:t>
        <w:br/>
        <w:t>Субьективтік құндылықтың теориясын толық елемей</w:t>
        <w:br/>
        <w:t>обһективтік құндылықты зерттеу саласында саяси экономияның</w:t>
        <w:br/>
        <w:t>жинақтаған нәтижелері соншалықты аз болғандықтан, ғылым</w:t>
        <w:br/>
        <w:t>онымен қанағаттана алмайды, әрі қанағаттанарлық нәтижелерге</w:t>
        <w:br/>
        <w:t>қол жеткізуге ұмтылады. Солай дегенмен обьективтік айырбас</w:t>
        <w:br/>
        <w:t>құндылығы туралы ілімді қайта қараумен айналысуға кедергі</w:t>
        <w:br/>
        <w:t>жасамайды.</w:t>
      </w:r>
    </w:p>
    <w:p>
      <w:pPr>
        <w:pStyle w:val="Normal"/>
        <w:rPr/>
      </w:pPr>
      <w:r>
        <w:rPr/>
        <w:t>Мысалы, жер қатынасына, монополиялық және басқа түрдегі көлемі</w:t>
        <w:br/>
        <w:t>шектелген материалдық игіліктердің бәріне.</w:t>
        <w:br/>
        <w:t>193</w:t>
        <w:br/>
        <w:t>беру керек: ол осы өндіргіш құралдардың өндірістік шығын-</w:t>
        <w:br/>
        <w:t>дарымен анықталады, яғни үшінші реттегі өндіргіш құралдардың</w:t>
        <w:br/>
        <w:t>құндылығымен, ал үшінші реттегі өндіргіш құралдарының</w:t>
        <w:br/>
        <w:t>құндылығы өз кезегінде -- төртінші реттегі өндіргіш</w:t>
        <w:br/>
        <w:t>құралдарының құндылығымен, ал бұл соңғы -- бесінші реттегі</w:t>
        <w:br/>
        <w:t>өндіріс құралдарының құндылығымен және 7. с. с. Одан ары</w:t>
        <w:br/>
        <w:t>не? Біріншіден, өткенге тереңдеп кіре берсек, онда біз өздері</w:t>
        <w:br/>
        <w:t>өндірістік іс-әрекеттің нәтижесі болмаған материалдық игіліктерге</w:t>
        <w:br/>
        <w:t>жетеміз, олар -- жер, адам еңбегі; бұл жерде біздің түсіндіруіміз</w:t>
        <w:br/>
        <w:t>тоқтайды; бүл жағдайда осы материалдық игіліктердің</w:t>
        <w:br/>
        <w:t>құндылығын өндірістік шығындармен түсіндіру болмайды екен,</w:t>
        <w:br/>
        <w:t>немесе, екіншіден, диалектикалық фокустың көмегімен біз осы</w:t>
        <w:br/>
        <w:t>материалдық игіліктердің құндылығын өндірістік шығындармен</w:t>
        <w:br/>
        <w:t>түсіндіре аламыз, мысалы, адам еңбегінің құндылығы --</w:t>
        <w:br/>
        <w:t>жұмыскерге кеткен шығындармен, енді адам еңбегінің</w:t>
        <w:br/>
        <w:t>құндылығын жұмыскерді жалдау және ұстау шығыны</w:t>
        <w:br/>
        <w:t>құндылығынан шығарамыз -- нан, ет және т.б., себебі бүл</w:t>
        <w:br/>
        <w:t>шығындардың өзі адамдардың еңбегімен жасалынған, онда</w:t>
        <w:br/>
        <w:t>олардың құндылығын қайтадан еңбек құндылығы арқылы</w:t>
        <w:br/>
        <w:t>түсіндіруге тура келеді және т.с.с. Осылайша біз тұйыққа тіреліп,</w:t>
        <w:br/>
        <w:t>қиын жағдайға қаламыз.</w:t>
        <w:br/>
        <w:t>Өндіріс шығыны теориясы санасыз түрде шекті пайданың</w:t>
        <w:br/>
        <w:t>дұрыс қағидасына толық жақындайды. Шын мәнінде,</w:t>
        <w:br/>
        <w:t>жоғарыда өндіріс шығыны шекті пайдамен сәйкестікті өздері</w:t>
        <w:br/>
        <w:t>сақтайтын шарттар туралы айтылып өтті. Мұнда егер өндірістік</w:t>
        <w:br/>
        <w:t>шығындар шекті пайданы өз жақтарында үстай білсе, сонда</w:t>
        <w:br/>
        <w:t>ғана олар құндылыққа анықтағыш әсерін тигізе алады деген</w:t>
        <w:br/>
        <w:t>мойындау бар. Өндіріс шығынының басым болуы -- тек</w:t>
        <w:br/>
        <w:t>жалған басымдылық, ал нақты күш шекті пайдада жатыр,</w:t>
        <w:br/>
        <w:t>өндіріс шығыны осыған тәуелді. Өндіріс шығыны шекті</w:t>
        <w:br/>
        <w:t>пайдадан бөліне бастағанда, құндылық оған ілеспейді, шекті</w:t>
        <w:br/>
        <w:t>пайданың артынан ереді. Монополиялық материалдық</w:t>
        <w:br/>
        <w:t>игіліктер саласында шекті пайда өндіріс шығынынан жоғары</w:t>
        <w:br/>
        <w:t>көтеріледі; материалдық игіліктер саласында, игіліктер өте</w:t>
        <w:br/>
        <w:t>көп өндірілген, олардың жарамдылығы өте төмен, шекті пайда</w:t>
        <w:br/>
        <w:t>өндіріс шығыны деңгейінен төмен құлдырайды. Бүл құбылыс</w:t>
        <w:br/>
        <w:t>нені білдіреді? Бүл екі жағдайда да құндылық өндірістік</w:t>
        <w:br/>
        <w:t>шығындарды тастап шығады да, шекті пайдаға ереді. Осы</w:t>
        <w:br/>
        <w:t>фактілер шекті пайданың теориясының ең нақты дәлелі.</w:t>
        <w:br/>
        <w:t>Өндірістік шығындар заңы бар, өндіріс шығыны шын</w:t>
        <w:br/>
        <w:t>мәнінде материалдық игіліктердің құндылығына маңызды әсер</w:t>
        <w:br/>
        <w:t>етеді. Бірақ өндіріс шығынының басымдылығы тек жеке</w:t>
        <w:br/>
        <w:t>кездейсоқ жағдай деп қаралады. Кім бұлардан құндылықтардың</w:t>
        <w:br/>
        <w:t>дербес принципін көре алады, сол, менің пайымдауымша,</w:t>
        <w:br/>
        <w:t>190</w:t>
        <w:br/>
        <w:t>өте қателеседі. Бүл адасушылық туралы бұрыннан, бірнеше</w:t>
        <w:br/>
        <w:t>мәрте айтылған. Біздің заманымызға дейін көптеген теоре-</w:t>
        <w:br/>
        <w:t>тиктер өздерінің сын қаруын осы өндірістік шығындар заңына</w:t>
        <w:br/>
        <w:t>қарсы бағыттаған. Егер, осының бәріне қарамастан, өндірістік</w:t>
      </w:r>
    </w:p>
    <w:p>
      <w:pPr>
        <w:pStyle w:val="Normal"/>
        <w:rPr/>
      </w:pPr>
      <w:r>
        <w:rPr/>
        <w:t>шығындар заңы өз маңызын осы уақытқа дейін сақтаған болса,</w:t>
        <w:br/>
        <w:t>менің ойымша, бұлай болуы оның ішкі қуатының немесе</w:t>
        <w:br/>
        <w:t>өміршең қабілетінің арқасы емес, негізі көптеген қарсыластар</w:t>
        <w:br/>
        <w:t>теорияға сын айта отырып, өздері оның орнына маңызды еш</w:t>
        <w:br/>
        <w:t>нәрсе ұсына алмады, сондықтан құндылықты түсіндіру</w:t>
        <w:br/>
        <w:t>басқалардан маңызды болуда.</w:t>
        <w:br/>
        <w:t>Мүмкін, шекті пайда теориясы ескіні талқандап қана</w:t>
        <w:br/>
        <w:t>қоймай, жаңаны құрайтын ілім болатын шығар.</w:t>
        <w:br/>
        <w:t>УШ. Субьективтік құндылықтың ғылыми</w:t>
        <w:br/>
        <w:t>мағынасы</w:t>
        <w:br/>
        <w:t>Жеке тұлғалар А, Б, С және т. с. с. олардың мүдделеріне</w:t>
        <w:br/>
        <w:t>қатысты материалдық игіліктердің құндылықтарын қалай</w:t>
        <w:br/>
        <w:t>анықтайтынын біз білеміз, олардың әрқайсысы өзінің жеке</w:t>
        <w:br/>
        <w:t>шаруашылық мүддесінде тұрып, субьективтік көзқарастан</w:t>
        <w:br/>
        <w:t>шыға алмайды.</w:t>
        <w:br/>
        <w:t>Материалдық игіліктердің субьективтік емес, обьективтік,</w:t>
        <w:br/>
        <w:t>халық шаруашылықтық құндылығының қалай түсіндірілетінін</w:t>
        <w:br/>
        <w:t>және анықталатынын көрсеткенін қалар едік.</w:t>
        <w:br/>
        <w:t>Субьективтік құндылық халық шаруашылығы туралы</w:t>
        <w:br/>
        <w:t>ғылым үшін өте маңызды нәрсе -- маңыздылығы соншама,</w:t>
        <w:br/>
        <w:t>саяси экономия оған өте жоғары көңіл бөлуі керек.</w:t>
        <w:br/>
        <w:t>“Әлеуметтік заңдардың” зерттелуі саяси экономияның</w:t>
        <w:br/>
        <w:t>мақсатын құрайды, жеке тұлғаның өзара келісілген әрекетінің</w:t>
        <w:br/>
        <w:t>нәтижесі болады. Әрекеттерді келісу, өз кезегінде, адамдардың</w:t>
        <w:br/>
        <w:t>іс-әрекетінің негізінде жататын мотивтердің өзара келісе</w:t>
        <w:br/>
        <w:t>жүргізген ойындардың нәтижесі болады. Олай болса, онда</w:t>
        <w:br/>
        <w:t>әлеуметтік заңдарды түсіндіргенде тұлғалардың әрекетін</w:t>
        <w:br/>
        <w:t>анықтайтын қозғау салғыш мотивтерге дейін жету керек,</w:t>
        <w:br/>
        <w:t>немесе осы мотивтерді бастапқы пунктке алу кажет; сонымен</w:t>
        <w:br/>
        <w:t>бірте әлеуметтік заңды түсінуіміз толық болған сайын, біз</w:t>
        <w:br/>
        <w:t>мотивтердің қозғалысын және олардың шаруашылық іс-</w:t>
        <w:br/>
        <w:t>әрекетін дәлірек білетін боламыз.</w:t>
        <w:br/>
        <w:t>Уәждердің ең қуаттысы, ең бірегейі, әрекетінің жалпыға</w:t>
        <w:br/>
        <w:t>бірдейлік дәрежесі және күші бары -- әл-ауқат жөнінде қам</w:t>
        <w:br/>
        <w:t>жасау: аздап жеке басының әл-ауқаты туралы, аздап басқа-</w:t>
        <w:br/>
        <w:t>Лардың әл-ауқаты туралы, олармен бізді шаруашылық</w:t>
        <w:br/>
        <w:t>байланыстырып тұрады.</w:t>
        <w:br/>
        <w:t>Материалдық игіліктерді осы уәждің тұрғысынан қарас-</w:t>
        <w:br/>
        <w:t>191</w:t>
        <w:br/>
        <w:t>Біз енді өндіргіш материалдық игіліктерінің құндылығын</w:t>
        <w:br/>
        <w:t>немесе басқаша айтканда, “алыстаған реттегі” материялдық</w:t>
        <w:br/>
        <w:t>игіліктерді зерттеумен айналысамыз. Алдымен мыналар</w:t>
        <w:br/>
        <w:t>ешқандай дәлелдеусіз-ақ түсінікті: өндіргіш материалдық игі-</w:t>
        <w:br/>
        <w:t>ліктердің құндылығы басқа қайнар көзден шыға алмайды,</w:t>
        <w:br/>
        <w:t>барлық басқа материалдық игіліктердің құндылығынан өзгеше</w:t>
        <w:br/>
        <w:t>өлшенбейді. Біздің әл-аухатымыз үшін өндіргіш материалдық</w:t>
        <w:br/>
        <w:t>игіліктер мағынаны тек бізге белгілі бір тиімділікті әкелу</w:t>
        <w:br/>
        <w:t>арқылы ғана ала алады; оларсыз біз бұл пайдаға ие бола</w:t>
        <w:br/>
        <w:t>алмас едік; ал ол тиімділік біздің қажеттіліктерімізді қанағаттан-</w:t>
        <w:br/>
        <w:t>дырудан көрінеді, онда өндіргіш материалдық игіліктердің</w:t>
        <w:br/>
        <w:t>құндылығы, оған- маңызды қажеттіліктеріміздің канағаттан-</w:t>
      </w:r>
    </w:p>
    <w:p>
      <w:pPr>
        <w:pStyle w:val="Normal"/>
        <w:rPr/>
      </w:pPr>
      <w:r>
        <w:rPr/>
        <w:t>дырылуы тәуелді болса ғана жоғары болады және егер</w:t>
        <w:br/>
        <w:t>маңыздылығы шамалы болатын қажеттіліктерімізді қанағаттан-</w:t>
        <w:br/>
        <w:t>дыру тәуелді болса, онда өндіргіш материалдық игіліктердің</w:t>
        <w:br/>
        <w:t>құндылығы төмен болады.</w:t>
        <w:br/>
        <w:t>Бұл катынаста өндіргіш және тұтыну материалдық игілік-</w:t>
        <w:br/>
        <w:t>терінің арасындағы барлық айырмашылықтар мынаған тіреледі:</w:t>
        <w:br/>
        <w:t>тұтыну материалдық игіліктері және тиісті қажеттіліктерді</w:t>
        <w:br/>
        <w:t>канағаттандыру өзара тікелей себепті байланыста болады, бүл</w:t>
        <w:br/>
        <w:t>кезде өндіруші материалдық игіліктер мен тиісті қажеттіліктерді</w:t>
        <w:br/>
        <w:t>қанағаттандырудың арасында, осы материалдық игіліктердің</w:t>
        <w:br/>
        <w:t>көмегімен өндірілетін өнімдердің толық қатары болады.</w:t>
        <w:br/>
        <w:t>Өндіргіш материалдық игіліктердің және қажеттіліктерді қана-</w:t>
        <w:br/>
        <w:t>ғаттандырудың арасындағы осы алыстатылған байланыстың</w:t>
        <w:br/>
        <w:t>арқасында материя мен кеңістік ұлғаяды, осының негізінде</w:t>
        <w:br/>
        <w:t>өндірістік құралдардың және олардың көмегімен өндірілетін</w:t>
        <w:br/>
        <w:t>өнімдердің құндылықтарының арасындағы ерекшеліктерінде</w:t>
        <w:br/>
        <w:t>орын алатын қатынас дамуы мүмкін. Бұдан құндылықтың</w:t>
        <w:br/>
        <w:t>негізгі заңының әрекеті жойылмайды және бұзылмайды --</w:t>
        <w:br/>
        <w:t>толықтырылмалы материалдық игіліктер саласындағыдай</w:t>
        <w:br/>
        <w:t>құбылыстың аса күрделігінен құралатын қосымша элемент-</w:t>
        <w:br/>
        <w:t>термен шырмалады.</w:t>
        <w:br/>
        <w:t>Зерттеу жүргізу үшін өндіріс үдерісін алайық,</w:t>
        <w:br/>
        <w:t>Тұтынудың материалдық игілігі -- оны А деп алайық --</w:t>
        <w:br/>
        <w:t>бірінші реттегі өндіргіш материалдық игіліктердің тобынан</w:t>
        <w:br/>
        <w:t>шығады -- оны О, делік; бұл соңғы -- үшінші реттегі мате-</w:t>
        <w:br/>
        <w:t>риалдық игіліктер тобынан шығады -- С,, ал б,тобы төртінші</w:t>
        <w:br/>
        <w:t>реттегі өндіріс құралдарының тобынан шығады - б,</w:t>
        <w:br/>
        <w:t>Қарапайымдылық үшін осы өндіргіш қүралдарының</w:t>
        <w:br/>
        <w:t>топтарының әрқайсысы өз өнімдерін өндіру үдерісінде толық</w:t>
        <w:br/>
        <w:t>жұмсалады делік және өз жарамдылығы бойынша бүл өндіргіш</w:t>
        <w:br/>
        <w:t>182</w:t>
        <w:br/>
        <w:t>өз кезегінде іс-әрекетіміз және ниеттенуіміз саны мен сипа-</w:t>
        <w:br/>
        <w:t>тына байланысты өзгеріске ұшырайды. Сонымен қатар уәж</w:t>
        <w:br/>
        <w:t>әрекетінің де араласып, шатысып жатуы, табиғи нәрсе.</w:t>
        <w:br/>
        <w:t>Осының бәрінің нәтижесінде адамдардың заңға сай</w:t>
        <w:br/>
        <w:t>қылықтарының бейнесі әжептеуір деңгейде көлеңкеленеді.</w:t>
        <w:br/>
        <w:t>Тек жағдайдың кейбір бөліктерінде ғана бағаның белгіленуі,</w:t>
        <w:br/>
        <w:t>бағаның сұраным мен ұсыным заңының талабына сай</w:t>
        <w:br/>
        <w:t>жүргізіледі; ал қалған жағдайда заңға сәйкестілік тек өткінші</w:t>
        <w:br/>
        <w:t>үрдіс қана болып көрініс табады және әжептеуір ауытқуға</w:t>
        <w:br/>
        <w:t>мүмкіндік жасайды; кейде баға заңына қарсы бағаның құрылуы</w:t>
        <w:br/>
        <w:t>мүмкін, мысалы, сатып алудың бір түрі -- сатып алушының</w:t>
        <w:br/>
        <w:t>кеңпейілдігі, көңілге қарап сатып алуы.</w:t>
        <w:br/>
        <w:t>Өз шешімін табуы керек екі мәселе алға шығады: біріншіден,</w:t>
        <w:br/>
        <w:t>заң немесе ережелер әлсіз көрінетін немесе мүлдем жүрмейтін</w:t>
        <w:br/>
        <w:t>жағдайлар еш заңға, ешқандай ережелерге шын мәнінде</w:t>
        <w:br/>
        <w:t>бағынбай ма? Екіншіден, осы тәрізді жағдайды теория қалай</w:t>
        <w:br/>
        <w:t>түсіндіреді?</w:t>
        <w:br/>
        <w:t>Егер адами іс-әрекеттің заңға сәйкестігі бір уәж бірдей</w:t>
        <w:br/>
        <w:t>жағдайда бірдей әрекет әдісін қолдануға әкелсе, онда әр түрлі</w:t>
        <w:br/>
        <w:t>уәждер әр түрлі әрекетке әкелуі табиғи нәрсе.</w:t>
        <w:br/>
        <w:t>Ғылым мұндай шатысқан, мүлде жүйесіз, ал шын мәнінде</w:t>
      </w:r>
    </w:p>
    <w:p>
      <w:pPr>
        <w:pStyle w:val="Normal"/>
        <w:rPr/>
      </w:pPr>
      <w:r>
        <w:rPr/>
        <w:t>өте күрделі жағдайда өзінің негізгі мақсатын калай аткара</w:t>
        <w:br/>
        <w:t>алады?</w:t>
        <w:br/>
        <w:t>Толқынның күрделі қозғалысын зерттеудегі физиктің</w:t>
        <w:br/>
        <w:t>пайдаланған әдістерін, бағаның таңқаларлық жайын зерттеумен</w:t>
        <w:br/>
        <w:t>айналысатын экономист те қолдануы қажет деп болжаймын.</w:t>
        <w:br/>
        <w:t>Экономиске дәл физик сияқты, негізгі қарапайым құбылыс</w:t>
        <w:br/>
        <w:t>заңын шығарудан бастау керек, егер баға бір белгілі фактор-</w:t>
        <w:br/>
        <w:t>дың әсерінен қалай құрылатынын біле алмаса, онда ол бір</w:t>
        <w:br/>
        <w:t>сәтте әлденеше, әр түрлі факторлардың біріккен әрекетінен</w:t>
        <w:br/>
        <w:t>болатын құбылысты ұға алмайды. Мынандай сұрақ туын-</w:t>
        <w:br/>
        <w:t>дайды: қарастырылып жатқан салада қай феномен негізгі</w:t>
        <w:br/>
        <w:t>феномен болып саналады? Таза психологиялық көзқарастан</w:t>
        <w:br/>
        <w:t>алғанда, айырбас актісін жүргізу барысында бізге әсерін</w:t>
        <w:br/>
        <w:t>тигізетін әр жүздеген жекелеген уәждерден басқа кез келген</w:t>
        <w:br/>
        <w:t>уәждермен бірге мүлдем бірдей орынға ие болады, яғни</w:t>
        <w:br/>
        <w:t>мысалы, өзінің ішкі қасиеттері бойынша жеке басының</w:t>
        <w:br/>
        <w:t>пайдасына қам жасаудың, баска адамға сый етудің алдында</w:t>
        <w:br/>
        <w:t>ешкандай артықшылығы болмайды.</w:t>
        <w:br/>
        <w:t>Әрине, жүздеген мүмкін болатын ниеттенудің қайсысын</w:t>
        <w:br/>
        <w:t>“негізгі күш” деп санауға болатыны жөнінде, яғни осы</w:t>
        <w:br/>
        <w:t>ниеттенулердің қайсысының әрекетін “негізгі феномен”</w:t>
        <w:br/>
        <w:t>196</w:t>
        <w:br/>
        <w:t>Ш. Баға құрылуының негізгі заңы</w:t>
        <w:br/>
        <w:t>Айырбас мәмілесін жүргізуде қабылданатын шешім екі</w:t>
        <w:br/>
        <w:t>мәселенің айналасында болады: осы берілген жағдайда айыр-</w:t>
        <w:br/>
        <w:t>бас актісін жүргізуге бола ма, жоқ па -- бұл сұраққа оң жауап</w:t>
        <w:br/>
        <w:t>болғанда -- айырбас шартына қандай нысан беруге тырысу</w:t>
        <w:br/>
        <w:t>керек? Айырбас мәмілесін жүргізген кезде тек өзінің тікелей</w:t>
        <w:br/>
        <w:t>пайдасын ойлаған тұлға айырбас кезінде мына ережелерді</w:t>
        <w:br/>
        <w:t>басшылыққа алады: біріншіден ол айырбас мәмілесіне айырбас</w:t>
        <w:br/>
        <w:t>оған пайда әкелсе ғана түседі; екіншіден, ол мәмілені аз</w:t>
        <w:br/>
        <w:t>пайдадан гөрі, көп пайдамен жүргізгенді дұрыс санайды;</w:t>
        <w:br/>
        <w:t>үшіншіден, ол айырбас мәмілесін айырбастан мүлдем бас</w:t>
        <w:br/>
        <w:t>тартқаннан гөрі, аз пайдамен болса да жүргізе беруді қалайды.</w:t>
        <w:br/>
        <w:t>Берілген үш ереже, шын мәнінде, біздің негізгі мотивтердің</w:t>
        <w:br/>
        <w:t>ұғымының құрамына кіреді және оның мазмұнын құрайды --</w:t>
        <w:br/>
        <w:t>бұл түсіндірмесе де түсінікті; ал “пайдасымен айырбастау”</w:t>
        <w:br/>
        <w:t>дегеніміз не деген сұрақ кана түсіндіруді кажет етеді. Себебі,</w:t>
        <w:br/>
        <w:t>адами әл-ауқат үшін материалдық игіліктердің мағынасы</w:t>
        <w:br/>
        <w:t>субьективтік құндылықтан көрінеді, яғни айырбасқа алынатын</w:t>
        <w:br/>
        <w:t>материалдық игіліктің субьективтік қүндылығы айырбасқа</w:t>
        <w:br/>
        <w:t>беретін материалдық игіліктің құндылығынан әжептеуір</w:t>
        <w:br/>
        <w:t>жоғары болуы керек. А-ның иелігінде жылқысы бар делік,</w:t>
        <w:br/>
        <w:t>егер айырбасқа оған жылқысы үшін 10 шелек шарап берсе,</w:t>
        <w:br/>
        <w:t>оған ұсынған 10 шелек шараптың субьективтік құндылығы</w:t>
        <w:br/>
        <w:t>жылқыдан гөрі ол үшін жоғары болса, онда ол мұндай айырбас</w:t>
        <w:br/>
        <w:t>мәмілесіне түсе алады.</w:t>
        <w:br/>
        <w:t>Егер екі тұлға айырбасқа шығаратын заттардың құнды-</w:t>
        <w:br/>
        <w:t>лықтарын әр түрлі бағаласа, тіпті қарама-қарсы бағаласа</w:t>
        <w:br/>
        <w:t>да, онда олардың арасындағы айырбас экономикалық тұрғыдан</w:t>
        <w:br/>
        <w:t>мүмкін болады. Сатып алушы сатып алатын затын жоғары</w:t>
        <w:br/>
        <w:t>бағалауы керек, ал сатушы -- бірінші заттың бағасынан</w:t>
        <w:br/>
        <w:t>төмендеу болуы керек, оның үстіне осы материалдық</w:t>
        <w:br/>
        <w:t>игіліктердің бағасының арасындағы айырма ұлғайған сайын</w:t>
      </w:r>
    </w:p>
    <w:p>
      <w:pPr>
        <w:pStyle w:val="Normal"/>
        <w:rPr/>
      </w:pPr>
      <w:r>
        <w:rPr/>
        <w:t>алынатын пайда да, айырбас актісіне деген мүлде де жоғарылай</w:t>
        <w:br/>
        <w:t>береді, бұл айырма қысқарса, онда айырбастан түсетін пайда</w:t>
        <w:br/>
        <w:t>да азаяды; егер айырма төмендеп нөлге жетсе, егер айырбасқа</w:t>
        <w:br/>
        <w:t>ұсынылған заттар екі жақпен де бірдей бағаланса, онда айырбас</w:t>
        <w:br/>
        <w:t>мәмілесі экономикалық тұрғыдан мүмкін болмайды.</w:t>
        <w:br/>
        <w:t>Сондықтан әділетті айырбас кезінде айырбасқа түскен екі</w:t>
        <w:br/>
        <w:t>жақтың материалдық игіліктер көлемінің құндылығы бірдей</w:t>
        <w:br/>
        <w:t>болуы керек, бұл көлемдер “баламалар” болуы кажет. Мен</w:t>
        <w:br/>
        <w:t>тек мынандай ескертумен шектелемін: егер “құндылық” сөзін</w:t>
        <w:br/>
        <w:t>субьективтік мағынада ғана алатын болсақ, онда айырбасқа</w:t>
        <w:br/>
        <w:t>198</w:t>
        <w:br/>
        <w:t>анықтау үшін негіз болатын қызметті атқарады, осы топтың</w:t>
        <w:br/>
        <w:t>құндылығы -- үшінші реттегі материалдық игіліктер тобының</w:t>
        <w:br/>
        <w:t>құндылықтары үшін негіз, ал осы соңғы -- төртінші реттегі</w:t>
        <w:br/>
        <w:t>топтың құндылығы үшін. Сонымен бір топтан екінші топқа</w:t>
        <w:br/>
        <w:t>тек элементтің аты ғана өзгереді, бірақ әр түрлі атпен бір</w:t>
        <w:br/>
        <w:t>ғана мән барлық уақытта әрекет етеді: бұл ақырғы өнімнің</w:t>
        <w:br/>
        <w:t>шекті пайдасы.</w:t>
        <w:br/>
        <w:t>Осы скі ережелердің материалдық бірлігіне қарамастан,</w:t>
        <w:br/>
        <w:t>біз соңғысын тұжырымдап түйіндеуді жөн көрдік. Оның</w:t>
        <w:br/>
        <w:t>ыңғайлы формула түрінде мағынасы болатыны белгілі, оны</w:t>
        <w:br/>
        <w:t>негізгі формулаға қарағанда жиірек қолданамыз. Біз осы</w:t>
        <w:br/>
        <w:t>өндіргіш қүралдары біздің әл-ауқатымыз үшін мағынасы</w:t>
        <w:br/>
        <w:t>қандай екенін есептегенімізде, әрине біз алдымен оның</w:t>
        <w:br/>
        <w:t>көмегімен сатып алған тауарларымызға караймыз, ал содан</w:t>
        <w:br/>
        <w:t>соң біздің әл-ауқатымыз үшін бұл өнімнің маңыздылығы</w:t>
        <w:br/>
        <w:t>қандай деген сұраққа жауап іздейміз. Ағаш сатушы бөшке</w:t>
        <w:br/>
        <w:t>жасау үшін ағаш сатып алғалы жүр делік, ол өзіне осы мақсатқа</w:t>
        <w:br/>
        <w:t>қандай ағаш керек екенін және оның құндылығы қандай</w:t>
        <w:br/>
        <w:t>болатынын тез-ақ анықтайды: ол осы ағаштан канша бөшке</w:t>
        <w:br/>
        <w:t>шығаруға болатынын, олар қаншадан тұратынын есептеп</w:t>
        <w:br/>
        <w:t>шығады, себебі оған рыноктың бағасы белгілі. Ал қалғанын</w:t>
        <w:br/>
        <w:t>ойланып жатпайды.</w:t>
        <w:br/>
        <w:t>Материалдық игіліктердің көбінің құндылығы өндірістің</w:t>
        <w:br/>
        <w:t>шығынына сәйкес келетінін тәжірибе көрсетіп отыр.</w:t>
        <w:br/>
        <w:t>Өндірістің шығыны -- өндіргіш материалдық игіліктердің</w:t>
        <w:br/>
        <w:t>жиынтығы: жұмыстар, капиталдар, мүліктер және т.б.</w:t>
        <w:br/>
        <w:t>Сондықтан өндіріс шығыны мен құндылықтың тепе- теңдігі</w:t>
        <w:br/>
        <w:t>туралы жалпыға белгілі ережелер тек жүйелі түрде бірінен-</w:t>
        <w:br/>
        <w:t>бірі отіп жататын материалдық, игіліктердің әр түрлі ретінің</w:t>
        <w:br/>
        <w:t>құндылықтарының тепе-теңдік көрінісінің өзге нысаны</w:t>
        <w:br/>
        <w:t>болады.</w:t>
        <w:br/>
        <w:t>Әңгіме бүл тепе-теңдіктің себебі туралы болғандықтан,</w:t>
        <w:br/>
        <w:t>өндірістік шығын заңына әдетте біздің пікірімізге мүлдем</w:t>
        <w:br/>
        <w:t>қарама-қарсы түсіндірме беріледі: біз өндіргіш құралдардың,</w:t>
        <w:br/>
        <w:t>демек өнім өндірісіне қолданылатын материалдық игіліктердің</w:t>
        <w:br/>
        <w:t>құндылығы, олар өндіретін өнімдердің құндылықтарымен</w:t>
        <w:br/>
        <w:t>анықталады, бүл екі арада әдеттегі өндірістік шығын заңы</w:t>
        <w:br/>
        <w:t>керісінше түсінгендей, өнімдердің құндылықтары өндірістік</w:t>
        <w:br/>
        <w:t>шығынның биіктігімен анықталады, демек өндіргіш құрал-</w:t>
        <w:br/>
        <w:t>дардың осы өнімді өндіруге жұмсалған құндылығымен анық-</w:t>
        <w:br/>
        <w:t>талады. Бұл құндылық пен өндірістік шығынның тепе-</w:t>
        <w:br/>
        <w:t>теңдігінің себептері туралы мәселе бойынша пікірлердің әр</w:t>
        <w:br/>
        <w:t>түрлілігінің қайнар көзін біз төменде қарастырамыз; бұл жерде</w:t>
        <w:br/>
        <w:t>бізге мынаны айту керек: өндірістік шығындар заңы бір</w:t>
      </w:r>
    </w:p>
    <w:p>
      <w:pPr>
        <w:pStyle w:val="Normal"/>
        <w:rPr/>
      </w:pPr>
      <w:r>
        <w:rPr/>
        <w:t>184</w:t>
        <w:br/>
        <w:t>қолдану жалғыз деп есептейік. Әл-ауқат мәніндегі қай тиімділік</w:t>
        <w:br/>
        <w:t>осы материалдық игіліктердің иегері үшін жоғарыда келтірілген</w:t>
        <w:br/>
        <w:t>қатардағы әр мүшеге тәуелді екенін қарастырайық.</w:t>
        <w:br/>
        <w:t>Ақырғы мүшеден, яғни А тұгыну материалдық игілігінен</w:t>
        <w:br/>
        <w:t>не тәуелді екенін біз білеміз, бұл -- оның шекті пайдасы.</w:t>
        <w:br/>
        <w:t>Сондықтан бізге зерттеуді тек С, мүшесінен бастау керек. Егер</w:t>
        <w:br/>
        <w:t>бізде С, тобы болмаса, біз оның өнімі А-ны алмаған болар</w:t>
        <w:br/>
        <w:t>едік, ондай жағдайда материалдық игілік А қазіргіге қарағанда</w:t>
        <w:br/>
        <w:t>бір данаға кем болатын еді. “Бір данаға кем” дегеннің қажет-</w:t>
        <w:br/>
        <w:t>тілікті қанағаттандыруда жетіспеушілік болғанын білдіретінін</w:t>
        <w:br/>
        <w:t>біз білеміз, оның үстіне қажеттілік аса маңыздылығын, бір</w:t>
        <w:br/>
        <w:t>сөзбен айтқанда А өнімінің шекті пайдасын жоғалтамыз не</w:t>
        <w:br/>
        <w:t>толық ала алмаймыз. Олай болса, О, тобынан, дәл сол сияқты</w:t>
        <w:br/>
        <w:t>ақырғы А өнімінен, осы соңғының шекті пайдасы тәуелді</w:t>
        <w:br/>
        <w:t>болады. Егер бізге б, тобы болмаса, онда біз оның өнімі болатын</w:t>
        <w:br/>
        <w:t>б, тобын алмас едік, тұтыну материалдық игілік А-ның бір</w:t>
        <w:br/>
        <w:t>данасын, яғни оның шекті пайдасын алмаған болар едік.</w:t>
        <w:br/>
        <w:t>Бізге мынандай жалпы ереже шығаруға болады: бір-біріне</w:t>
        <w:br/>
        <w:t>өтетін барлық алыс реттегі өндіргіш құралдардың топтарынан</w:t>
        <w:br/>
        <w:t>сол бір ғана әл-ауқат мәніндегі тиімділік, яғни олардың ақырғы</w:t>
        <w:br/>
        <w:t>өнімінің шекті пайдасы тәуелді болады.</w:t>
        <w:br/>
        <w:t>Қатардағы әр мүшелер сол бір ақырғы пайданы алудың</w:t>
        <w:br/>
        <w:t>қажетті шарты болып саналады, тек олар одан біресе алысырақ,</w:t>
        <w:br/>
        <w:t>біресе жақынырақ тұрады, яғни әрқайсысы мүшеден бірдей</w:t>
        <w:br/>
        <w:t>емес қашықтыққа алыстайды.</w:t>
        <w:br/>
        <w:t>Осыдан біз келесі өндіргіш құралдардың құндылығы жөнінде</w:t>
        <w:br/>
        <w:t>ереже шығарамыз: біріншіден, жүйелі түрде бір-біріне өтетін</w:t>
        <w:br/>
        <w:t>өндіргіш материалдық игіліктердің топтарынан сол бір ғана</w:t>
        <w:br/>
        <w:t>пайда тәуелді, онда олардың барлығының құндылығы да сол</w:t>
        <w:br/>
        <w:t>біреу болуы керек; екіншіден, олардың осы жалпы құндылығы,</w:t>
        <w:br/>
        <w:t>барлығы үшін, олардың ақырғы өнімінің, кажеттілікті тікелей</w:t>
        <w:br/>
        <w:t>қанағаттандыруға жарамды, шекті пайдасының шамасымен</w:t>
        <w:br/>
        <w:t>анықталады. Соңғы есеп туралы баса айтамыз. Себебі, осымен</w:t>
        <w:br/>
        <w:t>қатар, үшіншіден, өндіргіш құралдарының әрқайсысының</w:t>
        <w:br/>
        <w:t>құндылығы өзіне тікелей өлшемді келесі ретке жататын, олар</w:t>
        <w:br/>
        <w:t>өндіретін өнімінің құндылығынан табады. Өндіргіш құрал-</w:t>
        <w:br/>
        <w:t>дарының тікелей пайдалылығы өндірілген өнімде болады, ал</w:t>
        <w:br/>
        <w:t>бұл пайданың және өндіргіш құралдардың мағынасын</w:t>
        <w:br/>
        <w:t>бағалайтын боламыз, әрине, жоғары болған сайын, біз үшін</w:t>
        <w:br/>
        <w:t>өндірілген өнім маңыздырақ және бағалырақ болып кете береді.</w:t>
        <w:br/>
        <w:t>Шекті пайданың шамасы ақырғы өнімнің құндылығында</w:t>
        <w:br/>
        <w:t>көрінеді. Ақырғы өнімнің қүндылығы өзі сол топтың тікелей</w:t>
        <w:br/>
        <w:t>өнімі болатын, материалдық игіліктер тобының құндылығын</w:t>
        <w:br/>
        <w:t>183</w:t>
        <w:br/>
        <w:t>мысалы, темір, көмір және адам еңбектері сияқты -- өте әр</w:t>
        <w:br/>
        <w:t>түрлі өндірістік мақсатқа қызмет етеді. Біз дайындаған заң</w:t>
        <w:br/>
        <w:t>шын мәнінде өзгерістерге ұшырар ма екен соны түсініп алуы-</w:t>
        <w:br/>
        <w:t>мыз керек.</w:t>
      </w:r>
    </w:p>
    <w:p>
      <w:pPr>
        <w:pStyle w:val="Normal"/>
        <w:rPr/>
      </w:pPr>
      <w:r>
        <w:rPr/>
        <w:t>Тұлғаның иелігінде екінші реттегі С, өндіргіш құралдардың</w:t>
        <w:br/>
        <w:t>топтарының үлкен қоры бар делік. Осындай әр топтың</w:t>
        <w:br/>
        <w:t>көмегімен меншік иегері өз қалауынша немесе тұтыну игілігі</w:t>
        <w:br/>
        <w:t>А-ны немесе тұтыну игілігі С-ны шығара алады. Ол өзінің</w:t>
        <w:br/>
        <w:t>әр түрлі қажеттіліктерін қанағаттандыруда белгілі бір үйле-</w:t>
        <w:br/>
        <w:t>сімдік болғанын қалайды, және сондықтан бір уақытта тұтыну</w:t>
        <w:br/>
        <w:t>материалдық игіліктердің үш түрін шығара бастайды, оның</w:t>
        <w:br/>
        <w:t>үстіне, өзінің қажеттілігін қанағаттандыруда шын мәнінде</w:t>
        <w:br/>
        <w:t>керекті көлемде өндіреді. Қажеттілікті үйлестіре қана-</w:t>
        <w:br/>
        <w:t>ғаттандыру кезінде өндірістік мөлшері әр салада материалдық,</w:t>
        <w:br/>
        <w:t>игіліктердің әр түрінің соңғы данасынан шамамен маңыз-</w:t>
        <w:br/>
        <w:t>дылығы бірдей қажеттіліктің қанағаттандырылуы тәуелді</w:t>
        <w:br/>
        <w:t>болады және бір дананың шекті пайдасы өз шамасы бойынша</w:t>
        <w:br/>
        <w:t>бірдей болғаны қажет. Бірақ айырмашылық, тіпті әжептеуір</w:t>
        <w:br/>
        <w:t>айырмашылықтың өзі, шекті пайда да жойылмайтын болады,</w:t>
        <w:br/>
        <w:t>себебі нақты қажеттіліктер ылғи да бір текті және шексіз</w:t>
        <w:br/>
        <w:t>қатар емес.</w:t>
        <w:br/>
        <w:t>Мына мысалды қарастырайық. Бөлмедегі бірінші пеш маған</w:t>
        <w:br/>
        <w:t>үлкен пайда әкеледі -- оны 200 санымен белгілейміз, екінші</w:t>
        <w:br/>
        <w:t>пеш мен үшін пайдасыз болады. Бұдан енді менің үшінші</w:t>
        <w:br/>
        <w:t>пеш салмайтындығым өзінен өзі түсінікті, себебі шекті пайда</w:t>
        <w:br/>
        <w:t>200 санымен белгіленіп түр. Бір дананың шекті пайдасы</w:t>
        <w:br/>
        <w:t>өндірістік материалдық игіліктердің А, Б және С бірдей</w:t>
        <w:br/>
        <w:t>болмайды, А үшін ол 100 тең, Б үшін -- 120, С үшін -- 200.</w:t>
        <w:br/>
        <w:t>Осыдан сұрақ туындайды: өндірістік құралдардың С,- ның</w:t>
        <w:br/>
        <w:t>бір тобының құндылығы берілген осы жағдайда қаншалықты</w:t>
        <w:br/>
        <w:t>биік болады?</w:t>
        <w:br/>
        <w:t>Біз бірден жауап бере аламыз: бұл топтың құндылығы</w:t>
        <w:br/>
        <w:t>100-ге тең болады. Тұлғаның иелігіндегі екінші реттегі</w:t>
        <w:br/>
        <w:t>өндіргіш құралдардың бір тобын жоғалтып алдық делік.</w:t>
        <w:br/>
        <w:t>Меншік иегері жоғалған топты маңыздылығы төмен, сезімтал</w:t>
        <w:br/>
        <w:t>емес пунктке жүктейді: ол не Б материалдық игіліктер</w:t>
        <w:br/>
        <w:t>саласында өндірісті шектегісі келмейді, себебі онда ол 120-</w:t>
        <w:br/>
        <w:t>ға тең шекті пайдадан айырылуы мүмкін еді, не С матс-</w:t>
        <w:br/>
        <w:t>риалдық саласында да, себебі онда ол 200-ге тең шекті</w:t>
        <w:br/>
        <w:t>пайдадан айырылуы мүмкін еді, сондықтан ол А материалдық</w:t>
        <w:br/>
        <w:t>игіліктердің бір данасын кем шығарады да қояды, ондай</w:t>
        <w:br/>
        <w:t>кезде ол тек 100-ге тең шекті пайданы ғана жоғалтады. Бұған</w:t>
        <w:br/>
        <w:t>біз мынандай жалпы ереже айтуымызға болады: өндіргіш</w:t>
        <w:br/>
        <w:t>құралдарының бірлігінің құндылығы шекті пайдамен және</w:t>
        <w:br/>
        <w:t>186</w:t>
        <w:br/>
        <w:t>барлық өнімдердің арасында ең төменгі шекті пайдасы</w:t>
        <w:br/>
        <w:t>болатын өнімнің құндылығымен анықталады, осы өнімдерді</w:t>
        <w:br/>
        <w:t>өндіруге өндірістік құралдарының берілген бірлігін қолдануға</w:t>
        <w:br/>
        <w:t>шаруашылық есеп мүмкіндік береді.</w:t>
        <w:br/>
        <w:t>Өндіргіш құралдардың құндылығы мен олардың өнімдерінің</w:t>
        <w:br/>
        <w:t>құндылығының арасындағы қатынастар барлық жағдайда</w:t>
        <w:br/>
        <w:t>күшін сақтайтынын біз көріп отырмыз: өндіргіш құралда-</w:t>
        <w:br/>
        <w:t>рының құндылығы мен олардың ең төменгі бағалы өнімінің</w:t>
        <w:br/>
        <w:t>құндылығының арасындағы жалпы қатынас осылай болады.</w:t>
        <w:br/>
        <w:t>Бірақ қалған екі Б мен С теңдерінің өнімдерінің құнды-</w:t>
        <w:br/>
        <w:t>лықтарымен қалай болады екен? Бұл сұрақ бізді өндірістік</w:t>
        <w:br/>
        <w:t>шығын заңының қайнар көзіне алып келеді.</w:t>
      </w:r>
    </w:p>
    <w:p>
      <w:pPr>
        <w:pStyle w:val="Normal"/>
        <w:rPr/>
      </w:pPr>
      <w:r>
        <w:rPr/>
        <w:t>“</w:t>
      </w:r>
      <w:r>
        <w:rPr/>
        <w:t>Егер бұл тектегі материалдық игіліктердің құндылығы</w:t>
        <w:br/>
        <w:t>барлық уақытта, мүмкін. болатын жағдай кезінде, осы</w:t>
        <w:br/>
        <w:t>материалдық, игіліктердің шегінде алынатын шекті пайдамен</w:t>
        <w:br/>
        <w:t>анықталса, онда материалдық игіліктердің қарастырылып</w:t>
        <w:br/>
        <w:t>отырған түрлері Б және С-ның құндылығы А текті мате-</w:t>
        <w:br/>
        <w:t>риалдық игіліктердің құндылығынан өзгеше болар еді, сол</w:t>
        <w:br/>
        <w:t>сияқты олардың өндірістік шығынының құндылығы С,-ден</w:t>
        <w:br/>
        <w:t>де өзгеше болады. Б-ның құндылығы 120, С құндылығы -</w:t>
        <w:br/>
        <w:t>200.</w:t>
        <w:br/>
        <w:t>Егер материалдық игіліктердің С түрінің бір данасы</w:t>
        <w:br/>
        <w:t>жоғалтылған болса, онда бізге осы дана алып келетін 200-дік</w:t>
        <w:br/>
        <w:t>шекті пайдадан бас тартудың қажеттілігі жоқ, керісінше, біз</w:t>
        <w:br/>
        <w:t>өндіре аламыз және өндірістік құралдарының бірлігінің С,</w:t>
        <w:br/>
        <w:t>көмегімен жоғалтылғанның орнына С түрінің жаңа данасын</w:t>
        <w:br/>
        <w:t>жасап шығарамыз және материалдық игіліктің сол түрін бір</w:t>
        <w:br/>
        <w:t>данаға кем шығарамыз, яғни пайданы жоғалтудың әсері ең</w:t>
        <w:br/>
        <w:t>төмені болады; біздің мысалдағы материалдық игіліктердің А</w:t>
        <w:br/>
        <w:t>түрі осындай болады. Сондықтан С түрінің бір данасы</w:t>
        <w:br/>
        <w:t>жоғалғанның орнына жаңасын өндіру мүмкіндігінің арқасында</w:t>
        <w:br/>
        <w:t>өзінің шекті пайдасы 200-ге бағаланбайды, тек 100-ге тең А</w:t>
        <w:br/>
        <w:t>өнімінің шекті пайдасы бойынша бағаланады, дәл осыны</w:t>
        <w:br/>
        <w:t>материалдық игіліктің Б түрі туралы да және А-мен өндірістік</w:t>
        <w:br/>
        <w:t>жақындықта тұрған материалдық игіліктердің кез келген</w:t>
        <w:br/>
        <w:t>түрінің салыстырмалы қүндылығы туралы да айтуға болады,</w:t>
        <w:br/>
        <w:t>олардың тікелей шекті пайдасы материалдық игіліктердің А.</w:t>
        <w:br/>
        <w:t>түрінің шекті пайдасынан жоғары болады.</w:t>
        <w:br/>
        <w:t>Осыдан біз бірнеше маңызды қорытынды жасаймыз. Алдымен</w:t>
        <w:br/>
        <w:t>осы көрсетілген жолмен материалдық игіліктің өте жоғары жеке</w:t>
        <w:br/>
        <w:t>шекті пайдасын иемденетін құндылығы шекті өнімнің</w:t>
        <w:br/>
        <w:t>құндылығымен теңдеседі, демек, өнімдері сол немесе басқалары</w:t>
        <w:br/>
        <w:t>болатын өндіргіш құралдардың құндылығымен де теңеседі: тепе-</w:t>
        <w:br/>
        <w:t>теңдік құндылығы қағидасы және өндіріс шығыны.</w:t>
        <w:br/>
        <w:t>187</w:t>
        <w:br/>
        <w:t>себептермен әр түрлі реттегі өндіртіш құралдардың бір-біріне</w:t>
        <w:br/>
        <w:t>өтетін топтарының тепе-тендігі шын мәнінде бар болатын-</w:t>
        <w:br/>
        <w:t>дығын дәлелдейді.</w:t>
        <w:br/>
        <w:t>Шындығында, құндылықтардың бірдейлігі бұл жағдайда</w:t>
        <w:br/>
        <w:t>абсолюттік болмайды, тек шамалап қана: құндылықтың</w:t>
        <w:br/>
        <w:t>тендестікке деген үрдісі туралы ғана айтамыз. Абсолюттік тепе-</w:t>
        <w:br/>
        <w:t>теңдіктен ауытқудың екі түрі болады: бір бөлігі кездейсоқ,</w:t>
        <w:br/>
        <w:t>тағы бір бөлігі реттелген. Екі түрі де өндіріс уақытты кажет</w:t>
        <w:br/>
        <w:t>ететіндігінен туындайды. Алтыншы немесе сегізінші реттегі</w:t>
        <w:br/>
        <w:t>материалдық игіліктер арадағы барлық сатыдан өтіп, өзінің</w:t>
        <w:br/>
        <w:t>ақырғы тұтынуға жарамды өнім ретіндегі қалпына жеткенше</w:t>
        <w:br/>
        <w:t>үлкен уақыт керек, осы арада адамдар да, заттар да өзгеруі</w:t>
        <w:br/>
        <w:t>мүмкін. Өзгеріс кажеттіліктің өзінде Де жүруі мүмкін, өзгеріс</w:t>
        <w:br/>
        <w:t>мұқтаждық пен оны қанағаттандыру құралдарының арасындағы</w:t>
        <w:br/>
        <w:t>қатынаста да болады, әсіресе адамдарда осы қатынас жөніндегі</w:t>
        <w:br/>
        <w:t>ой-түсінігі өзгеруі мүмкін; сонымен бірге материалдық игілік</w:t>
        <w:br/>
        <w:t>өндіріс үдерісінің әр түрлі сатысында қабылдайтын құнды-</w:t>
        <w:br/>
        <w:t>лықтардың анықтамасы өзгеруі қажет. Осы қайнар көзден</w:t>
        <w:br/>
        <w:t>шығатын ауытку біресе күшті, біресе әлсіз және біресе төмен,</w:t>
        <w:br/>
        <w:t>біресе жоғары бағытталуы мүмкін: ол дұрыс емес және кез-</w:t>
        <w:br/>
        <w:t>дейсоқ ауытқулар боп саналады. Біз мұнымен бірге құндылық,</w:t>
        <w:br/>
        <w:t>пен өндіріс шығынының толық тепе-тендігінен тұрақты әрі</w:t>
        <w:br/>
        <w:t>дұрыс ауытқуда болатынын байқаймыз. Осыған үқсас</w:t>
      </w:r>
    </w:p>
    <w:p>
      <w:pPr>
        <w:pStyle w:val="Normal"/>
        <w:rPr/>
      </w:pPr>
      <w:r>
        <w:rPr/>
        <w:t>құбылысты байқауға болады: алыс реттегі материалдық игілік-</w:t>
        <w:br/>
        <w:t>тердің толық топтарының құндылықтарының жалпы жиынтығы</w:t>
        <w:br/>
        <w:t>осы топтардың өнімдерінің құндылығынан барлық уақытта</w:t>
        <w:br/>
        <w:t>қалып отырады, оның үстіне құндылықта болатын айырма-</w:t>
        <w:br/>
        <w:t>шылықтың шамасы біресе көп, біресе аз болады, ол уақыт</w:t>
        <w:br/>
        <w:t>кезеңінің ұзындығына байланысты, бүл мезгіл осы өндіргіш</w:t>
        <w:br/>
        <w:t>құралдардың тобының, оның өнімдеріне айналуына қажет.</w:t>
        <w:br/>
        <w:t>Өнімнің құндылығы 100-ге тең делік. Оны өндіру үшін</w:t>
        <w:br/>
        <w:t>қолданылған жалпы құндылық -- пайдаланатын жер, жұмыс,</w:t>
        <w:br/>
        <w:t>тұрақты және айнымалы капиталдар -- 100-ден аздап кем болуы</w:t>
        <w:br/>
        <w:t>керек, мысалы өндіріс үдерісі жыл бойы жалғасқанда -- 95,</w:t>
        <w:br/>
        <w:t>немесе, мысалы, өндіріс үдерісі жарты жылға жалғасқанда --</w:t>
        <w:br/>
        <w:t>97--98. Бүл айырмашылық капиталға шаққандағы пайда жасы-</w:t>
        <w:br/>
        <w:t>рынатын қатпар сияқты.</w:t>
        <w:br/>
        <w:t>Өндіргіш материалдық игіліктердің құндылығы заңын</w:t>
        <w:br/>
        <w:t>шығарып, қарапайымдылық үшін, біз өндіргіш құралдардың</w:t>
        <w:br/>
        <w:t>әр тобы бір ғана колдануға жарамды болады деп болжағанбыз.</w:t>
        <w:br/>
        <w:t>Мұндай қарапайым жағдай өмірде өте сирек кездеседі. Өндір-</w:t>
        <w:br/>
        <w:t>тіш материалдық игіліктер көп дәрежеде, тұтыну материалдық</w:t>
        <w:br/>
        <w:t>игіліктерден гөрі, әр түрлі қолдануға жарамдылығымен ерек-</w:t>
        <w:br/>
        <w:t>шеленеді. Олардың басым көпшілігі бірнеше, ал кейбіреуі,</w:t>
        <w:br/>
        <w:t>185</w:t>
        <w:br/>
        <w:t>186-13</w:t>
        <w:br/>
        <w:t>Ал шын мәнісінде тұлғалардың қажеттілігі мен оларды</w:t>
        <w:br/>
        <w:t>қанағаттандыру шарттары әртүрлілігімен ерекшеленеді, бір</w:t>
        <w:br/>
        <w:t>затты мүлдем бірдей бағалайтын екі адамды кездестіру өте</w:t>
        <w:br/>
        <w:t>қиын (субьективтік тұрғыда).</w:t>
        <w:br/>
        <w:t>ы-</w:t>
        <w:br/>
        <w:t>Сатып алушылар Сатушылар</w:t>
        <w:br/>
        <w:t>А, Жылқының 300 флорин Б, өз жылқысының 100 флорин</w:t>
        <w:br/>
        <w:t>бағасы бағасы</w:t>
        <w:br/>
        <w:t>А, -“- (79 2 -е- |10 ---</w:t>
        <w:br/>
        <w:t>А, -&lt;- 260 77ас |180 2-2 |</w:t>
        <w:br/>
        <w:t>А, --- |7170 Б</w:t>
        <w:br/>
        <w:t>А, 7"</w:t>
        <w:br/>
        <w:t>А --</w:t>
        <w:br/>
        <w:t>А, -а-</w:t>
        <w:br/>
        <w:t>А</w:t>
        <w:br/>
        <w:t>ЕРТЕСЕ</w:t>
        <w:br/>
        <w:t>А4(,--</w:t>
        <w:br/>
        <w:t>Бұл схемаға қосымша айтатынымыз, барлық бәсекелестер</w:t>
        <w:br/>
        <w:t>бір мезгілде бір рынокта кездеседі, сатуға шығарылған жыл-</w:t>
        <w:br/>
        <w:t>қылардың бәрінің сапасы бірдей болады және айырбасқа</w:t>
        <w:br/>
        <w:t>қатысушылар рынок жағдайын жақсы білетіндігі соншалық,</w:t>
        <w:br/>
        <w:t>өзінің өзімшілдік мүддесін қалай қанағаттандыруға үмтыла</w:t>
      </w:r>
    </w:p>
    <w:p>
      <w:pPr>
        <w:pStyle w:val="Normal"/>
        <w:rPr/>
      </w:pPr>
      <w:r>
        <w:rPr/>
        <w:t>алады. Осындай жағдайда баға калай құрылады деген сүрақ</w:t>
        <w:br/>
        <w:t>туындайды.</w:t>
        <w:br/>
        <w:t>Сатып алушылар жағынан келіссөз ең төменгі бағадан, ал</w:t>
        <w:br/>
        <w:t>сатушылар жағынан ең жоғары бағадан басталады. Сатып</w:t>
        <w:br/>
        <w:t>алушылар да, сатушылар да бастапқы кезде өздерін салмақты</w:t>
        <w:br/>
        <w:t>ұстайды.!</w:t>
        <w:br/>
        <w:t>Сатып алушылар бағаны ұсынуды 130 флориннен бастайды</w:t>
        <w:br/>
        <w:t>делік. Рыноктық ахуалды талқылаудағы болуы мүмкін дөрекі</w:t>
        <w:br/>
        <w:t>қателіктерді жоқ деп есептесек, бұл бағамен айырбас мәмілесі</w:t>
        <w:br/>
        <w:t>1 Айырбас мәмілесінің катысушылары тәжірибелі болған сайын, рыноктағы</w:t>
        <w:br/>
        <w:t>жағдайды жақсы білген сайын, алдын ала жүргізілетін келіссөздер тезірек</w:t>
        <w:br/>
        <w:t>аяқталады, бүл кезде олар бағаны абайлап жағдайды біле отырып тағайындайды.</w:t>
        <w:br/>
        <w:t>Тәжірибелі іскерлер ақырғы бағаны белгілеуге бармайды, ол бағаға сата алмау</w:t>
        <w:br/>
        <w:t>мүмкіндігін ескереді, сөйтіп базар бағасына жақын барып тоқтайды. Сұраныссыз</w:t>
        <w:br/>
        <w:t>қойылатын бағалар болады, оны сатушылар белгілейді. Осындай тұрақты бағаны</w:t>
        <w:br/>
        <w:t>сатушылар алдын ала болжамай, бірден рынокта қандай баға болатынын білгісі</w:t>
        <w:br/>
        <w:t>келеді. Ол осы бағаны дәл табуы керек, себебі егер олар бағаны төмен белгілеп</w:t>
        <w:br/>
        <w:t>койса, онда өз пайдаларын ала алмай қалады, ал егер бағаны жоғары белгілесе,</w:t>
        <w:br/>
        <w:t>онда тауарларын өткізе алмауы мүмкін -- сатып алушылар басқа сатушыларға,</w:t>
        <w:br/>
        <w:t>яғни бәсекелестеріне, кетеді.</w:t>
        <w:br/>
        <w:t>201</w:t>
        <w:br/>
        <w:t>186-14</w:t>
        <w:br/>
        <w:t>тыратын болсақ, онда нәтижесінде субьективтік құндылық</w:t>
        <w:br/>
        <w:t>алынады. Материалдық игіліктер құндылығында шаруашылық</w:t>
        <w:br/>
        <w:t>фактордың негізгі күші мен әрекеті автоматты түрде өзінен-</w:t>
        <w:br/>
        <w:t>өзі тіркеліп отырады. Құндылықты тапқан барлық жерлерде,</w:t>
        <w:br/>
        <w:t>құндылық бізге әл-ауқатымыздың жағдайын, шаруашылық</w:t>
        <w:br/>
        <w:t>іс-әрекеттің барысын көрсетіп отырады, ал құндылықтың</w:t>
        <w:br/>
        <w:t>шамасы осы күш қаншалықты карқынды жұмыс істеуде, соны</w:t>
        <w:br/>
        <w:t>көрсетеді. Сонымен, субьективтік құндылық адамның шаруа-</w:t>
        <w:br/>
        <w:t>шылық әрекетінің козғау салушы уәжі әрі компасы қызметін</w:t>
        <w:br/>
        <w:t>атқарады: компас болатын себебі, ол материалдық игіліктің</w:t>
        <w:br/>
        <w:t>қай бөлігіне біздің мүддеміз баса көңіл аударуда, соны дәл</w:t>
        <w:br/>
        <w:t>көрсетеді, демек, біздің шаруашылық іс-әрекетіміз қай бағытта</w:t>
        <w:br/>
        <w:t>жұмыс істеуі керек; уәж -- себебі, біз шаруашылық өмірде</w:t>
        <w:br/>
        <w:t>тек тым үлкен құндылықты алу үшін қызмет етуге әбден</w:t>
        <w:br/>
        <w:t>үйреніп кеткенбіз.</w:t>
        <w:br/>
        <w:t>Барлық жерде -- тұтыну саласында, өндіріс саласында,</w:t>
        <w:br/>
        <w:t>айырбас саласында -- материалдық игіліктерге деген қаты-</w:t>
        <w:br/>
        <w:t>насымыз біздің көз алдымыздағы құндылықпен анықталады.</w:t>
        <w:br/>
        <w:t>Барлық жерде біз аз күш жүмсап үлкен құндылық алғымыз</w:t>
        <w:br/>
        <w:t>келеді. Осы уәждің тек тұрақты әрекеті біздің шаруашылық</w:t>
        <w:br/>
        <w:t>әрекетіміздің заңға сәйкестігімен шарттасылады.</w:t>
        <w:br/>
        <w:t>Адами қажеттіліктер мен ұмтылыстардың жалпы заң-</w:t>
        <w:br/>
        <w:t>дылығын анықтау мен айналысу саяси экономияның шаруасы</w:t>
        <w:br/>
        <w:t>емес, мысалы, адамның әл-ауқатын жақсартуға бағытталған</w:t>
        <w:br/>
        <w:t>іс-әрекеті -- саяси экономия мұнымен айналыса алмайды,</w:t>
        <w:br/>
        <w:t>сондықтан психологияға беру керек. Әл-ауқаттың мүддесі</w:t>
        <w:br/>
        <w:t>материалдық игіліктерді иемденумен қандай байланысы бар</w:t>
        <w:br/>
        <w:t>екендігін, жақсы әл-аукатка ұмтылуы қандай жолмен нақты</w:t>
        <w:br/>
        <w:t>шаруашылық мүлдеге айналады, -- міне осыларды нақтылап</w:t>
        <w:br/>
        <w:t>алу қажет. Осы сүрақтардың шешімін психологиядан талап</w:t>
        <w:br/>
        <w:t>етуге болмайды -- оны тек жалғыз ғана ғылым бере алады:</w:t>
      </w:r>
    </w:p>
    <w:p>
      <w:pPr>
        <w:pStyle w:val="Normal"/>
        <w:rPr/>
      </w:pPr>
      <w:r>
        <w:rPr/>
        <w:t>ол саяси экономия.</w:t>
        <w:br/>
        <w:t>Субьективтік құндылық туралы білмеген ескі теория өте</w:t>
        <w:br/>
        <w:t>жиі адасып отырған, құндылық пен пайдалылықты шатас-</w:t>
        <w:br/>
        <w:t>тырған, осының салдарынан адами әл-ауқат тұрғысынан</w:t>
        <w:br/>
        <w:t>алғанда ешқандай маңызы жоқ материалдық игіліктерге ең</w:t>
        <w:br/>
        <w:t>жоғары құндылық берген, ал біздің әл-ауқатымызда ең маңыз-</w:t>
        <w:br/>
        <w:t>ды орын алатын материалдық игіліктерге түкке тұрғысыз</w:t>
        <w:br/>
        <w:t>құндылық берген, ол адами құндылықтардың негізін анықтай</w:t>
        <w:br/>
        <w:t>алмады, құндылықты материалдық игіліктердің адами әл-</w:t>
        <w:br/>
        <w:t>ауқатқа қатысы бойынша қарастырмайды, тек адам еңбек-</w:t>
        <w:br/>
        <w:t>терінің шығынымен немесе өндіріс шығынымен есептейді.</w:t>
        <w:br/>
        <w:t>Шекті пайда туралы, толықтырылмалы материалдық игіліктер-</w:t>
        <w:br/>
        <w:t>192</w:t>
        <w:br/>
        <w:t>Екінші бөлім. Обьективтік айырбас</w:t>
        <w:br/>
        <w:t>құндылығы теориясы</w:t>
        <w:br/>
        <w:t>І. Алдын ала ескертулер</w:t>
        <w:br/>
        <w:t>“Құндылық” сөзін қолданғанда, әсіресе “айырбас күн-</w:t>
        <w:br/>
        <w:t>дылығы” сөзін біз ылғи да адамның шаруашылық әл-ауқатына</w:t>
        <w:br/>
        <w:t>материалдық игіліктердің көрсететін ықпалын айтамыз. Мы-</w:t>
        <w:br/>
        <w:t>салы, бір фунт темірден гөрі бір фунт алтын жоғары айырбас</w:t>
        <w:br/>
        <w:t>құндылығын иемденеді дегенімізде, біз қайсыбір субьект</w:t>
        <w:br/>
        <w:t>аталған материалдық игілікке иелік етуге, кажеттілікті қанағат-</w:t>
        <w:br/>
        <w:t>тандыруға ықпал ететіні туралы ойламаймыз; керісінше, алтын</w:t>
        <w:br/>
        <w:t>мен темір туралы өз пікірімізді айтқанда, осы бір фунт темірге</w:t>
        <w:br/>
        <w:t>қарағанда бір фунт алтынға қанша артық көлемде материалдық</w:t>
        <w:br/>
        <w:t>игілік алуға болатынын обьективтік факт ретінде көрсеткіміз</w:t>
        <w:br/>
        <w:t>келеді.</w:t>
        <w:br/>
        <w:t>Сонымен, құндылықтың субьективтік ұғымымен бірге одан</w:t>
        <w:br/>
        <w:t>мүлде бөлек құндылықтың обьективтік ұғымы болатынын</w:t>
        <w:br/>
        <w:t>осы зерттеулердің бірінші бөлігінде кеңінен айтып кеттік.</w:t>
        <w:br/>
        <w:t>Субьективтік мағынадағы құндылық деп адам әл-ауқаты үшін</w:t>
        <w:br/>
        <w:t>материалдық игіліктердің мәнін айтамыз, субьективтік айырбас</w:t>
        <w:br/>
        <w:t>құндылығы деп заттың айырбас кезіндегі әлдебір субьектіге</w:t>
        <w:br/>
        <w:t>басқа материалдық, игілік бере алатын қабілетінің арқасында</w:t>
        <w:br/>
        <w:t>ие болатын мағынасын айтамыз, бұл арада обьективтік</w:t>
        <w:br/>
        <w:t>мағынада айырбас құндылығы -- заттың басқа материалдық</w:t>
        <w:br/>
        <w:t>игілікке айырбастала алатын қабілеті. Обьективтік айырбас</w:t>
        <w:br/>
        <w:t>құндылығы -- бұл айырбас күші.</w:t>
        <w:br/>
        <w:t>Айырбас құндылығының ұғымы баға ұғымымен тығыз</w:t>
        <w:br/>
        <w:t>байланыста болады, бірақ онымен дәл келмейді. Айырбас</w:t>
        <w:br/>
        <w:t>құндылығы берілген затқа басқа заттың белгілі бір көлемін</w:t>
        <w:br/>
        <w:t>алу мүмкіндігін білдіреді, баға болса, материалдық игіліктің</w:t>
        <w:br/>
        <w:t>осы затка айырбастау арқылы алынған көлемін білдіреді.</w:t>
        <w:br/>
        <w:t>Менің білуімше, айырбас құндылығымен баға арасында</w:t>
        <w:br/>
        <w:t>қатынас туралы ең даулы мәселенің ең қарапайым және</w:t>
        <w:br/>
        <w:t>рационалдық шешімі осылай. Егер біз материалдық игілік-</w:t>
        <w:br/>
        <w:t>тердің тек қайсыбір түрін ғана қарастырсақ, онда біз осы</w:t>
        <w:br/>
        <w:t>затка тән айырбас күші туралы дұрыс түсінік ала алмаймыз.</w:t>
        <w:br/>
        <w:t>Іс мынада жатыр, мұндай жағдайда бағаның биіктігі бірінші</w:t>
        <w:br/>
        <w:t>заттың айырбас күшінің жоғарылығымен де, екінші заттың</w:t>
        <w:br/>
        <w:t>айырбас күшінің төмендігімен де бірдей шарттасылады. Осы</w:t>
        <w:br/>
        <w:t>194</w:t>
      </w:r>
    </w:p>
    <w:p>
      <w:pPr>
        <w:pStyle w:val="Normal"/>
        <w:rPr/>
      </w:pPr>
      <w:r>
        <w:rPr/>
        <w:t>Бірақ бүл жағдайда шекті өнімнің құндылығымен және</w:t>
        <w:br/>
        <w:t>оның өндірістік шығынының арасындағы тепе-теңдікке</w:t>
        <w:br/>
        <w:t>қарағанда, осы тепе-теңдік мүлдем басқа жолмен құрылып</w:t>
        <w:br/>
        <w:t>отыр.</w:t>
        <w:br/>
        <w:t>Шекті өнімнің құндылығын анықтағанда біз өндіргіш</w:t>
        <w:br/>
        <w:t>құралдардың қүндылығы өнімнің құндылығына бейімделіп</w:t>
        <w:br/>
        <w:t>алатындығын көрдік, өнімнің құндылығын анықтаушы</w:t>
        <w:br/>
        <w:t>элемент болады, ал өндіргіш құралдардың құндылығы -</w:t>
        <w:br/>
        <w:t>анықталушы элемент. Материалдық игіліктердің құндылығы-</w:t>
        <w:br/>
        <w:t>ның құрылуын қарастыра отырып, мұнда, керісінше,</w:t>
        <w:br/>
        <w:t>анықтауыш элемент өндіргіш құралдардың құндылығы</w:t>
        <w:br/>
        <w:t>болады, ал анықтаушы -- өнімнің құндылығы; өнімнің</w:t>
        <w:br/>
        <w:t>құндылығы өндіргіш құралдардың құндылығына бейімделеді.</w:t>
        <w:br/>
        <w:t>Шындығында, соңында ол басқа өнімнің құндылығына</w:t>
        <w:br/>
        <w:t>бейімделе бастайды, өнімнің ішінде карастырып отырған</w:t>
        <w:br/>
        <w:t>материалдық игіліктің түріне өндірістік жағындағы бір шекті</w:t>
        <w:br/>
        <w:t>өнімнің құндылығына; бірақ бастапқыда ол шекті өнімді</w:t>
        <w:br/>
        <w:t>өндірілетін өндіргіш құралдардың құндылығына да бейімделе</w:t>
        <w:br/>
        <w:t>бастады. Бұл жерде құндылық шекті өнімнен біз қарастырып</w:t>
        <w:br/>
        <w:t>отырған материалдық игіліктердің түріне бағыт алады,</w:t>
        <w:br/>
        <w:t>былайша айтқанда, сынық сызық бойынша. Алдымен ол біздің</w:t>
        <w:br/>
        <w:t>суреттегідей жүреді, шекті өнімнен өндіргіш құралдарға қарай,</w:t>
        <w:br/>
        <w:t>олардың құндылығын анықтайды, ал содан соң кері бағытта</w:t>
        <w:br/>
        <w:t>қайта жүреді, өндіргіш құралдардан көтеріліп басқа өнімдерге</w:t>
        <w:br/>
        <w:t>бағытталады.</w:t>
        <w:br/>
        <w:t>6,4е-- 6 4-----06,</w:t>
        <w:br/>
        <w:t>Ақырында, олар өздері өндірген өндірістік құралдарынан</w:t>
        <w:br/>
        <w:t>құндылық өте жоғары шекті пайдалы өнімдерге келіп тіреледі.</w:t>
        <w:br/>
        <w:t>Абстрактылы формуланы нақты мазмүнмен толықтыра</w:t>
        <w:br/>
        <w:t>отырып, біз мына ережені аламыз: Б немесе С заттарының</w:t>
        <w:br/>
        <w:t>немесе жалпы материалдық игіліктердің біз үшін қандай</w:t>
        <w:br/>
        <w:t>құндылығы бар екенін анықтағанымызда, берілген өнім біз</w:t>
        <w:br/>
        <w:t>үшін өндіргіш құралдары сияқты құндылығы болады деп</w:t>
        <w:br/>
        <w:t>айтуымыз керек. Ары карай, егер біз осы өндірістік құралдары</w:t>
        <w:br/>
        <w:t>өздері қандай құндылыққа ие деген зерттеулер жүргізсек, онда</w:t>
        <w:br/>
        <w:t>188</w:t>
        <w:br/>
        <w:t>түскен екі материалдық игіліктердің арасында баламалық</w:t>
        <w:br/>
        <w:t>болмайды және болмауы керек. Айырбас бізге пайда әкелмеген</w:t>
        <w:br/>
        <w:t>жағдайда айырбас мәмілесін жүргізбейміз, ал айырбасқа алатын</w:t>
        <w:br/>
        <w:t>заттың айырбасқа беретін затымыздай ғана субьективтік</w:t>
        <w:br/>
        <w:t>құндылығы болса, онда айырбас ешкандай пайда әкелмейді.</w:t>
        <w:br/>
        <w:t>Қазіргі заманғы еңбек бөлінісіне негізделген өндірісті</w:t>
        <w:br/>
        <w:t>ұйымдастыруда бір материалдық игіліктің қарама-қарсы бағасы</w:t>
        <w:br/>
        <w:t>болады әрі біздің шаруашылық өмірімізде жиі кездесуі кажет.</w:t>
        <w:br/>
        <w:t>Әр өндіруші тек кейбір өнімді ғана өндіреді, бірақ өзінің</w:t>
        <w:br/>
        <w:t>қажеттіліктерінен артық көлемде өндіреді. Мұндай жағдайда</w:t>
        <w:br/>
        <w:t>оның иелігінде өзінің меншігіндегі өнімдер артық болып</w:t>
        <w:br/>
        <w:t>шығады, ал оған қажетті басқа өнімдер жеткіліксіз болады.</w:t>
        <w:br/>
        <w:t>Сондықтан әр өндіруші өзінің өніміне төмен, ал өзгенің</w:t>
        <w:br/>
        <w:t>өнімдеріне -- салыстырмалы тұрғыдан алғанда жоғары</w:t>
        <w:br/>
        <w:t>субьективтік құндылық қояды. Сонымен құндылықты қарама-</w:t>
      </w:r>
    </w:p>
    <w:p>
      <w:pPr>
        <w:pStyle w:val="Normal"/>
        <w:rPr/>
      </w:pPr>
      <w:r>
        <w:rPr/>
        <w:t>қарсы анықтаудың арасындағы қатынас аса көп мөлшерде</w:t>
        <w:br/>
        <w:t>құралады, ол өз кезегінде, әр түрлі айырбас өндірушілерінің</w:t>
        <w:br/>
        <w:t>арасында айырбас мәмілесін жүргізуге жағдай туғызады.</w:t>
        <w:br/>
        <w:t>Өз меншігіндегі заттарды айырбасқа шығарылатын</w:t>
        <w:br/>
        <w:t>заттардан төменірек бағалайтын айырбас актісіне қатысушы</w:t>
        <w:br/>
        <w:t>ең жоғары айырбас қабілеттілігін иемденеді, немесе, өзіне</w:t>
        <w:br/>
        <w:t>қажетті затты өзіндегі заттардан жоғары қояды.</w:t>
        <w:br/>
        <w:t>Біз өзіміздің негізгі уәжіміздің мазмұнымен жеткілікті</w:t>
        <w:br/>
        <w:t>дәрежеде танысып, негізгі уәждік бағаның қүрылуына заңға</w:t>
        <w:br/>
        <w:t>сай әсер етуіне ауысуымызға болады.</w:t>
        <w:br/>
        <w:t>Мен талдауды ең қарапайым типтік жағдайдан -- екі</w:t>
        <w:br/>
        <w:t>тұлғаның арасындағы оқшауланған айырбас кезіндегі бағаның</w:t>
        <w:br/>
        <w:t>құрылуынан бастайын.</w:t>
        <w:br/>
        <w:t>А. Бағаның оқшауланған айырбаста құрылуы</w:t>
        <w:br/>
        <w:t>Оқшауланған айырбас кезінде екі тұлғаның арасында баға</w:t>
        <w:br/>
        <w:t>сатып алушы тарапынан тауарды субьективтік бағалауының</w:t>
        <w:br/>
        <w:t>шегімен ең жоғары дегенде, сатушы тарапынан тауарды төмен</w:t>
        <w:br/>
        <w:t>бағалаудың арасындағы шегінде белгіленеді.</w:t>
        <w:br/>
        <w:t>Б. Бағаның сатып алушылар арасындағы біржақты</w:t>
        <w:br/>
        <w:t>бәсекелестік кезінде құрылуы</w:t>
        <w:br/>
        <w:t>Сатып алушылар арасындағы біржақты бәсекелестік кезінде</w:t>
        <w:br/>
        <w:t>сатуға шығарылған заттарды ауқатты бәсекелес сатып алады,</w:t>
        <w:br/>
        <w:t>яғни, ол сол затты айырбастауға шығарылуға арналған заттан</w:t>
        <w:br/>
        <w:t>199</w:t>
        <w:br/>
        <w:t>ретінде мойындау керек, осылар туралы бітпейтін дау-дамай</w:t>
        <w:br/>
        <w:t>жүргізуге болады.</w:t>
        <w:br/>
        <w:t>Бүл тығырықтан шығуға бізге адамдардың әрекеттерінің</w:t>
        <w:br/>
        <w:t>уәждерінің ішкі қасиеттері емес, сыртқы жағдай көмектеседі.</w:t>
        <w:br/>
        <w:t>Кейбір уәждер бір-бірінен мөлшері бойынша және айырбас</w:t>
        <w:br/>
        <w:t>актілеріне ететін ықпалдарының күшімен ерекшеленеді. Бұл</w:t>
        <w:br/>
        <w:t>жағынан барлық қалған уәждерден бір ғана уәж биік тұрады</w:t>
        <w:br/>
        <w:t>-- ол айырбастан тікелей тиімділік алуға жасалынатын ұмты-</w:t>
        <w:br/>
        <w:t>лыс. Бұл, әрине табиғи құбылыс: айырбас мәміленің көме-</w:t>
        <w:br/>
        <w:t>гімен айырбасталатын затқа басқа нәрсе алуымызды көрсетеді,</w:t>
        <w:br/>
        <w:t>шын мәнінде айырбастан пайда алу ниеті барлық уақытта</w:t>
        <w:br/>
        <w:t>бар болған, көп жағдайда айырбас актісіне әсер етудің үлкен</w:t>
        <w:br/>
        <w:t>үлесі ниеттенуге қатысты. Сондықтан осыған байланысты</w:t>
        <w:br/>
        <w:t>баға құбылысының айырбас мәмілесінен- ылғи да пайда алу</w:t>
        <w:br/>
        <w:t>ниетінің әсерінен болатындықтан, “негізгі феномен” деп</w:t>
        <w:br/>
        <w:t>қарастыруға болады, оның заңы -- “негізгі заң” ретінде, ал</w:t>
        <w:br/>
        <w:t>негізгі мотивке басқа түрдегі мотивтер қосылғанда болатын</w:t>
        <w:br/>
        <w:t>өзгерістер -- негізгі заңның тек қарапайым түрі ретінде</w:t>
        <w:br/>
        <w:t>көрінеді.</w:t>
        <w:br/>
        <w:t>Баға теориясының мақсаты, менің пікірімше, екі бөлікке</w:t>
        <w:br/>
        <w:t>бөлінеді: алдымен біз негізгі феномен заңын оның таза</w:t>
        <w:br/>
        <w:t>түрінде шығаруымыз керек, яғни айырбасқа қатысушы</w:t>
        <w:br/>
        <w:t>тұлғалардың бәрінің айырбастан тікелей пайда алуға ұмтылысы,</w:t>
        <w:br/>
        <w:t>олардың жалғыз ғана мотиві болатын болса, онда оның заңға</w:t>
        <w:br/>
        <w:t>сәйкестігін айқындау керек. Содан соң біз басқа мотивтер</w:t>
        <w:br/>
        <w:t>мен факторлардың әсерінің нәтижесі болатын негізгі заңның</w:t>
      </w:r>
    </w:p>
    <w:p>
      <w:pPr>
        <w:pStyle w:val="Normal"/>
        <w:rPr/>
      </w:pPr>
      <w:r>
        <w:rPr/>
        <w:t>жаңа түрін қадағалауымыз керек, мұнымен негізгі мотивтің</w:t>
        <w:br/>
        <w:t>әрекеті күрделенеді, қиындайды.</w:t>
        <w:br/>
        <w:t>Мен тек бағаны құрайтын негізгі заңды айырбас актісін</w:t>
        <w:br/>
        <w:t>жүргізгенде адамдар негізінен бір уәждің әсерінде -- айырбас</w:t>
        <w:br/>
        <w:t>мәмілесінен тікелей пайда алу ұмтылысында болады деген</w:t>
        <w:br/>
        <w:t>болжауды ескере отырып шығарғым келеді.</w:t>
        <w:br/>
        <w:t>Баға теориясының екінші арнайы бөлігінің үлкен мағы-</w:t>
        <w:br/>
        <w:t>насын мойындай отырып, мен бірінші, жалпы бөлігінің теңеуі</w:t>
        <w:br/>
        <w:t>жоқ маңызды деп есептеймін.</w:t>
        <w:br/>
        <w:t>Материалдық игіліктердің пайдалылығы мен сиректілі-</w:t>
        <w:br/>
        <w:t>тіндегі шамалы айырмашылықтар немесе олардың өндірістік</w:t>
        <w:br/>
        <w:t>шығынының әсері артығымен жабылады, бірақ ірі айырма-</w:t>
        <w:br/>
        <w:t>шылықтар барлық, жерде осы екінші дәрежелі сәттерді жеңіп</w:t>
        <w:br/>
        <w:t>кетеді. Мысалы, қайсыбіреу ірі империяның рыноктық бағасы,</w:t>
        <w:br/>
        <w:t>орташа алғанда майда империялардың бағасынан әлдекайда</w:t>
        <w:br/>
        <w:t>жоғары болатындығын ешкім де жоққа шығармайды.</w:t>
        <w:br/>
        <w:t>197</w:t>
        <w:br/>
        <w:t>біз бұл құндылықтың А шекті өнімінің шекті пайдасымен</w:t>
        <w:br/>
        <w:t>анықталатынын табамыз. Көп жағдайда өндіргіш құралда-</w:t>
        <w:br/>
        <w:t>рының құндылығын біз ертерек біліп отырамыз, сондықтан</w:t>
        <w:br/>
        <w:t>өнімнің құндылығын жай өндірістік шығынмен өлшейміз.</w:t>
        <w:br/>
        <w:t>“Өндірістік шығын заңының” күші болатын шекті және</w:t>
        <w:br/>
        <w:t>өз күшін алып отыратын қайнар көзін тұрақты түрде есте</w:t>
        <w:br/>
        <w:t>сақтауы керек. Біріншіден, “өндірістік шығын заңы” -- жекеше</w:t>
        <w:br/>
        <w:t>заң. Ол өндірістің көмегімен материалдық игіліктердің ескі</w:t>
        <w:br/>
        <w:t>даналарының орнына, өзіне кажет көлемде және дер кезінде</w:t>
        <w:br/>
        <w:t>жаңа даналарын сатып алу мүмкін болған кездерде көрініс</w:t>
        <w:br/>
        <w:t>алады. Егер ескіні жаңамен алмастыру мүмкіндігі жоқ, болса,</w:t>
        <w:br/>
        <w:t>онда әр өнімнің құндылығы материалдық игіліктің сол түрінің</w:t>
        <w:br/>
        <w:t>тікелей шекті пайдасы арқылы анықталады, бүл жағдайда</w:t>
        <w:br/>
        <w:t>аралық тол болатын өндіргіш құралдарының құнды-</w:t>
        <w:br/>
        <w:t>лықтарының арасындағы сәйкестік бұзылады. Экономистер</w:t>
        <w:br/>
        <w:t>өндірістік шығын заңының тек “көлемі өндіріс арқылы қандай</w:t>
        <w:br/>
        <w:t>мөлшерге көбейе беретін” материалдық игіліктерге ғана күші</w:t>
        <w:br/>
        <w:t>болатындығы жөнінде бір қорытындыға келген, бүл заң тиісті</w:t>
        <w:br/>
        <w:t>материалдық игіліктерді өндірістік шығынның бір деңгейінде</w:t>
        <w:br/>
        <w:t>ұстата алмайтын, жоғары және төмен ауытқуға жол беретін</w:t>
        <w:br/>
        <w:t>салыстырмалы заң.</w:t>
        <w:br/>
        <w:t>Екіншіден, өндірістік шығын заңының күші бар жерде,</w:t>
        <w:br/>
        <w:t>өндірістік шығын ең соңғы болмайды, ал ылғи да материалдық</w:t>
        <w:br/>
        <w:t>игіліктердің құндылығын анықтайтын аралық фактор болып</w:t>
        <w:br/>
        <w:t>қала береді.</w:t>
        <w:br/>
        <w:t>Соңында өзінің өніміне құндылық беретін өндірістік шығын</w:t>
        <w:br/>
        <w:t>емес, керісінше, өндірістік шығын өзінің өнімдерінен қүндылық</w:t>
        <w:br/>
        <w:t>алады. Сол өндіргіш материалдық игіліктерге қосымшасында,</w:t>
        <w:br/>
        <w:t>ол тек бір ғана өндіргіш қолдануға колжетімділік жасайтындығы</w:t>
        <w:br/>
        <w:t>бізге түсінікті. Тоқай шарабы тоқай жүзімдері қымбат болған-</w:t>
        <w:br/>
        <w:t>дықтан қымбат емес, керісінше, тоқай жүзім алқабы өте жоғары</w:t>
        <w:br/>
        <w:t>құндылыққа ие, сондықтан олардың өнімдерінің де</w:t>
        <w:br/>
        <w:t>құндылықтары өте жоғары және т. с. с. Мұны ешкім де жоққа</w:t>
        <w:br/>
        <w:t>шығара алмайды. Сынап шағаратын кен орнының құндылығы</w:t>
        <w:br/>
        <w:t>сынаптың құндылығына тәуелді болады.</w:t>
      </w:r>
    </w:p>
    <w:p>
      <w:pPr>
        <w:pStyle w:val="Normal"/>
        <w:rPr/>
      </w:pPr>
      <w:r>
        <w:rPr/>
        <w:t>Өндірістік шығын заңы өндірістік шығын дербес немесе тіпті</w:t>
        <w:br/>
        <w:t>құндылықтың жалғыз қағидасы деген тұрғыда беріліп жүрді.</w:t>
        <w:br/>
        <w:t>Бұл пікір мүлде негізсіз. Бұған қарсы көптеген дәлелді себептерді</w:t>
        <w:br/>
        <w:t>қоюға болады. Алдымен жүйелеп алмай, өндіргіш құралдары --</w:t>
        <w:br/>
        <w:t>себеп, ал өнім құндылығы -- салдар деп қорытындылау кате</w:t>
        <w:br/>
        <w:t>болады. Заттың қүндылығын, оның өнім шығынымен, яғни</w:t>
        <w:br/>
        <w:t>өнімді өндірген өндіргіш құралдардың құндылығымен түсін-</w:t>
        <w:br/>
        <w:t>діреді. Бұдан мынандай сүрақ туындайды: өндіргіш құралдардың</w:t>
        <w:br/>
        <w:t>құндылығы қайдан шығады? Бұл сұраққа былай деп жауап</w:t>
        <w:br/>
        <w:t>189</w:t>
        <w:br/>
        <w:t>гөрі жоғары бағалайды, ал баға затты сатып алған</w:t>
        <w:br/>
        <w:t>бәсекелестің жоғары деңгейде бағалауы мен жеңілген</w:t>
        <w:br/>
        <w:t>бәсекелестердің ең күштісінің төменгі дәрежедегі</w:t>
        <w:br/>
        <w:t>бағалауының арасында жүреді, сөйтіп ол мағынасын және</w:t>
        <w:br/>
        <w:t>сатушының сатуға арналған бағасын сақтайды. Егер мүны</w:t>
        <w:br/>
        <w:t>А әрпімен белгіленген ережемен салыстырсақ, сатып</w:t>
        <w:br/>
        <w:t>алушылардың арасындағы бәсекелестік бағаның белгіленетін</w:t>
        <w:br/>
        <w:t>шекарасының тарылуын білдіреді, оның үстіне тарылу</w:t>
        <w:br/>
        <w:t>төменнен жоғары бағытта қозғалады. Екі тұлға А мен Б</w:t>
        <w:br/>
        <w:t>арасындағы айырбас мәмілесінде бағалау шекарасы 100 флорин</w:t>
        <w:br/>
        <w:t>мен 300 флорин болды; бәсекелестердің пайда болуының</w:t>
        <w:br/>
        <w:t>арқасында төменгі шек 100-ден 280 флоринге дейін көтеріледі.</w:t>
        <w:br/>
        <w:t>С. Бағаның сатушылардың арасындағы біржақты</w:t>
        <w:br/>
        <w:t>бәсекелестік кезінде құрылуы</w:t>
        <w:br/>
        <w:t>Сатушылардың арасындағы біржақты бәсекелестік кезінде</w:t>
        <w:br/>
        <w:t>айырбас мәмілесін ең күшті бәсекелес жүргізе алады, яғни оның</w:t>
        <w:br/>
        <w:t>айырбас қабілеттілігі бәрінен де жоғары болып түр, сондықтан</w:t>
        <w:br/>
        <w:t>ол өзінің өнімін айырбасқа шығарылған өзгенің затына</w:t>
        <w:br/>
        <w:t>қарағанда жоғары бағалайды, ал бағаның белгіленетін шекарасы</w:t>
        <w:br/>
        <w:t>ең күшті бәсекелестің максимумы ретінде бағалаумен</w:t>
        <w:br/>
        <w:t>анықталады. Берілген жағдайды біріншімен (екі тұлғаның</w:t>
        <w:br/>
        <w:t>арасындағы оқшауланған айырбас) салыстырғанда,</w:t>
        <w:br/>
        <w:t>сатушылардың арасындағы бәсекелестіктің арқасында баға</w:t>
        <w:br/>
        <w:t>белгілеудің шегі жоғарыдан төмен бағытта таралатынын</w:t>
        <w:br/>
        <w:t>көреміз. Бірінші жағдайда шектері 100 және 300 флорин болса,</w:t>
        <w:br/>
        <w:t>үшінші жағдайда -- 10 және 120 флорин болады.</w:t>
        <w:br/>
        <w:t>Д. Бағаның екі жақты бәсекелестік кезінде құрылуы</w:t>
        <w:br/>
        <w:t>Айырбас кезіндегі екі жақты бәсекелестік біздің шаруа-</w:t>
        <w:br/>
        <w:t>шылық өмірімізде жиі кездеседі, сонымен катар оның баға</w:t>
        <w:br/>
        <w:t>заңын айқындау үшін маңызы өте зор. Сондықтан біз оны</w:t>
        <w:br/>
        <w:t>өте ықтиятты қарап шығуымыз керек.</w:t>
        <w:br/>
        <w:t>Төртінші жағдайда болжанатын жай-күй мына схемада</w:t>
        <w:br/>
        <w:t>көрсетілген. Бүл схемада он сатып алушы берілген, олардың</w:t>
        <w:br/>
        <w:t>арқайсысы бір жылқыдан сатып алғысы келеді және бір</w:t>
        <w:br/>
        <w:t>жылқыдан сататын сегіз сатушы көрсетілген, сонымен бірге</w:t>
        <w:br/>
        <w:t>әр айырбасқа қатысушы өз заттарына беретін субьективтік</w:t>
        <w:br/>
        <w:t>құндылықтың биіктігі берілген. Субьективтік бағалар көрінетін</w:t>
        <w:br/>
        <w:t>сандар бірдей емес -- бүл шындыққа толығымен сәйкес келеді.</w:t>
        <w:br/>
        <w:t>200</w:t>
      </w:r>
    </w:p>
    <w:p>
      <w:pPr>
        <w:pStyle w:val="Normal"/>
        <w:rPr/>
      </w:pPr>
      <w:r>
        <w:rPr/>
        <w:t>Фридрих фон Вивзер</w:t>
        <w:br/>
        <w:t>Қоғамдық шаруашылық</w:t>
        <w:br/>
        <w:t>теориасы</w:t>
        <w:br/>
        <w:t>516. Оқшауланған шаруашылықтағы шекті</w:t>
        <w:br/>
        <w:t>пайдалылық және пайдалылықты экономикалық,</w:t>
        <w:br/>
        <w:t>есептеудің негізгі Заңы</w:t>
        <w:br/>
        <w:t>Шекті пайдалылық ұғымы. Оның шаруашылықты жүр-</w:t>
        <w:br/>
        <w:t>гізудегі рөлі. Баламалы және кумулятивті шекті пайдалылық.</w:t>
        <w:br/>
        <w:t>Өнімдердің бөлінетін қоры мен жиынтығы, ішінара пайда-</w:t>
        <w:br/>
        <w:t>лылық, жиынтық пайдалылық. Шекті заңы. Заң қоры,</w:t>
        <w:br/>
        <w:t>кажеттілік заңы. Тауарлар тегін болған кездегі пайдалылықты</w:t>
        <w:br/>
        <w:t>есептеу.</w:t>
        <w:br/>
        <w:t>Біз шаруашылық теориясынан құндылық теориясына</w:t>
        <w:br/>
        <w:t>өтеміз... Құндылықтар заңы ақырында пайдалылықты есептеу</w:t>
        <w:br/>
        <w:t>заңы болады, оны кез келген экономикалық жағдайда ескеру</w:t>
        <w:br/>
        <w:t>қажет, себебі өнімге деген қажеттілік пен оның нақты болуы-</w:t>
        <w:br/>
        <w:t>ның арасындағы ара қатынас адамдар арасында пайдалылықты</w:t>
        <w:br/>
        <w:t>ескеру керек екендігін талап етеді.</w:t>
        <w:br/>
        <w:t>Карл Маркс! айырбас құндылығы “еңбектің әрбір өнімін</w:t>
        <w:br/>
        <w:t>қоғамдық иероглифке айналдырады” дел дәлелдейді, ол оны</w:t>
        <w:br/>
        <w:t>тауардың айырбас құндылығынан “фетиштік сипаттаманы”,</w:t>
        <w:br/>
        <w:t>“мистикалық сипаттаманы” өрбітеді, олар заттың “сезімталдық-</w:t>
        <w:br/>
        <w:t>әсіресезімталдығын” құрайды. Ол бұл “тауар нысанының</w:t>
        <w:br/>
        <w:t>құпиялылығы” деп болжам жасайды, осы “тауар әлемінің</w:t>
        <w:br/>
        <w:t>мистицизмі” Робинзонның шаруашылығында жойылуы кажет</w:t>
        <w:br/>
        <w:t>еді, өйткені мұнда ешқандай айырбас пен айырбас құндылығы</w:t>
        <w:br/>
        <w:t>жоқ болатын және дәл сол сияқты “ерікті адамдардың одағы”</w:t>
        <w:br/>
        <w:t>аталған қоғамдық экономикада да жойылуы тиіс дейді.</w:t>
        <w:br/>
        <w:t>“Робинзон мен оның байлығын құрайтын заттардың арасын-</w:t>
        <w:br/>
        <w:t>дағы барлық қатынастар” және дәл сол сияқты ерікті</w:t>
        <w:br/>
        <w:t>Маркс К., Энгельс Ф. Соч. 2-е.изд. Т.23.С. 84</w:t>
        <w:br/>
        <w:t>218</w:t>
        <w:br/>
        <w:t>бағасы көрінетін абсолюттік құндылық төмен болған сайын</w:t>
        <w:br/>
        <w:t>және керісінше, бағалаудың сандары көп болады.</w:t>
        <w:br/>
        <w:t>Осыдан бірнеше қорытынды алуға болады. Олардың алатын</w:t>
        <w:br/>
        <w:t>орны өте маңызды. Бағалаудың жоғары саны тауарды өте</w:t>
        <w:br/>
        <w:t>жоғары бағалаудың және ақшаны өте төмен бағалаудың</w:t>
        <w:br/>
        <w:t>нәтижесі болуы мүмкін.</w:t>
        <w:br/>
        <w:t>Айырбасқа қатысушылардың өзімшілдік үмтылысымен</w:t>
        <w:br/>
        <w:t>басқарылатын рыноктың тетігі қалай болса солай, өзінен өзі</w:t>
        <w:br/>
        <w:t>үстемшілік жасайтын рыноктық жағдайда алынуы мүмкін</w:t>
        <w:br/>
        <w:t>жоғары тиімділікке, және де барлық коғам үшін шаруашылық</w:t>
        <w:br/>
        <w:t>пайдасының ең жоғары сомасына кол жеткізуге әкеледі. Өз</w:t>
        <w:br/>
        <w:t>бәсекелестерін жеңіп шыққан айырбасқа қатысушыларының</w:t>
        <w:br/>
        <w:t>жеке мүдделерінің және коғамның жалпы мүддесінің арасында</w:t>
        <w:br/>
        <w:t>толық экономикалық үйлестік бар сияқты.</w:t>
        <w:br/>
        <w:t>Егер біздің факторлардың схемасындағы күрделі фактордың</w:t>
        <w:br/>
        <w:t>“бағалаудың санының” орнына оларға бөлінетін элементтерді</w:t>
        <w:br/>
        <w:t>коятын болсақ, бағаның жоғарылығын анықтайтын алты</w:t>
        <w:br/>
        <w:t>факторды аламыз:</w:t>
      </w:r>
    </w:p>
    <w:p>
      <w:pPr>
        <w:pStyle w:val="Normal"/>
        <w:rPr/>
      </w:pPr>
      <w:r>
        <w:rPr/>
        <w:t>1) тауарға қатысты тілектердің саны немесе талаптары;</w:t>
        <w:br/>
        <w:t>2) сатып алушылар үшін тауардың субьективтік құн-</w:t>
        <w:br/>
        <w:t>дылығының абсолюттік шамасы;</w:t>
        <w:br/>
        <w:t>3) сатып алушылар үшін ақшаның субьективтік құнды-</w:t>
        <w:br/>
        <w:t>лығының абсолюттік шамасы;</w:t>
        <w:br/>
        <w:t>4) сатуға арналған тауардың көлемі;</w:t>
        <w:br/>
        <w:t>5) сатушылар үшін тауардың субьективтік құндылық-</w:t>
        <w:br/>
        <w:t>тарының абсолюттік шамасы;</w:t>
        <w:br/>
        <w:t>6) сатушылар үшін ақшаның субьективтік құндылық-</w:t>
        <w:br/>
        <w:t>тарының абсолюттік шамасы. .</w:t>
        <w:br/>
        <w:t>Бағаның феноменін толық түсіндіру үшін, біздің факторлар</w:t>
        <w:br/>
        <w:t>тәуелді болатын факторларды анықтау керек. Сатып алушылар</w:t>
        <w:br/>
        <w:t>мен сатушылар бола ма, қанша сатушылар және сатып алушылар</w:t>
        <w:br/>
        <w:t>тауарлар мен ақшаларды жоғары немесе төмен бағалайды --</w:t>
        <w:br/>
        <w:t>осының бәрі қандай нақты шарттардан тәуелді болады?</w:t>
        <w:br/>
        <w:t>Осы қажетті ақырғы сұраққа жауапты субьективтік</w:t>
        <w:br/>
        <w:t>құндылық теориясы беруі керек, тек осы заң баға туралы</w:t>
        <w:br/>
        <w:t>ілімнің қажетті негізі бола алады.</w:t>
        <w:br/>
        <w:t>Жоғарыда көрсетілген бағаның жоғарылығын анықтайтын</w:t>
        <w:br/>
        <w:t>факторларды жекелеп қарастырайық,</w:t>
        <w:br/>
        <w:t>1. Тауарға бағытталған тілектің саны. Бұған, бір жағынан,</w:t>
        <w:br/>
        <w:t>рыноктың мөлінері, екінші жағынан -- осы қажеттіліктердің</w:t>
        <w:br/>
        <w:t>сипаттамалары әсерін тигізетіні анық, Мысалы, санскриттер</w:t>
        <w:br/>
        <w:t>тілінің грамматикасынан гөрі, киімнің өте көп көлемде кажет</w:t>
        <w:br/>
        <w:t>болатыны белгілі.</w:t>
        <w:br/>
        <w:t>208</w:t>
        <w:br/>
        <w:t>адамдардың шаруашылығында “қарапайым әрі әйнектей</w:t>
        <w:br/>
        <w:t>мөлдір” болар еді -- немесе, біздің пікірімізді қолдансақ,</w:t>
        <w:br/>
        <w:t>халықтың қарапайым шаруашылығында -- “адамдардың</w:t>
        <w:br/>
        <w:t>еңбекке және олардың еңбек өнімдеріне адамдардың коғамдық</w:t>
        <w:br/>
        <w:t>қатынасы” “өндірісте де, бөліністе де айқын мөлдір” болуы</w:t>
        <w:br/>
        <w:t>керек.</w:t>
        <w:br/>
        <w:t>К. Маркс осы пікірлерін жеткізгенде, өте қатты адасқан.</w:t>
        <w:br/>
        <w:t>Робинзонның шаруашылығы және болашақтағы ерікті</w:t>
        <w:br/>
        <w:t>социалистік мемлекеттің шаруашылығы ешқандай да айырбас</w:t>
        <w:br/>
        <w:t>пен айырбас құнының жоқтығынан айқын мөлдір бола</w:t>
        <w:br/>
        <w:t>алмайды, бірақ, бірінші де, сол сияқты екінші экономикада да</w:t>
        <w:br/>
        <w:t>құндылық теориясының нағыз қиындығын көрсететін бір</w:t>
        <w:br/>
        <w:t>мәселені өз бойында ұстайды. Бұл мәселе -- пайдалылықты</w:t>
        <w:br/>
        <w:t>экономикалық есептеу. Классикалық теория, жалпы басқа</w:t>
        <w:br/>
        <w:t>бұрынғы теориялар сияқты, бұл мәселенің бар екендігін</w:t>
        <w:br/>
        <w:t>ескермеді, тек бір жекелеген жағдайда ғана оның бақылаулары</w:t>
        <w:br/>
        <w:t>мен пікірлері ғана кездеседі. Экономикалық қағидаттың ең</w:t>
        <w:br/>
        <w:t>жоғары пайдалылыққа ұмтылу талаптары оның жүзеге асы-</w:t>
        <w:br/>
        <w:t>рылуын “айқын мөлдір” етеді, міне, сондықтан практикалық</w:t>
        <w:br/>
        <w:t>экономикада пайдалылықтың есептелетіндігі туралы айтуды</w:t>
        <w:br/>
        <w:t>қажет деп санамаған. Бұл уақытта құндылық пен баға заң-</w:t>
        <w:br/>
        <w:t>дарын табуға шексіз күш жұмсалған-тын, сол екі арада</w:t>
        <w:br/>
        <w:t>практикалық экономикада пайдалылықты есептеу заңы әрекет</w:t>
      </w:r>
    </w:p>
    <w:p>
      <w:pPr>
        <w:pStyle w:val="Normal"/>
        <w:rPr/>
      </w:pPr>
      <w:r>
        <w:rPr/>
        <w:t>ететіні естен толық шығарылған. Бұл заң құндылық пен баға</w:t>
        <w:br/>
        <w:t>заңдарының негізін құрайды, оларды білмей, соңғыларды</w:t>
        <w:br/>
        <w:t>ешкандай түсіндіруге болмайды. Айырбас құндылығы бойынша</w:t>
        <w:br/>
        <w:t>жүргізілетін әрбір есеп, өз негізінде, пайдалылықтың есебі.</w:t>
        <w:br/>
        <w:t>Егер пайдалылықты есептеу заңы бір кездерде түсіндірілген</w:t>
        <w:br/>
        <w:t>болса, онда құндылық пен баға заңдарын түсіндірудің еш</w:t>
        <w:br/>
        <w:t>қиыншылығы болмайды, егер Робинзон экономикасының</w:t>
        <w:br/>
        <w:t>құпиясы, жекелеген шаруашылықтың құпиясын бір кездерде</w:t>
        <w:br/>
        <w:t>ашылатын болса, онда бір жекелеген шаруашылықтан</w:t>
        <w:br/>
        <w:t>екіншісіне ауысып жүретін тауарларда ешқандай құпиялылық</w:t>
        <w:br/>
        <w:t>қалмас еді. Керісінше, пайдалылықты есептеу заңының өзі</w:t>
        <w:br/>
        <w:t>теориялық пайымдауға өте қиын, себебі олардың қозғаған</w:t>
        <w:br/>
        <w:t>уәжі адами Тілектің құпиялы тереңдігінде жатыр. Күнделікті</w:t>
        <w:br/>
        <w:t>экономикалық өмір ортасына енгізілген біздің әрқайсымыз</w:t>
        <w:br/>
        <w:t>өзіне уәж табады, күнделікті қызмет істей отырып, соған</w:t>
        <w:br/>
        <w:t>орай сәйкестенуге бет бұрамыз.</w:t>
        <w:br/>
        <w:t>Пайдалылықты. есептеу заңдарының құпиясын ашу үшін,</w:t>
        <w:br/>
        <w:t>мінсіздендірілу мен оқшауландырудың әдістемелік әдістерін</w:t>
        <w:br/>
        <w:t>теорияның өзі мүқият қолдануы қажет. Осы тұрғыдан алғанда,</w:t>
        <w:br/>
        <w:t>219</w:t>
        <w:br/>
        <w:t>З.Негізі, бағасы төмен шекті өнімнің бағасы шешуші рөл</w:t>
        <w:br/>
        <w:t>атқарады, оның өндірісінде шаруашылық есеп өндіргіш</w:t>
        <w:br/>
        <w:t>құралдың бірлігін қолдануға мүмкіндік тудырады.</w:t>
        <w:br/>
        <w:t>4.Осы бағаға өндірістік шығынның қатысуымен қалған</w:t>
        <w:br/>
        <w:t>біртекті шекті өнімдердің барлығының бағасы бейімделеді.</w:t>
        <w:br/>
        <w:t>5. Осының бәрі субвективтік бағалау арқылы жүзеге асады,</w:t>
        <w:br/>
        <w:t>яғни өндірістік шығын заңы ештеңеге қарамастан пайда</w:t>
        <w:br/>
        <w:t>болмайды, шекті пайда және шекті жұп заңдарының шегінде</w:t>
        <w:br/>
        <w:t>пайда болады.</w:t>
        <w:br/>
        <w:t>Мен осымен аяқтаймын, әрине әлі талай нәрсе айтуға</w:t>
        <w:br/>
        <w:t>болатын еді. Менің бұл жұмысымның кемшіліктерін өзімнен</w:t>
        <w:br/>
        <w:t>артық ешкім білмейді. Мен құндылық пен баға теориясын,</w:t>
        <w:br/>
        <w:t>субьективтік және обьективтік құндылықтардың теориясын</w:t>
        <w:br/>
        <w:t>толық баяндауға қарсы емеспін. Менің қолымнан келген үлкен</w:t>
        <w:br/>
        <w:t>іс -- ол мен толық әрі жүйелі теорияға жол сала алдым. Мен</w:t>
        <w:br/>
        <w:t>өз тәжірибемнің кемшіліктеріне қарамастан, екі ақиқатты</w:t>
        <w:br/>
        <w:t>дәлелдедім: біріншіден, жалпы есепке шаруашылықтың таза</w:t>
        <w:br/>
        <w:t>мотивтері қабылданатын болғандықтан, құндылық және баға</w:t>
        <w:br/>
        <w:t>құбылыстарын дуалистік тұрғыда екі әр түрлі қағидаларымен</w:t>
        <w:br/>
        <w:t>- “пайда” және “өндірістік шығын” -- түсіндіру қажет</w:t>
        <w:br/>
        <w:t>емес және қанағаттанғысыз болады, керісінше, құндылықтар</w:t>
        <w:br/>
        <w:t>мен баға феномендерін бір қағидамен түсіндіру сыртқы</w:t>
        <w:br/>
        <w:t>қарапайымдылығымен ғана жоғары емес, сонымен қатар ішкі</w:t>
        <w:br/>
        <w:t>жүйелілігі бойынша және фактілердің келісімділігімен де</w:t>
        <w:br/>
        <w:t>жоғары екен; екіншіден, бул бірыңғай қағида ең табиғи және</w:t>
        <w:br/>
        <w:t>қарапайым қүндылық пен баға феноменіндегі зерттеулердің</w:t>
        <w:br/>
        <w:t>бастапқы нүктесі болып отыр; адамдардың кез келген</w:t>
        <w:br/>
        <w:t>шаруашылық іс-әрекетінің негізі мен мақсаты өмірлік әл-</w:t>
        <w:br/>
        <w:t>ауқаттың, мүмкін болғанынша, жоғары деңгейде болуда</w:t>
        <w:br/>
        <w:t>екеніне еш күмән келтіре алмаймыз, ал біз оны адамдардың</w:t>
        <w:br/>
        <w:t>материалдық игіліктерге адами әл-ауқат тұрғысындағы</w:t>
        <w:br/>
        <w:t>қатынастарымен түсіндіреміз.</w:t>
        <w:br/>
        <w:t>186-515</w:t>
      </w:r>
    </w:p>
    <w:p>
      <w:pPr>
        <w:pStyle w:val="Normal"/>
        <w:rPr/>
      </w:pPr>
      <w:r>
        <w:rPr/>
        <w:t>Жоғарыда айтылғаннан туындайтын төрт сұраққа дәл әрі</w:t>
        <w:br/>
        <w:t>түсінікті жауап бере аламыз. Оның екеуі айырбасқа, ал өзге</w:t>
        <w:br/>
        <w:t>екеуі -- айырбас жүргізілетін бағаға байланысты.</w:t>
        <w:br/>
        <w:t>Бірінші сұрақ: бәсекелестер арасындағы айырбасқа</w:t>
        <w:br/>
        <w:t>қатысушылардың қайсысы айырбас мәмілесін жасай алады?</w:t>
        <w:br/>
        <w:t>Айырбас мәмілесін, яғни сатып алу және сату, шын мәнінде</w:t>
        <w:br/>
        <w:t>екі жақтың ішіндегі ең жоғары айырбастау қабілеттілігі</w:t>
        <w:br/>
        <w:t>бары ғана жеңе алады, яғни тауарын басқаларға қарағанда</w:t>
        <w:br/>
        <w:t>жоғары қоятын тұлғалар (А,--А.), ал сатушылардың ішінде</w:t>
        <w:br/>
        <w:t>тауарларын төмен бағалайтын тұлғалар (Б,-Б,).</w:t>
        <w:br/>
        <w:t>Екінші сұрақ: айырбас мәмілесінде екі жақтан шын мәнінде</w:t>
        <w:br/>
        <w:t>қанша бәсекелестер қатысады?</w:t>
        <w:br/>
        <w:t>Айырбас мәмілесін бес жұп жүргізеді -- екі жақтан бес-</w:t>
        <w:br/>
        <w:t>бес адамнан қатысады. Бұл жұптардың әрқайсысы алатын</w:t>
        <w:br/>
        <w:t>заттарын беретін заттарға қарағанда жоғары бағалайды.</w:t>
        <w:br/>
        <w:t>Керісінше, айырбастың экономикалық шарттарына сай</w:t>
        <w:br/>
        <w:t>келмеген жұптар рыноктан шығып қалады. Бүл кездейсоқтық</w:t>
        <w:br/>
        <w:t>емес, ішкі қажеттіліктермен шарттасылған ереже.</w:t>
        <w:br/>
        <w:t>Сонымен, жалпы заңды былай деп қорытындылаймыз:</w:t>
        <w:br/>
        <w:t>айырбас мәмілесіне екі жақтан жұп болатын бәсекелестер</w:t>
        <w:br/>
        <w:t>саны қатыса алады, егер оларды сатып алу және сату</w:t>
        <w:br/>
        <w:t>қабілеттіліктерінің дәрежесі бойынша жоғарыдан төмен</w:t>
        <w:br/>
        <w:t>тәртіппен орналастырса, онда жұптың әр сатып алушысы</w:t>
        <w:br/>
        <w:t>алатын тауарын оған берілетін заттарын, сатушыдан гөрі</w:t>
        <w:br/>
        <w:t>жоғары бағалайды.</w:t>
        <w:br/>
        <w:t>Үшінші және төртінші сұрақтар тікелей бағаға қатысты.</w:t>
        <w:br/>
        <w:t>Үшіншіден, бәрі бір мезгілде бәсекелестік әсерінен</w:t>
        <w:br/>
        <w:t>жүргізілетін айырбас мәмілесін шамамен бірдей бағамен жүзеге</w:t>
        <w:br/>
        <w:t>асырады. Біздің мысалымызда барлық бес жүп айырбас</w:t>
        <w:br/>
        <w:t>мәмілесін 210 мен 215 флориннің арасында ауытқитын бағамен</w:t>
        <w:br/>
        <w:t>жүргізеді.</w:t>
        <w:br/>
        <w:t>Ең маңызды сұрақ -- бұл төртінші сүрақ: осы шамамен</w:t>
        <w:br/>
        <w:t>бірдей қойылатын “Фынок бағасы” қаншалықты жоғары</w:t>
        <w:br/>
        <w:t>белгіленеді? “Рыноктық баға” А, жағынан алғанда,</w:t>
        <w:br/>
        <w:t>жылқылардың субьективтік құндылығынан жоғары болмауы</w:t>
        <w:br/>
        <w:t>керек және Б, жағынан алғанда, жылқылардың бағасынан</w:t>
        <w:br/>
        <w:t>төмен болмауы қажет, басқаша болғанда тепе-тендікті күру</w:t>
        <w:br/>
        <w:t>үшін, бірінші жағдайда бесінші алушы, екіншіде -- бесінші</w:t>
        <w:br/>
        <w:t>сатушы жетіспеген болар еді.</w:t>
        <w:br/>
        <w:t>Екіжақты бәсекелестікте рынок бағасы белгіленетін</w:t>
        <w:br/>
        <w:t>шекара жоғарыдан айырбас мәмілесіне қатысқан сатып</w:t>
        <w:br/>
        <w:t>алушылардың бағасымен және бәсекелестікке шыдамай</w:t>
        <w:br/>
        <w:t>рыноктан шығып қалған сатушылардың ішіндегі ең айырбасқа</w:t>
        <w:br/>
        <w:t>204</w:t>
        <w:br/>
        <w:t>Өзінің кажеттілігіне байланысты тауарды иемденгісі келген</w:t>
        <w:br/>
        <w:t>кез келген адам, сонымен бірге осы тауарды сатып алушы</w:t>
        <w:br/>
        <w:t>болмайды. Ол үшін тауарды иемдену ниетінен басқа ақшаны</w:t>
      </w:r>
    </w:p>
    <w:p>
      <w:pPr>
        <w:pStyle w:val="Normal"/>
        <w:rPr/>
      </w:pPr>
      <w:r>
        <w:rPr/>
        <w:t>иемденуді тауарды иемденуге ауыстыру ниеті болу керек.</w:t>
        <w:br/>
        <w:t>Сансыз көп адамдардың белгілі материалдық игіліктерге</w:t>
        <w:br/>
        <w:t>мұқтаждары болады, олар осы игіліктерді иемденгісі келеді,</w:t>
        <w:br/>
        <w:t>әйтсе де айырбастан өз ниетімен кетуге мәжбүр болады, себебі</w:t>
        <w:br/>
        <w:t>олардың ақшаны бағалауы рыноктағы болжамды бағаның жай-</w:t>
        <w:br/>
        <w:t>күйі кезінде тауарды бағалауы артық болғандықтан, олар алдын</w:t>
        <w:br/>
        <w:t>ала айырбас мәмілесін жасаудың экономикалық мүмкіндігінен</w:t>
        <w:br/>
        <w:t>айырылады.</w:t>
        <w:br/>
        <w:t>Тауарды сатып алғысы келген адамдар бастапқы ең үлкен</w:t>
        <w:br/>
        <w:t>топты құрайды; осы топтан бірінші електен өткізу арқылы,</w:t>
        <w:br/>
        <w:t>мұнда бағаның құрылуының: екі факторы -- тауарды бағалау</w:t>
        <w:br/>
        <w:t>мен ақшаны бағалау -- рөл атқарады, тауарды сатып алуға</w:t>
        <w:br/>
        <w:t>бет бұрған аздаған адамдар тобы қалады, ақырында, оларды</w:t>
        <w:br/>
        <w:t>екінші рет електен өткізу кезінде осы екінші топтан тауарды</w:t>
        <w:br/>
        <w:t>шын мәнінде алатын одан да кіші топтар шығады.</w:t>
        <w:br/>
        <w:t>Айырбас мәмілесін жасаудан ертерек айырылған адамдар</w:t>
        <w:br/>
        <w:t>бағаның белгіленуіне еш әсер ете алмаса да, олардың қатысуын</w:t>
        <w:br/>
        <w:t>мүлде ескермеуге болмайды. Бірінші және екінші топтардың</w:t>
        <w:br/>
        <w:t>арасында нақты шекара жоқ, сондықтан ол топтың мүшелері</w:t>
        <w:br/>
        <w:t>бір топтан екіншісіне ауысып отырады. Тауар мен ақшаны</w:t>
        <w:br/>
        <w:t>субьективтік бағалау және рыноктағы бағаның болжамды жай-</w:t>
        <w:br/>
        <w:t>күйі -- өте тұрақсыз шаманы көрсетеді және көп жағдайда</w:t>
        <w:br/>
        <w:t>жеңіл ғана өзгерістің өзі рынокқа көптеген белсенді сатып</w:t>
        <w:br/>
        <w:t>алушыларды табуға жетіп жатыр.</w:t>
        <w:br/>
        <w:t>2. Сатып алушылардың тауарды бағалауы. Құндылықтың</w:t>
        <w:br/>
        <w:t>жоғарылығы шекті пайданың шамасымен анықталады, ал шекті</w:t>
        <w:br/>
        <w:t>пайда өз кезегінде қажеттіліктер мен оларды қанағат-</w:t>
        <w:br/>
        <w:t>тандырудың құралдарының арасындағы қатынаспен анықталады.</w:t>
        <w:br/>
        <w:t>Демек бір жағынан, қанағаттандыруды қажет ететін кажет-</w:t>
        <w:br/>
        <w:t>тіліктердің көлемі мен маңыздылығымен, екінші жағынан, осы</w:t>
        <w:br/>
        <w:t>тұлғаның иелігіндегі материалдық игіліктердің тиісті</w:t>
        <w:br/>
        <w:t>даналарының көлемімен немесе олардың салыстырмалы</w:t>
        <w:br/>
        <w:t>сиректілігінің дәрежесімен анықталады.</w:t>
        <w:br/>
        <w:t>Осы қажеттілік қаншалықты кең әрі маңызды, және тиісті</w:t>
        <w:br/>
        <w:t>материалдық игіліктердің көлемі шектелген сайын, сатып</w:t>
        <w:br/>
        <w:t>алушылардың тауарды субьективтік бағалауы соншалықты</w:t>
        <w:br/>
        <w:t>жоғары болады.</w:t>
        <w:br/>
        <w:t>Белгілі бір жағдайда заттың құндылығы осы заттың өзі</w:t>
        <w:br/>
        <w:t>әкелетін тікелей шекті пайдасымен анықталмайды, ал осы затты</w:t>
        <w:br/>
        <w:t>алмастыру үшін қолданылуы мүмкін басқа текті материалдық</w:t>
        <w:br/>
        <w:t>209</w:t>
        <w:br/>
        <w:t>соңғылардан өз кезегінде сол, шекті жұптар заңына сәйкес -</w:t>
        <w:br/>
        <w:t>баға мен материалдық игіліктердің айырбас құндылығы шы-</w:t>
        <w:br/>
        <w:t>ғады.</w:t>
        <w:br/>
        <w:t>У. Ұсыным мен сұраным заңы</w:t>
        <w:br/>
        <w:t>Саяси экономия материалдық игіліктердің күны ұсыным</w:t>
        <w:br/>
        <w:t>мен сұраным арасындағы қатынаспен анықталады деп үйретеді.</w:t>
        <w:br/>
        <w:t>Егер ұсыным мен сұранымды тек материалдық игіліктердің</w:t>
        <w:br/>
        <w:t>ұсынылған және қажет ететін даналарының саны деп қана</w:t>
        <w:br/>
        <w:t>емес, сонымен бірге, бір жағынан, сатушылардың, екінші</w:t>
      </w:r>
    </w:p>
    <w:p>
      <w:pPr>
        <w:pStyle w:val="Normal"/>
        <w:rPr/>
      </w:pPr>
      <w:r>
        <w:rPr/>
        <w:t>жағынан -- сатып алушылардың іс-әрекетіне әсерін тигізетін</w:t>
        <w:br/>
        <w:t>факторлардың жиынтығы деп-қарасақ, онда бүл ережені дұрыс</w:t>
        <w:br/>
        <w:t>деп мойындауға болады.</w:t>
        <w:br/>
        <w:t>Баға ұсыным мен сұраным арасындағы қатынаспен анық-</w:t>
        <w:br/>
        <w:t>талады деп түсіндіретін жалпы формуланың өзі дұрыс, бірақ,</w:t>
        <w:br/>
        <w:t>анық емес. Дұрыс әрі дәл, бірақ баға сұраным мен ұсыным</w:t>
        <w:br/>
        <w:t>бір-бірімен теңесетін деңгейде белгіленеді дейтін ереже терми-</w:t>
        <w:br/>
        <w:t>нологияда екіұүштылықпен көрінеді. Ұсыным мен сұраным</w:t>
        <w:br/>
        <w:t>күші олардың мөлшерімен және қарқындылығымен</w:t>
        <w:br/>
        <w:t>анықталады дейтін ереже де рас. Сұраным қарқындылығы</w:t>
        <w:br/>
        <w:t>анықталатын бірінші негізгі факторлар болып сатып алушылар</w:t>
        <w:br/>
        <w:t>үшін тауар құндылығы қызмет көрсетеді деп көрсететін ереже</w:t>
        <w:br/>
        <w:t>рас. Сұранымның қарқындылығын анықтайтын екінші фактор</w:t>
        <w:br/>
        <w:t>сатып алушының төлеу қабілеттілігін білдіреді дейтін тұжы-</w:t>
        <w:br/>
        <w:t>рым - қате ереже.</w:t>
        <w:br/>
        <w:t>Ақшаның құндылығы -- негізгі бірінші фактор (бұл</w:t>
        <w:br/>
        <w:t>өздерінен тауардың бағасы көрініс табатын заттар) жалпы</w:t>
        <w:br/>
        <w:t>заттар дейтін ереже -- рас, одан ұсынымның қарқындылығы</w:t>
        <w:br/>
        <w:t>тәуелді болады; екінші фактордың әдеттегі түсінігі қанағат-</w:t>
        <w:br/>
        <w:t>тандырғысыз -- тауардың құндылығы сатушы үшін; бүл</w:t>
        <w:br/>
        <w:t>орындағы кате болатын нәрсе өндірістік шығынға үшінші</w:t>
        <w:br/>
        <w:t>фактор ретінде қарағандық екен, мұнымен де ұсынымның</w:t>
        <w:br/>
        <w:t>қарқындылығы анықталады.</w:t>
        <w:br/>
        <w:t>Бұрынғы теория беретін ұғымдардың барлығы дерлік</w:t>
        <w:br/>
        <w:t>белгісіздігімен және екі мағынасымен (% “Ұсыным”, “сұраным”,</w:t>
        <w:br/>
        <w:t>“белсенділік”,”қарқындылық”, “төлемдік қабілет”) ерекше-</w:t>
        <w:br/>
        <w:t>ленеді, біздің экономистер кейде кейбір жекелеген факторларды</w:t>
        <w:br/>
        <w:t>кеңінен талқылай отырып, олардың өзара қатынасына және</w:t>
        <w:br/>
        <w:t>олардың біріккен әрекеттеріне аз көңіл аударулары таң-</w:t>
        <w:br/>
        <w:t>қаларлықтай, ал негізінде, біздің баға туралы заңымыздың</w:t>
        <w:br/>
        <w:t>мазмұнын, міне осылар құрайды.</w:t>
        <w:br/>
        <w:t>213</w:t>
        <w:br/>
        <w:t>Ал шын мәнінде сатып алушы А, оның бес бәсекелестері</w:t>
        <w:br/>
        <w:t>мұны жылқы сатып алу мүмкіндігінен айырып, бес жылқыны</w:t>
        <w:br/>
        <w:t>арзан бағамен сатып алып жатқандығын жайбарақат бақылап</w:t>
        <w:br/>
        <w:t>отырса, онда оның өз мүддесін түсінбегендігі болар еді, демек,</w:t>
        <w:br/>
        <w:t>айырбастан ала алатын пайдасын да.</w:t>
        <w:br/>
        <w:t>Бірақ бүл мезгілде оның бір де қарсыластары А;-ның</w:t>
        <w:br/>
        <w:t>бәсекелестік күші болып түрған бес жылқының біреуін сатып</w:t>
        <w:br/>
        <w:t>алғанды қаламас еді, себебі жылқыны сатып алудан бас тартқан</w:t>
        <w:br/>
        <w:t>сатып алушы өзіне қажетті Б,, Б,, Б, сатуға шығарған басқа</w:t>
        <w:br/>
        <w:t>жылқыны сатып алуға, бірақ бұрынғыдан тиімсіз шарт жағ-</w:t>
        <w:br/>
        <w:t>дайына, мүмкіндігі болар еді.</w:t>
        <w:br/>
        <w:t>Оның үстіне тек сатушы Б, берген бағадан аспайтын, бірақ</w:t>
        <w:br/>
        <w:t>216 флориннен жоғары бағамен сатып алуға болар еді.</w:t>
        <w:br/>
        <w:t>Сонымен баға 200 флоринге жеткен соң бір-бірімен бәсе-</w:t>
        <w:br/>
        <w:t>келестен сатып алушылар өз пайдаларын ойлай отырып, бірінің</w:t>
        <w:br/>
        <w:t>алдында бірі бағаны көтере береді.</w:t>
        <w:br/>
        <w:t>Бірақ бүл бәсекелестік ұзаққа созыла бермейді. Егер</w:t>
        <w:br/>
        <w:t>сатушылардың талабы 220 флориннен асып кетсе, онда сатып</w:t>
        <w:br/>
        <w:t>алушы А, сатып алудан бас тартуға мәжбүр болады, сөйтіп</w:t>
        <w:br/>
        <w:t>бес сатушыға төрт сатып алушыдан ғана қалар еді. Демек</w:t>
        <w:br/>
        <w:t>сатушылардың бірі жылқысын сата алмайды, олардың еш-</w:t>
      </w:r>
    </w:p>
    <w:p>
      <w:pPr>
        <w:pStyle w:val="Normal"/>
        <w:rPr/>
      </w:pPr>
      <w:r>
        <w:rPr/>
        <w:t>қайсысы саудадан бас тартпайтындықтан -- бұрынғы сұраным</w:t>
        <w:br/>
        <w:t>ұсынымнан жоғары болған кездегідей уәжбен барлық .сату-</w:t>
        <w:br/>
        <w:t>шылар бесінші жылқының иесі өзіне сатып алушы тапканша</w:t>
        <w:br/>
        <w:t>бағаны төмендете береді, баға бұл кезде 220 флориннен</w:t>
        <w:br/>
        <w:t>төмендеп кетуі мүмкін.</w:t>
        <w:br/>
        <w:t>Осы біз карастырып отырған нақты жағдайда ақырғы баға</w:t>
        <w:br/>
        <w:t>ең төменгі деңгейге тоқтауы керек. Ал негізінде, баға әзірге</w:t>
        <w:br/>
        <w:t>215 флориннен төмендеп үлгермеген кезде алтыншы бәскелес-</w:t>
        <w:br/>
        <w:t>сатушы Б, пайда болады. Оның пайда болуының аркасында</w:t>
        <w:br/>
        <w:t>сатушылар сатып алушылардан артық, болар елі, ондайда</w:t>
        <w:br/>
        <w:t>жылқының иелері рыноктағы өз жағдайларын төмендетпеу</w:t>
        <w:br/>
        <w:t>үшін бағаны түсіре бастайды, Бұл күресте әлсіз бәсекелестер</w:t>
        <w:br/>
        <w:t>шығып қалуы керек. Осы жолмен екі жақтын -- сатушылар</w:t>
        <w:br/>
        <w:t>мен сатып алушылардың -- сандық тепе-тендігі болады; солан</w:t>
        <w:br/>
        <w:t>соң осы жол арқылы күресті тоқтататын баға ленгейі табылады,</w:t>
        <w:br/>
        <w:t>Сөйтіп баға анықталатын шекара біз қарастырып сал діды</w:t>
        <w:br/>
        <w:t>жағдайда 210 мен 215 флориннін, арасында жатады. Тек өсы</w:t>
        <w:br/>
        <w:t>шекарала айырбас мәмілесі жүруге толық жағлай жасалынады,</w:t>
        <w:br/>
        <w:t>ал айырбаска катысу мүмкіндігі бар тұлғалар мәміледен найда</w:t>
        <w:br/>
        <w:t>табады, женіліс тапхан бәсекелестер айырбаетын барысында,</w:t>
        <w:br/>
        <w:t>өзінен мықты бәсе елестерге ешкандай кесірін тигізе алмайды.</w:t>
        <w:br/>
        <w:t>Еңлі осы түсініктерден жалпы қорытынды жасайық,</w:t>
        <w:br/>
        <w:t>293</w:t>
        <w:br/>
        <w:t>жүргізілмейтіні анық. Шын мәнінде 130 флориннен</w:t>
        <w:br/>
        <w:t>жылқыларды барлық он сатып алушы сатып алуға келісер</w:t>
        <w:br/>
        <w:t>еді, олардың әрқайсысы жылқыны 130 флориннен жоғары</w:t>
        <w:br/>
        <w:t>бағалайды, бұл арада сатып алушылардың арасындағы</w:t>
        <w:br/>
        <w:t>бәсекелестікті Б, мен Б, өз пайдасына пайдаланбауы қандай</w:t>
        <w:br/>
        <w:t>түсініксіз болса, сатушылардың осы екі жылқыны жоғары бағаға</w:t>
        <w:br/>
        <w:t>саудаласпай сатып алуына мүмкіндік жасау соншалықты</w:t>
        <w:br/>
        <w:t>түсініксіз болар еді. Сондықтан -- Б жағдайында қараға-</w:t>
        <w:br/>
        <w:t>нымыздай сатушылардан көп сатып алушылар арасындағы</w:t>
        <w:br/>
        <w:t>бәсекелестік кейбір бәсекелестерді рыноктан ығыстыруға</w:t>
        <w:br/>
        <w:t>мүмкіндік туғызады. Осыдан, сатып алушылар арасындағы</w:t>
        <w:br/>
        <w:t>бағаның көтерілуі жөніндегі бәсекелестік каншалықты үзаққа</w:t>
        <w:br/>
        <w:t>созылуы мүмкін, деген сұрақ туындайды.</w:t>
        <w:br/>
        <w:t>Әр жылқыға 150 флоринге дейін барлық он сатып алушылар</w:t>
        <w:br/>
        <w:t>бере алады. Ал баға көтерілген сайын әлсіздеу сатып алушылар</w:t>
        <w:br/>
        <w:t>бірінен соң бірі сатып алуға шамасы келмей, шыға береді.</w:t>
        <w:br/>
        <w:t>Баға 150 флорин болғанда А.,-да шығып қалады, ал 170</w:t>
        <w:br/>
        <w:t>флорин болғанда -- А,, баға 180 флорин болғанда -- А,, баға</w:t>
        <w:br/>
        <w:t>200 флорин болғанда -- А, шығып қалады. Бірақ ұсынылған</w:t>
        <w:br/>
        <w:t>бағаның көтерілуімен бірге, сатушылар саны да көбейе түседі.</w:t>
        <w:br/>
        <w:t>Ал баға 150 флоринге жеткенде, Б, жылқысын сатуды ойлана</w:t>
        <w:br/>
        <w:t>бастайды, 170 флоринде -- Б,, 200 флоринде -- Б,. Сөйтіп</w:t>
        <w:br/>
        <w:t>сатып алушылар мен сатушылардың арасындағы бастапқы</w:t>
        <w:br/>
        <w:t>кездегі сәйкессіздік біртіндеп бір жөнге келе бастайды.</w:t>
        <w:br/>
        <w:t>Баға 130 флорин болып тұрғанда жылқыларға он сатып</w:t>
        <w:br/>
        <w:t>алушыдан сұраным болды, пайдасымен екі жылқы ғана</w:t>
        <w:br/>
        <w:t>сатылады; керісінше, баға 200 флоринге жеткенде одан жоғары</w:t>
        <w:br/>
        <w:t>көтерілгенде, нақты сұраным алты жылқы ғана болады, ал</w:t>
        <w:br/>
        <w:t>пайдасымен тек бес жылқы ғана сатылады; бастапқы кезде</w:t>
        <w:br/>
        <w:t>белсенді сатып алушылар сатушылардың санынан сегізге артық</w:t>
        <w:br/>
        <w:t>болатын, ал қазір бірге дейін төмендеді. Әзірге нақты сұраным</w:t>
      </w:r>
    </w:p>
    <w:p>
      <w:pPr>
        <w:pStyle w:val="Normal"/>
        <w:rPr/>
      </w:pPr>
      <w:r>
        <w:rPr/>
        <w:t>ұсынымнан жоғары болғандыктан, және айырбас қатысу-</w:t>
        <w:br/>
        <w:t>шылары осыны анық сезінетіндіктен бүл бәсекелестіктің</w:t>
        <w:br/>
        <w:t>аяқталуы мүмкін емес, себебі мұндай жағдайда, бір жағынан,</w:t>
        <w:br/>
        <w:t>және сұранымның ұсынымнан артып тұруын, және сатып</w:t>
        <w:br/>
        <w:t>алушылардың арасындағы бәсекелестікті бағаны көтере түсу</w:t>
        <w:br/>
        <w:t>үшін пайдаланып қалуға сатушылардың мүмкіндігі болады,</w:t>
        <w:br/>
        <w:t>екінші жағынан, мүдделердің қарама-қайшылықтарымен</w:t>
        <w:br/>
        <w:t>қызынған сатып алушылар бағаны көтере отырып, бірін-бірі</w:t>
        <w:br/>
        <w:t>қағып, шығарып жіберу ниетінен бас тарта алмайды.</w:t>
        <w:br/>
        <w:t>Сонымен, жеке басының пайдасының қамын ойлау өзара</w:t>
        <w:br/>
        <w:t>тартысқа түскен бәсекелестерді бағаны одан ары көтеруге</w:t>
        <w:br/>
        <w:t>итермелейді.</w:t>
        <w:br/>
        <w:t>202</w:t>
        <w:br/>
        <w:t>ІУ. Бағаның жоғарылығын анықтайтын</w:t>
        <w:br/>
        <w:t>факторларды толығырақ талдау</w:t>
        <w:br/>
        <w:t>Шекті жұптар тауардың бағалау биіктігін қандай шарт-</w:t>
        <w:br/>
        <w:t>тармен анықтайды деген сұраққа түсінік беруіміз қажет.</w:t>
        <w:br/>
        <w:t>Бір қарағанда бұл мәселенің шешуі оңай сияқты. Ал іс</w:t>
        <w:br/>
        <w:t>жүзінде шекті жұптың жағдайына, бір жағынан сан, ал екінші</w:t>
        <w:br/>
        <w:t>жағынан -- сатушылар мен сатып алушылардың тілек күші</w:t>
        <w:br/>
        <w:t>немесе бағалауының биіктігі шешуші әсерін тигізуі керек.</w:t>
        <w:br/>
        <w:t>Осымен мынаны айтқымыз келеді: шекті жүптар тауарды өте</w:t>
        <w:br/>
        <w:t>жоғары бағалайды, бұл кезде сатып алушылар ортасында</w:t>
        <w:br/>
        <w:t>салыстырмалы аз санда өте жоғары бағалау байқалып қалады,</w:t>
        <w:br/>
        <w:t>ал сатушылар ортасында -- салыстырмалы аз санда төменгі</w:t>
        <w:br/>
        <w:t>бағалау кездеседі. Бұл жағдайда тауардың төмен бағадағы аздаған</w:t>
        <w:br/>
        <w:t>көлемі сатушылармен, сатып алушыларға жататын жоғары</w:t>
        <w:br/>
        <w:t>бағадағы үлкен көлемінің кейбір бөліктерімен бейтарап-</w:t>
        <w:br/>
        <w:t>тандырылады.</w:t>
        <w:br/>
        <w:t>Егер шекті жұптардың тауарды жоғары бағалауына шешуші</w:t>
        <w:br/>
        <w:t>әсер ететін осы себептердің комбинациясын, оны құрайтын</w:t>
        <w:br/>
        <w:t>элементтерге жатқызсақ, онда бағаны құрайтын төрт факторды</w:t>
        <w:br/>
        <w:t>аламыз.</w:t>
        <w:br/>
        <w:t>І) осы тауарлар жөніндегі тілектердің саны;</w:t>
        <w:br/>
        <w:t>2) сатып алушылардың тауарды жоғары бағалауы;</w:t>
        <w:br/>
        <w:t>3) сатуға арналған тауарлардың көлемі;</w:t>
        <w:br/>
        <w:t>4) сатушылардың иелігіне жататын бағалау биіктігі.</w:t>
        <w:br/>
        <w:t>Біздің бағалау сандарымыз жай қарапайым шама емес.</w:t>
        <w:br/>
        <w:t>Олар тауарларды жай бағалап жүрген тұлғалардың субьективтік</w:t>
        <w:br/>
        <w:t>құндылығының абсолюттік шамасы туралы қарапайым</w:t>
        <w:br/>
        <w:t>деректер емес, жоқ, бұлардан екі әр түрлі бағалауды салыстыру</w:t>
        <w:br/>
        <w:t>жолымен алынған салыстырмалы сандарды көру керек, дәлірек</w:t>
        <w:br/>
        <w:t>айтсақ: тауардың өз бағалануы және оның бағасы көрінетін</w:t>
        <w:br/>
        <w:t>заттың бағалануы.</w:t>
        <w:br/>
        <w:t>Егер біз бағаның құрылуының элементарлық факторларын</w:t>
        <w:br/>
        <w:t>айқындағымыз келсе, онда қиыстырылған шаманың орнына,</w:t>
        <w:br/>
        <w:t>қиыстыруға алып келетін элементтерді қоюымыз керек. Мұндай</w:t>
        <w:br/>
        <w:t>элементтер екеу: біріншіден, тауардың бағалаушылардан алатын</w:t>
        <w:br/>
        <w:t>субвективтік құндылығының абсолюттік шамасы; екіншіден,</w:t>
      </w:r>
    </w:p>
    <w:p>
      <w:pPr>
        <w:pStyle w:val="Normal"/>
        <w:rPr/>
      </w:pPr>
      <w:r>
        <w:rPr/>
        <w:t>бағалаушы тұлғадан алатын ақша бірлігінің субьективтік</w:t>
        <w:br/>
        <w:t>құндылығының абсолюттік шамасы.</w:t>
        <w:br/>
        <w:t>Бұл кезде олардың қиыстырылған әрекеті мынандай бо-</w:t>
        <w:br/>
        <w:t>лады: бағалаушының алдында тауардың абсолюттік құндылығы</w:t>
        <w:br/>
        <w:t>жоғары болған сайын, және, бағалаушының алдында тауардың</w:t>
        <w:br/>
        <w:t>207</w:t>
        <w:br/>
        <w:t>игіліктердің шекті пайдасымен анықталады. Заттың</w:t>
        <w:br/>
        <w:t>айырбастың көмегімен алмастырылуы, бүл сияқты жағдайдың</w:t>
        <w:br/>
        <w:t>ең маңыздысы болып саналады. Ашық рыноктан мен кез</w:t>
        <w:br/>
        <w:t>келген уақытта 40 гульденге қыстық пальто сатып ала аламын.</w:t>
        <w:br/>
        <w:t>Бұл менің меншігімдегі жалғыз қыстық пальтоны мен, ол</w:t>
        <w:br/>
        <w:t>маған әкелетін, өмірімді және денсаулығымды сақтайтын,</w:t>
        <w:br/>
        <w:t>өте зор тікелей шекті пайдасымен бағаламаймын, оның</w:t>
        <w:br/>
        <w:t>“субстанциалық пайдасымен”, 40 гульденмен бағалаймын.</w:t>
        <w:br/>
        <w:t>Мұндай жағдайда тікелей шекті пайданың биіктігін анық-</w:t>
        <w:br/>
        <w:t>тайтын факторлардың саны көбейеді; бұл факторлар 1) бұрын-</w:t>
        <w:br/>
        <w:t>ғының орнына жаңа данасын алуға болатын рыноктың</w:t>
        <w:br/>
        <w:t>бағасының жоғарылығы және 2) субвективтік, яғни субьектінің</w:t>
        <w:br/>
        <w:t>шаруашылығында болатын қажеттіліктер мен оларды қана-</w:t>
        <w:br/>
        <w:t>ғаттандырудың қүралдарының ортасындағы қатынастар.</w:t>
        <w:br/>
        <w:t>Сонымен, біз келесі нәтижеге келеміз. Бағаланған затты</w:t>
        <w:br/>
        <w:t>белгілі бір бағамен сатып алу болжамына негізделген субһек-</w:t>
        <w:br/>
        <w:t>тивтік бағалау, біздің рыноктағы мінез-құлқымыз үшін қызмет</w:t>
        <w:br/>
        <w:t>етеді, біздің есебіміз бойынша, осы рынокта айтылған мүм-</w:t>
        <w:br/>
        <w:t>кіндік жүзеге асуы керек-ті, бірақ ақырында мәселенің шешілуі</w:t>
        <w:br/>
        <w:t>тәуелді болатын басшылықтың бастамасы емес.</w:t>
        <w:br/>
        <w:t>Мұндай басқарудың рөлін тауардың тікелей пайдасының</w:t>
        <w:br/>
        <w:t>жоғарылығы атқарады. Осыдан барып, бағаның құрылу</w:t>
        <w:br/>
        <w:t>факторы -- “сатып алушы үшін тауардың субьективтік күн-</w:t>
        <w:br/>
        <w:t>дылығы” -- екі әр түрлі элементке бөлінбейді, оның бірі</w:t>
        <w:br/>
        <w:t>бағаланудағы затпен ортақ ештеңесі жоқ, ал басқасы рыноктық</w:t>
        <w:br/>
        <w:t>бағамен сәйкес келеді -- жоқ, осы фактордың негізінде сатып</w:t>
        <w:br/>
        <w:t>алушының кажеттілігімен оның иелігінде оларды қанағаттан-</w:t>
        <w:br/>
        <w:t>дыру құралдарының арасындағы қатынас жатады. Ақырында,</w:t>
        <w:br/>
        <w:t>біз казір ғана карастырған жағдаймен сатып алушы тауарды</w:t>
        <w:br/>
        <w:t>оның қажеттілігімен емес, оның айырбас құндылығымен</w:t>
        <w:br/>
        <w:t>(субьективтік құндылық) бағалауы белгілі бір жақындықта</w:t>
        <w:br/>
        <w:t>болады. Тауар қайта сату мақсатында сатып алынған жағдайда,</w:t>
        <w:br/>
        <w:t>ылғи да осылай болады. Мысалы, диханнан сатып алған нан</w:t>
        <w:br/>
        <w:t>сатушы, немесе биржадан бағалы қағаз сатып алатын банкирші</w:t>
        <w:br/>
        <w:t>сатып алған заттарын тек қайта сатқан кезде түсетін сомамен</w:t>
        <w:br/>
        <w:t>ғана бағалайды.</w:t>
        <w:br/>
        <w:t>3. Сатып алушылар үшін ақшаның субьективтік құндылығы.</w:t>
        <w:br/>
        <w:t>Әдетте баға ақша арқылы көрінеді. Ақша кажеттіліктің барлық</w:t>
        <w:br/>
        <w:t>саласы үшін бірдей қызмет атқаратын болғандықтан, шекті</w:t>
        <w:br/>
        <w:t>пайда да және олардың құндылықтары да қажеттіліктердің және</w:t>
        <w:br/>
        <w:t>құндылықтардың арасындағы қатынастардан тәуелді емес,</w:t>
        <w:br/>
        <w:t>тиісті тұлғалардың қажеттіліктерінің канағаттандырылуының</w:t>
        <w:br/>
        <w:t>жалпы шартына тәуелді. Демек, бай адамдардың көз алдында</w:t>
        <w:br/>
        <w:t>210</w:t>
      </w:r>
    </w:p>
    <w:p>
      <w:pPr>
        <w:pStyle w:val="Normal"/>
        <w:rPr/>
      </w:pPr>
      <w:r>
        <w:rPr/>
        <w:t>орталық қызметін атқарады. Егер оны қабылдайтын болсақ,</w:t>
        <w:br/>
        <w:t>онда біздің талдаудың барлық детальдарын қабылдауға тура</w:t>
        <w:br/>
        <w:t>келеді; егер оларды жоққа шығаратын болсақ, онда кез келген</w:t>
        <w:br/>
        <w:t>детальдар өздерінің дәлелдеуші күштерінен айырылатын еді.</w:t>
        <w:br/>
        <w:t>Айырбас пен бағаға деген ең карапайым, ең табиғи және</w:t>
        <w:br/>
        <w:t>ең жемісті көзқарас біз бағаның құрылуын қоғамда тең әрекет</w:t>
        <w:br/>
        <w:t>жасайтын бағалаудың құрылуы ретінде қарастырғанымызда</w:t>
        <w:br/>
        <w:t>алынады. Бағаның құрылу үрдісіне алдымен нағыз күштер,</w:t>
        <w:br/>
        <w:t>күштер болғанда қара күш емес, адамның психологиялық ой-</w:t>
        <w:br/>
        <w:t>тілегі әсер етеді. Ол тілек: сатып алушылардың тарапынан</w:t>
        <w:br/>
        <w:t>тауарды алу тілегі, өз тауарлары үшін сатушылар жағынан</w:t>
        <w:br/>
        <w:t>ақша алу тілегі. Осы күштің қарқындылығы адамның сатып</w:t>
        <w:br/>
        <w:t>алған заттарынан күткен пайдасының шамасымен, осы заттың</w:t>
        <w:br/>
        <w:t>беретін тиімділігінің шамасымен, яғни осы зат беретін</w:t>
        <w:br/>
        <w:t>субьективтік құндылықтың шамасымен өлшенеді. Рынок</w:t>
        <w:br/>
        <w:t>өзгенің тауарларын алуға ниет қылатын орын, ал осы операция</w:t>
        <w:br/>
        <w:t>жалпы көпшілік мойындаған заңды нысанда жүруі мүмкін.</w:t>
        <w:br/>
        <w:t>Дегенмен, бұл игіліктер толыққанды болып көріне алмайды,</w:t>
        <w:br/>
        <w:t>олардың әрқайсысы өз жолында кедергіге жолығып отырады.</w:t>
        <w:br/>
        <w:t>Сол кедергілердің бірі - адамдардың өз иелігіндегі материалдық,</w:t>
        <w:br/>
        <w:t>игіліктерді сақтағысы келетіндігінде. Өз затыңды бермей жатып,</w:t>
        <w:br/>
        <w:t>өзгенің затын ала алмайсың. Өзіңнің затыңды басқаға беруге</w:t>
        <w:br/>
        <w:t>шешім кабылдау қиындаған сайын, өзгенің затын алуға қылған</w:t>
        <w:br/>
        <w:t>ниетің тірелетін кедергі де күшейе түседі. Бұл кедергінің күші</w:t>
        <w:br/>
        <w:t>осы заттың субьективтік құндылығының шамасымен өлшенеді.</w:t>
        <w:br/>
        <w:t>Айырбас қабілеттілігі төмен бәсекелестерде кедергі тілектен</w:t>
        <w:br/>
        <w:t>күштірек болады, аталған бәсекелестер айырбас мәмілесіне</w:t>
        <w:br/>
        <w:t>түсе алмайды, және басқа қатысушымен болатын айырбас</w:t>
        <w:br/>
        <w:t>мәмілесінің шарттарына ықпал ету мүмкіндігі болмайды. Ал</w:t>
        <w:br/>
        <w:t>айырбас қабілеттілігі жоғары бәсекелестердің өзгенің затын</w:t>
        <w:br/>
        <w:t>алу ниеті өзінің затына иелік етуден жоғары -- күш кедергіден</w:t>
        <w:br/>
        <w:t>үлкен; яғни қалып отырған артық күш айырбас мәмілесін</w:t>
        <w:br/>
        <w:t>қабылдауға алып келеді.</w:t>
        <w:br/>
        <w:t>Жеңген бәсекелестердің соңғысының және жеңілген</w:t>
        <w:br/>
        <w:t>бәсекелестердің біріншісінің жағдайы бағаны анықтаудың</w:t>
        <w:br/>
        <w:t>негізі болады немесе шекті жұптардың заттарды субьективтік</w:t>
        <w:br/>
        <w:t>тұрғыда бағалауынан болады.</w:t>
        <w:br/>
        <w:t>Біз баға шекті жұптардың арасындағы жүретін айқаса</w:t>
        <w:br/>
        <w:t>бағалаумен анықталады дейтін жалаң формулаға тоқтай</w:t>
        <w:br/>
        <w:t>алмаймыз, біз бағалаудың қиылысу нүктесі болуы тәуелді</w:t>
        <w:br/>
        <w:t>болатын факторларды -- ал сонымен бірге баға төменгі</w:t>
        <w:br/>
        <w:t>деңгейде ме немесе жоғары деңгейде жатыр ма, осыларды</w:t>
        <w:br/>
        <w:t>дәлірек анықтауымыз керек.</w:t>
        <w:br/>
        <w:t>206</w:t>
        <w:br/>
        <w:t>сұраным заңының дәлдігі жоғары әрі жеке анықтамасын</w:t>
        <w:br/>
        <w:t>бойында ұстайды. Өндірістік шығын заңы ұсыным мен</w:t>
        <w:br/>
        <w:t>сұраным заңы болмаса, тіпті табиғатта болмаған болар еді.</w:t>
        <w:br/>
        <w:t>Материалдық игіліктер өндірістік шығын заңының әреке-</w:t>
        <w:br/>
        <w:t>тіне бағыну кезінде, олар ұсыным мен сұраным заңына</w:t>
        <w:br/>
        <w:t>бағынышты болуын тоқтатпайды. Бірақ ұсыным мен сұраным</w:t>
        <w:br/>
        <w:t>заңы баға сатып алушылар мен сатушылар тарапынан тауарды</w:t>
        <w:br/>
        <w:t>субьективтік бағалаумен анықталады дейді; өндірістік шығын</w:t>
        <w:br/>
        <w:t>заңының әсері бойынша баға тауарды әзірлеу шығынымен</w:t>
      </w:r>
    </w:p>
    <w:p>
      <w:pPr>
        <w:pStyle w:val="Normal"/>
        <w:rPr/>
      </w:pPr>
      <w:r>
        <w:rPr/>
        <w:t>анықталады. Осыдан барып, осы екі ереженің арасында</w:t>
        <w:br/>
        <w:t>қарама-қайшылық жоқ па деген сұрақ туындайды.</w:t>
        <w:br/>
        <w:t>Жоқ, бұл ережелер бір-біріне ешқандай қарама-қайшы емес.</w:t>
        <w:br/>
        <w:t>Құндылық пен бағаның құрылуының бастапқы нүктесі</w:t>
        <w:br/>
        <w:t>дайын тауарларды түтынушылардың субьективтік баға-</w:t>
        <w:br/>
        <w:t>лауынан басталады. Субьективтік бағалаумен осы өнімдерге</w:t>
        <w:br/>
        <w:t>деген сұраным анықталады, өндірушілердің қолындағы дайын</w:t>
        <w:br/>
        <w:t>тауарлардың қоры ұсыным ретінде қарсы тұрады. Тұты-</w:t>
        <w:br/>
        <w:t>нушылар мен әндірушілер тарапынан тауарды бағалаудың</w:t>
        <w:br/>
        <w:t>қиылыс нүктесі арқылы және шекті жұптардың тауарды</w:t>
        <w:br/>
        <w:t>бағалауының жоғарылығымен, бізге белгілі жолмен, әр тауар-</w:t>
        <w:br/>
        <w:t>дың түрінің бағасы жеке анықталады. Мысалы, темір жолдың</w:t>
        <w:br/>
        <w:t>бағасы рельске деген ұсыным мен сұраным арасындағы</w:t>
        <w:br/>
        <w:t>қатынаспен, ал темір инелері -- инелерге деген ұсыным мен</w:t>
        <w:br/>
        <w:t>сұраным ара қатынасымен анықталады.</w:t>
        <w:br/>
        <w:t>Сонымен біз өндірістік шығын мен бағаның арасындағы</w:t>
        <w:br/>
        <w:t>қатынасты айқындай түсу үшін мынандай ережелерді пайда-</w:t>
        <w:br/>
        <w:t>лануымызға болады:</w:t>
        <w:br/>
        <w:t>1.Көлемі өндірістің көмегімен кез келген мөлшерге дейін</w:t>
        <w:br/>
        <w:t>ұлғаюы мүмкін материалдық игіліктер үшін өндірістік шығын</w:t>
        <w:br/>
        <w:t>мен баға арасында принципті ұқсастық болады (бұл ережені</w:t>
        <w:br/>
        <w:t>көптеген күмәнмен қабылдауға болады).</w:t>
        <w:br/>
        <w:t>2.Бұл ұқсастық өнімдердің бағасы анықтаушы элемент</w:t>
        <w:br/>
        <w:t>болуының арқасында, ал өндіргіш құралдардың бағасы -</w:t>
        <w:br/>
        <w:t>анықталушы элемент болғандығынан көрінеді."</w:t>
        <w:br/>
        <w:t>1 Егер біздің теорияда осы түбегейлі ереженің анықтығына күмән</w:t>
        <w:br/>
        <w:t>болатын болса, онда мен жалпы белгілі фактіге жүгінемін, темір жол</w:t>
        <w:br/>
        <w:t>құрылысының дамуымен рельске баға көтерілді және соған байланысты</w:t>
        <w:br/>
        <w:t>темірге деген баға көтерілді. Біздің теорияның тұрғысынан алғанда бүл</w:t>
        <w:br/>
        <w:t>құбылыс жеңіл түсіндіріледі. Рельске бағаның көтерілуіне байланысты</w:t>
        <w:br/>
        <w:t>қолдану салалары пайда болды; осы соңғылар басқа өндірісте қолданыла</w:t>
        <w:br/>
        <w:t>алатын темір қорының әжептеуір бөлігін жұтып жатыр және аса тиімді</w:t>
        <w:br/>
        <w:t>емес әндірістер қысқарып жатады. Осының арқасында шекті өнім жоғарғы</w:t>
        <w:br/>
        <w:t>қабатқа ауысады, сонымен қатар темірге баға көтерілді. Осындай козғалысқа</w:t>
        <w:br/>
        <w:t>түрткі болған баға екеніндігінде сөз жоқ,</w:t>
        <w:br/>
        <w:t>216</w:t>
        <w:br/>
        <w:t>қабілеттілігі жоғарысының бағасымен анықталады, ал</w:t>
        <w:br/>
        <w:t>төменнен -- айырбас мәмілесін нақты жасалған сатушылардың</w:t>
        <w:br/>
        <w:t>айырбас қабілеттілігі онша жоғары емесінің бағасымен және</w:t>
        <w:br/>
        <w:t>айырбас мәмілесіне қатысушы сатып алушылардың айырбас</w:t>
        <w:br/>
        <w:t>қабілеттілігі өте жоғарысының бағасымен анықталады. Екі</w:t>
        <w:br/>
        <w:t>қабат шекараны белгілеуді шешуші мағына әр уақытта тар</w:t>
        <w:br/>
        <w:t>шекара ішінде жатады деп түсіну қажет.</w:t>
        <w:br/>
        <w:t>Сонымен баға заңының ең қарапайым формуласы</w:t>
        <w:br/>
        <w:t>мынандай: рыноктық бағаның жоғарылығы екі шекті жұптың</w:t>
        <w:br/>
        <w:t>тауарға субьективтік бағаның жоғарылығымен шектеледі</w:t>
        <w:br/>
        <w:t>және анықталады.</w:t>
        <w:br/>
        <w:t>Бұдан біз бірнеше қорытынды жасай аламыз.</w:t>
        <w:br/>
        <w:t>Алдымен бағаның құрылуы мен субьективтік құндылық-</w:t>
        <w:br/>
        <w:t>тардың құрылуының арасында ұқсастық бары бірден байқалады.</w:t>
      </w:r>
    </w:p>
    <w:p>
      <w:pPr>
        <w:pStyle w:val="Normal"/>
        <w:rPr/>
      </w:pPr>
      <w:r>
        <w:rPr/>
        <w:t>Қолдану ерекшеліктеріне байланыссыз заттың субьективтік</w:t>
        <w:br/>
        <w:t>құндылығы шекті пайданы анықтайтын шекті құндылықты</w:t>
        <w:br/>
        <w:t>көрсетеді. Сол сияқты рыноктық баға да “айырбас мүмкіндігінің”</w:t>
        <w:br/>
        <w:t>шекарасында тұрған, бәсекелес жұптарының шаруашылық</w:t>
        <w:br/>
        <w:t>жағдайымен анықталатын шекті бағаны құрайды. Бұл ұқсастық,</w:t>
        <w:br/>
        <w:t>кездейсоқ ойын емес, керісінше, біртекті ішкі себептердің</w:t>
        <w:br/>
        <w:t>әрекетінің нәтижесі. Субьективтік құндылықты анықтаған кезде</w:t>
        <w:br/>
        <w:t>материалдық игіліктердің қолда бар қорының көмегімен алдымен</w:t>
        <w:br/>
        <w:t>маңызды кажеттіліктердің қанағаттандырылуын шаруашылық</w:t>
        <w:br/>
        <w:t>тиімділіктің қағидалары талап ететінін біз көрдік, ал содан соң</w:t>
        <w:br/>
        <w:t>қажеттіліктердің маңыздылығы төмендей береді, ең соңында</w:t>
        <w:br/>
        <w:t>кейбір шекті қажеттіліктер -- шекті пайданы көрсететін</w:t>
        <w:br/>
        <w:t>қажеттілік қанағаттандырылады. Ал бағаны анықтаған кезде</w:t>
        <w:br/>
        <w:t>алдымен айырбас қабілеттері жоғары жұптардың айырбас</w:t>
        <w:br/>
        <w:t>мәмілесін жасауын, содан соң айырбас қабілеттілігі төмендеп</w:t>
        <w:br/>
        <w:t>барып, соңында айырбас мәмілесіне кейбір шекті жұптың</w:t>
        <w:br/>
        <w:t>қатысуын талап ететінін де көрдік. Заттың құндылығы</w:t>
        <w:br/>
        <w:t>соңғысының маңыздылығымен, шекті қажеттілікпен анықта-</w:t>
        <w:br/>
        <w:t>лады; дәл сол сияқты тауардың бағасы да соңғы бәсекелестердің</w:t>
        <w:br/>
        <w:t>шекті жұбының шаруашылық жағдайымен, олардың</w:t>
        <w:br/>
        <w:t>арасындағы тәуелділікке байланысты анықталады.</w:t>
        <w:br/>
        <w:t>Баға басынан аяғына дейін құндылықтың субьективтік</w:t>
        <w:br/>
        <w:t>анықтамасының өнімі болып саналады.</w:t>
        <w:br/>
        <w:t>Енді қорытындылайық; бағаны ақылға қонымды өзімшілдік</w:t>
        <w:br/>
        <w:t>тұрғыда белгілеу кезінде барлық әрекет етуші ықпалды біз</w:t>
        <w:br/>
        <w:t>айырбасқа қатысушылардың тауарды субьективті бағалауына,</w:t>
        <w:br/>
        <w:t>айырбасқа шығарылған заттардың субьективтік құн-</w:t>
        <w:br/>
        <w:t>дылықтарын оңтайлы анықтауға жатқыздық. Осы негізгі</w:t>
        <w:br/>
        <w:t>идея, барлық қалғандары айналасында айналып жүретін,</w:t>
        <w:br/>
        <w:t>205</w:t>
        <w:br/>
        <w:t>Ұсыным мен сұраным заңына деген кері қатынасты сөзсіз</w:t>
        <w:br/>
        <w:t>дұрыс деп мойындауымыз керек пе? Жоқ, әрине, жоқ.</w:t>
        <w:br/>
        <w:t>Мындаған жылдар бойы жақсы өсіріліп жинаған астықтан</w:t>
        <w:br/>
        <w:t>соң баға төмендеп отырды, ал астық аз жиналғанда баға</w:t>
        <w:br/>
        <w:t>жоғарылады деп дәлелдеу қалай күмәнсіз болса, сұраным мен</w:t>
        <w:br/>
        <w:t>ұсыным туралы ақиқат заң бар екендігі, оны теория көрсетуге</w:t>
        <w:br/>
        <w:t>міндетті екендігі де солай күмәнсіз. Сұраным мен ұсыным</w:t>
        <w:br/>
        <w:t>туралы ілімді жоққа шығарудың кажеті жоқ, керісінше қайта</w:t>
        <w:br/>
        <w:t>жаңғырту керек.</w:t>
        <w:br/>
        <w:t>Бұрынғы теорияның барлық кемшіліктері бір көзден</w:t>
        <w:br/>
        <w:t>шығып жатыр, сондықтан оны бір соққымен жоқ етіп жіберуге</w:t>
        <w:br/>
        <w:t>де болады: баға толығынан айырбасқа қатысушылардың</w:t>
        <w:br/>
        <w:t>материалдық игіліктерді субьективтік бағалауының өнімі деген</w:t>
        <w:br/>
        <w:t>ойды ілімнің ең ортасына қою қажет. Осымен барлығы</w:t>
        <w:br/>
        <w:t>шешіледі және бір тәртіпке келтіріледі.</w:t>
        <w:br/>
        <w:t>Кезінде бағаның құбылысын субьективтік бағалаумен</w:t>
        <w:br/>
        <w:t>түсіндіруге болады деген тұжырымды бұрынғы теорияның</w:t>
        <w:br/>
        <w:t>өкілдері де айткан. Бірақ ол кезде субьективтік құндылық</w:t>
        <w:br/>
        <w:t>туралы ілім бағаны түсіндіру үшін қызмет ететіндей құрал</w:t>
        <w:br/>
        <w:t>болуға жетпеген-ді. Шын мәнінде оның көмегімен бағаның</w:t>
        <w:br/>
        <w:t>феноменін, әрине толық емес болса да, түсіндіруге қол жет-</w:t>
        <w:br/>
        <w:t>Десек Те экономистер шындықтан тым алыстап кеткен</w:t>
        <w:br/>
        <w:t>жоқ, бірақ олар еш уақытта ақиқатқа қол жеткізген емес,</w:t>
        <w:br/>
        <w:t>сондықтан олардың айтқандары дәлсіздігімен, түсінік-</w:t>
      </w:r>
    </w:p>
    <w:p>
      <w:pPr>
        <w:pStyle w:val="Normal"/>
        <w:rPr/>
      </w:pPr>
      <w:r>
        <w:rPr/>
        <w:t>сіздігімен, қателігімен ерекшеленеді: төлем қабілеттілігі туралы</w:t>
        <w:br/>
        <w:t>ілім осындай, ұсынымның қарқындылығын анықтайтын</w:t>
        <w:br/>
        <w:t>факторлар ретіндегі өндірістік шығын туралы ілім де осындай;</w:t>
        <w:br/>
        <w:t>белсенді сұраным және белсенді ұсыным туралы ілім де</w:t>
        <w:br/>
        <w:t>осындай; сұраным мен ұсыным заңының жалпы нақтылауы</w:t>
        <w:br/>
        <w:t>да осындай. Ұсыным мен сұраным заңы туралы ақиқат пен</w:t>
        <w:br/>
        <w:t>құнды нәрселердің бәрі акиқат пен қүнды болатын себебі,</w:t>
        <w:br/>
        <w:t>бұрынғы экономистер бағаны тауардың субьективтік құнды-</w:t>
        <w:br/>
        <w:t>лығынан шығарды.</w:t>
        <w:br/>
        <w:t>УІ. Өндірістің шығын заңы</w:t>
        <w:br/>
        <w:t>Көлемін өндірістік жолмен кез келген мөлшерге дейін</w:t>
        <w:br/>
        <w:t>көбейтуге болатын материалдық игіліктердің рыноктық баға-</w:t>
        <w:br/>
        <w:t>сының, өндірістік шығынмен теңесу үрдісі болады екен. Бүл</w:t>
        <w:br/>
        <w:t>құбылыстың себебі мынада. Материалдық игіліктердің харас-</w:t>
        <w:br/>
        <w:t>214</w:t>
        <w:br/>
        <w:t>пайдалылыққа деген көңіл таза түрінде көрінетін мінсіз-</w:t>
        <w:br/>
        <w:t>дендірілген, оқшауланған шаруашылықты аламыз, сонда кез</w:t>
        <w:br/>
        <w:t>келген еңбек жағынан немесе өндіріс жағынан, сол сияқты</w:t>
        <w:br/>
        <w:t>айырбастан туындайтын ықпалдар өзін өзі жояды. Біз</w:t>
        <w:br/>
        <w:t>қарастырғалы отырған шаруашылықта қолданылатын тұтыну</w:t>
        <w:br/>
        <w:t>заттары қолда бар болуы керек, бүл кезде олар қалай алынды</w:t>
        <w:br/>
        <w:t>деген сұрақ сыртта калады, сондықтан шаруашылық тетігіне</w:t>
        <w:br/>
        <w:t>қайсыбір ықпалын тигізетін қатынас ескерілмейді. Мысал</w:t>
        <w:br/>
        <w:t>ретінде ашық теңіздегі кеменің командасы құрған шаруашылық,</w:t>
        <w:br/>
        <w:t>жүргізуді алуға болады; бұл шаруашылық кеменің үстіне</w:t>
        <w:br/>
        <w:t>алынған есептегі ауызсуға негізделген және оның көлемі</w:t>
        <w:br/>
        <w:t>кездейсоқ бір оқиғаның салдарынан қатты шектелген делік.</w:t>
        <w:br/>
        <w:t>Мұндағы негізгі мәселе -- суды пайдаланудың жақсы ойлас-</w:t>
        <w:br/>
        <w:t>тырылған әлденеше баламасы болуы. Судың қоры көбірек</w:t>
        <w:br/>
        <w:t>болғанда рұқсат етілген нүсқа біздің мысалдағы жағдайға сай</w:t>
        <w:br/>
        <w:t>келмейді, енді су тек өлшеніліп, ішуге ғана берілетін болады.</w:t>
        <w:br/>
        <w:t>Бұл жоспардың басты идеясы -- ең жоғары пайданы</w:t>
        <w:br/>
        <w:t>қамтамасыз ету. Су өлшемі шөлді қандырудың ең жоғары</w:t>
        <w:br/>
        <w:t>шегінде үзілетіндей етіп өлшенуі қажет; дегенмен су өлшемін</w:t>
        <w:br/>
        <w:t>кажеттіліктің төменгі қарқындылығын қанағаттандыру үшін</w:t>
        <w:br/>
        <w:t>пайдалануға болмайды, себебі оның көмегімен басқа орында</w:t>
        <w:br/>
        <w:t>жоғары қажеттілікті қанағаттандыруға қажет болып халуы</w:t>
        <w:br/>
        <w:t>мүмкін.</w:t>
        <w:br/>
        <w:t>Ал қанағаттандырудың жоғары нүктесі рұқсат етілген шегіне</w:t>
        <w:br/>
        <w:t>жетпейтін кажеттіліктерді тіпті шығарып тастау керек.</w:t>
        <w:br/>
        <w:t>Қазіргі заманғы теория шекті пайдалылық ретінде қаныққан</w:t>
        <w:br/>
        <w:t>кезінде үзілуі мүмкін пайдалылықтың дәрежесін анықтайды.</w:t>
        <w:br/>
        <w:t>Игілікті пайдаланудың маңызды жағдайларының ішіндегі ең</w:t>
        <w:br/>
        <w:t>аз шамасы шекті пайдалылықтың өлшемі қызметін атқарады,</w:t>
        <w:br/>
        <w:t>егер қорды толығынан пайдалану және кажеттілікті ықтиятты</w:t>
        <w:br/>
        <w:t>градациялау жобаланса, онда игілікті пайдалану нақты қормен</w:t>
        <w:br/>
        <w:t>қамтамасыз етілуі мүмкін. Ол (шекті пайдалылык) жарым-</w:t>
        <w:br/>
        <w:t>жартылай пайдалылықтың төменгі деңгейі болады, ол үшін</w:t>
        <w:br/>
        <w:t>қордың бірлігін тиімді пайдалану керек. Маңыздылығы бой-</w:t>
        <w:br/>
        <w:t>ынша одан төмен тұратын игіліктерді колданудың барлық</w:t>
        <w:br/>
        <w:t>жағдайларына тыйым салынады -- кері жағдайда залал пайда</w:t>
        <w:br/>
        <w:t>болатындықтан, олар сатыла алмайды; маңыздырақ немесе</w:t>
        <w:br/>
        <w:t>маңыздылығы онымен тең тұрғанда барлық баламаларды</w:t>
        <w:br/>
        <w:t>қолдануға рүқсат етіледі, ең жоғары пайданы алуға бола-</w:t>
      </w:r>
    </w:p>
    <w:p>
      <w:pPr>
        <w:pStyle w:val="Normal"/>
        <w:rPr/>
      </w:pPr>
      <w:r>
        <w:rPr/>
        <w:t>тындықтан, оны сатуға да мүмкіндік беріледі. Кемеде 10 тонна</w:t>
        <w:br/>
        <w:t>су бар делік, оның бір тоннасы кемедегі апат кезінде команда</w:t>
        <w:br/>
        <w:t>мінетін қайықтағы төтенше апаттың жайына арналған. Бұл</w:t>
        <w:br/>
        <w:t>тонна су пайдаланудың ең маңызды жағдайына арналған,</w:t>
        <w:br/>
        <w:t>220</w:t>
        <w:br/>
        <w:t>алайда шекті пайдалылық соған тәуелді болады: кеме суға</w:t>
        <w:br/>
        <w:t>батқанша, ол қордағы баска тонна сулармен алмаса береді.</w:t>
        <w:br/>
        <w:t>Бұл тонна су кездейсоқ жағдайдың әсерінен төгіліп қалды делік;</w:t>
        <w:br/>
        <w:t>онда қайыққа басқа тонна су жеткізіледі; команданың осы</w:t>
        <w:br/>
        <w:t>бір тонна суды жоғалтқаннан шеккен залалы шекті пайда-</w:t>
        <w:br/>
        <w:t>лылықпен шектеледі. Адамдардың бар көңілі барлық уақытта</w:t>
        <w:br/>
        <w:t>тек шекті пайдалылықпен байланысты болады.</w:t>
        <w:br/>
        <w:t>Шаруашылықты жүргізудің жоспары шекті пайдалы-</w:t>
        <w:br/>
        <w:t>лықтың деңгейінен төмендемейтін құралдардың пайдала-</w:t>
        <w:br/>
        <w:t>нылуын мүмкін етеді және осы міндетпен сәйкес жоспарлы</w:t>
        <w:br/>
        <w:t>есептеу кезінде шекті пайдалылықпен сәйкес тұтыну үшін</w:t>
        <w:br/>
        <w:t>арналған қордың элементтері түгел ескерілуі қажет; шекті</w:t>
        <w:br/>
        <w:t>пайдалылықты жеңіл қамтамасыз ететіндері, сол сияқты</w:t>
        <w:br/>
        <w:t>қажеттіліктер шәкілінде шекті пайдалылығына қарағанда</w:t>
        <w:br/>
        <w:t>жоғары тұрған қажеттіліктерді қанағаттандыруды қамтамасыз</w:t>
        <w:br/>
        <w:t>ететін басқа да құралдар болады.</w:t>
        <w:br/>
        <w:t>Бұл есептеудің ережелері шаруашылық жүргізуші тұтыну-</w:t>
        <w:br/>
        <w:t>шылармен шын мәнінде орындалатынын, түтынушылар өз</w:t>
        <w:br/>
        <w:t>шаруашылығына сатып алып отырған игіліктерді қалай бағалап</w:t>
        <w:br/>
        <w:t>отырғанын бақылау арқылы көз жеткізуге болады; баға цифр-</w:t>
        <w:br/>
        <w:t>ларында олардың бағалаулары өлшенуге келетін түрде ие</w:t>
        <w:br/>
        <w:t>болады. Күн сайын қайталанатын миллиондаған тәжірибелер</w:t>
        <w:br/>
        <w:t>тұтынушылардың өздері сатын алып отырған қор бірлігінің</w:t>
        <w:br/>
        <w:t>барлығын шекті пайдалылығы бойынша бағалайтындығын</w:t>
        <w:br/>
        <w:t>көрсетіп отыр; олар қордың бірлігін сатып алады және бірдей</w:t>
        <w:br/>
        <w:t>жоғары бағалайды, бірақ шекті пайдалылықтан жоғары</w:t>
        <w:br/>
        <w:t>болмайды, кез келген бір бірлік үшін қымбат төлеу шаруа-</w:t>
        <w:br/>
        <w:t>шылыққа тиімсіз әрекет болған болар еді, ең дүрысы ондай</w:t>
        <w:br/>
        <w:t>саудадан бас тарту болады.</w:t>
        <w:br/>
        <w:t>Қордың барлық бірлігі шекті пайдалылықтың негізінде</w:t>
        <w:br/>
        <w:t>бағаланады деу кателік болар еді. Бұл қателікке қарсы дауды</w:t>
        <w:br/>
        <w:t>шекті пайдалылық туралы ілімді қостаған теоретиктердің өздері</w:t>
        <w:br/>
        <w:t>де айтып отыр. Қарсы болғандықтан, сол кезде баламалы</w:t>
        <w:br/>
        <w:t>және кумулятивтік есептеуді араластырып алады. Жасақтың</w:t>
        <w:br/>
        <w:t>командирі кез келген солдатты тандап алып, флангке қоюына</w:t>
        <w:br/>
        <w:t>болады, бірақ ол ешуақытта да барлық солдатты бірден флангке</w:t>
        <w:br/>
        <w:t>қоя алмайды, сол сияқты шаруашылық жүргізуші адам барлық,</w:t>
        <w:br/>
        <w:t>қолда бар қордан қалаған бір бөлігін шекті пайдалану үшін</w:t>
        <w:br/>
        <w:t>ала алады, бірақ ол бір мезгілде қордың барлық бөліктерін</w:t>
        <w:br/>
        <w:t>сол бір мақсатқа пайдалана алмайды.</w:t>
        <w:br/>
        <w:t>Парадокстың шешілуі оңай. Шекті пайдалылықтың негі-</w:t>
        <w:br/>
        <w:t>зінде қордың барлық бірлігі кумулятивтік бағалаудан өтеді</w:t>
        <w:br/>
        <w:t>десек, ол шаруашылық жүргізуші адамның тұрғысынан</w:t>
        <w:br/>
        <w:t>221</w:t>
        <w:br/>
        <w:t>кезінде тауарларға белгіленетін өте төмен бағаны осымен</w:t>
      </w:r>
    </w:p>
    <w:p>
      <w:pPr>
        <w:pStyle w:val="Normal"/>
        <w:rPr/>
      </w:pPr>
      <w:r>
        <w:rPr/>
        <w:t>түсіндіруге болады және т.с.с.</w:t>
        <w:br/>
        <w:t>Бағаның құрылуының алты факторының төртеуі тауарға</w:t>
        <w:br/>
        <w:t>қатысты, ал екеуі -- тауардың бағасын көрсететін ерекше</w:t>
        <w:br/>
        <w:t>заттар. Біріншілері, айырбас кезінде тауардың бағасы қандай</w:t>
        <w:br/>
        <w:t>материалдық игіліктерде көрінгенмен, өзгеріссіз қалады; ал</w:t>
        <w:br/>
        <w:t>соңғылары керісінше, баға көрінетін заттар қайсыбір өзге-</w:t>
        <w:br/>
        <w:t>рістерге ұшыраған сайын өзгеріп отырады. Сондықтан соңғы</w:t>
        <w:br/>
        <w:t>факторлардың тек нақты мәселе шешкенде ғана мағынасы</w:t>
        <w:br/>
        <w:t>болады: мысалы, тауарға айырбастағанда белгілі бір жекелеген</w:t>
        <w:br/>
        <w:t>заттардың қандай көлемін алуға болады. Демек, баға мәселесін</w:t>
        <w:br/>
        <w:t>шешкенде, бүл арада бірінші факторлар осы тауардың бағасы</w:t>
        <w:br/>
        <w:t>көрінетін барлық мүмкін заттарға айырбас қатынасы үшін өз</w:t>
        <w:br/>
        <w:t>мағынасын сақтайды: олар айырбас күші мен тауардың</w:t>
        <w:br/>
        <w:t>шынайы айырбас құндылығын анықтайтын нағыз факторлар</w:t>
        <w:br/>
        <w:t>болып табылады.</w:t>
        <w:br/>
        <w:t>Осы төрт негізгі факторлар (атап айтқанда: тауарға қатысты</w:t>
        <w:br/>
        <w:t>тілектің саны немесе талаптары; осы тауардың саудадағы</w:t>
        <w:br/>
        <w:t>даналарының саны; алармандардың тауарды субьективті</w:t>
        <w:br/>
        <w:t>бағалауы; сатушылардың тауарды субьективтік бағалауы) -</w:t>
        <w:br/>
        <w:t>бәрінің ортақ бір түбірі бар -- қажеттіліктер мен осы</w:t>
        <w:br/>
        <w:t>тауарлармен қанағаттандырылатын мұқтаждық аясындағы</w:t>
        <w:br/>
        <w:t>оларды қанағаттандыру құралдарының арасындағы</w:t>
        <w:br/>
        <w:t>қатынастар. Демек, субьективтік құндылық сияқты Мате-</w:t>
        <w:br/>
        <w:t>риалдық игіліктердің обьективтік айырбас күші өз тамырын</w:t>
        <w:br/>
        <w:t>қажеттіліктер мен оны канағаттандыру құралдарының ара-</w:t>
        <w:br/>
        <w:t>сындағы қатынастардың соңғы есебінде болады, мұндағы</w:t>
        <w:br/>
        <w:t>айырмашылық тек субьективтік құндылық жекелеген тұлғаның</w:t>
        <w:br/>
        <w:t>шаруашылығында пайда болатын кажеттіліктер мен оларды</w:t>
        <w:br/>
        <w:t>қанағаттандыру құралдарының арасындағы қатынастармен</w:t>
        <w:br/>
        <w:t>анықталады, ал обьективтік айырбас күші -- осы рынокка</w:t>
        <w:br/>
        <w:t>жататын аудан ауқымында белгіленетін қатынастармен, яғни</w:t>
        <w:br/>
        <w:t>қажеттіліктер мен оларды қанағаттандыру құралдарының</w:t>
        <w:br/>
        <w:t>арасындағы қоғамдық қатынастармен анықталады.</w:t>
        <w:br/>
        <w:t>Баға теориясы қажеттіліктер мен оларды қанағаттан-</w:t>
        <w:br/>
        <w:t>дырудың арасындағы қатынастарды, материалдық игіліктердің</w:t>
        <w:br/>
        <w:t>пайдалылығы мен сиректілігі тек ақырғы факторға қызмет</w:t>
        <w:br/>
        <w:t>етеді деген сияқты тұжырымдарды түсіндірумен шектеліп</w:t>
        <w:br/>
        <w:t>қоймайды, сонымен бірге ол мүдделердің әсем ойының дәл</w:t>
        <w:br/>
        <w:t>заңын әзірлеуге бар әрі соған тырысуы қажет.</w:t>
        <w:br/>
        <w:t>Осының арқасында бүл қарапайым элементтерден субьек-</w:t>
        <w:br/>
        <w:t>тивтік бағалаудың шекті пайдасы туралы заңға сәйкес, ал</w:t>
        <w:br/>
        <w:t>212</w:t>
        <w:br/>
        <w:t>тырудағы түрінің рыноктық бағасы өндіріс шығынының</w:t>
        <w:br/>
        <w:t>деңгейінен не көп жоғары, не көп төмен болып ұзақ тұра</w:t>
        <w:br/>
        <w:t>алмайды. Егер баға белгілі бір мезгіл ішінде өндірістік шы-</w:t>
        <w:br/>
        <w:t>ғыннан көп жоғары көтеріле берсе, онда тиісті тауардың</w:t>
        <w:br/>
        <w:t>өндірісі кәсіпкер үшін өте тиімді болмақ, Бүл жағдай бұрынғы</w:t>
        <w:br/>
        <w:t>кәсіпкерлерді өздерінің өте үлкен пайда беретін кәсіпорын-</w:t>
        <w:br/>
        <w:t>дарын кеңейтуге ғана түрткі болмайды, сонымен катар зор</w:t>
        <w:br/>
        <w:t>пайда әкелетін салаға жаңа кәсіпкерлерді тартады. Сөйтіп</w:t>
        <w:br/>
        <w:t>рынокқа шығарылатын өнімдердің көлемі үлғаяды, ақыры</w:t>
        <w:br/>
        <w:t>ұсыным мен сұраным заңының талабымен бағаның төмендеуіне</w:t>
        <w:br/>
        <w:t>әкеледі. Егер, керісінше, белгілі бір кезеңде рыноктық баға</w:t>
        <w:br/>
        <w:t>өндіріс шығынынан төмен түсе бастаса, онда тиісті тауарды</w:t>
        <w:br/>
        <w:t>өндіруді жалғастыру тиімсіз болады, осының арқасында ры-</w:t>
      </w:r>
    </w:p>
    <w:p>
      <w:pPr>
        <w:pStyle w:val="Normal"/>
        <w:rPr/>
      </w:pPr>
      <w:r>
        <w:rPr/>
        <w:t>ноктағы тауардың көлемі қысқарады, “ал бұл ұсыным мен</w:t>
        <w:br/>
        <w:t>сұраным заңына сәйкес рыноктағы бағаның қайта көтерілуіне</w:t>
        <w:br/>
        <w:t>әкелуі керек. Өндірістік шығын заңының мәні жалпылама</w:t>
        <w:br/>
        <w:t>айтканда осылай, бүл -- практикалық өмірде де, экономикалық</w:t>
        <w:br/>
        <w:t>әдебиеттерде де бұрыннан белгілі.</w:t>
        <w:br/>
        <w:t>Мен бүл жерде шешімін табу үшін өте терең зерттеуді</w:t>
        <w:br/>
        <w:t>қажет ететін көптеген мәселелерді көтермеймін және көтере</w:t>
        <w:br/>
        <w:t>де алмаймын; бағаны белгілеу кезінде шешуші рөл атқаратын</w:t>
        <w:br/>
        <w:t>шығындары қайсысы: өндіріс шығыны ма әлде ұдайы қайта</w:t>
        <w:br/>
        <w:t>өндіріс шығыны ма, ал шығындардың деңгейі бірдей болма-</w:t>
        <w:br/>
        <w:t>ғанда -- жоғары, төменгі немесе шығынның орташа деңгейі;</w:t>
        <w:br/>
        <w:t>ары қарай, қандай элементтерді шығындарға жатқызуға болады</w:t>
        <w:br/>
        <w:t>және т.б. Мұқият әрі дұрыс әзірленген бұл сұрақтарды кез</w:t>
        <w:br/>
        <w:t>келген саяси экономияның оқулықтарынан табуға болады.</w:t>
        <w:br/>
        <w:t>Ал бізді қызықтыратын бір ғана мәселе -- ол өндірістік</w:t>
        <w:br/>
        <w:t>шығын заңының баға теориясының жүйесіндегі алатын орны</w:t>
        <w:br/>
        <w:t>туралы.</w:t>
        <w:br/>
        <w:t>Бұл жөнінде өндірістік шығын заңының жалпы баға заңы</w:t>
        <w:br/>
        <w:t>емес екенін, тек сұраным мен ұсыным заңының шеңберіне</w:t>
        <w:br/>
        <w:t>кіретін жеке баға заңы екенін айта кетуіміз керек.</w:t>
        <w:br/>
        <w:t>Өндірістік шығын заңы -- жеке баға заңы, оған көлемі</w:t>
        <w:br/>
        <w:t>өндіріс арқылы кез келген мөлінерге ұлғаюы мүмкін</w:t>
        <w:br/>
        <w:t>материалдық игіліктердің саласы ғана бағынады, бүл арада</w:t>
        <w:br/>
        <w:t>материалдық игіліктердің көптеген маңызды түрлеріне -</w:t>
        <w:br/>
        <w:t>мысалы, барлық жер, барлық “монополиялық материалдық</w:t>
        <w:br/>
        <w:t>игіліктер” және Т. с. с. -- оның әрекеті жүрмейді.</w:t>
        <w:br/>
        <w:t>Одан ары, өндірістік шығын заңы ұсыным мен сұраным</w:t>
        <w:br/>
        <w:t>заңының сыртында тұрмайды, өндірістік шығын заңы ұсыным</w:t>
        <w:br/>
        <w:t>мен сұраным заңының шеңберіне жатады. Ол ұсыным мен</w:t>
        <w:br/>
        <w:t>215</w:t>
        <w:br/>
        <w:t>ақша бірлігінің субьективтік құндылығы төмен болады, ал</w:t>
        <w:br/>
        <w:t>кедей адамдардың көз алдында -- жоғары, мұнда шешуші</w:t>
        <w:br/>
        <w:t>мағына мүліктің немесе кірістің абсолюттік шамасына</w:t>
        <w:br/>
        <w:t>жатпайды, ал осы тұлғаның қажеттіліктерінің көлемі</w:t>
        <w:br/>
        <w:t>сапасының қатынасына тәуелді болады.</w:t>
        <w:br/>
        <w:t>4. Сатуға арналған тауардың көлемі. Бүл жерде әрекет етуші</w:t>
        <w:br/>
        <w:t>факторларды айқындау үшін, тиісті рыноктың ауданында осы</w:t>
        <w:br/>
        <w:t>тауарлардың сатылуда қандай көлемі бар екенін білу керек,</w:t>
        <w:br/>
        <w:t>себебі сату мәмілесі әзірге жоқ тауарларға да жасалына береді,</w:t>
        <w:br/>
        <w:t>мысалы, біраздан кейін орылып, рынокқа түсетін астыққа.</w:t>
        <w:br/>
        <w:t>Осы себептер тізбегін зерттей келе, біз сатуға арналған</w:t>
        <w:br/>
        <w:t>тауарлардың көпшілігі осы рыноктың ауданында, өз кезегінде,</w:t>
        <w:br/>
        <w:t>табиғи шарттармен, бір жағынан, әлеуметтік және құқықтық</w:t>
        <w:br/>
        <w:t>қатынастармен, аздап өндірістік шығынның биіктігімен</w:t>
        <w:br/>
        <w:t>анықталатынын көрдік. Берілген тауардың өндірістік шығыны</w:t>
        <w:br/>
        <w:t>жоғары болған сайын, осы тауардың даналары тиісті</w:t>
        <w:br/>
        <w:t>қажеттіліктерді қанағаттандыру үшін әзірленетін және</w:t>
        <w:br/>
        <w:t>керісінше, тауарлардың даналарының салыстырмалы саны</w:t>
        <w:br/>
        <w:t>төмен болады. Дәл осы жерде, сатылудағы тауарлардың</w:t>
        <w:br/>
        <w:t>көлеміне ықпал ету фактісінде зерттеу нүктесін іздеу керек.</w:t>
        <w:br/>
        <w:t>Осыменен өндірістік шығын біріге отырып, тауардың</w:t>
        <w:br/>
        <w:t>бағасының биіктігіне күшті әсер ете бастайды.</w:t>
      </w:r>
    </w:p>
    <w:p>
      <w:pPr>
        <w:pStyle w:val="Normal"/>
        <w:rPr/>
      </w:pPr>
      <w:r>
        <w:rPr/>
        <w:t>5. Сатушылар үшін тауардың субвективтік құндылығы.</w:t>
        <w:br/>
        <w:t>Жекелеген кәсіпорындардың арасында еңбек бөлінісіне</w:t>
        <w:br/>
        <w:t>негізделген өндірістің басым болуы кезінде, сатушылардың</w:t>
        <w:br/>
        <w:t>қолындағы тауарлардың көлемі, олардың жеке басының</w:t>
        <w:br/>
        <w:t>қажеттіліктерінен әлдекайда артық болады, бұл жағдайда бір</w:t>
        <w:br/>
        <w:t>дананың құндылығының тікелей шекті пайдасы және содан</w:t>
        <w:br/>
        <w:t>соң субьективтік қажеттілік құндылығы, сатушының көз алдында</w:t>
        <w:br/>
        <w:t>көп жағдайда өте төмен болады. Мұндай жағдайда сатудан ең</w:t>
        <w:br/>
        <w:t>төменгі табыс табу сатушылар үшін тауарларды сатпай</w:t>
        <w:br/>
        <w:t>қалдырудан гөрі тиімдірек көрінеді -- дәл осымен бағаның</w:t>
        <w:br/>
        <w:t>шамалылығы түсіндіріледі, осы бағамен сәтсіз рыноктық</w:t>
        <w:br/>
        <w:t>жағдайда сатушылар өз тауарларын өткізуге мәжбүр болады.</w:t>
        <w:br/>
        <w:t>6. Сатушылар үшін ақшаның субьективтік құндылығы.</w:t>
        <w:br/>
        <w:t>Сатушыларда алармандарға карағанда акшаның құндылығы</w:t>
        <w:br/>
        <w:t>жалпы мүліктік жағдаймен анықталмайды, негізі нақты ақшаға</w:t>
        <w:br/>
        <w:t>деген арнаулы мұқтаждықпен анықталады. Өндірушілер мен</w:t>
        <w:br/>
        <w:t>кәсіпкерге қалдыруға болмайтын төлемдер үшін немесе банкрот</w:t>
        <w:br/>
        <w:t>қаупі төнгенде азды-көпті нақты ақша қажет болады, сол</w:t>
        <w:br/>
        <w:t>кезде олар үшін ақшаның құндылығы өте жоғары көтеріледі;</w:t>
        <w:br/>
        <w:t>кажет болған жағдайда осының арқасында олар өз тауарларын</w:t>
        <w:br/>
        <w:t>өте төмен бағамен өткізіп жібереді. Асығыс сату және дағдарыс</w:t>
        <w:br/>
        <w:t>211</w:t>
        <w:br/>
        <w:t>асқан көп болады, мұндайда оларды тұтынуды экономикалық</w:t>
        <w:br/>
        <w:t>себептер бойынша үзуге ештеңе мәжбүрлей алмайды, оларды</w:t>
        <w:br/>
        <w:t>пайдалану экономикалық көрегендікпен шектелуі мүмкін емес.</w:t>
        <w:br/>
        <w:t>Олардың шекті пайдалылығы болмайды, себебі кез келген</w:t>
        <w:br/>
        <w:t>жекелеген пайдалылыққа қол жеткізуге мүмкіндік бар. Қолда</w:t>
        <w:br/>
        <w:t>бар алмаздың қоры аз; алмаздар табиғатта жалпы аз болады,</w:t>
        <w:br/>
        <w:t>сондықтан пайданы экономикалық есептеу заңына олар үшін</w:t>
        <w:br/>
        <w:t>салыстырмалы жоғары шекті пайдалылықтың есептелуі толық</w:t>
        <w:br/>
        <w:t>сәйкес келеді, ол тіпті тамақ өнімдері үшін, егер аса мол</w:t>
        <w:br/>
        <w:t>көлемде болған жағдайда, есептелген шекті пайдалылықтан</w:t>
        <w:br/>
        <w:t>көп артық болуы мүмкін.</w:t>
        <w:br/>
        <w:t>518. Қарапайым шаруашылықтың өндірістік</w:t>
        <w:br/>
        <w:t>шығындар заңы</w:t>
        <w:br/>
        <w:t>Әдеттегі сөз ретінде қолдану және өндірістік шығынның</w:t>
        <w:br/>
        <w:t>ғылыми ұғымы. Өзіндік пайдалылық және шығындар</w:t>
        <w:br/>
        <w:t>пайдалылығы. Өндірістік шығындар заңы және пайдалылықты</w:t>
        <w:br/>
        <w:t>есептеудің негізгі заңы. Өзара байланысты өндірістік шығындар.</w:t>
        <w:br/>
        <w:t>Сапалы өнімдер.</w:t>
        <w:br/>
        <w:t>Коммерсант пайдалылық пен шығындарды карама-қарсы</w:t>
        <w:br/>
        <w:t>қояды. Қолдану тұрғысынан алғанда тауар оның алдында</w:t>
        <w:br/>
        <w:t>пайдалы тауар ретінде тұрады; жасау тұрғысынан алғанда</w:t>
        <w:br/>
        <w:t>тауар оны өндіру үшін шығын шығару қажет болатын өнім</w:t>
        <w:br/>
        <w:t>ретінде қабылданады. Пайдалылық пен шығындарды</w:t>
        <w:br/>
        <w:t>салыстырмалы қарама-қарсы кою барлық өндірістік есептердің</w:t>
        <w:br/>
        <w:t>бойынан өтеді; коммерсант аз шығынмен ең жоғары пайда-</w:t>
        <w:br/>
        <w:t>лылық алуға ұмтылады және ол пайдалылық түрінде қайта</w:t>
        <w:br/>
        <w:t>оралатынынан артық шығын шығарғысы келмейді.</w:t>
        <w:br/>
        <w:t>Пайдалылық пен шығындар бір-бірімен байланысты,</w:t>
        <w:br/>
        <w:t>олардың терең жатқан мәнін тек өзара ішкі байланысты ұққанда</w:t>
        <w:br/>
        <w:t>ғана сезінуге болады.</w:t>
      </w:r>
    </w:p>
    <w:p>
      <w:pPr>
        <w:pStyle w:val="Normal"/>
        <w:rPr/>
      </w:pPr>
      <w:r>
        <w:rPr/>
        <w:t>Егер коммерсант шығындар туралы айтатын болса, онда</w:t>
        <w:br/>
        <w:t>ол онымен өндіргіш құралдарының қажетті көлемін</w:t>
        <w:br/>
        <w:t>анықтайды, бірақ одан басқа, осы шығындармен байланыстағы</w:t>
        <w:br/>
        <w:t>құрбандық туралы түсінік пайда болады. Ол құрбандықтың</w:t>
        <w:br/>
        <w:t>мәні неде? Мысалы, өз корынан өнім шығару үшін белгілі</w:t>
        <w:br/>
        <w:t>бір көлемде темір бөліп беру өндіруші үшін қаншалықты</w:t>
        <w:br/>
        <w:t>тұрады? Ол белгілі бір өнім шығару үшін темір бөлуімен</w:t>
        <w:br/>
        <w:t>басқа бұйымдар шығару мүмкіндігін шектейді немесе мүлдем</w:t>
        <w:br/>
        <w:t>болдырмауын құрбандық деп айтамыз.</w:t>
        <w:br/>
        <w:t>Шығынды құрайтын өндіргіш құралдар деп көпжақты</w:t>
        <w:br/>
        <w:t>225</w:t>
        <w:br/>
        <w:t>себепті байланыстың мәніне терең байлап жатпайды, тек</w:t>
        <w:br/>
        <w:t>практикалық маңызды өзара байланысымен шектеледі және</w:t>
        <w:br/>
        <w:t>алдымен жүктеуге келіп жүгінеді.</w:t>
        <w:br/>
        <w:t>Табысты факторлар бойынша бөлу актісі бола тұра, жүктеу</w:t>
        <w:br/>
        <w:t>пайдалылықты есептеу актісі болып саналады. Осы кезге дейін</w:t>
        <w:br/>
        <w:t>біз пайдалылықты есептеуді қордың әр түрі өз қызметін жеке</w:t>
        <w:br/>
        <w:t>Дара атқарады деген тұрғыдан зерттеп келдік, ал жүктеу</w:t>
        <w:br/>
        <w:t>теориясында біз пайдалылықты есептеу заңын одан күрделірек</w:t>
        <w:br/>
        <w:t>жағдай үшін зерттейміз, мысалы, өндірістік құралдары өз</w:t>
        <w:br/>
        <w:t>қызметін өзара әрекет жағдайында аткарады.</w:t>
        <w:br/>
        <w:t>Егер жер, капитал және еңбек бір-бірімен тұрақты</w:t>
        <w:br/>
        <w:t>байланыста, типтік өзгеріссіз пропорцияда болса, онда олардың</w:t>
        <w:br/>
        <w:t>табыстағы үлесін анықтаудың еш мүмкіншілігі болмас еді.</w:t>
        <w:br/>
        <w:t>Үш өндіргіш фактор типтік пропорцияда аралас болып</w:t>
        <w:br/>
        <w:t>тұрып, белгілі бір табыс алуға жалпы себеп қызметін</w:t>
        <w:br/>
        <w:t>атқаратындығын айтар едік, бірақ олардың қайсысы қалай</w:t>
        <w:br/>
        <w:t>ықпал ететіндігін айта алмас едік.</w:t>
        <w:br/>
        <w:t>Дамыған өндіріс жағдайында тәжірибе жер телімінің, еңбек</w:t>
        <w:br/>
        <w:t>шығынының және өндіріс құралдарының бір-бірімен түрлі</w:t>
        <w:br/>
        <w:t>жолмен байланысып жататындығын көрсетеді.</w:t>
        <w:br/>
        <w:t>Әр өндіргіш құрал басқа өндірістік құралдармен әр түрлі</w:t>
        <w:br/>
        <w:t>байланыста қолданылуы мүмкін, сондықтан осы вариа-</w:t>
        <w:br/>
        <w:t>циялардың салдарынан табыстың өзгеруінен әрбір себептің</w:t>
        <w:br/>
        <w:t>ықпалының шамасын анықтауға болады.</w:t>
        <w:br/>
        <w:t>521. Кірістің жалпы және</w:t>
        <w:br/>
        <w:t>өзіндік жүктеуі</w:t>
        <w:br/>
        <w:t>Шекті шығындары бар шекті жалпы өнімдер қажеттіліктерді</w:t>
        <w:br/>
        <w:t>төменгі шекарада қанағаттандыратын жалпы өнімдер, арнаулы</w:t>
        <w:br/>
        <w:t>өнімдер. Ерекше табыс. Қарқындылық дәрежесі және жерге,</w:t>
        <w:br/>
        <w:t>өндірістік ерекше құралдарға қатысты ерекше жүктеулік.</w:t>
        <w:br/>
        <w:t>Егер біз мәселені көрсетілген мәнде қоятын болсак, онда</w:t>
        <w:br/>
        <w:t>мына шарттарға сәйкес келетін шешім ғана бізді қанағат-</w:t>
        <w:br/>
        <w:t>тандырған болар еді: біріншіден, жоспарға сай күтулі барлық</w:t>
        <w:br/>
        <w:t>пайдалы табыс қалдықсыз өзара әрекеттегі өндіргіш қүрал-</w:t>
        <w:br/>
        <w:t>дардың есебіне жатқызылуы керек, екіншіден, ол жекелеген</w:t>
        <w:br/>
        <w:t>өндіргіш құралдардың есебіне, осы құралдардың табыс алуға</w:t>
        <w:br/>
        <w:t>қатысты үлесіне сай жатқызылуы кажет. Егер осы екі шартты</w:t>
        <w:br/>
        <w:t>қорытатын болсақ, онда жоспарға сай күтіліп отырған пайдалы</w:t>
        <w:br/>
        <w:t>табыс қалдықсыз өндіруге қосылған үлестің мөлшерінде</w:t>
      </w:r>
    </w:p>
    <w:p>
      <w:pPr>
        <w:pStyle w:val="Normal"/>
        <w:rPr/>
      </w:pPr>
      <w:r>
        <w:rPr/>
        <w:t>жүктелуі керек. Өндіруге қосылған үлес абсолюттік өлшемде</w:t>
        <w:br/>
        <w:t>234</w:t>
        <w:br/>
        <w:t>мүмкін; шығындар заңы бойынша олар шығын нормасы</w:t>
        <w:br/>
        <w:t>азаймаған әрі көп мөлшерде шығарылмайтын сирек өнімдерге</w:t>
        <w:br/>
        <w:t>де әсер етеді.</w:t>
        <w:br/>
        <w:t>Шығындардың кең көлемде өсу кезінде де дәл сондай,</w:t>
        <w:br/>
        <w:t>бірақ қарама-қарсы бағытта, үлкен әсер етіледі; бұл кезде</w:t>
        <w:br/>
        <w:t>тікелей қатысты өнімдердің шығын нормасы өседі, сол сияқты</w:t>
        <w:br/>
        <w:t>шығын элементтерін бағалау да көтеріледі, содан соң басқа</w:t>
        <w:br/>
        <w:t>өндірістер үшін, тіпті мүмкін, барлық халық шаруашылығы</w:t>
        <w:br/>
        <w:t>шеңберіндегі өндіріс жиынтығы үшін қажеттіліктерді қанағат-</w:t>
        <w:br/>
        <w:t>тандырудың төменгі шекарасы белгіленеді. Егер бір кездерде</w:t>
        <w:br/>
        <w:t>ең жақсы көмірдің кен орындары таусылса, онда үлкен</w:t>
        <w:br/>
        <w:t>шығынмен нашар кен орындарын өндіру басталса, онда --</w:t>
        <w:br/>
        <w:t>әзірге көмірді алмастыратын арзан қуат көзі табылмағандықтан</w:t>
        <w:br/>
        <w:t>-- әлемдік өндірістің мүмкіндіктері және әлемдік жабдықтау</w:t>
        <w:br/>
        <w:t>көлемі қайсыбір сезімтал салалармен шектеледі, бұл маңызды</w:t>
        <w:br/>
        <w:t>шығын нормаларын әжептеуір өсірумен ғана түрленбейді,</w:t>
        <w:br/>
        <w:t>сонымен бірге шығындардың барлық элементтерін бағалаудың</w:t>
        <w:br/>
        <w:t>өсуіне және әлемдік шаруашылықтың шегіндегі қажеттіліктерді</w:t>
        <w:br/>
        <w:t>қанағаттандырудың шекарасының әлдеқайда төмендеуіне</w:t>
        <w:br/>
        <w:t>әкеледі.</w:t>
        <w:br/>
        <w:t>Шығындардың өзгерістерінің пайдалылықты есептеуге</w:t>
        <w:br/>
        <w:t>тигізетін әсері шығынның ескі нормасы күшінде болған</w:t>
        <w:br/>
        <w:t>кездегіден сақталған өнімдердің қорына да тарайды. Егер</w:t>
        <w:br/>
        <w:t>техникалық өрлеу жүзеге асып жатса, жаңа әдістер тиімді</w:t>
        <w:br/>
        <w:t>колданылғанша белгілі бір кезең өтуі керек, бірақ шығынның</w:t>
        <w:br/>
        <w:t>арзандауының мұндай алғы шартында белгілі бір алдын алу</w:t>
        <w:br/>
        <w:t>әсерін тигізеді; қорды пайдаланған кезде оны бағалау бірден</w:t>
        <w:br/>
        <w:t>шекті пайдалылықтың жаңа шамасы немесе соған жақын шама</w:t>
        <w:br/>
        <w:t>бойынша жүргізіледі. Өтпелі кезең артта калғанда, ескі және</w:t>
        <w:br/>
        <w:t>жаңа өнімдердің арасындағы барлық айырмашылықтар,</w:t>
        <w:br/>
        <w:t>олардың сапасы бірдей деп болжамдағанда жойылады, олардың</w:t>
        <w:br/>
        <w:t>барлығы үшін осы сәттен бастап тең дәрежеде шығынның жаңа</w:t>
        <w:br/>
        <w:t>және азайтылған нормасына сай бағалау жүргізіледі, ал ескі</w:t>
        <w:br/>
        <w:t>өнімдер үшін, оларды өндіру кезінде талап етілген шығынның</w:t>
        <w:br/>
        <w:t>нормасы анықтаушы емес, дұрысында оларды қайта қалпына</w:t>
        <w:br/>
        <w:t>келтіру немесе ұдайы өндіру үшін кажетті болатын норма керек.</w:t>
        <w:br/>
        <w:t>Бүл шығындардың ұдайы жаңғыру заңы былай дейді: барлық</w:t>
        <w:br/>
        <w:t>уақытта техниканың даму деңгейімен шарттасылған ең аз</w:t>
        <w:br/>
        <w:t>шығындар шешуші мағынаға ие болады.</w:t>
        <w:br/>
        <w:t>Шығындар нормасының айырмашылықтары техникалық</w:t>
        <w:br/>
        <w:t>прогреспен байланысты шығындар өзгерісі нәтижесінде ғана</w:t>
        <w:br/>
        <w:t>емес, сонымен катар осы техникалық деңгейінде кәсіпорын</w:t>
        <w:br/>
        <w:t>істейтін сыртқы жағдайдың әсерінің нәтижесінде пайда болады.</w:t>
        <w:br/>
        <w:t>230</w:t>
        <w:br/>
        <w:t>қажеттіліктерді қанағаттандырудың шекарасы” туралы айттық,</w:t>
        <w:br/>
        <w:t>сол сияқты кажеттіліктің жекелеген шәкілінің жіктелуі мүм-</w:t>
        <w:br/>
        <w:t>кіндік еткенше қажеттілікті қанағаттандыру шекарасына</w:t>
        <w:br/>
        <w:t>жақындай алады.</w:t>
      </w:r>
    </w:p>
    <w:p>
      <w:pPr>
        <w:pStyle w:val="Normal"/>
        <w:rPr/>
      </w:pPr>
      <w:r>
        <w:rPr/>
        <w:t>Қарапайым шаруашылықтың өндірістік шығын заңы тіпті</w:t>
        <w:br/>
        <w:t>дамыған халық шаруашылығында да әрбір жекелеген</w:t>
        <w:br/>
        <w:t>өндірушінің іс-әрекетінде сақталады; әрбір өндіруші өз есебінде</w:t>
        <w:br/>
        <w:t>өнімдерді өндіруге қажетті өндірістік элементтерді біріктіру</w:t>
        <w:br/>
        <w:t>арқылы өздері өндіретін өнімдерді бағалайды. Рынокта шығын</w:t>
        <w:br/>
        <w:t>заңы көрінетін нысандар өндіруші қолданатын есептеудің</w:t>
        <w:br/>
        <w:t>негізін құрайды, бірақ толық емес; бүл нысандар шығындардың</w:t>
        <w:br/>
        <w:t>шамасын, қажетті болатын шығын элементтерінің мөлшерін</w:t>
        <w:br/>
        <w:t>белгілейді, бірақ сол элементтердің өздерін бағалауға анықтама</w:t>
        <w:br/>
        <w:t>беру қабілеті жоқ. Біздің формуламыз шығын заңына толық</w:t>
        <w:br/>
        <w:t>анықтама бере алады, сол сияқты шығын элементтері соған</w:t>
        <w:br/>
        <w:t>сәйкес есептелетін өлшемді анықтайды; бұл шекті өнімнің</w:t>
        <w:br/>
        <w:t>шекті пайдалыдлығынан алынатын шығын элементтерінің</w:t>
        <w:br/>
        <w:t>өндірістік шекті пайдалылығы осы өлшем бола алады. Сөйтіп</w:t>
        <w:br/>
        <w:t>шығын заңы толығынан түсінікті болады. Бұл жаңа заң емес,</w:t>
        <w:br/>
        <w:t>бұл тек пайдалылықты есептеудің негізгі заңының біртекті</w:t>
        <w:br/>
        <w:t>өнімдердің өндірістік қатынасына кеңінен шығару болып</w:t>
        <w:br/>
        <w:t>саналады. Ол өнімдерді бастапқы өндірістік элементтерге</w:t>
        <w:br/>
        <w:t>әкеледі және соңғыны пайданың негізінде есептейді. Бастапқы</w:t>
        <w:br/>
        <w:t>элементтердің түрлерінің олардың қосылу баламаларынан, яғни</w:t>
        <w:br/>
        <w:t>өнімнің түрлерінен гөрі аз болғандығынан, шығын жөніндегі</w:t>
        <w:br/>
        <w:t>есептің түрі өнімнің өзіндік пайдалылығынан гөрі қарапайым</w:t>
        <w:br/>
        <w:t>болады. Біз бұрын анықтағандай, шекті пайдалылық жөніндегі</w:t>
        <w:br/>
        <w:t>есеп пайдалылықтың жиынтығы жөніндегі есептен гөрі</w:t>
        <w:br/>
        <w:t>қарапайым болады, ал інығын жөніндегі есеп экономикалық</w:t>
        <w:br/>
        <w:t>есепті жеңілдету тұрғысынан қарағанда алға жылжу болып</w:t>
        <w:br/>
        <w:t>табылады.</w:t>
        <w:br/>
        <w:t>Өзара байланысты өнімдерден кең мағынада ғана бір</w:t>
        <w:br/>
        <w:t>кәсіпорында алынған барлық өнімдерді атау кажет. Олардың</w:t>
        <w:br/>
        <w:t>барлығы үшін жабдықтарға байланысты белгілі бір бас</w:t>
        <w:br/>
        <w:t>шығындар, белгілі бір шығындар және әр өнім үшін пайда</w:t>
        <w:br/>
        <w:t>болатын арнаулы шығындардан ажыратуды қажет ететін</w:t>
        <w:br/>
        <w:t>кәсіпорынның жалпы шығындары ортақ шығындар болып</w:t>
        <w:br/>
        <w:t>саналады. Бас шығындар мен арнаулы шығындардың арасында</w:t>
        <w:br/>
        <w:t>көптеген өткелектер болады. Бас шығындар өзара байланысты</w:t>
        <w:br/>
        <w:t>шығындар болып саналады және олар осы кәсіпорынның</w:t>
        <w:br/>
        <w:t>барлық өнімдеріне немесе кәсіпорынның кез келген бөлігіне</w:t>
        <w:br/>
        <w:t>қатысты және бөлінуі керек. Осы бөліністі үлкен пайдаға кол</w:t>
        <w:br/>
        <w:t>жететіндей етіп бөлген дұрыс.</w:t>
        <w:br/>
        <w:t>227</w:t>
        <w:br/>
        <w:t>есептелеген шекті пайдалылықтың элементтерінің шекті</w:t>
        <w:br/>
        <w:t>пайдалылықтың өнімінің азоюымен ерекшеленеді, және</w:t>
        <w:br/>
        <w:t>жекелеген элементтердің саны азаяды: мысалы, аз астыққа</w:t>
        <w:br/>
        <w:t>қарағанда мол астық үшін бүл өнім аз болуы мүмкін.</w:t>
        <w:br/>
        <w:t>Ал қажеттілік заңы (Бедат), немесе сол көлемде қажеттілік</w:t>
        <w:br/>
        <w:t>тұрғысынан болатын өзгерістермен шарттасылған есептелген</w:t>
        <w:br/>
        <w:t>шекті пайдалылықтың өзгерісіне келетін болсақ, онда оларды</w:t>
        <w:br/>
        <w:t>түсіндіру жаңа қиындықтар әкелмейді, бүл өзгерістер қажеттілік</w:t>
        <w:br/>
        <w:t>өзгерістері тәрізді жүреді: есептелген шекті пайдалылық өседі</w:t>
        <w:br/>
        <w:t>немесе қажеттілік шамасымен бірге төмендейді. Бұл жағдайдағы</w:t>
        <w:br/>
        <w:t>қажеттілікті жалпы кажеттілікпен, яғни қажеттіліктерді толық,</w:t>
        <w:br/>
        <w:t>жабу үшін қажетті құралдардың көлемімен теңестіруге бол-</w:t>
        <w:br/>
        <w:t>майды, бірақ, керісінше, ол тар мағынада тиімді кажеттілік</w:t>
        <w:br/>
        <w:t>ретінде түсіндіріледі, яғни қолда бар қормен толық қана-</w:t>
        <w:br/>
        <w:t>ғаттандырылатын қажеттілікті айтады. Тиімді қажеттіліктің</w:t>
        <w:br/>
        <w:t>өзгерісі есептелінетін шекті пайдалылықтың шамасына әсерін</w:t>
        <w:br/>
        <w:t>тигізеді; қажеттіліктердің кез келген өзгерісімен байланысты</w:t>
      </w:r>
    </w:p>
    <w:p>
      <w:pPr>
        <w:pStyle w:val="Normal"/>
        <w:rPr/>
      </w:pPr>
      <w:r>
        <w:rPr/>
        <w:t>өзгерістердің ешкандай маңызы болмайды. Егер мысал ретінде</w:t>
        <w:br/>
        <w:t>кемедегі судың қорының өте аз көлемін өте аз қалды дейтін</w:t>
        <w:br/>
        <w:t>болсақ, онда командаға ауыз суды пайдалануды ең төменгі</w:t>
        <w:br/>
        <w:t>көлемге дейін қысқартуға тура келер еді, яғни суды пайда-</w:t>
        <w:br/>
        <w:t>ланудың басқа баламалары болмас еді. Ал пайдалылықты</w:t>
        <w:br/>
        <w:t>есептеу үшін, суды пайдаланудың жоқ баламаларының</w:t>
        <w:br/>
        <w:t>шеңберінде қажеттіліктерде қандай өзгерістер жүргені мүлдем</w:t>
        <w:br/>
        <w:t>бәрібір.</w:t>
        <w:br/>
        <w:t>Адам Смиттің дәлелдеуі бойынша пайдалылық құндылығы</w:t>
        <w:br/>
        <w:t>мен айырбас құндылығы бір-бірінен өте анық бөлінуі кажет.</w:t>
        <w:br/>
        <w:t>Пайдалылық, құндылығы өте жоғары заттардың көп жағдайда</w:t>
        <w:br/>
        <w:t>айырбас құндылығы болмайды немесе өте төмен болады және</w:t>
        <w:br/>
        <w:t>керісінше, өте жоғары айырбас құндылығы бар заттардың</w:t>
        <w:br/>
        <w:t>пайдалылық құндылығы өте төмен болады; судан пайдалы</w:t>
        <w:br/>
        <w:t>ештеңе жок, бірақ оның сатып алу қажеттілігі жоқ, сондықтан ”</w:t>
        <w:br/>
        <w:t>айырбас кезінде оған басқа тауар ала алмайтынымыз анық;</w:t>
        <w:br/>
        <w:t>керісінше, алмаздың пайдалылық құндылығы жоқ, бірақ</w:t>
        <w:br/>
        <w:t>айырбас кезінде оған әдетте көп көлемде басқа тауарлар алуға</w:t>
        <w:br/>
        <w:t>болады.</w:t>
        <w:br/>
        <w:t>Осы пікірлер Адам Смит үшін пайдалылық теориясынан</w:t>
        <w:br/>
        <w:t>еңбек теориясына бұрылуы үшін шешуші негіз болады.</w:t>
        <w:br/>
        <w:t>Егер ол пайдалылықты экономикалық, есептеудің негізгі</w:t>
        <w:br/>
        <w:t>заңымен танысқан болса, онда басқа шешім қабылдаған болар</w:t>
        <w:br/>
        <w:t>еді. Су тегін игілік болған жерде -- бұл жағдайды Адам Смит</w:t>
        <w:br/>
        <w:t>алғышарт ретінде алады -- оның пайдалылығы экономикалық</w:t>
        <w:br/>
        <w:t>тұрғыда есептелінуі мүмкін емес, себебі тегін игіліктер шектен</w:t>
        <w:br/>
        <w:t>224</w:t>
        <w:br/>
        <w:t>Бұл жағдайда ерекше жүктеулік табыстың үлкен, тіпті өте</w:t>
        <w:br/>
        <w:t>үлкен абсолюттік шамасын әкеледі, өндірістен келетін</w:t>
        <w:br/>
        <w:t>табыстың ұлғаюы кезінде, ол осы абсолюттік шаманы одан</w:t>
        <w:br/>
        <w:t>ары ұлғайтады, кейде өте тез көтереді, сондықтан жалпы</w:t>
        <w:br/>
        <w:t>табыстың өсуінде ерекше табыстың үлесі көтеріліп отырады.</w:t>
        <w:br/>
        <w:t>Осыған сәйкес әдеттегі рыноктық тәжірибеде, жердің немесе</w:t>
        <w:br/>
        <w:t>басқа да ыңғайлы фактордың есебіне шығынды жабудан калған</w:t>
        <w:br/>
        <w:t>барлық артық табыс жіберіледі. Бірақ өзгеше жүктеуліктің</w:t>
        <w:br/>
        <w:t>екінші жағы ескерілмей қалады. Ерекше сиректілік ерекше</w:t>
        <w:br/>
        <w:t>молшылыққа қарсы тұрады, сондықтан бірінші үшін жүктеулік</w:t>
        <w:br/>
        <w:t>қаншалықты колайлы болса, екіншісі үшін -- соншалықты</w:t>
        <w:br/>
        <w:t>қолайсыз.</w:t>
        <w:br/>
        <w:t>Ерекше сиректілік өндірістің интенсивтілігінің өсуіне</w:t>
        <w:br/>
        <w:t>жағдай жасайды, интенсивтіліктің өсуі өз жағынан жүктеу-</w:t>
        <w:br/>
        <w:t>ліктің көлемдік көрсеткіштеріне әсер етеді. Өндірістің</w:t>
        <w:br/>
        <w:t>интенсивтілігі деген ұғымды қарастырайық.</w:t>
        <w:br/>
        <w:t>Интенсивті және экстенсивті өндірістің қарама-қарсы-</w:t>
        <w:br/>
        <w:t>лығы тек айырықша өнімдерге ғана қатысты. Дей тұрғанмен,</w:t>
        <w:br/>
        <w:t>жалпы факторлардың өзара әрекеттерінің нәтижесі болатын</w:t>
        <w:br/>
        <w:t>өнімдер үшін, техниканы жетілдіру және өндіргіш құрал-</w:t>
        <w:br/>
        <w:t>дардың өсудегі молшылығы бай құрамы бойынша немесе</w:t>
        <w:br/>
        <w:t>құндылығы бойынша көп мөлшерде өнімдер өндіруге әкеледі.</w:t>
        <w:br/>
        <w:t>Мысалы, үйлерге қажетті заттар ретінде бұрынырақ, қызмет</w:t>
        <w:br/>
        <w:t>еткен дөрекілеу жасалынған бұйымның орнына техниканың</w:t>
        <w:br/>
        <w:t>дамуының нәтижесінде тұтынуға көптеген сапалы заттар</w:t>
        <w:br/>
        <w:t>түсе бастайды, бірақ оларды дайындау кезінде дайындау үрдісі</w:t>
        <w:br/>
        <w:t>жоқ көп машиналарды және еңбекті қажет етеді. Бірақ</w:t>
      </w:r>
    </w:p>
    <w:p>
      <w:pPr>
        <w:pStyle w:val="Normal"/>
        <w:rPr/>
      </w:pPr>
      <w:r>
        <w:rPr/>
        <w:t>өндірістің интенсивтілігі туралы жалпы өндіргіш құрал-</w:t>
        <w:br/>
        <w:t>дарының көп мөлшерімен бірге өзгеше өндірістік құралдар</w:t>
        <w:br/>
        <w:t>қолданыла бастағанда айта бастайды. Егер белгілі бір сәтте</w:t>
        <w:br/>
        <w:t>қажеттілік өте жоғары болса, кейбір айырықша құралдардың</w:t>
        <w:br/>
        <w:t>маңызды топтары, мысалы, жер, салыстырмалы сиректілік</w:t>
        <w:br/>
        <w:t>қатарына ауысады, егер бір уақытта жалпы өндіргіш құүрал-</w:t>
        <w:br/>
        <w:t>дарының өсе түскен молшылығы олардың өскен көлемін</w:t>
        <w:br/>
        <w:t>өндіріс үрдісіне кедергі -- айырықша сиректілікті жеңу үшін</w:t>
        <w:br/>
        <w:t>қолдануға мүмкіндік берсе онда өндіріс қарқынды дами</w:t>
        <w:br/>
        <w:t>береді. Егер айрықша құралдар салыстырмалы алғанда жиі</w:t>
        <w:br/>
        <w:t>кездессе, өндіріс экстенсивтік болғаны, шығын нормасы</w:t>
        <w:br/>
        <w:t>салыстырмалы түрде төмен, яғни жалпы құралдардың шамасы</w:t>
        <w:br/>
        <w:t>да төмен. Бұған карама-қарсы өндірістің интенсивті дамуы</w:t>
        <w:br/>
        <w:t>айтарлықтай шама ретінде және тұрақты өсуімен сипат-</w:t>
        <w:br/>
        <w:t>талады.</w:t>
        <w:br/>
        <w:t>237</w:t>
        <w:br/>
        <w:t>қор шамасының немесе қажеттіліктің өзгеруі жүргенде әрекет</w:t>
        <w:br/>
        <w:t>ететін зандардың екі заңы көңіл аударады. Біз оларды қор заңы</w:t>
        <w:br/>
        <w:t>және қажеттілік заңы деп атаймыз.</w:t>
        <w:br/>
        <w:t>Кор заңынан бастайық. Егер қажеттілік сақталған кезде кор</w:t>
        <w:br/>
        <w:t>көбейсе, онда есептелген шекті пайдалылық азаюы тиіс; егер</w:t>
        <w:br/>
        <w:t>біз қарастырған теңізде келе жатқан кемеде қосымша көлемде</w:t>
        <w:br/>
        <w:t>ауызсу табылса, онда күнделікті пайдаланылатын су қанағат-</w:t>
        <w:br/>
        <w:t>тандырылмай отырған қажеттіліктерде қанағаттандырыла</w:t>
        <w:br/>
        <w:t>бастайды.</w:t>
        <w:br/>
        <w:t>Егер қажеттілік өзгермеген кезде қор азайса, онда,</w:t>
        <w:br/>
        <w:t>керісінше, есептелген шекті пайдалылық көбейеді. Осыған</w:t>
        <w:br/>
        <w:t>қарама-қарсы, егер қордың қысқаруы қажеттілікті қанағат-</w:t>
        <w:br/>
        <w:t>тандыру мақсатында қалыпты реттелген тұтынумен байланысты</w:t>
        <w:br/>
        <w:t>болса, онда есептелген шекті пайдалылық өзгеріссіз қалады,</w:t>
        <w:br/>
        <w:t>себебі ресурстың азаюымен бірге, қанағаттандыруды талап</w:t>
        <w:br/>
        <w:t>ететін қажеттіліктер де азаяды. Егер судың қоры 10 тонна болса,</w:t>
        <w:br/>
        <w:t>ал кеменің жүзіп өту мерзімі 10 күн болса, онда бірінші күні</w:t>
        <w:br/>
        <w:t>пайдаланылатын бір тонна су барлық күндері өзгеріссіз</w:t>
        <w:br/>
        <w:t>бағаланады, яғни шекті пайдалылық осы күндері өзгеріссіз</w:t>
        <w:br/>
        <w:t>қалады.</w:t>
        <w:br/>
        <w:t>Қалыпты жағдайда түрақты қарқынмен дамып келе жатқан</w:t>
        <w:br/>
        <w:t>және тұрақты табыспен, тұрақты қажеттілікке сенімі мол</w:t>
        <w:br/>
        <w:t>шаруашылық, бағалауды тұрақты шекті пайдалылық бойынша</w:t>
        <w:br/>
        <w:t>жүргізеді; айдың бірінші күні шаруашылық өз табысын</w:t>
        <w:br/>
        <w:t>алғанда, ай бойы өз кажеттілігін қанағаттандыру керектігін</w:t>
        <w:br/>
        <w:t>ескереді, ол соңғы күннің қажеттілігін қанағаттандыруға</w:t>
        <w:br/>
        <w:t>арналған табыстың қалғаны пайдаланылатын ақырғы</w:t>
        <w:br/>
        <w:t>күніндегідейден басқаша шекті пайданы есептей алмайды.</w:t>
        <w:br/>
        <w:t>Бұл қор заңының ерекшелігі емес, себебі қор заңы қажеттілік</w:t>
        <w:br/>
        <w:t>өзгермей сақталған кезде қор өзгеретін жағдайға арналған,</w:t>
        <w:br/>
        <w:t>бұл шекті пайдалылықтың қордың қозғалысын қарама-қарсы</w:t>
        <w:br/>
        <w:t>бағытта өзгеретіндігін білдіреді.</w:t>
        <w:br/>
        <w:t>Кор заңы рынок тәжірибесінде бұрыннан белгілі ұсыным-</w:t>
        <w:br/>
        <w:t>ның өзгеруіне қарама-қарсы бағытта бағаның өзгеруін</w:t>
        <w:br/>
        <w:t>реттейтін заңменен үйлесіп жатады. Қор заңы, бір жағынан,</w:t>
        <w:br/>
        <w:t>ұсыным заңын түсіндірудің теориялық негізін береді, ал екінші</w:t>
        <w:br/>
        <w:t>жағынан -- осы заң арқылы эмпирикалық колдау табады.</w:t>
        <w:br/>
        <w:t>Экономикалық бағалаудың тақырыбы қордың элементтері</w:t>
      </w:r>
    </w:p>
    <w:p>
      <w:pPr>
        <w:pStyle w:val="Normal"/>
        <w:rPr/>
      </w:pPr>
      <w:r>
        <w:rPr/>
        <w:t>және ол үшін шекті пайдалылықтың шамасы шешуші болады</w:t>
        <w:br/>
        <w:t>деп санайтын шекті пайдалылық теориясы барлық мәселелерді</w:t>
        <w:br/>
        <w:t>шешеді, себебі астықтың бірлігінің есептелеген шекті</w:t>
        <w:br/>
        <w:t>пайдалылығы, егер астық мол болса, онда төмендеуі керек, ал</w:t>
        <w:br/>
        <w:t>егер астық аз алынса, онда көтеріледі. Кейде қордың көбеюі</w:t>
        <w:br/>
        <w:t>223</w:t>
        <w:br/>
        <w:t>Қажеттілікті қанағаттандыру жүретін шекараны анықтау</w:t>
        <w:br/>
        <w:t>жолымен қажеттілікті экономикалық тандау дәл жүргізіледі:</w:t>
        <w:br/>
        <w:t>шекараны бұл анықтау барлық қажетті мағынаны қалдырады</w:t>
        <w:br/>
        <w:t>және болмайтындардың барлығын шығарып тастайды, яғни</w:t>
        <w:br/>
        <w:t>“одан жоғары жаткан -- жақсы, одан төмен жатқан -- жаман”.</w:t>
        <w:br/>
        <w:t>Адамның жүгі жеңілдеп-ақ қалады. Өмір сүру, денсаулық,</w:t>
        <w:br/>
        <w:t>күш, жайлы тұрмыс қамтамасыз етіледі, жайлы тұрмыстың</w:t>
        <w:br/>
        <w:t>шекті деңгейінен артық мазасызданудың еш қажеттілігі жоқ,</w:t>
        <w:br/>
        <w:t>шекараға дейін жеткізуге жағдай мүмкіндік береді. Ал кажет-</w:t>
        <w:br/>
        <w:t>тілікті қанағаттандыру үшін қолданылатын экономикалық</w:t>
        <w:br/>
        <w:t>құралдарды бағалау қалай жеңілдеді! Барлық қажеттілікті</w:t>
        <w:br/>
        <w:t>қанағаттандырудан болатын әрі шекті пайдалылықтың</w:t>
        <w:br/>
        <w:t>шегінен шығатын “мол артық пайдалылық” ескерілмейді; әр</w:t>
        <w:br/>
        <w:t>жекелеген жағдайда игілік бірлігінің өзіндік құндылығының</w:t>
        <w:br/>
        <w:t>байқалмайтын шамасын ықтиятты екшеп жатудың қажеттігі</w:t>
        <w:br/>
        <w:t>жоқ-- шекті құндылықты белгілесе жеткілікті және осы жалпы</w:t>
        <w:br/>
        <w:t>өлшенуге мүмкін болатын құндылықтарды әкелу жалпы</w:t>
        <w:br/>
        <w:t>өлшемге әкеліп жатқызу керек, ол өте маңызды артықшылық</w:t>
        <w:br/>
        <w:t>береді; олармен абсолюттік шамамен жұмыс істегендей және</w:t>
        <w:br/>
        <w:t>сандық есепті жүргізуге мүмкіндігін береді.</w:t>
        <w:br/>
        <w:t>Құндылықты есептеу кезінде барлық бөлінетін қор үшін</w:t>
        <w:br/>
        <w:t>әділетті болатын шекті пайдалылық заңының мәні, шығын</w:t>
        <w:br/>
        <w:t>заңы және жүктеулік заңы арқылы толық көрінеді. Шығын</w:t>
        <w:br/>
        <w:t>заңы барлық жалпы өнімдерді дайындауға кеткен өндіруші</w:t>
        <w:br/>
        <w:t>элементтердің құрамасы ретінде қарастыруға мүмкіндік</w:t>
        <w:br/>
        <w:t>жасайды, сонымен оларды өндіруші құралдардың бөлінетін</w:t>
        <w:br/>
        <w:t>қорларына алып келеді. Орнықты экономикада әр жалпы</w:t>
        <w:br/>
        <w:t>өнім шығындардың сомасы ретінде есептеледі, бірақ шығын</w:t>
        <w:br/>
        <w:t>элементтері өз жағынан жүктеулік заңының арқасында</w:t>
        <w:br/>
        <w:t>өздерінің арасында салыстырмалы бола алады, соның салда-</w:t>
        <w:br/>
        <w:t>рында пайдалылықтың жалпы бірлігіне -- өнімдердің шектік</w:t>
        <w:br/>
        <w:t>пайдалылығына саяды. Сөйтіп, практикалық экономикалық</w:t>
        <w:br/>
        <w:t>есепті жүргізгенде, әсіресе шығын есебін; халықтың иелігіндегі</w:t>
        <w:br/>
        <w:t>барлық жалпы өндіргіш әр түрлі құралдардың және жалпы</w:t>
        <w:br/>
        <w:t>өнімдердің жиынтығы бірыңғай үлкен кор ретінде қаралады,</w:t>
        <w:br/>
        <w:t>оның шамасы белгілі шығынның бірліктерінен көрінеді,</w:t>
        <w:br/>
        <w:t>мысалы, еңбек бірліктерінен, солар” арқылы, қандай да бір</w:t>
        <w:br/>
        <w:t>пайдалылықтың бірліктерінен. Егер әр жалпы өндіру құрал-</w:t>
        <w:br/>
        <w:t>дары және әрбір жалпы өнімді пайдалылық бірліктерінің</w:t>
        <w:br/>
        <w:t>сомасы бойынша бағаласа, онда өндіріс жоспарының және</w:t>
        <w:br/>
        <w:t>шаруашылықты жүргізудің есебін жүргізуге қол жеткізуге</w:t>
        <w:br/>
        <w:t>болады.</w:t>
        <w:br/>
        <w:t>239</w:t>
        <w:br/>
        <w:t>қолданыста болатын кең тараған өндірістік құралдарды айтады.</w:t>
        <w:br/>
        <w:t>Осы сапада олар көп пайда мен тиімділік әкелуді мүмкін етеді,</w:t>
        <w:br/>
        <w:t>бірақ оның кез келген бір бағытта пайда әкелуі басқа бір</w:t>
        <w:br/>
        <w:t>бағытта қайсыбір жоғалтумен ұштасып жатады. Бүл қүрбандық</w:t>
      </w:r>
    </w:p>
    <w:p>
      <w:pPr>
        <w:pStyle w:val="Normal"/>
        <w:rPr/>
      </w:pPr>
      <w:r>
        <w:rPr/>
        <w:t>шығын ұғымында көрсетілген: өндірістік шығындар белгілі</w:t>
        <w:br/>
        <w:t>бір өнімдерді шығаруға жұмсалған өндірістік құралдардың</w:t>
        <w:br/>
        <w:t>көлемімен барабар.</w:t>
        <w:br/>
        <w:t>Ненің арқасында пайдалылық пен шығынның салыс-</w:t>
        <w:br/>
        <w:t>тырмалы болатыны енді белгілі болды. Пайдалылық -- берілген</w:t>
        <w:br/>
        <w:t>өнімнің өзіндік пайдалылығы, ал шығын болса, қолда бар</w:t>
        <w:br/>
        <w:t>өндіргіш құралдар беретін және барлық өндірілген өнімдер</w:t>
        <w:br/>
        <w:t>арқылы қол жеткізілетін қашықтатылған пайдалылық ретінде</w:t>
        <w:br/>
        <w:t>түсіндіріледі (мысалы, темірдің пайдалылығы, еңбектің</w:t>
        <w:br/>
        <w:t>пайдалылығы).</w:t>
        <w:br/>
        <w:t>Өнімнің пайдалылығын шығынмен салыстыратын коммер-</w:t>
        <w:br/>
        <w:t>сант шын мәнінде пайданың екі көлемін бір-бірімен</w:t>
        <w:br/>
        <w:t>салыстырады -- өнімдердің жекелеген түрлерінің айрықша</w:t>
        <w:br/>
        <w:t>пайдаларын және сол өндірістік құралдардан жасауға мүмкін</w:t>
        <w:br/>
        <w:t>болатын барлық біртекті өнімдердің жалпы пайдасын.</w:t>
        <w:br/>
        <w:t>Өндірістік шығындар мен пайдалылық бір-бірімен ешқашан</w:t>
        <w:br/>
        <w:t>толық қарама-қайшылықта болмайды. Пайдалылық дегеніміз</w:t>
        <w:br/>
        <w:t>өндіргіш құралдардың көмегімен алуға болатын жекелеген</w:t>
        <w:br/>
        <w:t>өнімдердің пайдалылығынан тұрады, ал өңдірістік шығындар</w:t>
        <w:br/>
        <w:t>осы басқа өнімдердің жалпы пайдалылығын өлшейді.</w:t>
        <w:br/>
        <w:t>Егер өндіріс жалпы халық шаруашылығының көлемінде</w:t>
        <w:br/>
        <w:t>әрбір жекелеген жағдайда аз шығындармен жүргізілсе, онда</w:t>
        <w:br/>
        <w:t>осындай жағдайлардың жиынтығында ол ең жоғары пайда-</w:t>
        <w:br/>
        <w:t>лылыққа қол жеткізеді.</w:t>
        <w:br/>
        <w:t>Мінсіздендірілген жағдайда өндірістік шектік пайдалылықта</w:t>
        <w:br/>
        <w:t>шығын өнімдердің барлық түрлерінің шекті пайдалылығымен</w:t>
        <w:br/>
        <w:t>дәлме-дәл келеді. Темірдің шекті пайдалылығы 10-ға тең болса,</w:t>
        <w:br/>
        <w:t>онда өнімдердің әрбір түрлерінің шекті пайдалылығы да 10-ға</w:t>
        <w:br/>
        <w:t>тең болады, егер өндіріс рет-ретімен жүргізілсе, онда шығын</w:t>
        <w:br/>
        <w:t>алынатын пайдалылықпен толық жабылады.</w:t>
        <w:br/>
        <w:t>Шындығында екі шама ешуақытта сәйкес келмейді,</w:t>
        <w:br/>
        <w:t>керісінше, көптеген өтпелі кемшіліктерге және ұзақ мерзімді</w:t>
        <w:br/>
        <w:t>өндірістік жағдайларға негізделген ауытқулар байқалады.</w:t>
        <w:br/>
        <w:t>Біз өндірістің ешуақытта толық тепе-теңдік жай-күйіне</w:t>
        <w:br/>
        <w:t>келмейтінін тіпті жалпы өнімдерді әзірлеу бір “деңгейге”</w:t>
        <w:br/>
        <w:t>теңелуі мүмкін еместігін белгіледік, себебі қажеттіліктер</w:t>
        <w:br/>
        <w:t>шәкілдерінің арасындағы айырмашылықтар бұған ылғи да</w:t>
        <w:br/>
        <w:t>кедергі жасайды. Әр экономика үшін қолда бар қаражаттармен</w:t>
        <w:br/>
        <w:t>белгіленген “әнімдердің жалпы түрі үшін, орташа алғанда</w:t>
        <w:br/>
        <w:t>226</w:t>
        <w:br/>
        <w:t>819. Шығындардың өзгеруі және пайдалылықты</w:t>
        <w:br/>
        <w:t>есептеу</w:t>
        <w:br/>
        <w:t>Өндірістің ауыспалы бұзылуы. Шығындардың азаю жағ-</w:t>
        <w:br/>
        <w:t>дайы. Техникалық өрлеу және кор заңы. Шығындардың ұлғаю</w:t>
        <w:br/>
        <w:t>жағдайлары. Топырақ құнарының азаюы және кәсіпшілік</w:t>
        <w:br/>
        <w:t>кірістің өсуі. Шығынның ұдайы өндіріс заңы. Ең жоғары</w:t>
        <w:br/>
        <w:t>шығын заңы.</w:t>
        <w:br/>
        <w:t>Шығындардың өзгеруінің нәтижесі, әдетте бағадағы</w:t>
        <w:br/>
        <w:t>өзгерістер болады. Бұл көрініс баға негізінен шығын арқылы</w:t>
        <w:br/>
        <w:t>анықталады деген кең тараған пікірдің нығаюына өте күшті</w:t>
        <w:br/>
        <w:t>әсер етеді.</w:t>
      </w:r>
    </w:p>
    <w:p>
      <w:pPr>
        <w:pStyle w:val="Normal"/>
        <w:rPr/>
      </w:pPr>
      <w:r>
        <w:rPr/>
        <w:t>Ал шын мәнінде шығындар, яғни шығын өзгерістері бағаға</w:t>
        <w:br/>
        <w:t>пайдалылықты есептеу арқылы әсер ететіндіктен, бүл әсерді тек</w:t>
        <w:br/>
        <w:t>пайдалылықты есептеуге тигізген әсері деп кана түсіну қажет.</w:t>
        <w:br/>
        <w:t>Шығындардың өзгеруі әр түрлі себептермен шарттасылады.</w:t>
        <w:br/>
        <w:t>Бір жағынан, белгілі бір бөлікте олар қор мен кажеттіліктің</w:t>
        <w:br/>
        <w:t>шын мәніндегі қатынастан пайда болатын өзгерістің салдары</w:t>
        <w:br/>
        <w:t>болады, екінші жағынан, өндірістің техникалық шарттарынан</w:t>
        <w:br/>
        <w:t>пайда болатын өзгерістің салдары болады, оның үстіне екі</w:t>
        <w:br/>
        <w:t>себептер бір уақытта жиі әрекет етеді.</w:t>
        <w:br/>
        <w:t>Қажеттілік пен кордың өзгерістеріне келетін болсақ, онда</w:t>
        <w:br/>
        <w:t>еш уақытта тоқтамайтын ауытқулармен бірге кейде күтпеген</w:t>
        <w:br/>
        <w:t>жерден пайда болатын күшті толқулар болып тұрады, тіпті</w:t>
        <w:br/>
        <w:t>өндіріс өз жағдайын түзеуге дайындалып үлгермейді. Бүл</w:t>
        <w:br/>
        <w:t>толқуларды өндірістің бұзылуы деп қабылдауға болады, бүл</w:t>
        <w:br/>
        <w:t>өзара тығыз байланысты біртекті өндіріс салаларын ретсіздікке</w:t>
        <w:br/>
        <w:t>ұшыратады, кейде аз уақытқа болса да толық тоқтатады,</w:t>
        <w:br/>
        <w:t>нәтижесінде шығынның пайдалылығы төмендейді, тіпті әсер</w:t>
        <w:br/>
        <w:t>етуден қалуы мүмкін, сондықтан өнімдердің өзіндік пайда-</w:t>
        <w:br/>
        <w:t>лылығы шешуші болады. Егер, мысалы, күтпеген жерден</w:t>
        <w:br/>
        <w:t>соғыс басталса, қару-жараққа деген бұрын-сонды болмаған</w:t>
        <w:br/>
        <w:t>қажеттілік пайда болса немесе қарудың қорының бір бөлігі</w:t>
        <w:br/>
        <w:t>жау қолында калса, онда өндірістің бір текті салаларындағы</w:t>
        <w:br/>
        <w:t>тығыз байланысы үзіледі, қолда бар қару-жарақ әзірге өнім</w:t>
        <w:br/>
        <w:t>ретінде қарастырылудан қалады; ол ең жоғары өзіндік</w:t>
        <w:br/>
        <w:t>пайдалылығы бар ерекше текті мүлік ретінде бағаланады. Оның</w:t>
        <w:br/>
        <w:t>үстіне темір мен басқа өндіргіш элементтердің пайдалы-</w:t>
        <w:br/>
        <w:t>лықтарының арқасында пайда болатын жоғары шиеленісушілік,</w:t>
        <w:br/>
        <w:t>бір жағынан, қару-жарақтың өзіндік пайдалылығы -- екінші</w:t>
        <w:br/>
        <w:t>жағынан, өндірістің өте қатты кеңеюіне түрткі болады,</w:t>
        <w:br/>
        <w:t>қайтадан қор өседі, жүмсалған каражаттың көлемі жоғары</w:t>
        <w:br/>
        <w:t>деңгейге дейін көтеріледі -- осының бәрі бұзушылықтан</w:t>
        <w:br/>
        <w:t>228</w:t>
        <w:br/>
        <w:t>Мұндай жағдайда шығындардың нормаларының өзгерістері</w:t>
        <w:br/>
        <w:t>пайдалылықты есептеу кезінде ескерілмейді. Ең жақсы жер</w:t>
        <w:br/>
        <w:t>телімдері өнімдерді, орташа және нашар жерге қарағанда,</w:t>
        <w:br/>
        <w:t>шығындардың төменгі нормасымен береді, бірақ өнім қай</w:t>
        <w:br/>
        <w:t>телімінен алынса да жердің бірдей сапада дәні, барлық уақытта</w:t>
        <w:br/>
        <w:t>бірдей жоғары бағаланады, сонымен бірге шығынның осы</w:t>
        <w:br/>
        <w:t>нормасында барлық уақытта ең жоғары норма шешуші болады,</w:t>
        <w:br/>
        <w:t>мұның кезінде қажеттілікті қанағаттандыру экономикалық</w:t>
        <w:br/>
        <w:t>тұрғыдан тиімді. Бұл мағынада жоғары шығындардың заңы</w:t>
        <w:br/>
        <w:t>туралы айтуға болады. Егер үлкен шығындар немқұрайлықтың,</w:t>
        <w:br/>
        <w:t>жалқаулықтың, білімсіздіктің салдарынан болған болса, онда</w:t>
        <w:br/>
        <w:t>бұл шығындар шығын нормасын бағалауда, олар “қажет”</w:t>
        <w:br/>
        <w:t>еместіктен, шешуші негіз бола алмайды: егер Марксша айтатын</w:t>
        <w:br/>
        <w:t>болсақ, онда олар орташа қоғамдық іскерліктің және</w:t>
        <w:br/>
        <w:t>қарқындылықтың дәрежесіне сәйкес келмейді.</w:t>
        <w:br/>
        <w:t>Шығынның өзгерісін есептеу үшін әзірленген осы</w:t>
        <w:br/>
        <w:t>нормалардың барлығы бағаға әсер ететін факторлар ретінде</w:t>
        <w:br/>
        <w:t>белгілі. Олар тек бағаға ғана жатпайды, бірінші кезекте</w:t>
        <w:br/>
        <w:t>пайдалылықты бағалауға жатады. Олардың бағаға әсері пайда-</w:t>
        <w:br/>
        <w:t>лылықты бағалау арқылы жүзеге асады.</w:t>
        <w:br/>
        <w:t>Өндірістің негізгі құралдары, басқа барлық өнімдер сияқты,</w:t>
        <w:br/>
        <w:t>шығындардың ұдайы жаңғыру заңына бағынады, яғни олар</w:t>
      </w:r>
    </w:p>
    <w:p>
      <w:pPr>
        <w:pStyle w:val="Normal"/>
        <w:rPr/>
      </w:pPr>
      <w:r>
        <w:rPr/>
        <w:t>техниканың берілген даму деңгейінде және берілген жағдайда</w:t>
        <w:br/>
        <w:t>қажет етілетін, төменгі шығындар ретінде есептеледі. Дамыған</w:t>
        <w:br/>
        <w:t>техникалық өндірістің негізгі құралдарын өндіру үшін өз</w:t>
        <w:br/>
        <w:t>кезегінде өндірістің негізгі құралдарын қайта талап етер еді.</w:t>
        <w:br/>
        <w:t>Еңбек теориясында капиталды еңбектің қарапайым өнімі деп</w:t>
        <w:br/>
        <w:t>түсіндірмек болу, шығындардың ұдайы өндіріс заңына қарама-</w:t>
        <w:br/>
        <w:t>қайшы келеді.</w:t>
        <w:br/>
        <w:t>520.:Табыстың жүктелу мәселелері</w:t>
        <w:br/>
        <w:t>Өндіргіш құралдарының толықтырмалылығы. Еңбектің</w:t>
        <w:br/>
        <w:t>жасампаз күші және “еңбек өнімі”. Табыс бөлінісі және жеке</w:t>
        <w:br/>
        <w:t>табыстарды бөлу. Себепті-салдарлық байланысқа жүктеудің</w:t>
        <w:br/>
        <w:t>құқықтық және экономикалық нысандарының қатынасы.</w:t>
        <w:br/>
        <w:t>Өндірістік байланыстардың өзгергіштігі. Шешім қабылдауға</w:t>
        <w:br/>
        <w:t>Менгердің жасаған қадамы. Мәселенің ақырғы түйіні.</w:t>
        <w:br/>
        <w:t>Өндіргіш құралдар толықтырылмалы болады, оның біреуі</w:t>
        <w:br/>
        <w:t>де -- капитал да, жер де, еңбек емес те -- өз бетінше табысты</w:t>
        <w:br/>
        <w:t>құрамайды. Егер теория үш өндіргіш фактор-- жер, капитал</w:t>
        <w:br/>
        <w:t>және еңбек туралы айтатын болса -- онда ол тек мыңдаған</w:t>
        <w:br/>
        <w:t>231</w:t>
        <w:br/>
        <w:t>қарастырылған сәтте парадокстің көрінісі бірден өзін жоғал-</w:t>
        <w:br/>
        <w:t>тады.</w:t>
        <w:br/>
        <w:t>Қордың барлық бірліктері шаруашылықта тек шекті</w:t>
        <w:br/>
        <w:t>пайдалылық бойынша бағаланатындықтан, ең көп мүмкін</w:t>
        <w:br/>
        <w:t>болатын пайдаға қол жеткізіледі. Шекті пайдалылық барлық</w:t>
        <w:br/>
        <w:t>элементтер үшін, қашан экономикалық жолмен белгіленген</w:t>
        <w:br/>
        <w:t>қорды пайдалану шекарасы сол немесе басқа нүктеге</w:t>
        <w:br/>
        <w:t>жеткенше, кумулятивтік жолмен бекітілуі қажет.</w:t>
        <w:br/>
        <w:t>Шекті пайдалылық бойынша бағалау қор бөлінетін болса</w:t>
        <w:br/>
        <w:t>ғана, яғни жеке-жеке қолданылатын қор біртекті бірліктерден</w:t>
        <w:br/>
        <w:t>тұрғанда (дана, бөлік) ғана жүргізіледі; керісінше, заттар түтас</w:t>
        <w:br/>
        <w:t>немесе бөлінбейтін жиынтық түрінде болғанда жүргізілмейді.</w:t>
        <w:br/>
        <w:t>Бұған мысалдардың бірі етіп, аралды теңіз тасқынынан</w:t>
        <w:br/>
        <w:t>қорғайтын бөгетті алуға болады, ол өз қызметін бүкіл</w:t>
        <w:br/>
        <w:t>ұзындығында жырығы болмаса ғана аткара алады; екінші</w:t>
        <w:br/>
        <w:t>мысал: монополист-сатушы өзінің барлық қорын тұтастай</w:t>
        <w:br/>
        <w:t>сатпақшы екенін айтады, яғни аларманның алдына қиын талап</w:t>
        <w:br/>
        <w:t>қойылып отыр: ол тек тұтасымен сатып алуы керек немесе</w:t>
        <w:br/>
        <w:t>ештеңе сатып ала алмайды. Заттардың тұтастығынан осы заттар</w:t>
        <w:br/>
        <w:t>арқылы алынатын жалпы пайда тәуелді болады. Бөгеттің</w:t>
        <w:br/>
        <w:t>тұтастығынан аралдың тұрғындарының жиынтық пайдасы</w:t>
        <w:br/>
        <w:t>тәуелді болады, себебі ол олардың материалдық игіліктерін</w:t>
        <w:br/>
        <w:t>қорғауға көмектеседі. Су тасып бөгет бұзылса, онда арал-</w:t>
        <w:br/>
        <w:t>дықтардың жиынтық пайдасы жоғалады.</w:t>
        <w:br/>
        <w:t>Пайдалылықты экономикалық есептеуді зерттеуді жал-</w:t>
        <w:br/>
        <w:t>ғастыру үшін бөлінетін қорлары бар жеке шаруашылық</w:t>
        <w:br/>
        <w:t>қатынасын алып қарастыралық, Біздің бүл енгізгелі отырған</w:t>
        <w:br/>
        <w:t>ережеміз жеке үлестік есептеу ережесі болып отыр.</w:t>
        <w:br/>
        <w:t>Мұндай жағдайда пайданы есептеудің негізгі заңы қордың</w:t>
        <w:br/>
        <w:t>(бөлік, дана) барлық бірліктері шекті пайдалылықпен өлшемдес</w:t>
        <w:br/>
        <w:t>бағаланатынын көрсетеді. Бұл заңды біз шекті пайдалылық</w:t>
        <w:br/>
        <w:t>заңы немесе, одан да қысқартып, шектілік заңы деп айтамыз.</w:t>
      </w:r>
    </w:p>
    <w:p>
      <w:pPr>
        <w:pStyle w:val="Normal"/>
        <w:rPr/>
      </w:pPr>
      <w:r>
        <w:rPr/>
        <w:t>Шектілік заңынан әр бөлшектік қор шекті пайдалылықты</w:t>
        <w:br/>
        <w:t>қор бірліктерінің (бөліктер, дана) көлеміне көбейту жолымен</w:t>
        <w:br/>
        <w:t>экономикалық тұрғыда бағаланады. Егер қор он бірліктен тұрса</w:t>
        <w:br/>
        <w:t>және оның әрқайсысы шекті пайдалылықпен п өлшемінде</w:t>
        <w:br/>
        <w:t>бағаланса, онда барлығы бірге шекті пайдалылықтың 10 п</w:t>
        <w:br/>
        <w:t>өлшемінде бағаланады. Бұл жаңа заң емес, тек шектілік</w:t>
        <w:br/>
        <w:t>заңының жаңа тұжырымдамасы, мүның маңыздылығы</w:t>
        <w:br/>
        <w:t>практикада жүзеге асырылып отырған экономикалық есепті</w:t>
        <w:br/>
        <w:t>түсіндіруге мүмкіндік беруінде.</w:t>
        <w:br/>
        <w:t>Шектілік заңы пайданы экономикалық есептеудің бас</w:t>
        <w:br/>
        <w:t>заңдары үшін негіз болады. Ал оқшауланған шаруашылықта</w:t>
        <w:br/>
        <w:t>222</w:t>
        <w:br/>
        <w:t>Құқық ғылымы өзінің мақсаттарының шеңберінде жүктеу</w:t>
        <w:br/>
        <w:t>ұғымының және оның себептілікке қатынасын әлдеқашан</w:t>
        <w:br/>
        <w:t>түсіндірген; жүктеу туралы заң ілімі экономикалық теорияға</w:t>
        <w:br/>
        <w:t>үлгі ретінде қызмет ете алады, экономикалық теория тек өз</w:t>
        <w:br/>
        <w:t>пайдасы үшін ол ілімді пайдалана алуы қажет.</w:t>
        <w:br/>
        <w:t>Сот қылмысқа қатысы болмаған кез келген адамды соттай</w:t>
        <w:br/>
        <w:t>алмайды, себебі ол адам қылмыстық себептіліктің сыртында</w:t>
        <w:br/>
        <w:t>түр, бірақ қайсыбіреу қылмыстық нәтижеге алып келген</w:t>
        <w:br/>
        <w:t>жағдаймен себепті байланыста болуы мүмкін. Егер сот себепті</w:t>
        <w:br/>
        <w:t>байланысты және кінәсін жүктеу шарттарын анықтаса, онда</w:t>
        <w:br/>
        <w:t>ол қылмыскерге барлық кінәсін жүктеп береді. Адамдардың</w:t>
        <w:br/>
        <w:t>кейбір әрекеттері сияқты, өндіріс жүктеуді қолданусыз өз</w:t>
        <w:br/>
        <w:t>мақсатына қол жеткізе алмайды.</w:t>
        <w:br/>
        <w:t>Өнімді алуға шарттасылған көптеген себептердің ішінде</w:t>
        <w:br/>
        <w:t>өндіргіш жүктеу практикалық экономикаға катыстыларын ғана</w:t>
        <w:br/>
        <w:t>іріктеп алады, ол өткенге, аяқталған өндірістік кезеңдерге</w:t>
        <w:br/>
        <w:t>қатыстыларды және басқа өмір салаларына мысалы, саясатқа</w:t>
        <w:br/>
        <w:t>немесе қоғамдағы жалпы жағдайға жататын барлық себептерді</w:t>
        <w:br/>
        <w:t>сыртқа шеттетіп, шығарып тастап отырады, олар қаншалықты</w:t>
        <w:br/>
        <w:t>маңызды болғанымен, тіпті экономикаға кері әсер етуі мүмкін</w:t>
        <w:br/>
        <w:t>болады, ол табиғаттың адам әсерінен тыс кейбір элементтерін</w:t>
        <w:br/>
        <w:t>шығарып тастайды, мысалы, күн және күн сәулесі, кейде ол</w:t>
        <w:br/>
        <w:t>адам бақылауына жататын әрі артық тегін игіліктерді де</w:t>
        <w:br/>
        <w:t>шығарып тастайды, иеліктегі экономикалық өнімдерді және</w:t>
        <w:br/>
        <w:t>қызметтерді ғана ескереді. Жалпы жүктеуге тек практикалық</w:t>
        <w:br/>
        <w:t>мәні бар себептер ғана тән болады.</w:t>
        <w:br/>
        <w:t>Ауыл шаруашылығындағы иегер табысты камтамасыз еткен</w:t>
        <w:br/>
        <w:t>жалпы кандай себептер екені туралы ойланып жатпайды, бірақ</w:t>
        <w:br/>
        <w:t>ол осы көптеген себептердің қайсысы нақты шаруашылықта</w:t>
        <w:br/>
        <w:t>табыстың болуын анықтайтынын ғана ескереді. Сондықтан</w:t>
        <w:br/>
        <w:t>ол шыққан астықтың белгілі бір үлесін егістік даласының</w:t>
        <w:br/>
        <w:t>үстіндегі таза атмосфералық ауаға жүктемейді, ауа, әрине,</w:t>
        <w:br/>
        <w:t>астықтың өсуіне, пісуіне әсер етті, тіпті осы үшін өте кажет</w:t>
        <w:br/>
        <w:t>те болды; сол сияқты осы нәтиженің барлығын ол шаруа-</w:t>
        <w:br/>
        <w:t>шылықтағы өндіргіш құралдарға жүктейді, алайда олар</w:t>
        <w:br/>
        <w:t>өздігінен бұл нәтижені шығара алмаған болар еді. Табысты</w:t>
        <w:br/>
        <w:t>алуға әсер ететін көп себептердің ішінде, осы құралдар ол</w:t>
        <w:br/>
        <w:t>үшін жалғыз ғана практикалық мағынасы бар себеп, ол</w:t>
        <w:br/>
        <w:t>өндіруші ретінде әсер етуге мүдделі бір ғана себепкер болып</w:t>
        <w:br/>
        <w:t>отыр.</w:t>
        <w:br/>
        <w:t>Егер енді өндіруші жекелеген практикалық мағынасы бар</w:t>
        <w:br/>
        <w:t>себептер бойынша табыстарды бөлуге кіріссе, онда оған себепті</w:t>
      </w:r>
    </w:p>
    <w:p>
      <w:pPr>
        <w:pStyle w:val="Normal"/>
        <w:rPr/>
      </w:pPr>
      <w:r>
        <w:rPr/>
        <w:t>байланысты және жүктеуді ажыратуына тура келеді. Иегер</w:t>
        <w:br/>
        <w:t>233</w:t>
        <w:br/>
        <w:t>18-16</w:t>
        <w:br/>
        <w:t>тиісті өндіргіш құралдар қосыла алатын үш үлкен топ туралы</w:t>
        <w:br/>
        <w:t>айтып отыр.</w:t>
        <w:br/>
        <w:t>Өндірісті жоспарлы түрде жүргізу үшін, өндірушінің</w:t>
        <w:br/>
        <w:t>көптеген өзара әрекет ететін өндіргіш күштердің табыс табуға</w:t>
        <w:br/>
        <w:t>және олардың қандай көлемде қатысатындығы туралы нақты</w:t>
        <w:br/>
        <w:t>пікірі болу керек, ол тиісті өндіргіш құралдарына өнімнің</w:t>
        <w:br/>
        <w:t>қандай бөлігінің қатысы бар екенін нақты анықтауы қажет.</w:t>
        <w:br/>
        <w:t>Өндіріс іс жүзінде осы мақсатпен тұрақты байланыста болады,</w:t>
        <w:br/>
        <w:t>әрине оның өз мүддесіне сай етіп, осы есепті дәл шеше-</w:t>
        <w:br/>
        <w:t>тіндігіне еш күмән болмауы керек. Осының бәрін есептеп</w:t>
        <w:br/>
        <w:t>отыратын ірі фирма ғана әр жұмысшы, әр машина оған не</w:t>
        <w:br/>
        <w:t>беріп отыр, әрбір жаңадан жұмсалған қаражат не әкеледі</w:t>
        <w:br/>
        <w:t>деген дәлдігі жоғары есеп құруға ұмтылмайды, бірақ шаруа-</w:t>
        <w:br/>
        <w:t>шылық жүргізуші әр субьектінің алдына табысты бөлу</w:t>
        <w:br/>
        <w:t>мәселесін қойып отырған және ол мәселе барлық уақытта</w:t>
        <w:br/>
        <w:t>ойдағыдай шешілген. Мысалы, бұл мәселелерсіз Робинзон-</w:t>
        <w:br/>
        <w:t>ның шаруашылығын көз алдымызға келтіре алмаймыз,</w:t>
        <w:br/>
        <w:t>мұндай шаруашылық халықтың қарапайым даму кезеңінде</w:t>
        <w:br/>
        <w:t>де болған, тіпті егер қайсыбір кезде социалистік мемлекет</w:t>
        <w:br/>
        <w:t>құрылатын болса, оның да экономикасында болады.</w:t>
        <w:br/>
        <w:t>Жоғарыда айтылған үш фактор бір-біріне теңдік негізінде</w:t>
        <w:br/>
        <w:t>бағындырылған, керісінше, еңбек өндіріске қатысатын заттық</w:t>
        <w:br/>
        <w:t>факторлардан жоғары түр, басқа факторлар өндірісте тек</w:t>
        <w:br/>
        <w:t>қосымша құрал-жабдықтар рөлін атқарғанда, ол басқарушылық</w:t>
        <w:br/>
        <w:t>етеді. Бұл мағынадан алғанда өндіретін тек еңбек, ал жер мен</w:t>
        <w:br/>
        <w:t>капитал еңбекке өндіру үшін жағдай жасайтын шарт қана;</w:t>
        <w:br/>
        <w:t>мұнда кең тараған мынандай пікір айтуға болады: кез келген</w:t>
        <w:br/>
        <w:t>өнім өз негізінде еңбек өнімі болып саналады. Бірақ нақты</w:t>
        <w:br/>
        <w:t>шаруашылық, жүргізуде, барлық өндірілген табыс еңбектің</w:t>
        <w:br/>
        <w:t>есебіне кетеді десек, онда қатты қателескен болар едік. Іс</w:t>
        <w:br/>
        <w:t>жүзінде табыс шамасы барлық уақытта жұмыскер қандай</w:t>
        <w:br/>
        <w:t>заттық қосымша құралдармен қамтамасыз етілген деген</w:t>
        <w:br/>
        <w:t>мәселеге тікелей тәуелді; жұмыскер барлық уақытта тиімді</w:t>
        <w:br/>
        <w:t>немесе тиімділігі төмен қосымша құралдарды дәл анықтай</w:t>
        <w:br/>
        <w:t>алады, сөйтіп алынбақшы табыстың қай бөлігі қосымша</w:t>
        <w:br/>
        <w:t>құралдарға тәуелді, қай бөлігі еңбек үлесіне жататынын есептеп</w:t>
        <w:br/>
        <w:t>отыра алады.</w:t>
        <w:br/>
        <w:t>Мәселені дұрыс қою үшін, оны практикалық экономиканың</w:t>
        <w:br/>
        <w:t>тұрғысынан карастыру керек. Тәжірибе табыстардың бөлініс</w:t>
        <w:br/>
        <w:t>мәселелері физикалық себептерді табуға ғана арналмаған,</w:t>
        <w:br/>
        <w:t>дұрысында экономикалық жүктеуді анықтау үшін қолда-</w:t>
        <w:br/>
        <w:t>нылады.</w:t>
        <w:br/>
        <w:t>232</w:t>
        <w:br/>
        <w:t>ақшалай талаптар және басқа да экономикалық маңызды</w:t>
        <w:br/>
        <w:t>құқықтар да әдеттегідей жекеше құқық субьектілерінің арасын-</w:t>
        <w:br/>
        <w:t>да бөлінеді. Халық шаруашылығына қатысатын жекелеген</w:t>
        <w:br/>
        <w:t>тұлғалар бір-бірімен айырбас келісім-шарты арқылы байла-</w:t>
      </w:r>
    </w:p>
    <w:p>
      <w:pPr>
        <w:pStyle w:val="Normal"/>
        <w:rPr/>
      </w:pPr>
      <w:r>
        <w:rPr/>
        <w:t>нысқан. Табысты өзінің еңбегін, меншігін немесе басқа</w:t>
        <w:br/>
        <w:t>мүліктерінің көмегімен халық шаруашылық үдерісіне қатыс-</w:t>
        <w:br/>
        <w:t>қанның арқасында ғана ала аласың. Жеке басыңның табысы</w:t>
        <w:br/>
        <w:t>жүктеулік заңына сәйкес айырбас үдерісінде алынатын баға</w:t>
        <w:br/>
        <w:t>ішіндегі үлестен тұрады. Егер біз құндылықтың өсуінен</w:t>
        <w:br/>
        <w:t>аулақтансақ, онда мүлік көбейеді, біз табысымыздан бір үлесті</w:t>
        <w:br/>
        <w:t>алсақ қана жаңа мүлік құрылады. Жеке меншік жекеше</w:t>
        <w:br/>
        <w:t>мұрагерлік құқығымен толықтырылады, иегер дүние салғаннан</w:t>
        <w:br/>
        <w:t>кейін, артында қалған мүлік отбасындағы оның өсиетіне</w:t>
        <w:br/>
        <w:t>сәйкес, мүшелердің иелігіне көшеді, нәтижесінде бүл адамдар</w:t>
        <w:br/>
        <w:t>жеке мұрагері деген мәртебеге ие болады. Жеке мұрагерлер</w:t>
        <w:br/>
        <w:t>мүлікке өз құқықтарын ұсынбаса, онда мүлік мемлекеттің</w:t>
        <w:br/>
        <w:t>иелігіне көшеді.</w:t>
        <w:br/>
        <w:t>Азаматтық құқық, сауда құқығы, вексельдік құқық</w:t>
        <w:br/>
        <w:t>материалдық, иелену және мұраға алу құқықтарын реттейді;</w:t>
        <w:br/>
        <w:t>қылмыстық құқық Иемдену және мұраға алу құқығына қоғам-</w:t>
        <w:br/>
        <w:t>дық қауіптің араласуынан қорғайды; қылмыстық істерді</w:t>
        <w:br/>
        <w:t>жүргізу құқығы, азаматтық істерді жүргізу қүқығы және</w:t>
        <w:br/>
        <w:t>шағым беруге жатпайтын рәсімдер мемлекеттің экономикаға</w:t>
        <w:br/>
        <w:t>беретін құқықтық қорғауының түрлерін реттейді; шаруашы-</w:t>
        <w:br/>
        <w:t>лықты ұйымдастыру шеңберінде қатынастың үлкен саны</w:t>
        <w:br/>
        <w:t>әкімшілік құқығымен реттеледі; ақырында конституциялық</w:t>
        <w:br/>
        <w:t>құқық жеке меншікке мемлекеттік-конституциялық, норманы</w:t>
        <w:br/>
        <w:t>бере отырып, әрекеттегі тәртіпті ең жоғары деңгейде қорғайды.</w:t>
        <w:br/>
        <w:t>Дегенмен, жұмыс істеп тұрған шаруашылықтың жекеше</w:t>
        <w:br/>
        <w:t>ұйымын ұстаудың әжептеуір үлесі заңдарда көрсетілмеген</w:t>
        <w:br/>
        <w:t>және оларға тәуелсіз сақталады. Өндіріс іс-әрекетінің қоғамдық</w:t>
        <w:br/>
        <w:t>үдерісі тиісті жекелеген жеке үдерістерге және халық мүлкінін,</w:t>
        <w:br/>
        <w:t>тиісті жекелеген жеке жай-күйге бөлініп кету фактісі, үрдіске</w:t>
        <w:br/>
        <w:t>қатысушылардың арасында оның бөліну ара қатынасы,</w:t>
        <w:br/>
        <w:t>мемлекет пен басқа қоғамдық корпорациялары жеке тұлға-</w:t>
        <w:br/>
        <w:t>лармен салыстырғанда болмашы маңызды болатын фактісі</w:t>
        <w:br/>
        <w:t>ресми заңдастырылмаған, дегенмен бұл фактілер әрекеттегі</w:t>
        <w:br/>
        <w:t>шаруашылық тәртіптің шешуші негізін құрайды, дәл солар</w:t>
        <w:br/>
        <w:t>ресми шаруашылық құқығының кең қолдану саласын ұсынады.</w:t>
        <w:br/>
        <w:t>Адамдардың арасындағы қоғамдық құқықтық қатынасты</w:t>
        <w:br/>
        <w:t>реттейтін мемлекеттік конституция болғандықтан жекеше</w:t>
        <w:br/>
        <w:t>шаруашылық тәртіп, ол жалпы игіліктің тұрғысынан карағанда</w:t>
        <w:br/>
        <w:t>маңызы бойынша мемлекеттік мағынасымен тең болатын</w:t>
        <w:br/>
        <w:t>жекеше шаруашылық конституциясы қарсы тұрады, тіпті одан</w:t>
        <w:br/>
        <w:t>241</w:t>
        <w:br/>
        <w:t>822. Пайдалылықты экономикалық;</w:t>
        <w:br/>
        <w:t>жолмен есептеу</w:t>
        <w:br/>
        <w:t>Кажеттіліктің шамасы оның интенсивтілігінің есептелмейтін</w:t>
        <w:br/>
        <w:t>шамасы ретінде. Шекті пайдалылық экономикадағы шот бірлігі</w:t>
        <w:br/>
        <w:t>ретінде. Шығындар есебі, шығындар бірлігі, пайдалылық бірлігі.</w:t>
        <w:br/>
        <w:t>Ерекше өнімдер үшін пайдалылықтың есебі. Экономикадағы</w:t>
        <w:br/>
        <w:t>кемшіліктер мен өзгерістер кезіндегі пайдалылықтың есебі.</w:t>
        <w:br/>
        <w:t>Пайдалылықтың антиномиялық, есебі.</w:t>
        <w:br/>
        <w:t>Қажеттіліктің шамасы тікелей есепке ілікпейді, себебі ол</w:t>
        <w:br/>
        <w:t>бірыңғай қоғамдық өлшемге жатпайды, оның еселі шамасы</w:t>
        <w:br/>
        <w:t>болады; оның абсолюттік сандық інамасы жоқ, бірақ</w:t>
        <w:br/>
        <w:t>интенсивтілік шамасы болады. Интенсивтілік шамасы бір-</w:t>
        <w:br/>
        <w:t>біріне қатысты бағалануы мүмкін, бірақ барлық жағдайда</w:t>
        <w:br/>
        <w:t>нәтиже тек осылай болады, бағаланған шамалар бірдей немесе</w:t>
      </w:r>
    </w:p>
    <w:p>
      <w:pPr>
        <w:pStyle w:val="Normal"/>
        <w:rPr/>
      </w:pPr>
      <w:r>
        <w:rPr/>
        <w:t>бірі жоғары, ал басқалары -- төмен саналады.</w:t>
        <w:br/>
        <w:t>Адам өзінің шаруашылық іс-әрекетінің нәтижесін қатаң</w:t>
        <w:br/>
        <w:t>сараптауға жағдайы келеді. Пайдалылықты есептеудің негізгі</w:t>
        <w:br/>
        <w:t>заңына байланысты бөлінетін қор әрқайсысы шекті</w:t>
        <w:br/>
        <w:t>пайдалылық бойынша бағаланатын бірліктердің сомасы ретінде</w:t>
        <w:br/>
        <w:t>қарастырылады.</w:t>
        <w:br/>
        <w:t>Көлемдік бірліктер бір уақытта пайдалылықтың бірліктері</w:t>
        <w:br/>
        <w:t>болады, егер олардың есебі бірлік көлемі ретінде жүргізілсе,</w:t>
        <w:br/>
        <w:t>онда бір уақытта олардың пайдалылықтары да есептеледі.</w:t>
        <w:br/>
        <w:t>200 данадан тұратын жиынтық 100 данадан тұратын</w:t>
        <w:br/>
        <w:t>жиынтықтан дәл 2 есе жоғары бағаланады; олар қолдануға</w:t>
        <w:br/>
        <w:t>болатын барлық шешімдер осы бағалауға сүйенсе толық</w:t>
        <w:br/>
        <w:t>мөлшерде дәлелденген деп саналады, ол бағалау шындыққа</w:t>
        <w:br/>
        <w:t>дәл сәйкес келеді. Әрине бүл бағалау қажеттіліктерді қанағат-</w:t>
        <w:br/>
        <w:t>тандыруды қамтамасыз ететін 200 дана 100 дана беретін</w:t>
        <w:br/>
        <w:t>қанағаттандырулықпен қандай қатынаста болатыны туралы</w:t>
        <w:br/>
        <w:t>ештеңе айтылмайды; бүл қанағаттандырулықты өлшеу</w:t>
        <w:br/>
        <w:t>пайдалылықты экономикалық есептеудің қызметіне кірмейді,</w:t>
        <w:br/>
        <w:t>ол тек қажеттілікті қанағаттандыруға болатын шекараны ғана</w:t>
        <w:br/>
        <w:t>анықтайды.</w:t>
        <w:br/>
        <w:t>Егер осы шекараның ішіндегі иеленуге болатын көлем</w:t>
        <w:br/>
        <w:t>есептелсе, онда шын мәніндегі көлемдік бірліктің көмегімен</w:t>
        <w:br/>
        <w:t>мұны бір мезгілде пайдалылықты экономикалық бақылауды</w:t>
        <w:br/>
        <w:t>жүргізе отырып жасауға болады.</w:t>
        <w:br/>
        <w:t>Адамдар шекті пайдалылыққа сәйкес келетін сақтық</w:t>
        <w:br/>
        <w:t>шараларын қолдана отырып ең аз күш салу қағидасы бойынша</w:t>
        <w:br/>
        <w:t>әрекет етеді.</w:t>
        <w:br/>
        <w:t>238</w:t>
        <w:br/>
        <w:t>отырып, өндіргіш практикада ізделіп отырылған шешімге</w:t>
        <w:br/>
        <w:t>келер едік.</w:t>
        <w:br/>
        <w:t>Егер шекті өнімдер әкелетін пайдалы табысқа шығын</w:t>
        <w:br/>
        <w:t>элементтерінің косылған үлесін сипаттайтын пайдалылық бір</w:t>
        <w:br/>
        <w:t>кезде есптелген болса, онда оларды шығын заңының көмегімен</w:t>
        <w:br/>
        <w:t>бағаланғаны қажеттіліктерді қанағаттандырудың төменгі</w:t>
        <w:br/>
        <w:t>шекаралы өнімдері үшін де жарайды. Өндірістің бұзылмай даму</w:t>
        <w:br/>
        <w:t>кезінде олар өнімдердің барлығы үшін бірдей есептелуі керек.</w:t>
        <w:br/>
        <w:t>Сол шамалардың көмегімен ерекше өнімдердің шығын-</w:t>
        <w:br/>
        <w:t>дарының элементтері де есептеледі. Ерекше өнімнің өзіндік</w:t>
        <w:br/>
        <w:t>шекті пайдалылығынан көрсетілген жолмен белгіленген жалпы</w:t>
        <w:br/>
        <w:t>факторлардың шығындарының пайдалылығын алыл тастау</w:t>
        <w:br/>
        <w:t>керек, ал табыстың калған бөлігі өндіріске қатысқан өзгеше</w:t>
        <w:br/>
        <w:t>факторға жүктеледі. Бұл табыстың қалдығын біз айырықша</w:t>
        <w:br/>
        <w:t>табыс деп атаймыз; ол таза табысқа өте жақын, бірақ онымен</w:t>
        <w:br/>
        <w:t>еш уақытта толық сәйкес келмейді. Егер бірнеше айырықша</w:t>
        <w:br/>
        <w:t>факторлар өзара әрекетке түссе, онда олар ерекше қасиеттерді</w:t>
        <w:br/>
        <w:t>иелену дәрежесі бойынша бір-бірімен салыстырылады, содан</w:t>
        <w:br/>
        <w:t>соң төменгі дәрежелі айырықша фактор өзінен жоғары</w:t>
        <w:br/>
        <w:t>дәрежелерге қатысы бойынша жалпы фактор ретінде қарас-</w:t>
        <w:br/>
        <w:t>тырылады, сөйтіп оның косқан үлесі жоғарыда көрсетілген</w:t>
        <w:br/>
        <w:t>әдіспен бағаланады да, содан соң алынып тасталынады. Төменгі</w:t>
        <w:br/>
        <w:t>дәрежелі ерекше фактор бірнеше комбинацияға кіруі мүмкін,</w:t>
        <w:br/>
        <w:t>сондықтан бүл факторды басқаша қолдануды көрсететін теңдеу</w:t>
        <w:br/>
        <w:t>ылғи да болады.</w:t>
      </w:r>
    </w:p>
    <w:p>
      <w:pPr>
        <w:pStyle w:val="Normal"/>
        <w:rPr/>
      </w:pPr>
      <w:r>
        <w:rPr/>
        <w:t>Ерекше жүктеулік -- бүл жүктеудің ең айқын көрінуі,</w:t>
        <w:br/>
        <w:t>сондықтан ол өзіне көп көңіл аударуды талап етеді.</w:t>
        <w:br/>
        <w:t>Рикардоның рента теориясы -- бұл жер үшін әзірленген ауыл</w:t>
        <w:br/>
        <w:t>шаруашылығында қолданылатын өзгеше жүктеулік, сол</w:t>
        <w:br/>
        <w:t>замандағы ерекше факторлардың жарқын мысалы. Рикардо-</w:t>
        <w:br/>
        <w:t>ның жер рентасы теориясы кемшіліксіз емес, себебі ол</w:t>
        <w:br/>
        <w:t>жүктеуліктің жалпы теориясын, сол сияқты пайдалылықты</w:t>
        <w:br/>
        <w:t>экономикалық есептеу теориясын толық білген жоқ, әйтсе де</w:t>
        <w:br/>
        <w:t>ол ерекше жүктеуліктің негізгі идеясын өте жақсы сезінген:</w:t>
        <w:br/>
        <w:t>ол жалпы табыстан шығынды жабатын бөлігін алып тастаған,</w:t>
        <w:br/>
        <w:t>содан қалған табысты жер өңдеуден алынған табыс ретінде</w:t>
        <w:br/>
        <w:t>қарастырған. Тәжірибеде айырықша жүктеулік әжептеуір</w:t>
        <w:br/>
        <w:t>нәтиже берген жағдайларға ерекше көңіл бөлген. Бұл өте</w:t>
        <w:br/>
        <w:t>сирек болатын игіліктерге қатысты, оған ыңғайлы орналасқан,</w:t>
        <w:br/>
        <w:t>әсіресе, кез келген қаланың орталығында орналасқан ауыл</w:t>
        <w:br/>
        <w:t>шаруашылығының жері жатады; осы тектес жағдайларға</w:t>
        <w:br/>
        <w:t>рыноктағы әр алуан монополиялық қатынастарды жатқызуға</w:t>
        <w:br/>
        <w:t>болады.</w:t>
        <w:br/>
        <w:t>236</w:t>
        <w:br/>
        <w:t>ІУ. Жекеше шаруашылықты құру</w:t>
        <w:br/>
        <w:t>875. Капиталистік кезеңнің қарсаңында жекеше</w:t>
        <w:br/>
        <w:t>шаруашылықты құру</w:t>
        <w:br/>
        <w:t>Жеке меншік және экономиканың мәні. Иелену үшін күрес.</w:t>
        <w:br/>
        <w:t>Жекеше шаруашылықты құрудың тарихи дамуы. Жекеше</w:t>
        <w:br/>
        <w:t>шаруашылықтың қоғамдық сипаты. Бөліністегі теңсіздік.</w:t>
        <w:br/>
        <w:t>Құқықты қайырымдылық жүйесімен толықтыру. Жекеше</w:t>
        <w:br/>
        <w:t>мұрагерлік құқық, Классиктердің эпигондары.</w:t>
        <w:br/>
        <w:t>Осы кезге дейін біз жекеше капиталистік тәртіпті алғышарт</w:t>
        <w:br/>
        <w:t>деп қарастырдық. Айырбасқа түскен жеке құқықтың субьһек-</w:t>
        <w:br/>
        <w:t>тілері айырбасқа шығарған көлемді және бағаны анықтау</w:t>
        <w:br/>
        <w:t>кезінде қандай заңдарды басшылыққа алады, өздерінің</w:t>
        <w:br/>
        <w:t>өндірістік іс-әрекетін осы негізде қалай жүзеге асырады? --</w:t>
        <w:br/>
        <w:t>осы сүрақтарды шешуді біз мақсат етіп қойдық.</w:t>
        <w:br/>
        <w:t>Бізге алдымен жеке меншіктің бар болуының өзі қоғамдық</w:t>
        <w:br/>
        <w:t>шаруашылықтың болу логикасымен сәйкес келе ме, соны</w:t>
        <w:br/>
        <w:t>біліп алуымыз керек.</w:t>
        <w:br/>
        <w:t>Жеке меншік жекелеген шаруашылықтың болуымен өте</w:t>
        <w:br/>
        <w:t>тығыз байланысты және ол игіліктерге деген кажеттілік пен</w:t>
        <w:br/>
        <w:t>оның қолда болуының арасындағы ара қатынастарға тарайды.</w:t>
        <w:br/>
        <w:t>Жеке меншік өз мәнін шаруашылық жүргізу логикасынан</w:t>
        <w:br/>
        <w:t>алады: шаруашылық игілігін үнемді жұмсау қаншалықты қажет</w:t>
        <w:br/>
        <w:t>болса, соншалықты өз меншігін басқа көз салатын үміткер-</w:t>
        <w:br/>
        <w:t>лерден қорғау мүддесі туындайды; “менікі” және “сенікі”</w:t>
        <w:br/>
        <w:t>деген сұрақтардың маңыздылығы артады; кепілденген меншік</w:t>
        <w:br/>
        <w:t>шаруашылық, үшін қолдануға құқықтық кепілдік беруі тиіс.</w:t>
        <w:br/>
        <w:t>Сонымен пайдалылық теориясы экономиканың нақты</w:t>
        <w:br/>
        <w:t>қозғалысын дәріптеп қана қоймайды, сонымен қатар оның</w:t>
        <w:br/>
        <w:t>құқықтық тәртібін де түсіндіреді. Әрине, бұл әдіспен толық</w:t>
        <w:br/>
        <w:t>түсініктеме берілуі мүмкін емес, себебі, мен сияқты кез келген</w:t>
        <w:br/>
        <w:t>адам меншікпен байланысты өзінің мүддесін жүзеге асырғысы</w:t>
        <w:br/>
        <w:t>келеді, ал алуан түрлі мүдделердің ішіндегісі: құқықтық жай-</w:t>
        <w:br/>
        <w:t>күй емес, жан-жақты күрес. Иелену үшін күреседі, ал мықтысы</w:t>
      </w:r>
    </w:p>
    <w:p>
      <w:pPr>
        <w:pStyle w:val="Normal"/>
        <w:rPr/>
      </w:pPr>
      <w:r>
        <w:rPr/>
        <w:t>жеңімпаз болады.</w:t>
        <w:br/>
        <w:t>Барлық халық шаруашылық өндіріс үдерісі үшан-теңіз</w:t>
        <w:br/>
        <w:t>көлемде өзара еңбек бөлінісінің негізінде әрекеттесетін кіші</w:t>
        <w:br/>
        <w:t>және орташа жекеше шаруашылық үдерістеріне бөлінеді.</w:t>
        <w:br/>
        <w:t>Ұлттық мүлік те дәл сол сияқты жекеше жай-күйге бөлінеді:</w:t>
        <w:br/>
        <w:t>жылжитын және жылжымайтын мүлікке жататын шаруа-</w:t>
        <w:br/>
        <w:t>шылық игіліктері жекеменшік иелерінің арасында бөлінген,</w:t>
        <w:br/>
        <w:t>240</w:t>
        <w:br/>
        <w:t>өткенше және шығынның пайдалылығы мен өнімдердің</w:t>
        <w:br/>
        <w:t>пайдалылығы түзелгенше жүреді.</w:t>
        <w:br/>
        <w:t>Қажеттілік кенеттен төмендегендіктен немесе иеліктегі қолда</w:t>
        <w:br/>
        <w:t>бар қор кенеттен ұлғайғандықтан бұзылушылық, туындайды.</w:t>
        <w:br/>
        <w:t>Бұл жағдайларда қолда бар нақты өнімдердің өзіндік</w:t>
        <w:br/>
        <w:t>пайдалылығы шығын пайдалылығынан да төмендеп кетеді,</w:t>
        <w:br/>
        <w:t>сондықтан кеңейту арқылы пайдалылықтардың екі түрін</w:t>
        <w:br/>
        <w:t>теңестіруге ынталылық пайда болады. Ұзақ мерзімде қолда-</w:t>
        <w:br/>
        <w:t>нылатын өнімдерге кажеттіліктің қатты төмендеуі ауыспалы</w:t>
        <w:br/>
        <w:t>қиындыққа ғана әкеліп коймайды, сонымен бірге ұзақ мерзімге</w:t>
        <w:br/>
        <w:t>өндірісті тоқтатады. Мысалы, тұрғындары әжептеуір азайған</w:t>
        <w:br/>
        <w:t>бір қалада, ескі үйлерді пайдалануға мүмкіндік бар кезде жаңа</w:t>
        <w:br/>
        <w:t>түрғын үйлер салынбайды; бар үйлерді бағалау кеткен</w:t>
        <w:br/>
        <w:t>шығындардың элементтерін қисындастыру арқылы жүргізіл-</w:t>
        <w:br/>
        <w:t>мейді, олардың шығынды жаба алатын шекті пайдалылығының</w:t>
        <w:br/>
        <w:t>төменгі өлшемі бойынша жүргізіледі.</w:t>
        <w:br/>
        <w:t>Өндірістің техникалық шарттарын өзгертудің екі түрі</w:t>
        <w:br/>
        <w:t>болады. Бірінші жағдайда бүл техникалық өрлеу, осының</w:t>
        <w:br/>
        <w:t>арқасында шығынның нормалары төмендейді, екінші жағдайда</w:t>
        <w:br/>
        <w:t>-- бұл қолайсыз өндірістік жағдайдағы нормасы жоғары</w:t>
        <w:br/>
        <w:t>шығынды өндіріс.</w:t>
        <w:br/>
        <w:t>Өнімдердің шағын тобы үшін шығындар нормасын</w:t>
        <w:br/>
        <w:t>төмендететін көлемі шамалы техникалық жағдай жақсарғанда,</w:t>
        <w:br/>
        <w:t>олардың салдарларын оңай көруге болады; негізінде тиісті</w:t>
        <w:br/>
        <w:t>өнімдер бағаланатын шығындардың шамасы азаяды, және</w:t>
        <w:br/>
        <w:t>сол сәтте ресурстар үнемделеді; сонымен бірге өндірістің</w:t>
        <w:br/>
        <w:t>кеңеюі мүмкін, оның салдарынан қосымша шығындар қажет</w:t>
        <w:br/>
        <w:t>болады және бірінші немесе екінші салдардың басым болуына</w:t>
        <w:br/>
        <w:t>байланысты басқа өндіріске катынасы бойынша теңестіру</w:t>
        <w:br/>
        <w:t>жүргізіле бастайды; бірақ нәтижесінде әндіріс жиынтығы</w:t>
        <w:br/>
        <w:t>шеңберінде пайда болатын алға қозғалу шамалы болады және</w:t>
        <w:br/>
        <w:t>олар біртекті заттардың пайдалылығын есептеуге онша әсерін</w:t>
        <w:br/>
        <w:t>тигізе қоюы мардымды болмайды. Жалпы әсердің техникалық</w:t>
        <w:br/>
        <w:t>жақсаруы кезінде тіпті басқаша болады. Үлкен көлемде</w:t>
        <w:br/>
        <w:t>техникалық жақсарту пайдалылықты есептеуге көп жақты</w:t>
        <w:br/>
        <w:t>әсерін тигізеді. Алдымен олар өнімдердің өте көп түрлері</w:t>
        <w:br/>
        <w:t>үшін шығынның нормасын тікелей төмендетеді, содан соң</w:t>
        <w:br/>
        <w:t>қор заңының әсерінен -- енді өнімдердің өндірілу көлемі</w:t>
        <w:br/>
        <w:t>үлкен болғандыктан -- олар шығындардың элементтері</w:t>
        <w:br/>
        <w:t>есептелетін шекті пайдалылықты төмендетеді, сонымен олар</w:t>
        <w:br/>
        <w:t>шығын нормасы тәмендетілмеген өнімдерге өз әсерін тигізеді,</w:t>
        <w:br/>
        <w:t>бірақ олар қажеттіліктерді қанағаттандырудың жалпы шека-</w:t>
        <w:br/>
        <w:t>расының жоғарылау салдарынан енді көп көлемде шығарылуы</w:t>
        <w:br/>
        <w:t>229</w:t>
      </w:r>
    </w:p>
    <w:p>
      <w:pPr>
        <w:pStyle w:val="Normal"/>
        <w:rPr/>
      </w:pPr>
      <w:r>
        <w:rPr/>
        <w:t>табыстың өсімінің артуы деп саналады, ол жекелеген өндірістік</w:t>
        <w:br/>
        <w:t>құралдардың әрекетіне байланысты есептелуі кажет, бірақ ол</w:t>
        <w:br/>
        <w:t>да табыс жиынтығындағы үлес ретінде көрсетілуі керек. Соңғы</w:t>
        <w:br/>
        <w:t>әдіс ең қарапайым болып саналады. Егер кандай да бір ауыл</w:t>
        <w:br/>
        <w:t>шаруашылық кәсіпорны астықтың белгілі бір центнерлік</w:t>
        <w:br/>
        <w:t>көлемін өндірсе, онда жүктеулік қандай үлес жерге</w:t>
        <w:br/>
        <w:t>байланысты, қандайы -- еңбекке және қандайы -- өндірістік</w:t>
        <w:br/>
        <w:t>құралдарына жататынын анық белгілеуі қажет.</w:t>
        <w:br/>
        <w:t>Жалпы өнімдер үшін және ерекше өнімдер үшін мұндай</w:t>
        <w:br/>
        <w:t>үлес әр түрлі есептеліп жатады; бірінші жағдайда табыс жалпы</w:t>
        <w:br/>
        <w:t>өндіргіш құралдардың есебіне жатқызылады, екіншіде --</w:t>
        <w:br/>
        <w:t>айырықша өндіргіш құралдардың есебіне. Біз жүктелудің</w:t>
        <w:br/>
        <w:t>бірінші түрін жалпы түр ретінде анықтаймыз, ал екіншісін --</w:t>
        <w:br/>
        <w:t>айырықша ретінде. Бұл жерде қиындық жалпы жүктеуліктің</w:t>
        <w:br/>
        <w:t>формуласында жатыр, болмаса айырықша жүктеуді қолдану</w:t>
        <w:br/>
        <w:t>оп-оңай. Жалпы жүктеу кезіндегі қиындық тек шекті өнімге</w:t>
        <w:br/>
        <w:t>ғана тән, ал кажеттілікті қанағаттандырудың төменгі шекара-</w:t>
        <w:br/>
        <w:t>сындағы өнімдер үшін қолдану онша күрделі емес.</w:t>
        <w:br/>
        <w:t>Айталық, “стол” өнімі екі өндіргіш құралдың -- ағаш пен</w:t>
        <w:br/>
        <w:t>еңбектің -- шекті өнімі делік. Столдың шекті пайдалылығы</w:t>
        <w:br/>
        <w:t>п-ге тең, қажетті жұмыс уақытының сағат көлемі -- 20 а,</w:t>
        <w:br/>
        <w:t>керек ағаштың көлемі -- 10 һ. әзірге бізде басқа деректер</w:t>
        <w:br/>
        <w:t>жоқ, сондықтан біз табыстың жүктелуін жүргізе алмаймыз,</w:t>
        <w:br/>
        <w:t>себебі екі белгісіз -- а және Я -- тек бір теңдеу ғана. “Шкаф”</w:t>
        <w:br/>
        <w:t>өнімі сол сияқты екі өндіргіш құралдың шекті өнімі екен</w:t>
        <w:br/>
        <w:t>делік. Егер шкафты әзірлеуге кететін шығындар столдың</w:t>
        <w:br/>
        <w:t>шығындарындай 20 а және 10 В болса, онда шекті</w:t>
        <w:br/>
        <w:t>пайдалылығы да сондай п-ге тең болады, сөйтіп біз мәселені</w:t>
        <w:br/>
        <w:t>шешуге жақындар едік, себебі жаңа теңдеу пайда болған жок,</w:t>
        <w:br/>
        <w:t>тек бірінші теңдеу ғана қайталанады. Егер екі өндіргіш</w:t>
        <w:br/>
        <w:t>құралдың шекті өнімдерін тапсақ немесе егер біз екі өндіргіш</w:t>
        <w:br/>
        <w:t>құралдың басқалармен бірігуінің салдарынан болатын жаңа</w:t>
        <w:br/>
        <w:t>теңдеу тапсақ, онда іс басқаша болар еді. Мұндай теңдеудің</w:t>
        <w:br/>
        <w:t>пайда болуы күмәнсіз. Еңбек, ағаш, көмір, темір және т. б.</w:t>
        <w:br/>
        <w:t>сияқты шығындардың элементтерінің өндіргіш комби-</w:t>
        <w:br/>
        <w:t>нацияларының баламалары шығын элементтерінің түрлері мен</w:t>
        <w:br/>
        <w:t>сорттарына қарағанда өте көп. Ал олай болатын болса, онда</w:t>
        <w:br/>
        <w:t>табысты жүктеу мәселелері шешілер еді. Біз а мен һ үшін</w:t>
        <w:br/>
        <w:t>сандық мағыналарды есептер едік, ал содан соң пайдалы</w:t>
        <w:br/>
        <w:t>табысқа п косылған үлесті 20 а мен 10 һ сипаттайтын үлесті</w:t>
        <w:br/>
        <w:t>пайызбен анықтай аламыз. Мұндай есептеуді теориялық жол</w:t>
        <w:br/>
        <w:t>арқылы жүргізе аламыз, бірақ әр түрлі баламаларды пайдалана</w:t>
        <w:br/>
        <w:t>235</w:t>
        <w:br/>
        <w:t>ДА. Шумпетер</w:t>
        <w:br/>
        <w:t>Экономикалық даму</w:t>
        <w:br/>
        <w:t>тсориасы</w:t>
        <w:br/>
        <w:t>(Кәсіпкерлік пайданы, капиталды, кредитті,</w:t>
        <w:br/>
        <w:t>пайызды және жағдааттар (коньюнктуралар)</w:t>
        <w:br/>
        <w:t>циклін әсрттеу)</w:t>
        <w:br/>
        <w:t>Бірінші басылымға арналған алғы сөз</w:t>
        <w:br/>
        <w:t>Бұл жұмыс теориялық сипатта берілген. Мұнда шаруа-</w:t>
      </w:r>
    </w:p>
    <w:p>
      <w:pPr>
        <w:pStyle w:val="Normal"/>
        <w:rPr/>
      </w:pPr>
      <w:r>
        <w:rPr/>
        <w:t>шылық тәжірибенің жалпылама баяндауды кажет ететін негізгі</w:t>
        <w:br/>
        <w:t>белгілері талқыланады. Ол тақырыбы және әдістері бойынша</w:t>
        <w:br/>
        <w:t>бірыңғай және мұнда ойдың бірізділігі қатаң сақталған.</w:t>
        <w:br/>
        <w:t>Дегенмен мұның бәрі мен үшін ақырғы нәтиже, сондықтан</w:t>
        <w:br/>
        <w:t>да басынан бастап менің жобама кірмеген. Мен өз жұмысымда</w:t>
        <w:br/>
        <w:t>1905 жылдағы дағдарыстық проблемаларынан нақты теориялық</w:t>
        <w:br/>
        <w:t>проблемаларға бастау алдым. Содан соң өзімнің жаңа әрі</w:t>
        <w:br/>
        <w:t>дербес теориялық проблемаларды тереңдете қарастыруға бойлай</w:t>
        <w:br/>
        <w:t>түскенімді сезіндім. Ақырында мен айналысқанның барлығы</w:t>
        <w:br/>
        <w:t>жалғыз бір ғана негізгі идеяның көрінісі екені маған түсінікті</w:t>
        <w:br/>
        <w:t>болды, бұл негізгі идея, бір жағынан, барлық теориялық сала-</w:t>
        <w:br/>
        <w:t>ларға қатысты; ал екіншіден -- экономикалық дамудың</w:t>
        <w:br/>
        <w:t>феноменін теориялық тұрғыдан тану үшін болашақ бағдар-</w:t>
        <w:br/>
        <w:t>ламаны жобалауға мүмкіндік туғызады. Сонда да болса, мен</w:t>
        <w:br/>
        <w:t>өз жұмысымды бөлшектене жүйеленген ғылыми материал</w:t>
        <w:br/>
        <w:t>етіп құруды мақсат тұтпадым, тек негізгі қағидаттарын қолым-</w:t>
        <w:br/>
        <w:t>нан келгенше дәл әрі нақты, оның үстіне қазіргі заманғы</w:t>
        <w:br/>
        <w:t>теорияда әзірге кездеспейтін нысанда, баяндауды жөн көрдім.</w:t>
        <w:br/>
        <w:t>Осы зерттеулердің нәтижелері қоғамның қайсыбір әлеуметтік</w:t>
        <w:br/>
        <w:t>күшінің қолында қандай қару болатындығы тұрғысынан</w:t>
        <w:br/>
        <w:t>қарастырылатындығында және бағаланатындығында күмән жоқ.</w:t>
        <w:br/>
        <w:t>Оқырмандардың талқысына жіберіліп отырған ой-пікірім</w:t>
        <w:br/>
        <w:t>қатесіз емес. Егер ол оқырмандардың қызығушылығын</w:t>
        <w:br/>
        <w:t>247</w:t>
        <w:br/>
        <w:t>Бірінші тарау. Шаруашылықтық ауыспалы</w:t>
        <w:br/>
        <w:t>айналым және оның бар қатынастармен</w:t>
        <w:br/>
        <w:t>шарттасылуы</w:t>
        <w:br/>
        <w:t>Әлеуметтік оқиға құбылыстар байланысының көрінісі бола</w:t>
        <w:br/>
        <w:t>алады. Олардың тасқынын реттегісі келген зерттеуші одан</w:t>
        <w:br/>
        <w:t>әдейі экономикалық фактілерді тандап алуы керек. Сол немесе</w:t>
        <w:br/>
        <w:t>өзге фактінің экономикалық тұрғыдан сипатталынуының</w:t>
        <w:br/>
        <w:t>өзінде абстракциялылық жатыр -- бізге шынайылықтың ойша</w:t>
        <w:br/>
        <w:t>көрінісінің техникалық кажеттілігі болып танылған көптің</w:t>
        <w:br/>
        <w:t>ішіндегі алғашқысы. Сол немесе өзге факт, егер оның түрлі</w:t>
        <w:br/>
        <w:t>себептерін ескерсек, еш уақытта “таза” немесе тек эконо-</w:t>
        <w:br/>
        <w:t>микалық болмайды; ылғи да, оның басқа да маңызды жақтары</w:t>
        <w:br/>
        <w:t>болады.</w:t>
        <w:br/>
        <w:t>Әлеуметтік фактілер -- адамдардың іс-әрекеттерінің нәти-</w:t>
        <w:br/>
        <w:t>желері, ал экономикалық фактілер -- олар экономикалық іс-</w:t>
        <w:br/>
        <w:t>әрекеттің нәтижелері. Соңғыларының мақсаты -- игіліктерді</w:t>
        <w:br/>
        <w:t>сатып алуға бағытталған іс-әрекет деуге болады.</w:t>
        <w:br/>
        <w:t>Экономикалық фактілердің аясы алдымен экономикалық</w:t>
        <w:br/>
        <w:t>іс-әрекеттің ұғымымен шектеледі. Кез келген адам эконо-</w:t>
        <w:br/>
        <w:t>микалық іс-әрекетті жүзеге асыруға мәжбүр болады, кез келген</w:t>
        <w:br/>
        <w:t>тұлға тікелей не “шаруашылық субьектісі”, не одан тәуелді</w:t>
        <w:br/>
        <w:t>болуы керек. Алайда, әлеуметтік топтардың мүшелерін</w:t>
        <w:br/>
        <w:t>кәсіптері бойынша мамандандыру жүргізілген соң, біз негізгі</w:t>
        <w:br/>
        <w:t>іс-әрекеттері шаруашылықпен, кәсіппен байланысты адам-</w:t>
        <w:br/>
        <w:t>дардың белгілі бір топ мүшелерінің іс-әрекеттерін эконо-</w:t>
        <w:br/>
        <w:t>микалық сипаттамалары басқа сәттермен салыстырғанда,</w:t>
        <w:br/>
        <w:t>екінші қатарда тұратын топтардан ажырата алатын боламыз.</w:t>
        <w:br/>
        <w:t>Бұл жағдайда қоғамның экономикалық өмірін адамдардың</w:t>
        <w:br/>
        <w:t>ерекше тобы анықтайды, дегенмен қоғамның басқа мүшелері</w:t>
        <w:br/>
        <w:t>де түгелімен “шаруашылықпен” айналысуға міндетті. Осы</w:t>
      </w:r>
    </w:p>
    <w:p>
      <w:pPr>
        <w:pStyle w:val="Normal"/>
        <w:rPr/>
      </w:pPr>
      <w:r>
        <w:rPr/>
        <w:t>топтың іс-әрекеті туралы былай деуге болады: негізінде</w:t>
        <w:br/>
        <w:t>экономикалық өмірді дәл солар іске асырады.</w:t>
        <w:br/>
        <w:t>Рыноктық қағидалармен ұйымдастырылған халық шаруа-</w:t>
        <w:br/>
        <w:t>шылығын, басқаша айтқанда, жеке меншік, еңбек бөлінісі</w:t>
        <w:br/>
        <w:t>және ерікті бәсекелестік үстемдік жасайтын халық шаруашы-</w:t>
        <w:br/>
        <w:t>лығын көз алдымызға елестетейік.</w:t>
        <w:br/>
        <w:t>Егер де ешқашан бүл сияқты шаруашылықты көрмеген</w:t>
        <w:br/>
        <w:t>немесе ол туралы ештеңе естімеген әлдекім диханның астықты</w:t>
        <w:br/>
        <w:t>қалай өсіргенін, содан соң оны алыс бір қалада тұғынушы</w:t>
        <w:br/>
        <w:t>нан түрінде пайдаланатынын бақылаған болса, онда ол</w:t>
        <w:br/>
        <w:t>259</w:t>
        <w:br/>
        <w:t>арасындағы байланысты табу үшін кейбіреулерін еске салайын.</w:t>
        <w:br/>
        <w:t>Бұл, біріншіден, тікелей оның ізбасарларының есебіне жатқы-</w:t>
        <w:br/>
        <w:t>зуға болатын жетілдірулер. Олардың ішіндегі аса көрнектісі --</w:t>
        <w:br/>
        <w:t>Парето. Мысал ретінде бұл жерде жалпы тепе-теңдік жүйе-</w:t>
        <w:br/>
        <w:t>сінің пайдалылық тұжырымдамасынан қара үзіп кеткендігін</w:t>
        <w:br/>
        <w:t>айта кетуіме болады. Болған іске біз қалай қарасақ та, ғылыми</w:t>
        <w:br/>
        <w:t>баяндауы қатаң әрі өте әдемі жасалынған, бұл сөзсіз, табыс.</w:t>
        <w:br/>
        <w:t>Егер мен осы кітаптағы идеяларды жүйелі түрде дайындаған</w:t>
        <w:br/>
        <w:t>болсам, ондай жағдайда мен шын мәнінде өндірістік</w:t>
        <w:br/>
        <w:t>функцияның теориясында, шығындар теориясында және де</w:t>
        <w:br/>
        <w:t>басқа салаларда қол жеткізілген табыстарды ескеруге мәжбүр</w:t>
        <w:br/>
        <w:t>болар едім. Бірақ менің өз дәлелдеу әдістеріме айтылғандар</w:t>
        <w:br/>
        <w:t>әсер етпеген болар еді. Екіншіден, “жетілдірілмеген бәсеке”</w:t>
        <w:br/>
        <w:t>атты жаңа теорияға көзқарасыңыз қалай деп сүрауға болар</w:t>
        <w:br/>
        <w:t>еді. Мен, бұл теория, осы кітапта баяндауға әрекет ететін</w:t>
        <w:br/>
        <w:t>үдерістің бүге-шігесін әзірлеу үшін, өте құнды деп жауап</w:t>
        <w:br/>
        <w:t>берер едім. Кез келген жаңа енгізілім, егер ол жаңа тауарды</w:t>
        <w:br/>
        <w:t>ендіруден тұратын болса, “монополистік бәсеке” деп аталатын</w:t>
        <w:br/>
        <w:t>ұғыммен сипатталатын жағдайды қамтиды. Кәсіпкердің мінез-</w:t>
        <w:br/>
        <w:t>құлқы, сол сияқты жүйенің оған деген әсерлесуі осы теорияның</w:t>
        <w:br/>
        <w:t>ұғымдарымен жақсы түсіндірілуі мүмкін. Өрлеуге қол жеткіз-</w:t>
        <w:br/>
        <w:t>ген үшінші жол, ол “динамикалық” сипатта болғандықтан</w:t>
        <w:br/>
        <w:t>айрықша назарға ие бола алады. Саяси экономия мамандары</w:t>
        <w:br/>
        <w:t>ертеден даулы көзкарастар мен “кешеуілдер” (“лаг”) туралы</w:t>
        <w:br/>
        <w:t>ескертіп отыруды әдетке айналдырған, олар барлық уақытта</w:t>
        <w:br/>
        <w:t>да іскер адамдардың қолда бар көлемге ғана емес, сонымен</w:t>
        <w:br/>
        <w:t>бірге олардың өзгеру жылдамдығына да, тек бар көлемге ғана</w:t>
        <w:br/>
        <w:t>емес, сонымен бірге болашақта күтілудегі көлемге де көңіл</w:t>
        <w:br/>
        <w:t>аударатынын түсінген.</w:t>
        <w:br/>
        <w:t>Гарвард университеті,</w:t>
        <w:br/>
        <w:t>Кембридж, Массачусетс</w:t>
        <w:br/>
        <w:t>1937-ші жылдың маусымы</w:t>
        <w:br/>
        <w:t>Шумпетер.</w:t>
        <w:br/>
        <w:t>258</w:t>
        <w:br/>
        <w:t>тарда да, ештеңені өзгерте алмайды. Соңғылары маған, оларды</w:t>
        <w:br/>
        <w:t>өзім дайындауға еш ойлау қабілетім жетпеуі мүмкін еді, кажетті</w:t>
        <w:br/>
        <w:t>қосымша материалдар берді: мысал үшін негізінде Рагнар</w:t>
        <w:br/>
        <w:t>Фриштің уақыттық қатарлардың “қалыпты нүктелер” идеясы</w:t>
        <w:br/>
        <w:t>жатқан трендті талдаудың әдісін айтуымызға болады. Бұл</w:t>
        <w:br/>
        <w:t>әдіс менің схемама, дәл сол үшін дайындалғандай, кірігіп</w:t>
      </w:r>
    </w:p>
    <w:p>
      <w:pPr>
        <w:pStyle w:val="Normal"/>
        <w:rPr/>
      </w:pPr>
      <w:r>
        <w:rPr/>
        <w:t>отыр. Ал теориялық зерттеулердің әдістеріне келетін болсақ,</w:t>
        <w:br/>
        <w:t>солардың кемшілігіне байланысты бірінші тараудың мате-</w:t>
        <w:br/>
        <w:t>риалдары, 1911 жылғы ахуалмен салыстыра қарағанда, әлде-</w:t>
        <w:br/>
        <w:t>қайда ескірген болып көрінеді. Ия, менің ғылыми аппара-</w:t>
        <w:br/>
        <w:t>тымның қайсыбір элементтеріне өзімнің кейбір жақсы оқу-</w:t>
        <w:br/>
        <w:t>шыларым менсінбей қарайтын болды. Жаңа жұмыстар,</w:t>
        <w:br/>
        <w:t>алдымен жетілмеген бәсекелестік, өндірістік немқұрайдылық</w:t>
        <w:br/>
        <w:t>қисығы, дискреттік және кешігіп әсерлесу аясындағы жұмыстар</w:t>
        <w:br/>
        <w:t>жалпы теория ғимаратының ажарын толығымен өзгертті, сөй-</w:t>
        <w:br/>
        <w:t>тіп біздің “саймандар жәшігімізді”, осы кітапта қолданылатын</w:t>
        <w:br/>
        <w:t>қарапайым құралдарға қарағанда теория гранитін өңдейтін</w:t>
        <w:br/>
        <w:t>басқаша жаңа құралдармен толықтырды.</w:t>
        <w:br/>
        <w:t>Дегенмен, мен кітаптың құрылымдық қарапайымдылығын</w:t>
        <w:br/>
        <w:t>сақтап қалғым келеді, ал баска жерде қазіргі заманғы теориялық,</w:t>
        <w:br/>
        <w:t>ойларға қол жеткізу үшін менің үлесім қандай болмағын</w:t>
        <w:br/>
        <w:t>айтсам деймін. Тек осы сияқты қарапайым киім-кешекте,</w:t>
        <w:br/>
        <w:t>тарихи және статистикалық мәліметтердің құрсауынан толық</w:t>
        <w:br/>
        <w:t>босағанда ғана кітаптың негізгі идеясы оқырмандардың көбісі</w:t>
        <w:br/>
        <w:t>қол жеткізерлік дәрежеде қала бермек әрі экономикалық</w:t>
        <w:br/>
        <w:t>үдерістер мен құбылыстарды түсіндіру әдістерімен осыған</w:t>
        <w:br/>
        <w:t>мүдделі адамдарды таныстыру мүмкіндігі туар еді. Баяндаудың</w:t>
        <w:br/>
        <w:t>бұл карапайымдылығы тұрғысынан алғанда мен оқырмандарға</w:t>
        <w:br/>
        <w:t>былай деп айтар едім: айналаңа қара, сонда сен дүниенің</w:t>
        <w:br/>
        <w:t>шын мәнінде осындай екенін көресің.</w:t>
        <w:br/>
        <w:t>Кембридж, Массачусетс,</w:t>
        <w:br/>
        <w:t>1934 жылдың соңы</w:t>
        <w:br/>
        <w:t>Шумпетер.</w:t>
        <w:br/>
        <w:t>Жапон басылымына берілген</w:t>
        <w:br/>
        <w:t>алғы сөзден</w:t>
        <w:br/>
        <w:t>Егер менің жапондық оқырмандарым, бүл кітапты ашпас-</w:t>
        <w:br/>
        <w:t>тан бұрын менен осы кітапты 25 жыл бұрын қандай оймен</w:t>
        <w:br/>
        <w:t>жаздыңыз деп сұраған болса, онда мен уақыт бойынша</w:t>
        <w:br/>
        <w:t>255</w:t>
        <w:br/>
        <w:t>туғызып жатса, белгілі бір дәрежеде “осының ішінде шындық</w:t>
        <w:br/>
        <w:t>та бар” деп сендірсе, мені толық қанағаттандырған болар еді.</w:t>
        <w:br/>
        <w:t>Экономикалық теория адал еңбектің және осы білімнің жай-</w:t>
        <w:br/>
        <w:t>күйін дәл білудің нәтижелері ретінде беріліп отырған фактілер</w:t>
        <w:br/>
        <w:t>мен аргументтерді ескерусіз қалдыра алмайды. Автор, жалғыз-</w:t>
        <w:br/>
        <w:t>ақ, осы салада басқалар да тезірек үлкен табыстарға қол</w:t>
        <w:br/>
        <w:t>жеткізіп, өзінің жұмысы екінші қатарда қалу мүмкіндігін тілер</w:t>
        <w:br/>
        <w:t>еді.</w:t>
        <w:br/>
        <w:t>Вена, 1911 ж., шілде.</w:t>
        <w:br/>
        <w:t>Шумпетер</w:t>
        <w:br/>
        <w:t>Төртінші басылымға арналған</w:t>
        <w:br/>
        <w:t>алғы сөз</w:t>
        <w:br/>
        <w:t>... Өзімнің теориялық кестемді, немесе моделімді зерттеудің</w:t>
        <w:br/>
        <w:t>құрал-сайманы ретінде пайдаландым, бұл, егер оны Ариадна</w:t>
        <w:br/>
        <w:t>жібі ретінде пайдаланса, қалай қызмет ететіндігімен танысу</w:t>
        <w:br/>
        <w:t>мүмкіндігін туғызар еді.</w:t>
        <w:br/>
        <w:t>Мен жүргізген фактілерді талдауда бір жағынан, алдымен</w:t>
        <w:br/>
        <w:t>жағдаяттар проблемалары туралы, екінші жағынан -- менің</w:t>
        <w:br/>
        <w:t>теорияларымның жай дұрыстығын растаудан гөрі, әлдеқайда</w:t>
      </w:r>
    </w:p>
    <w:p>
      <w:pPr>
        <w:pStyle w:val="Normal"/>
        <w:rPr/>
      </w:pPr>
      <w:r>
        <w:rPr/>
        <w:t>маңызды мәселелер қаралады. Бірақ менің осы кітабымды</w:t>
        <w:br/>
        <w:t>оқығандар, оның тек соңғы тарауы ғана емес, әрбір беті</w:t>
        <w:br/>
        <w:t>жағдаяттың проблемаларына қатысты екенін түсінеді. Бұл</w:t>
        <w:br/>
        <w:t>толығынан табиғи жағдай. Тепе-тендік теориясы шеңберінен</w:t>
        <w:br/>
        <w:t>шыққан бойда біз жағдаяттар проблемаларының аясынан</w:t>
        <w:br/>
        <w:t>табыламыз, бір де құбылыс онымен байланыссыз түсіндіріле</w:t>
        <w:br/>
        <w:t>алмайды. Айтылған ойдың кез келгені айналып келіп, жағдаят-</w:t>
        <w:br/>
        <w:t>пен байланысты болып шығады. Сонымен, Шпиттофтың</w:t>
        <w:br/>
        <w:t>жағдаяттардың өзгеріп тұруы -- капитализм өмірінің айнымас</w:t>
        <w:br/>
        <w:t>серігі деген түжырымдамасының әділеттілігі өз қолдауын</w:t>
        <w:br/>
        <w:t>табады. Менің теориям уақыт бойынша логикалық тұрғыда</w:t>
        <w:br/>
        <w:t>аяқталған шаруашылық үлгісін беруі. керек, ол, сонымен бірге,</w:t>
        <w:br/>
        <w:t>жағдаяттардың аясында өтіп жаткан жекелеген құбылыстар</w:t>
        <w:br/>
        <w:t>мен өзгерістердің түсініктемесі бола алады. Сондықтан</w:t>
        <w:br/>
        <w:t>жағдаяттар проблемалары жөніндегі нақты материалдармен</w:t>
        <w:br/>
        <w:t>атқарылған жұмыстың өзі тепе-теңдік проблемалары</w:t>
        <w:br/>
        <w:t>шеңберінің сыртында жатқан бізге қажетті нәрселердің</w:t>
        <w:br/>
        <w:t>барлығын береді. Сондықтан да мұндай материал, оның</w:t>
        <w:br/>
        <w:t>сараптамасы беретін мүмкіндіктер теория үшін жаңа идея-</w:t>
        <w:br/>
        <w:t>лардың, мәселелердің қойылуының, әдістердің сарқылмас көзі</w:t>
        <w:br/>
        <w:t>248</w:t>
        <w:br/>
        <w:t>өзімшілдігіне, қоғамдық, шаруашылықтың логикасын бұзып</w:t>
        <w:br/>
        <w:t>қызмет етпей ме?</w:t>
        <w:br/>
        <w:t>Егер экономиканың мақсаты адамның қатысуынсыз</w:t>
        <w:br/>
        <w:t>алынған игіліктердің қорын тек оған кажеттілігі бар адамдарға</w:t>
        <w:br/>
        <w:t>ғана бағыттау болса, онда “орынды қажеттіліктерге” бағыт-</w:t>
        <w:br/>
        <w:t>талған бөлініс болар еді. Экономиканың негізгі мақсаты --</w:t>
        <w:br/>
        <w:t>өндіріс адам табиғаттан тұтынуға дайын игіліктердің қорын</w:t>
        <w:br/>
        <w:t>ала алмайды, керісінше, оларды адамдар белгілі бір күш жұмсап,</w:t>
        <w:br/>
        <w:t>дайындайды, осы басты мақсатқа тарихи қалыптасқан</w:t>
        <w:br/>
        <w:t>шаруашылықтың құқығы икемделуі керек. Бүл жай тұтыну</w:t>
        <w:br/>
        <w:t>құқығы емес, қатаң өндіріс құқығы, бұл нақты өмірде тұрып</w:t>
        <w:br/>
        <w:t>жатқан адамдар үшін реттелуі керек. Бұл кезде жекелеген</w:t>
        <w:br/>
        <w:t>адамдардың үлесіне тең емес бөліктер түседі.</w:t>
        <w:br/>
        <w:t>Табыстың тең бөлінбеуі -- тұлғалардың жеке қабі-</w:t>
        <w:br/>
        <w:t>леттіліктерінің, шеберлігінің, жігерлігінің тең болмай-</w:t>
        <w:br/>
        <w:t>тындығының салдары. Еңбек еткісі келмегендер, ештеңесіз</w:t>
        <w:br/>
        <w:t>қалады. Дарынды және іскер адамның қолынан жақсы істер</w:t>
        <w:br/>
        <w:t>шығады, іскерлігі төмен адамдардың қолынан айтуға тұрарлық</w:t>
        <w:br/>
        <w:t>ешнәрсе келе қоймайды, бүл экономикалық және қоғамдық</w:t>
        <w:br/>
        <w:t>жүктеулік заңынан қолдау алады. Қоғам бағалы еңбек түрінен</w:t>
        <w:br/>
        <w:t>айырылғысы келмесе, онда іскер адамның жоғары жалақы</w:t>
        <w:br/>
        <w:t>алуына кедергі жасамауы керек.</w:t>
        <w:br/>
        <w:t>876. Қазіргі заманғы халық шаруашылығындағы</w:t>
        <w:br/>
        <w:t>капиталистік үстемдік</w:t>
        <w:br/>
        <w:t>Экономикалық биліктің мәні мен мәнсіздігі. Құқықтық және</w:t>
        <w:br/>
        <w:t>шын мәніндегі еркіндік. Прудонның айырбас құндылығының</w:t>
        <w:br/>
        <w:t>антиномиясы. К. Маркстің косымша құн туралы ілімі.</w:t>
        <w:br/>
        <w:t>Қазіргі заманғы ірі кәсіпорындарға өту капиталистік</w:t>
        <w:br/>
        <w:t>басшылықта ғана мүмкін болып отыр. Көптеген шағын және</w:t>
        <w:br/>
        <w:t>орташа кәсіпкерлер колөнерлік және өнеркәсіптік одақтардан</w:t>
        <w:br/>
        <w:t>құтыла алмады, себебі оларға ірі кәсіпорындар жағынан</w:t>
        <w:br/>
        <w:t>бәсекелестік қаупі туып тұратын. Ірі мемлекеттердің шағын</w:t>
        <w:br/>
        <w:t>әлсіз мемлекеттерден әлдеқайда басым болатындығы сияқты,</w:t>
      </w:r>
    </w:p>
    <w:p>
      <w:pPr>
        <w:pStyle w:val="Normal"/>
        <w:rPr/>
      </w:pPr>
      <w:r>
        <w:rPr/>
        <w:t>жаңа ірі кәсіпорындар да өз саласында ескі майда шаруа-</w:t>
        <w:br/>
        <w:t>шылықтардан соншалықты мықты болады. Көптеген кәсіп-</w:t>
        <w:br/>
        <w:t>керлік мақсаттарды аткарғанда ірі кәсіпорындарда бәсеке-</w:t>
        <w:br/>
        <w:t>длестікте жеңіске жететіндігіне кепілдеме беріп те кояды. Алдын</w:t>
        <w:br/>
        <w:t>ала өзара байланыстылықты болжау мүмкіндігінің арқасында,</w:t>
        <w:br/>
        <w:t>табыс әкелетін факторларды цифрменен дәлме-дәл көрсетуге</w:t>
        <w:br/>
        <w:t>болады. Ірі кәсіпорынның өндірістік іс-әрекеттерінің өндірістік</w:t>
        <w:br/>
        <w:t>243</w:t>
        <w:br/>
        <w:t>Енді дихан туралы келтірілген мысалды толықтырайық және</w:t>
        <w:br/>
        <w:t>нақтылайық, Бүл үшін әркім өзінің өнімдерін өзі тұтынатын</w:t>
        <w:br/>
        <w:t>мөлшерде сатады делік, яғни бір сәтте ол өзіне өзі клиент</w:t>
        <w:br/>
        <w:t>болады. Соңғы жағдай ешқандай күдік келтірмейді, мұндай</w:t>
        <w:br/>
        <w:t>өзі тұтыну үшін рынок бағасының мөлшерінің шешуші</w:t>
        <w:br/>
        <w:t>мағынасы болады, яғни бағаны төмендете отырып игіліктің</w:t>
        <w:br/>
        <w:t>көлемін жанама түрде алуға болады; және, керісінше, тек түтыну</w:t>
        <w:br/>
        <w:t>шамасы рыноктық бағаға әсер етеді. Сол және баска жағдайларда</w:t>
        <w:br/>
        <w:t>барлығы игіліктердің тиісті көлемі рынокта шын мәнінде пайда</w:t>
        <w:br/>
        <w:t>болғандай жүреді. Барлық шаруашылық субьектілері диханның</w:t>
        <w:br/>
        <w:t>жағдайындай жағдайда болады. Олар бір мезгілде игіліктерді</w:t>
        <w:br/>
        <w:t>сатушы және сатып алушы болып табылады.</w:t>
        <w:br/>
        <w:t>Барлық өнімдер сатылу үшін шығарылатындықтан, оларды</w:t>
        <w:br/>
        <w:t>өткізу қажет. Барлық кезде есте болатын жағдай, қасапшының</w:t>
        <w:br/>
        <w:t>қанша көлемде ет сататындығы оның клиенті -- тігіншінің</w:t>
        <w:br/>
        <w:t>қанша сатып алғысы келетіндігіне және қандай баға төлей</w:t>
        <w:br/>
        <w:t>алатындығына тәуелді болады. Бүл тігіншінің өз кәсібінен</w:t>
        <w:br/>
        <w:t>алатын табысының шамасына тәуелді; бұл табыс өз кезегінде</w:t>
        <w:br/>
        <w:t>қажеттіліктерден және оның клиенті, етікшінің сатып алу</w:t>
        <w:br/>
        <w:t>қабілеттілігіне тәуелді; ал оның сатып алу қабілеттілігіне қажет-</w:t>
        <w:br/>
        <w:t>тіліктер мен адамдардың сатып алу қабілеттіліктері әсер етеді.</w:t>
        <w:br/>
        <w:t>Сөйтіп, ақырында, қасапшыға өз тауарын сатудан табыс алатын</w:t>
        <w:br/>
        <w:t>тұлғаға жеткенше осылай жалғаса береді. Шаруашылық</w:t>
        <w:br/>
        <w:t>тәжірибесін құрайтын көлемдік көрсеткіштердің өзара кірігуі-</w:t>
        <w:br/>
        <w:t>мен және өзара шарттасуымен біз тұрақты түрде кездесіп</w:t>
        <w:br/>
        <w:t>тұрамыз. Қайдан бастағанымызбен және бастапқы нүктеден</w:t>
        <w:br/>
        <w:t>шумақ жіптің артынан қай бағытта жылжысақ та, бастапқы</w:t>
        <w:br/>
        <w:t>нүктеге келеміз.</w:t>
        <w:br/>
        <w:t>Егер “тұтынуға” біз әдеттегіден басқаша тұрғыда қарасақ,</w:t>
        <w:br/>
        <w:t>онда бүл көрініс толығырақ болар еді. Кез келген “адам,</w:t>
        <w:br/>
        <w:t>мысалы, өзін нанның тұтынушысы ретінде сезінеді, бірақ ол</w:t>
        <w:br/>
        <w:t>бір мезгілде жердің, еңбектің, темірдің және т.с.с. тұтынушысы</w:t>
        <w:br/>
        <w:t>екенін сезінбейді де. Егер біз осыны түсінсек, онда біз шаруа-</w:t>
        <w:br/>
        <w:t>шылықтың ауыспалы айналымында кейбір игіліктер жүріп</w:t>
        <w:br/>
        <w:t>өтетін жолды анық сезінер едік. Енді игіліктердің кез келген</w:t>
        <w:br/>
        <w:t>бірліктері жыл сайын бір жолды ғана жүріп отырып, бір ғана</w:t>
        <w:br/>
        <w:t>және сол тұтынушыға бармайтындығы түсінікті. Бірақ біз</w:t>
        <w:br/>
        <w:t>дәл осылай болады екен деп болжайық. Біз жылдан жылға</w:t>
        <w:br/>
        <w:t>қайталанатын өндіргіш күштердің сақталған көздерін қолдану</w:t>
        <w:br/>
        <w:t>сол тұтынушымен, соған ұқсас тұтыну актісінде, жүзеге</w:t>
        <w:br/>
        <w:t>асырылады делік. Егер бұл шын мәнінде осылай болса, онда</w:t>
        <w:br/>
        <w:t>үдеріс нәтижесі дәл сондай болады. Осыдан барып, халық</w:t>
        <w:br/>
        <w:t>шаруашылығындағы кез келген ұсынымға сұраным болады</w:t>
        <w:br/>
        <w:t>261</w:t>
      </w:r>
    </w:p>
    <w:p>
      <w:pPr>
        <w:pStyle w:val="Normal"/>
        <w:rPr/>
      </w:pPr>
      <w:r>
        <w:rPr/>
        <w:t>болып келеді. Оның үстіне осының бәрі жағдаяттардағы</w:t>
        <w:br/>
        <w:t>өзгерістерді түсіндірудің шеңберінен әлдеқайда кең ауқымды</w:t>
        <w:br/>
        <w:t>аяға шығып кетеді, немесе жағдаяттар өзгерістерінің белгілі</w:t>
        <w:br/>
        <w:t>бір түсіндірмесіне қатысты пікірді қолдануды кажет ететінін</w:t>
        <w:br/>
        <w:t>білдіреді. Дегенмен мен осы кітаптың мазмұны тұрғысынан</w:t>
        <w:br/>
        <w:t>бар теорияның дұрыстығын растайтын статистикалық және</w:t>
        <w:br/>
        <w:t>тарихи мәліметтерді зерттеудің негізгі мақсаты екенін, мүндай</w:t>
        <w:br/>
        <w:t>көзқарасты аса колдамасам да, айта аламын.</w:t>
        <w:br/>
        <w:t>Бірақ алдымен верификацияны қалай түсінетіндігімізге</w:t>
        <w:br/>
        <w:t>келісіп алуымыз керек. Ешқандай сараптаудан өтпеген,</w:t>
        <w:br/>
        <w:t>сұрыпталмаған деректер қандай да болмасын теориялық</w:t>
        <w:br/>
        <w:t>ережелердің шынайылығын немесе жалғандығын қолдай</w:t>
        <w:br/>
        <w:t>алмайды. Сол сияқты, статистикалық немесе тарихи фактілерді</w:t>
        <w:br/>
        <w:t>бақылау белгілі бір теорияның онымен келісетіндігін немесе</w:t>
        <w:br/>
        <w:t>келіспейтіндігін түсінуге алып келеді деу де дұрыс емес. Тіпті</w:t>
        <w:br/>
        <w:t>нақты тәуелділік бізден өзге нәрселер арқылы соншалықты</w:t>
        <w:br/>
        <w:t>жасырын болуы мүмкін, деректерді терең зерттеуден өткізбей,</w:t>
        <w:br/>
        <w:t>біз ешнәрсе көре алмаймыз. Сондықтан бізге қайсыбір</w:t>
        <w:br/>
        <w:t>теориялық ережелерде айтылатын тәуелділіктің қаншалықты</w:t>
        <w:br/>
        <w:t>айқын екендігін, немесе, басқаша айтқанда, істің мән-</w:t>
        <w:br/>
        <w:t>мағынасын түсінуде оның маңызы қандай болатындығын</w:t>
        <w:br/>
        <w:t>анықтаудан өзге ештеңе қалмайды. Жалпы айтқанда, қандай</w:t>
        <w:br/>
        <w:t>да бір ғылымның кез келген саласында іс осылай болады, тек</w:t>
        <w:br/>
        <w:t>кейбіреулерінде ғана бұл мақсат соншалықты болмашы, бірінші</w:t>
        <w:br/>
        <w:t>кезекте теория қажетті деректермен қамтамасыз етіліп,</w:t>
        <w:br/>
        <w:t>нәтижені (эффектіні) есептеуді талап ете алатын жерде ғана</w:t>
        <w:br/>
        <w:t>болады. Мысал келтіре отырып түсіндірейік. Физик Бор-</w:t>
        <w:br/>
        <w:t>Зоммерфельдтің атом теориясы белгілі дәрежеде өзінің жарам-</w:t>
        <w:br/>
        <w:t>сыздығын көрсетеді деп пайымдайды, өйткені оның жорамалы</w:t>
        <w:br/>
        <w:t>негізінде бірнеше электрондармен жүйенің стационарлық жай-</w:t>
        <w:br/>
        <w:t>күйінің қуатын анықтау мүмкін болмайды; оның авторларын</w:t>
        <w:br/>
        <w:t>жалаң сөзбен дәлелдегендері және логикалық қиыспаушы-</w:t>
        <w:br/>
        <w:t>дықтары үшін кешіруге болар еді. Осылай ойлаудың мән-</w:t>
        <w:br/>
        <w:t>мағынасы мен құндылығы түсінікті: нақты практикалық</w:t>
        <w:br/>
        <w:t>ғылыми жұмыс үшін абстрактылық “ақиқат” емес, колдануға</w:t>
        <w:br/>
        <w:t>болатын нақты әдістер маңызды. Соңғысы мынаны білдіреді:</w:t>
        <w:br/>
        <w:t>қолда бар деректермен бақылаудағы деректерден тиісті</w:t>
        <w:br/>
        <w:t>нәтижелер алуға болатындай етіп жұмыс жүргізу керек. Егер</w:t>
        <w:br/>
        <w:t>тек қана осындай түсінікті басшылыққа ала отырып, біз</w:t>
        <w:br/>
        <w:t>өзіміздің “дұрыс” немесе “дұрыс емес” деген бағамызды</w:t>
        <w:br/>
        <w:t>берсек, одан ешкандай жамандық бола қоймас еді.</w:t>
        <w:br/>
        <w:t>249</w:t>
        <w:br/>
        <w:t>1856-17</w:t>
        <w:br/>
        <w:t>Егер кейбір факторлардың біздің материалымыздың сапа-</w:t>
        <w:br/>
        <w:t>сына тигізетін әсерін, сол сияқты оның деңгейінің -- таза</w:t>
        <w:br/>
        <w:t>статистикалық тұрғыдан алғанда -- жиі төмен болатынын</w:t>
        <w:br/>
        <w:t>ескеретін болсақ, онда айтқанымыз мыналардың қажет екен-</w:t>
        <w:br/>
        <w:t>дігін білдіреді:</w:t>
        <w:br/>
        <w:t>1) біздің теориямыз, ол өзінің сипаты бойынша сандық</w:t>
        <w:br/>
        <w:t>көріністі беретін ережені тұжырымдайтын жерде және сол</w:t>
        <w:br/>
        <w:t>үшін мелігінде қажетті ақпараттар болатын жерде, бізге нақты</w:t>
        <w:br/>
        <w:t>деректермен дәлме-дәл келетін сандық нәтижелер алуға</w:t>
        <w:br/>
        <w:t>мүмкіндік береді;</w:t>
        <w:br/>
        <w:t>2) біздің теориямыз, өзінің сипаты немесе деректердің жай-</w:t>
        <w:br/>
        <w:t>күйі бойынша сандық көрінісін ұйғармайтын ережелер</w:t>
      </w:r>
    </w:p>
    <w:p>
      <w:pPr>
        <w:pStyle w:val="Normal"/>
        <w:rPr/>
      </w:pPr>
      <w:r>
        <w:rPr/>
        <w:t>құрайтын жерде, бізге р20550 шойо (негізінен) теорияға сай</w:t>
        <w:br/>
        <w:t>келетін нақты істер барысына көзімізді жеткізетін мүмкіндік</w:t>
        <w:br/>
        <w:t>туғызады;</w:t>
        <w:br/>
        <w:t>3) егер не біріншісі, не екіншісі орын алмайтындай жағдай</w:t>
        <w:br/>
        <w:t>болса, онда біз осындай жағдайдың болуына әсерін тигізетін</w:t>
        <w:br/>
        <w:t>нақты жайтты немесе нақты кедергіні, сол сияқты талдаудың</w:t>
        <w:br/>
        <w:t>нәтижесі түсінікті болуына ықпалын тигізетін бағыттармен</w:t>
        <w:br/>
        <w:t>дәл немесе соған жақын ауқымды көрсететін едік.</w:t>
        <w:br/>
        <w:t>Одан азды талап ету, меніңше, дұрыс болмас еді, себебі</w:t>
        <w:br/>
        <w:t>бұл ең аз дегенде жұмыстың аяқталмағанын куәландырар</w:t>
        <w:br/>
        <w:t>еді, ал одан көпті талап ету, күлкі туғызады. Бір жыл ішінде</w:t>
        <w:br/>
        <w:t>жарық көретін кітабымда, осы томда өз дамуын табатын</w:t>
        <w:br/>
        <w:t>теориям бұл талаптарды барлық жерде қанағаттандырар деп</w:t>
        <w:br/>
        <w:t>үміттенемін. Моп Іршей (түсініксіздік) пайда болатын жерде,</w:t>
        <w:br/>
        <w:t>ылғи да материалдардың жетіспеушілігімен немесе олардың</w:t>
        <w:br/>
        <w:t>сенімсіздігімен кездесуге тура келеді. Қашан материалдар анық</w:t>
        <w:br/>
        <w:t>ақпараттар үсынған жағдайда олар- әрине, егер кедергілер</w:t>
        <w:br/>
        <w:t>дәл анықталған болса -- теориялық тұжырымдарға негізделген</w:t>
        <w:br/>
        <w:t>болжалдармен дәлме-дәл келеді. Материалдардың уақыттық</w:t>
        <w:br/>
        <w:t>қатарлары нысанында берілген бөлігі үшін, жоғарыда айтыл-</w:t>
        <w:br/>
        <w:t>ғандар мынаны білдіреді: осы қатарлар, яғни бағалар индексі</w:t>
        <w:br/>
        <w:t>мен бағалар, тауарлардың жалпы көлемінің индекстері мен</w:t>
        <w:br/>
        <w:t>жекелеген тауарлардың көлемі, кірістер, сонымен бірге алды-</w:t>
        <w:br/>
        <w:t>мен пайдалар мен жалақы, пайыз үтысы, жұмыссыздық, тауар</w:t>
        <w:br/>
        <w:t>айналымының көлемі, чек активтері, төлемдердің тоқтатылуы,</w:t>
        <w:br/>
        <w:t>күрделі қаржылар және тағы баскалары, егер теория дұрыс</w:t>
        <w:br/>
        <w:t>болса, онда соған сай жүзеге асқан болар еді. Шындығында,</w:t>
        <w:br/>
        <w:t>бүл жерде түсіндірудің таңдап алуға болатын баламалы нұсқа-</w:t>
        <w:br/>
        <w:t>лары жеткілікті. Негізгі уақыттық, қатарлар әр түрлі фактор-</w:t>
        <w:br/>
        <w:t>лардың әсер етуінен байқалуы тек ықтимал тарихи үдерістердің</w:t>
        <w:br/>
        <w:t>250</w:t>
        <w:br/>
        <w:t>дұрыстығын растау туралы ғана болуы мүмкін. Әрине,</w:t>
        <w:br/>
        <w:t>жаңалық енгізудің, өнеркәсіп өнімдерін шығарудың, банк</w:t>
        <w:br/>
        <w:t>кредиттерінің, чек активтерінің және істі әдейі шатастырып,</w:t>
        <w:br/>
        <w:t>“банк активтерінің айналымы” деп аталатынның арасындағы</w:t>
        <w:br/>
        <w:t>өзара байланыстар туралы нақты көріністі тек статистикалық</w:t>
        <w:br/>
        <w:t>мәліметтер ғана бере алады. Олар жекелеген үдерістерді</w:t>
        <w:br/>
        <w:t>сараптауда одан да гөрі дәлірек байкалады. Бүл жерде бір</w:t>
        <w:br/>
        <w:t>ғана жауаппен шектелетін біркатар мәселелер болады, нақты</w:t>
        <w:br/>
        <w:t>жағдай теориялық күтілімге сай болған сайын, оның мән-</w:t>
        <w:br/>
        <w:t>мағынасына тереңдете бойлай түсетіндігіміз бізді үміттен-</w:t>
        <w:br/>
        <w:t>діреді.</w:t>
        <w:br/>
        <w:t>Кейінгі 150 жылдағы экономикалық тарих екінші тарауда</w:t>
        <w:br/>
        <w:t>қаралатын теориялық кұрылымның дұрыстығын тексеру үшін</w:t>
        <w:br/>
        <w:t>пайдаланатын дәлелдердің жалғыз ғана қүралы болады. Сол</w:t>
        <w:br/>
        <w:t>сияқты оның модельдері әлеуметтік басқару бөлімінде қолдану</w:t>
        <w:br/>
        <w:t>табатын экономикалық ағзаның (организмнің) өзгеру мөл-</w:t>
        <w:br/>
        <w:t>шеріне сай оны экономикалық сараптау қызметіне қояды,</w:t>
        <w:br/>
        <w:t>сол сияқты алтыншы тарауда рыноктың дамуы түсіндірілетін</w:t>
        <w:br/>
        <w:t>үдерістің дұрыстығын растау үшін қажет болады. Тарихи</w:t>
        <w:br/>
        <w:t>дамудың үдерісі ретіндегі сол ағынның толқындары дамудың</w:t>
        <w:br/>
        <w:t>теориялық модельдерінің толқындарын талдаудың негізінде</w:t>
        <w:br/>
        <w:t>олар ұзын (ұзақ) болған сайын, жақсы болады деп түсіндіріледі:</w:t>
        <w:br/>
        <w:t>ұзақтығы орташа алғанда 40 айдан аспайтын толқындарды</w:t>
        <w:br/>
        <w:t>туындататын жаңашылдықтар, ылғи да жеңіл табылмайды.</w:t>
        <w:br/>
        <w:t>Керісінше, статистикамен табылатын ең ұзын толқындар -</w:t>
      </w:r>
    </w:p>
    <w:p>
      <w:pPr>
        <w:pStyle w:val="Normal"/>
        <w:rPr/>
      </w:pPr>
      <w:r>
        <w:rPr/>
        <w:t>Шпитгофтың “алмасу кезеңдері”, немесе Кондратьевтің “ұзын</w:t>
        <w:br/>
        <w:t>толқындары” -- схемаға өте оңтайлы кірігетіндіктен ештеңені</w:t>
        <w:br/>
        <w:t>дәлелдеудің кажеті болмайды. Бірінші “толқын” өнеркәсіп</w:t>
        <w:br/>
        <w:t>революциясы екені бәрімізге белгілі. Екінші өрлеу -- “бу</w:t>
        <w:br/>
        <w:t>мен болат толқындары” -- өткен ғасырдың 40-шы жылдарына</w:t>
        <w:br/>
        <w:t>сай келді. “Электротехникалық, химиялық және автомобиль</w:t>
        <w:br/>
        <w:t>өнеркәсіптерінің толқыны” реті бойынша үшінші болып</w:t>
        <w:br/>
        <w:t>келеді. Ол ХІХ ғасырдың 90-шы жылдары туындаған, біздің</w:t>
        <w:br/>
        <w:t>заманымызда оның тоқырауы басталған-ды. Осындай жағ-</w:t>
        <w:br/>
        <w:t>дайда біздің статистикалық қатарда барлық үш “толқындар”</w:t>
        <w:br/>
        <w:t>бар болып қана қоймайды, сонымен бірге кәсіпкерлік іс-</w:t>
        <w:br/>
        <w:t>әрекетпен, кәсіпкерлік пайдамен, өнеркәсіпте жаңа салалардың</w:t>
        <w:br/>
        <w:t>пайда болатын тепе-теңдіктің бұзылуымен, сол сияқты,</w:t>
        <w:br/>
        <w:t>кластарға бөлінуімен олардың байланыстары айқын көрінеді.</w:t>
        <w:br/>
        <w:t>Орташа ұзындықтағы (ұзақтықтағы) “толқындарда”, ғылыми-</w:t>
        <w:br/>
        <w:t>тарихи әділеттіліктің мүлдесі үшін бұны “Жуглардың толқын-</w:t>
        <w:br/>
        <w:t>дары” деп атаймын, іс жоғарыдағыға ұқсас жүреді. Барлық</w:t>
        <w:br/>
        <w:t>жағдайда осы айтылғандар, мен осыған дейін баса айтып</w:t>
        <w:br/>
        <w:t>253</w:t>
        <w:br/>
        <w:t>екенін және экономикалық жүйенің ішінде тепе-теңдікті бұза</w:t>
        <w:br/>
        <w:t>алатын қуаттың көзі бар екенін анық түсіндім. Егер олай</w:t>
        <w:br/>
        <w:t>болатын болса, онда шаруашылық дамудың таза экономикалық</w:t>
        <w:br/>
        <w:t>теориясы болуы керек, ол экономикалық жүйені бір тепе-</w:t>
        <w:br/>
        <w:t>теңдіктен екіншісіне апаратын сыртқы факторларға ғана</w:t>
        <w:br/>
        <w:t>сүйенбеуі керек. Мен дәл осы сияқты теорияны жасауға әрекет</w:t>
        <w:br/>
        <w:t>еттім. Мен қазір бүл теория белгілі бір дәрежеде капиталистік</w:t>
        <w:br/>
        <w:t>әлемде өтіп жатқан арпалыс пен естен тандыратын өзгерістерді</w:t>
        <w:br/>
        <w:t>толық түсіндіруге көмектеседі ғой деп және көптеген</w:t>
        <w:br/>
        <w:t>құбылыстарды, бірінші кезекте жағдаят циклын, Вальрастың</w:t>
        <w:br/>
        <w:t>немесе Маршаллдың аппарат құралдарын пайдаланғаннан гөрі,</w:t>
        <w:br/>
        <w:t>толығырақ түсіндіреді деп пайымдаймын.</w:t>
        <w:br/>
        <w:t>Бастапқы кезде оқырмандарға бір қарағаннан-ақ түсінікті</w:t>
        <w:br/>
        <w:t>болуы мүмкін нәрсе маған түсініксіз болған, ал дұрысында</w:t>
        <w:br/>
        <w:t>дәл осы идея және осындай ниет Карл Маркстың эконо-</w:t>
        <w:br/>
        <w:t>микалық ілімінің негізінде жатқан идеямен және ниетпен</w:t>
        <w:br/>
        <w:t>дәлме-дәл келді. Шындығында К. Маркстың сол заманның</w:t>
        <w:br/>
        <w:t>және оның алдындағы экономистерден айырмашылығы, ол</w:t>
        <w:br/>
        <w:t>экономикалық эволюцияны экономикалық жүйенің өзінен</w:t>
        <w:br/>
        <w:t>туындайтын айрықша үдеріс деп түсінді. Ал басқа қаты-</w:t>
        <w:br/>
        <w:t>настардың барлығында ол тек қана рикардошылардың</w:t>
        <w:br/>
        <w:t>экономикалық теориясындағы тұжырымдар мен ережелерді</w:t>
        <w:br/>
        <w:t>қабылдап және пайдаланды. Ал экономикалық Эволюция</w:t>
        <w:br/>
        <w:t>туралы ілімді гегельдіктерше киіндіруі аса маңызды емес,</w:t>
        <w:br/>
        <w:t>бірақ, оны толығынан істеген К. Маркс. Экономистердің талай-</w:t>
        <w:br/>
        <w:t>талай буындарының оның жұмыстарына, сын айтуға тұрарлық</w:t>
        <w:br/>
        <w:t>жерлері болғанына қарамастан қайта-қайта оралып соғуын</w:t>
        <w:br/>
        <w:t>осымен түсіндіруге болар. Мен мұны, өзімнің осы кітапта</w:t>
        <w:br/>
        <w:t>баяндап отырғанымды, осы ұлы есіммен байланыстыру үшін</w:t>
        <w:br/>
        <w:t>айтып отырған жоқпын. Біздің ниеттеріміз бен қорытын-</w:t>
        <w:br/>
        <w:t>дыларымыз тіптен алшақ жатыр. Нәтижелердің ұқсас болуы,</w:t>
        <w:br/>
        <w:t>әрине, ондайлар кездеседі (мысалы, осы кітапта айтылатын</w:t>
        <w:br/>
        <w:t>толық тепе-теңдікте пайыз нөлге тең болады дейтін тезис</w:t>
        <w:br/>
        <w:t>Маркстің тұрақты капитал қосымша құнды өндірмейді</w:t>
        <w:br/>
        <w:t>деуімен ұқсас болып келеді), бірақ негізгі үстанымға келгенде</w:t>
        <w:br/>
        <w:t>үлкен айырмашылық бар. Дегенмен мен оларды көрсетіп</w:t>
        <w:br/>
        <w:t>отырамын, себебі осындай сілтемелер К. Маркстің эконо-</w:t>
        <w:br/>
        <w:t>микалық теориясынан хабары бар экономистер үшін, осы</w:t>
        <w:br/>
        <w:t>кітапты оқуды жеңілдетеді тіпті оларды қызықтыруы да мүм-</w:t>
      </w:r>
    </w:p>
    <w:p>
      <w:pPr>
        <w:pStyle w:val="Normal"/>
        <w:rPr/>
      </w:pPr>
      <w:r>
        <w:rPr/>
        <w:t>кін:</w:t>
        <w:br/>
        <w:t>Ақырында мен шамалы уақытқа Вальрасқа және оның</w:t>
        <w:br/>
        <w:t>есімімен байланысты экономикалық іліміндегі өзгерістерге</w:t>
        <w:br/>
        <w:t>қайта оралсам ба деймін. Осы кітаптың дәлелдемесімен оның</w:t>
        <w:br/>
        <w:t>257</w:t>
        <w:br/>
        <w:t>барлық шаруашылық іс-әрекеттерге таралуы соншалықты</w:t>
        <w:br/>
        <w:t>табиғи нәрсе еді. Бүл жағдаят біз қашан осы түпнегізді</w:t>
        <w:br/>
        <w:t>назарымыздан тыс қалдырғанымызша орын алмақ. Сонда да</w:t>
        <w:br/>
        <w:t>болса, пайыз ұтысы жағдаяттық толқулар барысында өзін тек</w:t>
        <w:br/>
        <w:t>осы іргелі сәттен, ал дәлірек айтсақ, кәсіпкерлік іс-әрекеттен</w:t>
        <w:br/>
        <w:t>тәуелді болатындай етіп ұстайды.</w:t>
        <w:br/>
        <w:t>Төртінші тарауда баяндалған кәсіпкерлік пайда теориясы</w:t>
        <w:br/>
        <w:t>бастапқы кезден-ақ ешқандай аса күрделі қарсылықты</w:t>
        <w:br/>
        <w:t>кездестірген жоқ. Алайда, экономикалық үдерістегі жаңалық</w:t>
        <w:br/>
        <w:t>енгізуден болатын пайда жиынтығы, оны теорияның өзі</w:t>
        <w:br/>
        <w:t>кәсіпкерлік пайданың негізі деп санайды, басқа элементтердің</w:t>
        <w:br/>
        <w:t>арасында араласып көрінбей кетеді және олардың жалпы</w:t>
        <w:br/>
        <w:t>сомасы тек кәсіпкерлік пайданың қозғалысынан тәуелсіз</w:t>
        <w:br/>
        <w:t>динамиканы табады. Шындығында, кез келген “екінші”</w:t>
        <w:br/>
        <w:t>пайдалар сандық қатынаста әлдеқайда маңыздырақ болады.</w:t>
        <w:br/>
        <w:t>Сонда да болса, оларды “екіншілер” деп сипаттайтын өзара</w:t>
        <w:br/>
        <w:t>байланыс айқын байқалады, сөйтіп нағыз кең мағынасында</w:t>
        <w:br/>
        <w:t>кәсіпкерлік деп аталатын өндірістік табыстың барлық</w:t>
        <w:br/>
        <w:t>түрлерінің тарихи бейнесі көрінеді. Егер олардың барлығы</w:t>
        <w:br/>
        <w:t>шын мәнінде тек кәсіпкерлік пайда болатын болса, онда</w:t>
        <w:br/>
        <w:t>олар .сандық қатынаста басқаша болмас еді. Бұл бастапқы</w:t>
        <w:br/>
        <w:t>пайдаларды статистикалық түрде бөліп шығаруды -- айталық,</w:t>
        <w:br/>
        <w:t>статистикалық табыс салығының негізінде -- қайсыбір қоғам-</w:t>
        <w:br/>
        <w:t>дық ұйым жүргізе алар еді. Ол бүл мақсатқа жүздеген</w:t>
        <w:br/>
        <w:t>шенеуніктердің еңбегін пайдаланар еді, ал жалпы айтқанда,</w:t>
        <w:br/>
        <w:t>соңғысы тіпті керексіз еңбек болмас еді. Сонымен, қайсыбір</w:t>
        <w:br/>
        <w:t>кезде өнеркәсіптің аса дамыған салаларының алған табыс-</w:t>
        <w:br/>
        <w:t>тарының, мүмкіндігінше көптеген жекелеген концерндердің</w:t>
        <w:br/>
        <w:t>табыстарының талдаулары, аса ірі байлықтың құралу тари-</w:t>
        <w:br/>
        <w:t>хының талдауы сияқты, бір нәтижеге қол жеткізуге мүмкіндік</w:t>
        <w:br/>
        <w:t>туғызады. Керісінше, біздің қолымыздағы деректердің жетіл-</w:t>
        <w:br/>
        <w:t>мегендігінен, өндірістік жаңалықтарды ендіру мен күрделі</w:t>
        <w:br/>
        <w:t>қаржының жұмсауының, бұл -- бір жағынан, күрделі қар-</w:t>
        <w:br/>
        <w:t>жымен қосымша кредиттің берілуінің, екінші жағынан, ара-</w:t>
        <w:br/>
        <w:t>сындағы өзара байланыстың бар екендігін растау қиындық</w:t>
        <w:br/>
        <w:t>туғызады. Қаржының статистикалық құрылуы бірдей</w:t>
        <w:br/>
        <w:t>дәрежеде барлық бар кемшіліктерден зардап шегетіндіктен,</w:t>
        <w:br/>
        <w:t>және теориялық түсініктемелерге, олар нақты жағдайды</w:t>
        <w:br/>
        <w:t>бейнелеу үшін жарамды болғанға дейін, абстрактілі</w:t>
        <w:br/>
        <w:t>болжамның негізінде анықталатын “жинақ” элементін енгізу</w:t>
        <w:br/>
        <w:t>қажет болғандықтан, үшінші тарауда кредит және капитал</w:t>
        <w:br/>
        <w:t>теорияларының дұрыстығын тексеру кезінде мәселені көтеру</w:t>
        <w:br/>
        <w:t>теориялық, болжамдардың нақты жағдайға сәйкес келуінің</w:t>
        <w:br/>
        <w:t>252</w:t>
        <w:br/>
        <w:t>экономикалық даму үдерісінің теориялық моделін дайындауға</w:t>
        <w:br/>
        <w:t>әрекет еттім немесе мен экономикалық жүйе өзіне әсер ететін,</w:t>
        <w:br/>
        <w:t>өзгерте алатын күшті қалай жасайды деген сұраққа жауап</w:t>
      </w:r>
    </w:p>
    <w:p>
      <w:pPr>
        <w:pStyle w:val="Normal"/>
        <w:rPr/>
      </w:pPr>
      <w:r>
        <w:rPr/>
        <w:t>тапқым келді дер едім. Бұны екі ұлы тұлғаларға -- Леон</w:t>
        <w:br/>
        <w:t>Вальрас пен Карл Маркске сілтей отырып, көрсетуіме мүмкін-</w:t>
        <w:br/>
        <w:t>дігім бар. Біз Вальрасқа экономикалық жүйенің тұжырым-</w:t>
        <w:br/>
        <w:t>дамасын дайындағаны үшін және біздің ғылымның тарихында</w:t>
        <w:br/>
        <w:t>бірінші рет теориялық аппаратымен экономикалық сандық</w:t>
        <w:br/>
        <w:t>көрсеткіштердің таза логикалық өзара байланысы мен өзара</w:t>
        <w:br/>
        <w:t>тәуелділігін толығымен тиімді қамтығаны үшін қарыздармыз.</w:t>
        <w:br/>
        <w:t>Алайда, мен өзім ғылым сатысына қадам басқанда Вальрастың</w:t>
        <w:br/>
        <w:t>тұжырымдамасы мен әдістемелерін зерттеуді жаңа ғана</w:t>
        <w:br/>
        <w:t>бастағанмын (бұл жерде айрықша айта кетуім керек, маған,</w:t>
        <w:br/>
        <w:t>саяси экономияның маманы ретінде басқа нәрселерден гөрі,</w:t>
        <w:br/>
        <w:t>осы жағдай үлкен ықпал етті), содан мен, өзінің сипаты</w:t>
        <w:br/>
        <w:t>бойынша, олар тек қатаң статистикалық қана емес (бұған</w:t>
        <w:br/>
        <w:t>Вальрас бірмәнді әрі әлденеше рет көрсеткен болатын),</w:t>
        <w:br/>
        <w:t>сонымен бірге, стационарлық үдерісте қолданылады деген</w:t>
        <w:br/>
        <w:t>қорытындыға келдім. Бұл екі нәрсені өзара ешқандай</w:t>
        <w:br/>
        <w:t>шатастыруға болмайды. Статистикалық теория тепе-теңдіктің</w:t>
        <w:br/>
        <w:t>қайта бұзылыстарынан кейінгі тепе-тендіктің кайта қалпына</w:t>
        <w:br/>
        <w:t>келуі жолдары туралы пікір болып саналады. Мұндай теория</w:t>
        <w:br/>
        <w:t>нақты құбылыстар мен үдерістердің кез келген түрлерін</w:t>
        <w:br/>
        <w:t>зерттеу кезінде пайдалы болуы мүмкін. Және, керісінше,</w:t>
        <w:br/>
        <w:t>станционарлық үдеріс -- бұл шын мәнінде ішкі күштердің</w:t>
        <w:br/>
        <w:t>әсерінен дамитын үдеріс емес, тек белгілі бір уақыт ішінде</w:t>
        <w:br/>
        <w:t>нақты табыстың тұрақты нормасын қайта қалпына келтіреді.</w:t>
        <w:br/>
        <w:t>Егер бұл үдеріс әлдеқалай өзгеретін болса, онда ол әр түрлі</w:t>
        <w:br/>
        <w:t>сыртқы күштердің әсерінен өзгереді, мысалы, стихиялық апат,</w:t>
        <w:br/>
        <w:t>соғыс және т.с.с. Вальрас мұнымен келіскен болар еді. Ол</w:t>
        <w:br/>
        <w:t>былай дер еді (шынында онымен жалғыз рет сұхбат күру</w:t>
        <w:br/>
        <w:t>мүмкіндігі болғанда, ол осы туралы айтқан-ды): экономикалық</w:t>
        <w:br/>
        <w:t>өмір өз табиғатында енжар, тек қана табиғат пен қоғамның</w:t>
        <w:br/>
        <w:t>өзіне жасар ықпалына бейімделіп отырады. Осы қарапайым</w:t>
        <w:br/>
        <w:t>себеп бойынша орнықты үдеріс теориясы барлық, теориялық</w:t>
        <w:br/>
        <w:t>экономикалық ғылымдардың нақтылы негізін құрайды, ал</w:t>
        <w:br/>
        <w:t>біздер, экономистер--теоретиктер тарихи дамудың бастапқы</w:t>
        <w:br/>
        <w:t>себебі ретінде қарастыруға болатын факторлар туралы көп</w:t>
        <w:br/>
        <w:t>айта алмаспыз. Оларды есепке алғаннан басқа, бізге ештеңе</w:t>
        <w:br/>
        <w:t>қалмас. Классиктер тәрізді, тұрғындардың санының және</w:t>
        <w:br/>
        <w:t>жинақтың өсімі үшін ол жеңілдік жасаған болар еді, бірақ</w:t>
        <w:br/>
        <w:t>бұл жүйедегі мәліметтің өзгеруіне алып келгенмен, ешқандай</w:t>
        <w:br/>
        <w:t>жаңа құбылыс қоса қоймас еді. Мен айтылғанның дұрыс емес</w:t>
        <w:br/>
        <w:t>256</w:t>
        <w:br/>
        <w:t>итермелеуін сезінеді, жекелеген кәсіпкер өзі таңдаған жолмен</w:t>
        <w:br/>
        <w:t>емес, оған дейін салынған соқпақпен жүруі керек; бәсекелестік</w:t>
        <w:br/>
        <w:t>оны осыған мәжбүрлейді, егер ол өзі аман қалғысы келсе,</w:t>
        <w:br/>
        <w:t>онда ол жұмысшыларына қысым жасауы керек. Бүл үстемдікке</w:t>
        <w:br/>
        <w:t>қоғамдық мәжбүрлеу капиталистік кәсіпкерлер ұйымынан</w:t>
        <w:br/>
        <w:t>өзінің жоғары көрінісін табады. Пролетариат жағынан</w:t>
        <w:br/>
        <w:t>бәсекелестік күшейе түседі, сөйтіп жоғары бәсекелестікке</w:t>
        <w:br/>
        <w:t>ауысады. Тек сонда ғана жұмысшылар ұйымдаса бастайды,</w:t>
        <w:br/>
        <w:t>олардың қарсыласу күші нығаяды, мүдделік сезімі ұйымдасуға</w:t>
        <w:br/>
        <w:t>шақырады, бір басшылықпен бірігіп әрекет етуге жағдай туа</w:t>
        <w:br/>
        <w:t>бастайды. Кәсіпкерлер тобының үстемдігінен құтылу мүмкін</w:t>
        <w:br/>
        <w:t>осылай басталатын шығар.</w:t>
        <w:br/>
        <w:t>Қолданыстағы тәртіптің радикалды қорғаушылары капи-</w:t>
        <w:br/>
        <w:t>талистік үстемдіктің кемшіліктерін көргісі келмейді, олар үшін</w:t>
        <w:br/>
        <w:t>ірі капиталистік кәсіпорындар өзінің өнімділігіндегі</w:t>
        <w:br/>
        <w:t>артықшылығының арқасында жеңіп отыр, ол рынокта сұра-</w:t>
        <w:br/>
        <w:t>нымды қамтамасыз етеді деп дәлелдеу маңызды; олар ҡапи-</w:t>
        <w:br/>
        <w:t>талистік билік шаруашылық жүргізу логикасынан пайда бол-</w:t>
      </w:r>
    </w:p>
    <w:p>
      <w:pPr>
        <w:pStyle w:val="Normal"/>
        <w:rPr/>
      </w:pPr>
      <w:r>
        <w:rPr/>
        <w:t>ғандықтан, одан ары да осы логикаға сай болады деп ойлайды.</w:t>
        <w:br/>
        <w:t>Бұдан да тереңірек теориялық мәнді капиталистік канау-</w:t>
        <w:br/>
        <w:t>шылықты айырбас құндылығы заңдарынан шығарып тастау</w:t>
        <w:br/>
        <w:t>әрекетінен табуға болады.</w:t>
        <w:br/>
        <w:t>Осы бағыттағы ойшылдар үшін айырбас құндылығы</w:t>
        <w:br/>
        <w:t>шешілмейтін антиномияны қамтиды; айырбас құндылығы</w:t>
        <w:br/>
        <w:t>қоғамдық шаруашылық мәніне қарсы тұрады, қоғам шаруа-</w:t>
        <w:br/>
        <w:t>шылық жүргізудің мәнін қайтып орнына келтірудің коғамды</w:t>
        <w:br/>
        <w:t>жекеше айырбастауды жоғары дәрежедегі әлеуметтік тәртіппен</w:t>
        <w:br/>
        <w:t>айырбастаудан басқа жолын көрмейді.</w:t>
        <w:br/>
        <w:t>Осы бағытқа Прудон жатады, ол айырбас құндылығының</w:t>
        <w:br/>
        <w:t>антиномиясы туралы тіке айтады. Ол белгілі бақылаудың</w:t>
        <w:br/>
        <w:t>нәтижесінен қорытынды жасайды, белгілі бір алғышарттың</w:t>
        <w:br/>
        <w:t>сатылуынан түскен қаржы көтеріледі, ондайда рынокқа әке-</w:t>
        <w:br/>
        <w:t>лінген қорлар азаяды. Біз құндылық туралы ілімде бұл факті-</w:t>
        <w:br/>
        <w:t>ден құндылықтың антиномиясы қорытынды жасауға болмай-</w:t>
        <w:br/>
        <w:t>тындығын көрсеттік, экономикада негізгі назар әркашанда</w:t>
        <w:br/>
        <w:t>пайдалылыққа бөлінеді. Егер сатушы қорды азайтса, онда ол</w:t>
        <w:br/>
        <w:t>мұны өзі үшін үлкен пайда түсіру үшін істейді.</w:t>
        <w:br/>
        <w:t>Осы бағыттың екінші бір өкілі, өзінің қосымша құн теория-</w:t>
        <w:br/>
        <w:t>сымен белгілі -- Карл Маркс! болып табылады. Бұл теория</w:t>
        <w:br/>
        <w:t>айырбас құнын өз өлшемін өнімді өңдіру үшін коғамдық кажетті</w:t>
        <w:br/>
        <w:t>жұмыс уақытынан табады, ал сондықтан жалақы сол сияқты, өз</w:t>
        <w:br/>
        <w:t>1. Осы жерде және бұдан ары аудармада неміс сөзі “ХҮеп” “құн” деп</w:t>
        <w:br/>
        <w:t>беріледі.</w:t>
        <w:br/>
        <w:t>245</w:t>
        <w:br/>
        <w:t>мынандай сұраққа жауап іздер еді: дихан осы тұтынушыға</w:t>
        <w:br/>
        <w:t>әрі осы көлемде нан керек екендігін кайдан білді екен? Дихан-</w:t>
        <w:br/>
        <w:t>ның астығын кім, қашан, кандай көлемде пайдаланатынын</w:t>
        <w:br/>
        <w:t>ешқашан білмейтіндігін ол естігенде, сөзсіз, таң қалған болар</w:t>
        <w:br/>
        <w:t>еді. Одан басқа ол, астық толық пайдаланылғаннан бұрын</w:t>
        <w:br/>
        <w:t>осы астық, қолдарынан өтетін барлық адамдар-- тұтынушыға</w:t>
        <w:br/>
        <w:t>нанды сақтайтындардан басқа -- ешқашан сатушылармен</w:t>
        <w:br/>
        <w:t>таныс болған емес, тіпті осы сатушы, нанды пісіргенде немесе</w:t>
        <w:br/>
        <w:t>сатып алғанда ол да нанды кім алатынын білмегендігін</w:t>
        <w:br/>
        <w:t>байқайтын еді. Дихан бұл сұраққа жеңіл жауап берер еді:</w:t>
        <w:br/>
        <w:t>мұра болып қалған бұл тәжірибе оның жұмысы табысты жүру</w:t>
        <w:br/>
        <w:t>үшін, оның өндірісі қаншалықты үлкен болуы керек екенін</w:t>
        <w:br/>
        <w:t>үйреткен; оған ескеру керек сұранымның шамасы мен</w:t>
        <w:br/>
        <w:t>интенсивтілігін анықтауды да тәжірибе үйреткен. Әзірге</w:t>
        <w:br/>
        <w:t>мүмкіндік бар кезде ол осылай әрекет етеді, ал кейбір</w:t>
        <w:br/>
        <w:t>өзгерістер біртіндеп жағдайлардың әсерінен енгізілетін болады.</w:t>
        <w:br/>
        <w:t>Осы айтылғандар оның есептерінің басқа позициясына да</w:t>
        <w:br/>
        <w:t>қатысты, ол өз есептерін ірі өнеркәсіпші сияқты шебер жүргізе</w:t>
        <w:br/>
        <w:t>ме, жоқ әлде өзінің шешімі неге негізделгеніне есеп бермей,</w:t>
        <w:br/>
        <w:t>қалай болса, солай жүргізе ме? Жұмсалатын өз еңбегінің</w:t>
        <w:br/>
        <w:t>көлемін де біледі; ол өз шаруашылығын жүргізудің әдістерін</w:t>
        <w:br/>
        <w:t>де болжай алады -- осының бәрі оған жылдар бойы жиналған</w:t>
        <w:br/>
        <w:t>тәжірибе арқылы басқа позицияларына жатады. Ол әдеттегі</w:t>
        <w:br/>
        <w:t>жағдайда өзі сатып алатын игіліктердің бағасын біледі.</w:t>
        <w:br/>
        <w:t>Шаруашылық кезеңдерінің айналымы экономиканың</w:t>
        <w:br/>
        <w:t>ырғақтарының ішіндегі ең көзге көрініп тұратыны, салыс-</w:t>
      </w:r>
    </w:p>
    <w:p>
      <w:pPr>
        <w:pStyle w:val="Normal"/>
        <w:rPr/>
      </w:pPr>
      <w:r>
        <w:rPr/>
        <w:t>тырмалы түрғыда тез өтеді, әр шаруашылық кезеңде негізінен</w:t>
        <w:br/>
        <w:t>бір құбылыс жүреді де отырады, онда рыноктық шаруашы-</w:t>
        <w:br/>
        <w:t>лықтың тетігі үлкен дәлдікпен қызмет етеді. Бірақ өткен</w:t>
        <w:br/>
        <w:t>шаруашылық кезендері әр келесі кезеңде шаруашылық</w:t>
        <w:br/>
        <w:t>жүргізуші субьектінің іс-тіршілігін анықтап отырады.</w:t>
        <w:br/>
        <w:t>Диханның кез келген шаруашылық кезеңі не өткен кезенде</w:t>
        <w:br/>
        <w:t>алған өнімдермен, не өнімдерді сатудан алған табыстарымен</w:t>
        <w:br/>
        <w:t>және айырбасқа ала алатынымен тікелей қамтамасыз етілуі</w:t>
        <w:br/>
        <w:t>керек. Одан басқа, барлық өткен шаруашылық кезеңдері оны</w:t>
        <w:br/>
        <w:t>әлеуметтік және экономикалық байланыстың торымен шырмап</w:t>
        <w:br/>
        <w:t>алған, одан босану оған оңайға түспейді. Өткеннен оған белгілі</w:t>
        <w:br/>
        <w:t>бір құралдар мен өндіріс әдістері калды. Осының бәрі оны бір</w:t>
        <w:br/>
        <w:t>рет таңдап алған өмір жолында мықтап ұстап отырады. Бұл</w:t>
        <w:br/>
        <w:t>жерде біз ескеретін тағы бір нәрсе бар. Бүл кезеңде біз кейі-</w:t>
        <w:br/>
        <w:t>нірек ылғи да ескеріп отыратын бір жайтты анықтаймыз: кез</w:t>
        <w:br/>
        <w:t>келген шаруашылық кезеңде әркім өткен кезеңде шығарылған</w:t>
        <w:br/>
        <w:t>игіліктерімен өмір сүреді.</w:t>
        <w:br/>
        <w:t>260</w:t>
        <w:br/>
        <w:t>сандық көрінісін береді. Тек осы қатарлармен ғана шығып</w:t>
        <w:br/>
        <w:t>кетеміз деп жобалау -- олардың маңызын асыра бағалау деген</w:t>
        <w:br/>
        <w:t>сөз. Уақыттық қатарларды тарихи жағдаймен түсіндіру, яғни</w:t>
        <w:br/>
        <w:t>жылма-жыл (айма-ай) шаруашылық өмірде шын мәнінде не</w:t>
        <w:br/>
        <w:t>болып жататындығын “сыртқы кедергілердің” болғандығымен</w:t>
        <w:br/>
        <w:t>ғана анықтау қажет деуге болмайды. Ол оқиғаның өрбуінің</w:t>
        <w:br/>
        <w:t>қалыпты жағдайын түсіну үшін қажет. Тек осы тектес зерттеу-</w:t>
        <w:br/>
        <w:t>лер теория көрсетіп отырған сәттердің шын мәнінде маңызы</w:t>
        <w:br/>
        <w:t>болғандығын растайды. Бұндай кезде маған, атап айтқанда,</w:t>
        <w:br/>
        <w:t>жеке алған концерндердің ішінде жүріп жатқан үдерістерді</w:t>
        <w:br/>
        <w:t>егжей-тегжейіне дейін қарастыру керек еді, басқаша айтқанда,</w:t>
        <w:br/>
        <w:t>бұл менің тіпті де шамам келмейтін жұмыспен айналысу деген</w:t>
        <w:br/>
        <w:t>сөз. Дегенмен, қайсыбір мөлшерде мен алға жылжуға қол</w:t>
        <w:br/>
        <w:t>жеткізгенімде, осы кітапта баяндалатын теориялық көріністер</w:t>
        <w:br/>
        <w:t>пайда болды және оларды растауға мүмкіндік туды. Әрине,</w:t>
        <w:br/>
        <w:t>олардың ауқымын кеңейту керек еді, ал кейбір жекелеген</w:t>
        <w:br/>
        <w:t>ерекшеліктерінде нақтылау қажет болды. Қысқаша айтқанда,</w:t>
        <w:br/>
        <w:t>бұл абстрактілік жай-күйден нақты үдерістердің былыққан</w:t>
        <w:br/>
        <w:t>үйіндісіне көпір тұрғызу сияқты мақсат болып тұрды. Дәл</w:t>
        <w:br/>
        <w:t>осының өзі көптеген жекелеген проблемалар туғызды. Бірінші</w:t>
        <w:br/>
        <w:t>кезекте осында баяндалып отырған үлгілердің негізгі идеясын</w:t>
        <w:br/>
        <w:t>(осыған байланысты капиталистік дамудың үдерісі толқын</w:t>
        <w:br/>
        <w:t>тәріздес қозғалысты байқатады: бастапқы толқын толық тепе-</w:t>
        <w:br/>
        <w:t>тендік жай-күйінен кедергісіз өседі, содан соң төмендеп, тепе-</w:t>
        <w:br/>
        <w:t>тендік жай-күйіне оралады), оның нобайы заттардың жалғыз</w:t>
        <w:br/>
        <w:t>ғана нақты жағдайын көрсете алатындай етіп, қайта</w:t>
        <w:br/>
        <w:t>тұжырымдау керек болды. Бұнда тұрақты тепе-теңсіздік ахуал</w:t>
        <w:br/>
        <w:t>сияқты өткен дамудың ықпалы ескерілген болар еді. Негізінде</w:t>
        <w:br/>
        <w:t>мұның барлығы мен күткеннен әлдеқайда төмен нәрсені</w:t>
        <w:br/>
        <w:t>аңғартты. Менің үлгім баяндап кеткен өзара байланыс пен</w:t>
        <w:br/>
        <w:t>өзара тәуелділіктің орнықтылығы соншама, тарихи және</w:t>
        <w:br/>
        <w:t>статистикалық қатынастарда өздеріне ықпал ететін әр түрлі</w:t>
        <w:br/>
        <w:t>факторларға қарамастан, толық мөлшерде өздерін іп ргахі (іс</w:t>
        <w:br/>
        <w:t>жүзінде) көрсете алды.</w:t>
        <w:br/>
        <w:t>Бірнеше мысалдар келтірейік. Ұсынылып отырған зерт-</w:t>
        <w:br/>
        <w:t>теудің “абстрактылығы басым” бөлімдеріне бесінші тарауда</w:t>
        <w:br/>
        <w:t>баяндалған пайыз теориясы жатады. Ол пайызды жаңа өнді-</w:t>
        <w:br/>
        <w:t>рістік комбинацияның әрекетінің көрінісі деп түсіндіреді. Бұл</w:t>
        <w:br/>
        <w:t>комбинациялардың табысты қызмет етуі, пайыздың көзі</w:t>
      </w:r>
    </w:p>
    <w:p>
      <w:pPr>
        <w:pStyle w:val="Normal"/>
        <w:rPr/>
      </w:pPr>
      <w:r>
        <w:rPr/>
        <w:t>болатын құн қорын құруға алып келеді. Әрине, айтыл-</w:t>
        <w:br/>
        <w:t>ғандардың тек “өндіргіш пайызға” ғана қатысы болды, бұл</w:t>
        <w:br/>
        <w:t>феноменнің бір кезде пайда болып, барлық өңдірістерге және</w:t>
        <w:br/>
        <w:t>251</w:t>
        <w:br/>
        <w:t>шығындары төмен болады, соның арқасында кіші және орташа</w:t>
        <w:br/>
        <w:t>бәсекелестеріне қарағанда төмен бағаны ұсына алады; жоғары</w:t>
        <w:br/>
        <w:t>жалақы ұсыну арқылы олар жұмыскерлерді өздеріне тартады</w:t>
        <w:br/>
        <w:t>және көптеген арзанқол жұмыс күшіне жұмыс тауып бере</w:t>
        <w:br/>
        <w:t>алады.</w:t>
        <w:br/>
        <w:t>Күштің қазіргі заманғы ара қатынасы капиталға ақшалай</w:t>
        <w:br/>
        <w:t>түрде өсу және билікті қолға алу үшін қосымша мүмкіндік</w:t>
        <w:br/>
        <w:t>береді. Ақшалай капитал өз ерекше икемділігін рыноктың</w:t>
        <w:br/>
        <w:t>кеңеюінің жағдайында өте тиімді пайдалана алады.</w:t>
        <w:br/>
        <w:t>Ірі ақшалай капитал, егер оған рынокта монополиялық</w:t>
        <w:br/>
        <w:t>үстемдік орнатуға мүмкін болса, онда ол билікті пайдалану</w:t>
        <w:br/>
        <w:t>мүмкіндігін табады. Бұл кезде алынатын пайданың көлемі</w:t>
        <w:br/>
        <w:t>өте жоғары болады, ұлттық және әлемдік шаруашылықтардың</w:t>
        <w:br/>
        <w:t>рыноктарын толық иеленуге, қанша қиын болғанмен, ылғи</w:t>
        <w:br/>
        <w:t>да әрекет жасалынып жатады.</w:t>
        <w:br/>
        <w:t>Картельдер мен трестер ең жоғары даму сатысында</w:t>
        <w:br/>
        <w:t>монополиялық құрылым түрінде көрінеді, олар рыноктарға</w:t>
        <w:br/>
        <w:t>өздерінің өндірістік үстемдіктерін орнатады.</w:t>
        <w:br/>
        <w:t>Ірі капитал өздері алатын барлық пайданы рынокқа үстемдік</w:t>
        <w:br/>
        <w:t>жасау арқылы алады. Бұл ретте ол қоғамға еш басқару</w:t>
        <w:br/>
        <w:t>қызметін көрсетпейтіндіктен, олар пайданы еңбексіз алып</w:t>
        <w:br/>
        <w:t>жатыр деген қоғамдық пікір туындайды. Ол шаруашылықтың</w:t>
        <w:br/>
        <w:t>қоғамдық мәніне қарама-қайшылық жасайды, себебі табысты</w:t>
        <w:br/>
        <w:t>және мүлікті қоғамға зиянды, ал капиталистік байлардың</w:t>
        <w:br/>
        <w:t>пайдасына бөлуге алып келеді, себебі байып алған капита-</w:t>
        <w:br/>
        <w:t>листер сатып алушы ретінде рынокқа шыққанда, натуралды</w:t>
        <w:br/>
        <w:t>құндылықтарды бөлісу олардың пайдасына шешіледі. Мұндай</w:t>
        <w:br/>
        <w:t>Әрекеттер қоғамға үлкен ауыртпалық әкеледі, бірақ олар</w:t>
        <w:br/>
        <w:t>капиталистік үстемдіктің жоғары нүктесі емес. Үстемдік өзінің</w:t>
        <w:br/>
        <w:t>толық мәнінде -- бұл басып тастайтын ірі кәсіпкерлер капи-</w:t>
        <w:br/>
        <w:t>талына тән үстемдік болады, олар өте қатты күшейгенде тарихи</w:t>
        <w:br/>
        <w:t>құрылған үкіметті әлсіз бәсекелестерге және пролетариатқа</w:t>
        <w:br/>
        <w:t>қарсы бағыттауына жағдайы келетін болады. Дәл осындай</w:t>
        <w:br/>
        <w:t>үстемдік -- қоғамның бақытсыздығы, себебі ірі кәсіпорындар</w:t>
        <w:br/>
        <w:t>өте көптеп құрылып, тарау үстінде. Нәтижесінде өнеркәсіпте</w:t>
        <w:br/>
        <w:t>жаппай топтарға бөліну, жұмысшы пролетариаттардың жаппай</w:t>
        <w:br/>
        <w:t>жинақталуы басталады, ең нашар жағдайда -- еңбекті жаппай</w:t>
        <w:br/>
        <w:t>механикаландыру, пролетариаттанған топтарды күшпен және</w:t>
        <w:br/>
        <w:t>рухани басып тастау орын алады. Халық шаруашылығында</w:t>
        <w:br/>
        <w:t>іс қоғамдық мәнсіздікке алып келеді, яғни халыққа қарсы</w:t>
        <w:br/>
        <w:t>қойылған халық шаруашылығына немесе осы шаруашылықта</w:t>
        <w:br/>
        <w:t>өз еңбегімен қатысып жүргендердің көпшілігіне қарсы бағыт-</w:t>
        <w:br/>
        <w:t>талады, бірақ өздері де осылардан күриды.</w:t>
        <w:br/>
        <w:t>Тіпті капиталистік таптың өзі үстемдікке қоғамның күшпен</w:t>
        <w:br/>
        <w:t>244</w:t>
      </w:r>
    </w:p>
    <w:p>
      <w:pPr>
        <w:pStyle w:val="Normal"/>
        <w:rPr/>
      </w:pPr>
      <w:r>
        <w:rPr/>
        <w:t>кеткенімдей, жағдаятты жәй түсіндіргеннен төрі, көбірек</w:t>
        <w:br/>
        <w:t>екендігін растайды.</w:t>
        <w:br/>
        <w:t>Бірінші тарауда келтірілген экономиканың өзгермейтін</w:t>
        <w:br/>
        <w:t>ауқымында қайта көрінетін көрініс таза ойша жасалынған</w:t>
        <w:br/>
        <w:t>құрастырылым ретінде беріледі, одан тек алдағы баяндауға</w:t>
        <w:br/>
        <w:t>ұғымдық жағынан анық бастау нүктесін беру ғана талап етіледі --</w:t>
        <w:br/>
        <w:t>тіпті осы көрініске қайсыбір қатынаста статистикалық және</w:t>
        <w:br/>
        <w:t>тарихи материалдар сай келеді. Мен белгілі, айқын жағдай</w:t>
        <w:br/>
        <w:t>туралы айтып отырған жоқпын, мысалы, экономикалық тепе-</w:t>
        <w:br/>
        <w:t>теңдік теориясы, басқа кез келген таза теория сияқты, Шындық-</w:t>
        <w:br/>
        <w:t>тың тек қайсыбір белгілерін логикалық тұрғыдан нақтылайды,</w:t>
        <w:br/>
        <w:t>осының салдарынан экономикалық шамалар жүйесінің</w:t>
        <w:br/>
        <w:t>элементтері арасындағы белгілі бір байланыстар туралы</w:t>
        <w:br/>
        <w:t>қабылданған шарттар, оның мәліметтері өзінің үрдісінде ылғи</w:t>
        <w:br/>
        <w:t>да тиісті мәліметтерде табылатын “шынайы” құрамдастарға</w:t>
        <w:br/>
        <w:t>ие болуы керек. Әрине, біз экономикалық тепе-теңдіктің</w:t>
        <w:br/>
        <w:t>теориялық көрінісін кез келген нақты тарихи мерзімнің тепе-</w:t>
        <w:br/>
        <w:t>теңдікте емес ахуалына қарсы коя аламыз. Бірақ бұл шынайы</w:t>
        <w:br/>
        <w:t>теңсіздік қайсыбір, толығынан анықталған, статистикалық</w:t>
        <w:br/>
        <w:t>және тарихи мерзім тұрғысынан айшықталған бөліктері немесе</w:t>
        <w:br/>
        <w:t>тарихи үдерістің сәттері басқаларға қарағанда, теориялық тепе-</w:t>
        <w:br/>
        <w:t>теңдікке жақын болады екен. Мұндай уақыт аралығы немесе</w:t>
        <w:br/>
        <w:t>сәттері кездейсоқтық емес, заңдылық, сонымен бірге олар</w:t>
        <w:br/>
        <w:t>бір-бірінен тең арақашықтықта болмайды: қатаң заңдылықтың</w:t>
        <w:br/>
        <w:t>шеңберінде және статистикалық жолмен анықталған алмасу</w:t>
        <w:br/>
        <w:t>кезеңінде жүйе алдымен тепе-теңдіктен алыстайды, ал содан</w:t>
        <w:br/>
        <w:t>соң қайтадан шындығында, басқаға, жаңа қисындастыруды</w:t>
        <w:br/>
        <w:t>(өрлеу) нығайту және экономикалық ағзаның, осы себептермен</w:t>
        <w:br/>
        <w:t>өзгеріп отыратын ахуалға (тоқырауға) бейімделу теориясына</w:t>
        <w:br/>
        <w:t>сай тепе-теңдікке ұмтылады. Осы берілген ауытқулардың</w:t>
        <w:br/>
        <w:t>(Ехішвіопеп) арасында нүктелер немесе, дәлірек айтсақ, шағын</w:t>
        <w:br/>
        <w:t>уақыт аралығы болады, мен оларды “тепе-теңдіктің жақындау</w:t>
        <w:br/>
        <w:t>нүктесі” деп атап әдеттенгенмен, оларды тіпті шет елдердің</w:t>
        <w:br/>
        <w:t>іскерлер әлемінің өкілдері “салыстырмалы қалыпты” деп</w:t>
        <w:br/>
        <w:t>атайды. Міне сондықтан да кез келген өрлеудің, толық болмаса</w:t>
        <w:br/>
        <w:t>да, бірақ қандай бір жуық шамамен жүзеге асатын тепе-теңдік</w:t>
        <w:br/>
        <w:t>алдын алады.</w:t>
        <w:br/>
        <w:t>Сөйтіп, материалдарды зерттеу кезеңінің аяқталуына</w:t>
        <w:br/>
        <w:t>байланысты, өзімнің экономикалық даму моделімде ұсыну</w:t>
        <w:br/>
        <w:t>алдында, барлық негізгі элементтері бойынша ол дұрыс</w:t>
        <w:br/>
        <w:t>құрылған деп үлкен сеніммен айта аламын. Бұл жерде, оның</w:t>
        <w:br/>
        <w:t>ішінде теориялық және статистикалық зерттеулердің әдістерін</w:t>
        <w:br/>
        <w:t>дайындауға кеткен ондаған жылдарда қол жеткізілген табыс-</w:t>
        <w:br/>
        <w:t>254</w:t>
        <w:br/>
        <w:t>асып та тұруы мүмкін. Қоғамдық құрылымның осы маңызды</w:t>
        <w:br/>
        <w:t>бөлігінің заң жүзінде бекітілмей қалуын, тарихи негізде пайда</w:t>
        <w:br/>
        <w:t>болғандықтан, ол шешуші күшке ие болатындығымен түсін-</w:t>
        <w:br/>
        <w:t>діруге болады.</w:t>
        <w:br/>
        <w:t>Жекеше шаруашылық конституциясының қалыптасуы</w:t>
        <w:br/>
        <w:t>тарихи үдеріс ретінде жүздеген жылдар бойы жүрген.</w:t>
        <w:br/>
        <w:t>Жекеше шаруашылық тәртібі ірі қоғамдық экономикалық</w:t>
        <w:br/>
        <w:t>одақтың өзін ақтаған ең бір тарихи нысаны. Жүздеген</w:t>
        <w:br/>
        <w:t>жылдардың тәжірибесі қоғамдық өзара табысты әрекеттесуі</w:t>
        <w:br/>
        <w:t>соның арқасында ғана, жалпылама бір бұйрыққа бағынғаннан</w:t>
        <w:br/>
        <w:t>төрі, жақсы қамтамасыз етілгенін дәлелдейді. Басқару-</w:t>
      </w:r>
    </w:p>
    <w:p>
      <w:pPr>
        <w:pStyle w:val="Normal"/>
        <w:rPr/>
      </w:pPr>
      <w:r>
        <w:rPr/>
        <w:t>шылықтың бірегей жігері жалпы күшті соғыс жағдайында</w:t>
        <w:br/>
        <w:t>біріктіруге және заңдарды бірдей етіп орындауға қажет, ал</w:t>
        <w:br/>
        <w:t>экономикалық өзара әрекет кезінде ол күшін жояды.</w:t>
        <w:br/>
        <w:t>Экономикада, оның ішінде оны қоғамдық экономикаға</w:t>
        <w:br/>
        <w:t>айналдыру кезінде, барлық уақытта жарым-жартылай жұмыс</w:t>
        <w:br/>
        <w:t>жасалуы керек, жарым-жартылай еңбек игіліктердің бөлінетін</w:t>
        <w:br/>
        <w:t>қорында жүзеге асады, оның әр бөлігінен ең үлкен пайда алу</w:t>
        <w:br/>
        <w:t>үшін, кез келген қажеттілікті канағаттандырудың шекарасын</w:t>
        <w:br/>
        <w:t>барынша кеңейту үшін қажет. Бір жоғары органнан реттелген</w:t>
        <w:br/>
        <w:t>жалпы еңбектен гөрі ол көбіне ондағы өрлеу үшін мүмкін-</w:t>
        <w:br/>
        <w:t>діктердің шексіз баламаларын біле бермейді, миллиондаған</w:t>
        <w:br/>
        <w:t>адамдар мұндай жарым-жартылай еңбекті, бір жоғары органнан</w:t>
        <w:br/>
        <w:t>реттелетін қоғамдық еңбектен гөрі, өте тиімді және тепе-</w:t>
        <w:br/>
        <w:t>теңдікте жүзеге асырады.</w:t>
        <w:br/>
        <w:t>Жекеше шаруашылық тәртібі өзімшілдіктің зор күшін</w:t>
        <w:br/>
        <w:t>экономикаға қоғамдық қызметке жұмсау үшін кажет.</w:t>
        <w:br/>
        <w:t>Бүл өзімшілдік шашыраған жекеше бастапқы элементтерден</w:t>
        <w:br/>
        <w:t>халық шаруашылығының ғимаратын тұрғызады, қоғамдық</w:t>
        <w:br/>
        <w:t>өзімшілдік мағынасын алды деуге әбден болады. Ол еңбек бөлініс</w:t>
        <w:br/>
        <w:t>жүйесіне саланы қосып, жаңа тауарлық рыноктардағы өзінің</w:t>
        <w:br/>
        <w:t>басымдылығын дәлелдей отырып, қоғамдық, тексеруден өтті.</w:t>
        <w:br/>
        <w:t>Егер кез келген кезеңде байлар мен кедейлердің арасындағы</w:t>
        <w:br/>
        <w:t>бөліністің үлкен теңсіздігін бақылауға болса, онда өзімшілдікті</w:t>
        <w:br/>
        <w:t>қоғамдық деп есептеуге бола ма деген күдікті ой тұрады.</w:t>
        <w:br/>
        <w:t>Экономикалық қағида қажеттіліктердің жақсы түрде қанағат-</w:t>
        <w:br/>
        <w:t>тандырылғанын, маңызды қажеттіліктер әзірге қанағаттан-</w:t>
        <w:br/>
        <w:t>дырылмай тұрғанда, игіліктердің маңызы төмен кажеттіліктерге</w:t>
        <w:br/>
        <w:t>бағытталмауын талан етеді; жекеше шаруашылық тәртібі</w:t>
        <w:br/>
        <w:t>байларға сән-салтанат дүниесіне деген өз қажеттіліктерін</w:t>
        <w:br/>
        <w:t>қанағаттандыруына мүмкіндік береді, бұл кезде кедейлер</w:t>
        <w:br/>
        <w:t>өмірлік маңызы жоғары қажеттіліктерін зорға қамтамасыз</w:t>
        <w:br/>
        <w:t>етеді. Бұл дөрекі өзімшілдік емес пе? Бұл тәртіп өкіметтің</w:t>
        <w:br/>
        <w:t>242</w:t>
        <w:br/>
        <w:t>өлшемін жұмыс күші тауар үшін өмір сүру құралдарын әзірлеуге</w:t>
        <w:br/>
        <w:t>кететін қоғамдық кажетті жұмыс уақытынан артық еңбек етуге</w:t>
        <w:br/>
        <w:t>мәжбүрлеуге билігі бар кәсіпкерге осы жұмысшының қосымша</w:t>
        <w:br/>
        <w:t>істеген жұмыс уақытында өндірілген өнім тиеді. Бұл дәлелдеу</w:t>
        <w:br/>
        <w:t>әдісі еңбек теориясының негізінде тұрғандықтан онша сенімді</w:t>
        <w:br/>
        <w:t>емес, бұл теория дамыған халық шаруашылығы үшін өз мәнін</w:t>
        <w:br/>
        <w:t>сақтамауы керек, дегенмен басқа жағынан оның логикасы дұрыс</w:t>
        <w:br/>
        <w:t>болса, онда капиталистік биліктің шығу тегін түсіндіре алмас</w:t>
        <w:br/>
        <w:t>едік, ал негізгі кәсіпкер соның арқасында жұмыс уақытын</w:t>
        <w:br/>
        <w:t>билеуге мүмкіндік алады. К. Маркс шаруашылық жүргізудің</w:t>
        <w:br/>
        <w:t>мәнін дұрыс түсінбегендіктен, оның мәнін тек еңбектен ғана</w:t>
        <w:br/>
        <w:t>шығарғысы келген, сонымен қатар шаруашылық жүргізудің мәні</w:t>
        <w:br/>
        <w:t>мен капиталдың билігінің арасындағы өзара байланысты</w:t>
        <w:br/>
        <w:t>көрмеген. Ол айырбас үдерісінде болатын өзара байланысты</w:t>
        <w:br/>
        <w:t>тұманмен қымтағандай, күңгірттеп тастаған; құнның анықта-</w:t>
        <w:br/>
        <w:t>масы “өндірушілердің сыртында жүретін қоғамдық үдеріс”</w:t>
        <w:br/>
        <w:t>ретінде көрініс табады. Оның пікірінше, кұн заңы табиғи занды</w:t>
        <w:br/>
        <w:t>тек күшпен реттейді, “әрекеттегі тарту заңы сияқты басына үй</w:t>
        <w:br/>
        <w:t>құлағанда” және ол “қатысушылары ессіз әрекет ететін”</w:t>
        <w:br/>
        <w:t>Энгельстің сөзін келтіреді. Бірақ, табиғи заң еш уақытта</w:t>
        <w:br/>
        <w:t>экономиканы басқарған емес. Экономикада жасалынып</w:t>
        <w:br/>
        <w:t>жатқандардың бәрі логика бойынша жүреді. Тіпті әрекеттегі</w:t>
        <w:br/>
        <w:t>тәртіптің жаулары экономикадан өсетінін кез келген билік білуі</w:t>
      </w:r>
    </w:p>
    <w:p>
      <w:pPr>
        <w:pStyle w:val="Normal"/>
        <w:rPr/>
      </w:pPr>
      <w:r>
        <w:rPr/>
        <w:t>керек, оның экономикадан өсетін себебін білуі керек, ол</w:t>
        <w:br/>
        <w:t>экономикаға оның логикасын жүзеге асыруға көмектеседі.</w:t>
        <w:br/>
        <w:t>Экономикалық билік саяси және кез келген басқа биліктер</w:t>
        <w:br/>
        <w:t>бағынатын заңдар бойынша жұмыс істейді. Қоғам еш уақытта</w:t>
        <w:br/>
        <w:t>өзінің мақсатын толық басқара алмайды, себебі қоғамның өзі</w:t>
        <w:br/>
        <w:t>қоғамның қалыптасу үдерісінде пайда болған тарихи үдерісінде</w:t>
        <w:br/>
        <w:t>биліктермен басқарылады. Тарихи мұрагерлікпен келе жаткан</w:t>
        <w:br/>
        <w:t>биліктердің тарау үрдісі жаңа көсем көпшілікті жаңа жолмен</w:t>
        <w:br/>
        <w:t>алып жүруге, әрқашан белгілі бір уақытты қажет етеді.</w:t>
        <w:br/>
        <w:t>Мұндай жаңа жолды айырбасқа негізделген коғамның шең-</w:t>
        <w:br/>
        <w:t>берінде табуға болмайды деп ешкім айта алмайды. Осы коғамның</w:t>
        <w:br/>
        <w:t>ішінде дамудың жаңа мүмкіндіктері үшін жеткілікті кеңістік бар.</w:t>
        <w:br/>
        <w:t>Айырбасқа негізделген қоғам коғамға қарсы канаушылықтың ішкі</w:t>
        <w:br/>
        <w:t>қажеттілігін талап етпейді, бірақ бүл қоғамның ыдырауы қоғамда</w:t>
        <w:br/>
        <w:t>үстемдік қатынастың пайда болуынан құтқара алмайды. Болашақ</w:t>
        <w:br/>
        <w:t>социалистік мемлекет те басқаруды қажет етеді; басқарумен бірге</w:t>
        <w:br/>
        <w:t>билік пайда болады, ал биліктен белгілі бір жағдайда, егер көп-</w:t>
        <w:br/>
        <w:t>шіліктің басшылыққа қарсыласу күші әлсіз болса, онда үстемдік</w:t>
        <w:br/>
        <w:t>қатынас қайта дамуы мүмкін.</w:t>
        <w:br/>
        <w:t>246</w:t>
        <w:br/>
        <w:t>лық тұрғыдан өндіру -- біздің иелігіміздегі заттар мен күш-</w:t>
        <w:br/>
        <w:t>терді құрамдастыру. Әр өндіріс әдісі белгілі бір (комбина-</w:t>
        <w:br/>
        <w:t>цияны) қиыстыруды білдіреді. Өндірістің әр түрлі әдістері</w:t>
        <w:br/>
        <w:t>қиыстыруды құрайтын сипаттамалары мен тәсілдері бойынша,</w:t>
        <w:br/>
        <w:t>яғни не құрамдастыру нысандары бойынша, не олардың</w:t>
        <w:br/>
        <w:t>көлемдерінің ара қатынасы бойынша ерекшеленеді. Өндірістің</w:t>
        <w:br/>
        <w:t>әрбір нақты актісі біз үшін осындай қиыстыруды құрайды.</w:t>
        <w:br/>
        <w:t>Мұндай түсінік өндіріс деп аталатын кең мәнде айтылатын</w:t>
        <w:br/>
        <w:t>сөзге қатысты болады. Кәсіпорындарда да, халық шаруашы-</w:t>
        <w:br/>
        <w:t>лығындағы өндірістік қатынас шеңберінде де осындай қиысты-</w:t>
        <w:br/>
        <w:t>руларды көруге болады.</w:t>
        <w:br/>
        <w:t>Бірақ бар қажеттіліктер мен құралдарды ескеретін эконо-</w:t>
        <w:br/>
        <w:t>микалық және техникалық қиыстырулар, және негізінде</w:t>
        <w:br/>
        <w:t>идеялар, әдістер жататын қиыстырулар бір-бірімен сәйкес</w:t>
        <w:br/>
        <w:t>келмейді. Техникалық өндірістің мақсаты техникаға эконо-</w:t>
        <w:br/>
        <w:t>микамен берілгенмен, техника тек қажет етілетін игіліктерді</w:t>
        <w:br/>
        <w:t>өндірудің әдістерін ғана әзірлейді. Бірақ экономикалық шын-</w:t>
        <w:br/>
        <w:t>дықта олар өмірге ендірілмейді. Мұның барлығы экономи-</w:t>
        <w:br/>
        <w:t>калық аспекті ескере отырып жүргізіледі.</w:t>
        <w:br/>
        <w:t>Экономикалық жағдайларды ескермейтін оңды техникалық</w:t>
        <w:br/>
        <w:t>көрініс өзгеріп, жетілдіріліп отырады. Экономикалық логика</w:t>
        <w:br/>
        <w:t>техникалық логикадан жоғары тұрады. Сондықтан нақты</w:t>
        <w:br/>
        <w:t>шындықта біз болат арқанның орнына арқанның, көрме</w:t>
        <w:br/>
        <w:t>үлгілерінің орнына жұмысқа жегілетін нашар малдың, қазіргі</w:t>
        <w:br/>
        <w:t>заманғы машиналардың орнына қарапайым қол жұмысын,</w:t>
        <w:br/>
        <w:t>чек айналымының орнына ебедейсіз ақшалы шаруашылықтың</w:t>
        <w:br/>
        <w:t>және Т. с. с. каланылуын жиі көреміз.</w:t>
        <w:br/>
        <w:t>Ең жақсы деген экономикалық көзкарастар және техни-</w:t>
        <w:br/>
        <w:t>калық жағынан ең жетілдірілген қиыстырулар, қажеттілікпен</w:t>
        <w:br/>
        <w:t>дәлме дәл сәйкес болмағанның өзінде де білімнің жоқтығынан</w:t>
        <w:br/>
        <w:t>немесе жайбасарлықтан емес, экономиканың танылған</w:t>
        <w:br/>
        <w:t>жағдайларына дұрыс бейімдеудің салдарынан жиі сәйкес</w:t>
        <w:br/>
        <w:t>келмейді.</w:t>
      </w:r>
    </w:p>
    <w:p>
      <w:pPr>
        <w:pStyle w:val="Normal"/>
        <w:rPr/>
      </w:pPr>
      <w:r>
        <w:rPr/>
        <w:t>Сонымен, біз өндіргіш күштердің қиыстыруларын пай-</w:t>
        <w:br/>
        <w:t>далана отырып өндіріс үдерісін көрсеттік. Оның нәтижесі -</w:t>
        <w:br/>
        <w:t>өнім. Енді қиыстыруларды неден құрауға тура келетіндігін</w:t>
        <w:br/>
        <w:t>нақтылайық, Бүл негізінде кез келген заттар мен “күштердің”</w:t>
        <w:br/>
        <w:t>түрлері. Жарым-жартылай өнімдердің өздері, жарым-жартылай</w:t>
        <w:br/>
        <w:t>-табиғат берген обьектілер. Кейбір “табиғат күштері” физи-</w:t>
        <w:br/>
        <w:t>калық түрғыдан алғанда біз үшін өнімдер сипатын алады --</w:t>
        <w:br/>
        <w:t>мысалы, өнеркәсіпте пайдалану үшін өндірілетін электр тогы.</w:t>
        <w:br/>
        <w:t>Бір жағынан, бұл материалдық, ал басқа жағынан -- материал-</w:t>
        <w:br/>
        <w:t>дық емес обьектілер.</w:t>
        <w:br/>
        <w:t>268</w:t>
        <w:br/>
        <w:t>беретін заттардан баска өнімдерді өндіре бастаса, онда күн</w:t>
        <w:br/>
        <w:t>өзгеретін еді. Біз шаруашылық субьектісі әзірге өндіріс құрал-</w:t>
        <w:br/>
        <w:t>дарын қолданудың бар тәсілдерінің арасында тандау жасау</w:t>
        <w:br/>
        <w:t>мүмкіндігін толық сезінген жоқ деген тұжырымнан бастауы-</w:t>
        <w:br/>
        <w:t>мыз керек. Бұл жағдайда ол өзінің аса маңызды қажеттіліктерін</w:t>
        <w:br/>
        <w:t>қанағаттандыруға арналған игіліктерді өндіру үшін алдымен</w:t>
        <w:br/>
        <w:t>өз өндіріс қүралдарын қолданады, ал содан соң біртіндеп өзі</w:t>
        <w:br/>
        <w:t>үшін маңыздылығы төмен өнімдерді өндіруге кіріседі. Егер</w:t>
        <w:br/>
        <w:t>ол өндірістік игіліктерді өзі әр нақты мезгілдерде өзіне ұнамды</w:t>
        <w:br/>
        <w:t>қажеттіліктерді қанағаттандыру үшін қолданудың нәтижесінде</w:t>
        <w:br/>
        <w:t>баска қандай қажеттіліктер қанағаттандырылады, соны тұрақты,</w:t>
        <w:br/>
        <w:t>түрде қадағалап отырады. Сөйтіп оның жасайтын әр қадамы</w:t>
        <w:br/>
        <w:t>таңдау мен бас тарту мүмкіндіктерін қамтиды. Экономикалық</w:t>
        <w:br/>
        <w:t>тұрғыдан әрбір жасайтын кадам қажеттілікті қанағаттандыруға</w:t>
        <w:br/>
        <w:t>әкелген жағдайда ғана жасалынады. Әзірге таңдау жасама-</w:t>
        <w:br/>
        <w:t>ғандықтан, өндіріс кұралдарының белгілі бір құны болмайды.</w:t>
        <w:br/>
        <w:t>Әрбір ойдағы қолдану мүмкіндігіне оның жалпы көлемінің</w:t>
        <w:br/>
        <w:t>белгілі бір бөлігінің арнаулы құны сай келеді. Осы көрсетілген</w:t>
        <w:br/>
        <w:t>құндардың қайсысы жалпы көлемнің сол немесе басқа</w:t>
        <w:br/>
        <w:t>бөлігімен үйлесетіндігі толық таңдау жасалынып әрі ол өзін</w:t>
        <w:br/>
        <w:t>ақтағанда ғана белгілі болады. Іргелі шартқа сәйкес қарқын-</w:t>
        <w:br/>
        <w:t>дылығы артық қажеттіліктер қанағаттандырылғанша өзге</w:t>
        <w:br/>
        <w:t>қажеттіліктер қанағаттандырылмайды деген қағида барлық</w:t>
        <w:br/>
        <w:t>игіліктердің қолданылуының түрлі тәсілдерімен бөлініске</w:t>
        <w:br/>
        <w:t>түсуіне алып келеді. Олардың әрқайсысының шекті пайда-</w:t>
        <w:br/>
        <w:t>лылығы бірдей жоғары болуы керек. Мұндай бөліністе</w:t>
        <w:br/>
        <w:t>шаруашылық субьектісі үшін, оның есептеуі бойынша ең жақ-</w:t>
        <w:br/>
        <w:t>сы деген түрі алынады.</w:t>
        <w:br/>
        <w:t>Егер дәл осылай істейтін болса, онда ол өзіне осы жағдай-</w:t>
        <w:br/>
        <w:t>дан өзім үшін ең жақсысын алдым деп айтуға құқылы болар</w:t>
        <w:br/>
        <w:t>еді. Ол өзінің игіліктерін дәл осылай бөлініске салуға ұмтылар</w:t>
        <w:br/>
        <w:t>еді және осындай бөлініске кол жеткізгенше өзі дайындаған</w:t>
        <w:br/>
        <w:t>немесе дайындау үстіндегі шаруашылық жоспарларына өзгеріс</w:t>
        <w:br/>
        <w:t>енгізумен болар еді. Егер оның тәжірибесі болмаса, онда ол</w:t>
        <w:br/>
        <w:t>біртіндеп алға жылжып, осыған өз жолын іздер еді. Егер</w:t>
        <w:br/>
        <w:t>өткен шаруашылық кезеңдерде жинаған тәжірибелері болса,</w:t>
        <w:br/>
        <w:t>онда ол осы жолмен кетуге тырысады. Ал егер бұл тәжірибе</w:t>
        <w:br/>
        <w:t>өзгерген болса, онда ол жаңа жағдайлардың әсеріне мойын</w:t>
        <w:br/>
        <w:t>ұсынып, өзінің іс-әрекетін, мінез-құлқын және өзінің баға-</w:t>
        <w:br/>
        <w:t>лауын соған бейімдейді.</w:t>
        <w:br/>
        <w:t>Сөйтіп, игілікті қолданудың белгілі тәсілдері, демек</w:t>
        <w:br/>
        <w:t>қажеттіліктерді қанағаттандырудың белгілі тәсілдері, көрініп</w:t>
        <w:br/>
        <w:t>түр, ал осыдан барып игіліктердің жалпы көлемдерінің жеке</w:t>
        <w:br/>
        <w:t>276</w:t>
      </w:r>
    </w:p>
    <w:p>
      <w:pPr>
        <w:pStyle w:val="Normal"/>
        <w:rPr/>
      </w:pPr>
      <w:r>
        <w:rPr/>
        <w:t>табар еді. Шығын құнының ақырында өскендігі соншалық,</w:t>
        <w:br/>
        <w:t>егер де осы шығындардың физикалық шамасы тұрақты</w:t>
        <w:br/>
        <w:t>төмендеп отырса, өндірістік іс-әрекеттен алынатын пайдалы</w:t>
        <w:br/>
        <w:t>тиімділік азайып, жоққа тән болар еді. Бұлай болғанда, онда</w:t>
        <w:br/>
        <w:t>кез келген шаруашылықта қажеттілікті қанағаттандырудың</w:t>
        <w:br/>
        <w:t>деңгейі жоғары болар еді, бірақ негізін қалаушы экономиканың</w:t>
        <w:br/>
        <w:t>үдерістері бір себептен өзгермес еді. Өндіріс шығындарына</w:t>
        <w:br/>
        <w:t>шаруашылық субьектілерінің назар аударатын нәрсесі -</w:t>
        <w:br/>
        <w:t>өндірістік игіліктерді пайдаланудың басқа мүмкіндіктерін</w:t>
        <w:br/>
        <w:t>есепке алу. Мұндай есеп өндірістік қолданудың жолында</w:t>
        <w:br/>
        <w:t>кедергі жасайды, сөйтіп әр шаруашылық субьектісі үстап алған</w:t>
        <w:br/>
        <w:t>жол бастағыш жіп іспеттес болады. Шаруашылық субьектісі</w:t>
        <w:br/>
        <w:t>шығын құнын анық біледі және оны өзгеріп отыратын</w:t>
        <w:br/>
        <w:t>жағдайға бейімдейді, онымен жұмыс істейді. Онда</w:t>
        <w:br/>
        <w:t>қажеттіліктер мен иеліктегі құралдардың арасындағы барлық</w:t>
        <w:br/>
        <w:t>байланыс пен тәуелділік, сол сияқты мұнда оның тіршілік</w:t>
        <w:br/>
        <w:t>жағдайы мен шаруашылық таным-ұғымы өз көрінісін табады.</w:t>
        <w:br/>
        <w:t>Шығындар қолдануы жүзеге аспаған мүмкіндіктердің</w:t>
        <w:br/>
        <w:t>құндық тұлғалануы ретінде шаруашылық (баланстың)</w:t>
        <w:br/>
        <w:t>пассивтік бабын құрайды. Шығын феноменінің терең мәнісі</w:t>
        <w:br/>
        <w:t>осындай. Көрсетілген құндық тұлғаланудан шығынға кіретін</w:t>
        <w:br/>
        <w:t>игіліктердің құнын айыра білу керек, шығын шын мәнінде</w:t>
        <w:br/>
        <w:t>өндірілген өнімдердің өте жоғары құнын қамтиды. Бірақ</w:t>
        <w:br/>
        <w:t>өндірістің шектесетін нүктесінде екі шама жоғарыда айтылғанға</w:t>
        <w:br/>
        <w:t>сай тең болады, ондағы шығындардың шамасы өнімдердің</w:t>
        <w:br/>
        <w:t>шекті пайдалылығына, яғни өндіріс құралдарының әрекетке</w:t>
        <w:br/>
        <w:t>енгізілген құрамдастырылуына жақын келеді. Осы нүктеде</w:t>
        <w:br/>
        <w:t>экономикалық тепе-теңдік деп аталатын салыстырмалы ең</w:t>
        <w:br/>
        <w:t>жақсы ахуал орын алады.</w:t>
        <w:br/>
        <w:t>Осы айтылғандардан ескеретіндей тұжырым жасауға болады.</w:t>
        <w:br/>
        <w:t>Кез келген өнімнің жалпы көлемінің соңғы бөлігі тиімділік</w:t>
        <w:br/>
        <w:t>алынатын пайдалы шығындардан ешқандай артпайтын</w:t>
        <w:br/>
        <w:t>жағдайда өндіріледі. Осыдан барып өндіріс кезінде шығын</w:t>
        <w:br/>
        <w:t>құнынан құнның артуына кол жеткізу, тіпті мүмкін емес деген</w:t>
        <w:br/>
        <w:t>тұжырым туындайды. Өндіріс үдерісінде шаруашылық</w:t>
        <w:br/>
        <w:t>жоспарымен қарастырылған өндіріс құралдарының құнындағы</w:t>
        <w:br/>
        <w:t>жоспарлы құн ғана жүзеге асырылады. Бүл мағынада өндіріс</w:t>
        <w:br/>
        <w:t>ешкандай құндарды “құрамайды”, басқаша айтқанда, өндіріс</w:t>
        <w:br/>
        <w:t>үдерісінде ешқандай да құнның өсуі жүрмейді. Бүл өте анық</w:t>
        <w:br/>
        <w:t>көрініп тұр. Болашақтағы қажеттіліктерді канағаттандыру, яғни</w:t>
        <w:br/>
        <w:t>өндіріс осы міндетін атқармай тұрғанда, тиісті өндіріс</w:t>
        <w:br/>
        <w:t>құралдарын иеленуден тәуелді болады.</w:t>
        <w:br/>
        <w:t>Шаруашылық субьектісі өндіріс құралдарын иеленуіне</w:t>
        <w:br/>
        <w:t>279</w:t>
        <w:br/>
        <w:t>қандай жағдайда машинадан пайда мол болады және</w:t>
        <w:br/>
        <w:t>қаншалықты, қандай жетілдірулер осы білім деңгейінде мүмкін</w:t>
        <w:br/>
        <w:t>болады деген мәселелер төңірегінде ойланудың жөні бар.</w:t>
        <w:br/>
        <w:t>Демек, бұл шараларды, олардың пайда әкелетінін күткен кезде</w:t>
        <w:br/>
        <w:t>ғана қолдану қажет. Осы оңды көрініс пен болмысты өзара</w:t>
        <w:br/>
        <w:t>жүйелі салыстырып отырудың тікелей мәні бар, бұл осыған</w:t>
        <w:br/>
        <w:t>ұқсас мүмкіндіктерді білместіктен емес, жақсы екшелген</w:t>
        <w:br/>
        <w:t>экономикалық көрегендікпен бас тарту үшін қажет. Қысқаша</w:t>
        <w:br/>
        <w:t>айтқанда, осы кезде пайдаланылған әр өндіріс әдісі</w:t>
      </w:r>
    </w:p>
    <w:p>
      <w:pPr>
        <w:pStyle w:val="Normal"/>
        <w:rPr/>
      </w:pPr>
      <w:r>
        <w:rPr/>
        <w:t>экономикалық мақсаттылыққа қызмет етеді. Бірақ бүл</w:t>
        <w:br/>
        <w:t>әдістердің негізінде тек экономикалық қана емес, ғылыми</w:t>
        <w:br/>
        <w:t>табиғи ойластырылу жатыр. Соңғының да жеке мәселелері</w:t>
        <w:br/>
        <w:t>бар, өзінің логикасына сүйенеді, алдымен экономикалықты,</w:t>
        <w:br/>
        <w:t>ақыр соңында шешуші сәтті ескермей, оларды жүйелі түрде</w:t>
        <w:br/>
        <w:t>өндеу керек, яғни, техниканың мақсаты осы. Сөйтіп практи-</w:t>
        <w:br/>
        <w:t>калық тұрғыда жүзеге асыру дегеніміз техникалық мәнде</w:t>
        <w:br/>
        <w:t>өндіруді білдіреді.</w:t>
        <w:br/>
        <w:t>Мақсаттылық техникалыққа және экономикалық өндіріске</w:t>
        <w:br/>
        <w:t>үстемдік жасайтындықтан, осы екеуінің арасындағы әр түрлілік</w:t>
        <w:br/>
        <w:t>осы мақсаттылық, табиғатының әр түрлілігімен түсіндіріледі.</w:t>
        <w:br/>
        <w:t>Ойланып-толғанудың басқаша жолы бізді алдымен үлкен</w:t>
        <w:br/>
        <w:t>ұқсастыққа, ал содан соң осы сияқты әр түрлілікке алып келеді.</w:t>
        <w:br/>
        <w:t>Техникалық немесе экономикалық қатынасы жағынан</w:t>
        <w:br/>
        <w:t>қарастырылған өндіріс табиғат заңдары “күрағандай” еш нәрсе</w:t>
        <w:br/>
        <w:t>құрай алмайды. Өндіріс тек екі жағдайда да бар болған</w:t>
        <w:br/>
        <w:t>бұйымдар мен үдерістерге әсер ете алады немесе “күштерді”</w:t>
        <w:br/>
        <w:t>бағыттай алады. Бізге алдағы қарастырулар үшін “пайдалану”</w:t>
        <w:br/>
        <w:t>және “әсер ету” деген ұғымдар қажет болады. “Пайдалану”</w:t>
        <w:br/>
        <w:t>деп игіліктерді пайдаланудың алуан түрлі жолдарын, әр түрлі</w:t>
        <w:br/>
        <w:t>заттарға қатысы бойынша мінез-құлықтарды айтамыз. “Әсер</w:t>
        <w:br/>
        <w:t>ету” деп кеңістіктегі кез келген механикалық, химиялық және</w:t>
        <w:br/>
        <w:t>басқа өзгеру үдерістерін айтамыз. Алайда кез келген жағдайда</w:t>
        <w:br/>
        <w:t>біздің кажеттіліктерімізді қанағаттандыру үшін өзімізде бар</w:t>
        <w:br/>
        <w:t>нәрседен төрі өзге нәрселер шығарылуы кажет. Сондықтан</w:t>
        <w:br/>
        <w:t>заттар мен күштердің арасындағы өзара байланысты тұрақты</w:t>
        <w:br/>
        <w:t>өзгертіп отыру, бір-бірінен бөлек кездесетін заттар мен күш-</w:t>
        <w:br/>
        <w:t>терді біріктіру және заттар мен күштерді бұрынғы өзара</w:t>
        <w:br/>
        <w:t>байланысынан босату мәселелері туралы сөз болады.</w:t>
        <w:br/>
        <w:t>Бірінші жағдайда “күрамдастыру” ұғымы толық сай келеді,</w:t>
        <w:br/>
        <w:t>ал екінші жағдайда, біз айта кетуіміз керек, бұрынғы өзара</w:t>
        <w:br/>
        <w:t>байланысынан шығарылғандарды өзіміздің еңбегімізбен</w:t>
        <w:br/>
        <w:t>біріктіреміз, ол біздің нақты қажеттіліктерімізге жауап беретін</w:t>
        <w:br/>
        <w:t>игіліктерге жатады. Сонымен, техникалық немесе экономика-</w:t>
        <w:br/>
        <w:t>267</w:t>
        <w:br/>
        <w:t>келетін қауіпті жоюға, сол қауіптің өзінен екпіндірек</w:t>
        <w:br/>
        <w:t>ұмтылады. Ол екінші құқығынан бас тартқаны үшін өтемақы</w:t>
        <w:br/>
        <w:t>ала салысымен, бірінші құқығынан да бас тартады.</w:t>
        <w:br/>
        <w:t>Алайда жүктеу үдерісі өндірістің соңғы элементтеріне --</w:t>
        <w:br/>
        <w:t>жер мен еңбектің көрсететін қызметтеріне дейін жетуі керек.</w:t>
        <w:br/>
        <w:t>Оны өндірілген өндірістік игіліктердің бірінде тоқтатуға</w:t>
        <w:br/>
        <w:t>болмайды. Осының бәрі біздің нәтижемізді дүрыс көрсетуге</w:t>
        <w:br/>
        <w:t>жағдай туғызады. Міне осы жерде жалпы және бүтіндей</w:t>
        <w:br/>
        <w:t>алғанда бірде бір өнім еңбек пен жердің көрсетілетін қызметі</w:t>
        <w:br/>
        <w:t>кіретін құннан белгілі артуын қамтамасыз ете алмайды. Біз</w:t>
        <w:br/>
        <w:t>ертеректе өндірілген өндіріс құралдарын еңбекке және жерге</w:t>
        <w:br/>
        <w:t>бөлдік, физикалық өндіріс үдерісінде олар экономикалық</w:t>
        <w:br/>
        <w:t>сараптау үшін маңызды рөл атқара алмайды деп дәлелдедік.</w:t>
        <w:br/>
        <w:t>Құнды анықтау үдерісінде олар бар-жоғы тек алмаспайтын</w:t>
        <w:br/>
        <w:t>көзқарас екенін біз қазір көріп отырмыз.</w:t>
        <w:br/>
        <w:t>Сондықтан рыноктық шаруашылықта -- еркін бәсекелестікте</w:t>
        <w:br/>
        <w:t>барлық өнімдердің бағалары еңбек пен табиғаттың көрсететін</w:t>
        <w:br/>
        <w:t>қызметтері кірген бағамен ұқсас болуы қажет. Соңғыға да,</w:t>
        <w:br/>
        <w:t>аралық өнімдерге де, тіпті ең аз деген пайда “қосыла өспес”</w:t>
      </w:r>
    </w:p>
    <w:p>
      <w:pPr>
        <w:pStyle w:val="Normal"/>
        <w:rPr/>
      </w:pPr>
      <w:r>
        <w:rPr/>
        <w:t>еді. Себебі өндіріс аяқталғанда өнім үшін белгіленетін бағаға</w:t>
        <w:br/>
        <w:t>кажетгі өндіріс құралдарының кешені үшін алдымен оған кол</w:t>
        <w:br/>
        <w:t>жеткізу қажет болады, себебі соңғыға қаншалықты тәуелді</w:t>
        <w:br/>
        <w:t>болса, өнімнің өзінен де соншалықты тәуелді болады. Кез</w:t>
        <w:br/>
        <w:t>келген өндірушінің, өндіріс құралдарын жеткізіп берушіге</w:t>
        <w:br/>
        <w:t>барлық сатудан түскен табысын беруіне тура келеді, ал бұлар</w:t>
        <w:br/>
        <w:t>да қайсыбір өнімдерді өндіруші болғандықтан, оларға да өз</w:t>
        <w:br/>
        <w:t>кезегінде табыстарын беруге тура келетін еді. Бұл осылай еңбек</w:t>
        <w:br/>
        <w:t>пен табиғат қызметтерін жеткізушілерге бастапқы бағаның</w:t>
        <w:br/>
        <w:t>барлық сомасы берілгенше жалғаса беретін еді.</w:t>
        <w:br/>
        <w:t>Осы жерде бізге шығынның екінші, рыноктық үғымымен</w:t>
        <w:br/>
        <w:t>кездесуге тура келеді. Іскер адам шығынды басқа шаруашылық</w:t>
        <w:br/>
        <w:t>субьектісіне өз тауарын немесе оларды өндіруге қажетті</w:t>
        <w:br/>
        <w:t>құралдарын алу үшін төлеген ақшаның сомасын санар еді;</w:t>
        <w:br/>
        <w:t>яғни өндіріске немесе игіліктерді сатып алуға кеткен шығын-</w:t>
        <w:br/>
        <w:t>дар. Шығынға өзінің еңбегінің жұмсалуының ақшалай құнын</w:t>
        <w:br/>
        <w:t>қосып, оның ұғымын толықтырамыз. Бұл жағдайда шығын,</w:t>
        <w:br/>
        <w:t>өз мағынасы бойынша, еңбек пен табиғаттың көрсететін</w:t>
        <w:br/>
        <w:t>қызметтерінің бағасының сомасы болмақ. Ал бүл бағаның</w:t>
        <w:br/>
        <w:t>сомасы халық шаруашылығының кез келген саласында</w:t>
        <w:br/>
        <w:t>өнімдерден түсетін табыстарға тең болуы керек. Таза пайданың</w:t>
        <w:br/>
        <w:t>ұғымы, шығын ұғымы сияқты, екіжақты сипатта болады.</w:t>
        <w:br/>
        <w:t>Дербес шаруашылық шеңберіндегі таза пайда дегеніміз құнның</w:t>
        <w:br/>
        <w:t>шамасы ретінде көрініс алады. Өндірістің шекті нүктесінде</w:t>
        <w:br/>
        <w:t>280</w:t>
        <w:br/>
        <w:t>және жалпы халық шаруашылығында игіліктердің барлығында</w:t>
        <w:br/>
        <w:t>өздерін толықтырушылары яғни адамдардың қолындағы</w:t>
        <w:br/>
        <w:t>белгілі бір пропорцияда айырбасқа жібергісі келетін игіліктері</w:t>
        <w:br/>
        <w:t>болады. Әйтсе де барлық игіліктер өткізілім табады дегеннен</w:t>
        <w:br/>
        <w:t>шаруашылық, өмірдің ауыспалы айналымы аяқталады деген</w:t>
        <w:br/>
        <w:t>пікір туындайды, яғни барлық игіліктерді көптеген</w:t>
        <w:br/>
        <w:t>сатушылары қайтадан игіліктерді сатып алушылар кейпіне</w:t>
        <w:br/>
        <w:t>кіреді, игіліктер сол көлемде тұтынылады және өндіріс</w:t>
        <w:br/>
        <w:t>аппараттарында келесі шаруашылық кезеңінде өздеріне</w:t>
        <w:br/>
        <w:t>қолданыс табады және, керісінше.</w:t>
        <w:br/>
        <w:t>Шаруашылық субьектісі тәжірибеден белгілі деректермен,</w:t>
        <w:br/>
        <w:t>әдістермен және тәсілдермен үйлесе әрекет етеді. Әрине бұл</w:t>
        <w:br/>
        <w:t>оның шаруашылығында ешқандай өзгеріс болмайды деген</w:t>
        <w:br/>
        <w:t>сөз емес. Экономикалық параметрлер өзгеруі мүмкін әрі әркім</w:t>
        <w:br/>
        <w:t>осы өзгерістерді байқай салысымен, сол бойынша әрекет етеді.</w:t>
        <w:br/>
        <w:t>Бірақ бұл жағдайда ешкандай адам жаңа нәрсемен айналыс-</w:t>
        <w:br/>
        <w:t>пайды, ол өзі үйренген шаруашылық әдістерін сақтауға ұмты-</w:t>
        <w:br/>
        <w:t>лады, кажеттілігіне қарай белгілі бір мөлшерде жаңа жағдайға</w:t>
        <w:br/>
        <w:t>да жол береді. Ол өзінің тәжірибесін ескере отырып “жол</w:t>
        <w:br/>
        <w:t>береді”. Сонымен, көрініс өз бетімен өзгермейді, әр келесі</w:t>
        <w:br/>
        <w:t>сәт өткен жай- күймен келісіліп отырады. Бұны “Визер үздік.</w:t>
        <w:br/>
        <w:t>сіздігінің кағидаты” деп атауға болады.</w:t>
        <w:br/>
        <w:t>Халық шаруашылығында өндірілетіннің бәрі бір шаруа-</w:t>
        <w:br/>
        <w:t>шылық кезеңінің ішінде рынокка әкелінеді, оны әлеуметтік</w:t>
        <w:br/>
        <w:t>өнім деп атауға болады. Әлеуметтік өнім деген аты ғана,</w:t>
        <w:br/>
        <w:t>ондай өнім жоқ. Оның біреудің жоспарланған іс-әрекетінің</w:t>
        <w:br/>
        <w:t>саналы нәтижесі болуы қаншалықты шамалы болса, халық</w:t>
        <w:br/>
        <w:t>шаруашылығы соншалықты осындай -- бір жоспармен істейтін</w:t>
        <w:br/>
        <w:t>“шаруашылық” болады. Бұл пайдалы абстракция. Біз шаруа-</w:t>
        <w:br/>
        <w:t>шылық кезең аяқталуы бойынша барлық шаруашылық субьек-</w:t>
        <w:br/>
        <w:t>тілерінің өндірістік нәтижелерінің барлығы бір жерде жинақ-</w:t>
      </w:r>
    </w:p>
    <w:p>
      <w:pPr>
        <w:pStyle w:val="Normal"/>
        <w:rPr/>
      </w:pPr>
      <w:r>
        <w:rPr/>
        <w:t>тала береді, содан соң белгілі бір қағидат бойынша олардың</w:t>
        <w:br/>
        <w:t>арасында бөлініске түседі деп ойлай аламыз. Мұндай болжам</w:t>
        <w:br/>
        <w:t>фактілерде ештеңе өзгерте алмағанмен, толық, болуы мүмкін.</w:t>
        <w:br/>
        <w:t>Сонымен, әр шаруашылық субьектісі, бір жағынан, бұл ірі</w:t>
        <w:br/>
        <w:t>халық шаруашылығы “ыдысына” өз үлесін қосады, ал баска</w:t>
        <w:br/>
        <w:t>жағынан -- содан өзіне керектісін алады. Бұл қосылған үлеске</w:t>
        <w:br/>
        <w:t>халық шаруашылығының басқа бір бөлігінде басқа бір шаруа-</w:t>
        <w:br/>
        <w:t>шылық субьектісінің дәмеленуі сай келеді; әр кісіге арналған</w:t>
        <w:br/>
        <w:t>үлес оны бір жерде күтеді. Әр қосылған үлес алуды болжайды</w:t>
        <w:br/>
        <w:t>және толықтырады, ал әр алуға белгілі бір қосылған үлес сай</w:t>
        <w:br/>
        <w:t>келеді.</w:t>
        <w:br/>
        <w:t>262</w:t>
        <w:br/>
        <w:t>Өздері ұмтылғанын алу үшін, қанша “күш-қаражат салу”</w:t>
        <w:br/>
        <w:t>керектігін тәжірибеден барлығы да біледі, ондай болса</w:t>
        <w:br/>
        <w:t>шаруашылықтың ауыспалы айналымы тұйық болуы қажет.</w:t>
        <w:br/>
        <w:t>Барлық “қосылған үлес” және “дәмелену” бірін-бірі бөлініс</w:t>
        <w:br/>
        <w:t>қағидатына тәуелсіз теңестіруі тиіс.</w:t>
        <w:br/>
        <w:t>Енді бізге осы экономиканың көрінісін нақтылауымыз</w:t>
        <w:br/>
        <w:t>қажет, оны зерттеудің мақсаты талап етіп отыр.</w:t>
        <w:br/>
        <w:t>Тағы бір жағдайға назар аударайық, Біздің экономикалық</w:t>
        <w:br/>
        <w:t>үдерісті ойша көз алдымызға елестетуіміз біздің экономикалық</w:t>
        <w:br/>
        <w:t>үдерісті қарастыратындығымызды білдірмейді. Біздің халық</w:t>
        <w:br/>
        <w:t>шаруашылығының тарихи тұрғыдан қалай өзгергендігін</w:t>
        <w:br/>
        <w:t>зерттегіміз келген жоқ, белгілі бір уақыттың ішінде ол қандай</w:t>
        <w:br/>
        <w:t>болғандығын білгіміз келеді. Әңгіме тарихи шығу тегі жайында</w:t>
        <w:br/>
        <w:t>емес, ұғым нысанындағы үдерістің қайта құрылуы туралы</w:t>
        <w:br/>
        <w:t>болып отыр.</w:t>
        <w:br/>
        <w:t>Біздің қарастырған жағдайымызда, адамдарға мынаны</w:t>
        <w:br/>
        <w:t>ойлану керек еді: бастапқыда нені істемеу керек, өздерін немен</w:t>
        <w:br/>
        <w:t>байланысты, қандай мақсатпен қалай үстау керек. Әрине,</w:t>
        <w:br/>
        <w:t>өздерінің қажеттіліктерін және үй іштерінің қажеттіліктерін</w:t>
        <w:br/>
        <w:t>қанағаттандыру мақсатымен әрекет ететіні айқын. Бүл</w:t>
        <w:br/>
        <w:t>тұрғыдан алғанда олар осы белгілеген мақсатқа жетуге қызмет</w:t>
        <w:br/>
        <w:t>ететін қолдарында бар құралдарды қарастыра бастайды.</w:t>
        <w:br/>
        <w:t>Игіліктер осы құралдардың қатарына жатады.</w:t>
        <w:br/>
        <w:t>Сандай немесе басқаша мінез-құлық осындай қажеттілік</w:t>
        <w:br/>
        <w:t>туындап отырған игіліктер жөнінде қарастырылуы мүмкін,</w:t>
        <w:br/>
        <w:t>яғни көлемі жағынан шектеулі игіліктер -- экономикалық</w:t>
        <w:br/>
        <w:t>игіліктер жөнінде.</w:t>
        <w:br/>
        <w:t>Игіліктердің барлығы -- экономикалық және еркін игілік</w:t>
        <w:br/>
        <w:t>-- шаруашылық субьектілерінің қажеттіліктерінің қандай</w:t>
        <w:br/>
        <w:t>мөлшерін қанағаттандыра алатындығына қарай бағаланады,</w:t>
        <w:br/>
        <w:t>ал осы игіліктердің барлық ақырғы шамалары -- қажеттіліктерді</w:t>
        <w:br/>
        <w:t>қай мөлшерде канағаттандыру оларға тәуелді болатындығына</w:t>
        <w:br/>
        <w:t>сәйкес; әрине, бұл кезде алдымен сол игіліктерді басқа көлем-</w:t>
        <w:br/>
        <w:t>мен алмастыру мүмкіндігін ескеру қажет, ал керісінше болғанда</w:t>
        <w:br/>
        <w:t>-- басқаларды. Сөйтіп, жоғарыда айтылғандар еркін (табиғи)</w:t>
        <w:br/>
        <w:t>игіліктер өлшемінің көлемдік бірлігінің бағалауға жатпай-</w:t>
        <w:br/>
        <w:t>тындығын білдіреді. Экономикалық игіліктерді алатын болсақ,</w:t>
        <w:br/>
        <w:t>онда бүл бағалау төмен болған сайын, бүл игіліктер-қажет-</w:t>
        <w:br/>
        <w:t>тіліктердің берілген шәкілінің қарқындылығы кезінде -- ша-</w:t>
        <w:br/>
        <w:t>руашылық субьектілерінің иелігінде көп болады. Оның мінез-</w:t>
        <w:br/>
        <w:t>құлқы үшін бұл бағалаудың шешуші мағынасы болады: құн</w:t>
        <w:br/>
        <w:t>белгілі бір игіліктердің белгілі бір мағынасының белгілі бір</w:t>
      </w:r>
    </w:p>
    <w:p>
      <w:pPr>
        <w:pStyle w:val="Normal"/>
        <w:rPr/>
      </w:pPr>
      <w:r>
        <w:rPr/>
        <w:t>263</w:t>
        <w:br/>
        <w:t>іс-әрекетті анықтайтын, заттық қажеттіліктердің белсенді</w:t>
        <w:br/>
        <w:t>қысымын көреміз. Бүл жерде бізге өзгермейтін табиғи үдеріс-</w:t>
        <w:br/>
        <w:t>тер қарсы тұрады.</w:t>
        <w:br/>
        <w:t>Бұл өндірістік үдерістің тек бір жағы, мұнда ол материалдық</w:t>
        <w:br/>
        <w:t>нысандардың физикалық қасиеттерімен және еңбек өнімді-</w:t>
        <w:br/>
        <w:t>лігімен анықталған. Көрсетілген әлеуметтік қатынастар басқа</w:t>
        <w:br/>
        <w:t>сипатта көрінеді. Бірақ әндірістің жекелеген актісі үшін олар,</w:t>
        <w:br/>
        <w:t>табиғи жағдайлар сияқты, тәуелсіз параметрлі болады. Өндіріс</w:t>
        <w:br/>
        <w:t>үдерісін ғылыми тұрғыда сипаттау үшін де олар осы сияқты.</w:t>
        <w:br/>
        <w:t>Олардың өзгерісі экономикалық теорияның сыртында жатқан-</w:t>
        <w:br/>
        <w:t>дықтан, біз анықтаманы “берілген техникада” деп, тағы “осы</w:t>
        <w:br/>
        <w:t>қоғамдық ұйымда” деп толықтырамыз.</w:t>
        <w:br/>
        <w:t>Істің екінші жағы өндіріс үдерісінің қай жағы табиғи, қай</w:t>
        <w:br/>
        <w:t>жағы қоғамдық екенін тереңірек түсінуге мүмкіндік береді -</w:t>
        <w:br/>
        <w:t>бүл кез келген өндірістің нақты мақсаты. Шаруашылық жүр-</w:t>
        <w:br/>
        <w:t>гізуші тұлғаның өндіру кезінде үстанатын мақсаты өндірістің</w:t>
        <w:br/>
        <w:t>сипатына және көлеміне өз ізін қалдырды. Әрине ол нақты</w:t>
        <w:br/>
        <w:t>құралдар заттық қажеттіліктер шеңберінде осы өндірістің бола-</w:t>
        <w:br/>
        <w:t>тынын және нені, қалай өндіретінін анықтайды дегенді</w:t>
        <w:br/>
        <w:t>дәлелдеу үшін ешкандай аргументтердің қажеті жоқ.</w:t>
        <w:br/>
        <w:t>Пайдалы бұйымдардың, тұтыну заттарының өндірісі тек</w:t>
        <w:br/>
        <w:t>осындай болады. Айырбас жоқ шаруашылықта, әңгіме осы</w:t>
        <w:br/>
        <w:t>шаруашылықтың өзінде тұтыну үшін кажет пайдалы бұйымдар</w:t>
        <w:br/>
        <w:t>туралы жүруі мүмкін. Бұл жағдайда әр жекелеген шаруашылық</w:t>
        <w:br/>
        <w:t>өнімдерді тұтыну үшін өндіреді, ЯҒНИ ӨЗ қажеттіліктерін</w:t>
        <w:br/>
        <w:t>қанағаттандыру үшін өндіреді. Сипаттамасы және көрсетілген</w:t>
        <w:br/>
        <w:t>қажеттіліктердің интенсивтілігі мұндай өндірісті практикалық,</w:t>
        <w:br/>
        <w:t>мүмкіншіліктің шегінде анықтайды. Кяжеттіліктер бір мезгілде</w:t>
        <w:br/>
        <w:t>себептер де әрі шаруашылық субьектісінің экономикалық</w:t>
        <w:br/>
        <w:t>мінез-құлқын бағыттаудың басы және оның қозғалыс күші</w:t>
        <w:br/>
        <w:t>болып табылады. Нақты сыртқы жағдай және қажеттіліктер</w:t>
        <w:br/>
        <w:t>екі экономикалық үдерістердің екі анықтаушы рөлін атқарады</w:t>
        <w:br/>
        <w:t>және оның нәтижесіне әсер ететін факторлар ретінде көрінеді.</w:t>
        <w:br/>
        <w:t>Сөйтіп, өндіріс қажеттіліктердің соңынан жүреді. Бұл -</w:t>
        <w:br/>
        <w:t>шаруашылыққа тән сипат.</w:t>
        <w:br/>
        <w:t>Тек осы екінші “жағы” өндірісті оның экономикалық проб-</w:t>
        <w:br/>
        <w:t>лемасы етеді. Оны өндірістің таза техникалық проблемасынан</w:t>
        <w:br/>
        <w:t>ажырата білу керек. Олардың арасында қарама-қайшылық</w:t>
        <w:br/>
        <w:t>болады, экономикалық өмірде біз мұны техникалық және</w:t>
        <w:br/>
        <w:t>кәсіпорынның коммерциялық басшылығының арасындағы</w:t>
        <w:br/>
        <w:t>жеңіл қарама-қайшылық түрінде жиі бақылаймыз. Өндіріс</w:t>
        <w:br/>
        <w:t>үдерісіндегі өзгерісті бір жағы ұсынса, екіншісі -- қабыл-</w:t>
        <w:br/>
        <w:t>дамайды. Мысалы, инженер жаңа үдерісті ендіруді ұсынады,</w:t>
        <w:br/>
        <w:t>265</w:t>
        <w:br/>
        <w:t>188-1ң</w:t>
        <w:br/>
        <w:t>субьектісі үшін болатын көрсеткіш және соңғысына қатысты</w:t>
        <w:br/>
        <w:t>қарағанда оның мінез-құлқы болады. Игіліктердің белгілі</w:t>
        <w:br/>
        <w:t>көлемінің жалпы құны, қажеттіліктердің қарқындылығының</w:t>
      </w:r>
    </w:p>
    <w:p>
      <w:pPr>
        <w:pStyle w:val="Normal"/>
        <w:rPr/>
      </w:pPr>
      <w:r>
        <w:rPr/>
        <w:t>шәкілі сияқты және құн шәкілі де шаруашылық субһекті-</w:t>
        <w:br/>
        <w:t>лерімен толық мөлшерде сирек танылады. Күнделікті шаруа-</w:t>
        <w:br/>
        <w:t>шылық жүргізу тәжірибесінде ол жалпы көлемнің қайсыбір</w:t>
        <w:br/>
        <w:t>бөлігінің құнын ғана қабылдайды, яғни дәл сол “жалпы</w:t>
        <w:br/>
        <w:t>көлемнің ақырғы бөліктерінің” қүнын, шекті құнды немесе</w:t>
        <w:br/>
        <w:t>шекті пайдалылықты қабылдайды. Кез келген игіліктің көле-</w:t>
        <w:br/>
        <w:t>мінің өсуімен құндық бағалаудың азаюын “тойыну” немесе</w:t>
        <w:br/>
        <w:t>“шаршау” деген сөздер тар мағынасында жай ғана физиоло-</w:t>
        <w:br/>
        <w:t>тиялық құбылыс деп түсіндіре салуға болмайды; ең дұрысы,</w:t>
        <w:br/>
        <w:t>қажеттіліктерді канағаттандыруға ұмтылу деген дұрыс.</w:t>
        <w:br/>
        <w:t>Сонда, демек, адамдар игіліктерге қатысы бойынша мінез-</w:t>
        <w:br/>
        <w:t>құлқын өз иелігіндегі игіліктерді қолдана отырып, құнның ең</w:t>
        <w:br/>
        <w:t>көп сомасын өткізу есебімен реттей бастайды. Олар өз игілік-</w:t>
        <w:br/>
        <w:t>теріне игіліктерді қолдану әдістерінің қандай да болмасын</w:t>
        <w:br/>
        <w:t>өзгерістерінің нәтижесінде осындай шартта құн сомасының</w:t>
        <w:br/>
        <w:t>ұлғаюын болдырмайтын қолдануды іздейді. Қажеттіліктердің</w:t>
        <w:br/>
        <w:t>әр түрлі категориялары бойынша игіліктердің осындай бөлінісі</w:t>
        <w:br/>
        <w:t>сәтті болып шыққан жағдайда олардың құнының шамасы</w:t>
        <w:br/>
        <w:t>нақты және анық болады. Мұндай жағдайда шаруашылық</w:t>
        <w:br/>
        <w:t>субьектілері өздерінің игіліктеріне құндық бағалауды бере</w:t>
        <w:br/>
        <w:t>алады. Егер қолданудың жаңа тәсілі пайда болса, онда көрсе-</w:t>
        <w:br/>
        <w:t>тілген игіліктердің осындай құнын бағалаудан бастайды.</w:t>
        <w:br/>
        <w:t>Оларды айырбастау мүмкіндігі, міне, осында. Алайда қүн</w:t>
        <w:br/>
        <w:t>алдымен тұтыну құны ретінде көрінеді. Ол игіліктер иегерінің</w:t>
        <w:br/>
        <w:t>қажеттіліктерін қанағаттандырудағы игіліктердің мағынасының</w:t>
        <w:br/>
        <w:t>көрсеткіші және шама бойынша оның қажеттіліктеріне және</w:t>
        <w:br/>
        <w:t>оларды “жабатын” игіліктердің бар болуына тәуелді. Игіліктер</w:t>
        <w:br/>
        <w:t>бір жағдайда “толықтыра”, ал басқа жағдайда -- бірін-бірі</w:t>
        <w:br/>
        <w:t>алмастыра, өзара әр түрлі катынаста болады, олардың құндары</w:t>
        <w:br/>
        <w:t>да өзара байланысты. Олар дербес шамалар емес, бірақ құндар</w:t>
        <w:br/>
        <w:t>жүйесін кұра алады. Осы өзара байланыстардың ең маңыздысы</w:t>
        <w:br/>
        <w:t>“өндірістік жақындыққа” негізделеді.</w:t>
        <w:br/>
        <w:t>Біз Дж. Ст. Миллге бөлініс пен өндірісті нақты шектегендігі</w:t>
        <w:br/>
        <w:t>үшін қарыздармыз. Дегенмен, бұл бөлініс барлық бүгінгі саяси</w:t>
        <w:br/>
        <w:t>экономияға қойылатын талаптарға жауап бермейді. Сонда да</w:t>
        <w:br/>
        <w:t>болса, ол біздің мақсаттарымызға жарайды, біз оны пайда-</w:t>
        <w:br/>
        <w:t>ланамыз. Мұндай бөлініске әкелетін Милль көрсеткен негіздің</w:t>
        <w:br/>
        <w:t>мәні мынада: мағынасы бойынша қоғамдық болатын бөлініс</w:t>
        <w:br/>
        <w:t>заңына қарағанда өңдірістік үдеріс “табиғи заңдар” сипат-</w:t>
        <w:br/>
        <w:t>тамасында көрінеді. Шынында, біз бұл жерде шаруашылық</w:t>
        <w:br/>
        <w:t>264</w:t>
        <w:br/>
        <w:t>Игіліктерді ақырғы тұтыну актісінен қашықтығы дәрежесі</w:t>
        <w:br/>
        <w:t>бойынша реттеу қалыптасқан. Осы жіктеуге сәйкес тұтыну</w:t>
        <w:br/>
        <w:t>заттары ең “жоғары” немесе “қашықтаған” реттер бағытын-</w:t>
        <w:br/>
        <w:t>дағы, бірінші реттегі игіліктер, ал комбинациялары тікелей</w:t>
        <w:br/>
        <w:t>тұтыну заттарын әкелетін игіліктер -- екінші реттегі болып</w:t>
        <w:br/>
        <w:t>саналады және 7. с. с. Тек тұтынуға дайын игіліктер ғана</w:t>
        <w:br/>
        <w:t>тұтынушы үшін бірінші реттегі игіліктер бола алады. Мысалы,</w:t>
        <w:br/>
        <w:t>пісірілген нан наубайханашы үшін нанды таратушының</w:t>
        <w:br/>
        <w:t>еңбегінің арқасында ғана бірінші реттегі игілікке айналады.</w:t>
        <w:br/>
        <w:t>Төменгі реттегі игіліктер егер олар тікелей табиғатпен беріл-</w:t>
        <w:br/>
        <w:t>меген болса, онда жоғарырақ реттің игіліктерін құрамдастыру</w:t>
        <w:br/>
        <w:t>жолымен пайда болады. Ал ең төменгі реттің игіліктерінің</w:t>
        <w:br/>
        <w:t>әрқайсысы үшін әрқашанда өзінен жоғарырақ қатардағы</w:t>
        <w:br/>
        <w:t>игіліктер түріндегі іргесі болады, ол басқа игіліктермен</w:t>
        <w:br/>
        <w:t>құрамдастырудың нәтижесінде -- сол жоғары немесе төменгі</w:t>
        <w:br/>
        <w:t>реттегі -- төменгі реттегі игіліктер болып шығады. Бұл кестені</w:t>
      </w:r>
    </w:p>
    <w:p>
      <w:pPr>
        <w:pStyle w:val="Normal"/>
        <w:rPr/>
      </w:pPr>
      <w:r>
        <w:rPr/>
        <w:t>басқаша да құруға болады. Біздің мақсатымыз үшін кез келген</w:t>
        <w:br/>
        <w:t>игіліктердің тегін реттердің ең жоғарысына жатқызғанымыз</w:t>
        <w:br/>
        <w:t>дұрыс. Осы айтылғандарға сәйкес еңбек, мысалы, кез келген</w:t>
        <w:br/>
        <w:t>өндірісте еңбек туралы мәселелер алда тұрғандықтан, жоғары</w:t>
        <w:br/>
        <w:t>реттегі игіліктер болып саналады. Шын мәнінде, біз еңбек</w:t>
        <w:br/>
        <w:t>шығынын барлық басқа реттерден де таба аламыз. Өндіріс</w:t>
        <w:br/>
        <w:t>үдерістерінің тізбектелген жүйесінде немесе комбинациясында</w:t>
        <w:br/>
        <w:t>кез келген игілікке басқа әр түрлі реттегі игіліктер қосылатын</w:t>
        <w:br/>
        <w:t>болғандықтан, олар біртіндеп ләззат беретін затқа айналады,</w:t>
        <w:br/>
        <w:t>сонау қайнар көзден бастау алған өзенше біртіндеп күш алып,</w:t>
        <w:br/>
        <w:t>ұлғайып, үйілген тастардың арасынан жол тауып, оған өмір</w:t>
        <w:br/>
        <w:t>берген қайнар көзден алшақтап кете барады.</w:t>
        <w:br/>
        <w:t>Алдымен, біз үшін игіліктер, егер реттерді төменгісінен</w:t>
        <w:br/>
        <w:t>жоғарысына қарай қарастырсақ, онда олар аморфтық бола</w:t>
        <w:br/>
        <w:t>береді, олар өздеріне тән нысандарын, бір қолданылатын</w:t>
        <w:br/>
        <w:t>тәсілдерді анықтайтын, ал кейбір тәсілдерді шығарып тастай-</w:t>
        <w:br/>
        <w:t>тын қасиеттерін жоғалта түседі. Біз карастырып отырған</w:t>
        <w:br/>
        <w:t>игіліктер әлеміндегі реттер жоғары болған сайын, көптеген</w:t>
        <w:br/>
        <w:t>игіліктер мамандануын жоғалтады, олардың белгілі бір</w:t>
        <w:br/>
        <w:t>мақсатқа пайдаланылуының тиімділігі төмендейді, бірақ</w:t>
        <w:br/>
        <w:t>оларды жалпы қолдану мүмкіндігі кеңейе түседі, олардың</w:t>
        <w:br/>
        <w:t>мәні жан-жақты бола түседі.</w:t>
        <w:br/>
        <w:t>Біз игіліктердің бір-бірінен ажыратуға болатын түрлерін</w:t>
        <w:br/>
        <w:t>сирек кездестіретін боламыз. Бұл уақытта жекелеген катс-</w:t>
        <w:br/>
        <w:t>ториялар бәрін қамтушы бола бастайды. Сөйтіп, біртіндеп</w:t>
        <w:br/>
        <w:t>игіліктердің шежіре ағашының діңі жіңішкере береді. Соңғысы</w:t>
        <w:br/>
        <w:t>мынаны білдіреді: біздің көзқарасымыздың ләззат беретін</w:t>
        <w:br/>
        <w:t>269</w:t>
        <w:br/>
        <w:t>өндірісті басқаруға қатысады; тек кәсіпорынды басқарушы</w:t>
        <w:br/>
        <w:t>шаруашылық субьектісі ғана емес, сонымен қатар басқа да</w:t>
        <w:br/>
        <w:t>тұлғалар, оның ішінде жұмысшылар да, қатысады.</w:t>
        <w:br/>
        <w:t>Өндірісті адами басқару өмірде өз орнын алады, ал негізінде</w:t>
        <w:br/>
        <w:t>бұл басқарумен ерекше шешім қабылдау да, ерекше еңбек</w:t>
        <w:br/>
        <w:t>шығынын жасау да байланысты емес екенін біз мойындаймыз.</w:t>
        <w:br/>
        <w:t>Өндіріс басқаруды ешкандай басқа мағынада адамдандыруға</w:t>
        <w:br/>
        <w:t>болмайды; кез келген басқа мағынада дербес істеп тұрған</w:t>
        <w:br/>
        <w:t>механизм сияқты көрініс алады. Бұрынғы экономикада басым</w:t>
        <w:br/>
        <w:t>болған көрсеткіштер белгілі, егер олар өзгеріссіз қалған болса,</w:t>
        <w:br/>
        <w:t>онда экономика дәл бұрынғыша жұмыс істеген болар еді. Олар</w:t>
        <w:br/>
        <w:t>ұшырайтын өзгерістер онша белгісіз, бірақ шаруашылық</w:t>
        <w:br/>
        <w:t>субьектісі соларды ескеріп отырады. Ол өз еркімен ештеңе</w:t>
        <w:br/>
        <w:t>өзгертпейді; шаруашылық субьектісі жағдайдың өзі өзгерткен</w:t>
        <w:br/>
        <w:t>нәрсені ғана жөндейді. Ол экономикалық көрсеткіштердің</w:t>
        <w:br/>
        <w:t>арасында болатын сәйкессіздікті ғана жойып отырады. Мұндай</w:t>
        <w:br/>
        <w:t>сәйкессіздіктер нақты шарттар өзгергенде, ал адамда</w:t>
        <w:br/>
        <w:t>шаруашылық жүргізуді ескі жолмен жалғастыруға әрекет</w:t>
        <w:br/>
        <w:t>еткенде пайла болады. Әрине әр шаруашылық субһектісі біз</w:t>
        <w:br/>
        <w:t>болжағаннан гөрі өзгеше, бірақ біз көрсеткендей шамада ғана</w:t>
        <w:br/>
        <w:t>әрекет ете алады, ал халық шаруашылығында қандай да</w:t>
        <w:br/>
        <w:t>болмасын шығармашылық бастама болмайды. Егер шаруа-</w:t>
        <w:br/>
        <w:t>шылық субьектісі басқаша істесе, онда басқа құбылыстардың</w:t>
        <w:br/>
        <w:t>пайда болуы мүмкін. Еңбек техникалық тұрғыдан қарағанда</w:t>
        <w:br/>
        <w:t>белсенді сәт ретінде қызмет ете алады, бірақ айырмашылық</w:t>
        <w:br/>
        <w:t>сәті мұнда емес, табиғат күштері де белсенді әрекет жасай</w:t>
        <w:br/>
        <w:t>алады. Экономикалық теория үшін ол да табиғат обьектілері</w:t>
        <w:br/>
        <w:t>сияқты керенау болады. Бірден бір белсенді сәт деп</w:t>
      </w:r>
    </w:p>
    <w:p>
      <w:pPr>
        <w:pStyle w:val="Normal"/>
        <w:rPr/>
      </w:pPr>
      <w:r>
        <w:rPr/>
        <w:t>қажеттіліктерді қанағаттандыруға ұмтылысты айтамыз. Еңбек</w:t>
        <w:br/>
        <w:t>пен жер небәрі оның құралдары ретінде ғана көрінеді.</w:t>
        <w:br/>
        <w:t>Осыдан барып еңбек көлемі нақты жағдайлармен анық-</w:t>
        <w:br/>
        <w:t>талады деп тұжырым жасаймыз. Бұл жерде біз тағы бір, атап</w:t>
        <w:br/>
        <w:t>айтқанда, еңбек қорының әр нақты уақыт сәтіндегі шамасы</w:t>
        <w:br/>
        <w:t>туралы мәселені карастырамыз. Адамдардың белгілі бір саны</w:t>
        <w:br/>
        <w:t>қанша уақыт еңбек ететіндігі, әрине, алдын ала анықталмайды.</w:t>
        <w:br/>
        <w:t>Бұл -- адамдар өздері үшін нені күтеді, соған байланысты</w:t>
        <w:br/>
        <w:t>болады, яғни осы еңбек арқылы өз қажеттіліктерін қанағат-</w:t>
        <w:br/>
        <w:t>тандыруы керек. Сонымен, егер біз бір минөтке, барлық</w:t>
        <w:br/>
        <w:t>шаруашылық субьектілеріне еңбекті ең жақсы пайдалану</w:t>
        <w:br/>
        <w:t>мүмкіндіктері белгілі, ондай еңбек түрлерін, қолданудың нақты</w:t>
        <w:br/>
        <w:t>белгілі шәкілі бар дейтін болсақ, онда кез келген нақты еңбек</w:t>
        <w:br/>
        <w:t>шығынын күтетін, осы шәкілдің әрбір белгісіндегі пайда осы</w:t>
        <w:br/>
        <w:t>шығындармен қабаттаса келе жатқан қаламаушылықпен</w:t>
        <w:br/>
        <w:t>273</w:t>
        <w:br/>
        <w:t>заттарға деген қатысы азайған сайын, бірінші қатардағы</w:t>
        <w:br/>
        <w:t>игіліктердің сол сияқты жоғары реттегі игіліктерден өндірілуі</w:t>
        <w:br/>
        <w:t>арта түседі.</w:t>
        <w:br/>
        <w:t>Егер қайсыбір игіліктер толық мөлшерде немесе жарым-</w:t>
        <w:br/>
        <w:t>жартылай біртекті өндіріс құралдарының қиыстыруларын</w:t>
        <w:br/>
        <w:t>көрсетсе, онда біз оларды өндіріс бойынша біртектілер деп</w:t>
        <w:br/>
        <w:t>атаймыз. Демек, біз игіліктердің “өндірістік туысқандығы”,</w:t>
        <w:br/>
        <w:t>олардың реті жоғарылаған сайын, өсе түседі деп айтуға</w:t>
        <w:br/>
        <w:t>құқымыз бар.</w:t>
        <w:br/>
        <w:t>Сонымен, жүйелі түрде неғұрлым жоғарғы қатарға</w:t>
        <w:br/>
        <w:t>жылжыған сайын; біз ақырында соңғы -- біздің мақсатымызға</w:t>
        <w:br/>
        <w:t>сай -- өндіріс элементіне келуіміз керек. Бұл элементтер -</w:t>
        <w:br/>
        <w:t>еңбек және табиғат сыйы, немесе “жер”, еңбек және жер</w:t>
        <w:br/>
        <w:t>қызметі. Басқа игіліктердің барлығы ең кем дегенде бір, ал</w:t>
        <w:br/>
        <w:t>көп жағдайда осы екі сәтті де қамтиды. Осыдан барып, біз</w:t>
        <w:br/>
        <w:t>соңғыны осы мағынада “еңбекке және жерге” бөлеміз, яғни</w:t>
        <w:br/>
        <w:t>барлық игіліктерді жер мен еңбектің қызметінің қайсыбір</w:t>
        <w:br/>
        <w:t>“жиынтығы” ретінде қарастырамыз.</w:t>
        <w:br/>
        <w:t>Бұдан бастап сатып алу күші нысанындағы ләззат беретін</w:t>
        <w:br/>
        <w:t>заттарға, оларды бүкіл үдерістің мақсатына айналдыратын,</w:t>
        <w:br/>
        <w:t>арнаулы сипаттама беріледі.</w:t>
        <w:br/>
        <w:t>Бірақ қалған өнімдер, яғни “өндірілген өндіріс құралдары”</w:t>
        <w:br/>
        <w:t>дербес обьектілер болмайды. Біріншіден, олар жаңа өндіріс</w:t>
        <w:br/>
        <w:t>құралдары емес, тек еңбек пен жердің “көрсетілген” қызмет-</w:t>
        <w:br/>
        <w:t>тері. Екіншіден, олардың тұтыну заттарына тән белгілерінен</w:t>
        <w:br/>
        <w:t>басқа ерекше белгілері болмайды, себебі олар пайда болу</w:t>
        <w:br/>
        <w:t>үдерісінде түрған ләззат беретін заттар. Сонымен, олар, бір</w:t>
        <w:br/>
        <w:t>жағынан, бұл осы бастапқы екі өндірістік игіліктердің жүзеге</w:t>
        <w:br/>
        <w:t>асуы, ал басқа жағынан -- ықтимал ләззат беретін заттар</w:t>
        <w:br/>
        <w:t>немесе ықтимал ләззат беретін заттардың бөлігі.</w:t>
        <w:br/>
        <w:t>Өндірістің бастапқы екі факторы өзара кандай ара қатынаста</w:t>
        <w:br/>
        <w:t>болады деген сұрақтың туындауы заңды. Екеуінің біреуіне</w:t>
        <w:br/>
        <w:t>артықшылық беруге бола ма немесе олардың рөлдері айрықша</w:t>
        <w:br/>
        <w:t>әр түрлі ме? Бұл сұраққа тек экономикалық көзқарасты</w:t>
        <w:br/>
        <w:t>басшылыққа алып қана жауап беруге болады. Бірақ экономи-</w:t>
        <w:br/>
        <w:t>калық теория саласына жататын осы жауаптың ол үшін мағы-</w:t>
      </w:r>
    </w:p>
    <w:p>
      <w:pPr>
        <w:pStyle w:val="Normal"/>
        <w:rPr/>
      </w:pPr>
      <w:r>
        <w:rPr/>
        <w:t>насы жалпылама емес, тек экономикалық үдерісті түсінудің</w:t>
        <w:br/>
        <w:t>белгілі бір тәсілінің түрғысынан болады. Оны белгілі, нақты</w:t>
        <w:br/>
        <w:t>жобаға немесе теорияның тұрғызылып жаткан ғимараттарының</w:t>
        <w:br/>
        <w:t>жобасына жатқызуға болады. Өндірістің екі бастапқы фактор-</w:t>
        <w:br/>
        <w:t>лары бір мөлшерде өндіріс үшін бір себеп бойынша қажеттілігі</w:t>
        <w:br/>
        <w:t>біз үшін шешуші болып табылады.</w:t>
        <w:br/>
        <w:t>Экономикалық есепте және шаруашылық жүргізуші</w:t>
        <w:br/>
        <w:t>270</w:t>
        <w:br/>
        <w:t>бөліктерінің құнының индексі көрінеді. Бүл құн индексі</w:t>
        <w:br/>
        <w:t>игіліктердің жалпы көлемінің әр бөлігінің дербес шаруа-</w:t>
        <w:br/>
        <w:t>шылықтағы орнын сипаттайды. Егер қолданудың жаңа</w:t>
        <w:br/>
        <w:t>мүмкіндіктері пайда болса, онда ол осы құнға бейімделуі керек.</w:t>
        <w:br/>
        <w:t>Әйтсе де, егер біз шаруашылық субьектісі қолданған жекелеген</w:t>
        <w:br/>
        <w:t>“таңдау актілерінің” мәнісін талдайтын болсақ, онда біз</w:t>
        <w:br/>
        <w:t>әрқайсысында шешуші болатын соңғы құн емес, жағдайлармен</w:t>
        <w:br/>
        <w:t>анықталатын басқа құн болатындығын көреміз. Мен белгілі</w:t>
        <w:br/>
        <w:t>бір игіліктерді оларды қолданудың үш мүмкіншілігінің</w:t>
        <w:br/>
        <w:t>арасында бөле бастағанымда, төртінші мүмкіндік пайда болса,</w:t>
        <w:br/>
        <w:t>мен оны алғашқы үшеуінің арқасында қол жеткізілген</w:t>
        <w:br/>
        <w:t>қажеттіліктер деңгейіне сай қолдана бастаймын. Солай бола</w:t>
        <w:br/>
        <w:t>тұрса да, игіліктерді бастапқы үш мүмкіндіктердің арасында</w:t>
        <w:br/>
        <w:t>бөлу үшін шешуші мәні бар бүл құн емес, себебі ол осы</w:t>
        <w:br/>
        <w:t>бөліністі жүзеге асыру кезінде ғана пайда болады. Қолда-</w:t>
        <w:br/>
        <w:t>нудың бар мүмкіншіліктерінің ішінен әрқайсысын өткізе</w:t>
        <w:br/>
        <w:t>алатын құндардың ол үшін шешуші маңызы зор болады.</w:t>
        <w:br/>
        <w:t>Сөйтіп кез келген игіліктер үшін ақырында белгілі құндық</w:t>
        <w:br/>
        <w:t>шәкілі белгіленеді, онда оны қолданудың барлық</w:t>
        <w:br/>
        <w:t>мүмкіншіліктерінің құны көрініс табады, шәкілі оған белгілі</w:t>
        <w:br/>
        <w:t>бір шекті пайдалылықты береді. Ол өндіріс құралдары үшін,</w:t>
        <w:br/>
        <w:t>бұрын айтылғандай, оның өнімдерімен, ал Визердің айтуын-</w:t>
        <w:br/>
        <w:t>ша, оның “өндіргіш үлестерімен” беріледі. Бірақ бұл құндық</w:t>
        <w:br/>
        <w:t>шәкілі мен бұл шекті пайдалылық бір қалыпты өтіп жатқан</w:t>
        <w:br/>
        <w:t>экономикалық үдерістің және ақырғы таңдау актісінің</w:t>
        <w:br/>
        <w:t>нәтижесі болады. Ал таңдауды жүргізу керек болған жерде</w:t>
        <w:br/>
        <w:t>жағдайларға байланысты құнның басқа шамалары назарға</w:t>
        <w:br/>
        <w:t>алынады.</w:t>
        <w:br/>
        <w:t>Кез келген өндіріс өзіне қолдану мүмкіндіктерінің</w:t>
        <w:br/>
        <w:t>арасында таңдауды қояды және әркашанда басқа игіліктерді</w:t>
        <w:br/>
        <w:t>өндіруден барлық уақытта бас тартуды білдіретіндіктен,</w:t>
        <w:br/>
        <w:t>шаруашылық субьектілеріне ешқашан тек артықшылық беріп</w:t>
        <w:br/>
        <w:t>қоймайды. Әрине, қанағаттандырылуы кейінге қалдырылған</w:t>
        <w:br/>
        <w:t>қажеттіліктерге қарағанда, қанағаттандырылған қажет-</w:t>
        <w:br/>
        <w:t>тіліктердің барлық уақытта маңыздылығы жоғары болады,</w:t>
        <w:br/>
        <w:t>болмаса таңдау оған түспеген болар еді. Алайда таза пайда</w:t>
        <w:br/>
        <w:t>дегеніміз өнімнің тұтас құны емес, тек қарсы жағдайда</w:t>
        <w:br/>
        <w:t>өндірілуі мүмкін өнімнің құнынан артатын сомасы.</w:t>
        <w:br/>
        <w:t>Соңғысының құны таңдалған өндіріске қарсы қойылған</w:t>
        <w:br/>
        <w:t>аргумент, сонымен бірге осы аргументтің салмақтылығының</w:t>
        <w:br/>
        <w:t>өлшемі. Бүл жерде бізге шығын факторларымен кездесуге</w:t>
        <w:br/>
        <w:t>тура келеді. Шығын дегеніміз құнның көрініс алуы.</w:t>
        <w:br/>
        <w:t>Ақырында өңдірушіге қайсыбір игіліктің өндірісі қаншаға</w:t>
        <w:br/>
        <w:t>277</w:t>
      </w:r>
    </w:p>
    <w:p>
      <w:pPr>
        <w:pStyle w:val="Normal"/>
        <w:rPr/>
      </w:pPr>
      <w:r>
        <w:rPr/>
        <w:t>бұл сияқты артықтық болмайды. Рыноктық шаруашылықтағы</w:t>
        <w:br/>
        <w:t>таза пайда -- шығын нормасы мен табыстың арасындағы</w:t>
        <w:br/>
        <w:t>айырма. Халық шаруашылығында тепе-теңдік болғанда, бұл</w:t>
        <w:br/>
        <w:t>айырма нәлге тең болады. Егер дербес шаруашылықта құнға</w:t>
        <w:br/>
        <w:t>қойылатын пайданың жоғалуы, барлық мүмкін болатын пайда-</w:t>
        <w:br/>
        <w:t>ның алынып қойғанын білдіреді, ал рыноктық шаруашылықта</w:t>
        <w:br/>
        <w:t>таза пайданың болмауы өнімдердің құны өндіріс құралдары-</w:t>
        <w:br/>
        <w:t>ның құнынан аспайтындығын білдіреді. Таза пайда бүл соңғы,</w:t>
        <w:br/>
        <w:t>бізді қызықтыратын мәнде тұйықталған шаруашылықтарда</w:t>
        <w:br/>
        <w:t>да болмайды, себебі онда барлық өнімдердің құны ақырында</w:t>
        <w:br/>
        <w:t>бастапқы өндіріс құралдарына жүктеледі.</w:t>
        <w:br/>
        <w:t>Халық шаруашылығының өз кемеліндегі кезінде ешқандай</w:t>
        <w:br/>
        <w:t>пайда әкелмей жұмыс істеуі, таңқаларлық оғаштық болар еді.</w:t>
        <w:br/>
        <w:t>Әрине біздің шегелеп айтуымыз халық шаруашылығы өте</w:t>
        <w:br/>
        <w:t>жақсы тепе-теңдікте тұрғанда, өндіріс еш нәтиже бермейді</w:t>
        <w:br/>
        <w:t>дегенді білдірмейді, тек бұл жағдайда нәтижелер толығымен</w:t>
        <w:br/>
        <w:t>бастапқы өндіріс факторларына жататын білдіреді. Қүн біздің</w:t>
        <w:br/>
        <w:t>кедейлігіміздің нышаны болатын болса, ал пайда жетіл-</w:t>
        <w:br/>
        <w:t>мегендіктің белгісі сияқты. Оғаштық баскада. Құнның белгілі</w:t>
        <w:br/>
        <w:t>артықтығының болуын табиғи артықшылықтардың болуымен</w:t>
        <w:br/>
        <w:t>түсіндіруіміз керек әрі оны табиғаттың берген сыйына</w:t>
        <w:br/>
        <w:t>жатқызамыз (мысалы, құнарлы жер телімі және т. 6.). Өндіруші</w:t>
        <w:br/>
        <w:t>шекті шығындар шекті табысқа тең болатындай өнімдердің</w:t>
        <w:br/>
        <w:t>көлемін өндіреді. Ол осыдан интрамаржиналдық пайда алмай</w:t>
        <w:br/>
        <w:t>ма? Жалпы өнімдердің көлемінің соңғы өндірілген бөлігі ондай</w:t>
        <w:br/>
        <w:t>пайданы әкелмейді. Әлде ондай пайданы аз шығындармен</w:t>
        <w:br/>
        <w:t>өндірілген әрі жоғары бағамен сатылған бөлігі әкеле ме? Жоқ,</w:t>
        <w:br/>
        <w:t>әкелмейді. Қарастырудың мұндай әдістері бізге өндірістің</w:t>
        <w:br/>
        <w:t>көлемін түсінуді үйретуі қажет. Одан өндіруші өз өнімін</w:t>
        <w:br/>
        <w:t>жүйелі түрде өндіреді және сатады деп тұжырым жасауға</w:t>
        <w:br/>
        <w:t>болмайды. Ол өз өнімдерінің барлығын шекті шығындармен</w:t>
        <w:br/>
        <w:t>өндіреді және бәрі үшін тек шекті бағаны ғана алады.</w:t>
        <w:br/>
        <w:t>Халық шаруашылығында таза пайданың жалпы нормасы</w:t>
        <w:br/>
        <w:t>неге болмайды? Бәсекелестік нақты таза пайданы кез келген</w:t>
        <w:br/>
        <w:t>саладан “шайып” алып кетуі мүмкін, бірақ пайда барлық</w:t>
        <w:br/>
        <w:t>салаларда бір мезгілде бар болған жағдайда пайда жоғалып</w:t>
        <w:br/>
        <w:t>кетер еді: мұндай өндірушілердің бір-бірімен бәсекелесуге</w:t>
        <w:br/>
        <w:t>ынталары болмаған болар еді, бұл кезде жұмысшылар мен</w:t>
        <w:br/>
        <w:t>жер иелері, бірақ өндірушілермен тауарлық рынокта емес,</w:t>
        <w:br/>
        <w:t>өзара бәсекелестікте болар еді. Бұл бәсекелестіктің маңызын</w:t>
        <w:br/>
        <w:t>терең түсінбеушілік болар еді. Өндірушілер осындай пайда</w:t>
        <w:br/>
        <w:t>алады делік. Бұл жағдайда олар пайданы алуға мүмкіндік</w:t>
        <w:br/>
        <w:t>беретін өндіріс құралдарын мүқият бағалауы керек еді. Бұл</w:t>
        <w:br/>
        <w:t>281</w:t>
        <w:br/>
        <w:t>156.19</w:t>
        <w:br/>
        <w:t>салыстырылады. Күнделікті өмірде мыңдаған дауыстар бізге</w:t>
        <w:br/>
        <w:t>жеп отырған наның үшін еткен еңбек -- адамдардың өз</w:t>
        <w:br/>
        <w:t>мойнына арткан ауыр жүгі дейді, бірақ ол адамның өзі үшін</w:t>
        <w:br/>
        <w:t>қажет. Осы көрсетілген жағдайдан әр жұмысшы қаншалықты</w:t>
        <w:br/>
        <w:t>көп еңбек ете алатындығы көрінеді. Кез келген еңбек күнінің</w:t>
        <w:br/>
        <w:t>басында осындай салыстыру, алдағы еңбектің пайдасына</w:t>
        <w:br/>
        <w:t>шешіледі. Себебі бастапқыда өміршең кажеттілікті қанағат-</w:t>
        <w:br/>
        <w:t>тандыру мәселесі түрады, ол кезде күш жоғалған жоқ, еңбек</w:t>
        <w:br/>
        <w:t>етуді қаламаушылық сәті әзірге сезілмейді. Алайда қажет-</w:t>
        <w:br/>
        <w:t>тіліктерді қанағаттандыру деңгейі жоғарылаған сайын, еңбекке</w:t>
        <w:br/>
        <w:t>деген ынталылық әлсірей береді, онымен әр кезде ара қаты-</w:t>
      </w:r>
    </w:p>
    <w:p>
      <w:pPr>
        <w:pStyle w:val="Normal"/>
        <w:rPr/>
      </w:pPr>
      <w:r>
        <w:rPr/>
        <w:t>насқа түсіп отыратын шама-шарқы да өседі, атап айтқанда</w:t>
        <w:br/>
        <w:t>еңбек етуді қаламаушылық та өседі, себебі бұрынғы еңбекпен</w:t>
        <w:br/>
        <w:t>салыстыру еңбекті жалғастырудың пайдасына шешілмейді,</w:t>
        <w:br/>
        <w:t>бұл әр жұмысшыда өсіп келе жатқан пайда мен өсудегі еңбек</w:t>
        <w:br/>
        <w:t>етуді қаламаушылық таразының басын теңестірмейінше жалғаса</w:t>
        <w:br/>
        <w:t>береді. Кажеттіліктерді қоздыру интенсивтілігі мен еңбек етуді</w:t>
        <w:br/>
        <w:t>каламаушылық интенсивтілігі, екі дербес қарама-қарсы күштер</w:t>
        <w:br/>
        <w:t>ретінде жұмсалған еңбектің көлемін анықтайды. Бүл екі сәт</w:t>
        <w:br/>
        <w:t>қозғалтқыш және тежеуіш ретінде әрекет етеді, белгілі бір</w:t>
        <w:br/>
        <w:t>жағдайда теңеседі.</w:t>
        <w:br/>
        <w:t>Әрине, екі кезеңнің күштері жеке тұрғыдан да, ұлттық</w:t>
        <w:br/>
        <w:t>тұрғыдан да өзгешеленеді. Бүл айырмашылықта адамдар мен</w:t>
        <w:br/>
        <w:t>халықтардың тағдырын түсіндіру үшін мәнді жағдайлар болады.</w:t>
        <w:br/>
        <w:t>Бұған ұқсас айырмашылықтар, алайда теориялық ережелердің</w:t>
        <w:br/>
        <w:t>мәнін қамтымайды. Яғни, еңбек пен жер қызметтері жай ғана</w:t>
        <w:br/>
        <w:t>өндіргін күш болып саналады. Кез келген еңбек сапасының</w:t>
        <w:br/>
        <w:t>көлемін өлшеу белгілі қиындықтармен байланысты.</w:t>
        <w:br/>
        <w:t>Өндіріс факторы барлық уақытта дерлік бір мезгілде әрекет</w:t>
        <w:br/>
        <w:t>етеді. Егер белгілі құндағы игіліктің өндірісі “еңбектің” үш</w:t>
        <w:br/>
        <w:t>бірлігін, “жердің” екі бірлігін, ал басқа игіліктің өндірісі -</w:t>
        <w:br/>
        <w:t>еңбектің екі бірлігін және жердің үш бірлігін кажет етсе, онда</w:t>
        <w:br/>
        <w:t>шаруашылық субьектісіне қандай таңдау жасау керек еді? Бүл</w:t>
        <w:br/>
        <w:t>үшін оған екі қиыстырудың ара қатынасының масштабы,</w:t>
        <w:br/>
        <w:t>қандай да салыстырмалы шама немесе жалпы бөлгіш кажет.</w:t>
        <w:br/>
        <w:t>Бұл мәселенің шешуін жүктеулік теориясы береді. Шаруа-</w:t>
        <w:br/>
        <w:t>шылық субьһектісінде оның шаруашылығы үшін қажетті өнді-</w:t>
        <w:br/>
        <w:t>ріс құралдарының көрсетілген көлемінің салыстырмалы мағы-</w:t>
        <w:br/>
        <w:t>насын өлшеу қажеттілігі туындайды делік. Оған эконо-</w:t>
        <w:br/>
        <w:t>микалық мінез-құлқын реттеуге мүмкіндік беретін масштаб</w:t>
        <w:br/>
        <w:t>керек, оған бағытын айқындау үшін индекстер қажет. Қысқаша</w:t>
        <w:br/>
        <w:t>айтқанда, оған қүнның ауқымы кажет. Бұл бұған тек өзінің</w:t>
        <w:br/>
        <w:t>ләззат беретін заттары үшін ғана қол жеткізе алады, себебі</w:t>
        <w:br/>
        <w:t>274</w:t>
        <w:br/>
        <w:t>түссе -- бұл ләззат беретін заттар. Оларды басқа жағдайда</w:t>
        <w:br/>
        <w:t>сол өндіріс құралдарының көмегімен алуға болар еді, енді</w:t>
        <w:br/>
        <w:t>басқа өндірістің пайдасына шешкен таңдаудың нәтижесінде</w:t>
        <w:br/>
        <w:t>өндірілмейтін болады. Сондықтан өндіріс құралдарын</w:t>
        <w:br/>
        <w:t>пайдалану белгілі бір құрбандықпен байланысты. Осындай</w:t>
        <w:br/>
        <w:t>жағдай еңбек шығындарына да тән. Егер кімде-кім еңбекті</w:t>
        <w:br/>
        <w:t>белгілі мақсатқа жету үшін жұмсағысы келсе, алдымен</w:t>
        <w:br/>
        <w:t>осындай көлемдегі еңбекке ие бола тұрып, тағы не істеуге</w:t>
        <w:br/>
        <w:t>болады деген сұраққа жауап іздеген болар еді. Сонымен ол</w:t>
        <w:br/>
        <w:t>берілген мүмкіндікті еңбекті қолдану кезінде құралған</w:t>
        <w:br/>
        <w:t>игіліктер ең жоғары құнға ие болғанда пайдалануға шешім</w:t>
        <w:br/>
        <w:t>қабылдайды.</w:t>
        <w:br/>
        <w:t>Қанағаттандырылмаған қажеттіліктер экономика үшін аз</w:t>
        <w:br/>
        <w:t>рөл атқармайды. Олардың жасайтын қысымдары кез келген</w:t>
        <w:br/>
        <w:t>жерлерде байқалады, кез келген өндіріске қатысты шаралар</w:t>
        <w:br/>
        <w:t>оған қарсы тұра алуы кажет. Шаруашылық субьектісі өндірістің</w:t>
        <w:br/>
        <w:t>белгілі бір бағытымен жылжыған сайын, ол игіліктердің белгілі</w:t>
        <w:br/>
        <w:t>көлемін кәбірек өндірген сайын, соғұрлым осы қарама-қарсы</w:t>
        <w:br/>
        <w:t>күрес күшейе түседі. Қысқаша айтқанда, қажеттіліктердің</w:t>
        <w:br/>
        <w:t>нақты категориясы толығырақ қанағаттандырылған сайын,</w:t>
        <w:br/>
        <w:t>соғұрлым тиісті қажеттіліктердің қарқындылығы төмен</w:t>
        <w:br/>
        <w:t>болады, ал сондықтан өндірістің жалғасуы арқылы қол</w:t>
      </w:r>
    </w:p>
    <w:p>
      <w:pPr>
        <w:pStyle w:val="Normal"/>
        <w:rPr/>
      </w:pPr>
      <w:r>
        <w:rPr/>
        <w:t>жеткізілетін құнның өсімі төмен болады. Бірақ өндірісті белгілі</w:t>
        <w:br/>
        <w:t>бір бағытта алып жүрумен байланысты бір мезгілде құрбан</w:t>
        <w:br/>
        <w:t>болу көбейеді: осы өнімді өндіру үшін қажетті өндіріс</w:t>
        <w:br/>
        <w:t>құралдарын, өсіп келе жатқан маңызды қажеттіліктерді</w:t>
        <w:br/>
        <w:t>қанағаттандырудан, қажеттіліктердің көптен-көп маңызды</w:t>
        <w:br/>
        <w:t>санаттарынан айыруға тура келеді. Демек, осы өнімді</w:t>
        <w:br/>
        <w:t>өндіруден алынатын ұтыс та азая береді. Ақыры бүл ұтыс</w:t>
        <w:br/>
        <w:t>тіптен жоғалады. Егер жағдай осылай болатын болса, онда</w:t>
        <w:br/>
        <w:t>өндірістің кез келген нақты түрі жойылады. Демек, біз осы</w:t>
        <w:br/>
        <w:t>жерде өндірістің табысының азаюы заңы туралы айтуға</w:t>
        <w:br/>
        <w:t>қақымыз бар. Оның мәні өндірістен түсетін физикалық</w:t>
        <w:br/>
        <w:t>табыстың азаюы заңына қарағанда мүлдем өзгеше. Бүл жерде</w:t>
        <w:br/>
        <w:t>сөз өндірілген өнімнің бірлігіне шаққанда алынатын пайдалы</w:t>
        <w:br/>
        <w:t>тиімділіктің азаюы туралы болып отыр. Осы ереженің</w:t>
        <w:br/>
        <w:t>мағынасы жоғарыда айтылған физикалық азаю заңына тәуелді</w:t>
        <w:br/>
        <w:t>болмайды. Соңғы тек өндірістік игіліктерде болатын</w:t>
        <w:br/>
        <w:t>физикалық өндіргіш еңбектің бірліктері бірдей жеңіл қол</w:t>
        <w:br/>
        <w:t>жеткізерлік болмайды, оны алудың қиындығы тұрақты түрде</w:t>
        <w:br/>
        <w:t>бәрі өсіп отырады. Шығынның өсуінің экономикалық, заңы,</w:t>
        <w:br/>
        <w:t>егер физикалық заңның ешқандай күші болмаса немесе тіпті</w:t>
        <w:br/>
        <w:t>оған қарама-қарсы ереже әрекет етсе де, ақыры өзіне жол</w:t>
        <w:br/>
        <w:t>278</w:t>
        <w:br/>
        <w:t>айқындап көрсететін сипаттамаларды қарастырамыз. Бірін-</w:t>
        <w:br/>
        <w:t>шіден, басқару жөніндегі еңбек басқарылатын еңбекке қарағанда</w:t>
        <w:br/>
        <w:t>үстемдік жағдайында болады: өндіріс сатысында ол жоғары</w:t>
        <w:br/>
        <w:t>тұрады. Басқарудың және атқарушы еңбекті бақылаудың, осы</w:t>
        <w:br/>
        <w:t>сәттері менің ойымша, басқа еңбектердің ішінен басқару</w:t>
        <w:br/>
        <w:t>жөніндегі еңбекті бөліп көрсетеді. Бұл уақытша атқарушы</w:t>
        <w:br/>
        <w:t>еңбек өзінің алатын орны мен жердің көрсететін қызметінен</w:t>
        <w:br/>
        <w:t>өзгешелігі жоқ, экономикалық тұрғыдан алғанда, соңғысы</w:t>
        <w:br/>
        <w:t>сияқты бір функцияны атқарады. Басқару жөніндегі еңбек</w:t>
        <w:br/>
        <w:t>атқарушы еңбекке және жердің көрсететін қызметтеріне үстем-</w:t>
        <w:br/>
        <w:t>дік жағдайда болады. Ол өндірістің үшінші факторын құрайтын</w:t>
        <w:br/>
        <w:t>тәрізді. Атқарушы еңбектен оны өзгеше етіп көрсететін тағы</w:t>
        <w:br/>
        <w:t>бір сот, ол еңбектің осы түрінің өзінің бар болуы. Дәлірек</w:t>
        <w:br/>
        <w:t>айтсақ: басқару жөніндегі еңбектің бойында өзіне тән</w:t>
        <w:br/>
        <w:t>творчестволық қасиеті болады, ол өзіне өзі мақсат коя алады</w:t>
        <w:br/>
        <w:t>және ерекше қызмет атқарады. Жалдамалы емес еңбек пен</w:t>
        <w:br/>
        <w:t>жалдамалы еңбектің арасындағы айырмашылықты басқары-</w:t>
        <w:br/>
        <w:t>латын еңбек пен басқару жөніндегі еңбектің арасындағы</w:t>
        <w:br/>
        <w:t>айырмашылыққа жатқызуға болады. Жалдамалы емес еңбек</w:t>
        <w:br/>
        <w:t>осындай айрықша қызмет атқарумен ерекшеленеді; ал басқа</w:t>
        <w:br/>
        <w:t>қасиеттері бойынша жалдамалы еңбектерден өзгешелігі</w:t>
        <w:br/>
        <w:t>болмайды. Демек, егер дербес шаруашылық жүргізуші субьект</w:t>
        <w:br/>
        <w:t>өз жеке басын қатерге тігіп және тәуекелге барып өнім өндірсе</w:t>
        <w:br/>
        <w:t>және бұл кезде атқарушы еңбекпен айналысса, онда ол бір</w:t>
        <w:br/>
        <w:t>мезгілде екі шаруашылық жүргізушінің -- басқарушының және</w:t>
        <w:br/>
        <w:t>жұмысшының қызметін атқаратын сияқты. Енді осы сәттердің</w:t>
        <w:br/>
        <w:t>әрқайсысын толығырақ қарастырайық,</w:t>
        <w:br/>
        <w:t>Алдыменен, тек бірінші бақылау қызметінің белгісінің</w:t>
        <w:br/>
        <w:t>болуы, өзінен-өзі елеулі айырмашылықтың негізі бола алмай-</w:t>
        <w:br/>
        <w:t>ды. Бір жұмысшы әнеркәсіп жүйесінде екіншісіне карағанда</w:t>
        <w:br/>
        <w:t>жоғары жағдайда болатын, екіншісіне тапсырма беретін және</w:t>
        <w:br/>
        <w:t>оның жұмысын бақылайтын жағдайы оның еңбегін басқа бір</w:t>
        <w:br/>
        <w:t>деңгейге өзгертпейді. Бұл мағынада басқарушы, тіпті ол өз</w:t>
        <w:br/>
        <w:t>қолымен істемесе де, дәл сол күзетші сияқты еңбек етеді.</w:t>
        <w:br/>
        <w:t>Одан гөрі өндірістің сипатын, көлемін және бағытын</w:t>
      </w:r>
    </w:p>
    <w:p>
      <w:pPr>
        <w:pStyle w:val="Normal"/>
        <w:rPr/>
      </w:pPr>
      <w:r>
        <w:rPr/>
        <w:t>анықтайтын басқа аспект маңыздырақ болып түр.</w:t>
        <w:br/>
        <w:t>Өндіріс құралдарының және өндіріс үдерісінің үстінде</w:t>
        <w:br/>
        <w:t>ешқандай басқарушы тұрмайды. Ондай тұлға -- тұтынушы.</w:t>
        <w:br/>
        <w:t>Ал шаруашылықты “басқарушы” кажеттілік немесе сұраным,</w:t>
        <w:br/>
        <w:t>өндіріс әдістері мен құралдары беретін тапсырманы ғана</w:t>
        <w:br/>
        <w:t>атқарады. Жекелеген шаруашылық субьектілері тұтынушылар</w:t>
        <w:br/>
        <w:t>ретіндегі әсерін ғана тигізе алады, себебі олар сұраным</w:t>
        <w:br/>
        <w:t>туғызады. Бұл мағынада, әрине, әр шаруашылық субьектілері</w:t>
        <w:br/>
        <w:t>272</w:t>
        <w:br/>
        <w:t>тек солар ғана оның кажеттілікті қанағаттандыру сезімін</w:t>
        <w:br/>
        <w:t>білдіреді, оның қарқындылығы ол үшін осы игіліктердің</w:t>
        <w:br/>
        <w:t>маңыздылығын анықтаудың негізі болады. Оның қолындағы</w:t>
        <w:br/>
        <w:t>еңбек пен жердің көрсететін қызметтерінің қорына келетін</w:t>
        <w:br/>
        <w:t>болсақ, онда алғашқы кездерде мұндай ауқымы болмайды;</w:t>
        <w:br/>
        <w:t>оның өндірілген өндіріс құралдары туралы да осыны айтуға</w:t>
        <w:br/>
        <w:t>болады.</w:t>
        <w:br/>
        <w:t>Бұл игіліктердің шаруашылық субьектісі үшін мағынасы-</w:t>
        <w:br/>
        <w:t>ның болуы оның қажеттіліктерін қанағаттандыру үшін тең</w:t>
        <w:br/>
        <w:t>дәрежеде қызмет ететіндігімен міндетті екені анық. Олар ләззат</w:t>
        <w:br/>
        <w:t>беретін заттарды құруға мүмкіндік жасаумен, олардың кажет-</w:t>
        <w:br/>
        <w:t>тілігін қанағаттандыруға ықпал етеді. Демек, өзінің құнын</w:t>
        <w:br/>
        <w:t>олар соңғылардан алады, ләззат беретін заттардың құны</w:t>
        <w:br/>
        <w:t>солардан көрініс табады. Құн оларға “жүктеледі” және осы</w:t>
        <w:br/>
        <w:t>жүктелген құнның негізінде олар кез келген шаруашылық</w:t>
        <w:br/>
        <w:t>ісінде өз орындарын табады.</w:t>
        <w:br/>
        <w:t>Әр шаруашылық иесі өндірістік игіліктердің сол немесе</w:t>
        <w:br/>
        <w:t>басқа әр бірліктерінен белгілі бір құнды көреді.</w:t>
        <w:br/>
        <w:t>Ләззат беретін заттардың тұтыну құндарынан өндірістік</w:t>
        <w:br/>
        <w:t>игіліктердің құнының айырмашылығы, бұл -- таза капитал-</w:t>
        <w:br/>
        <w:t>данған пайда немесе басқаша айтқанда, өнімділіктің құны.</w:t>
        <w:br/>
        <w:t>Бірінші шекті тұтыну пайдалылығына соңғының шекті</w:t>
        <w:br/>
        <w:t>өндіргіш пайдалылығы сәйкес келеді немесе егер әжептеуір</w:t>
        <w:br/>
        <w:t>қолданудағы сөзді келтірсек, олардың шекті өнімділігі: еңбек</w:t>
        <w:br/>
        <w:t>пен жердің көрсететін қызметтерінің жекелеп алған бірлік-</w:t>
        <w:br/>
        <w:t>терінің мағынасы еңбек пен жердің шекті өнімділігімен</w:t>
        <w:br/>
        <w:t>берілген, оны еңбектің немесе жердің көрсететін қызметінің</w:t>
        <w:br/>
        <w:t>қорының бірлігінің көмегімен әлі де өндірілуі мүмкін өнімнің</w:t>
        <w:br/>
        <w:t>бағалылығы төмен бірлігінің құны ретінде анықтау қажет.</w:t>
        <w:br/>
        <w:t>Бұл құн еңбек пен жердің жекелеген әр көрсетілетін қызметіне</w:t>
        <w:br/>
        <w:t>келетін шаруашылықтың өнімдерінің жиынтығының үлесін</w:t>
        <w:br/>
        <w:t>көрсетеді және сондықтан белгілі мәнде еңбектің немесе жердің</w:t>
        <w:br/>
        <w:t>көрсетілетін қызметтерінің “өнімі” деп те атала алады.</w:t>
        <w:br/>
        <w:t>Еңбектің және жердің көрсететін қызметтерінің бағасы</w:t>
        <w:br/>
        <w:t>рыноктық шаруашылықта, яғни жалақы мен жер рентасы,</w:t>
        <w:br/>
        <w:t>еңбек пен жердің шекті өнімділігімен анықталады, демек,</w:t>
        <w:br/>
        <w:t>еркін бәсекелестік жағдайда жер иесі және жұмысшы өз</w:t>
        <w:br/>
        <w:t>өндірістік құралдарының өнімдерін алады.</w:t>
        <w:br/>
        <w:t>Біз үшін тағы бір нәрсе маңызды. Нақты шындықта шаруа-</w:t>
        <w:br/>
        <w:t>шылық субьектісі өндіріс құралдарының құнымен аса сенім-</w:t>
        <w:br/>
        <w:t>ділікпен пайдаланады, себебі олар ләззат беретін заттарға</w:t>
        <w:br/>
        <w:t>қалай ауысатыны тәжірибемізден белгілі. Біріншінің қүны</w:t>
        <w:br/>
        <w:t>соңғының құнына тәуелді болғандықтан, егер бұрынғы ләззат</w:t>
      </w:r>
    </w:p>
    <w:p>
      <w:pPr>
        <w:pStyle w:val="Normal"/>
        <w:rPr/>
      </w:pPr>
      <w:r>
        <w:rPr/>
        <w:t>275</w:t>
        <w:br/>
        <w:t>субьектінің экономикалық іс-әрекетінде өндірістің бастапқы</w:t>
        <w:br/>
        <w:t>факторларына қандай орын берілетіндігі біздер үшін өте</w:t>
        <w:br/>
        <w:t>маңызды. Бұл жағынан алғанда олар бірдей көрінеді.</w:t>
        <w:br/>
        <w:t>Шаруашылық жүргізуде еңбекпен де, жермен де жұмыс істеуге</w:t>
        <w:br/>
        <w:t>тура келеді. Еңбек те, жер де экономикалық жолмен</w:t>
        <w:br/>
        <w:t>бағаланады, экономикалық қағидаттарға сай қолданылады,</w:t>
        <w:br/>
        <w:t>оларға шаруашылық тұрғысынан бірдей қарайды. Осы</w:t>
        <w:br/>
        <w:t>факторлардың әрқайсысы шаруашылық үдерісінде пайдала-</w:t>
        <w:br/>
        <w:t>нылады. Сондықтан олардың ешқайсысына артықшылық</w:t>
        <w:br/>
        <w:t>жасамаймыз.</w:t>
        <w:br/>
        <w:t>Егер өндіріс факторы “жер” туралы басқа ештеңе айта</w:t>
        <w:br/>
        <w:t>алмасақ, онда өндірістің екінші факторы -- еңбек, ерекше көңіл</w:t>
        <w:br/>
        <w:t>аударуымызды кажет етеді;</w:t>
        <w:br/>
        <w:t>Біз өнімді және өнімсіз еңбектің арасындағы айырмашы-</w:t>
        <w:br/>
        <w:t>лықты айналып өтеміз, себебі осылардың ішінен біздің</w:t>
        <w:br/>
        <w:t>мақсатымызға қажеттіні бөліп қарастыру керек болып түр.</w:t>
        <w:br/>
        <w:t>Өндіріске тікелей жұмсалатын еңбек пен жанама түрде</w:t>
        <w:br/>
        <w:t>қолданылатын еңбектің арасында болатын айырмашылықты</w:t>
        <w:br/>
        <w:t>біз үшін аса маңызды болмағандықтан, қарастырмай калды-</w:t>
        <w:br/>
        <w:t>рамыз. Бұл тақырыпқа жүргізілетін пікірталас, сөз жоқ,</w:t>
        <w:br/>
        <w:t>экономиканы өндіруде болып тұратын құбылыстың мәнін терең</w:t>
        <w:br/>
        <w:t>қарастыруға мүмкіндік туғызады. Біз үшін ой еңбегі мен дене</w:t>
        <w:br/>
        <w:t>еңбегінің арасындағы айырмашылықтардың мүлдем маңызы</w:t>
        <w:br/>
        <w:t>жоқ, сондықтан оның негізінде жатқан құбылыс экономикалық</w:t>
        <w:br/>
        <w:t>әр түрліліктің маңызының себептері өзінен өзі бола алмайды.</w:t>
        <w:br/>
        <w:t>“Мамандықты керек ететін еңбек” пен “мамандықты керек</w:t>
        <w:br/>
        <w:t>етпейтін” еңбектермен де дәл солай болады. Егер біліктілік</w:t>
        <w:br/>
        <w:t>табиғатпен берілсе, оңдай еңбек мамандықты керек етпейтін</w:t>
        <w:br/>
        <w:t>еңбекке жатады. Бірінші жағдайда сөз өнім туралы болса,</w:t>
        <w:br/>
        <w:t>екінші жағдайда -- жай ғана бастапқы өндірістік игілік туралы</w:t>
        <w:br/>
        <w:t>болып отыр.</w:t>
        <w:br/>
        <w:t>Бірақ екі келесі айырмашылықтар біз үшін маңызды, себебі</w:t>
        <w:br/>
        <w:t>біз оны бір мәнді ескертуді тұжырымдау кезінде басшылыққа</w:t>
        <w:br/>
        <w:t>аламыз.</w:t>
        <w:br/>
        <w:t>Әңгіме басқару жөніндегі еңбек пен басқарылатын еңбектің,</w:t>
        <w:br/>
        <w:t>сол сияқты жалдамалы емес еңбек! пен жалдамалы енбектің</w:t>
        <w:br/>
        <w:t>арасындағы айырмашылықтар туралы болып отыр. Басқару</w:t>
        <w:br/>
        <w:t>жөніндегі еңбектің басқарылатын еңбектен айырмашылығы</w:t>
        <w:br/>
        <w:t>бір қарағанда зор сияқты. Бүл жерде екі айырмашылықты</w:t>
        <w:br/>
        <w:t>Бұл -еркін мамандық иелерінің еңбегі (мысалы, дәрігердің, заңгердің</w:t>
        <w:br/>
        <w:t>және т.с.с.)</w:t>
        <w:br/>
        <w:t>271</w:t>
        <w:br/>
        <w:t>ол өзін-өзі ақтамайды деп оны коммерциялық басшы қабыл-</w:t>
        <w:br/>
        <w:t>дамайды. Екеуі де -- инженер мен коммерсант -- кәсіп-</w:t>
        <w:br/>
        <w:t>орынның жұмысы олардың іс-әрекеттерінің мақсаты, олардың</w:t>
        <w:br/>
        <w:t>пікірлері осы мақсаттылықты түсінуден тұрады деп өз Пози-</w:t>
        <w:br/>
        <w:t>цияларын көрсете алады. Егер кейбір түсінбеушілікті, іс</w:t>
        <w:br/>
        <w:t>барысын білмеушілікті сыртта қалдыратын болсак, онда олар</w:t>
      </w:r>
    </w:p>
    <w:p>
      <w:pPr>
        <w:pStyle w:val="Normal"/>
        <w:rPr/>
      </w:pPr>
      <w:r>
        <w:rPr/>
        <w:t>өз позицияларын дәлелдеуі мүмкін. Олардың пікірлерінің әр</w:t>
        <w:br/>
        <w:t>түрлілігі әрқайсысының осы мақсаттылықты өзінше көруіне</w:t>
        <w:br/>
        <w:t>байланысты. Коммерсант мақсаттылық туралы айтқанда, не</w:t>
        <w:br/>
        <w:t>туралы ойлайтыны түсінікті. Ол коммерциялық тиімділікті</w:t>
        <w:br/>
        <w:t>меңзейді. Баска сөзбен айтқанда, осы айтылғандар мынаны</w:t>
        <w:br/>
        <w:t>білдіреді: жаңа машинаны сатып алуға қажетті қаражатты</w:t>
        <w:br/>
        <w:t>үлкен пайда алу үшін, басқаша қолдануға болар еді.</w:t>
        <w:br/>
        <w:t>Тұйықталған шаруашылықта басшы өндіріс үдерісіндегі кез</w:t>
        <w:br/>
        <w:t>келген өзгерістерден шаруашылықтың қажеттіліктерін</w:t>
        <w:br/>
        <w:t>қанағаттандыру жақсармайды, тек нашарлай береді деп</w:t>
        <w:br/>
        <w:t>санайды. Егер осы айтылған рас болса, онда техника не үшін</w:t>
        <w:br/>
        <w:t>керек, ол қандай мақсаттылықты меңзеп отыр? Егер қажет-</w:t>
        <w:br/>
        <w:t>тілікті қанағаттандыру кез келген өндірістің жалғыз мақсаты</w:t>
        <w:br/>
        <w:t>болса, онда оған кесірін тигізетін шараларды қолданудың</w:t>
        <w:br/>
        <w:t>ешкандай экономикалық, мәні болмай шығады. Егер жұмыс</w:t>
        <w:br/>
        <w:t>мүддесінен алғанда шаруашылық басшысының пікірінің жөні</w:t>
        <w:br/>
        <w:t>бар болса, онда инженердің айтқанын істемеген дұрыс болар</w:t>
        <w:br/>
        <w:t>еді. Өндірістік аппараттың техникалық жетілгендігінен</w:t>
        <w:br/>
        <w:t>туындайтын қанағаттануды, суретшінің қанағаттану сезімімен</w:t>
        <w:br/>
        <w:t>салыстыруға болады, бірақ оны біз зерттеуімізде ескермейміз.</w:t>
        <w:br/>
        <w:t>Шын мәнінде, практикалық өмірде таза техникалық сәттер</w:t>
        <w:br/>
        <w:t>экономикалыкпен салыстырғанда, егер олар соңғысымен</w:t>
        <w:br/>
        <w:t>қақтығысқа түссе, артқы қатарға шегінетінін көреміз.</w:t>
        <w:br/>
        <w:t>Бірақ айтылғандар олардың дербес болу құқына ешқандай</w:t>
        <w:br/>
        <w:t>кедергі жасамауы керек, ал инженердің көзқарасында ескеретін</w:t>
        <w:br/>
        <w:t>мағына бар. Өйткені экономикалық мақсат техникалық</w:t>
        <w:br/>
        <w:t>әдістерге, олардың практикалық қолдануына үстемдік жасаған-</w:t>
        <w:br/>
        <w:t>мен, бәрібір осы әдістер деректерінің ішкі логикасын</w:t>
        <w:br/>
        <w:t>түсіндіруде дәлелді негіз бар. Мұны мысалмен түсіндірген</w:t>
        <w:br/>
        <w:t>дұрыс. Бу машинасы барлық параметрлері бойынша эконо-</w:t>
        <w:br/>
        <w:t>микалық мақсаттылықтың талаптарына сай келеді делік. Ол</w:t>
        <w:br/>
        <w:t>осы экономикалық мақсаттылық талаптарына сәйкес</w:t>
        <w:br/>
        <w:t>қолданылсын, егер қосымша отын, тәжірибелі жұмыскерлерді</w:t>
        <w:br/>
        <w:t>пайдалану, жетілдіру немесе қолданылатын шикізатты көбейту</w:t>
        <w:br/>
        <w:t>алынатын нәтижеден артық түрса, онда бүл жағдайда</w:t>
        <w:br/>
        <w:t>машинаның пайдаланылуын жоғарыда айтылғандарды тарту</w:t>
        <w:br/>
        <w:t>арқылы қарқынды етудің ешкандай мәні болмайды. Бірақ</w:t>
        <w:br/>
        <w:t>266</w:t>
        <w:br/>
        <w:t>Сондықтан ақша құнын, ойша, игілікте тұратын заттың</w:t>
        <w:br/>
        <w:t>құнынан алшақтатуға болады. Ал, шындығында соңғымыз</w:t>
        <w:br/>
        <w:t>тарихи тұрғыдан алғанда біріншінің шыққан тегі болып</w:t>
        <w:br/>
        <w:t>саналады.</w:t>
        <w:br/>
        <w:t>Шаруашылық субьектілері өздерінің иелігіндегі игіліктерге</w:t>
        <w:br/>
        <w:t>пропорционал тұрғыда, дәлірек айтсақ, олардың құндық</w:t>
        <w:br/>
        <w:t>көрінуіне пропорционал түтыну құны жок, кез келген шаруа-</w:t>
        <w:br/>
        <w:t>шылық кезеңінде айырбасталатын айырбас құндарын өз</w:t>
        <w:br/>
        <w:t>мелігіне ала алады деп ойлайық, Бұл жағдайда осы айырбас</w:t>
        <w:br/>
        <w:t>құралдары тек айырбас құралдары болып кана бағаланады.</w:t>
        <w:br/>
        <w:t>Оның құны мен айырбас құны ғана болуы мүмкін. Әр</w:t>
        <w:br/>
        <w:t>шаруашылық субьектісі бұл айырбас құндарын, бүған айыр-</w:t>
        <w:br/>
        <w:t>бастағанда алатын игіліктердің құнына сай бағалайды.</w:t>
        <w:br/>
        <w:t>Сондықтан әр шаруашылық субьектісі өзінің ақшалы әл-</w:t>
        <w:br/>
        <w:t>ауқатын әр түрлі бағалайды, тіпті егер олардың әрқайсысы</w:t>
        <w:br/>
        <w:t>өзінің иелігіндегі игіліктерді ақшамен бағаласа, онда мұндай</w:t>
        <w:br/>
        <w:t>бағалауға әр түрлі тұлғалар, тіпті, сан тұрғысынан бірдей</w:t>
        <w:br/>
        <w:t>болса да, әр түрлі мән береді. Әрине, рынокта әр игіліктің</w:t>
        <w:br/>
        <w:t>ақшамен көрсеткенде бір ғана бағасы болады, ал рынокта</w:t>
      </w:r>
    </w:p>
    <w:p>
      <w:pPr>
        <w:pStyle w:val="Normal"/>
        <w:rPr/>
      </w:pPr>
      <w:r>
        <w:rPr/>
        <w:t>ақшаның бағасы әр белгілі бір кезеңде тек бірыңғай болуы</w:t>
        <w:br/>
        <w:t>мүмкін. Барлық шаруашылық субьектісі осы бағалармен</w:t>
        <w:br/>
        <w:t>саналады әрі осы берілген пунктте олардың жалпы негізі</w:t>
        <w:br/>
        <w:t>болады. Бірақ бүл тек сырт көзге ғана, бір бағаның өзі</w:t>
        <w:br/>
        <w:t>әрқайсысы туралы әр түрлі сипат береді, олардың әрқайсысы</w:t>
        <w:br/>
        <w:t>үшін игіліктерді сатып алудың өзінің жеке шегі болады.</w:t>
        <w:br/>
        <w:t>Сонымен, біздің ақшаның жеке айырбас құны қалай</w:t>
        <w:br/>
        <w:t>құрылады?</w:t>
        <w:br/>
        <w:t>Осы жерде біз ақша теориясы және шаруашылық үдерісінің</w:t>
        <w:br/>
        <w:t>жүруі туралы айтылған екеуінің арасындағы байланысты</w:t>
        <w:br/>
        <w:t>белгілейміз. Біздің схемамызға сәйкес жеке айырбас құны</w:t>
        <w:br/>
        <w:t>шығындарды құрайтын игіліктермен салыстырғанда екінші</w:t>
        <w:br/>
        <w:t>қатарға толық ығысуы керек. Шығындарды құрайтын игіліктер</w:t>
        <w:br/>
        <w:t>және рыноктық шаруашылықта олармен ешқандай құнның</w:t>
        <w:br/>
        <w:t>дербес құрылымы байланысты емес. Мұндай игіліктердің</w:t>
        <w:br/>
        <w:t>иелеріне табыстар түспейтіндігі туралы айттық. Сондықтан</w:t>
        <w:br/>
        <w:t>бүл жерде ақшаның дербес жеке айырбас құнының құрылу-</w:t>
        <w:br/>
        <w:t>ының ешқандай себептері жасырылмаған. Шаруашылық</w:t>
        <w:br/>
        <w:t>үдерістерде, сол сияқты, іскер адамның ақша есептерінде</w:t>
        <w:br/>
        <w:t>өндірілген өндіріс құралдары өтпелі позицияны ғана құрайды.</w:t>
        <w:br/>
        <w:t>Бұл шаруашылық субьектілері ақшаны оның жеке құнымен</w:t>
        <w:br/>
        <w:t>бағаламайды, себебі олар өздерінің тұтынуы үшін ақшаның</w:t>
        <w:br/>
        <w:t>көмегімен ешқандай игіліктер алмайды, тек оларды ары қарай</w:t>
        <w:br/>
        <w:t>беріп жібереді. Сонымен, біз бұл жерден ақшаның жеке</w:t>
        <w:br/>
        <w:t>296</w:t>
        <w:br/>
        <w:t>не бастапқы өндіріс құралдары, яғни олардың өздері қосқан</w:t>
        <w:br/>
        <w:t>үлестері немесе табиғат сыйы, бұл жағдайда біз бұрынғы</w:t>
        <w:br/>
        <w:t>нүктеден табыламыз, не өндірілген өндіріс құралдары, онда</w:t>
        <w:br/>
        <w:t>оларды мұқият бағалауымыз керек. Айтылғандар оларға кіретін</w:t>
        <w:br/>
        <w:t>еңбек пен жердің көрсететін қызметтері, басқа еңбек пен</w:t>
        <w:br/>
        <w:t>жердің көрсететін қызметтерінен гөрі жоғары бағалануы тиіс</w:t>
        <w:br/>
        <w:t>екенін білдіреді. Бірақ, еңбек пен жердің көрсететін</w:t>
        <w:br/>
        <w:t>қызметтерінің шығындарымен жұмысшылар мен жер иелері</w:t>
        <w:br/>
        <w:t>бәсекелестікті табысты жүргізе алатындықтан, соңғымыз</w:t>
        <w:br/>
        <w:t>мүмкін болмайды. Демек, біз сөз етіп отырған таза пайданың</w:t>
        <w:br/>
        <w:t>болуы мүмкін емес. Тұйықталған шаруашылықта өндіріс</w:t>
        <w:br/>
        <w:t>белгілі өнімдерге деген қажеттіліктерді ескере жүргізілгенде,</w:t>
        <w:br/>
        <w:t>олардың құны бастапқы өндірістік қызметтердің құнына</w:t>
        <w:br/>
        <w:t>кіргізіледі (бұл кезде құнның шамасы өзгеріссіз қалуы "керек),</w:t>
        <w:br/>
        <w:t>сол сияқты, рынокты шаруашылықта, тіпті өндіріс үдерісі</w:t>
        <w:br/>
        <w:t>көп дербес кәсіпорындардың арасында бөлініп қойылса да,</w:t>
        <w:br/>
        <w:t>бастапқы өндірістік қызметтердің құны мен бағасы өнімдердің</w:t>
        <w:br/>
        <w:t>құндары мен бағаларын жұтып кояды, себебі әр шаруашылық,</w:t>
        <w:br/>
        <w:t>субьектісі өздері алатын өндіріс құралдарын, олардың</w:t>
        <w:br/>
        <w:t>өндірістік көрсеткіштеріне қарай бағалайды. Олардың өндірісі</w:t>
        <w:br/>
        <w:t>мен бағасы дәл осындай бағалауға бағытталған. Осы себепте</w:t>
        <w:br/>
        <w:t>жалпы артықтық немесе таза пайданың болуы мүмкін емес.</w:t>
        <w:br/>
        <w:t>Бем-Баверк егер өндіріс үдерісі ең жоғары дәрежеде ғана</w:t>
        <w:br/>
        <w:t>ойдағыдай жүргізілсе, онда өнімдердің барлық құны</w:t>
        <w:br/>
        <w:t>принципінде еңбек пен жердің көрсететін қызметтерінің</w:t>
        <w:br/>
        <w:t>арасында бөлінуі керек еді деп бірінші рет дәл айтқан кісі</w:t>
        <w:br/>
        <w:t>болды. Ол үшін мыналар қажет: барлық халық шаруа-</w:t>
        <w:br/>
        <w:t>шылығының жұмысының жүзеге асырылуы болжамдалған</w:t>
        <w:br/>
        <w:t>өндірістің түрлеріне бағытталуы кажет; соған сәйкес барлық</w:t>
        <w:br/>
        <w:t>құндар анық белгіленуі керек; барлық шаруашылықтың</w:t>
        <w:br/>
        <w:t>жоспары өзара тығыз араласып жатуы және олардың жүзеге</w:t>
        <w:br/>
        <w:t>асуына ешнәрсе кедергі жасамауы қажет. Бастапқыда бүл</w:t>
      </w:r>
    </w:p>
    <w:p>
      <w:pPr>
        <w:pStyle w:val="Normal"/>
        <w:rPr/>
      </w:pPr>
      <w:r>
        <w:rPr/>
        <w:t>мүмкін тәрізді, алайда халық шаруашылығы үзақ практикалық</w:t>
        <w:br/>
        <w:t>тәжірибесінде өзінің мүшелері білетін жолмен жүруі керек.</w:t>
        <w:br/>
        <w:t>Бем-Баверк өнім құны мен өндіріс құралдарының құнының</w:t>
        <w:br/>
        <w:t>осы тепе-теңдігінің ылғи да бұзылуына осы екі жағдай</w:t>
        <w:br/>
        <w:t>мүмкіндік туғызады дейді. Оның бірі бізге үйкеліс қарсылығы</w:t>
        <w:br/>
        <w:t>деген атпен белгілі. Халық шаруашылығының ірі организмі</w:t>
        <w:br/>
        <w:t>көп себептердің әсерінен жұмысында көптеген кемшіліктер</w:t>
        <w:br/>
        <w:t>жібереді. Кажеттіліктер, бақытсыздықтар, инерттік және т.б.,</w:t>
        <w:br/>
        <w:t>бізге белгілі болғандай жоғалтулардың, сол сияқты пайданың</w:t>
        <w:br/>
        <w:t>да тұрақты көзі болады. ь</w:t>
        <w:br/>
        <w:t>Бем-Баверк жүргізген екінші жағдайды қарастыруға</w:t>
        <w:br/>
        <w:t>282</w:t>
        <w:br/>
        <w:t>айырбас құнының құрылуының көзін іздеуіміздің жөні жоқ.</w:t>
        <w:br/>
        <w:t>Керісінше, осы мәмілелерде көрінетін айырбас құны басқа</w:t>
        <w:br/>
        <w:t>жерде пайда болуы керек. Демек, тек бастапқы игіліктердің</w:t>
        <w:br/>
        <w:t>ағыны, тек еңбек пен жер қызметтерінің, бір жағынан, ләззат</w:t>
        <w:br/>
        <w:t>беретін заттардың -- басқа жағынан, арасындағы айырбас</w:t>
        <w:br/>
        <w:t>қана қалады. Сөйтіп, ақша табысы мен нақты табыстың</w:t>
        <w:br/>
        <w:t>арасындағы айырбас шешуші болып отыр, ол жеке айырбас</w:t>
        <w:br/>
        <w:t>құны, демек, ақша бағасы қалыптасатын шаруашылық</w:t>
        <w:br/>
        <w:t>үдерісінде маңызды орын алады. Оның нәтижесін өте қара-</w:t>
        <w:br/>
        <w:t>пайым мысалмен көрсетуге болады.</w:t>
        <w:br/>
        <w:t>Ақшаның айырбас құны әр шаруашылық субьектілері өз</w:t>
        <w:br/>
        <w:t>табысына айырбасқа ала алатын ләззат беретін заттардың құны-</w:t>
        <w:br/>
        <w:t>на тәуелді болады. Шаруашылық қажеттіліктерінің игіліктерін-</w:t>
        <w:br/>
        <w:t>дегі тиімді жиынтығы әр жекелеген шаруашылық кезеңде-</w:t>
        <w:br/>
        <w:t>рінде, осы шаруашылық үдерісіне тартылатын табыс бірліктерін</w:t>
        <w:br/>
        <w:t>бағалау үшін құн шәкілін береді. Әр шаруашылық субьектісі</w:t>
        <w:br/>
        <w:t>үшін, сонымен берілген шарттар кезінде анықталатыны анық</w:t>
        <w:br/>
        <w:t>құндар шәкілі және оның ақша қорының шекті пайдалылығы</w:t>
        <w:br/>
        <w:t>бар. Бұл ақша қорының абсолюттік шамасының халық шаруа-</w:t>
        <w:br/>
        <w:t>шылығында ешқандай мағынасы жоқ, Аз сома, негізінде, үлкен</w:t>
        <w:br/>
        <w:t>соманың атқаратын қызметін аткара алады. Егер ақшаның</w:t>
        <w:br/>
        <w:t>қолда бар көлемі тұрақты десек, онда жылма-жыл ақшаға</w:t>
        <w:br/>
        <w:t>өзгермейтін сұраным болады, әр шаруашылық субьектісіне</w:t>
        <w:br/>
        <w:t>өзгермейтін ақша құны сатылатын болады. Халық шаруа-</w:t>
        <w:br/>
        <w:t>шылығында ақша бағасына бірыңғай баға белгіленіп бөлініске</w:t>
        <w:br/>
        <w:t>түседі. Егер барлық тұтыну игіліктері өткізілім табатын болса,</w:t>
        <w:br/>
        <w:t>онда бұл еңбек пен жердің барлық қызметтері төленген жағдай-</w:t>
        <w:br/>
        <w:t>да ғана жүзеге асады. Еңбек пен жер қызметтерінің, бір</w:t>
        <w:br/>
        <w:t>жағынан, ләззат беретін заттардың, екінші жағынан, еңбек</w:t>
        <w:br/>
        <w:t>пен жер және ақша қызметтерінің арасындағы айырбас</w:t>
        <w:br/>
        <w:t>қозғалыстарыңа тармақталып кетеді. Алайда ақшаның құны</w:t>
        <w:br/>
        <w:t>мен бағасы ләззат беретін заттардың құны мен бағасына тең</w:t>
        <w:br/>
        <w:t>болуы керектігінен, бір жағынан, ал екінші жағынан -- еңбек</w:t>
        <w:br/>
        <w:t>пен жердің құндары мен бағасының, онда осы аралық топтарды</w:t>
        <w:br/>
        <w:t>қосқаннан біздің көрініс өзінің негізгі белгілерінен еш өзгер-</w:t>
        <w:br/>
        <w:t>мейді, ақша бұл жерде тек қосымша техникалық құбылысқа</w:t>
        <w:br/>
        <w:t>еш жаңалық қоспай қызмет атқарады. Ақшаны белгілі бір</w:t>
        <w:br/>
        <w:t>дәрежеде экономикалық фактілер мен қүбылыстарды шырмап</w:t>
        <w:br/>
        <w:t>алған флер деп те санауға болады.</w:t>
        <w:br/>
        <w:t>Бір қарағанда ақша тек әр түрлі кез келген игіліктер</w:t>
        <w:br/>
        <w:t>жөніндегі ұйғарым немесе тапсырма, немесе, басқаша айтканда,</w:t>
        <w:br/>
        <w:t>“жалпылама тұтынушы күш” ретінде саналады. Әр шаруа-</w:t>
        <w:br/>
        <w:t>шылық субьектісі ақшаға игіліктерді алуға мүмкіндік жасайтын</w:t>
        <w:br/>
        <w:t>297</w:t>
      </w:r>
    </w:p>
    <w:p>
      <w:pPr>
        <w:pStyle w:val="Normal"/>
        <w:rPr/>
      </w:pPr>
      <w:r>
        <w:rPr/>
        <w:t>1860-21)</w:t>
        <w:br/>
        <w:t>өзге мақсат үшін қолдануға жарамайтын өндіріс құралдары</w:t>
        <w:br/>
        <w:t>болады. Бұл жағдайлар, мысалы, тікелей табиғат өзі беретін</w:t>
        <w:br/>
        <w:t>ләззат беретін заттар жөнінде де болуы мүмкін. Бірақ мүндай</w:t>
        <w:br/>
        <w:t>жағдай үнемі қысқарады. Өзге барлық игіліктердің массасы</w:t>
        <w:br/>
        <w:t>және олардың құндары өзара тығыз байланыста болады. Бүл</w:t>
        <w:br/>
        <w:t>өзара байланыстар игіліктердің арасында өзара толықтыру,</w:t>
        <w:br/>
        <w:t>өзара алмастыру, көпмақсатты қолдану және өндірістік</w:t>
        <w:br/>
        <w:t>біртектілік қатынастармен анықталған. Игіліктердің құны,</w:t>
        <w:br/>
        <w:t>оларда тек бір ғана өндіріс құралы ортақ болса да, өзара</w:t>
        <w:br/>
        <w:t>байланыста болады, ал қалғандарының бәрі -- әр түрлі, бүл</w:t>
        <w:br/>
        <w:t>жалғыз өндіріс құралын бөлу белгілі бір қатынасты анықтайды.</w:t>
        <w:br/>
        <w:t>Өндіріске анық қатысу дәрежесінен екі игіліктердің көлемі</w:t>
        <w:br/>
        <w:t>және сол сияқты, олардың құндары да тәуелді болады. Ал</w:t>
        <w:br/>
        <w:t>бөліністің өзі өндіріс құралдарының шекті пайдалылығының</w:t>
        <w:br/>
        <w:t>негізгі принципімен сай, оны қолданудың екі әдісі бойынша</w:t>
        <w:br/>
        <w:t>жүзеге асырылады. Өндірістік біртектілік еңбек сияқты</w:t>
        <w:br/>
        <w:t>өндірістің факторларымен ортақтасып, игіліктердің барлығын</w:t>
        <w:br/>
        <w:t>қамтиды. Кез келген игіліктердің көлемін және оның құнын</w:t>
        <w:br/>
        <w:t>анықтау, басқа игіліктердің құндары көрсететін қысымдардың</w:t>
        <w:br/>
        <w:t>қатысуымен жүзеге асырылады, бұл осы соңғыларды ескере</w:t>
        <w:br/>
        <w:t>отырып түсіндірілуі мүмкін.</w:t>
        <w:br/>
        <w:t>Жекелеген игіліктердің құндары әр шаруашылық субьектісі</w:t>
        <w:br/>
        <w:t>үшін жеке элементтері бір-біріне өзара тәуелділікте болатын</w:t>
        <w:br/>
        <w:t>құндар жүйесін күрайды. Сөйтіп, бүл жүйеде тұлғаның барлық</w:t>
        <w:br/>
        <w:t>шаруашылығы, оның қажеттіліктері және барлық эконо-</w:t>
        <w:br/>
        <w:t>микалық құрамдастырулар өз көріністерін толығынан табады.</w:t>
        <w:br/>
        <w:t>Мұндай құндар жүйесі шаруашылық субьектісіне барлық</w:t>
        <w:br/>
        <w:t>тетіктерімен бірдей жақсы белгілі болмайды, керісінше, оның</w:t>
        <w:br/>
        <w:t>көп бөлігі әр нақты кезеңде ойдың түкпірінен табылады.</w:t>
        <w:br/>
        <w:t>Шаруашылық субьектісі өзінің экономикалық мінез-құлқы</w:t>
        <w:br/>
        <w:t>жөнінде шешім қабылдағанда, ол осы құндар жүйесінен өз</w:t>
        <w:br/>
        <w:t>көрінісін табатын барлық фактілердің жиынтығынан баста-</w:t>
        <w:br/>
        <w:t>майды, дұрысында пайдалану үшін белгілі және дайын</w:t>
        <w:br/>
        <w:t>фактілерден бастайды. Күнделікті шаруашылық практикасында</w:t>
        <w:br/>
        <w:t>ол негізінен өзінің әдеті мен тәжірибесіне сай әрекет етеді,</w:t>
        <w:br/>
        <w:t>белгілі бір игіліктерді пайдаланған кезде, өзінің тәжірибесінен</w:t>
        <w:br/>
        <w:t>белгілі оның құнын басшылыққа алады. Бірақ осы тәжірибенің</w:t>
        <w:br/>
        <w:t>құрылымы мен мәнін құндар жүйесінің өзі белгілейді. Мұның</w:t>
        <w:br/>
        <w:t>құрамына кіргізілген құндарды жылдан жылға шаруашылық</w:t>
        <w:br/>
        <w:t>субьектісі жүзеге асырып отырады. Мұндай құндар жүйесі есте</w:t>
        <w:br/>
        <w:t>қаларлықтай тұрақтылықты көрсетеді. Әр шаруашылық кезеңде</w:t>
        <w:br/>
        <w:t>қайсыбір салынған дара жолға қайта оралу және барлық сол</w:t>
        <w:br/>
        <w:t>құндарды жүзеге асыру үрдісі байқалады. Тіпті, осы тұрақтылық</w:t>
        <w:br/>
        <w:t>287</w:t>
        <w:br/>
        <w:t>құрал деп карайды; ол еңбегі мен жердің қызметін сатқан</w:t>
        <w:br/>
        <w:t>кезде мұны нақты игілікке айырбастамайды, жалпы игілік</w:t>
        <w:br/>
        <w:t>атаулы жағдай жасайды. Егер бұған назар аударсаңыз, бұл</w:t>
        <w:br/>
        <w:t>жағдай тіпті басқаша көрінеді. Шаруашылық субьектісі ақшаны</w:t>
        <w:br/>
        <w:t>жалпы игілік атаулы үшін емес, сол ақшаға нақты не ала</w:t>
        <w:br/>
        <w:t>алады, соған байланысты бағалайды. Ол ақшаның құны туралы</w:t>
        <w:br/>
        <w:t>айтылғанда, өзі көз тіккен игіліктерінің шеңберін көз алдына</w:t>
        <w:br/>
        <w:t>келтіреді. Егер сатып алушылардың үлкен тобы өзінің</w:t>
        <w:br/>
        <w:t>табысының пайдалану құрылымын бірден өзгертіп жіберді</w:t>
      </w:r>
    </w:p>
    <w:p>
      <w:pPr>
        <w:pStyle w:val="Normal"/>
        <w:rPr/>
      </w:pPr>
      <w:r>
        <w:rPr/>
        <w:t>десек, онда, әрине, ақша бағасы, сол сияқты олардың айырбас</w:t>
        <w:br/>
        <w:t>құны да өзгерер еді. Бірақ, әдетте, бұлай болмайды.</w:t>
        <w:br/>
        <w:t>Жалпы шаруашылық субьектісі өзінің шығындарын</w:t>
        <w:br/>
        <w:t>жұмсаудың бір ғана бағытын ең жақсысы деп таниды, және</w:t>
        <w:br/>
        <w:t>ол кенеттен әрі тез арада ауыспайды. Практикалық өмірде</w:t>
        <w:br/>
        <w:t>әркім ақшаның түрақты құны мен бағасын есепке алатын-</w:t>
        <w:br/>
        <w:t>дығын осымен түсіндіреді. Сондықтан біз ақша туралы да</w:t>
        <w:br/>
        <w:t>соны айта аламыз, бастапқы кезде біз барлық игіліктер туралы</w:t>
        <w:br/>
        <w:t>айтқанбыз, мысалы, халық шаруашылығының сол немесе басқа</w:t>
        <w:br/>
        <w:t>саласында нақты түтынушы күштердің әр бірлігі үшін, сол</w:t>
        <w:br/>
        <w:t>бірлікке сұраным және оған ұсынылған игіліктер, ақша</w:t>
        <w:br/>
        <w:t>массасы болады, ол өндіріс құралдарының және ләззат беретін</w:t>
        <w:br/>
        <w:t>заттардың массасы сияқты жылдан- жылға осындай бір жолды</w:t>
        <w:br/>
        <w:t>жүріп өтеді.</w:t>
        <w:br/>
        <w:t>Қашан кез келген жеке ақша бірлігі әр шаруашылық</w:t>
        <w:br/>
        <w:t>кезеңінде дәл осы сияқты жолды жүріп өтетінін көз</w:t>
        <w:br/>
        <w:t>алдымызға елестеткенде, біз бүл үдерісте мәнді ешнәрсені</w:t>
        <w:br/>
        <w:t>өзгертпейміз.</w:t>
        <w:br/>
        <w:t>Көрсетілген нақты және ақшалай табыстардың арасындағы</w:t>
        <w:br/>
        <w:t>қарым-қатынас ақшаның құнының өзгеруіне себеп болады.</w:t>
        <w:br/>
        <w:t>Халық шаруашылығында ақшалай табыстың өсу себебі әр</w:t>
        <w:br/>
        <w:t>түрлі болуы мүмкін, мысалы, алтынның қолда бар көлемінің</w:t>
        <w:br/>
        <w:t>көбеюі сол кезде әр шаруашылық субьектісі ақша құнының</w:t>
        <w:br/>
        <w:t>өз шәкілін басшылыққа ала отырып, өз ақша бірлігінің әр</w:t>
        <w:br/>
        <w:t>қайсысына төмен баға береді. Сол сәтте әр шаруашылық</w:t>
        <w:br/>
        <w:t>субьектісі көтеріңкі сұраным жасайды, сөйтіп игіліктерге</w:t>
        <w:br/>
        <w:t>бағаның жоғарылауына байланысты жаңа экономикалық тепе-</w:t>
        <w:br/>
        <w:t>теңдік қалыптасады. Құн және ақша бағасы бүл жағдайда</w:t>
        <w:br/>
        <w:t>төмендейді, бірақ, одан баска, барлық шаруашылықта ақша</w:t>
        <w:br/>
        <w:t>массасының өсуі бір мезгілде болмайтындықтан құн жүйесі</w:t>
        <w:br/>
        <w:t>өзгереді.</w:t>
        <w:br/>
        <w:t>Біз ақшаны тек айналыс құралдары ретінде ғана қарас-</w:t>
        <w:br/>
        <w:t>тырдық, Біз тауардың массаның айналысын қамтамасыз етуге</w:t>
        <w:br/>
        <w:t>жыл сайын жұмсалатын ақшаның құнының құрылуына назар</w:t>
        <w:br/>
        <w:t>298</w:t>
        <w:br/>
        <w:t>көрсетеді, соларға тиесілі болады. Еңбек және жер осы табыс-</w:t>
        <w:br/>
        <w:t>тарды өзара бөліседі, және қолда болғаны қаншалықты қажет,</w:t>
        <w:br/>
        <w:t>соншалықты ләззат беретін заттар болады, оларға деген тиім-</w:t>
        <w:br/>
        <w:t>ді сұранымды канағаттандыру үшін қанша керек, сонша жинақ-</w:t>
        <w:br/>
        <w:t>талады, тек одан артық емес.</w:t>
        <w:br/>
        <w:t>Сонымен, шаруашылықты рыноктық ұйымдастыруды біз</w:t>
        <w:br/>
        <w:t>төмендегіден көре аламыз. Жеке алынған шаруашылықты, біз</w:t>
        <w:br/>
        <w:t>басқа адамдардың сұранымы бойынша өндіретін бірлік деп</w:t>
        <w:br/>
        <w:t>қабылдаймыз, осы бірліктердің арасында бірінші кезекте елдің</w:t>
        <w:br/>
        <w:t>өндірістен түсетін табысы түгел “үлестіріледі”. Осы бірлік-</w:t>
        <w:br/>
        <w:t>тердің ішінде басқа ешкандай қызметтер, өндірістің бастапқы</w:t>
        <w:br/>
        <w:t>факторларының ішінен екеуін құрамдастыру қызметінен өзге,</w:t>
        <w:br/>
        <w:t>жүргізілмейді. Осы соңғысы әр шаруашылық кезеңіне механи-</w:t>
        <w:br/>
        <w:t>калық және автоматты түрде жүзеге асады. Демек, егер біз</w:t>
        <w:br/>
        <w:t>жер қызметі жеке иелікте болады десек, онда кез келген шаруа-</w:t>
        <w:br/>
        <w:t>шылық бірлігінде ешкім шаруашылықтан түскен табысқа,</w:t>
        <w:br/>
        <w:t>әрине, кім сол немесе басқа еңбекті аткарады немесе өндіріс</w:t>
        <w:br/>
        <w:t>иелігіне жер қызметін ұсынды солардан басқалары, көз тікпеуі</w:t>
        <w:br/>
        <w:t>керек. Мұндай жағдайда халық шаруашылығында өндірілген</w:t>
      </w:r>
    </w:p>
    <w:p>
      <w:pPr>
        <w:pStyle w:val="Normal"/>
        <w:rPr/>
      </w:pPr>
      <w:r>
        <w:rPr/>
        <w:t>өндіріс құралдарына немесе ләззат беретін заттарға иелік</w:t>
        <w:br/>
        <w:t>етумен сипатталатын топтар болмайды. Бір жерде осындай</w:t>
        <w:br/>
        <w:t>игіліктердің жинақталған қоры болады деген пікір өте қате</w:t>
        <w:br/>
        <w:t>екенін біз көрдік. Ол пікір негізінен көптеген өндірілген</w:t>
        <w:br/>
        <w:t>өндіріс құралдарының бірнеше шаруашылық кезендерінде</w:t>
        <w:br/>
        <w:t>болуынан туындаған. Халық шаруашылығында біз тек енді</w:t>
        <w:br/>
        <w:t>“пісіп” келе жатқан ләззат беретін заттарды сол немесе өзге</w:t>
        <w:br/>
        <w:t>түрлерде және өндірістің әр түрлі кезеңдерінде көреміз. Біз</w:t>
        <w:br/>
        <w:t>игіліктердің тұрақты ағымын және үздіксіз өтіп жатқан</w:t>
        <w:br/>
        <w:t>экономикалық үдерісті көреміз. Бірақ біз ешқандай элемент-</w:t>
        <w:br/>
        <w:t>терді тұрақты болып қалатын немесе ылғи да қайтып отыратын</w:t>
        <w:br/>
        <w:t>қор жинағын көрген емеспіз. Жекелеген шаруашылық бірлігі</w:t>
        <w:br/>
        <w:t>үшін нені өндіру керек екендігі бәрібір: ләззат беретін зат-</w:t>
        <w:br/>
        <w:t>тарды ма немесе өндірістік игіліктерді ме. Осы және басқа</w:t>
        <w:br/>
        <w:t>жағдайда олар өздерінің өнімдерін өткізе алады, ерікті</w:t>
        <w:br/>
        <w:t>бәсекелестік жағдайында еңбек пен жердің көрсететін қыз-</w:t>
        <w:br/>
        <w:t>меттерінің құнына сай бағасын алады, артық ештеңе болмайды.</w:t>
        <w:br/>
        <w:t>Егер біз кәсіпорынның басшысын немесе кәсіпкердің аты-</w:t>
        <w:br/>
        <w:t>жөңін айтқымыз келсе, онда ол ешгергелейг Өізапі пі Бепейсе</w:t>
        <w:br/>
        <w:t>пі реге!, айтарлықтай қызмет істелінген және айтарлықтай</w:t>
        <w:br/>
        <w:t>табыс алмайтын тұлға болар еді. Егер біз өндірілген өндіріс</w:t>
        <w:br/>
        <w:t>1 Табысы жоқ, не ештеңе жоғалтпайтын кәсіпкер.</w:t>
        <w:br/>
        <w:t>293</w:t>
        <w:br/>
        <w:t>Осындай пайдалар мен залалардың мол көздерінің болуы --</w:t>
        <w:br/>
        <w:t>бүл екінші кезең, мен осы туралы айта кеткім келіп отыр -</w:t>
        <w:br/>
        <w:t>шаруашылық субһектілері колданып әдеттенген деректердің</w:t>
        <w:br/>
        <w:t>күшеген өзгерістері. Олар жаңа жағдайларды туындатады әрі</w:t>
        <w:br/>
        <w:t>оған үйренуге де уақыт қажет. Осы жағдай болғанға дейін</w:t>
        <w:br/>
        <w:t>халық шаруашылығында шығындар мен табыстардың арасын-</w:t>
        <w:br/>
        <w:t>дағы оң немесе теріс айырмалары бар көптеген жағдайларды</w:t>
        <w:br/>
        <w:t>бақылауға болады. Бейімделу барлық уақытта белгілі бір</w:t>
        <w:br/>
        <w:t>қиындықтармен байланысты. Жағдай өзгереді деген мойындау</w:t>
        <w:br/>
        <w:t>жасаудың өзі, кей жағдайда, қажет еткен жылдамдықта бола</w:t>
        <w:br/>
        <w:t>қоймайды. Осындай мойындаудан қорытынды жасау -- тағы</w:t>
        <w:br/>
        <w:t>да оңай нәрсе емес, оны жүзеге асыруға дағдының, білікті-</w:t>
        <w:br/>
        <w:t>ліктің, құралдардың және т. б. жоқтығына келіп тірелеміз.</w:t>
        <w:br/>
        <w:t>Бұл уақытта колда бар өнімдерге, әсіресе көп уақыт -пайда-</w:t>
        <w:br/>
        <w:t>Ланатын өнімдерге, жарым-жартылай болса да бейімделу</w:t>
        <w:br/>
        <w:t>мүмкін емес. Ал олардың толық тозу уақытында, мұндай</w:t>
        <w:br/>
        <w:t>өзгерістердің болмауы мүмкін емес, міне олардың құндарының</w:t>
        <w:br/>
        <w:t>құрылуының ерекшеліктерінің бірі осымен шарттасылған.</w:t>
        <w:br/>
        <w:t>Бұлардан алынатын табыс шығынмен тығыз байланысын</w:t>
        <w:br/>
        <w:t>жоғалтады, сондықтан өзімен-өзі қарастырылуы қажет. Ал</w:t>
        <w:br/>
        <w:t>олардың қүны ұсынымдардың тиісті жетілуіне тәуелсіз</w:t>
        <w:br/>
        <w:t>жағдайда өзгеруі кажет. Сөйтіп, олар белгілі бір мәнде айрықша</w:t>
        <w:br/>
        <w:t>табыс бола алады, олар еңбек пен жердің көрсететін қыз-</w:t>
        <w:br/>
        <w:t>меттерінің баға сомасынан артық та, төмен де бола алады.</w:t>
        <w:br/>
        <w:t>Шаруашылық субьектілері үшін олар әрекет мерзімі шектелген</w:t>
        <w:br/>
        <w:t>табиғат қызметтерінің рөліндей рөл атқарады. Біз А. Маршал-</w:t>
        <w:br/>
        <w:t>дан соң оларды “хвазиренталар” деп атаймыз.</w:t>
        <w:br/>
        <w:t>Бем-Баверк, сонымен, жүктеулік нәтижесінің өзгеруін</w:t>
        <w:br/>
        <w:t>шарттайтын және өнімнің құнының бөлігін еңбек пен жер</w:t>
        <w:br/>
        <w:t>қызметтеріне жатқызуға кедергі жасайтын екінші жағдайды</w:t>
        <w:br/>
        <w:t>келтіріп отыр. Бүл жағдайға, белгілі болғандай, кез келген</w:t>
        <w:br/>
        <w:t>өндіріске ілесе жүретін уақыт ағыны жатады. Осыған байла-</w:t>
        <w:br/>
        <w:t>нысты өндіріс құралдары жай ықтимал ләззат беретін заттар</w:t>
        <w:br/>
        <w:t>болмас еді, солармен салыстырғанда олар жаңа маңызды</w:t>
      </w:r>
    </w:p>
    <w:p>
      <w:pPr>
        <w:pStyle w:val="Normal"/>
        <w:rPr/>
      </w:pPr>
      <w:r>
        <w:rPr/>
        <w:t>белгілерді иеленген болар еді. Бұл жағдайда қазіргі игіліктер</w:t>
        <w:br/>
        <w:t>болашақтағыдан жоғары болғандықтан, тұтынуға дайын</w:t>
        <w:br/>
        <w:t>игіліктерден уақытпенен алшақтанады. Өндіріс құралдары</w:t>
        <w:br/>
        <w:t>болашақта пайдаланатын игіліктер ретінде көрінер еді,</w:t>
        <w:br/>
        <w:t>сондықтан олар осы жай-күйде, қазіргі ағындағы түтынуға</w:t>
        <w:br/>
        <w:t>арналған игіліктерден гөрі бағалығы төмен болады. Олардың</w:t>
        <w:br/>
        <w:t>құнымен өнімнің құны аяқталмайды.</w:t>
        <w:br/>
        <w:t>Біз мына сұраққа жауап беруге тырысамыз: халық шаруа-</w:t>
        <w:br/>
        <w:t>шылығының жылма-жыл қайталанатын қалыпты өндіріс</w:t>
        <w:br/>
        <w:t>284</w:t>
        <w:br/>
        <w:t>ауыспастан бұрын, өте маңызды екі кезең туралы айталық.</w:t>
        <w:br/>
        <w:t>Бұл -- біріншіден, тәуекел кезеңі. Егер экономикаға келетін</w:t>
        <w:br/>
        <w:t>болсақ, онда бұл жерде назарға тәуекелдің екі түрі ілігеді:</w:t>
        <w:br/>
        <w:t>өндірістің техникалық сәтсіздікке ұшырау мүмкіндігіне</w:t>
        <w:br/>
        <w:t>байланысты болатын тәуекелділік (біз бұған күтпеген жерден</w:t>
        <w:br/>
        <w:t>болатын апаттардың әсерінен игіліктерді жоғалтып алу қаупін</w:t>
        <w:br/>
        <w:t>жатқызуымызға болады) және коммерциялық жетістіктердің</w:t>
        <w:br/>
        <w:t>жоқтығынан туындайтын тәуекелдіктер. Шаруашылық</w:t>
        <w:br/>
        <w:t>жоспарына тікелей әсер ететіндіктен бұл екі тәуекел ескеріледі.</w:t>
        <w:br/>
        <w:t>Шаруашылық субьектісі не шығындардың калькуляциясына</w:t>
        <w:br/>
        <w:t>тәуекел сыйақысын қосады, не сол немесе баска да кауіпті</w:t>
        <w:br/>
        <w:t>болдырмау үшін кажетті шығындарды жұмсайды, не жекелеген</w:t>
        <w:br/>
        <w:t>өндіріс салаларының арасында болатын айырмашалықтарды</w:t>
        <w:br/>
        <w:t>ескереді, не тәуекел деңгейін теңестіреді, сөйтіп олар өндірістің</w:t>
        <w:br/>
        <w:t>тәуекелді салаларынан -- осындай мінез-құлықтарының</w:t>
        <w:br/>
        <w:t>арқасында өсіп келе жатқан табыстар олар үшін лайықты</w:t>
        <w:br/>
        <w:t>өтемақы болмайынша -- аулақ болуға тырысады. Эконо-</w:t>
        <w:br/>
        <w:t>микалық тәуекелден құтылудың көрсетілген тәсілдерінің біреуі</w:t>
        <w:br/>
        <w:t>де пайда табуға ынталандырмайды. Кім де кім тәуекелді</w:t>
        <w:br/>
        <w:t>азайтқысы немесе тиісті шара колданудың арқасында толық</w:t>
        <w:br/>
        <w:t>жойғысы келсе, онда ол өндірісінен түсетін табысты өзіне</w:t>
        <w:br/>
        <w:t>қамтамасыз ете алады, бірақ осы кезде әдеттегі және косымша</w:t>
        <w:br/>
        <w:t>тиісті шығындар жасауға мәжбүр болады. Тәуекел үшін</w:t>
        <w:br/>
        <w:t>тағайындалатын сыйақы өндірушіге пайда көзі бола алмайды,</w:t>
        <w:br/>
        <w:t>ең дұрыс дегенде ол сақтандыру компаниялары үшін пайда</w:t>
        <w:br/>
        <w:t>алу көзі болып қызмет етуі мүмкін, олар көптеген тәуекелдерді</w:t>
        <w:br/>
        <w:t>біріктірудің арқасында болуы керек пайданы алдын ала алады:</w:t>
        <w:br/>
        <w:t>кейін қажетті жағдайлар туындай қалғанда пайданы қолда-</w:t>
        <w:br/>
        <w:t>нады. Бұл өтемақы бір қарағанда үлкен табыс көзі тәрізді</w:t>
        <w:br/>
        <w:t>болып көрінеді: соңғысының шамасын ықтималдық коэффи-</w:t>
        <w:br/>
        <w:t>циентіне көбейту керек, соның салдарынан оның нақты құны</w:t>
        <w:br/>
        <w:t>бар болуы мүмкін артықтық шамасына азаяды. Бүл артық-</w:t>
        <w:br/>
        <w:t>шылықты жай қолданатын адам, уақыты келгенде, осы үшін</w:t>
        <w:br/>
        <w:t>жауап береді. Сондықтан экономикадағы тәуекел кезеңіне</w:t>
        <w:br/>
        <w:t>жиі жатқызатын не дербес рөлден, не дербес табыстан ештеңе</w:t>
        <w:br/>
        <w:t>шықпайды. Осы айтылғандар бүгінде кеңінен мойындалуда.</w:t>
        <w:br/>
        <w:t>Тәуекелді ертерек қарастырмағанда немесе шаруашылық</w:t>
        <w:br/>
        <w:t>жоспарда ескермеген кезде іс басқаша болады. Ондай кезде</w:t>
        <w:br/>
        <w:t>олар, бір жағынан, залал, ал басқа жағынан -- пайданың көзі</w:t>
        <w:br/>
        <w:t>болады. Соңғысы шаруашылық субьектісі үшін мүмкін болатын</w:t>
        <w:br/>
        <w:t>жоғалтулар ешкашан болмаған жағдайда, немесе осы жағдай</w:t>
        <w:br/>
        <w:t>басқа да шаруашылық жүргізушілер үшін де ортақ болғанда</w:t>
        <w:br/>
        <w:t>және т.б. жүзеге асады.</w:t>
        <w:br/>
        <w:t>283</w:t>
      </w:r>
    </w:p>
    <w:p>
      <w:pPr>
        <w:pStyle w:val="Normal"/>
        <w:rPr/>
      </w:pPr>
      <w:r>
        <w:rPr/>
        <w:t>қүралдарының иелерін “капиталистер” деп атағымыз келсе,</w:t>
        <w:br/>
        <w:t>онда өзге өндірушілерден айырмашылығы жоқ өндірушілерді</w:t>
        <w:br/>
        <w:t>атар едік, олар басқа өндірушілер сияқты өз өнімдерін еңбек</w:t>
        <w:br/>
        <w:t>ақы мен шығын сомасының рентасынан тұратын сомадан</w:t>
        <w:br/>
        <w:t>шамалы асатын бағамен сатуға аздаған ғана мүмкіндіктері</w:t>
        <w:br/>
        <w:t>бар.</w:t>
        <w:br/>
        <w:t>Бір мәнде шаруашылық айналымы бір жерде үзіледі, ал</w:t>
        <w:br/>
        <w:t>басқасында -- бұлай болмайды, себебі тұтыну қайталауға</w:t>
        <w:br/>
        <w:t>ұмтылыс туғызады, қайталап тұтыну экономикалық іс-әрекетке</w:t>
        <w:br/>
        <w:t>жаңа түрткі береді.</w:t>
        <w:br/>
        <w:t>Талқылауымызды жалғастырайық, Игіліктердің кез келген</w:t>
        <w:br/>
        <w:t>көлемінің айырбас құны әр шаруашылық субьектісі үшін,</w:t>
        <w:br/>
        <w:t>біріншісінің көмегімен сатып алатын игіліктердің құнына</w:t>
        <w:br/>
        <w:t>тәуелді болады. Әзірге ол сатып алу жөнінде шешім қабылдаған</w:t>
        <w:br/>
        <w:t>жоқ, берілген айырбас құны тең мәнде әр кезеңге берілген</w:t>
        <w:br/>
        <w:t>мүмкіндіктерге байланысты ауытқып отырады, егер шаруа-</w:t>
        <w:br/>
        <w:t>шылық субьектісі өз сұранымының бағытын өзгертетін болса,</w:t>
        <w:br/>
        <w:t>онда тең мәнде өзгереді. Бірақ әр игілік үшін жақсы балама</w:t>
        <w:br/>
        <w:t>табылғанда, шарттар өзгермеген жағдайда айырбас құны нақты</w:t>
        <w:br/>
        <w:t>бір деңгейде қалады. Әрине бұл мәнде бір игіліктердің</w:t>
        <w:br/>
        <w:t>бірліктерінің айырбас құны әр түрлі шаруашылық субьектілері</w:t>
        <w:br/>
        <w:t>үшін бірдей емес, олардың талғамдарының әр түрлілігінен емес,</w:t>
        <w:br/>
        <w:t>біріншіден, олардың жалпы экономикалық жағдайынан, екін-</w:t>
        <w:br/>
        <w:t>шіден, бірақ, -- бірінші екі себептерден байланысты емес -</w:t>
        <w:br/>
        <w:t>жекелеген шаруашылық субьектілерінің өзара алмасатын</w:t>
        <w:br/>
        <w:t>игіліктерінен. Бірақ кез келген рынокта айырбасқа түсетін екі</w:t>
        <w:br/>
        <w:t>игіліктердің көлемдерінің қатынасы, яғни игіліктердің әр</w:t>
        <w:br/>
        <w:t>қайсысының бағасы барлық шаруашылық субьектілері үшін</w:t>
        <w:br/>
        <w:t>біреу-ақ болады. Басқа игіліктерде барлық бағасы көрінген кез</w:t>
        <w:br/>
        <w:t>келген игіліктер өзара байланысты болатындығы, тек біз оларды</w:t>
        <w:br/>
        <w:t>ортақ бөлгішке әкелгенде ғана белгілі болады. Біз былай</w:t>
        <w:br/>
        <w:t>істейміз, қашан қарастырып отырған игіліктердің бір бірлігіне</w:t>
        <w:br/>
        <w:t>рыноктан сатып алуға болатын,игіліктердің барлық өзге көле-</w:t>
        <w:br/>
        <w:t>мін, соңғының сондай көлемімен алмастырамыз. Жалпы</w:t>
        <w:br/>
        <w:t>бөлгіштің рөлін атқаруға алынған көрсетілген игіліктердің</w:t>
        <w:br/>
        <w:t>көлемдері бір-біріне тең болады. Егер ол басқаша болғанда,</w:t>
        <w:br/>
        <w:t>қарастырылып отырған игілікті тиімдірек пайдалануға болатын</w:t>
        <w:br/>
        <w:t>еді, алдымен игілікті айырбастап, мүмкін олар кажет те болмас,</w:t>
        <w:br/>
        <w:t>бірақ оларды игіліктің аз көлеміне алуға болатын, жалпы бөлгіш</w:t>
        <w:br/>
        <w:t>болатын, содан соң оларды қажет игіліктерге айырбастауға</w:t>
        <w:br/>
        <w:t>болатын, нәтижесінде ол арзанға түседі. Алайда өзінің түбіне</w:t>
        <w:br/>
        <w:t>өзі жетуге әкелетін бұл ынталандыру пайданың жоғалуына</w:t>
        <w:br/>
        <w:t>әкелер еді.</w:t>
        <w:br/>
        <w:t>294</w:t>
        <w:br/>
        <w:t>бұзылған жерде, үздіксіздік бәрібір сақталады, тіпті сыртқы</w:t>
        <w:br/>
        <w:t>жағдайдың өзі өзгергеннің өзінде, өте бір жаңа нәрсе жасау</w:t>
        <w:br/>
        <w:t>туралы сөз етілмейді, тек істелінгенді жаңа жағдайға ұтымды</w:t>
        <w:br/>
        <w:t>бейімдеу туралы болады. Қайсыбірде белгіленген құрам-</w:t>
        <w:br/>
        <w:t>дастырулар әр жаңа шаруашылық кезең үшін бастапқы нүкте</w:t>
        <w:br/>
        <w:t>қызметін атқарады. Осы тұрақтылық пен үздіксіздіктің көзі</w:t>
        <w:br/>
        <w:t>қайда екеніне назар аудара кету артық болмас. Бұл тұрақтылық</w:t>
        <w:br/>
        <w:t>шаруашылық субьектілерінің экономикалық іс-әрекеттерінен</w:t>
        <w:br/>
        <w:t>бөліп алынбайды. Практикамызда олардың басым жағдайда</w:t>
        <w:br/>
        <w:t>осы тәжірибені қайталауға қажетті ақыл-ой жұмысымен</w:t>
        <w:br/>
        <w:t>айналысуға жай-күйі болмайды.</w:t>
      </w:r>
    </w:p>
    <w:p>
      <w:pPr>
        <w:pStyle w:val="Normal"/>
        <w:rPr/>
      </w:pPr>
      <w:r>
        <w:rPr/>
        <w:t>Ал шын мәнінде өткен шаруашылық кезеңіндегі игіліктердің</w:t>
        <w:br/>
        <w:t>көлемі мен құны келесі кезеңнің игіліктерінің көлемі мен</w:t>
        <w:br/>
        <w:t>құндарын дайындайтынын біз көріп отырмыз, бірақ осы</w:t>
        <w:br/>
        <w:t>жалғыз жағдаймен ғана тұрақтылықтың себебі анықталмайды.</w:t>
        <w:br/>
        <w:t>Оның себебі осы тәжірибенің практикада расталуында және</w:t>
        <w:br/>
        <w:t>шаруашылық субьектісінің осы тәжірибені қайталағаннан баска</w:t>
        <w:br/>
        <w:t>ештеңе артық істей алмаған болар едім деген ойға сенімділігінде</w:t>
        <w:br/>
        <w:t>болып түр. “Тәжірибе” деп аталатын, геологиялық тау кесін-</w:t>
        <w:br/>
        <w:t>Дісін көз алдымызға келтіретін біздің құндар жүйесін сарап-</w:t>
        <w:br/>
        <w:t>тауымыз, егер қажеттілікті және тұлғаның ой-өрісін ескеретін</w:t>
        <w:br/>
        <w:t>болсак, онда айтылған кезендер мен игіліктердің құндарын</w:t>
        <w:br/>
        <w:t>шын мәнінде сыртқы шарттардың берілген салдардың негізінде</w:t>
        <w:br/>
        <w:t>қарастыру қажеттілігін көрсетеді. Тұлғаның тәжірибемен</w:t>
        <w:br/>
        <w:t>үйлесетін мінез-құлқы кездейсоқтық емес, орынды расталады,</w:t>
        <w:br/>
        <w:t>дәлелденеді.</w:t>
        <w:br/>
        <w:t>Экономикалық мінез-құлқының белгілі жағдайда қолда бар</w:t>
        <w:br/>
        <w:t>құралдар мен қанағаттандыруды керек ететін қажеттіліктердің</w:t>
        <w:br/>
        <w:t>арасында, күші келгенше тепе-теңдік орната алатын түрі</w:t>
        <w:br/>
        <w:t>болады. Біз айтып өткен құндар жүйесі экономикалық жүйенің</w:t>
        <w:br/>
        <w:t>тепе-теңдік жай-күйіне сәйкес келеді, оның жекеленген</w:t>
        <w:br/>
        <w:t>элементтері, қашан тұлға менің жағдайым бұрынғыдан</w:t>
        <w:br/>
        <w:t>төмендеді деген қорытындыға келмейінше, өзгермейді. Демек,</w:t>
        <w:br/>
        <w:t>жеке тұлға үшін мінез-құлықтың тек бір ғана типі ұсыны-</w:t>
        <w:br/>
        <w:t>латындықтан, ал бүл мінез-құлықтың нәтижесі бұрынғыша</w:t>
        <w:br/>
        <w:t>қала беретіндіктен, шаруашылықта қалыптасқан жағдайға</w:t>
        <w:br/>
        <w:t>бейімделуге және заттық қажеттіліктерге сәйкестілікті</w:t>
        <w:br/>
        <w:t>белгілеуге бет бұрады. Бізге осы нәтижелерді халық шаруашы-</w:t>
        <w:br/>
        <w:t>лығына толығымен тарату кажет. Әр шаруашылық бірліктері</w:t>
        <w:br/>
        <w:t>үшін мұнда айырбасқа түсу мүмкіндігі бар. Айырбасты жүргізу</w:t>
        <w:br/>
        <w:t>айырбасқа қатысушы екі жақ -- әрқайсысы өзі үшін -</w:t>
        <w:br/>
        <w:t>айырбасқа ұсынылып отырған игіліктерді оған айырбасталып</w:t>
        <w:br/>
        <w:t>отырған игіліктерден жоғары бағалаумен байланысты. Егер</w:t>
        <w:br/>
        <w:t>288</w:t>
        <w:br/>
        <w:t>де де келесі кезеңнің пайдасына жұмыс жасағысы келеді,</w:t>
        <w:br/>
        <w:t>яғни өндірістік игіліктерді ләззат беретін заттарды өндіру-</w:t>
        <w:br/>
        <w:t>шілерге беріп жібереді, атап айтқанда жаңа өндірістік қызмет-</w:t>
        <w:br/>
        <w:t>терді жүзеге асыру үшін қажетті ләззат беретін заттарға айыр-</w:t>
        <w:br/>
        <w:t>бастайды.</w:t>
        <w:br/>
        <w:t>Сөйтіп, жұмысшылар мен жер иеленушілер өздерінің өнді-</w:t>
        <w:br/>
        <w:t>рістік қызметтерін ылғи да тек бүгінгі ләззат беретін заттарға</w:t>
        <w:br/>
        <w:t>олардың тікелей немесе жанама түрде осы заттарды өндіруге</w:t>
        <w:br/>
        <w:t>қатысқан-қатыспағанына қарамастан айырбастайды. Жекелеген</w:t>
        <w:br/>
        <w:t>шаруашылық субьектілері үшін не өндіріліп жатқаны тіпті</w:t>
        <w:br/>
        <w:t>бәрібір -- өндіріс құралдары ма немесе ләззат беретін заттар</w:t>
        <w:br/>
        <w:t>ма. Екі жағдайда да өнімнің құны тез арада әрі толық құны</w:t>
        <w:br/>
        <w:t>бойынша төленеді. Жекелеген шаруашылық субьектісіне өзі</w:t>
        <w:br/>
        <w:t>ылғи да келесі кезеңге жұмыс істеп жүргенімен, ағымдағы</w:t>
        <w:br/>
        <w:t>шаруашылық кезеңінің шегіне қарамаудың еш қажеттігі жоқ,</w:t>
        <w:br/>
        <w:t>Ол сұраным бойынша істейді және экономикалық үдерістің</w:t>
        <w:br/>
        <w:t>тетіктері болашақта бағыт-бағдар алып жұмыс істейді. Шаруа-</w:t>
        <w:br/>
        <w:t>шылық субьектісін оның өнімдері мен одан ары не болады</w:t>
        <w:br/>
        <w:t>деген сұрақ ойландырмайды, егер өндірісті оған аяғына дейін</w:t>
        <w:br/>
        <w:t>жеткізуге тура келмесе, мүмкін ол өндірісті жалпы алғанда,</w:t>
        <w:br/>
        <w:t>бастамас та еді. Ләззат беретін заттар -- бұл азық-түліктер,</w:t>
        <w:br/>
        <w:t>оларды түтынушыларға сатқаннан басқа олармен ештеңе</w:t>
        <w:br/>
        <w:t>болмайды. Кімнің қолында болса да, олар жұмысшыларды</w:t>
      </w:r>
    </w:p>
    <w:p>
      <w:pPr>
        <w:pStyle w:val="Normal"/>
        <w:rPr/>
      </w:pPr>
      <w:r>
        <w:rPr/>
        <w:t>асырау корын құрамайды және т.с.с., не тікелей, не жанама</w:t>
        <w:br/>
        <w:t>түрде олар өндірістік мақсатқа қызмет етпейді. Сондықтан</w:t>
        <w:br/>
        <w:t>мұндай қорды құру туралы да сұрақ туындамайды.</w:t>
        <w:br/>
        <w:t>Барлық жерде, оның ішінде рыноктық шаруашылықта,</w:t>
        <w:br/>
        <w:t>өндірілген өндірістік құралдарына тек аралық рөлінен басқа</w:t>
        <w:br/>
        <w:t>рөл берілмейді. Еш жерде біз ерекше қызмет атқаратын ондай</w:t>
        <w:br/>
        <w:t>қорды кездестірмедік. Ақырында, ұлттық өнімдерге осы</w:t>
        <w:br/>
        <w:t>өндірістік құралдардың шебі тұрғысынан ешқандай талаптар</w:t>
        <w:br/>
        <w:t>берілмеген. Оларға ешқандай табыс өзінен-өзі келмейді. Олар</w:t>
        <w:br/>
        <w:t>ешқандай дербес сұраным туғызбайды, әр шаруашылық кезең-</w:t>
        <w:br/>
        <w:t>де колда бар (яғни, біздің түсінігімізше, өткен кезеңде құрыл-</w:t>
        <w:br/>
        <w:t>ғандар) ләззат беретін заттар осы кезеңде пайдаланылатын</w:t>
        <w:br/>
        <w:t>енбек пен жердің қызметтерінің үлесіне тиеді, демек, барлық</w:t>
        <w:br/>
        <w:t>табыстар еңбек ақы ретінде немесе жер рентасы ретінде</w:t>
        <w:br/>
        <w:t>жұмсалып кетеді. Осылай біз бір жағынан, еңбек пен жердің</w:t>
        <w:br/>
        <w:t>және екінші жағынан, ләззат беретін заттардың арасында</w:t>
        <w:br/>
        <w:t>болатын айырбас қозғалысы, экономикалық өмірдің жай ғана</w:t>
        <w:br/>
        <w:t>басты ағымы емес, сонымен бірге мәні жөнінен бір өзі ғана</w:t>
        <w:br/>
        <w:t>болады деген қорытындыға келеміз. Өндірістен түсетін</w:t>
        <w:br/>
        <w:t>табыстың барлығы кім еңбек етті немесе табиғат қызметтерін</w:t>
        <w:br/>
        <w:t>292</w:t>
        <w:br/>
        <w:t>уақытта аяғына дейін жеткізу керек. Бүл жерде қазіргі</w:t>
        <w:br/>
        <w:t>қажеттіліктерді қайта бағалау ешқандай көмектеспейді. Бірақ</w:t>
        <w:br/>
        <w:t>егер жағдай осылай болса, онда болашақтағы кажеттіліктер</w:t>
        <w:br/>
        <w:t>бүгінгі қажеттіліктерге айналады. Шаруашылық субьектілері</w:t>
        <w:br/>
        <w:t>үшін қазіргі мен болашақтағының арасынан таңдау жоқ,</w:t>
        <w:br/>
        <w:t>Ал біздің екінші сұрағымыздың жай-күйі қалай? Өндіріс</w:t>
        <w:br/>
        <w:t>үдерісі біздің типтік жағдайдың шарттары сай келмейтін</w:t>
        <w:br/>
        <w:t>нысанда жүре ала ма? Игіліктердің тұрақты ағыны әлсірей ме</w:t>
        <w:br/>
        <w:t>немесе күшейе ме?</w:t>
        <w:br/>
        <w:t>Уақыт ағымының экономикаға тигізетін нақты әсерін ешкім</w:t>
        <w:br/>
        <w:t>жоққа шығара алмайды. Оны тек басқаша түсіндіру қажет.</w:t>
        <w:br/>
        <w:t>Үнемдірек, бірақ ұзағырақ үдерістерді ендіру мынандай сұрақты</w:t>
        <w:br/>
        <w:t>тудырады: бұл кезде уақыт кезеңі қалай әрекет етеді? Біз жаңа</w:t>
        <w:br/>
        <w:t>үдерістерді енгізу туралы айтып отырғанымыз жоқ, өтіп жатқан,</w:t>
        <w:br/>
        <w:t>нақты үдерістермен жұмыс істейтін халық шаруашылығының</w:t>
        <w:br/>
        <w:t>айналымы туралы сөз етеміз. Бүл жерде бір кездерде енгізілген</w:t>
        <w:br/>
        <w:t>өндірістің үнемді әдісі барлық уақытта еселке алынады, себебі</w:t>
        <w:br/>
        <w:t>ол осы кезде үнемділігі төмен әдіске қарағанда өнімді көп</w:t>
        <w:br/>
        <w:t>беріп отыр. Өндірістің сол немесе басқа үдерісі “үнемдірек”</w:t>
        <w:br/>
        <w:t>деп үнемділігі төменірек өндіріс үдерісінің барлығы бірге</w:t>
        <w:br/>
        <w:t>алғандағыдан төрі өнімді көбірек беретін өндіріс үдерісін айта</w:t>
        <w:br/>
        <w:t>аламыз. Егер өндіріс құралдарының қажетті көлемі берілсе,</w:t>
        <w:br/>
        <w:t>онда бұл әдіс қайта-қайта косымша таңдаусыз қолданыла береді:</w:t>
        <w:br/>
        <w:t>бұл әдісті қолдану кезінде өнімдер үздіксіз өндіріледі.</w:t>
        <w:br/>
        <w:t>Әрине, игіліктерге иелік ету маған болашақта осы уақытқа</w:t>
        <w:br/>
        <w:t>дейінгіден көп игіліктерді қамтамасыз ететін болса, онда мен</w:t>
        <w:br/>
        <w:t>бүгінгі игіліктерді жоғары бағалар едім. Бірақ мен бұлай</w:t>
        <w:br/>
        <w:t>етпеймін, бүгінгі мен болашақты бағалауым теңесуі қажет, егер</w:t>
        <w:br/>
        <w:t>мен игіліктер ағыны мол болатынына сенімді болсам, онда</w:t>
        <w:br/>
        <w:t>менің шаруашылығым соған бет бүрар еді. Бүл жағдайда</w:t>
        <w:br/>
        <w:t>болашақтағы игіліктер бүгінгі игіліктерді иеленуден “тәуелді”</w:t>
        <w:br/>
        <w:t>болмайтын еді.</w:t>
        <w:br/>
        <w:t>Шаруашылықтың өзгеріссіз қалып отырған айналымының</w:t>
      </w:r>
    </w:p>
    <w:p>
      <w:pPr>
        <w:pStyle w:val="Normal"/>
        <w:rPr/>
      </w:pPr>
      <w:r>
        <w:rPr/>
        <w:t>табиғатынан шығын жасау мен қажеттіліктерді қанағат-</w:t>
        <w:br/>
        <w:t>тандырудың арасына ешқандай үзік болмайтындығын білеміз.</w:t>
        <w:br/>
        <w:t>Ол профессор Кларктың ұтымды сөзімен айтқанда автоматты</w:t>
        <w:br/>
        <w:t>түрде “синхрондалады”.</w:t>
        <w:br/>
        <w:t>Жүктеулік мәселелерінің шешілуімен экономикада жеке</w:t>
        <w:br/>
        <w:t>алынған игіліктердің құндарының құрылуы өз түсініктемесін</w:t>
        <w:br/>
        <w:t>алды.</w:t>
        <w:br/>
        <w:t>Құндардың өзара байланыссыз болуы мүмкін емес, себебі</w:t>
        <w:br/>
        <w:t>олар бірімен-бірі өзара шарттасылады. Бұл ереже басқалармен</w:t>
        <w:br/>
        <w:t>алмастырылмайтын игіліктер үшін, дәл сол сияқты, одан басқа,</w:t>
        <w:br/>
        <w:t>286</w:t>
        <w:br/>
        <w:t>Егер бір кездерде өндіргіш күштерді пайдаланудың осы</w:t>
        <w:br/>
        <w:t>тәсілінің мүмкін баламаларының ішінен ең оңтайлысы табылса,</w:t>
        <w:br/>
        <w:t>онда шаруашылық субьектісі осы ең оңтайлы тәсілді</w:t>
        <w:br/>
        <w:t>басшылыққа ала отырып, өндіргіш күштерді бағалайтын</w:t>
        <w:br/>
        <w:t>болады.</w:t>
        <w:br/>
        <w:t>Міне осы нақты айырбас актісі осы сәттен бастап, олардың</w:t>
        <w:br/>
        <w:t>өз шаруашылығын жүргізудің негізіне айналады; осы айырбас</w:t>
        <w:br/>
        <w:t>актісіне, осы айырбас катынасына тән кажеттіліктерді канағат-</w:t>
        <w:br/>
        <w:t>тандыруға оның құндар жүйесі бағыт- -бағдар алады. Бүл жерде</w:t>
        <w:br/>
        <w:t>біз зерттеулеріміздің бастапқы нүктесіне жақындап келеміз,</w:t>
        <w:br/>
        <w:t>әр коммерсант, әр өңдіруші белгілі бір өзіне дағдылы жай-</w:t>
        <w:br/>
        <w:t>күйге негізделе әрекет етеді және өз мінез-құлқын жағдайдың</w:t>
        <w:br/>
        <w:t>мәжбүр еткеніне қарай өзгертеді, осы жаңа жағдайда тепе-</w:t>
        <w:br/>
        <w:t>теңдіктің белгілі бір жай-күйі болады.</w:t>
        <w:br/>
        <w:t>Рыноктық экономиканың кез келген шаруашылық кезе-</w:t>
        <w:br/>
        <w:t>ңінде біз айырбастың шексіз көп актілерін бақылаймыз, олар</w:t>
        <w:br/>
        <w:t>өздерінің жиынтығында шаруашылық өмірдің айналымы</w:t>
        <w:br/>
        <w:t>жүріп отыратын сыртқы нысанын құрайды. Айырбас заңы осы</w:t>
        <w:br/>
        <w:t>айналым қалай берілген шарттармен түсіндіріледі, сол сияқты</w:t>
        <w:br/>
        <w:t>бүл шарттар өзгеріссіз қалып отырғанда ол ауыспайды деп,</w:t>
        <w:br/>
        <w:t>ауыса қалған жағдайда оған бейімделе өзгереді деп үйретеді.</w:t>
        <w:br/>
        <w:t>Кез келген шаруашылық кезеңде жалпы алғанда бір нәрсе</w:t>
        <w:br/>
        <w:t>ғана жүреді: ләззат беретін заттар мен өндірістік игіліктер</w:t>
        <w:br/>
        <w:t>тұрақты өндіріледі, ал айырбас шаруашылығында олар айыр-</w:t>
        <w:br/>
        <w:t>басқа түседі, ләззат беретін заттар ылғи да тұтынылады,</w:t>
        <w:br/>
        <w:t>өндірістік игіліктер жұмсалынады. Түрақты қатынастың бар</w:t>
        <w:br/>
        <w:t>болуы жағдайында бұл әрқашан бір ғана игілік және ылғи да</w:t>
        <w:br/>
        <w:t>қайталануда бір ғана өндіріс әдісін табатын еді.</w:t>
        <w:br/>
        <w:t>Дегенмен, шаруашылық кезеңдерді өзара тек осы кез ғана</w:t>
        <w:br/>
        <w:t>байланыстырып тұрған жоқ, бұл сәт теорияда қолда бар</w:t>
        <w:br/>
        <w:t>құралдардың комбинацияларының осы нақты шарттары үшін</w:t>
        <w:br/>
        <w:t>оңтайлы тану салдары ретінде көрінеді. Оның үстіне, кез келген</w:t>
        <w:br/>
        <w:t>шаруашылық кезеңінде олар үшін өткен кезеңде әзірленген</w:t>
        <w:br/>
        <w:t>игіліктермен жұмыс. істеуге тура келеді, кез келген осы</w:t>
        <w:br/>
        <w:t>шаруашылық кезеңінде игіліктер келесі кезең үшін де</w:t>
        <w:br/>
        <w:t>өндіріледі, басқаша айтқанда келесі кезеңнің экономикалық</w:t>
        <w:br/>
        <w:t>үдерісі дайындалып жатады.</w:t>
        <w:br/>
        <w:t>Материалды баяндау үдерісін қысқарту үшін, біз әр</w:t>
        <w:br/>
        <w:t>шаруашылық кезеңде тек өткен кезенде өндірілген өнімдер</w:t>
        <w:br/>
        <w:t>ғана түтынылады, тек келесі кезеңде тұтынылатын өнімдер</w:t>
        <w:br/>
        <w:t>ғана өндіріледі деп есептейміз. Бір шаруашылық кезенді</w:t>
        <w:br/>
        <w:t>екіншіге “қосу”, істің мәнін өзгерте коймайды. Кез келген</w:t>
      </w:r>
    </w:p>
    <w:p>
      <w:pPr>
        <w:pStyle w:val="Normal"/>
        <w:rPr/>
      </w:pPr>
      <w:r>
        <w:rPr/>
        <w:t>ләззат беретін заттарды әзірлеу үшін екі шаруашылық кезеңі</w:t>
        <w:br/>
        <w:t>290</w:t>
        <w:br/>
        <w:t>айналымында өндіріс қүралдарын тұрақты түрде, өнімдермен</w:t>
        <w:br/>
        <w:t>салыстырғанда -- бағаламау орын ала ма? Бүл үдеріс кезінде</w:t>
        <w:br/>
        <w:t>көрсеткіштердің бәрі өзгеріссіз қалады. Бұл сүрақ тағы екі</w:t>
        <w:br/>
        <w:t>сұраққа бөлінеді: осындай халық шаруашылығында бола-</w:t>
        <w:br/>
        <w:t>шақтағы қажеттіліктерді қанағаттандыру жалпы және бүтіндей</w:t>
        <w:br/>
        <w:t>қазіргіге қарағанда төмен бағалануы мүмкін бе? Осы халық</w:t>
        <w:br/>
        <w:t>шаруашылығының айналымында уақыт ағымына сай жүріп</w:t>
        <w:br/>
        <w:t>жатқан үдеріс құндардың арасындағы айырманы ақтауға</w:t>
        <w:br/>
        <w:t>қызмет ете ала ма?</w:t>
        <w:br/>
        <w:t>Бірінші сұраққа қанағаттанарлық жауап берілер еді. Әрине,</w:t>
        <w:br/>
        <w:t>маған уәде етілген сыйды болашақта алғаннан гөрі, тез арада</w:t>
        <w:br/>
        <w:t>алған мен үшін өте дұрыс болар еді. Бірақ бүл жерде сөз</w:t>
        <w:br/>
        <w:t>табыстың өзгеріссіз, тұрақты түсіп тұрған элементтерін бағалау</w:t>
        <w:br/>
        <w:t>туралы болып түр.</w:t>
        <w:br/>
        <w:t>Біз келесі жағдайды көз алдымызға елестетейік. Қайсы-</w:t>
        <w:br/>
        <w:t>біреу өмірлік рентаны пайдаланды делік. Оның қажеттіліктері</w:t>
        <w:br/>
        <w:t>сипаты және қарқындылығы бойынша бар өмірінде өзгеріссіз</w:t>
        <w:br/>
        <w:t>қалды делік. Рента едәуір үлкен және жеткілікті қамтамасыз</w:t>
        <w:br/>
        <w:t>етілген, айрықша жағдайлар және болуы мүмкін залалдар</w:t>
        <w:br/>
        <w:t>үшін пайдаланушы қор қүру қажеттілігінен құтылса да бола-</w:t>
        <w:br/>
        <w:t>ды. Ол өзін кездейсоқ пайда болатын міндеттіліктен сақтан-</w:t>
        <w:br/>
        <w:t>дырылдым деп есептесе де болады. Жинақталған соманы</w:t>
        <w:br/>
        <w:t>тиімді салуға еш мүмкіндік жоқ, егер біз мұндай мүмкіндік</w:t>
        <w:br/>
        <w:t>бар деген болжамнан бастасақ, онда біз пайыздың бар болуын</w:t>
        <w:br/>
        <w:t>мойындаған болар едік, нәтижесінде біз кауіпті шеңберге</w:t>
        <w:br/>
        <w:t>жақындар едік. Мұндай жағдайда бүл адам енді өз рентасының</w:t>
        <w:br/>
        <w:t>болашақтағы нормасын уақыт бойынша алыс емес норма-</w:t>
        <w:br/>
        <w:t>сынан төмен бағалар ма еді? Ол бүгінгі нормасынан гөрі</w:t>
        <w:br/>
        <w:t>болашақтағы нормасынан бас тартар ма еді? Әрине, жоқ,</w:t>
        <w:br/>
        <w:t>егер ол уақыт жағынан жақын тұрғаннан төрі өтем ақы</w:t>
        <w:br/>
        <w:t>үшін болашақтағы нормадан бас тартса, онда уақыт өткен</w:t>
        <w:br/>
        <w:t>сайын ол қажеттілігін қанағаттандырудың деңгейінің өзі кол</w:t>
        <w:br/>
        <w:t>жеткізетіннен төмендегенін байқар еді. Егер бүл тәсіл оған</w:t>
        <w:br/>
        <w:t>залал әкелетін болса, оның экономикалық емес болғаны.</w:t>
        <w:br/>
        <w:t>Мұндай тәсілдер, канша дегенмен, кездесіп тұрады, сондай-</w:t>
        <w:br/>
        <w:t>ақ мақсаттылық ережесінен баска ауытқулар да орын алуы</w:t>
        <w:br/>
        <w:t>мүмкін, оның ішінде әдейі жасалғандары да болады. Бірақ</w:t>
        <w:br/>
        <w:t>бұл көрсетілген жай біз зерттеп отырған мақсаттылық ереже-</w:t>
        <w:br/>
        <w:t>сінің элементі болмайды.</w:t>
        <w:br/>
        <w:t>Шаруашылық өзінің белгілі жолымен жүретіндіктен,</w:t>
        <w:br/>
        <w:t>бүгінгі және болашақтағы құндарды салыстыру үшін ешқандай</w:t>
        <w:br/>
        <w:t>негіз жоқ. Шаруашылық өндірістің белгілі бір түріне</w:t>
        <w:br/>
        <w:t>бағытталған. Осы түрде жүріп жатқан өндіріс үдерісін барлық</w:t>
        <w:br/>
        <w:t>285</w:t>
        <w:br/>
        <w:t>қажет. Шаруашылық кезеңдерінің барлық шаруашылық</w:t>
        <w:br/>
        <w:t>субьектілері үшін ұзақтығы бірдей болуы керек.</w:t>
        <w:br/>
        <w:t>Сонымен, айырбастың кай актілері жоғарыда айтылғанға</w:t>
        <w:br/>
        <w:t>сәйкес әр шаруашылық кезендерінде жүреді? Біздің көзімізге</w:t>
      </w:r>
    </w:p>
    <w:p>
      <w:pPr>
        <w:pStyle w:val="Normal"/>
        <w:rPr/>
      </w:pPr>
      <w:r>
        <w:rPr/>
        <w:t>бірінші кезекте еңбек пен жердің көрсететін қызметтерін ләззат</w:t>
        <w:br/>
        <w:t>беретін заттарға кез келген рыноктық шаруашылықта</w:t>
        <w:br/>
        <w:t>жүргізілуі түседі. Бүл айырбас халық шаруашылығының</w:t>
        <w:br/>
        <w:t>игіліктер ағынының негізгі бөлігін қамтиды. Субьһектілері</w:t>
        <w:br/>
        <w:t>еңбек пен жердің қызметін көрсететін шаруашылыққа ләззат</w:t>
        <w:br/>
        <w:t>беретін заттардың ағылып келуі байқалады, ал ол жақтан</w:t>
        <w:br/>
        <w:t>халық шаруашылығына жаңа ләззат беретін заттар оралады.</w:t>
        <w:br/>
        <w:t>Жұмысшы мен жер иеленушілер өздерінің өндірістік</w:t>
        <w:br/>
        <w:t>қызметтерін сатады, олар өнімдерді әр шаруашылық кезеңнің</w:t>
        <w:br/>
        <w:t>аяғына ғана ләззат беретін заттарға айырбаска береді. Содан</w:t>
        <w:br/>
        <w:t>кейін олар өндірістік қызметтерін ләззат беретін заттарға</w:t>
        <w:br/>
        <w:t>айырбасқа сатады, бүл кезде өндірістік игіліктер өндіріліп</w:t>
        <w:br/>
        <w:t>жатады. Біздің схемамызға сай мынандай көрініс табады: әр</w:t>
        <w:br/>
        <w:t>шаруашылық, кезеңде “тірі”, яғни өндіріс құралдарына кір-</w:t>
        <w:br/>
        <w:t>меген, осы шаруашылық кезеңінде пайдаланатын еңбек пен</w:t>
        <w:br/>
        <w:t>жердің қызметтері ләззат беретін заттарға айырбасталады,</w:t>
        <w:br/>
        <w:t>олар өткен кезеңде өндірілген болатын.</w:t>
        <w:br/>
        <w:t>Осы дәлелдемеде деректі жай ғана бақылау болып табыл-</w:t>
        <w:br/>
        <w:t>майтын нәрсе, тек баяндаудың қарапайымдығына қызмет етеді,</w:t>
        <w:br/>
        <w:t>қағидаттарға ықпал етпейді. Осы айырбасқа дейін еңбек пен</w:t>
        <w:br/>
        <w:t>жер қызметтерінің кімнің колында болғаны түсінікті. Берілген</w:t>
        <w:br/>
        <w:t>қызметтердің иелеріне қарсы түратын адамдар кім және айыр-</w:t>
        <w:br/>
        <w:t>басқа дейін осы адамдар сатып алатын ләззат алу заттары</w:t>
        <w:br/>
        <w:t>кімнің қолында болады? Бұлар осы кезеңде жер мен еңбек</w:t>
        <w:br/>
        <w:t>қызметтерін қажет еткен тұлғалар, яғни олар өткен кезеңде</w:t>
        <w:br/>
        <w:t>өндірілген өндіріс құралдарын еңбек пен жердің қызметтерінен</w:t>
        <w:br/>
        <w:t>біріктіру жолымен ләззат беретін заттарды (сонымен, бұған</w:t>
        <w:br/>
        <w:t>сауда делдалдары да кіреді және т. с. с.) немесе жаңа өндіріс</w:t>
        <w:br/>
        <w:t>құралдарын өндіргісі келеді. Екі категория да -- бүл толығынан</w:t>
        <w:br/>
        <w:t>рыноктық шаруашылықтағы еңбек бөлінісіне негізделген қағи-</w:t>
        <w:br/>
        <w:t>датка сай келеді -- барлық қарастырылып отырған шаруашы-</w:t>
        <w:br/>
        <w:t>лық кезеңдерінде бір нәрсемен ғана айналысады, басқа сөзбен</w:t>
        <w:br/>
        <w:t>айтқанда, кайта-кайта ләззат беретін заттарды немесе өндірістік</w:t>
        <w:br/>
        <w:t>игіліктерді өндіреді. Өткен кезеңде ләззат беретін заттарды</w:t>
        <w:br/>
        <w:t>өндірген шаруашылық субьектілері казіргі кезде олардың бір</w:t>
        <w:br/>
        <w:t>бөлігін жұмысшылар мен жер иеленушілерге береді, олардың</w:t>
        <w:br/>
        <w:t>өндірістік қызметі келесі кезең үшін жаңа заттар өндіруге</w:t>
        <w:br/>
        <w:t>қажетті болады. Шаруашылықтың өткен кезеңінде өндірістік</w:t>
        <w:br/>
        <w:t>игіліктерді өндірген шаруашылық субьектілері енді осы кезең-</w:t>
        <w:br/>
        <w:t>291</w:t>
        <w:br/>
        <w:t>“қиылысулары” көрінеді. Өндірістік қиылысулар шын мәнінде</w:t>
        <w:br/>
        <w:t>әлеуметтік фактілер болады, сөйтсе де халық шаруашылығы</w:t>
        <w:br/>
        <w:t>оларды өз бойында ұстайды, сонда да болса, оның көзка-</w:t>
        <w:br/>
        <w:t>расында жеке шаруашылық субьектісінің әсер ететін аума-</w:t>
        <w:br/>
        <w:t>ғынан тыс жататындардың көбісі жоспарлы болады екен.</w:t>
        <w:br/>
        <w:t>Әлеуметтік құндар жүйесінің бейнеленуі құн жүйесі болады.</w:t>
        <w:br/>
        <w:t>Ол біртұтас жүйе. Шынында, бағалар сол немесе басқа игілік-</w:t>
        <w:br/>
        <w:t>тердің ешқандай әлеуметтік құн бағасын көрсетпейді. Бағалар</w:t>
        <w:br/>
        <w:t>жалпы белгілі бір құндардың тікелей бейнеленуі емес, тек</w:t>
        <w:br/>
        <w:t>көптеген жеке бағалаулардың әсерімен жүретін үдерістердің</w:t>
        <w:br/>
        <w:t>нәтижесі.</w:t>
        <w:br/>
        <w:t>Әлеуметтік құн жүйесі мен баға жекелеген шаруашылық</w:t>
        <w:br/>
        <w:t>субьектісінде белгілі бір жағдайда және барлық игіліктердің</w:t>
        <w:br/>
        <w:t>көлемдік белгілі бір кезеңдегі ара қатынасында орталықтан-</w:t>
        <w:br/>
        <w:t>дырылған. Жеке тепе-теңдіктің жай-күйі әлеуметтік тепе-</w:t>
        <w:br/>
        <w:t>теңдіктің жай-күйімен, құндардың жеке жүйесі әлеуметтікпен</w:t>
        <w:br/>
        <w:t>қандай ара катынаста болса, дәл сондай ара қатынаста болады.</w:t>
      </w:r>
    </w:p>
    <w:p>
      <w:pPr>
        <w:pStyle w:val="Normal"/>
        <w:rPr/>
      </w:pPr>
      <w:r>
        <w:rPr/>
        <w:t>Мұндай әлеуметтік тепе-теңдік өте оңды жай-күй болады,</w:t>
        <w:br/>
        <w:t>онда халық шаруашылығының маңызды үрдістері белгілі</w:t>
        <w:br/>
        <w:t>дәрежеде таза, жетілген түрде көрінеді. Белгілі бір физикалық,</w:t>
        <w:br/>
        <w:t>және әлеуметтік ортамен ара қатынаста болатын қажеттіліктер</w:t>
        <w:br/>
        <w:t>өзара теңестіріледі, ал қажеттіліктерді айтылған айналымның</w:t>
        <w:br/>
        <w:t>альфасы мен омегасы десек жаңылыспаймыз. Осыны басшы-</w:t>
        <w:br/>
        <w:t>лыққа ала отырып, осы өте оңды жай-күй мен шаруашылық</w:t>
        <w:br/>
        <w:t>тәжірибесінің құрылымының мәндерінің арасында қарапайым</w:t>
        <w:br/>
        <w:t>және бірыңғай себепті тәуелділікті орнатуға болады.</w:t>
        <w:br/>
        <w:t>Қосымша айта кету керек, шаруашылықты бұлай түсіну</w:t>
        <w:br/>
        <w:t>белгілі мағынада жекелеген мәдениет формациялары мен өмір</w:t>
        <w:br/>
        <w:t>дәстүрлерінің арасында болатын айырмашылықтардан мүлдем</w:t>
        <w:br/>
        <w:t>тәуелсіз болады. Ләззат беретін заттардың және өндірістік</w:t>
        <w:br/>
        <w:t>игіліктер құндарының негізгі құрылу тәртібі және өндірістің</w:t>
        <w:br/>
        <w:t>негізгі тәртібі социалистік мемлекеттерде, дәл сол сияқты</w:t>
        <w:br/>
        <w:t>рыноктық шаруашылықтың қағидатында құрылған мемлекет-</w:t>
        <w:br/>
        <w:t>терде бірдей болатын еді. Одан ары тұйықталған субьһектімен</w:t>
        <w:br/>
        <w:t>жүргізілетін шаруашылық, мұнда айырбас деген болмайды,</w:t>
        <w:br/>
        <w:t>немесе өте көп өзгешелігі болатын коммунистік қоғамның</w:t>
        <w:br/>
        <w:t>шаруашылығы. Рыноктық шаруашылықта жүріп жатқан</w:t>
        <w:br/>
        <w:t>үдерістер тек баға теориясы арқылы түсінікті болуы мүмкін.</w:t>
        <w:br/>
        <w:t>Мұндай теория коммунистік шаруашылықта болған емес.</w:t>
        <w:br/>
        <w:t>Алайда, теорияның негізі үшін мысалы, аңшылар мен балық-</w:t>
        <w:br/>
        <w:t>шылардың арасындағы ең қарапайым айырбас жүйесін немесе</w:t>
        <w:br/>
        <w:t>біз бүгін бақылап көріп жүрген ең күрделі организмді алайық:</w:t>
        <w:br/>
        <w:t>осы рыноктық шаруашылықтың ешқандай маңызы болмайды.</w:t>
        <w:br/>
        <w:t>301</w:t>
        <w:br/>
        <w:t>аудардық. Әрине, халық шаруашылығында айналысқа жатпай-</w:t>
        <w:br/>
        <w:t>тын ақша массасы болады. Жалпы біз ақшаның шамадан тыс</w:t>
        <w:br/>
        <w:t>жинақталуын қажет ететін ақшаны пайдаланудың тәсілін</w:t>
        <w:br/>
        <w:t>қарастырмадық, яғни шаруашылық субьектілеріне ағымдағы</w:t>
        <w:br/>
        <w:t>сатып алуға мүмкіндік жасайтын ақшаның жинағы. Біз бүл</w:t>
        <w:br/>
        <w:t>мәселені тереңдетіп қарастырмаймыз. Қалай болғанда да,</w:t>
        <w:br/>
        <w:t>шаруашылық үдерісінің қалыпты айналымында айтарлықтай</w:t>
        <w:br/>
        <w:t>ақшаның қорын басқа мақсатка ұстап отыру кажеттілігі болмау</w:t>
        <w:br/>
        <w:t>керек.</w:t>
        <w:br/>
        <w:t>Біз тағы бір сәтті ескерусіз қалдырдық. Сатып алу күші</w:t>
        <w:br/>
        <w:t>ләззат беретін заттарды еңбек пен жер қызметтеріне айырбастау</w:t>
        <w:br/>
        <w:t>үшін ғана пайдаланылмайды, жерді иеленудің өзін беру үшін</w:t>
        <w:br/>
        <w:t>пайдаланылады. Сатып алу күшінің өзі өзге қолдарға беріледі.</w:t>
        <w:br/>
        <w:t>Сатып алу күшін беру біз қарастырып отырған экономикалық</w:t>
        <w:br/>
        <w:t>үдерісті дамыту үшін қажет емес. Ол автоматты түрде жүре</w:t>
        <w:br/>
        <w:t>береді және оған ешқандай кредиттік мәміле керек емес.</w:t>
        <w:br/>
        <w:t>Ақшаның сатып алу қабілеті туралы айтқанда, біз ақшаның</w:t>
        <w:br/>
        <w:t>бағасы туралы ойлаймыз. Егер, мысалы, ақшаның сатып алу</w:t>
        <w:br/>
        <w:t>қабілеті төмендеді десек, онда ақшаның бір бірлігіне</w:t>
        <w:br/>
        <w:t>бұрынғыдан төрі аз игіліктер алынады, басқаша айтқанда,</w:t>
        <w:br/>
        <w:t>осы игіліктер мен ақшаның арасындағы қатынас игіліктердің</w:t>
        <w:br/>
        <w:t>пайдасына өзгереді. Біз мұны тұтыну қабілеті деп қабыл-</w:t>
        <w:br/>
        <w:t>дамаймыз.</w:t>
        <w:br/>
        <w:t>Одан басқа, жекелеген түлғалардың немесе сатып алушы-</w:t>
        <w:br/>
        <w:t>лардың сатып алу қабілеті туралы айтады. Ақшаның жеке</w:t>
        <w:br/>
        <w:t>айырбас құнының шамасы әр түрлі шаруашылық субьһек-</w:t>
        <w:br/>
        <w:t>тілерінде бірдей емес, бір төлемнің өзі әр түрлі шаруашылық</w:t>
        <w:br/>
        <w:t>субьектілерінен әр түрлі шығындарды қажет етеді, кез келген</w:t>
      </w:r>
    </w:p>
    <w:p>
      <w:pPr>
        <w:pStyle w:val="Normal"/>
        <w:rPr/>
      </w:pPr>
      <w:r>
        <w:rPr/>
        <w:t>халық шаруашылығында бір-бірінен өзгешеленетін шаруа-</w:t>
        <w:br/>
        <w:t>шылық субьектілерінің топтары бар, олардың ішіндегі</w:t>
        <w:br/>
        <w:t>ақшаның қүны біркелкі болады.</w:t>
        <w:br/>
        <w:t>Сатып алу қабілетін біз сатып алу мүмкіндігі деп түсін-</w:t>
        <w:br/>
        <w:t>беуіміз керек, ал шын мәнінде нақты нәрсені не арқылы</w:t>
        <w:br/>
        <w:t>сатып алуға болады, не арқылы осыны атқаруға болады</w:t>
        <w:br/>
        <w:t>дегеннен басқа ештеңе емес. Шаруашылық субьектілері ақша</w:t>
        <w:br/>
        <w:t>алуға ұмтылғанда сатып алу қабілетін мақсат тұтқандықтан</w:t>
        <w:br/>
        <w:t>ғана, ақшаға ие болуға барынша ұмтылады. Шаруашылық,</w:t>
        <w:br/>
        <w:t>айналысы біз көрсеткендей жүзеге асып жатқан халық шаруа-</w:t>
        <w:br/>
        <w:t>шылығында сатып алу қабілеті тек “ақша” түрінде ғана</w:t>
        <w:br/>
        <w:t>көрінеді. Бұған қарамастан, бұл жерде де сатып алу қабілеті</w:t>
        <w:br/>
        <w:t>ұғымы ақша немесе төлем қаражаты ұғымдарымен дәл кел-</w:t>
        <w:br/>
        <w:t>мейді. Мысалы, алтын кен орны табылып, ақша көлемі</w:t>
        <w:br/>
        <w:t>көбейгенмен, егер ешкім бұрынғыдан көп сатып ала алмаса,</w:t>
        <w:br/>
        <w:t>299</w:t>
        <w:br/>
        <w:t>Енді біз сараптауымызға баға көлемін және айырбас құрал-</w:t>
        <w:br/>
        <w:t>дарын енгіземіз..Сонымен бір мезгілде осы “ақша игіліктері-</w:t>
        <w:br/>
        <w:t>не” алтынды таңдаймыз.</w:t>
        <w:br/>
        <w:t>Әр шаруашылық субьектісі өз иелігіндегі ақшаны тәжіри-</w:t>
        <w:br/>
        <w:t>бесіне сүйене отырып бағалайды. Ал рынокта осы жекелеген</w:t>
        <w:br/>
        <w:t>құнды бағалаулар ақша бірлігі мен барлық басқа игіліктердің</w:t>
        <w:br/>
        <w:t>көлемінің арасында белгілі бір айырбас қатынасын орнатады,</w:t>
        <w:br/>
        <w:t>принципінде тура сол сияқты басқа игіліктердің арасындағы</w:t>
        <w:br/>
        <w:t>қатынас орнатылады. Шаруашылық субьектілерінің бәсеке-</w:t>
        <w:br/>
        <w:t>лестік және оны пайдаланудың мүмкіндігі берілген шарттарда</w:t>
        <w:br/>
        <w:t>ақша бағасының құрылуына жағдай жасайды.</w:t>
        <w:br/>
        <w:t>Ақшаның бағасы -- кез келген басқа бағалар сияқты құнды</w:t>
        <w:br/>
        <w:t>жеке бағалауға негізделеді. Бірақ соңғысының негізінде не</w:t>
        <w:br/>
        <w:t>жатыр?</w:t>
        <w:br/>
        <w:t>Қойылған сұраққа былай жауап беруге болады: материалдық</w:t>
        <w:br/>
        <w:t>игіліктердің тұтыну құны қалған игіліктерге белгілі бір айырбас</w:t>
        <w:br/>
        <w:t>қатынасын ақшамен алуының тарихи негізі болады, бірақ</w:t>
        <w:br/>
        <w:t>содан соң оның құны шаруашылық субьектісі үшін және</w:t>
        <w:br/>
        <w:t>оның рыноктағы бағасы осы негізден алшақтап кетуі мүмкін</w:t>
        <w:br/>
        <w:t>және шын мәнінде одан алшақ кетеді де. Бір қарағанда не</w:t>
        <w:br/>
        <w:t>жеке шектік пайдалылық, не ақша ретіндегі алтынның бағасы</w:t>
        <w:br/>
        <w:t>жеке шекті пайдалылықтан және тұтыну игілігі ретіндегі</w:t>
        <w:br/>
        <w:t>алтынның рыноктық бағасынан алшақ кете алмайды. Егер</w:t>
        <w:br/>
        <w:t>бұлай бола қалса, онда “тұтыну алтынынан” тиын соғу не-</w:t>
        <w:br/>
        <w:t>месе тиындық алтынды қайта құю жолымен осындай айырма-</w:t>
        <w:br/>
        <w:t>шылықты жою үрдісі түрақты түрде болады.</w:t>
        <w:br/>
        <w:t>Осы пайдаланудың екі тәсілі берілген игіліктердің құн-</w:t>
        <w:br/>
        <w:t>дарының шәкілін біріге отырып құрайды және егер екеуінің</w:t>
        <w:br/>
        <w:t>біреуі жоқ болғанда, соңғысының бағасы басқаша болар еді.</w:t>
        <w:br/>
        <w:t>Біздің жағдайда мұндай игілік -- ақша. Олар екі әр түрлі</w:t>
        <w:br/>
        <w:t>бағытта қолданылуы мүмкін, сонда да, әрине, шекті</w:t>
        <w:br/>
        <w:t>пайдалылық, және екі нұсқадағы бағалар бірдей жоғары болуы</w:t>
        <w:br/>
        <w:t>керек, егер игілік бір пайдалану тәсілінен екіншісіне еркін</w:t>
        <w:br/>
        <w:t>ауыса алатын болса, оның құны еш уақытта тек бір пайдалану</w:t>
        <w:br/>
        <w:t>тәсілімен түсіндірілмейді. Егер біз ақша игіліктерінің барлық</w:t>
        <w:br/>
        <w:t>қоры ақшалай соғып шығарылды десек, онда айтылған жағдай</w:t>
        <w:br/>
        <w:t>өзінен-өзі айрықша белгілі болады. Бұл жағдайда ақшаның</w:t>
        <w:br/>
        <w:t>құны мен бағасы бұрынғыдай болатын еді, алайда біздің қарас-</w:t>
      </w:r>
    </w:p>
    <w:p>
      <w:pPr>
        <w:pStyle w:val="Normal"/>
        <w:rPr/>
      </w:pPr>
      <w:r>
        <w:rPr/>
        <w:t>тырған ұғымымыз өзінің жарамсыздығын байқататын седі.</w:t>
        <w:br/>
        <w:t>Дәл сол сияқты ақшалай соғып шығаруды тоқтату, бір жағы-</w:t>
        <w:br/>
        <w:t>нан, және қайта балқытуға тыйым салу -- басқа жағынан,</w:t>
        <w:br/>
        <w:t>бізге ақша құнының дербес сипаты туралы дерек беретін прак-</w:t>
        <w:br/>
        <w:t>тикадан алынған мысалдарды береді.</w:t>
        <w:br/>
        <w:t>295</w:t>
        <w:br/>
        <w:t>онда сатып алу қабілеті еш өзгеріссіз қалады. Шынында, әр</w:t>
        <w:br/>
        <w:t>уақыт кезеңінде сатып алу қабілеті қолда бар төлем қара-</w:t>
        <w:br/>
        <w:t>жатымен өлшенеді, бірақ оның мәні қарапайым төлем қара-</w:t>
        <w:br/>
        <w:t>жатына жатпайды. Не оны қолда бар төлем қаражатынан</w:t>
        <w:br/>
        <w:t>тұратын өнімге, не бағаға немесе “обһективтік айырбас қү-</w:t>
        <w:br/>
        <w:t>нына”, ақшаға теңгеру кажет. Мен бұл терминді төлем қара-</w:t>
        <w:br/>
        <w:t>жатының сомасының мағынасын түсіну үшін қолданамын.</w:t>
        <w:br/>
        <w:t>Сатып алу қабілетін біз абстрактілік құбылыс ретінде анық-</w:t>
        <w:br/>
        <w:t>тауымызға болады, яғни ол нақты игіліктерге кірікпеген жал-</w:t>
        <w:br/>
        <w:t>пы игіліктерді билейді.</w:t>
        <w:br/>
        <w:t>Сатып алу қабілеті -- халық шаруашылығына тән құбылыс.</w:t>
        <w:br/>
        <w:t>Алайда, осы халық шаруашылығының ішінде ол, мәні</w:t>
        <w:br/>
        <w:t>бойынша, жекеменшік шаруашылық ұғымында көрінеді, ол</w:t>
        <w:br/>
        <w:t>барлығына бүтіндей қатысты болмайды. Біз сатып алу</w:t>
        <w:br/>
        <w:t>қабілетінің ұсынымы туралы және оған деген сұранымын,</w:t>
        <w:br/>
        <w:t>ақша туралы мағынада және қалыпты айналымда тек сатын</w:t>
        <w:br/>
        <w:t>алу қабілетінің бір бірлігіне аз да емес, көп те емес, бір бірлік</w:t>
        <w:br/>
        <w:t>қана сатып алуға болатындығын айтамыз: ақша да көрініс</w:t>
        <w:br/>
        <w:t>тапқан сатып алу қабілетінің бағасы, мәні бойынша, бір</w:t>
        <w:br/>
        <w:t>бірлікке тең болар еді.</w:t>
        <w:br/>
        <w:t>Сөйтіп, оның алтынның келіп жатқан ешқандай ағымы</w:t>
        <w:br/>
        <w:t>жоқ және осы ақша ағымының күшінде біржақты өзгерістер</w:t>
        <w:br/>
        <w:t>болмайды деген шарт жағдайында, игіліктердің ағымы ақша-</w:t>
        <w:br/>
        <w:t>ның ағымына сәйкес келеді, ақшаның бағыты біріншінің</w:t>
        <w:br/>
        <w:t>бағытына қарама-қарсы болады. Осымен біз айналымды жа-</w:t>
        <w:br/>
        <w:t>зып көрсетуімізді аяқтадық. Әйтсе де, рыноктық шаруашылық</w:t>
        <w:br/>
        <w:t>үшін, біртұтастық ретінде, үздіксіз орын алады, ал өзгеріссіз</w:t>
        <w:br/>
        <w:t>шарттар кезінде -- тұрақтылық, жабық экономика үшін де</w:t>
        <w:br/>
        <w:t>тән болады. Үздіксіздік пен тұрақтылық үдерістер үшін ғана</w:t>
        <w:br/>
        <w:t>емес, құн үшін де. Біз осы арада қарастырып отырған құндар</w:t>
        <w:br/>
        <w:t>барлық халық шаруашылығы үшін қарастырылмайды, тек жеке</w:t>
        <w:br/>
        <w:t>шаруашылық үшін қарастырылады. Экономикалық қатынастың</w:t>
        <w:br/>
        <w:t>байлығы халық шаруашылығын, әлеуметтік қатынастың</w:t>
        <w:br/>
        <w:t>байлығы -- қоғамды кұрғандай мөлшерде құрады.</w:t>
        <w:br/>
        <w:t>Әлеуметтік құндар жүйесі, әлеуметтік жеке құндар жүйесі</w:t>
        <w:br/>
        <w:t>бар деген тұжырыммен келісуге болады. Бұл құндар бір-бірімен</w:t>
        <w:br/>
        <w:t>жекелеген шаруашылық ішіндегі құндардың байланыстылығы</w:t>
        <w:br/>
        <w:t>сияқты, өзара тығыз байланысты болады. Айырбас катынасы</w:t>
        <w:br/>
        <w:t>арқылы олар бір-біріне әсер етеді. Бұл олардың басқа шаруа-</w:t>
        <w:br/>
        <w:t>шылық субьектілерінің құндарына өз әсерін тигізетінін, өз</w:t>
        <w:br/>
        <w:t>кезегінде соңғының әсерін өздері де сезетіндігін білдіреді.</w:t>
        <w:br/>
        <w:t>Осы сияқты әлеуметтік құндар жүйесінде қоғамдық өмірдің</w:t>
        <w:br/>
        <w:t>барлық шарттары көрініс табады, яғни олардың барлық</w:t>
        <w:br/>
        <w:t>300</w:t>
      </w:r>
    </w:p>
    <w:p>
      <w:pPr>
        <w:pStyle w:val="Normal"/>
        <w:rPr/>
      </w:pPr>
      <w:r>
        <w:rPr/>
        <w:t>осы шарт екі шаруашылық субһектілері үшін мынандай</w:t>
        <w:br/>
        <w:t>есеппен берілсе: екеуінің біреуі өзінікінен гөрі екіншісінің</w:t>
        <w:br/>
        <w:t>иелігіндегі игіліктерді алуға ұмтылса, ал осы арада екінші</w:t>
        <w:br/>
        <w:t>субьект, керісінше, біріншісінен гөрі соңғысына көңіл бөледі,</w:t>
        <w:br/>
        <w:t>онда айырбас жүргізіледі, және ол сол екі шаруашылық</w:t>
        <w:br/>
        <w:t>жүргізуші субьектілердің иелігіндегі игіліктердің көлемі</w:t>
        <w:br/>
        <w:t>жеткенше жүргізіле береді. Бастапқы кезде белгілі бір айыр-</w:t>
        <w:br/>
        <w:t>бастық қатынас болмайды да. Ол негізінен айырбас жасау-</w:t>
        <w:br/>
        <w:t>шылардың біліктілігіне, экономикалық қуатына және</w:t>
        <w:br/>
        <w:t>позициясының сенімділігіне негізінен тәуелді болады, бірақ,</w:t>
        <w:br/>
        <w:t>барлық жағдайда айырбас толық тоқтатылуы үшін, орындалуы</w:t>
        <w:br/>
        <w:t>міндетті шарт қоюға болады. Мұндай жағдайда шекті</w:t>
        <w:br/>
        <w:t>пайдалылықтың шаруашылық субьектілерінде қалатын</w:t>
        <w:br/>
        <w:t>айырбасқа ұсынылған игіліктерге, айырбасқа алынған игілік-</w:t>
        <w:br/>
        <w:t>тердің шекті пайдалылығына қатынасы, айырбасталатын</w:t>
        <w:br/>
        <w:t>игіліктердің бірліктерінің көлемдерінің арасындағы туын-</w:t>
        <w:br/>
        <w:t>дайтын қатынасқа керісінше болуы керек. Бірақ екі шаруа-</w:t>
        <w:br/>
        <w:t>шылық субьектілерінің арасында айырбастың жүруі оңай емес,</w:t>
        <w:br/>
        <w:t>бүған екі жақтан да өз тауарларын айырбастағысы келетіндер</w:t>
        <w:br/>
        <w:t>көптеп қатысады, онда айырбас нәтижесі айырбас қатынасы</w:t>
        <w:br/>
        <w:t>және көлемі бойынша анықталады. Бірақ біз үшін бұл жағдай</w:t>
        <w:br/>
        <w:t>негізгі емес. Бірінші кезекте бізді осы уақытқа дейін</w:t>
        <w:br/>
        <w:t>оқшауланып келген шаруашылықта айырбастың арқасында</w:t>
        <w:br/>
        <w:t>құндар жүйесінде болатын өзгерістер қызықтырады. Бұл</w:t>
        <w:br/>
        <w:t>мүмкіндік шаруашылық жоспарын өте терең өзгерістерге алып</w:t>
        <w:br/>
        <w:t>келеді, тіпті басқа құүрамдастыруларға артықшылық беріле</w:t>
        <w:br/>
        <w:t>бастайды, белсенді айырбас кезінде экономиканың өзі басқаша</w:t>
        <w:br/>
        <w:t>көрініс табады. Ең алдымен, тар мамандандырылған өндіріс</w:t>
        <w:br/>
        <w:t>қалыптасады, игіліктер жеке пайдаланудан гөрі сатуға көптеп</w:t>
        <w:br/>
        <w:t>шығарыла бастайды. Мұның бәрі бірнеше рет терең зерттелген;</w:t>
        <w:br/>
        <w:t>біз үшін игіліктерді пайдаланудың жаңа мүмкіндіктерінің тиісті</w:t>
        <w:br/>
        <w:t>мәнінде олардың құн шәкілін алмастыруы және құндар</w:t>
        <w:br/>
        <w:t>жүйесіне қосылуы маңызды. Жеке алынған шаруашылық</w:t>
        <w:br/>
        <w:t>субьектісі бұл мүмкіндіктерді пайдалануға келгенде олардың</w:t>
        <w:br/>
        <w:t>жеткілікті тәжірибесі жоқ, олар әр түрлі мүмкіндіктерді ең</w:t>
        <w:br/>
        <w:t>жақсы нәтижеге жеткенше пайдаланып көреді. Сол кезде ол</w:t>
        <w:br/>
        <w:t>өзінің шаруашылығын осыған сай бағыттайды, айырбастың</w:t>
        <w:br/>
        <w:t>ең тиімдісін табуға ылғи да ұмтылатын болады. Осындай</w:t>
        <w:br/>
        <w:t>жағдайда ол айырбас үшін өндірілетін игіліктерді өзі тұтынатын</w:t>
        <w:br/>
        <w:t>игіліктердің түтыну құны тұрғысынан емес, айырбастай алатын</w:t>
        <w:br/>
        <w:t>игіліктердің тұтыну құны тұрғысынан қарастырады. Сөйтіп,</w:t>
        <w:br/>
        <w:t>өз өнімдерінің құндарының шәкілі айырбасқа жататын</w:t>
        <w:br/>
        <w:t>игіліктердің тұтыну құндарының шәкілінен тұратын болады.</w:t>
        <w:br/>
        <w:t>289</w:t>
        <w:br/>
        <w:t>жататын авторлар біз статикалық сипаттамадағы теория деп</w:t>
        <w:br/>
        <w:t>атайтын ілімге онша көңіл аудармайды, бірақ олар да</w:t>
        <w:br/>
        <w:t>шаруашылық айналымын зерттеген. Дж.Б.Кларк аса маңызды</w:t>
        <w:br/>
        <w:t>қадам жасап, Дж.О.Милльдің көрсеткен көзқарасынан өтуге</w:t>
        <w:br/>
        <w:t>үлкен қам жасады, статикалық жай-күйге дәл анықтама берді,</w:t>
        <w:br/>
        <w:t>оның келу шарттарын зерттеді, олай болса статика мен</w:t>
        <w:br/>
        <w:t>динамиканың арасындағы айырмашылықтың белгіленуін,</w:t>
        <w:br/>
        <w:t>соның атымен байланыстыруымыз керек. Ол “динамика”</w:t>
        <w:br/>
        <w:t>теориясының постулаттарын өте қуатты қолданған.</w:t>
        <w:br/>
        <w:t>Мен, әрине саяси экономия өзі пайда болғаннан бастап -</w:t>
        <w:br/>
        <w:t>оның мәселелері екіге бөлінгенге дейін ұзақ даму жолында</w:t>
        <w:br/>
        <w:t>болды ақыры өз аяқталуын менің статикалық түсінігімнен</w:t>
      </w:r>
    </w:p>
    <w:p>
      <w:pPr>
        <w:pStyle w:val="Normal"/>
        <w:rPr/>
      </w:pPr>
      <w:r>
        <w:rPr/>
        <w:t>немесе тіпті болмағанда сол арқылы өтетін шығар деп үміт-</w:t>
        <w:br/>
        <w:t>тенемін. Бірақ бүгінгі таңда осында түбірленген барлық</w:t>
        <w:br/>
        <w:t>мәселелер статика туралы айтуға, оқуға әлі де тым түсінік-</w:t>
        <w:br/>
        <w:t>сіздеу.</w:t>
        <w:br/>
        <w:t>дамуға қатысы жоқ әлдебір жай-күйден аламыз деп есептелік.</w:t>
        <w:br/>
        <w:t>Кез келген даму үдерісі болашақтағы даму үшін алғы</w:t>
        <w:br/>
        <w:t>шарттарын жасайды, соған байланысты олардың нысаны</w:t>
        <w:br/>
        <w:t>өзгереді, егер әр нақты даму кезеңі бастапқыда өзіне-өзі</w:t>
        <w:br/>
        <w:t>қажетті шарттарды дайындайтын болса, онда үдеріс тіптен</w:t>
        <w:br/>
        <w:t>басқаша жүрер еді.</w:t>
        <w:br/>
        <w:t>Даму біздің үғымымызда бір жағынан, “таза экономи-</w:t>
        <w:br/>
        <w:t>ҡалық”, ал екінші жағынан экономикалық теория тұрғысынан</w:t>
        <w:br/>
        <w:t>қағидатты түрде маңызды -- практикада және санамызда</w:t>
        <w:br/>
        <w:t>айыруға болатын тепе-тендікке тән құбылыстардың ішінде</w:t>
        <w:br/>
        <w:t>кездесе бермейді және тек сыртқы күш ретінде ғана әрекет</w:t>
        <w:br/>
        <w:t>етеді. Ол айналым жүретін траекторияның өзгеруін көрсетеді,</w:t>
        <w:br/>
        <w:t>айналымның өзінен айырмашылығы, ол тепе-теңдіктің жай-</w:t>
        <w:br/>
        <w:t>күйінің ығысуын көрсетеді, алайда кез келген өзгеріс немесе</w:t>
        <w:br/>
        <w:t>ығысу емес, тек, біріншіден, экономикада өзінен-өзі пайда</w:t>
        <w:br/>
        <w:t>болатын, екіншіден, дискреттік, яғни барлық өзгеріс түсінікті,</w:t>
        <w:br/>
        <w:t>ешқандай мәселе туындатпайтын болыл бөлінеді. Ал біздің</w:t>
        <w:br/>
        <w:t>теориямыз -- айрықша құбылыстан туындайтын деректерге</w:t>
        <w:br/>
        <w:t>сүйенеді, соған байланысты зерттеу әдістері белгіленеді.</w:t>
        <w:br/>
        <w:t>П</w:t>
        <w:br/>
        <w:t>Айналымның жүретін траекториясының стихиялық және</w:t>
        <w:br/>
        <w:t>дискреттік бұл өзгерістері және тепе-теңдік орталығының</w:t>
        <w:br/>
        <w:t>ығысуы, ақырғы өнімдерді тұтынушылардың қажеттіліктерін</w:t>
        <w:br/>
        <w:t>қанағаттандыру саласында емес, өнеркәсіп пен сауда салала-</w:t>
        <w:br/>
        <w:t>рында орын алады. Стихиялық және дискреттік өзгерістер</w:t>
        <w:br/>
        <w:t>болатын жерде іскер адамдар басшылыққа алуға мәжбүр</w:t>
        <w:br/>
        <w:t>болатын көрсеткіштердің кенеттен өзгеруі болып тұрады.</w:t>
        <w:br/>
        <w:t>Біз тұтынушылардың кездейсоқ мүмкін болатын қажет-</w:t>
        <w:br/>
        <w:t>тіліктерінен кетіп, оларды бұрынырақ берілген деп есептейміз.</w:t>
        <w:br/>
        <w:t>Бұл сияқты стихиялық жағдай аз кездесетіндіктен мақсатымыз</w:t>
        <w:br/>
        <w:t>жеңілдейді. Қажеттіліктерді қанағаттандыру кез келген</w:t>
        <w:br/>
        <w:t>өндірістің мәні боп саналады, бұл тұрғыдан қарастырғанда</w:t>
        <w:br/>
        <w:t>экономиканың кез келген нақты жай-күйі түсінікті болуы</w:t>
        <w:br/>
        <w:t>керек. Экономикада жаңалық тұтынушыларда кенеттен жаңа</w:t>
        <w:br/>
        <w:t>қажеттілік пайда болғанда ендірілмейді, тек өндіріс өзі</w:t>
        <w:br/>
        <w:t>тұтынушыларына жаңа кажеттіліктерді ұсынған кезде ендіріле</w:t>
        <w:br/>
        <w:t>бастайды. Яғни ұсыныс осы жақтан болуы керек.</w:t>
        <w:br/>
        <w:t>Өндіру -- қолда бар заттар мен күштерді құрамдастыру</w:t>
        <w:br/>
        <w:t>деген сөз. Басқаны немесе басқаша өндіру -- яғни осы заттар</w:t>
        <w:br/>
        <w:t>мен күштердің басқа құрамдастарды құруын білдіреді. Жаңа</w:t>
        <w:br/>
        <w:t>312</w:t>
        <w:br/>
        <w:t>ол үшін оның иелігінде арнаулы құралдар бар (мысалы,</w:t>
        <w:br/>
        <w:t>квазирента). Егер әлеуметтіктен тыс көрсеткіштер (табиғи</w:t>
        <w:br/>
        <w:t>шарттар) немесе экономикадан тыс әлеуметтік көрсеткіштер</w:t>
        <w:br/>
        <w:t>(бұған соғыстардың салдары, сауда, әлеуметтік және эконо-</w:t>
        <w:br/>
        <w:t>микалық саясаттың өзгерістері жатады) немесе тұтынушы-</w:t>
      </w:r>
    </w:p>
    <w:p>
      <w:pPr>
        <w:pStyle w:val="Normal"/>
        <w:rPr/>
      </w:pPr>
      <w:r>
        <w:rPr/>
        <w:t>лардың талғамы өзгерген болса, онда бұл теорияның ойлау</w:t>
        <w:br/>
        <w:t>құралдарының принципті реформасын талап етпейді. Бүл</w:t>
        <w:br/>
        <w:t>құралдар экономика өзінің жекеше көрсеткіштерін күрт өзгерт-</w:t>
        <w:br/>
        <w:t>кен жерде бас тартады. Бұған темір жолды салу мысал бола</w:t>
        <w:br/>
        <w:t>алады. Үздіксіз өзгеріс, сансыз шағын қадамдар арқылы тұрақ-</w:t>
        <w:br/>
        <w:t>ты түрде бейімделудің аркасында уақыты келгенде шағын</w:t>
        <w:br/>
        <w:t>дүкен ірі сауда кәсіпорнына, әмбебап дүкендерге айналуы</w:t>
        <w:br/>
        <w:t>мүмкін, статикалық қарастырудың саласына жатады.</w:t>
        <w:br/>
        <w:t>Бірақ бұл өзгеріс сала тіпті жоспар бойынша жүретін іргелі</w:t>
        <w:br/>
        <w:t>өзгерістер емес: бұл жерде талдау шексіз кіші әдіске негіз-</w:t>
        <w:br/>
        <w:t>делген өзінің құралдарының көмегімен оның салдарын дәл</w:t>
        <w:br/>
        <w:t>болжап айта алмайды, сол сияқты ол не өндірісте пайда болған</w:t>
        <w:br/>
        <w:t>революция, не құбылыстардың туындауы туралы ешқандай</w:t>
        <w:br/>
        <w:t>түсінік бере алмайды. Статикалық талдау, егер осы құбылыстар</w:t>
        <w:br/>
        <w:t>туындаған болса, онда тепе-теңдіктің жаңа жай-күйін зерттеп</w:t>
        <w:br/>
        <w:t>қана қоюға мүмкіншілік туғызады. Сонымен бірге дәл осы</w:t>
        <w:br/>
        <w:t>пайда болу біз үшін мәселе туындатады, шаруашылықтың</w:t>
        <w:br/>
        <w:t>Даму мәселелері әрі тар, әрі нақты мазмұны жоқ мәнде пайда</w:t>
        <w:br/>
        <w:t>болады.</w:t>
        <w:br/>
        <w:t>Сонымен “даму” деп экономика өзі туындататын шаруа-</w:t>
        <w:br/>
        <w:t>шылық айналымындағы өзгерістерді, яғни кездейсоқ “өзінен-</w:t>
        <w:br/>
        <w:t>өзі жүретін” өзгерістерді айтуға болады. Егер көрсеткен эконо-</w:t>
        <w:br/>
        <w:t>микалық салада өзінен-өзі пайда болатын өзгерістердің себеп-</w:t>
        <w:br/>
        <w:t>тері болмайтындығы және біз бәріміз шаруашылық дамуы</w:t>
        <w:br/>
        <w:t>деп атайтын құбылыс тек көрсеткіштер өзгерістеріне ғана және</w:t>
        <w:br/>
        <w:t>экономиканың оған бейімделуіне негізделсе, онда біз эконо-</w:t>
        <w:br/>
        <w:t>миканың дамуының толық жоқтығы туралы айтуға құқымыз</w:t>
        <w:br/>
        <w:t>болар еді. Халық шаруашылығының дамуы өзінің ішкі мәні</w:t>
        <w:br/>
        <w:t>бойынша экономикалық тұрғыда түсіндірілетінін құбылыс емес</w:t>
        <w:br/>
        <w:t>екенін, өзінің автоматты түрде дамымайтын шаруашылық</w:t>
        <w:br/>
        <w:t>қоршаған ортаның өзгеріс ағымына тартылатындығын болжам-</w:t>
        <w:br/>
        <w:t>дағанбыз, міне сондықтан даму ұғымын экономикалық</w:t>
        <w:br/>
        <w:t>теорияда баяндалатын факторлар тобынан тыс жерден іздеу</w:t>
        <w:br/>
        <w:t>қажет.</w:t>
        <w:br/>
        <w:t>Тұрғындар санының өсуімен және байлықтың көбейуімен</w:t>
        <w:br/>
        <w:t>көрінетін экономиканың әдеттегідей өрлеуі сол сияқты даму</w:t>
        <w:br/>
        <w:t>үдерісі ретінде қарастырылмайды, себебі ол сапаға қатысы</w:t>
        <w:br/>
        <w:t>бойынша жаңа құбылыс туындатпайды, тек қана олардың</w:t>
        <w:br/>
        <w:t>310</w:t>
        <w:br/>
        <w:t>уақытта кредит беру жүргізілмейді. Әрине, халық шаруашы-</w:t>
        <w:br/>
        <w:t>лығы тұрғысынан алғанда аталған төлем қаражаттарының</w:t>
        <w:br/>
        <w:t>арасында, егер олар осы шаруашылық айналымының жаңа</w:t>
        <w:br/>
        <w:t>мақсаттарымен және ақшамен немесе төлем қаражатының басқа</w:t>
        <w:br/>
        <w:t>түрлерімен жасалған болса, онда айтарлықтай айырмашылықтар</w:t>
        <w:br/>
        <w:t>болады. Соңғыны өндірістің аяқталғаны туралы және әлеумет-</w:t>
        <w:br/>
        <w:t>тік өнімнің көбеюіне әкелгенін куәлендіруші ретінде, бір</w:t>
        <w:br/>
        <w:t>жағынан, және осы әлеуметтік өнімдердің бөлітін алуға</w:t>
        <w:br/>
        <w:t>берілетін ерекше ордер ретінде -- басқа жағынан, қарастыруға</w:t>
        <w:br/>
        <w:t>болады. Кредиттік төлем қаражаттарында бірінші қасиет</w:t>
        <w:br/>
        <w:t>болмады. Ләззат беретін заттарды тікелей алуға мүмкіндік</w:t>
        <w:br/>
        <w:t>туғызатын ордерлер деп соларды айтамыз. Бірақ олар өндірістің</w:t>
        <w:br/>
        <w:t>аяқталғанын куаландыра алмайды. Бүл шарттар әдетте ләззат</w:t>
        <w:br/>
        <w:t>беретін заттардың корына қол жеткізу құқығымен озара тығыз</w:t>
        <w:br/>
        <w:t>байланысты болады, бірақ бұл жерде әзірге орындалмайды.</w:t>
        <w:br/>
        <w:t>Бұл тек тиісті: жаңа құрамдастыруды табысты жүргізген соң</w:t>
        <w:br/>
        <w:t>ғана жүзеге асады. Осыдан барып, былайша айтқанда, кредит-</w:t>
      </w:r>
    </w:p>
    <w:p>
      <w:pPr>
        <w:pStyle w:val="Normal"/>
        <w:rPr/>
      </w:pPr>
      <w:r>
        <w:rPr/>
        <w:t>тің баға деңгейіне әсер етуінің айрықша сипаттамасы жүріп</w:t>
        <w:br/>
        <w:t>өтеді.</w:t>
        <w:br/>
        <w:t>Демек, банктер соншалық немесе бірінші кезектегі “сатып</w:t>
        <w:br/>
        <w:t>алу күші” бар тауарды сатуда делдал қызметін атқармайды әрі</w:t>
        <w:br/>
        <w:t>оны өндіруші де емес. Бірақ қазірде барлық қор мен, жинақ,</w:t>
        <w:br/>
        <w:t>ақша және сатып алу күші жөніндегі ұсыным да, әдетте, соның</w:t>
        <w:br/>
        <w:t>қолында жинакталатындықтан, ол жекеше кҡапиталисті алмас-</w:t>
        <w:br/>
        <w:t>тырған тәрізді немесе оны жұмысқа жарамдығынан айырған</w:t>
        <w:br/>
        <w:t>тәрізді. Сөйтіп ол өзі капиталиске айналады. Ол жаңа құрам-</w:t>
        <w:br/>
        <w:t>дастыруды жүзеге асыратындар мен өндірістік құралдардың</w:t>
        <w:br/>
        <w:t>иелерінің арасында тұрады. Шын мәнінде, ол -- тек әлеуметтік-</w:t>
        <w:br/>
        <w:t>экономикалық үдерісті әкімшілік күш басқармайтын жерде ғана,</w:t>
        <w:br/>
        <w:t>даму феномені. Банкир жаңа құрамдастырудың жүзеге асуын</w:t>
        <w:br/>
        <w:t>мүмкін етеді, халық шаруашылығының атынан әрекет ете</w:t>
        <w:br/>
        <w:t>отырып, оны жүзеге асыруға құқық береді. Ол -- рыноктық</w:t>
        <w:br/>
        <w:t>шаруашылықтың эфоры!.</w:t>
        <w:br/>
        <w:t>Ш</w:t>
        <w:br/>
        <w:t>Біз талдауымыздың үшінші кезеңіне жақындадық, мүнда</w:t>
        <w:br/>
        <w:t>оның екі қырын бөліп атаймыз: обьект және құрал. Бірінші -</w:t>
        <w:br/>
        <w:t>бұл жаңа құрамдастыруды атқару, екіншісі, коғамдық құры-</w:t>
        <w:br/>
        <w:t>1 Эфорлар -- Спартадағы жоғары лауазымды түлғалардың алқасы,</w:t>
        <w:br/>
        <w:t>олардың міндетіне елдің барлық саяси өмірін басқару берілген.</w:t>
        <w:br/>
        <w:t>319</w:t>
        <w:br/>
        <w:t>құрамдастыру тек дискреттік жолменен пайда болуы мүмкін,</w:t>
        <w:br/>
        <w:t>сонымен бірге оған тән құбылыстар пайда болады. Материалды</w:t>
        <w:br/>
        <w:t>беру мен бастаудың мақсаттылығы бізді өндіріс құралдарының</w:t>
        <w:br/>
        <w:t>жаңа құрамдастыру туралы сөз бастағанда осы жағдайды</w:t>
        <w:br/>
        <w:t>ескеруге мәжбүр етеді. Дамудың нысаны мен мазмұны, біздің</w:t>
        <w:br/>
        <w:t>ұғымымызда “жаңа құрамдастыруды жүзеге асыру” ұғымымен</w:t>
        <w:br/>
        <w:t>барабар.</w:t>
        <w:br/>
        <w:t>Бұл түсінік бес жағдайды қамтиды:</w:t>
        <w:br/>
        <w:t>1. Тұтынушыларға белгісіз жаңа игіліктерді әзірлеу немесе</w:t>
        <w:br/>
        <w:t>қайсыбір жаңа сапалы игілік қүру.</w:t>
        <w:br/>
        <w:t>2. Осы өнеркәсіптің саласында осы кезге дейін белгісіз өндіріс</w:t>
        <w:br/>
        <w:t>тәсілін (әдісін) енгізу, жаңа ғылыми зерттеулердің нәтижесі</w:t>
        <w:br/>
        <w:t>оның негізінде жатуы шарт емес.</w:t>
        <w:br/>
        <w:t>3. Жаңа өткізу рыногын игеру, шикізаттар мен жартылай</w:t>
        <w:br/>
        <w:t>дайын өнімдердің жаңа көздерін табу, бұрын мұндай көздер</w:t>
        <w:br/>
        <w:t>болды ма, болмады ма оның қатысы болмауы керек.</w:t>
        <w:br/>
        <w:t>4. Бұрыннан болды ма, немесе оған ешкім назар аудармады</w:t>
        <w:br/>
        <w:t>ма, әлде еңді ғана пайдалану көзделді ме, міне осы жайлар-</w:t>
        <w:br/>
        <w:t>дың ешқайсысын қаперге алмастан шикізаттың немесе</w:t>
        <w:br/>
        <w:t>жартылай фабрикаттың жаңа көзіне ие болу.</w:t>
        <w:br/>
        <w:t>5. Тиісті қайта ұйымдастыруды жүргізу, мысалы, моно-</w:t>
        <w:br/>
        <w:t>полиялық жағдайды қамтамасыз ету (трест құру арқылы)</w:t>
        <w:br/>
        <w:t>немесе басқа кәсіпорынның монополиялық жағдайын бұзу.</w:t>
      </w:r>
    </w:p>
    <w:p>
      <w:pPr>
        <w:pStyle w:val="Normal"/>
        <w:rPr/>
      </w:pPr>
      <w:r>
        <w:rPr/>
        <w:t>Осы сияқты жаңа құрамдастырулар жүзеге асырылатын</w:t>
        <w:br/>
        <w:t>жағдай үшін және осы сәтте пайда болатын жаңа мәселелерді</w:t>
        <w:br/>
        <w:t>түсіну үшін екі маңызды нәрсе бар. Біріншіден, жаңа</w:t>
        <w:br/>
        <w:t>құрамдастыруды немесе ескі құрамдастырудың шеңберінде</w:t>
        <w:br/>
        <w:t>ескірген тауарды сатудың жолдары немесе қолдарында сол</w:t>
        <w:br/>
        <w:t>өндіріс үдерісі тұрған адамдардың өздері жүргізетін болуы</w:t>
        <w:br/>
        <w:t>мүмкін. Әдетте, жаңа құрамдастырулар немесе оларды жүзеге</w:t>
        <w:br/>
        <w:t>асырушы нысандар, өнеркәсіп кәсіпорындары және т. 6.</w:t>
        <w:br/>
        <w:t>бастапқы кезде ескілерді шығарып тастамайды, қатар бірге</w:t>
        <w:br/>
        <w:t>жүре береді, ал ескілер олар болса, алға кадам баса алмай</w:t>
        <w:br/>
        <w:t>құриды. Бұл жағдай дискреттікті жаңа тұрғыда көрсетіп қана</w:t>
        <w:br/>
        <w:t>қоймайды, оған біздің негізгі үдеріс сипаттама берген, сонымен</w:t>
        <w:br/>
        <w:t>қатар жоғарыда қарастырылған бірінші түріне екіншісін</w:t>
        <w:br/>
        <w:t>қосымша ретінде құрады, алайда ол ілеспе құбылыстарды да</w:t>
        <w:br/>
        <w:t>“басқарады”. Алдымен, бәсекелестікке негізделген экономи-</w:t>
        <w:br/>
        <w:t>калық жүйеде жаңа құрамдастыру ескілерін жеңе отырып,</w:t>
        <w:br/>
        <w:t>өзіне жолды өзі ашады, әлеуметтік көтерілу үдерісін, бір</w:t>
        <w:br/>
        <w:t>жағынан, назарға алмай қалдырылуы осымен түсіндіріледі,</w:t>
        <w:br/>
        <w:t>ал, екінші жағынан, әлеуметтік тапсыздандыру, сол сияқты</w:t>
        <w:br/>
        <w:t>әлденеше жекелеген құбылыстар, әсіресе, көпшілігі коньюнк-</w:t>
        <w:br/>
        <w:t>313</w:t>
        <w:br/>
        <w:t>180-21</w:t>
        <w:br/>
        <w:t>келген игіліктерді өндіруде әр кадам бар сұранымның әсерімен</w:t>
        <w:br/>
        <w:t>жасалынады, ол өз кезегінде қажеттіліктермен және құрал-</w:t>
        <w:br/>
        <w:t>дармен тікелей шарттасылған.</w:t>
        <w:br/>
        <w:t>Бұл жерде шығын Заңдары қатаң үстемдік жасайды және</w:t>
        <w:br/>
        <w:t>шығынды туындататын игіліктер сапасында болатын еңбек</w:t>
        <w:br/>
        <w:t>пен жер қызметтері ғана көрініс табады. Осылай ұйымдас-</w:t>
        <w:br/>
        <w:t>тырылған халық шаруашылығында ешқандай дағдарыстың</w:t>
        <w:br/>
        <w:t>болуы мүмкін емес, себебі әрбір қадам жинақталған тәжіри-</w:t>
        <w:br/>
        <w:t>бенің негізінде жасалынады, ал нақты айтсақ, кез келген</w:t>
        <w:br/>
        <w:t>игілікті өндірудегі әр кадам бар сұранымның әсерімен жаса-</w:t>
        <w:br/>
        <w:t>лынады.</w:t>
        <w:br/>
        <w:t>Экономикалық мінез-құлықтың мәселелеріне ғылыми</w:t>
        <w:br/>
        <w:t>мүдденің мықтылығынан тұрақты және арнаулы жұмыстардың</w:t>
        <w:br/>
        <w:t>басталуы ХУІП ғасырдан басталады. Сол кезде практикалық</w:t>
        <w:br/>
        <w:t>мәселелер түрақты түрде дау-дамай туғызып отырды.</w:t>
        <w:br/>
        <w:t>Оянған мүдде қаржылық қатынасқа, салық және сауда</w:t>
        <w:br/>
        <w:t>саясатына бет бұрады. Ғылым пайда бола бастаған жылдары,</w:t>
        <w:br/>
        <w:t>тіпті маман емес адамдардың өздері әдеттегідей емес, күрделі</w:t>
        <w:br/>
        <w:t>мәселе туындататын нәрселерге көп көңіл аударады. Саяси</w:t>
        <w:br/>
        <w:t>экономияның пайда болу кезеңдерінде дәл солай болған.</w:t>
        <w:br/>
        <w:t>Зерттеушілер жекелеген мәселелер жөнінде көзқарас жасауға</w:t>
        <w:br/>
        <w:t>ұмтылады, мәні төмен себепті тәуелділікті алып қарамақшы</w:t>
        <w:br/>
        <w:t>болады. Бұл уақытта экономиканың бірыңғай мәселелері</w:t>
        <w:br/>
        <w:t>болған жоқ; ол кездегі әдебиеттерден біз терең өңделген, коры-</w:t>
        <w:br/>
        <w:t>тылған материалдарды таба алмадық. Мысалы, меркантилизм</w:t>
        <w:br/>
        <w:t>ғылыми бағыттан гөрі практикалық саясатқа жақын болды,</w:t>
        <w:br/>
        <w:t>олар жасаған әдебиеттер екінші және косымша құбылыс бола</w:t>
        <w:br/>
        <w:t>отырып, тек ғылымның бастапқы кезі болды.</w:t>
        <w:br/>
        <w:t>Зерттеушілердің алға жылжығаны сол еді, олар статикалық</w:t>
        <w:br/>
        <w:t>көріністің терең ізіне түсіп, шыға алмай қалды. Алдымен</w:t>
        <w:br/>
        <w:t>физиократтар болды. Олар тікелей шаруашылық айналымын</w:t>
        <w:br/>
        <w:t>зерттеуге кірісті. Оларды суреттеу, оның “дөңгелектерін” салу</w:t>
      </w:r>
    </w:p>
    <w:p>
      <w:pPr>
        <w:pStyle w:val="Normal"/>
        <w:rPr/>
      </w:pPr>
      <w:r>
        <w:rPr/>
        <w:t>және олардың өзара әрекеттерін білуге тырысу -- физиократ-</w:t>
        <w:br/>
        <w:t>тардың бірінші реттегі, жалғыз таза ғылыми мақсаты еді.</w:t>
        <w:br/>
        <w:t>Айналымды іс жүзінде баяндап шығу -- бұл статикалық</w:t>
        <w:br/>
        <w:t>экономиканы көрсету болатын: бірақ ылғи да берілген өндіргіш</w:t>
        <w:br/>
        <w:t>күштер олардың тағайындалу мақсатына сәйкес әдеттегі жолын</w:t>
        <w:br/>
        <w:t>жүріп өтеді, осы жолда қандай құбылыстар байқалды,</w:t>
        <w:br/>
        <w:t>осыларды көрсету. Бұл таза экономиканың бүгінгі күнге дейін</w:t>
        <w:br/>
        <w:t>мақсаты болып қалды. Оның мақсаты экономикалық өмірдің</w:t>
        <w:br/>
        <w:t>ұдайы барысын осы берілген шарттардың негізінде түсіндіру</w:t>
        <w:br/>
        <w:t>болып қала берді. Даму. мәселелерінің, әрине, туындамаған</w:t>
        <w:br/>
        <w:t>кезі болған емес. Бірақ толық сезілген жоқ.</w:t>
        <w:br/>
        <w:t>304</w:t>
        <w:br/>
        <w:t>пайдалану”. Шындығында, оның орнына бізде басқа мәсе-</w:t>
        <w:br/>
        <w:t>лелер пайда болады -- айналымнан өндірістік құралдарды</w:t>
        <w:br/>
        <w:t>шығарып алу, сөйтіп оларды жаңа құрамдастыруға жұмсау.</w:t>
        <w:br/>
        <w:t>Соңғымыз ақшалай кредиттің арқасында жүзеге асырылады,</w:t>
        <w:br/>
        <w:t>кім жаңа құрамдастыруды жүзеге асырғысы келеді, сол соның</w:t>
        <w:br/>
        <w:t>көмегімен өндірістік құралдар рыногында айналымды қамта-</w:t>
        <w:br/>
        <w:t>масыз ететін өндірушіден гөрі жоғары бағасын төлейді, сөйтіп</w:t>
        <w:br/>
        <w:t>өндіруші осы қүралдарының бір бөлігінен айрылады.</w:t>
        <w:br/>
        <w:t>Ақыр соңында, бүл бағытта тағы бір кадам жасалық: егер</w:t>
        <w:br/>
        <w:t>тиісті субьектілердің иелігінде өндіріс құралдары кездейсоқ</w:t>
        <w:br/>
        <w:t>болмаса, онда олар жаңа құрамдастыру үшін қажетті өндірістік</w:t>
        <w:br/>
        <w:t>құралдарды сатып алуға жұмсалатын сомаларды қайдан алады?</w:t>
        <w:br/>
        <w:t>Дағдылы жауап тіпті оңай: халық шаруашылығының жинақтау</w:t>
        <w:br/>
        <w:t>қорының жыл сайынғы өсімінен және осы қордың жыл сайын</w:t>
        <w:br/>
        <w:t>босап шығатын бөлігінен алынады. Бірақ бүл жинақ сомасын</w:t>
        <w:br/>
        <w:t>біз басшылыққа ала алмаймыз, себебі оның шамасы жекеше</w:t>
        <w:br/>
        <w:t>шаруашылықтың дамуының нәтижелерімен анықталады.</w:t>
        <w:br/>
        <w:t>Оның қайнар көзінің үлкен бөлігі -- жинақ сома емес, яғни</w:t>
        <w:br/>
        <w:t>тұтыну табысы емес, оны жалпы тұрғанда шаруашылық</w:t>
        <w:br/>
        <w:t>субьектілерінің иелігінде тұтыну қоры ретінде қарастыруға</w:t>
        <w:br/>
        <w:t>болады, ал жаңа құрамдастырудың нәтижесінен, қорланды-</w:t>
        <w:br/>
        <w:t>рудан біз кәсіпкерлік пайданың түпкі мәнін көреміз. Оның</w:t>
        <w:br/>
        <w:t>үстінде қалатын сома, шын мәнінде кредитке деген қажетті-</w:t>
        <w:br/>
        <w:t>лікпен айқын сәйкессіздікте болады, бірақ ондай сәйкессіз-</w:t>
        <w:br/>
        <w:t>діктің барлық сомаға қатыстығы байқалмайды. Баяндауы-</w:t>
        <w:br/>
        <w:t>мыздың түсінікті болуын сақтау үшін, біз осымен шектелеміз,</w:t>
        <w:br/>
        <w:t>даму жолының ең табысты сипаттамасының бірі болатын</w:t>
        <w:br/>
        <w:t>өзін-өзі қаржыландыруды назарға алмаймыз.</w:t>
        <w:br/>
        <w:t>Бұл жағдайда айналымда, бір жағынан, бұл жинақты</w:t>
        <w:br/>
        <w:t>толықтырып отырған мол көзі болмас еді, ал екінші жағынан</w:t>
        <w:br/>
        <w:t>мұндай жинақты жасауға ұмтылдыратын уәжді әлсіздендіреді.</w:t>
        <w:br/>
        <w:t>Ал ірі табыстарды алатын болсак, онда кездейсоқ монополия-</w:t>
        <w:br/>
        <w:t>лық пайданы немесе ірі жер иеленудің рентасын осындай уәж</w:t>
        <w:br/>
        <w:t>деуге болады. Жинақтың нақты бар болатын факторлары деп</w:t>
        <w:br/>
        <w:t>адамдардың бақытсыздық жағдайлардан сақтандыруға деген</w:t>
        <w:br/>
        <w:t>ұмтылысын айтамыз, олардың жасы иррацианалдық уәж. Бірақ</w:t>
        <w:br/>
        <w:t>бүл ең маңызды уәждің болмауын, дамудан болатын табыстарға</w:t>
        <w:br/>
        <w:t>қатысу мүмкіндігінің жоқтығын білдірер еді. Нәтижесінде бұл</w:t>
        <w:br/>
        <w:t>сияқты халық шаруашылығында жаңа құрамдастыруды жүзеге</w:t>
        <w:br/>
        <w:t>асырғысы келген тұлғаның пайдаланғысы келетін ерікті тұтыну</w:t>
        <w:br/>
        <w:t>күші бар ірі корлар болмас еді, ал оның жеке жинағы әзер</w:t>
        <w:br/>
        <w:t>жетер еді, онда да тек қиын жағдайларда ғана. Барлық ақшалар</w:t>
        <w:br/>
        <w:t>нақты белгілі бір каналдар бойынша айналыста болып, толық</w:t>
        <w:br/>
        <w:t>317</w:t>
      </w:r>
    </w:p>
    <w:p>
      <w:pPr>
        <w:pStyle w:val="Normal"/>
        <w:rPr/>
      </w:pPr>
      <w:r>
        <w:rPr/>
        <w:t>Оның негізгі белгілері, сыртқы сызықтары бірдей, бүл жерде</w:t>
        <w:br/>
        <w:t>халық шаруашылығының есебі ақшаның көмегімен немесе</w:t>
        <w:br/>
        <w:t>оларсыз жүргізілетіндігі ештеңені өзгерте алмайды. Мұндай</w:t>
        <w:br/>
        <w:t>шаруашылықта ақша айналымы тек ештеңені өзгерте алмайтын</w:t>
        <w:br/>
        <w:t>қарапайым қосымша техникалық құрал сияқты. Қазіргі заман-</w:t>
        <w:br/>
        <w:t>ғы шаруашылықтың қарапайым шаруашылықтан мәні жағы-</w:t>
        <w:br/>
        <w:t>нан қаншалықты өзгеше болғанымен, екеуінде де бірдей үде-</w:t>
        <w:br/>
        <w:t>рістер жүріп отырады. Бұл жағдайға танданудың кажеті жоқ.</w:t>
        <w:br/>
        <w:t>Экономикалық сәттер, маңызы жағынан, барлық халықтарда,</w:t>
        <w:br/>
        <w:t>барлық уақытта жалпылай және тұтасымен бірдей көрініс</w:t>
        <w:br/>
        <w:t>табады, бірақ оның көрінісінің нақты нәтижесі қалыптасқан</w:t>
        <w:br/>
        <w:t>жағдайға байланысты әр түрлі болуы мүмкін.</w:t>
        <w:br/>
        <w:t>Косымша</w:t>
        <w:br/>
        <w:t>Шаруашылық кезеңдерінің айналымы әзірге ішкі ізденістен</w:t>
        <w:br/>
        <w:t>даму мүмкіндігін көрсететін еш нәрсені меңземейді. Олардың</w:t>
        <w:br/>
        <w:t>үстінен белгілі бір қажеттілік үстемшілік жасайды және ол</w:t>
        <w:br/>
        <w:t>осы қажеттіліктердің өздері өзгермейінше өзгеріссіз қала береді.</w:t>
        <w:br/>
        <w:t>Теория шаруашылық субьектілерінің осы шарттарға сезіну</w:t>
        <w:br/>
        <w:t>тәсілдері мен сипаттамаларын баяндайды және осы сипаттама</w:t>
        <w:br/>
        <w:t>мен тәсілдердің бірмәнді анықталғанын көрсетеді. Осы</w:t>
        <w:br/>
        <w:t>шарттардың өзі қалай пайда болады, бүл туралы біз әзір ештеңе</w:t>
        <w:br/>
        <w:t>білмейміз, зерттеген жоқпыз. Бүл шарттар барлық жағдайда</w:t>
        <w:br/>
        <w:t>өзгере ме, жоқ әлде өзгермей ме -- біз үшін көрсеткіш қызметін</w:t>
        <w:br/>
        <w:t>атқарады, соларға сәйкес шаруашылық субьектілері әрекет</w:t>
        <w:br/>
        <w:t>етуі керек, онда біз оларды тұрақтылар деп санауымызға</w:t>
        <w:br/>
        <w:t>болады; егер олар өзгеретін болса, онда шаруашылық субьек-</w:t>
        <w:br/>
        <w:t>тілері ондай жағдайда тек жаңа көрсеткіштерді қабылдайды.</w:t>
        <w:br/>
        <w:t>Егер осылай болады десек, экономика көрінісі жылдан жылға</w:t>
        <w:br/>
        <w:t>өзгеріссіз қала береді. Шаруашылық субьектілерінің өзгеріссіз</w:t>
        <w:br/>
        <w:t>экономикалық мінез-құлқы берілген шарттардың негізінде</w:t>
        <w:br/>
        <w:t>қажеттіліктерді ең жақсы канағаттандыру мүддесінде қамта-</w:t>
        <w:br/>
        <w:t>масыз ету, міне осы жағдайда біздің көрінісіміз нені байқатады.</w:t>
        <w:br/>
        <w:t>Сондықтан біз нақты жағдайлармен шарттасылған қозғалыс,</w:t>
        <w:br/>
        <w:t>енжар орныққан шаруашылық туралы, басқаша айтқанда,</w:t>
        <w:br/>
        <w:t>статикалық шаруашылық туралы айтамыз.</w:t>
        <w:br/>
        <w:t>“Статикалық” деген сөз механика деген ұғыммен ұқсас,</w:t>
        <w:br/>
        <w:t>сондықтан мәнді толық ашпайды. Басқа ұғымдардың да</w:t>
        <w:br/>
        <w:t>кемшіліктері жеткілікті, одан алдын ала сақтандыру оңайға</w:t>
        <w:br/>
        <w:t>түспейді. Статикалық шаруашылық “тыным таппайды”, ол</w:t>
        <w:br/>
        <w:t>экономикалық өмірде айналыс жасап отырады; ол негізінде</w:t>
        <w:br/>
        <w:t>302</w:t>
        <w:br/>
        <w:t>Деп айта аламын. Кәсіпкерлердің тұлғасын бедел, іс бастау-</w:t>
        <w:br/>
        <w:t>шылық, көрегендік деген сияқты түсініктемелермен сипаттау</w:t>
        <w:br/>
        <w:t>қалыптасқан. Үдеріс барысы кенеттен өзгергенде, осындай</w:t>
        <w:br/>
        <w:t>адами қасиеттерсіз болмайды. Онда кәсіпкерлік қызметті</w:t>
        <w:br/>
        <w:t>айналым жүрісі кезінде өндіріс басшыларына тән қосымша</w:t>
        <w:br/>
        <w:t>атрибуттардан бастап, тек осы соңғы үдеріспен байланыс-</w:t>
        <w:br/>
        <w:t>тырған жөн шығар. Ақыр соңында, бірнеше анықтамалар бар,</w:t>
        <w:br/>
        <w:t>олармен біз келісуіміз керек. Бірінші кезекте Ж.-Б. Сэй-дің</w:t>
        <w:br/>
        <w:t>белгілі анықтамасын келтірейік: кәсіпкердің қызметі өндірісті</w:t>
        <w:br/>
        <w:t>біріктіру және құрамдастыру факторларынан түрады. Бүл</w:t>
        <w:br/>
        <w:t>қызметтерді жыл сайын айналым шеңберінде атқарып отырса</w:t>
      </w:r>
    </w:p>
    <w:p>
      <w:pPr>
        <w:pStyle w:val="Normal"/>
        <w:rPr/>
      </w:pPr>
      <w:r>
        <w:rPr/>
        <w:t>да, әдеттегі әкімшілік іс-әрекеттен айырмашылығы бірінші</w:t>
        <w:br/>
        <w:t>рет жаңалықты ендіруде, істі біздің ұғымымыздағыдай жүргіз-</w:t>
        <w:br/>
        <w:t>генде болады. Онда оның анықтамасы біздің анықтамамызбен</w:t>
        <w:br/>
        <w:t>сәйкес келеді.</w:t>
        <w:br/>
        <w:t>1884 жылы Матайя кәсіпкерді кәсіпкерлік пайда алатын</w:t>
        <w:br/>
        <w:t>тұлға деп анықтама берген. Бұл жерде біз айналым үдерісінде</w:t>
        <w:br/>
        <w:t>кәсіпкерлік пайда болмайды деген бірінші тараудың</w:t>
        <w:br/>
        <w:t>қорытындысын бұл тұжырымдауды біздің анықтауымызға</w:t>
        <w:br/>
        <w:t>алып келу үшін еске түсіруіміз қажет. Айтылған қорытындыны</w:t>
        <w:br/>
        <w:t>экономикалық теорияға қатысты емес деп айтуға болмайды,</w:t>
        <w:br/>
        <w:t>мұны Вальрас дайындаған, көп авторлар колдаған тұжырымнан</w:t>
        <w:br/>
        <w:t>көруге болады. Енді кәсіпкер айналым шеңберінде пайда</w:t>
        <w:br/>
        <w:t>алмаса, залалға ұшырамаса, онда ешқандай іс-әрекет жасамай-</w:t>
        <w:br/>
        <w:t>тын болғаны ғой, сондықтан біз бұл ұғымды оған қолдан-</w:t>
        <w:br/>
        <w:t>баймыз.</w:t>
        <w:br/>
        <w:t>Қайсыбір институттардың немесе типтердің аяғынан</w:t>
        <w:br/>
        <w:t>тұрып кету тарихын білу, бізге экономикалық немесе</w:t>
        <w:br/>
        <w:t>элеуметтік мәнін ашуға мүмкіндік жасайды деп ойлау дұрыс</w:t>
        <w:br/>
        <w:t>болмас еді. Тарихты білу -- кейде жалғыз мүмкіндік -- біздің</w:t>
        <w:br/>
        <w:t>тақырыпты түсіндіруіміздің негізі бола алады және теорияны</w:t>
        <w:br/>
        <w:t>құруға мүмкіндік туғызады, бірақ өзімен-өзі түсінумен</w:t>
        <w:br/>
        <w:t>барабар емес. Кім қайсыбір типтің “анайы” нысанын сол</w:t>
        <w:br/>
        <w:t>мезгілде “қарапайым” немесе “бастапқы” десе қатты кате-</w:t>
        <w:br/>
        <w:t>лескені, олар кейінгі нысандарынан гөрі өздерінің мәнін</w:t>
        <w:br/>
        <w:t>оңай әрі анық табады.</w:t>
        <w:br/>
        <w:t>Тіпті керісінше болғаны көбінесе әділетті болып келеді,</w:t>
        <w:br/>
        <w:t>себебі мамандандырылу қызметі мен қасиеттерін анығырақ</w:t>
        <w:br/>
        <w:t>бөліп көрсетеді: көп “анайы” жай-күйде, қызметі мен</w:t>
        <w:br/>
        <w:t>қасиеттері араласып кеткен жағдайда, оларды тану күрделірек</w:t>
        <w:br/>
        <w:t>болады.</w:t>
        <w:br/>
        <w:t>100 жыл бұрын саяси экономияға капиталист пен кәсіп-</w:t>
        <w:br/>
        <w:t>кердің арасын айыру өте қиын болған, одан кейінгі оқиғалар</w:t>
        <w:br/>
        <w:t>321</w:t>
        <w:br/>
        <w:t>сына үйлесетін болса, баяндау көзқарасынан алатын болсақ,</w:t>
        <w:br/>
        <w:t>онда статикалық сипат көмескіленеді, алайда бәрібір оның</w:t>
        <w:br/>
        <w:t>классикалық теориясының ғимараты өз табиғатында қандай</w:t>
        <w:br/>
        <w:t>болса, соңдай болып қала береді.</w:t>
        <w:br/>
        <w:t>Рикардоның ізбасарлары, өздерінің ұлы ізашарлары --</w:t>
        <w:br/>
        <w:t>Джеймс Миллден Кэрнске және Никольсонға дейін -- идеясы</w:t>
        <w:br/>
        <w:t>мен әдістерін механикалық түрде қайталаушылар, олар</w:t>
        <w:br/>
        <w:t>жинақтап кеткен қағидаларды әзірлеуді өздерінің іс-әрекет-</w:t>
        <w:br/>
        <w:t>терінің саласы ретінде қабылдады, яғни экономикалық статика-</w:t>
        <w:br/>
        <w:t>ның принциптерін. Бүл бағытта үлкен үлесін қосқан, шешуші</w:t>
        <w:br/>
        <w:t>ережелерді айтқан Дж. Ст. Милль.</w:t>
        <w:br/>
        <w:t>Біз экономикалық құбылыстардың салаларын және олар-</w:t>
        <w:br/>
        <w:t>дың себептер мен салдарлар ретінде көрінген кездеріндегі ара</w:t>
        <w:br/>
        <w:t>қатынасын зерттедік... Сонымен, біз коғамдағы экономикалық</w:t>
        <w:br/>
        <w:t>феноменнің жалпы бейнесін алдық, Белгілі бір мөлшерде біз</w:t>
        <w:br/>
        <w:t>олардың өзара тәуелділігін анықтайтын қағидаттарын таптық.</w:t>
        <w:br/>
        <w:t>Бізге бірсыпыра элементтердің жай-күйі белгілі болғанда біз</w:t>
        <w:br/>
        <w:t>оған сәйкес келетін басқа көптеген элементтердің жай-күйі</w:t>
        <w:br/>
        <w:t>жөнінде жалпы түрде қорытынды жасай аламыз. Осының</w:t>
        <w:br/>
        <w:t>бәрі статикалық және өзгермейтін қоғамға тән экономикалық</w:t>
      </w:r>
    </w:p>
    <w:p>
      <w:pPr>
        <w:pStyle w:val="Normal"/>
        <w:rPr/>
      </w:pPr>
      <w:r>
        <w:rPr/>
        <w:t>зандарды табуға бізге мүмкіншілік жасады. Бізге өзгеріске</w:t>
        <w:br/>
        <w:t>ұшырауға бейім және шын мәнінде... қарқынды даму жай-</w:t>
        <w:br/>
        <w:t>күйінде тұрған адами қоғамның экономикалық шарттарын</w:t>
        <w:br/>
        <w:t>қарастыру алдағы іс. Біз осымен өзіміздің тепе-теңдік қозғалыс</w:t>
        <w:br/>
        <w:t>теорияларымызды толықтыра аламыз -- саяси экономияның</w:t>
        <w:br/>
        <w:t>“Статика” бөлімін “Динамика”бөлімімен толықтырамыз.</w:t>
        <w:br/>
        <w:t>Сөйтіп, бірінші рет класикалық теорияға, оның мәніне тіпті</w:t>
        <w:br/>
        <w:t>бөтен бір нәрсе енгізіп отырған мен емес екендігі түсінікті</w:t>
        <w:br/>
        <w:t>болды. Миллден мен бойымды аулақ салып отырмын... себебі</w:t>
        <w:br/>
        <w:t>статикалық жай-күй экономикалық құбылыстың негізгілерінің</w:t>
        <w:br/>
        <w:t>бәрін қамтымайтындығын дәлелдей аламын деп үміттенемін,</w:t>
        <w:br/>
        <w:t>бірақ халық шаруашылығының статикалық дамуының бейста-</w:t>
        <w:br/>
        <w:t>тикалық болуынан түбегейлі және елеулі түрде айырмасы</w:t>
        <w:br/>
        <w:t>бар.</w:t>
        <w:br/>
        <w:t>Теорияның құнның субьективтік теориясының арқасында</w:t>
        <w:br/>
        <w:t>пайда болған теорияның ұлы реформасы теория ғимаратының</w:t>
        <w:br/>
        <w:t>статикалық сипаттамасына тиіскен жоқ. Біз мұны берілген</w:t>
        <w:br/>
        <w:t>ілімге негізделген осы тараудың мазмұнынан көріп отырмыз.</w:t>
        <w:br/>
        <w:t>Теорияның статикалық сипаттамасы талдаудың арқасында</w:t>
        <w:br/>
        <w:t>келісті әрі түсінікті көрініс алды. Леон Вальрас баяндағаннан</w:t>
        <w:br/>
        <w:t>“тым статикалық” ештеңе болмайды. Оның теориясының</w:t>
        <w:br/>
        <w:t>негізгі қағидаттары біздің ғылым басталғаннан бұрын алғаш</w:t>
        <w:br/>
        <w:t>рет нақтыланып, айқын обьектіге кірген. Австрия мектебіне</w:t>
        <w:br/>
        <w:t>307</w:t>
        <w:br/>
        <w:t>“енжар” емес, тек белгілі бір мәнде ғана, ол абсолюттік емес</w:t>
        <w:br/>
        <w:t>нақты жағдайлармен шарттасылған: шаруашылық субьектілері</w:t>
        <w:br/>
        <w:t>басқаша әрекет ете алар ма еді; ақырында ол тек қана “орныққан</w:t>
        <w:br/>
        <w:t>шаруашылық” емес: тұрғындар саны ылғи да өсіп отырса да,</w:t>
        <w:br/>
        <w:t>одан істің мәні өзгермес еді. Сөйтіп біз өз таңдауымызды</w:t>
        <w:br/>
        <w:t>нақты айтылған, жалпылай қабылданған “статикалық” деген</w:t>
        <w:br/>
        <w:t>үғымға тоқтатамыз. Бұл мәнде біз статикалық құндар, бағалар,</w:t>
        <w:br/>
        <w:t>құндар жүйесі, бағалар жүйесі және т.б. туралы айтатын</w:t>
        <w:br/>
        <w:t>боламыз.</w:t>
        <w:br/>
        <w:t>Теорияның негізіне шаруашылық субьектілерінің әр</w:t>
        <w:br/>
        <w:t>кезеңдегі қажеттіліктері алынған. Игіліктерді алуға ұмтылуды</w:t>
        <w:br/>
        <w:t>дәл осы қажеттіліктер шарттастырады. Ол экономикалық мінез-</w:t>
        <w:br/>
        <w:t>құлықты анықтайтын мөлшер мен ережелер болуы қажет пе?</w:t>
        <w:br/>
        <w:t>Біз оларға географиялық және әлеуметтік ортаны қарсы кояр</w:t>
        <w:br/>
        <w:t>едік, яғни шын мәнінде не тұрақты, не экономикадан тыс</w:t>
        <w:br/>
        <w:t>сипаттамадағы факторлар бар. Жинақталған техникалық білім</w:t>
        <w:br/>
        <w:t>де осыған жатар еді, ол да экономикалық кезеңнен тыс</w:t>
        <w:br/>
        <w:t>болатын. Ақыры, көрсеткіштердің ортасында өткен шаруашы-</w:t>
        <w:br/>
        <w:t>лық кезеңнен келген игіліктердің қоры көрінер еді.</w:t>
        <w:br/>
        <w:t>Біз нақты шынайы факторлардан ғана бастамадық, сонымен</w:t>
        <w:br/>
        <w:t>қатар нақты шынайы үдерістерді бейнелегеніміз рас.</w:t>
        <w:br/>
        <w:t>Бір қарағанда барлығы жақсы болып көрінеді. Түсініктеме</w:t>
        <w:br/>
        <w:t>жағынан дәл, теориялық жағынан нық, ол -- өзінің қатып</w:t>
        <w:br/>
        <w:t>қалған тұрақтылығымен, “үйкеліс күші” жоқ жай-күйімен,</w:t>
        <w:br/>
        <w:t>өздерінің адамдарымен, ақыры, тек бір ғана тәсілмен ылғи да</w:t>
        <w:br/>
        <w:t>қайталанып отыратын игіліктердің көлемімен -- шындықтан</w:t>
        <w:br/>
        <w:t>алыс болып көрінеді. Әрине, бүл тек нобай ғана. Бірақ бүл</w:t>
        <w:br/>
        <w:t>нобай талдау тізбегімен шектелген шындығымен байланысты,</w:t>
        <w:br/>
        <w:t>ол экономикалық үдерістердің мәніне жатады. Бұл нобай</w:t>
        <w:br/>
        <w:t>экономикалық өмірдің ең маңызды белгілерін көрсетеді.</w:t>
      </w:r>
    </w:p>
    <w:p>
      <w:pPr>
        <w:pStyle w:val="Normal"/>
        <w:rPr/>
      </w:pPr>
      <w:r>
        <w:rPr/>
        <w:t>Біздің талқылауымызда біз экономикалық іс-әрекетпен</w:t>
        <w:br/>
        <w:t>айналысатын адамдардың күнделікті өмірдегі бізге белгілі</w:t>
        <w:br/>
        <w:t>типтердің кейбірін ескермедік. Бізде тек жұмысшы мен жер</w:t>
        <w:br/>
        <w:t>меншігінің иегері ғана орын алды. Алдымен кәсіпкер</w:t>
        <w:br/>
        <w:t>көрсетілмейді. Капиталист туралы да айтқан жоқпыз. Біз</w:t>
        <w:br/>
        <w:t>суреттеген экономикада ол өмір сүрмеген болар еді. Шаруа-</w:t>
        <w:br/>
        <w:t>шылық субьектілерінің осы екі типінің болмағандығынан,</w:t>
        <w:br/>
        <w:t>оларға тән табыстың кәсіпкерлік пайда және пайыз деген</w:t>
        <w:br/>
        <w:t>түрлері көрінбейді.</w:t>
        <w:br/>
        <w:t>Біз суреттеп отырған экономикада қайнар көз бола алатын</w:t>
        <w:br/>
        <w:t>артық құндар болмайды. Осылай ұйымдастырылған халық</w:t>
        <w:br/>
        <w:t>шаруашылығында әр қадам тәжірибе негізінде жасалына-</w:t>
        <w:br/>
        <w:t>тындықтан ешқандай дағдарыс болмайды, ал нақтырақ кез</w:t>
        <w:br/>
        <w:t>303</w:t>
        <w:br/>
        <w:t>жүргізілсе де туындамайды, сондықтан орталық басшылық -</w:t>
        <w:br/>
        <w:t>мысалы, социалистік экономикалық министрлік -- тең жағ-</w:t>
        <w:br/>
        <w:t>дайда иелігінде бар өндіріс құралдарына басқаша қолдануды</w:t>
        <w:br/>
        <w:t>таба алады; соңғысы жағдайға байланысты қоғамның мүшеле-</w:t>
        <w:br/>
        <w:t>рінен уақытша құрбандықты және қосымша қуатты күшті</w:t>
        <w:br/>
        <w:t>талап ете алады, сол сияқты уақытша жоқшылық көруге</w:t>
        <w:br/>
        <w:t>әкеледі. Жаңа колдану аса күрделі мәселелерді шешу кажет-</w:t>
        <w:br/>
        <w:t>тілігімен шарттасылуы мүмкін, мысалы, бұрынғы құрамдас-</w:t>
        <w:br/>
        <w:t>тырудың қайсысынан бірінші кезекте қажетті өндіріс құрал-</w:t>
        <w:br/>
        <w:t>дарын алуға болады; басшыларының иелігінде әзірге жоқ</w:t>
        <w:br/>
        <w:t>өндіріс құралдарын сатып алу жөнінде арнаулы шара колдануға</w:t>
        <w:br/>
        <w:t>қатысты ешқандай мәселе туындамайтынын айрықша айта</w:t>
        <w:br/>
        <w:t>кетемін. Ақырында, етер жаңа құрамдастыруды жүзеге асыр-</w:t>
        <w:br/>
        <w:t>ғысы келген тұлғаның қолында осы мақсат үшін қажетті өнді-</w:t>
        <w:br/>
        <w:t>ріс құралдары болса, немесе оларды өзінде бар баска түріне</w:t>
        <w:br/>
        <w:t>немесе өзгедегі құралдарға айырбастауға мүмкіндігі болса,</w:t>
        <w:br/>
        <w:t>онда біз қарастырып отырған мәселе бәсекелестікке негізделген</w:t>
        <w:br/>
        <w:t>экономикалық жүйеде жаңа қүрамдастыруды жүзеге асырғанда</w:t>
        <w:br/>
        <w:t>да туындамайды.</w:t>
        <w:br/>
        <w:t>Бұл әлі мүлікке жалпы иелік жасаудың артықшылығы емес,</w:t>
        <w:br/>
        <w:t>бірақ, иелікте бар мүлікке ие болудың артықшылығы, яғни</w:t>
        <w:br/>
        <w:t>бұған не жаңа құрамдастыруды тікелей жүзеге асыру-үшін,</w:t>
        <w:br/>
        <w:t>не кажетті заттар мен көрсетілетін қызметтерге айырбастау</w:t>
        <w:br/>
        <w:t>үшін пайдаланылуы мүмкін мүліктер жатады. Ал қарсы жағ-</w:t>
        <w:br/>
        <w:t>дайда мүлік иегері, тіпті аса ірі концерн болса дағы, жаңа</w:t>
        <w:br/>
        <w:t>құрамдастыруды жүргізуге ұмтылатын тақыр кедейдің жағ-</w:t>
        <w:br/>
        <w:t>дайында болады (дегенмен бай иегер өзінің беделі мен белгілі</w:t>
        <w:br/>
        <w:t>байлығының арқасында біртіндеп жағдайын жақсартады), жаңа</w:t>
        <w:br/>
        <w:t>құрамдастыруды жүргізу, келіп түсіп жатқан табыспен</w:t>
        <w:br/>
        <w:t>қаржыланбайды, бұл мақсатқа кредитке алынған ақшаны немесе ”</w:t>
        <w:br/>
        <w:t>оларды алмастыра алатын белгілерді пайдалану арқылы</w:t>
        <w:br/>
        <w:t>қаржыланады және оларға кажетті өндіріс құралдарын сатып</w:t>
        <w:br/>
        <w:t>алады. Мүндай кредитті беру, “капиталистер” деп аталатын</w:t>
        <w:br/>
        <w:t>шаруашылық субьектілерінің қызметі екені белгілі. Эконо-</w:t>
        <w:br/>
        <w:t>миканың “капиталистік” нысанына тән әдістің халық шаруа-</w:t>
        <w:br/>
        <w:t>шылығын жаңа бағыттауда маңызы зор. Ол әдіс кез келген</w:t>
        <w:br/>
        <w:t>тұйықталған немесе жоспарлы экономикада қабылданған әдіске</w:t>
        <w:br/>
        <w:t>қарама-қарсы болып келеді.</w:t>
        <w:br/>
        <w:t>Кез келген оқулықтардан кредиттің рөлі мен маңызын</w:t>
        <w:br/>
        <w:t>баса айтуды кездестіруге болады: казіргі заманғы индустрия-</w:t>
        <w:br/>
        <w:t>ның ғимараты кредитсіз салынуы мүмкін емес, ол барлық</w:t>
        <w:br/>
        <w:t>қолдағы қаражаттарды жеткілікті етеді, ал жекелеген тұлғаны</w:t>
      </w:r>
    </w:p>
    <w:p>
      <w:pPr>
        <w:pStyle w:val="Normal"/>
        <w:rPr/>
      </w:pPr>
      <w:r>
        <w:rPr/>
        <w:t>белгілі дәрежеде мұрагерлікпен алған әл-ауқаттан тәуелсіз</w:t>
        <w:br/>
        <w:t>315</w:t>
        <w:br/>
        <w:t>Екінші тарау. Экономикалық дамудың</w:t>
        <w:br/>
        <w:t>негізгі феномені</w:t>
        <w:br/>
        <w:t>І</w:t>
        <w:br/>
        <w:t>Бірінші тараудағы теория экономиканы жылдан жылға</w:t>
        <w:br/>
        <w:t>бір бейнеде қайталана беретін “айналым” тұрғысынан баяндап</w:t>
        <w:br/>
        <w:t>береді. Бұл жерде біз оны жануар ағзасындағы қан айналы-</w:t>
        <w:br/>
        <w:t>мымен салыстыруға ерік берелік. Енді бүгінде шаруашылық</w:t>
        <w:br/>
        <w:t>өзгерді, сондықтан қазір оны қан айналымымен салыстыруға</w:t>
        <w:br/>
        <w:t>мүмкіндік болмайды. Ағза қартайған сайын, бүл өзгерістер</w:t>
        <w:br/>
        <w:t>үздіксіз жүреді. Бұл сияқты өзгерістер экономикалық өмірге</w:t>
        <w:br/>
        <w:t>де тән. Бірақ сонымен қатар, үздіксіз жүрмейтін өзгерістер</w:t>
        <w:br/>
        <w:t>болады, олар кейде қалыпты шеңберден шығып та кетеді,</w:t>
        <w:br/>
        <w:t>қалыпты жүрісті өзгертеді және “айналым” тұрғысынан</w:t>
        <w:br/>
        <w:t>түсінбеушілік болуы мүмкін, олар таза экономикалық -- “ішкі-</w:t>
        <w:br/>
        <w:t>жүйе” -- сипатында болады, мысалы, пошта күймесі зама-</w:t>
        <w:br/>
        <w:t>нынан темір жол кезеңіне өту. Осы сияқты өзгерістер мен</w:t>
        <w:br/>
        <w:t>құбылыстар талқылауға негіз болады. Алайда біз осы сияқты</w:t>
        <w:br/>
        <w:t>қандай өзгерістер халық шаруашылығын бүгінгі күннің жағ-</w:t>
        <w:br/>
        <w:t>дайына алып келді екен, деген сүрақ қойып жатқан жоқпыз.</w:t>
        <w:br/>
        <w:t>Сол сияқты мұндай өзгерістердің шарттары қандай деген сұрақ</w:t>
        <w:br/>
        <w:t>та қоймаймыз. Бірақ біз жалпы нысанда мынандай сүрақ коя</w:t>
        <w:br/>
        <w:t>аламыз: осы өзгерістер қалай жүреді және олар қандай эконо-</w:t>
        <w:br/>
        <w:t>микалық құбылыстарды туындатады?</w:t>
        <w:br/>
        <w:t>Осыны біз басқаша айтайық. Бірінші тарауда берілген</w:t>
        <w:br/>
        <w:t>теория экономиканы халық шаруашылығының тепе-теңдік</w:t>
        <w:br/>
        <w:t>үрдісінің болатындығы тұрғысынан көрсетеді, бүл үрдіс игілік-</w:t>
        <w:br/>
        <w:t>тердің бағасын және көлемін анықтайтын құралдар береді, ол</w:t>
        <w:br/>
        <w:t>осы нақты уақыт кезеңінің көрсеткіштеріне бейімделу ныса-</w:t>
        <w:br/>
        <w:t>нында көрінеді. “Айналымды” карастыруға байланысты тәсіл-</w:t>
        <w:br/>
        <w:t>Дерден айырмашылығы, енді айналым өзінен-өзі жылма жыл</w:t>
        <w:br/>
        <w:t>“бір нәрсе” қайталана беретін қағидат екен дегенді білдір-</w:t>
        <w:br/>
        <w:t>мейді. Айтылғандар халық шаруашылығында жекелеген үдеріс-</w:t>
        <w:br/>
        <w:t>тер үрдісінің тепе-теңдіктің қайсыбір жай-күйіне қатысты</w:t>
        <w:br/>
        <w:t>деп түсінетіндігімізді білдіреді, бірақ біреуіне ғана емес: арман-</w:t>
        <w:br/>
        <w:t>дағанмен “қажет ететіндігімізге” ылғи да қол жеткізе алмай-</w:t>
        <w:br/>
        <w:t>мыз, көрсеткіштер өзгеріп отыратындықтан, халық шаруашы-</w:t>
        <w:br/>
        <w:t>лығындағы тепе-теңдіктің жай-күйі де ауысып отырады. Көр-</w:t>
        <w:br/>
        <w:t>сеткіштердің мұндай өзгерістерінің алдында теория қамсыз</w:t>
        <w:br/>
        <w:t>емес. Ол осы өзгерістердің салдарын болжамдауға бағытталған,</w:t>
        <w:br/>
        <w:t>309</w:t>
        <w:br/>
        <w:t>бейімделу үдерісіне түрткі береді, мұндай үдеріс табиғи</w:t>
        <w:br/>
        <w:t>көрсеткіштердің өзгерісі кезінде жүруі мүмкін.</w:t>
        <w:br/>
        <w:t>Өзімізге түсінікті әрі айқын болуы үшін, біз статикалық</w:t>
        <w:br/>
        <w:t>ережелерді ұстанамыз және жалпы статикалық халық шаруа-</w:t>
        <w:br/>
        <w:t>шылығын ұйғарамыз. Сондықтан біз тұрғындар санының саяси</w:t>
        <w:br/>
        <w:t>және әлеуметтік ұйымдарының өзгеріссіз болуының алғышарт-</w:t>
        <w:br/>
        <w:t>тарынан, демек ешқандай өзгеріс болмайды деген болжамнан</w:t>
        <w:br/>
        <w:t>бастауымыз керек.</w:t>
      </w:r>
    </w:p>
    <w:p>
      <w:pPr>
        <w:pStyle w:val="Normal"/>
        <w:rPr/>
      </w:pPr>
      <w:r>
        <w:rPr/>
        <w:t>Біз үшін белгілі бір мағынасы бар басқа сәтті де бірден</w:t>
        <w:br/>
        <w:t>көрсету қажет. Әлеуметтік дүниеде өтіп жаткан кез келген</w:t>
        <w:br/>
        <w:t>оқиға әр түрлі бағытта тигізетін әсердің көзі болып саналады.</w:t>
        <w:br/>
        <w:t>Ол әлеуметтік өмірдің барлық элементтеріне -- кейбіреулеріне</w:t>
        <w:br/>
        <w:t>күштірек, кейбіреулеріне әлсіздеу -- өз әсерін тигізеді. Мыса-</w:t>
        <w:br/>
        <w:t>лы, соғыс барлық әлеуметтік, экономикалық қатынастарға өз</w:t>
        <w:br/>
        <w:t>ізін қалдырады. Бір бағаның өзгеруі барлық бағаның, тіпті аз</w:t>
        <w:br/>
        <w:t>да болса, өзгеруіне алып келеді. Және осы өзгерістердің бар-</w:t>
        <w:br/>
        <w:t>лығы өз кезегінде бірінші өзгерістер тәрізді әсер етеді де,</w:t>
        <w:br/>
        <w:t>ақыры оларға қайта әсерін тигізеді. Әлеуметтік ғылымда бар-</w:t>
        <w:br/>
        <w:t>лық уақытта осындай әсерлердің шумағына -- өзара байла-</w:t>
        <w:br/>
        <w:t>нысты және өзара тәуелді -- кездесіп отырады, бұдан себептен</w:t>
        <w:br/>
        <w:t>салдарына алып келетін нәзік жіпті жоғалтып алу оңайдың</w:t>
        <w:br/>
        <w:t>оңайы. Үлкен дәлдік үшін біз түбегейлі белгілейік: себептер</w:t>
        <w:br/>
        <w:t>мен салдарлар туралы біз тек кері себепті байланыс жоқ жерде</w:t>
        <w:br/>
        <w:t>ғана айтамыз. Біз тұтыну құны игіліктердің айырбастау құны-</w:t>
        <w:br/>
        <w:t>ның себебі дегенімізде дәл осыны ескергенбіз.</w:t>
        <w:br/>
        <w:t>Экономикалық құбылыстың себебі ретінде оның тек</w:t>
        <w:br/>
        <w:t>түсіндіру қағидаларын, оның мәнін бізге түсінуге мүмкіндік</w:t>
        <w:br/>
        <w:t>жасайтын кезін сипаттау кажет. Біз, алда ықпалдар мен қай-</w:t>
        <w:br/>
        <w:t>сыбір факторлардың кері әсерлерінің арасындағы айырма-</w:t>
        <w:br/>
        <w:t>шылықтарды жүргіземіз. Сөйтіп, экономиканың дамуын түсін-</w:t>
        <w:br/>
        <w:t>діру қағидатын белгілейміз. Оның нағыз мәнінен туындай-</w:t>
        <w:br/>
        <w:t>тын салдарды біз “даму әсері” деп атаймыз. Бүл қағидаттан</w:t>
        <w:br/>
        <w:t>тікелей туындамайтын басқа құбылыстар әрдайым бірге ілесе</w:t>
        <w:br/>
        <w:t>жүреді, басқа қағидаттардың негізінде түсіндірілетін құбы-</w:t>
        <w:br/>
        <w:t>лыстар, ол тіпті өзінің бар болуымен дамуға міндетті болса да,</w:t>
        <w:br/>
        <w:t>біз оны “дамудың кері әсері” деп атаймыз. Құбылыстардың</w:t>
        <w:br/>
        <w:t>екі класының осыған үқсас айырмашылығының дамуының</w:t>
        <w:br/>
        <w:t>бұдан кейін белгілі болғанындай, маңызы зор болады екен.</w:t>
        <w:br/>
        <w:t>Әдетте оларды тең мағыналар ретінде карастырады, олар</w:t>
        <w:br/>
        <w:t>табиғатында бастапқы және екінші болып бөлінеді, осыны</w:t>
        <w:br/>
        <w:t>түсіне отырып, біз даму феноменінің ұғымына жақындаймыз.</w:t>
        <w:br/>
        <w:t>Кез келген нақты даму үдерісі өткен дамудан негіз алады.</w:t>
        <w:br/>
        <w:t>Алайда істің мәніне толық жету үшін, біз дамудың басталуын</w:t>
        <w:br/>
        <w:t>38</w:t>
        <w:br/>
        <w:t>оның мақсатын жеңілдетті. Бұрынғы заманның кәсіпкері,</w:t>
        <w:br/>
        <w:t>әдетте, капиталист қана болып қойған жок, сонымен бірге өз</w:t>
        <w:br/>
        <w:t>меншігіндегі кәсіпорынның инженері немесе техникалық</w:t>
        <w:br/>
        <w:t>басшысы болды. Кәсіпкер көп жағдайда өзі сатып алу және</w:t>
        <w:br/>
        <w:t>сату жөніндегі жеке бас агент болды, кеңсе бастығы және</w:t>
        <w:br/>
        <w:t>кадр бөлімінің меңгерушісі қызметін атқарды. Ол кәсіпқой</w:t>
        <w:br/>
        <w:t>заңгердің қызметін тұрақты пайдаланғанмен, бүл жерде,</w:t>
        <w:br/>
        <w:t>ағымдағы жұмыстарда, көбіне өз күшімен шығып отырды.</w:t>
        <w:br/>
        <w:t>Ол осы қызметтерді толық немесе жарым-жартылай игерді,</w:t>
        <w:br/>
        <w:t>оның үстіне таза кәсіпкерлік қызметті орындады. Сондықтан</w:t>
        <w:br/>
        <w:t>кәсіпкердің өзінің негізгі қызметін атқаруы, ылғи да іс-</w:t>
        <w:br/>
        <w:t>әрекеттің баска түрлерін де жүзеге асырумен үйлесуі қажет,</w:t>
        <w:br/>
        <w:t>бірақ оның ешқайсысы жалпылама және міндетті сипаттаманы</w:t>
        <w:br/>
        <w:t>алып жүрген жоқ. Осы пікірлердің әсерінен Маршаллдың</w:t>
        <w:br/>
        <w:t>анықтамасы және оның кәсіпкерлік қызметті “менеджмент-</w:t>
        <w:br/>
        <w:t>пен” бір түсінік деп санауы, өзіне толық назар аударатын</w:t>
        <w:br/>
        <w:t>жағдай. Кәсіпкерлік іс-әрекетті, кез келген басқа осы анық-</w:t>
        <w:br/>
        <w:t>тамадағы өзін жоғалтатын әрекеттерден айыратын кезді</w:t>
        <w:br/>
        <w:t>көрсету, біз үшін маңызды болғандықтан ғана, оны қабыл-</w:t>
        <w:br/>
        <w:t>дамаймыз.</w:t>
      </w:r>
    </w:p>
    <w:p>
      <w:pPr>
        <w:pStyle w:val="Normal"/>
        <w:rPr/>
      </w:pPr>
      <w:r>
        <w:rPr/>
        <w:t>Біз кез келген тұлға, негізінде, тек жаңа құрамдастыруды</w:t>
        <w:br/>
        <w:t>жүзеге асырса ғана кәсіпкер бола алады деген пікірді</w:t>
        <w:br/>
        <w:t>ұстанамыз -- олардың қүрған “істері” айналым шеңберінде</w:t>
        <w:br/>
        <w:t>әрекет ете бастағанда, ол жаңа құрамдастыру болудан қалады,</w:t>
        <w:br/>
        <w:t>сондықтан он жыл бойы кәсіпкер болған тұлға, аз да болса</w:t>
        <w:br/>
        <w:t>кәсіпкер болып көрмеген коммерсант сияқты, өте сирек</w:t>
        <w:br/>
        <w:t>кездеседі.</w:t>
        <w:br/>
        <w:t>Кәсіпкерлік қызметті атқару, жолы болған кәсіпкерлер мен</w:t>
        <w:br/>
        <w:t>олардың отбасы үшін, олардың таптық мүдделеріне жауап</w:t>
        <w:br/>
        <w:t>беретін позицияны құрады, оның сол заманға өз ізін қалдыруға</w:t>
        <w:br/>
        <w:t>жай-күйі бар, айрықша өмір салтын, моральдық және эстети-</w:t>
        <w:br/>
        <w:t>калық құндылықтардың айрықша жүйесін құрады, бірақ өзі</w:t>
        <w:br/>
        <w:t>мақсат еткен таптық позицияны көрсете алмайды. Белгілі</w:t>
        <w:br/>
        <w:t>жағдайда құрып біткен таптық позиция өзінен-өзі кәсіп-</w:t>
        <w:br/>
        <w:t>керлердің позициясы бола алмайды. Кәсіпорынның табысты</w:t>
        <w:br/>
        <w:t>әрекетінің жекеше шаруашылықтың нәтижесін қалай пай-</w:t>
        <w:br/>
        <w:t>далануына байланысты, оны жер иелерінің немесе капита-</w:t>
        <w:br/>
        <w:t>дистердің позициясымен сипаттау қажет. Нәтижелердің</w:t>
        <w:br/>
        <w:t>мұралығы мен адами қасиеттері, мүмкін, талай кезеңдер бойы</w:t>
        <w:br/>
        <w:t>жеке тұлғаның үстінен қарайтын осы позицияның сипат-</w:t>
        <w:br/>
        <w:t>тамасын қолдайды, әрі сол мезгілде ұрпаққа жаңа кәсіп-</w:t>
        <w:br/>
        <w:t>орындар салу үдерісін жеңілдетеді. Мұны толығынан өнеркәсіп</w:t>
        <w:br/>
        <w:t>әулетінің тарихы жеткілікті дәрежеде дәлелдеп отыр.</w:t>
        <w:br/>
        <w:t>322</w:t>
        <w:br/>
        <w:t>лысқа байланысты -- не әкімшілік билік немесе кредит. Ол</w:t>
        <w:br/>
        <w:t>үш кезең бір жағадан бас шығарғанымен үшіншісін ғана</w:t>
        <w:br/>
        <w:t>экономикалық дамудың феномені деп атауға болады,</w:t>
        <w:br/>
        <w:t>кәсіпкерліктің қызметінің, шаруашылық субьектілерінің мінез-</w:t>
        <w:br/>
        <w:t>құлқының, тасушының қызметін атқарады, олардың негізінде</w:t>
        <w:br/>
        <w:t>дәл сол жатады. Кәсіпорындар дегенде біз жаңа құрамдас-</w:t>
        <w:br/>
        <w:t>тыруларды жүзеге асыруды айтамыз, сондай-ақ бұл құрамдас-</w:t>
        <w:br/>
        <w:t>тырулардың зауыттарға және т.б. айналуын айтамыз. Кәсіп-</w:t>
        <w:br/>
        <w:t>керлер деп біз қызметі жаңа құрамдастыруларды жүзеге</w:t>
        <w:br/>
        <w:t>асыратын және оның белсенді элементі ретінде әрекет ететін</w:t>
        <w:br/>
        <w:t>шаруашылық субьектілерін атаймыз.</w:t>
        <w:br/>
        <w:t>Сонымен бірге бүл анықтамалар қолданыстағы жалпы</w:t>
        <w:br/>
        <w:t>түсініктемелерден әрі кең, әрі тар. Кең болатын себебі, бірін-</w:t>
        <w:br/>
        <w:t>шіден, біз кәсіпкерлер деп тек нарықтық экономиканың</w:t>
        <w:br/>
        <w:t>“дербес” шаруашылық субьектілерін ғана санамаймыз,</w:t>
        <w:br/>
        <w:t>сонымен қатар, кім біздің анықтамамыз үшін негіз болатын</w:t>
        <w:br/>
        <w:t>қызметті атқарады, тіпті олар акционерлік қоғамның “дербес</w:t>
        <w:br/>
        <w:t>емес” қызметкерлері болса да, сондай-ақ кез келген жеке-</w:t>
        <w:br/>
        <w:t>меншік фирмалардың жұмыскерлері болса да, немесе олардың</w:t>
        <w:br/>
        <w:t>нақты билігі және құқықтық жағдайы, олар иеленетін акция-</w:t>
        <w:br/>
        <w:t>ларда жатса да, соларды танимыз.</w:t>
        <w:br/>
        <w:t>Және, ақыр соңында, кәсіпкерлер деп, біз кім жекеше</w:t>
        <w:br/>
        <w:t>кәсіпорындармен үзақ байланысы болмаған тек жаңа</w:t>
        <w:br/>
        <w:t>қүрамдастыруды жүргізу үшін ғана пайдаланатын тұлғаларды</w:t>
        <w:br/>
        <w:t>айтамыз.</w:t>
        <w:br/>
        <w:t>Екіншіден, біз кәсіпкерлер туралы өздері айрықша әлеумет-</w:t>
        <w:br/>
        <w:t>тік құбылыс ретінде өмір сүрген тарихи кезеңге қатысы бойын-</w:t>
        <w:br/>
        <w:t>ша ғана айтпаймыз. Біз бұл ұғымды қызметімен және оны</w:t>
        <w:br/>
        <w:t>кез келген қоғамдық формацияда атқаратын тұлғалардың</w:t>
        <w:br/>
        <w:t>барлығымен байланыстырамыз.</w:t>
      </w:r>
    </w:p>
    <w:p>
      <w:pPr>
        <w:pStyle w:val="Normal"/>
        <w:rPr/>
      </w:pPr>
      <w:r>
        <w:rPr/>
        <w:t>Біздің аныктамамызға өздерінің тәуекеліне сеніп әрекет</w:t>
        <w:br/>
        <w:t>етіп жүрген шаруашылық субьектілерінің барлығы жата бер-</w:t>
        <w:br/>
        <w:t>мейді. Өнеркәсіп кәсіпорындарына немесе кез келген жалпы</w:t>
        <w:br/>
        <w:t>“бұйымдарға” деген меншіктік құқық біз үшін кәсіпкердің</w:t>
        <w:br/>
        <w:t>маңызды белгісі емес. Бірақ мұндай дербестік кәсіпкерлік</w:t>
        <w:br/>
        <w:t>қызметті атқарды деген мәнді білдірмейді. Кейде өздерін</w:t>
        <w:br/>
        <w:t>“кәсіпкерлерге”, “фабриканттарға”, “өнеркәсіпкершілерге”</w:t>
        <w:br/>
        <w:t>және “коммерсанттарға” жатқызатындар, шаруалар, колөнер-</w:t>
        <w:br/>
        <w:t>шілер еркін мамандықтың өкілдері ғана емес. Меніңше, осы</w:t>
        <w:br/>
        <w:t>топқа ылғи да ілігетіндердің, жалпы “кәсіпкерлер” болуы</w:t>
        <w:br/>
        <w:t>Міндетті емес.</w:t>
        <w:br/>
        <w:t>Мен үсынған анықтама экономикалық теория тұракты</w:t>
        <w:br/>
        <w:t>айналысатын осы мәселенің мәнін ашуға мүмкіндік жасайды</w:t>
        <w:br/>
        <w:t>320</w:t>
        <w:br/>
        <w:t>тура циклінде және олардың фазаларының құрылу тетіктері</w:t>
        <w:br/>
        <w:t>осымен түсіндіріледі. Тұйықталған экономикада, жаңа</w:t>
        <w:br/>
        <w:t>құрамдастыру тең түрде бастапқы кезде ескілермен бірге көрі-</w:t>
        <w:br/>
        <w:t>нер еді. Шындығында, осы үдерістің экономикалық, зардабы</w:t>
        <w:br/>
        <w:t>жарым-жартылай да болмас еді, ал әлеуметтікке қатысты тіпті</w:t>
        <w:br/>
        <w:t>пайда болмаған болар еді. Егер ірі концерндердің пайда болуы,</w:t>
        <w:br/>
        <w:t>ондайлар барлық елдердің ауыр өнеркәсіптерінде бар,</w:t>
        <w:br/>
        <w:t>бәсекелестікке негізделген экономикалық жүйені бұзса, онда</w:t>
        <w:br/>
        <w:t>жаңа құрамдастыруды жүзеге асыру бір шаруашылықтың ішкі</w:t>
        <w:br/>
        <w:t>ісі болар еді. Мұнда пайда болатын айырмашылықтар капи-</w:t>
        <w:br/>
        <w:t>тализмнің әлеуметтік тарихындағы екі кезеңнің арасындағы</w:t>
        <w:br/>
        <w:t>бөлініс болып қызмет ету үшін маңызы үлкен болып тұр.</w:t>
        <w:br/>
        <w:t>Жаңа құрамдастыру, өзіне қажетті өндіріс құралдарын ескі</w:t>
        <w:br/>
        <w:t>құрамдастырудан қайтып алуы керек. Бүл коньюнктураның</w:t>
        <w:br/>
        <w:t>даму тұрғысынан алғанда маңызды болатын салдарын туында-</w:t>
        <w:br/>
        <w:t>тады және ескі кәсіпорындарды тықсырып шығаратын екінші</w:t>
        <w:br/>
        <w:t>нысанды көрсетеді. Жаңа қүрамдастыруды жүзеге асыру, халық</w:t>
        <w:br/>
        <w:t>шаруашылығында бар өндіріс құралдарының корларын басқаша</w:t>
        <w:br/>
        <w:t>колдануды білдіреді. Өндіріс құралдарының ұлттық қорлары</w:t>
        <w:br/>
        <w:t>біртіндеп көбейіп, жай қарқынмен жүзеге асырылуы және</w:t>
        <w:br/>
        <w:t>тұтынудың кеңеюі экономикалық тарихтың бір жүзжылдықтан</w:t>
        <w:br/>
        <w:t>екінші жүзжылдыққа кететін жолын түсіндіру үшін өте маңыз-</w:t>
        <w:br/>
        <w:t>ды болғанмен, даму тетігі үшін, осы кезде қолда бар құралдар-</w:t>
        <w:br/>
        <w:t>дың қолдану мүмкіндіктерімен салыстырғанда, болмашы ғана</w:t>
        <w:br/>
        <w:t>маңызды болады. Қысқа уақыт мерзімін қарастырғанда, жалпы</w:t>
        <w:br/>
        <w:t>алғанда, тарихи үдеріс тұрғысынан бүл да рас: әлемдік шаруа-</w:t>
        <w:br/>
        <w:t>шылықтың көрінісін, мысалы соңғы 50 жылда өзгерген, қорла-</w:t>
        <w:br/>
        <w:t>нудың және еңбек көлемінің ұлғаюы емес, баска қолданулар.</w:t>
        <w:br/>
        <w:t>Алдымен тұрғындардың, сол сияқты табыс көздерінің өсуі -</w:t>
        <w:br/>
        <w:t>осылар арқылы қорлану жүзеге асырылады -- қолда бар кұрал-</w:t>
        <w:br/>
        <w:t>дарды басқаша колданудың арқасында жалпы мүмкін болады.</w:t>
        <w:br/>
        <w:t>Жаңа құрамдастыруды жүзеге асыру үшін өндіріс құрал-</w:t>
        <w:br/>
        <w:t>дарына иелік ету қажет. Бүл жүріп жаткан айналымда күрделі</w:t>
        <w:br/>
        <w:t>мәселе емес: кәсіпорындар бір-бірімен қатынасқа түсе отырып,</w:t>
        <w:br/>
        <w:t>айналымды жүзеге асырады, өндірістік кұралдарды иемденеді</w:t>
        <w:br/>
        <w:t>немесе калыпты жағдайда өткен өндірістен алынған табыстар</w:t>
        <w:br/>
        <w:t>арқылы түрақты түрде толықтырып отыруы мүмкін; бұл жерде</w:t>
        <w:br/>
        <w:t>“келіп түсу” мен “шығындардың” арасында қайсыбір өзекті</w:t>
        <w:br/>
        <w:t>айырмашылық жоқ, олар қайта бір-біріне ұсынылып отырған,</w:t>
        <w:br/>
        <w:t>өндіріс құралдары мен сұранымда болатын өнімдерге сай</w:t>
        <w:br/>
        <w:t>болғандай, бір-біріне сай болады. Бір рет іске қосылған бүл</w:t>
        <w:br/>
        <w:t>тетік, үздіксіз әрекетте болады. Мұндай мәселелер тұйықталған</w:t>
        <w:br/>
        <w:t>экономикада да туындамайды, тіпті онда жаңа құрамдастыру</w:t>
      </w:r>
    </w:p>
    <w:p>
      <w:pPr>
        <w:pStyle w:val="Normal"/>
        <w:rPr/>
      </w:pPr>
      <w:r>
        <w:rPr/>
        <w:t>3М</w:t>
        <w:br/>
        <w:t>А. Смит колда бар материалдардың бәрін талдап шықты,</w:t>
        <w:br/>
        <w:t>идеялары мен фактілерін ашық есік саясатымен салыстыра</w:t>
        <w:br/>
        <w:t>отырып, қадағалады. Ол материалдарды жинақтады, жүйеге</w:t>
        <w:br/>
        <w:t>келтіріп, бақылауға алды, бірақ А. Смит аналитикалық ақыл-</w:t>
        <w:br/>
        <w:t>ойдың адамы емес еді. Ол дамуға байланысты бірталай қүбы-</w:t>
        <w:br/>
        <w:t>лыстарды талқылады. Алайда, оның пайымдауының барысы,</w:t>
        <w:br/>
        <w:t>жүйелілігі, оның мәселені карастыру әдісі негізінен статикалық</w:t>
        <w:br/>
        <w:t>болып шықты.</w:t>
        <w:br/>
        <w:t>Егер ол негізіне шығын кағидасын алған болса, онда бас-</w:t>
        <w:br/>
        <w:t>қаша болуы мүмкін емес еді. Шығындар қағидасын төмен-</w:t>
        <w:br/>
        <w:t>дегідей жүргізуге болады: егер біз халық шаруашылығында</w:t>
        <w:br/>
        <w:t>барлығы тәуелді болатын, әр шаруашылық субьектілерінің</w:t>
        <w:br/>
        <w:t>әр қайсысының үлттық өнімнен ақыр соңында алатын үлесі</w:t>
        <w:br/>
        <w:t>тәуелді болатын игіліктерді айырбастау құнын не анықтайды</w:t>
        <w:br/>
        <w:t>деп сұрақ қойсақ, онда әр шаруашылық жүргізуші субьектісі</w:t>
        <w:br/>
        <w:t>оны қолданудан осы қолдану қаншалықты түрса, соншалықты</w:t>
        <w:br/>
        <w:t>алуы қажет екені бірден байқалады.</w:t>
        <w:br/>
        <w:t>Егер игіліктердің шығуы, олардың келіп түсуінен артпаса,</w:t>
        <w:br/>
        <w:t>онда шаруашылық кәсіпорынның жалпы алғанда қалыпты</w:t>
        <w:br/>
        <w:t>қызмет ететіні белгілі.</w:t>
        <w:br/>
        <w:t>Осылай болған кезде, өз бетімен кеткен шаруашылықтың</w:t>
        <w:br/>
        <w:t>қоңы кетеді. Сондықтан кез келген өнімнің бағасы, оның</w:t>
        <w:br/>
        <w:t>өндірісіне кеткен шығыннан аз болмауы керек. Еркін бәсе-</w:t>
        <w:br/>
        <w:t>келестік үстемдік жасайтын халық шаруашылығында игіліктер</w:t>
        <w:br/>
        <w:t>бағасы оның шығындарынан ұзақ уақыт бойы артып отыруы</w:t>
        <w:br/>
        <w:t>дұрыс болмайды, себебі осыдан түскен пайда шаруашылық</w:t>
        <w:br/>
        <w:t>субьектілерін өз іс-әрекетін осы салаға бағыттауға мәжбүр</w:t>
        <w:br/>
        <w:t>етеді, нәтижесінде ұсыным өседі, баға шығын деңгейіне дейін</w:t>
        <w:br/>
        <w:t>қайтадан төмендейді. Мұндай үдеріс монополияға тән емес,</w:t>
        <w:br/>
        <w:t>оны классиктердің өздері де мойындап отыр. Егер осы</w:t>
        <w:br/>
        <w:t>шығындардың деңгейін мұқият талдап шыққан болсақ, онда</w:t>
        <w:br/>
        <w:t>оның белгілі бір игіліктердің шығындарының ішінде жоғалып</w:t>
        <w:br/>
        <w:t>кететінін байқауға балады. Сондықтан, егер осы шығындардың</w:t>
        <w:br/>
        <w:t>құны мен бағалары берілген және өзгеріссіз болса, ондай</w:t>
        <w:br/>
        <w:t>жерде экономикалық өмірдің идеалдық орталығы пайда</w:t>
        <w:br/>
        <w:t>болатынын көру аса қиынға соқпайды. Әйтсе де, мұндай</w:t>
        <w:br/>
        <w:t>өндіргіш шығындарының бағасы тек экономикалық өмірдің</w:t>
        <w:br/>
        <w:t>жалпы көрсеткіштері өзгеріссіз болса ғана тұрақты болады</w:t>
        <w:br/>
        <w:t>екен.</w:t>
        <w:br/>
        <w:t>Экономикадағы тепе-теңдіктегі кез келген өзгерісті Смит</w:t>
        <w:br/>
        <w:t>тепе-теңдік шартынан шығатын бұзылуларға әкеледі деп</w:t>
        <w:br/>
        <w:t>санады. Оның табиғи құны мен табиғи бағасы статикалық</w:t>
        <w:br/>
        <w:t>құн мен бағаның мағынасы іспеттес. Ол өрлеу туралы қай</w:t>
        <w:br/>
        <w:t>305</w:t>
        <w:br/>
        <w:t>жерде айтпасын, оны экономикалық өрлеудің өзімен емес,</w:t>
        <w:br/>
        <w:t>тек көрсеткіштердің белгілі бір өзгерісімен түсіндіреді. Бірінші</w:t>
        <w:br/>
        <w:t>кезекте айтылғандар тұрғындардың өсуіне қатысты, ал өзге</w:t>
        <w:br/>
        <w:t>әлсіздеу нысанында -- капиталдың өсуіне қатысты және Т.с.с.</w:t>
        <w:br/>
        <w:t>Теорияның негізгі экономиканың статикалық жай-күйі</w:t>
      </w:r>
    </w:p>
    <w:p>
      <w:pPr>
        <w:pStyle w:val="Normal"/>
        <w:rPr/>
      </w:pPr>
      <w:r>
        <w:rPr/>
        <w:t>болатындығы, кейінгі авторлардың еңбектерінде айқынырақ</w:t>
        <w:br/>
        <w:t>көрінеді, мысалы, ең алдымен Рикардоның. Смит теорияның</w:t>
        <w:br/>
        <w:t>мәселелерінің шеңберін кеңейтті және оның мазмұнын</w:t>
        <w:br/>
        <w:t>байытты. Алдағы даму негіз болатын қағидалардың бірыңғай</w:t>
        <w:br/>
        <w:t>жүйеде болуы үшін, соңғының шеңберінен шығып қалған-</w:t>
        <w:br/>
        <w:t>дардың барлығын әлеуметтік пәндерге беруге алып келді.</w:t>
        <w:br/>
        <w:t>Бұл белгілі бір қағидаларды абстрактылы түрде нақтылауда</w:t>
        <w:br/>
        <w:t>Рикардоның қосқан үлесі зор болып отыр. Шекті пайдалық</w:t>
        <w:br/>
        <w:t>теориясының шығу кезіне дейінгі уақытта барлық теоретиктер</w:t>
        <w:br/>
        <w:t>оның оқушылары ретінде болды. Сол зерттеу кешенінде,</w:t>
        <w:br/>
        <w:t>Рикардо, еш күмәнсіз, статиканың негізгі желісін, шаруа-</w:t>
        <w:br/>
        <w:t>шылық айналым логикасының элементтерін әзірлеген. Стати-</w:t>
        <w:br/>
        <w:t>каның қатаң шеңберінде қала отырып, ол халық шаруашылығы</w:t>
        <w:br/>
        <w:t>өзгерген шарттарға қалай бейімделіп жатқанын, бүл шаруа-</w:t>
        <w:br/>
        <w:t>шылық субьектілерінің жекелеген категорияларына қалай әсер</w:t>
        <w:br/>
        <w:t>ететіндігін көрсеткен. Шаруашылық өмір және барлық көрсет-</w:t>
        <w:br/>
        <w:t>кіштердің жиынтығы өзгеріссіз қалуы, ылғи да алғышарт</w:t>
        <w:br/>
        <w:t>болып саналады. Істің мәнін дәл осылай түсінудің соңғы</w:t>
        <w:br/>
        <w:t>мысалы үдеріске қатысушы факторларға машиналардың енді-</w:t>
        <w:br/>
        <w:t>рілуінің тигізетін әсері туралы тарау болды. Машиналардың</w:t>
        <w:br/>
        <w:t>ендірілу әдістерін ол толық әрі терең зерттемеген. Ол оның</w:t>
        <w:br/>
        <w:t>себептерін айқын әрі түсінікті деп болжаған. Сол сиякты, ол</w:t>
        <w:br/>
        <w:t>өндірістің алға басуы өндірушінің мүддесінде көп нәрсені</w:t>
        <w:br/>
        <w:t>түсіндіреді деп пайымдаған. Оның зерттеулерінің негізгі</w:t>
        <w:br/>
        <w:t>мәселелері -- машинаны ендіру жүмыспен қамтамасыз етуге</w:t>
        <w:br/>
        <w:t>және жұмысшылардың жалақысына қалай әсер етеді деген</w:t>
        <w:br/>
        <w:t>сұрақтар седі.</w:t>
        <w:br/>
        <w:t>Даму мәселелеріне әжептеуір көңіл аударған жалғыз ғана</w:t>
        <w:br/>
        <w:t>Карл Маркс болды. Ол экономикалық өмірдің дамуын эконо-</w:t>
        <w:br/>
        <w:t>микалық теория құралдарының көмегімен қарастырмақшы</w:t>
        <w:br/>
        <w:t>болған. Оның қорлану, қайыршылану, капитализмнің күйреуі</w:t>
        <w:br/>
        <w:t>теориялары, оның экономикалық жүйесінің күйреуі нәти-</w:t>
        <w:br/>
        <w:t>жесінде идеялар мен болжаулардың негізінде таза экономи-</w:t>
        <w:br/>
        <w:t>калық ретте құрылады. Оның көзқарасы мақсатқа жетуге</w:t>
        <w:br/>
        <w:t>тұрақты түрде бағытталған, ол мақсат -- экономиканың</w:t>
        <w:br/>
        <w:t>дамуына ойша жету. Дегенмен оның теориясының бастапқы</w:t>
        <w:br/>
        <w:t>тұғыры статикалық сипаттамаға ие -- бүл классиктердің бастап-</w:t>
        <w:br/>
        <w:t>қы көзкарасы болатын. Егер тіпті оның баяндауы даму идея-</w:t>
        <w:br/>
        <w:t>306</w:t>
        <w:br/>
        <w:t>байланыста болар еді. Сондықтан бүл сияқты айналымда тиісті</w:t>
        <w:br/>
        <w:t>табыс беретін затты сату арқылы ақша алу әдісі, мысалы, жер</w:t>
        <w:br/>
        <w:t>телімін, өзекті өзінің толық жарамсыздығын тапқан болар еді.</w:t>
        <w:br/>
        <w:t>Осы қорлардың нақты бір уақытта бар болуы халық шаруа-</w:t>
        <w:br/>
        <w:t>шылығының жалпы жағдайының маңызды элементі болғаны-</w:t>
        <w:br/>
        <w:t>мен, өзекті мүддесі мен теориялық басымдылығы жөнінде</w:t>
        <w:br/>
        <w:t>бұл емес, басқа осы мақсатка ақша алу түрі лайық болады.</w:t>
        <w:br/>
        <w:t>Жекеше және мемлекеттік тұтыну қарызы, сол сияқты мұндай</w:t>
        <w:br/>
        <w:t>дамуы байқалмайтын коммерциялық кредит айналымы шеңбе-</w:t>
        <w:br/>
        <w:t>рінде, жалпы қалыпты жағдай кезінде тех тұтынуға ғана жібе-</w:t>
        <w:br/>
        <w:t>рілетін еді. Аталған ақша алудың басқа түрі -- бүл банктердің</w:t>
        <w:br/>
        <w:t>ақша жасауы. Оның қандай нысанды қолданғаны маңызды</w:t>
        <w:br/>
        <w:t>емес: бұл не клиенттің, не өзінің белсенді шотына қолма-қол</w:t>
        <w:br/>
        <w:t>ақша болып түскен қаржыны пайдалануы, ол осы активті</w:t>
        <w:br/>
        <w:t>өзінің қолма-кол қаржысы сияқты жұмсауы, не айналыстан</w:t>
        <w:br/>
        <w:t>металл ақшаны тиісті шығарып алумен, толық қамтамасыз</w:t>
        <w:br/>
        <w:t>етілген қағаз ақша шығару, не ірі мәміледе төлем ретінде</w:t>
        <w:br/>
        <w:t>ақшаның орнына жүмсауға мүмкіндік беретін банк векселін</w:t>
      </w:r>
    </w:p>
    <w:p>
      <w:pPr>
        <w:pStyle w:val="Normal"/>
        <w:rPr/>
      </w:pPr>
      <w:r>
        <w:rPr/>
        <w:t>дайындау және т.б. Дегенмен, әңгіме сатып алу күшінің</w:t>
        <w:br/>
        <w:t>ауысуы туралы болып отырған жок, жоқ нәрседен жаңа сатып</w:t>
        <w:br/>
        <w:t>алу күшін жасау туралы болып отыр, бұрын бар болған айна-</w:t>
        <w:br/>
        <w:t>лысқа қосымша жаңа сатып алу күшін жасау туралы. Бүл дәл</w:t>
        <w:br/>
        <w:t>сол әдеттегі жағдайда жаңа құрамдастыруды қаржыландыруды</w:t>
        <w:br/>
        <w:t>жүзеге асыратын көз болып тұр, егер шын мәнінде өткендегі</w:t>
        <w:br/>
        <w:t>дамудың нәтижесі барлық уақытта көрінбесе, онда оларды</w:t>
        <w:br/>
        <w:t>тек содан ғана қаржыландыру керек.</w:t>
        <w:br/>
        <w:t>Бүл кредиттік төлем қаражаттары, яғни кредит беру мақ-</w:t>
        <w:br/>
        <w:t>сатында құрылған төлем қаржылары кредит беру актісінде</w:t>
        <w:br/>
        <w:t>және айналыста жарым-жартылай тікелей колма-кол ақшаның</w:t>
        <w:br/>
        <w:t>қызметін атқарады, жарым-жартылай болатын себебі олар</w:t>
        <w:br/>
        <w:t>көлемі бойынша шағын төлемдерде немесе банк операция-</w:t>
        <w:br/>
        <w:t>ларымен байланысты емес адамдарға төлем беру кезінде еш</w:t>
        <w:br/>
        <w:t>қиындықсыз қолма-қол ақшаға ауысуы мүмкін. Осы қаражат-</w:t>
        <w:br/>
        <w:t>тың көмегімен жаңа құрамдастыруды жүргізбекші болған түл-</w:t>
        <w:br/>
        <w:t>ға -- қолма-қол ақшаның көмегімен де -- өзіне өндірістік</w:t>
        <w:br/>
        <w:t>құралдар әлеміне жол аша алады, мысалы, ләззат беретін</w:t>
        <w:br/>
        <w:t>заттар рыногына тікелей жол ашу үшін ол өндірістік қызмет-</w:t>
        <w:br/>
        <w:t>терді сатып алады. Өзінің көрсеткен қызметі үшін, кімге болса</w:t>
        <w:br/>
        <w:t>да, игілік ретінде ақы күту керектігі және бар талаптармен</w:t>
        <w:br/>
        <w:t>қанағаттануы, мағынасында қайсыбіреу жұмысшыларға болма-</w:t>
        <w:br/>
        <w:t>са жер мелеріне өмір сүру құрал-жабдықтарын, сол сияқты</w:t>
        <w:br/>
        <w:t>өндірілген өндіріс құралдарын беруі керек, олар тек өндірістің</w:t>
        <w:br/>
        <w:t>ақырғы нәтижесі бойынша төленеді деген мағынадағы еш</w:t>
        <w:br/>
        <w:t>318</w:t>
        <w:br/>
        <w:t>етеді. Кредит пен жаңалықтың жүзеге асуының арасындағы</w:t>
        <w:br/>
        <w:t>байланыс бізді таңқалдырмауы тиіс: логикалық тұрғыдан, сол</w:t>
        <w:br/>
        <w:t>сияқты тарихи көзқарастан алғанда кредит дәл осы үшін кажет</w:t>
        <w:br/>
        <w:t>және дәл сондықтан оны “жұмыс істеп тұрған” кәсіпорынның</w:t>
        <w:br/>
        <w:t>практикасына ендірді -- бұл бір жағынан, сондықтан ол осы</w:t>
        <w:br/>
        <w:t>кәсіпорындардың күшімен тіпті “ескі құрамдастыруды да”</w:t>
        <w:br/>
        <w:t>қамтиды. Логикалық тұрғыдан кредит алу шаруашылық</w:t>
        <w:br/>
        <w:t>үдерістің қалыпты жүруінің кажетті элементі болып санал-</w:t>
        <w:br/>
        <w:t>майды. Жаңа құрамдастыруды жүзеге асыру кезінде, керісінше,</w:t>
        <w:br/>
        <w:t>қаржыландыру ерекше акт ретінде практика үшін де, ойша</w:t>
        <w:br/>
        <w:t>бейнесін құру үшін де принципті түрде кажет болады. Капи-</w:t>
        <w:br/>
        <w:t>талистік дәуірге дейінгі кредит берушілер ақшаны коммер-</w:t>
        <w:br/>
        <w:t>циялық мақсатка, ал ерте капитализмнің кредит берушілері --</w:t>
        <w:br/>
        <w:t>кәсіпорындардың ағымдағы қажеттіліктерін жабуға бермейді.</w:t>
        <w:br/>
        <w:t>Бізге кредит алудан өз азаматтық құқығының бөлігін және</w:t>
        <w:br/>
        <w:t>артықшылығын жоғалтамын деген қауіппен банктермен,</w:t>
        <w:br/>
        <w:t>вексельдермен байланыспайтын өнеркәсіпшілердің типтері</w:t>
        <w:br/>
        <w:t>белгілі. Кредиттің капиталистік жүйесі нақты алғанда жаңа</w:t>
        <w:br/>
        <w:t>құрамдастырудан шықты және сонда дамыды. Осы айтыл-</w:t>
        <w:br/>
        <w:t>ғандар барлық елдерге қатысты, әрине, дегенмен олардың</w:t>
        <w:br/>
        <w:t>ішіндегі іліп алары ірі неміс банкілері болды. Тек осымен</w:t>
        <w:br/>
        <w:t>байланысты жүйе депозиттерді “аулауға” кірісті, тағы Да осы-</w:t>
        <w:br/>
        <w:t>мен байланысты жұмыс істеп тұрған кәсіпорындарға коммер-</w:t>
        <w:br/>
        <w:t>циялық кредит беруді қолға алды.</w:t>
        <w:br/>
        <w:t>Бізге мұра болып қалған теория өндірістік кұралдардың</w:t>
        <w:br/>
        <w:t>қолда болуынан мәселелер туындайтынын қарастырды, соның</w:t>
        <w:br/>
        <w:t>айналасында барлық тұжырымдамалар құралады, олар пайыз</w:t>
        <w:br/>
        <w:t>теориясы үшін, әсіресе, маңызды. Біздің таңдаған жолымызда</w:t>
        <w:br/>
        <w:t>мұндай мәселелер пайда болмайды, басқаша айтқанда, біз</w:t>
        <w:br/>
        <w:t>үшін олар бар-жоғы қиялдағы мәселелер: олар шаруашылық</w:t>
        <w:br/>
        <w:t>айналымында болмайды, себебі соңғының жеке фазалары</w:t>
      </w:r>
    </w:p>
    <w:p>
      <w:pPr>
        <w:pStyle w:val="Normal"/>
        <w:rPr/>
      </w:pPr>
      <w:r>
        <w:rPr/>
        <w:t>өндірістік құралдардың бар көлемінің негізінде жүзеге асыры-</w:t>
        <w:br/>
        <w:t>Лады және олардың пайда болуы өзі арқылы түсіндіріле</w:t>
        <w:br/>
        <w:t>алмайды. Бұл мәселе жаңа құрамдастыру үшін де өмірде жоқ,</w:t>
        <w:br/>
        <w:t>себебі мұндай жағдайда кажетті өндірістік құралдар айналымнан</w:t>
        <w:br/>
        <w:t>шығарылады, осы өндірістік құралдар осы нысанда айналымда</w:t>
        <w:br/>
        <w:t>бола ма, болмай ма мүлдем бәрібір, оларды қандай түрде алу</w:t>
        <w:br/>
        <w:t>керек -- бүл алдымен “бастапқы” әрі кәсіпшілігі жоқ қол</w:t>
        <w:br/>
        <w:t>еңбегі -- немесе оларды не өзіміз жасауымыз керек, не көпте-</w:t>
        <w:br/>
        <w:t>ген өндірістік құралдары сияқты басқа жерде дайындалады.</w:t>
        <w:br/>
        <w:t>Осы жағдайды ескеру қажет және бұл мәселелерден құтылуға</w:t>
        <w:br/>
        <w:t>екі түсінік мүмкіншілік туғызады: “өндірістік құралдарды</w:t>
        <w:br/>
        <w:t>шығарып алу” және “өндірістік құралдарды басқа тұрғыда</w:t>
        <w:br/>
        <w:t>316</w:t>
        <w:br/>
        <w:t>енді ол белгілі жоспармен жұмыс істейді; оны әзірлеуге, әдет-</w:t>
        <w:br/>
        <w:t>тегіден гөрі, өте үлкен саналылықпен ұтымды жұмсалады.</w:t>
        <w:br/>
        <w:t>Бұл жаңа жоспарды басынан аяғына дейін әзірлеуге тура</w:t>
        <w:br/>
        <w:t>келеді. Сондықтан бұл жұмыста кате жіберу ықтималдығы</w:t>
        <w:br/>
        <w:t>көбейіп қана қоймайды, оның жаңа көздері пайда болады.</w:t>
        <w:br/>
        <w:t>Үйреншікті жоспар сенімді, себебі ол жақсы белгілі, тәжірибеге</w:t>
        <w:br/>
        <w:t>негізделген, ал жаңасы тек болжамдағы, ойдағы жоспарға</w:t>
        <w:br/>
        <w:t>сүйенеді. Ол екеуі екі түрлі нәрселер: жаңа жоспармен жүру -</w:t>
        <w:br/>
        <w:t>жолды салу, үйреншікті басшылыққа алу -- дайын жолмен</w:t>
        <w:br/>
        <w:t>жүру деген сөз. Жол салу жұмысын онымен жүрумен алмас-</w:t>
        <w:br/>
        <w:t>тыруға болмайтындай, жаңа құрамдастыруды жүзеге асыру</w:t>
        <w:br/>
        <w:t>әдеттегі үдерісті басқа көлемде жай қайталау деп санауға</w:t>
        <w:br/>
        <w:t>болмайды.</w:t>
        <w:br/>
        <w:t>Шаруашылық субьектісі бүл жағдайда тек үлкен жұмыс</w:t>
        <w:br/>
        <w:t>көлемін атқарып қана коймайды, сонымен бірге басқа сападағы-</w:t>
        <w:br/>
        <w:t>жұмысты жүзеге асырады, егер ең мұқият дайындағанда барлық.</w:t>
        <w:br/>
        <w:t>тікелей және кері әсерді ескеру мүмкін емес екендігіне назар</w:t>
        <w:br/>
        <w:t>аударсақ, онда оларды есепке алу дәрежесінің толықтығы,</w:t>
        <w:br/>
        <w:t>осы ортада теориялық жағынан мүмкін және шарттарда,</w:t>
        <w:br/>
        <w:t>орындалмайтын талаптар кояды. Соғыс кезінде қолбасшыға</w:t>
        <w:br/>
        <w:t>қажетті ақпараттар жиналғанын күтпей-ақ, стратегиялық</w:t>
        <w:br/>
        <w:t>шешім қабылдауына тура келетіні сияқты, экономикалық</w:t>
        <w:br/>
        <w:t>өмірде де болашақта не болатынын толық ойластырып жатпай-</w:t>
        <w:br/>
        <w:t>ақ әрекет жасауға тура келетін жағдай болады. Бұл жерде</w:t>
        <w:br/>
        <w:t>табысқа жетуді “сезе білуге” тәуелді, сол сияқты маңыздыны</w:t>
        <w:br/>
        <w:t>маңыздылығы төменнен айыра білу қабілетіне тәуелді болады.</w:t>
        <w:br/>
        <w:t>Түбегейлі дайындық пен іс-жағдайды жетік білу, ақыл- ойдың</w:t>
        <w:br/>
        <w:t>тереңдігі және логикалық талдауға қабілеттілік белгілі жағдайда</w:t>
        <w:br/>
        <w:t>жеңілістің көзі болуы мүмкін. Табиғат пен қоғамды біз терең</w:t>
        <w:br/>
        <w:t>таныған сайын, біздің фактілерге қатысты үстемдігіміз жетіл-</w:t>
        <w:br/>
        <w:t>ген сайын, уақыттың өтуімен және оңтайландыру тереңдеген</w:t>
        <w:br/>
        <w:t>сайын, барлығын Да ертерек есептеп қоюға болатын салалар</w:t>
        <w:br/>
        <w:t>кеңейе түседі, “сезе білудің” мағынасы төмендейді, яғни</w:t>
        <w:br/>
        <w:t>“кәсіпкер” типінің рөлі, “қолбасшы” типінің рөлі сияқты</w:t>
        <w:br/>
        <w:t>көп төмендейді. Дегенмен екі типтің жарым-жартылай мінез-</w:t>
        <w:br/>
        <w:t>құлықтары осы сапамен байланысты.</w:t>
        <w:br/>
        <w:t>Егер бірінші кезең орындалатын мақсаттардың сипатта-</w:t>
        <w:br/>
        <w:t>маларында болса, онда екіншісі шаруашылық, субьектісінің</w:t>
        <w:br/>
        <w:t>өзінің мінез-құлқына жатады. Жаңа нәрсені жасаудың, сыннан</w:t>
        <w:br/>
        <w:t>өткен істі жүргізуден гөрі, қиынырақ екені бұрыннан белгілі.</w:t>
        <w:br/>
        <w:t>Бұған шаруашылық субьектісі қарсылық жасап бағатынын да</w:t>
        <w:br/>
        <w:t>ескеру керек, тіпті обьективтік қиындықтан тумаса да, ол</w:t>
        <w:br/>
        <w:t>қарсылық білдіреді.</w:t>
      </w:r>
    </w:p>
    <w:p>
      <w:pPr>
        <w:pStyle w:val="Normal"/>
        <w:rPr/>
      </w:pPr>
      <w:r>
        <w:rPr/>
        <w:t>326</w:t>
        <w:br/>
        <w:t>берілетін кредитті “аномалия” деп есептеу дұрыс емес. Әрине,</w:t>
        <w:br/>
        <w:t>кредит берілген ұзақ мерзім, оған кейбір айрықша</w:t>
        <w:br/>
        <w:t>ерекшеліктерді береді. Екі жағдайда да орнын толтыру қолда</w:t>
        <w:br/>
        <w:t>бар өнімдермен қамтамасыз етілмейді және істің мәні тиісті</w:t>
        <w:br/>
        <w:t>мүліктік құндылықтарды жұмылдырумен ақталмайды. Ең</w:t>
        <w:br/>
        <w:t>дұрысы, біздің түсінігімізде, екі жағдайды ажырата білу керек.</w:t>
        <w:br/>
        <w:t>Бірінші жағдай: кәсіпкерде банкке кепілдікке бере алатын</w:t>
        <w:br/>
        <w:t>мүлік бар. Бұл жағдай іс жүзінде банктен кредит алуын</w:t>
        <w:br/>
        <w:t>жеңілдетеді, бірақ үдерістің таза күйіндегі мәніне әсер ете</w:t>
        <w:br/>
        <w:t>алмайды. Не теориядан, не тәжірибеден кәсіпкерлік қызметтің</w:t>
        <w:br/>
        <w:t>мүлікпен байланысты болуы міндетті емес, мүлікті иелену</w:t>
        <w:br/>
        <w:t>ісінің өзі -- мәні бойынша, екінші кезектегі мәселе, бірақ</w:t>
        <w:br/>
        <w:t>практикалық ретте тиімді. Бұл жағдай болмағанда, осы көз-</w:t>
        <w:br/>
        <w:t>қарастан бас тартуға болмас еді. “Кредит ақшаны мүліктен</w:t>
        <w:br/>
        <w:t>соқтырады” деген тезис -- ақиқаттың басын ашпайтындығын</w:t>
        <w:br/>
        <w:t>мойындауға тура келеді.</w:t>
        <w:br/>
        <w:t>Екінші жағдай: кәсіпкер өзіне кредитке берілген сатып</w:t>
        <w:br/>
        <w:t>алу күшінің көмегімен алынған тауарларын банкке кепілдікке</w:t>
        <w:br/>
        <w:t>қояды. Бұл жерде бастапқы кезде кредит беріледі және</w:t>
        <w:br/>
        <w:t>кредиттің өзі, аз уақыт болса да, қамсыздандырусыз қалуы</w:t>
        <w:br/>
        <w:t>керек. Сатып алу күші құрылатыны, оған алғашқы кездерде</w:t>
        <w:br/>
        <w:t>ешкандай жаңа игіліктер сәйкес келмейтіні түсінікті.</w:t>
        <w:br/>
        <w:t>Шын мәнінде кредиттің жалпы сомасы толық қамсыздан-</w:t>
        <w:br/>
        <w:t>дырылған жағдайдағыдай көп болуы кажет. Сонымен кредит-</w:t>
        <w:br/>
        <w:t>тің ғимараты тек қолма-қол ақшаның массасымен ғана салын-</w:t>
        <w:br/>
        <w:t>байды, сонымен бірге нақты игіліктермен салынатын ірге-</w:t>
        <w:br/>
        <w:t>тастың шеңберінен көп шығып кетеді. Мұны даусыз мойын-</w:t>
        <w:br/>
        <w:t>Дауымыз керек.</w:t>
        <w:br/>
        <w:t>Біз үшін кредитті қалыпты және аномальдық деп бөлудің</w:t>
        <w:br/>
        <w:t>үлкен мағынасы бар. Халық шаруашылығындағы қалыпты</w:t>
        <w:br/>
        <w:t>кредит құрайтын игіліктер ағымына “қатысу құқығы” игілік-</w:t>
        <w:br/>
        <w:t>тердің бар екендігін және өткендегі қызметтердің болғандығын</w:t>
        <w:br/>
        <w:t>куәландырады. Басым пікірлер аномалия деп санайды, кредит</w:t>
        <w:br/>
        <w:t>құрайтын “катысу құқығы”өзінің мәні бойынша болашақтағы</w:t>
        <w:br/>
        <w:t>қызметтерді және алда өндірілетін игіліктерді куәландырады.</w:t>
        <w:br/>
        <w:t>Кредиттік төлем қаражаттарының осы екі категориясының</w:t>
        <w:br/>
        <w:t>айналыс кезінде маңыздылығы бірдей болады әрі ұқсас қызмет</w:t>
        <w:br/>
        <w:t>атқарады, сыртқы белгілері бойынша оларды ажырату қиынға</w:t>
        <w:br/>
        <w:t>соғады. Дегенмен олардың арасында мәнімен де, әсер ету</w:t>
        <w:br/>
        <w:t>тәсілдерімен де терең айырмашылық болады. Бірі әлеуметтік</w:t>
        <w:br/>
        <w:t>өнімдерге өзінің тиісті үлесін қосатын төлем қаражаттарын</w:t>
        <w:br/>
        <w:t>өзіне қосып алады, басқасы -- бастапқыда ештеңе де, тіпті</w:t>
        <w:br/>
        <w:t>әлеуметтік өнімге қосылған үлес те сәйкес келмейтін төлем</w:t>
        <w:br/>
        <w:t>338</w:t>
        <w:br/>
        <w:t>ертерек алуға болатын табысты қайтаруын күтпейді және</w:t>
        <w:br/>
        <w:t>тәуекел жасап күткісі де келмейді. Егер қайсыбірі осыған бел</w:t>
        <w:br/>
        <w:t>буса, онда екі мәмілеге жол беріледі: сатып алу және кредит</w:t>
        <w:br/>
        <w:t>алу. Бұл бір ғана экономикалық үдерістің екі оқшауланған</w:t>
        <w:br/>
        <w:t>заңды бөлігі ғана емес, сонымен екі түбегейлі түрдегі әр</w:t>
        <w:br/>
        <w:t>алуан бір-біріне түк ұқсас емес құбылыстары бар экономи-</w:t>
        <w:br/>
        <w:t>калық үдерістер. Кәсіпкер жұмысшылар мен жер иелерін</w:t>
      </w:r>
    </w:p>
    <w:p>
      <w:pPr>
        <w:pStyle w:val="Normal"/>
        <w:rPr/>
      </w:pPr>
      <w:r>
        <w:rPr/>
        <w:t>ләззат беретін заттармен қаржыландыра алмайды, себебі</w:t>
        <w:br/>
        <w:t>оның қолында ондай заттар жоқ. Егер кәсіпкер оларды сатып</w:t>
        <w:br/>
        <w:t>алмақ болса, оған сатып алу күші кажет болады. Ләззат беретін</w:t>
        <w:br/>
        <w:t>заттарды айналымнан шығаруға болмайтындықтан, олар</w:t>
        <w:br/>
        <w:t>қарызға берілмейді.</w:t>
        <w:br/>
        <w:t>Тек сатып алу күші маңызды экономикалық үдерістің қоз-</w:t>
        <w:br/>
        <w:t>ғалтқыш күші екені күмәнсіз. Ақша көлемінің өзгеруі немесе</w:t>
        <w:br/>
        <w:t>олардың бөлінісі айрықша маңызды салдарлар туындатуы</w:t>
        <w:br/>
        <w:t>мүмкін.</w:t>
        <w:br/>
        <w:t>Экономикада төлем қаражаттарының ақшасыз түрінің</w:t>
        <w:br/>
        <w:t>маңызы өте зор болатынын біз айтып кеттік. Бүл қорытынды</w:t>
        <w:br/>
        <w:t>жалпыға белгілі және жалпы мойындаған деректер. Төлем</w:t>
        <w:br/>
        <w:t>қаражаттары халық шаруашылығында, олар нысаны бойынша</w:t>
        <w:br/>
        <w:t>“ақшаның” белгілі бір сомасына қойылатын талаптар ретінде</w:t>
        <w:br/>
        <w:t>болады, бірақ баска игіліктерге қойылатын талаптардан көп</w:t>
        <w:br/>
        <w:t>өзгеше, ол өзгешелік мыналар: төлем қаражаттары өздері</w:t>
        <w:br/>
        <w:t>бағытталған игіліктер көрсететін қызметтерді атқара алады,</w:t>
        <w:br/>
        <w:t>белгілі бір жағдайда соңғыларды алмастырады.</w:t>
        <w:br/>
        <w:t>Ақшаның ұғымы мен құны туралы мәселелерді талқылау-</w:t>
        <w:br/>
        <w:t>ды, көрініп тұрған факторларды теориялық тұрғыда мойын-</w:t>
        <w:br/>
        <w:t>дауға әкелетін мәселелерге айналады. Ақшаның көлемдік</w:t>
        <w:br/>
        <w:t>теориясы ақша бірлігі құнының формуласын тапқанда,</w:t>
        <w:br/>
        <w:t>сыншылар оларды теріске шығарды, олар ақшадан басқа да</w:t>
        <w:br/>
        <w:t>төлем құралдарының бар екендігін ағылшынның экономи-</w:t>
        <w:br/>
        <w:t>калық әдебиеттерінде, осы төлем құралдары, әсіресе банк</w:t>
        <w:br/>
        <w:t>депозиті, ақша бола ала ма деген сұрақ болғаны белгілі. Бедел-</w:t>
        <w:br/>
        <w:t>ділердің көбі бұған оң жауап береді, бірақ бізге осы сұрақтың</w:t>
        <w:br/>
        <w:t>қойылғандығының өзі жеткілікті. Бұл осы деректі көбінің</w:t>
        <w:br/>
        <w:t>мойындағанын білдіреді. Мұны кандай техникалық нысанда</w:t>
        <w:br/>
        <w:t>жүзеге асыруға болады деген пікір-талас толастамай тұр.</w:t>
        <w:br/>
        <w:t>Бұл арада өстіп құралған айналыс каражаты жай ғана бір</w:t>
        <w:br/>
        <w:t>жерде сақталып жатқан темір ақшалар емес. Біз басым тұрған</w:t>
        <w:br/>
        <w:t>көзқарастан ауытқыған жоқпыз: төлем қаражаттарын жасау</w:t>
        <w:br/>
        <w:t>банктерде жүреді және дәл осы банктердің қызметіне жатады.</w:t>
        <w:br/>
        <w:t>Осы қаражаттардың кредит беру кезінде айырбасқа түсе-</w:t>
        <w:br/>
        <w:t>тіндігі еш күмән келтірмейді, оның үстіне темір ақшаларды</w:t>
        <w:br/>
        <w:t>336</w:t>
        <w:br/>
        <w:t>Біз үшін жаңа ғылыми көзқарастарды бірден игеріп кету,</w:t>
        <w:br/>
        <w:t>өте қиын болады. Өзіміздің әдеттегі үйреншікті жолымызға,</w:t>
        <w:br/>
        <w:t>онымен жүрудің қажеттілігі болмағанмен, біздің ақыл-ойымыз</w:t>
        <w:br/>
        <w:t>соған қарай бұрыла береді, ал басқаны, ынталандырылған</w:t>
        <w:br/>
        <w:t>жолды, пайдалану ешқандай ерекше қиыншылықтармен</w:t>
        <w:br/>
        <w:t>байланысты емес.</w:t>
        <w:br/>
        <w:t>Әбден калыптаскан ойлану, әдеттегі өзінің қызмет уақы-</w:t>
        <w:br/>
        <w:t>ты аяқталып, тежеуіш бола бастаған кезде де атқара береді.</w:t>
        <w:br/>
        <w:t>Осындай экономикалық өмірде де боп тұрады. Жаңаша істегісі</w:t>
        <w:br/>
        <w:t>келген адамның көңілінде де бір ауырлық болады, жаңадан</w:t>
        <w:br/>
        <w:t>туындаған жоспарға бұрынғының, дағдылының элементтері</w:t>
        <w:br/>
        <w:t>қарсы көтеріледі. Жұмсалған күштен басқа, жаңа сипаттағы</w:t>
        <w:br/>
        <w:t>күш-жігер салынуы керек. Күнделікті жұмыс пен тіршіліктің</w:t>
        <w:br/>
        <w:t>арасынан тұжырымдамалық дәлелдеулер мен жаңа құрам-</w:t>
        <w:br/>
        <w:t>дастыруды әзірлеу үшін орын мен уақыт табу керек, бұдан</w:t>
        <w:br/>
        <w:t>нақты мүмкіншілік іздеу қажет. Мұндай рухани азаттық алу</w:t>
      </w:r>
    </w:p>
    <w:p>
      <w:pPr>
        <w:pStyle w:val="Normal"/>
        <w:rPr/>
      </w:pPr>
      <w:r>
        <w:rPr/>
        <w:t>күш Пен қуаттың нақты болғанын қалайды, олардың көлемі</w:t>
        <w:br/>
        <w:t>күнделікті қажеттіліктің шеңберінен шығып кетеді. Бүл</w:t>
        <w:br/>
        <w:t>сапаның өзіндік ерекшелігі бар және өзінің табиғаты бойынша</w:t>
        <w:br/>
        <w:t>өте сирек кездеседі.</w:t>
        <w:br/>
        <w:t>Үшінші сәт -- бұл әлеуметтік ортаның жалпы жаңалықты,</w:t>
        <w:br/>
        <w:t>оның ішінде экономикада жаңалықты ендіру әрекетіне. көр-</w:t>
        <w:br/>
        <w:t>сететін қарсылығы. Бұл қарсылық құқықтық немесе саяси</w:t>
        <w:br/>
        <w:t>реттегі әр түрлі кедергілердің болу нысанында көрініс алуы</w:t>
        <w:br/>
        <w:t>мүмкін. Бірақ, бүдан өзге, коғам өзінің мүшелерінің бірінің</w:t>
        <w:br/>
        <w:t>мінез-құлқындағы кез келген ауытқуды сынайды. Қоғам адам-</w:t>
        <w:br/>
        <w:t>дардың мінез-құлқы, олардың киімдері немесе өмір сүру бей-</w:t>
        <w:br/>
        <w:t>несі әлеуметтік ортадағы қалыптасқаннан өзгешеленсе, оған</w:t>
        <w:br/>
        <w:t>керісінше көңіл аударады. Қоғам мәдениеті дамудың анайы</w:t>
        <w:br/>
        <w:t>кезеңінде болғанда, бұл реакция өткірлеу болған. Тіпті: қолда-</w:t>
        <w:br/>
        <w:t>мау көрінісінің әжептеуір салдары болуы мүмкін. Батыл кіріс-</w:t>
        <w:br/>
        <w:t>кен кісі кедергіге ұшырап, оған өзінің ниетін жүзеге асыруға</w:t>
        <w:br/>
        <w:t>бағытталған әрекетін күшпен тоқтатып, тікелей қарсы шабуыл</w:t>
        <w:br/>
        <w:t>жасалуы мүмкін. Қоғамның іріктелуінің тереңдеуі, оны әлсі-</w:t>
        <w:br/>
        <w:t>ретеді -- тек даму үдерісі реакцияны жұмсартатын маңызды</w:t>
        <w:br/>
        <w:t>фактор болып саналады. Экономикалық дүниеде қарсы әрекетті</w:t>
        <w:br/>
        <w:t>бірінші кезекте өз мүдделеріне мұндай жаңашылдық қауіп</w:t>
        <w:br/>
        <w:t>төндіреді дейтін топтар жасайды. Кейінірек, ол керекті адам-</w:t>
        <w:br/>
        <w:t>дармен қажетті ынтымақтастық орнату кезінде қиындықтар</w:t>
        <w:br/>
        <w:t>пайда болады, сол сияқты тұтынушыларды заман талабына</w:t>
        <w:br/>
        <w:t>сай жүруге мәжбүр еткенде көрінеді.</w:t>
        <w:br/>
        <w:t>Осы себептермен органдардың иерархиялық құрылымына</w:t>
        <w:br/>
        <w:t>қарама-қарсы қызметтің ерекше түрі -- басшылық етуге</w:t>
        <w:br/>
        <w:t>327</w:t>
        <w:br/>
        <w:t>және адамдарға берілген артықшылықты, ондай адамдар әрине</w:t>
        <w:br/>
        <w:t>аз болады, ал көбірек мұндай мүмкіншіліктен таза ада болған</w:t>
        <w:br/>
        <w:t>адамдарды көрсетеді. Міне, сондықтан кәсіпкерлер айрықша</w:t>
        <w:br/>
        <w:t>типтер, сондықтан олардың іс-әрекеттері -- көптеген құбылыс-</w:t>
        <w:br/>
        <w:t>тармен байланысты айрықша мәселелер. Сондыктан ғылымда</w:t>
        <w:br/>
        <w:t>жағдай өзара байланысты қарама-қарсы үш жұптың болуымен</w:t>
        <w:br/>
        <w:t>сипатталады. Біріншіден, бұл екі нақты үдерістердің қарама-</w:t>
        <w:br/>
        <w:t>қайшылығы: экономикалық үдерістердің өзгеріссіз жүрісі</w:t>
        <w:br/>
        <w:t>немесе тепе-теңдікті орнатуға апаратын үрдістер, бір жағынан,</w:t>
        <w:br/>
        <w:t>үдерістердің қалыпты жүрісін бұзатыны немесе өзінің жүмы-</w:t>
        <w:br/>
        <w:t>сының көрсеткіштерін экономиканың кездейсоқ өзгерістерінің</w:t>
        <w:br/>
        <w:t>бұзатыны -- екінші жағынан. Екіншіден, бұл теориялық</w:t>
        <w:br/>
        <w:t>зерттеудің екі аппаратының арасындағы қарама-қайшылық:</w:t>
        <w:br/>
        <w:t>статикалық және динамикалық, Үшіншіден, мінез-құлықтың</w:t>
        <w:br/>
        <w:t>екі типінің бұл қарама-қайшылығы, мұны біз шаруашылық</w:t>
        <w:br/>
        <w:t>субьектілерінің екі типінің антитезалары түрінде көз алды-</w:t>
        <w:br/>
        <w:t>мызға елестете аламыз: “жай қожайын” және “кәсіпкерлер”.</w:t>
        <w:br/>
        <w:t>Сондықтан дәстүрлі теорияның тұрғысынан алғанда “жақсы</w:t>
        <w:br/>
        <w:t>әдіс” деп “мүмкін болатынның ішіндегі жақсысы” емес,</w:t>
        <w:br/>
        <w:t>“Практикада тексерілген әдеттегінің ішіндегі ең тиімдісін”</w:t>
        <w:br/>
        <w:t>айтамыз. Егер осындай шектеу қоймасақ, онда ақырына жете</w:t>
        <w:br/>
        <w:t>алмай және біздің тұжырымнан туындайтын күрделі мәсе-</w:t>
        <w:br/>
        <w:t>лелерді шеше алмай қаламыз. Сондықтан фактілермен ескі</w:t>
        <w:br/>
        <w:t>құрамдастыру өзгеріп, автоматты түрде жаңаға айналатын</w:t>
        <w:br/>
        <w:t>тұжырым емес, жаңа құрамдастыру туындайтын, әдеттегідей,</w:t>
        <w:br/>
        <w:t>ескісімен қатар жаңа тұжырым ғана үйлеседі. Әрине, соңғы</w:t>
        <w:br/>
        <w:t>нұсқаны болжамдауға болады -- зерттеуші кез келген</w:t>
        <w:br/>
        <w:t>алғышартты алуға құқылы -- тіпті шындықтың кейбір құбы-</w:t>
        <w:br/>
        <w:t>дыстарын дұрыс түсіндіруге де болады, бірақ капиталистік</w:t>
      </w:r>
    </w:p>
    <w:p>
      <w:pPr>
        <w:pStyle w:val="Normal"/>
        <w:rPr/>
      </w:pPr>
      <w:r>
        <w:rPr/>
        <w:t>әлемде кәсіпкерлік табыстың, пайыздың, дағдарыстардың</w:t>
        <w:br/>
        <w:t>дамуы мен құлдырауының ауысып отыруы және басқа да</w:t>
        <w:br/>
        <w:t>көптеген нәрселер түсіндірусіз қалар еді.</w:t>
        <w:br/>
        <w:t>Енді адамдардың бөле қарап отырған типін және олардың</w:t>
        <w:br/>
        <w:t>мінез-құлықтарының өзіндік ерекшелігі неден тұратындығын</w:t>
        <w:br/>
        <w:t>тереңірек нақтылайық, Егер әр адам күнделікті дағдылы әре-</w:t>
        <w:br/>
        <w:t>кеттерін жасау үшін, өзінің рухани күш-қуатын әр кез жұмсаса</w:t>
        <w:br/>
        <w:t>және өзінің шығармашылық қабілетін толық пайдаланар болса,</w:t>
        <w:br/>
        <w:t>онда ол адам мүмкіндігінің шегіндегі өзінің көрегендігімен</w:t>
        <w:br/>
        <w:t>әлеуметтік өмірдің мәселелерін талдар еді. Бұл мұның жеке</w:t>
        <w:br/>
        <w:t>тұлғаның және қоғамдық өмірдің жалпы қызметінің шегіндегі</w:t>
        <w:br/>
        <w:t>әрекеттерге және танымға ғана және осы әрекеттерді</w:t>
        <w:br/>
        <w:t>анықтайтын ойлау қағидаттарына, мінез-құлыққа және сезімді</w:t>
        <w:br/>
        <w:t>көрсетуге, мыңдаған жылдар бойы қалыптасқан принциптерге</w:t>
        <w:br/>
        <w:t>324</w:t>
        <w:br/>
        <w:t>кезеңдеріне жинақтаған сайын, ол әлеуметтік тұтастық ретінде,</w:t>
        <w:br/>
        <w:t>шаруашылықты жекелеген тұлғалар мен топтардың күшімен</w:t>
        <w:br/>
        <w:t>жүргізеді, нәтижесінде біз кажеттілікті қанағаттандыру -- шы-</w:t>
        <w:br/>
        <w:t>нында, сөздің кең мағынасында -- өзімшілдік сипат деп айта</w:t>
        <w:br/>
        <w:t>аламыз.</w:t>
        <w:br/>
        <w:t>Мұндай тұжырымдаманы біз өзіміз карастырып отырған</w:t>
        <w:br/>
        <w:t>тұлғаның типі туралы айта алмаймыз. Оның мотивін ерекше</w:t>
        <w:br/>
        <w:t>өзімшілдік деп тануға болады -- мысалы, табандылық, ожар-</w:t>
        <w:br/>
        <w:t>лығы мағынасында -- ол байланыстан және дәстүрден айы-</w:t>
        <w:br/>
        <w:t>рылған, дәл оның кү! салумен осы байланыстар үзілген; оған</w:t>
        <w:br/>
        <w:t>тұлға табынатын құндылықтар жүйесі тіпті бөтен болады; ол</w:t>
        <w:br/>
        <w:t>қазіргі заманғы капиталистік өмірдің индивидуализміне,</w:t>
        <w:br/>
        <w:t>ойластырылған есепке және кәдеге- асырушылық филосо-</w:t>
        <w:br/>
        <w:t>фиясына негізделген адамдарға жол салып береді, сөйтіп идеал</w:t>
        <w:br/>
        <w:t>бірінші рет бір корытындыға келтіріледі. Бұл уәждерді орынды</w:t>
        <w:br/>
        <w:t>деп мойындауға болады, яғни, ойластырылған деп, оған біз</w:t>
        <w:br/>
        <w:t>қазір көз жеткіземіз: өйткені басқалары дайын күйде алатынды,</w:t>
        <w:br/>
        <w:t>ол қайтадан әзірлеуге мәжбүр болды; ол экономикалық өмірді</w:t>
        <w:br/>
        <w:t>жекеше шаруашылық мақсаттылықта қайта құрудың козғаушы</w:t>
        <w:br/>
        <w:t>күші болады. Егер кажеттілікті қанағаттандырудың мотивін</w:t>
        <w:br/>
        <w:t>біз пайдаланған дәл мағынада түсінетін болсақ, онда біздің</w:t>
        <w:br/>
        <w:t>типтің мотивациясының өзінше ерекшеліктері болады.</w:t>
        <w:br/>
        <w:t>Кәсіпкердің “экономикалық мотиві басқа шаруашылық субьек-</w:t>
        <w:br/>
        <w:t>тілеріне қарағанда -- игіліктерді сатып алуға ұмтылуы -- осы</w:t>
        <w:br/>
        <w:t>игіліктерді тұтынудан алатын қанағаттандыру сезімімен байла-</w:t>
        <w:br/>
        <w:t>нысты болмайды. Егер қажеттілікті қанағаттандыру эконо-</w:t>
        <w:br/>
        <w:t>микалық, іс-әрекеттің оның осы ұғымында болса, онда біздің</w:t>
        <w:br/>
        <w:t>типтің мінез-құлқы мүлдем рационалды болмайды немесе</w:t>
        <w:br/>
        <w:t>мүлдем басқа рационализмге негізделеді.</w:t>
        <w:br/>
        <w:t>Экономикадағы алдыңғы қатардағы адамдар кімде-кім</w:t>
        <w:br/>
        <w:t>жалпы шаруашылық сарсаңында басқалардан сәл де болса</w:t>
        <w:br/>
        <w:t>жоғары тұрса, онда олардың өте тез арада аса көп қаражаттарға</w:t>
        <w:br/>
        <w:t>иелік жасай бастайтынын біз күнделікті өмірде бақылап жүр-</w:t>
        <w:br/>
        <w:t>міз. Сонда да болса, олар өздерінің бар күшін жаңа оймен,</w:t>
        <w:br/>
        <w:t>идеямен айналысудың орнына, олар жаңа игіліктерді сатып</w:t>
        <w:br/>
        <w:t>алуға жұмсайтынын көріп жүрміз. Осындай кезде олар эко-</w:t>
        <w:br/>
        <w:t>номикалық тепе-теңдікке ұмтыла ма, осы жаңа игіліктердің</w:t>
        <w:br/>
        <w:t>көмегімен өздерін қанағаттандыруда әр кез белгілі бір қажет-</w:t>
        <w:br/>
        <w:t>тіліктерді ескере ме? Олардың әрекетінің мотивіндегі екі кұра-</w:t>
        <w:br/>
        <w:t>маны -- қажеттілікті канағаттандыруды және еңбек ауырт-</w:t>
        <w:br/>
        <w:t>палығын -- бөліп қарауға бола ма, оларды үйлестіру көптеген</w:t>
      </w:r>
    </w:p>
    <w:p>
      <w:pPr>
        <w:pStyle w:val="Normal"/>
        <w:rPr/>
      </w:pPr>
      <w:r>
        <w:rPr/>
        <w:t>шаруашылық субьектілері үшін жұмсалудағы еңбектің көлемін</w:t>
        <w:br/>
        <w:t>анықтауға мүмкіндік жасай ма?</w:t>
        <w:br/>
        <w:t>331</w:t>
        <w:br/>
        <w:t>қажеттілік туындайды, ол кез келген ірі немесе шамалы әлеу-</w:t>
        <w:br/>
        <w:t>меттік организмге тән болады.</w:t>
        <w:br/>
        <w:t>Осы себептерден: аталған жағдайдағы шеңберден тыс</w:t>
        <w:br/>
        <w:t>адамдардың көбісі дербес жұмыс істеуге жай-күйлері келмейді,</w:t>
        <w:br/>
        <w:t>бондықтан ол азшылықтың көмегін қажет етеді.</w:t>
        <w:br/>
        <w:t>Осы себептерден: егер әлеуметтік өмір өзінің бар болмы-</w:t>
        <w:br/>
        <w:t>сымен өзгермейтін болса, мысалы аспанның өзгермейтін-</w:t>
        <w:br/>
        <w:t>дігіндей, немесе өзгерсе де, бүл өзгеріс басқаруға келмейтіндей,</w:t>
        <w:br/>
        <w:t>қоғамдық өмірдің өзгеруіне әр адам әсер ете алатындай, онда</w:t>
        <w:br/>
        <w:t>басшылық етудің ешқандай, күнделікті күйбең жұмыстан басқа</w:t>
        <w:br/>
        <w:t>ерекше қызметі болмайды, мұндай жағдайда бұғылардың үйірі</w:t>
        <w:br/>
        <w:t>де жетекшілерінсіз-ақ жүре алар еді.</w:t>
        <w:br/>
        <w:t>Жаңа және тек жаңа мүмкіншіліктердің алдында ғана</w:t>
        <w:br/>
        <w:t>басшылық етудің арнаулы қызметіне қажеттік туындайды,</w:t>
        <w:br/>
        <w:t>тұлғалардың жаңа типі -- “басшы”.</w:t>
        <w:br/>
        <w:t>Жоғарыда аталған үш сәт басшылық ету қызметінің табиға-</w:t>
        <w:br/>
        <w:t>тын сипаттаса, сол сияқты осы типті құрған басшының мінез-</w:t>
        <w:br/>
        <w:t>құлқын да суреттейді. Басшы оларды “таппайды” және жаңа</w:t>
        <w:br/>
        <w:t>мүмкіндіктерді “жасамайды”. Ол өзінше бөлек, ол адамдардың</w:t>
        <w:br/>
        <w:t>еңбек іс-әрекеттерін жүзеге асыру үдерісінде артығымен</w:t>
        <w:br/>
        <w:t>жинақталады. Іс-әрекеттің өзі басшылықты білдірмейді, басқа-</w:t>
        <w:br/>
        <w:t>ларға сол арқылы әсер ету: атты эскадронның командирінің</w:t>
        <w:br/>
        <w:t>басшылық етуі, оның жау қатарына бірінші кіріп, қарсыласын</w:t>
        <w:br/>
        <w:t>шауып өлтіргенінде емес, осы сәтте оның атты әскерлерді</w:t>
        <w:br/>
        <w:t>игеріп, жауға қарсы алып шығуында болып түр. Осы айтыл-</w:t>
        <w:br/>
        <w:t>ғандар құрылған қоғамдық органның аппаратының қызметіне</w:t>
        <w:br/>
        <w:t>қатысты. Басшының типі мынаумен сипатталады: біріншіден,</w:t>
        <w:br/>
        <w:t>дүниеге деген ерекше көзқарасымен, мұнда басты рөлді зерде</w:t>
        <w:br/>
        <w:t>ғана емес, сонымен бірге нақты өмірдің белгілі бір сәттерін</w:t>
        <w:br/>
        <w:t>бөліп қарауға қажыр-қайраты Мен қабілетінің болуында, әр</w:t>
        <w:br/>
        <w:t>нәрсені нақты көре білуінде; екіншіден, белгісіздіктен және</w:t>
        <w:br/>
        <w:t>мүмкін болатын қарсыласудан қорықпай жалғыз алға жылжу</w:t>
        <w:br/>
        <w:t>қабілетінің болуы; үшіншіден, оның басқаларға әсер ете алуы,</w:t>
        <w:br/>
        <w:t>оны “салмағының болуы”, “беделінің болуы”, “бағынуға</w:t>
        <w:br/>
        <w:t>мәжбүр ету” деген ұғымдармен анықтаймыз. Бұл қасиеттерді</w:t>
        <w:br/>
        <w:t>біз алда қарастырмаймыз.</w:t>
        <w:br/>
        <w:t>Егер кәсіпкерлік қызмет басшылық етудің жалпы қызметінің</w:t>
        <w:br/>
        <w:t>басқа элементтерімен табиғи араласып жатса, мысалы, алғашқы</w:t>
        <w:br/>
        <w:t>тайпалардың көсемдерінде немесе коммунистік коғамның</w:t>
        <w:br/>
        <w:t>орталық органындағыдай -- тіпті осы органдардың кейбір</w:t>
        <w:br/>
        <w:t>мүшелері экономикаға мамандандырылса да -- оның атқа-</w:t>
        <w:br/>
        <w:t>рылуы әкімшілікке, кең мағынада алғанда бұйрық күшіне</w:t>
        <w:br/>
        <w:t>негізделген, енді бізге жоғарыда айтылғанға тек екі мәселе</w:t>
        <w:br/>
        <w:t>328</w:t>
        <w:br/>
        <w:t>баска жаққа жіберудегі ыңғайсыздық болмаса, негізінен кредит</w:t>
        <w:br/>
        <w:t>беру мүддесіне сай туындайды. Феттердің анықтамасы бойын-</w:t>
      </w:r>
    </w:p>
    <w:p>
      <w:pPr>
        <w:pStyle w:val="Normal"/>
        <w:rPr/>
      </w:pPr>
      <w:r>
        <w:rPr/>
        <w:t>ша банк -- “бүл өзінің ақша Төлеу туралы міндеттемесі арқылы</w:t>
        <w:br/>
        <w:t>өзгелерді қаржыландыра отырып табыс табатын кәсіпорын”.</w:t>
        <w:br/>
        <w:t>Кредиттің барлық сыртқы нысаны -- банкноттан кредитті</w:t>
        <w:br/>
        <w:t>хаттауға дейін -- өз мазмұны бойынша ұқсас болатындығын</w:t>
        <w:br/>
        <w:t>және осы нысандардың барлығында кредит төлем қаражатта-</w:t>
        <w:br/>
        <w:t>рының көлемін ұлғайтатындығын бәріміз даусыз факт ретінде</w:t>
        <w:br/>
        <w:t>қабылдаймыз.</w:t>
        <w:br/>
        <w:t>Келіспеушілік мына жерде туындауы мүмкін. Кез келген</w:t>
        <w:br/>
        <w:t>айналыс қаражаты бос орында, қамтамасыз етілместен құрыл-</w:t>
        <w:br/>
        <w:t>майды. Іскер адамдар үшін де, сол сияқты теоретиктер үшін</w:t>
        <w:br/>
        <w:t>де осы сияқты айналыс каражаттарының типтік мысал ретінде</w:t>
        <w:br/>
        <w:t>өндірушінің векселін алып қарастыруға болады, өндіруші</w:t>
        <w:br/>
        <w:t>өндірісті аяқтап және өнімдерін сатып болып, өз талабын</w:t>
        <w:br/>
        <w:t>бірден “ақшаға айналдырмақ” мақсатында, өнімдерін сатып</w:t>
        <w:br/>
        <w:t>алушысына вексель қояды. Бұл жағдайда өнімдер -- жөнел-</w:t>
        <w:br/>
        <w:t>туге дайын -- қамтамасыз етілген және егер вексель нақты</w:t>
        <w:br/>
        <w:t>ақша сомасына сүйенбесе, онда ең кем дегенде колда бар</w:t>
        <w:br/>
        <w:t>игіліктерге, яғни, қолда бар “сатып алу күшіне” сүйенеді.</w:t>
        <w:br/>
        <w:t>Салымдар көп жағдайда осындай “тауарлық құндармен”</w:t>
        <w:br/>
        <w:t>қамтамасыз етіледі. Негізінде мұны кредит берудің және</w:t>
        <w:br/>
        <w:t>төлем қаражаттарының пайда болуының қалыпты әдісі деп</w:t>
        <w:br/>
        <w:t>те есептеуге болады, ал қалғандары -- аномалия. Тіпті егер</w:t>
        <w:br/>
        <w:t>сөз қалыпты тауарлық мәміле туралы емес десек, қарыз алу</w:t>
        <w:br/>
        <w:t>үшін, ереже бойынша, кепілдеме керек болады, яғни бұл</w:t>
        <w:br/>
        <w:t>қолда бар құндылықтарды жұмылдыру деген сөз. Осымен</w:t>
        <w:br/>
        <w:t>біз басымдылық көрсетіп отырған көзкарасқа қайта ораламыз.</w:t>
        <w:br/>
        <w:t>Енді қамсыздандырылуы жоқ төлем қаражаттары жойылатын</w:t>
        <w:br/>
        <w:t>болғандықтан, сонымен бірге ақша да қатыстырылмайтын</w:t>
        <w:br/>
        <w:t>болғандықтан,, дәстүрлі теория өзін жеңімпаз санауы керек</w:t>
        <w:br/>
        <w:t>еді. Сөйтіп, барлығы тауардың тауарға айырбасталуына</w:t>
        <w:br/>
        <w:t>әкеліп тірелетін сияқты етіп қойылады, яғни игіліктер</w:t>
        <w:br/>
        <w:t>әлемінде жүретін үдерістерге тіреліп қойған. “Ақшаның</w:t>
        <w:br/>
        <w:t>жасалуын” небәрі екінші кезектегі жанама, техникалық</w:t>
        <w:br/>
        <w:t>мәселе ретінде түсіндіруге болатын бүл көзқарастың болуы</w:t>
        <w:br/>
        <w:t>өне бойы айналымға арналған бөлімдерде қарау қажет деп</w:t>
        <w:br/>
        <w:t>саналып келді.</w:t>
        <w:br/>
        <w:t>Мұнымен біз толық келісе алмаймыз. Бүл жерде мынаны</w:t>
        <w:br/>
        <w:t>айту керек: практикада аномалия саналатын кредит айналыс</w:t>
        <w:br/>
        <w:t>қаражатын құрайды, олар бір қарағанда ылғи да тұрақты</w:t>
        <w:br/>
        <w:t>тауарлық мәмілелерден шығатын секілді. Одан басқа, қар-</w:t>
        <w:br/>
        <w:t>жылық вексельді, мысал үшін, жаңа кәсіпорынды құру үшін</w:t>
        <w:br/>
        <w:t>337</w:t>
        <w:br/>
        <w:t>қосамыз. Біріншіден, бүдан былай басынан бастап жаңа</w:t>
        <w:br/>
        <w:t>құрамдастыруды “іздеп табудың” немесе “ойлап табудың”</w:t>
        <w:br/>
        <w:t>орнына, бізге неге жаңа күрамдастыруды жүзеге асыруға көңіл</w:t>
        <w:br/>
        <w:t>аудармасқа. Бүл бізге түсінікті болуы керек. Өнертапқыштың</w:t>
        <w:br/>
        <w:t>және техникалық маманның қызметтері кәсіпкердің</w:t>
        <w:br/>
        <w:t>қызметімен дәл келмейді. Кәсіпкер бір уақытта өнертапқыш</w:t>
        <w:br/>
        <w:t>та болуы мүмкін және керісінше, бірақ бұл, принципінде,</w:t>
        <w:br/>
        <w:t>тек кездейсоқтық. Кәсіпкер жаңа құрамдастырудың рухани</w:t>
        <w:br/>
        <w:t>бастаушысы емес, ал өнертапқыш кәсіпкер емес әрі басшы да</w:t>
        <w:br/>
        <w:t>емес. Кәсіпкердің және өнертапқыштың мінез-құлқы және</w:t>
        <w:br/>
        <w:t>“типі” әр түрлі: олардың істерінің бірдей болмайтындығы</w:t>
        <w:br/>
        <w:t>сияқты, осы істерді істеу қабілеттері де әр түрлі болады.</w:t>
        <w:br/>
        <w:t>Екіншіден, біз неге кәсіпкердің іс-әрекеттерін “еңбек” деп</w:t>
        <w:br/>
        <w:t>атамайтынымызды, бәрі де түсінуі керек. Әрине, бізге басқаша</w:t>
      </w:r>
    </w:p>
    <w:p>
      <w:pPr>
        <w:pStyle w:val="Normal"/>
        <w:rPr/>
      </w:pPr>
      <w:r>
        <w:rPr/>
        <w:t>айтуымызға да болады, бірақ онда ол өзінің табиғаты бойынша</w:t>
        <w:br/>
        <w:t>да, атқаратын қызметі бойынша да, басқа кез келген іс-</w:t>
        <w:br/>
        <w:t>әрекеттен сапасымен де бөлек болатын, оның ішінде басқару</w:t>
        <w:br/>
        <w:t>жөніндегі еңбек те бар.</w:t>
        <w:br/>
        <w:t>Кәсіпкерлік қызмет іскер тұлғаның шаруасы болғандықтан,</w:t>
        <w:br/>
        <w:t>ол обьектісі экономикалық сала болатын кез келген басшылық</w:t>
        <w:br/>
        <w:t>етумен барабар емес. Өзгенің мүддесін қорғайтын кәсіподақтың</w:t>
        <w:br/>
        <w:t>басшысы экономикалық басшы бола алады, тіпті тек эконо-</w:t>
        <w:br/>
        <w:t>микалық саясат саласында ғана емес. Экономикадағы жеке</w:t>
        <w:br/>
        <w:t>басшылықтың айрықша “кәсіпкерлік” сипаты -- мінез-құлық</w:t>
        <w:br/>
        <w:t>бойынша да, типі бойынша да -- осы іс-әрекетке ерекше</w:t>
        <w:br/>
        <w:t>жағдай туғызады. Әрине, бүл жерде беделдің тек белгілі бір</w:t>
        <w:br/>
        <w:t>мағынасы ғана болады, кәсіпкерге қоғамның белгілі қар-</w:t>
        <w:br/>
        <w:t>сылығынан өту жиі болатындықтан, “байланысты” күшпен</w:t>
        <w:br/>
        <w:t>орнатады және нық болудың сынағынан өтеді. Бірақ мұның</w:t>
        <w:br/>
        <w:t>маңызы зор емес, кәсіпкерге өндіріс құралдарына “әміршілдік</w:t>
        <w:br/>
        <w:t>билікті” орнатудың қажеті жоқ, ал кәсіпкердің өзінің әріп-</w:t>
        <w:br/>
        <w:t>тестерін ұйымдастыруы, бұл әрине өте маңызды, және көптеген</w:t>
        <w:br/>
        <w:t>елеулі құбылыстарға түсінік беру үшін кажет, бірақ бұл факті</w:t>
        <w:br/>
        <w:t>оның табысқа жетуіне көмектесе алмайды, дұрысында көбіне</w:t>
        <w:br/>
        <w:t>керісінше болады -- оның мақсатын қиындатады, сондықтан</w:t>
        <w:br/>
        <w:t>кәсіпкер үшін кажеттігі шамалы. Оның үстіне, беделдің</w:t>
        <w:br/>
        <w:t>жинақталуы одан ешбір күш жұмсауды кажет етпейді. Кәсіп-</w:t>
        <w:br/>
        <w:t>керге қажетті қасиеттердің бірі, біз бұрынырақ айтқандай,</w:t>
        <w:br/>
        <w:t>алдағыны болжау көрегендігі мен жеке басының алға жылжу</w:t>
        <w:br/>
        <w:t>біліктілігінің үйлесіп жатуы. Ақыр соңында осы қасиеттер</w:t>
        <w:br/>
        <w:t>адамдардың типін анықтайды. Ол жоғары лауазымды</w:t>
        <w:br/>
        <w:t>бастықтарға тән сырты жылтырау мүмкіншілігіне ие болмаған.</w:t>
        <w:br/>
        <w:t>Онда басшы “тұлға” дейтіндей жылтырауы да немесе белгілі</w:t>
        <w:br/>
        <w:t>329</w:t>
        <w:br/>
        <w:t>Із</w:t>
        <w:br/>
        <w:t>Шешуші сұраққа жауап беретін кез келді: жаңа құрам-</w:t>
        <w:br/>
        <w:t>дастыруды жүзеге асыру -- бүл неге арнаулы үдеріс және</w:t>
        <w:br/>
        <w:t>оның үстіне айрықша шекті “қызметтің” обьектісі? Әр шаруа-</w:t>
        <w:br/>
        <w:t>шылық субьектісі өз шаруашылығын қолынан келгенше әрі</w:t>
        <w:br/>
        <w:t>жағдайына қарай жүргізеді. Әрине ол өз ойын еш уақытта</w:t>
        <w:br/>
        <w:t>тамаша етіп жүргізуі мүмкін емес, бірақ, өзінің оң немесе</w:t>
        <w:br/>
        <w:t>теріс тәжірибелерін пайдалана отырып, ол өз мінез-құлқын</w:t>
        <w:br/>
        <w:t>жағдайға бейімдейді, бүл, әдетте, тез әрі бірден өзгермейді.</w:t>
        <w:br/>
        <w:t>Мейлі бір-де бір шаруашылық қайсыбір мәнде абсолюттік</w:t>
        <w:br/>
        <w:t>кемелденген шақта болуы мүмкін емес, бірақ қоршаған ортаға,</w:t>
        <w:br/>
        <w:t>әлеуметтік қатынасқа, алынған білім деңгейіне, сол сияқты</w:t>
        <w:br/>
        <w:t>әр тұлғаның немесе әр шаруашылық жүргізуші топтың жан-</w:t>
        <w:br/>
        <w:t>жақтылығына сай, оның өзі шамасы жететін кемелдену</w:t>
        <w:br/>
        <w:t>деңгейіне жақындауға мүмкіндігі бар. Орта оған ылғи да</w:t>
        <w:br/>
        <w:t>жаңа мүмкіндіктерді береді, бірақ, бірінші кезекте, жаңа</w:t>
        <w:br/>
        <w:t>жаңалықтар мен өнер табыстары бар білім қорын тұрақты</w:t>
        <w:br/>
        <w:t>толықтырып отырады. Сол немесе басқа қожайын жаңа</w:t>
        <w:br/>
        <w:t>мүмкіндіктерді, бұрынғы ескілерді қалай пайдаланса немесе</w:t>
        <w:br/>
        <w:t>өз қолынан қалай келсе, дәл солай неге пайдалана алмайды?</w:t>
        <w:br/>
        <w:t>Айналымда бұрын-соңды кездеспеген жаңа құбылыстар немесе</w:t>
        <w:br/>
        <w:t>мәселелер мұндайда қалай пайда болады?</w:t>
        <w:br/>
        <w:t>Мұның мәнісі былай: айналымның қалыпты жағдайында</w:t>
        <w:br/>
        <w:t>әр шаруашылық субьектісі аяғына нық тұрғандығын сезініп,</w:t>
        <w:br/>
        <w:t>өзін басқалар сияқты ұстауы мүмкін, ал басқалары өз кезегінде</w:t>
        <w:br/>
        <w:t>одан дәл осы мінез-құлықты күтеді. Ондайда ол тез әрі тиімді</w:t>
      </w:r>
    </w:p>
    <w:p>
      <w:pPr>
        <w:pStyle w:val="Normal"/>
        <w:rPr/>
      </w:pPr>
      <w:r>
        <w:rPr/>
        <w:t>әрекет етеді. Бірақ оның алдында әдеттегіден өзге мақсат</w:t>
        <w:br/>
        <w:t>тұрғанда бәрі басқаша болады. Егер әдеттегі жағдайда қалыпты</w:t>
        <w:br/>
        <w:t>шаруашылық субьектісі өз ақыл-ойымен және тәжірибесімен</w:t>
        <w:br/>
        <w:t>істей алатын болса, жаңалықпен кездескенде, өл басшылыққа</w:t>
        <w:br/>
        <w:t>мұқтаж болады. Әдеттегі айналымның шеңберінде ол ағыстың</w:t>
        <w:br/>
        <w:t>бойымен келеді, ал егер ол бір нәрсені өзгерткісі келсе, онда</w:t>
        <w:br/>
        <w:t>оған ағысқа қарсы жүзуге тура келеді. Бұрын оған тіреу болған</w:t>
        <w:br/>
        <w:t>нарсе, енді кедергі бола бастайды, бұрын оған өте жақсы</w:t>
        <w:br/>
        <w:t>белгілі болған шама -- енді белгісіз. Бұрын бір кезде</w:t>
        <w:br/>
        <w:t>орнатылған тәртіп аяқталған жерде, көбі тоқтайды, қалғандары</w:t>
        <w:br/>
        <w:t>әр түрлі әрекет ете бастайды. Жорамалданған мінез-құлықты</w:t>
        <w:br/>
        <w:t>бақылаушы дәл әрі тиімді деп тапса, кез келген жағдайда ол</w:t>
        <w:br/>
        <w:t>фикция (жалған) болады. Себебі -- окиға адамдар олардың</w:t>
        <w:br/>
        <w:t>логикасын түсініп үлгеру үшін, жеткілікті жай жүріп өтсе,</w:t>
        <w:br/>
        <w:t>онда оны ақталған деп санауға болады. Осылай болған жерде,</w:t>
        <w:br/>
        <w:t>сол ауқымда, осы фикциямен жұмыс істеуге және оның</w:t>
        <w:br/>
        <w:t>негізінде әр түрлі теориялар құруға болады.</w:t>
        <w:br/>
        <w:t>Жаңа құрамдастыруды жүзеге асыру айрықша қызметті</w:t>
        <w:br/>
        <w:t>323</w:t>
        <w:br/>
        <w:t>кредиттік төлем қаражаттарының арасында өзара байланыс-</w:t>
        <w:br/>
        <w:t>тықты бізге анық көрсетеді, менің пайымдауымша, сөйтіп</w:t>
        <w:br/>
        <w:t>бізді кредитті құбылыс ретінде түсінуге жақындатады.</w:t>
        <w:br/>
        <w:t>Осы жалғыз жағдайда -- егер өткен дамудың ешқандай</w:t>
        <w:br/>
        <w:t>нәтижесі болмаса -- кредит беру үдерісінің экономикалық</w:t>
        <w:br/>
        <w:t>даму үшін үлкен мағынасы болғандықтан, кредит беру осы</w:t>
        <w:br/>
        <w:t>жаңадан құрылған кредиттік төлем қаражаттарының қатысумен</w:t>
        <w:br/>
        <w:t>берілуі мүмкін және, керісінше, бұл сияқты төлем құралдарын</w:t>
        <w:br/>
        <w:t>құру айналыс қаражаттарының қосымша рөлін тек атқарып</w:t>
        <w:br/>
        <w:t>қана қоймайды, кредит беру сатып алу қабілеттілігін жасауды</w:t>
        <w:br/>
        <w:t>қамтиды, ал жаңадан құралған сатып алу қабілеттілігі кәсіп-</w:t>
        <w:br/>
        <w:t>кердің іс-әрекетіне кредит беруге ғана қызмет етеді.</w:t>
        <w:br/>
        <w:t>Кредит қағазын кою игіліктер ағымының белгілі бір бөлігін</w:t>
        <w:br/>
        <w:t>иеленуге құқық береді, өнімдердің болашақта өндірілетіне</w:t>
        <w:br/>
        <w:t>кепілдік береді. Бұл кредиттік төлем қаражаты металл ақша-</w:t>
        <w:br/>
        <w:t>лармен алмастыруға болмайтын жалғыз жағдай, яғни оларды</w:t>
        <w:br/>
        <w:t>жасаудың маңызы зор.</w:t>
        <w:br/>
        <w:t>Егер кредит беру үдерісінен және кредиттік төлем қара-</w:t>
        <w:br/>
        <w:t>жатын құрудан өздері маңызды рөл атқармайтын жағдайларды</w:t>
        <w:br/>
        <w:t>шығарып тастаса, онда екеуі бір-біріне дәл келуі керек.</w:t>
        <w:br/>
        <w:t>Енді біздің кредитті құбылыс ретінде анықтауға мүмкін-</w:t>
        <w:br/>
        <w:t>дігіміз бар: кредит -- бүл негізінен кәсіпкерге беру үшін</w:t>
        <w:br/>
        <w:t>сатып алу қабілетін құру, бірақ бар сатып алу қабілетін жай</w:t>
        <w:br/>
        <w:t>ғана кредиттік төлем қаражаты ретінде бере салу емес. Сатып</w:t>
        <w:br/>
        <w:t>алу қабілетін құру принципінде ашық, экономикада дамуды</w:t>
        <w:br/>
        <w:t>жүргізетін әдісті сипаттайды. Кредит кәсіпкерге халық шаруа-</w:t>
        <w:br/>
        <w:t>шылығындағы игіліктердің ағымына қатысуға, дәлелденген</w:t>
        <w:br/>
        <w:t>құқық алғаннан бұрын, мүмкіндік туғызады; демек, біраз</w:t>
        <w:br/>
        <w:t>“уақыт бойы кәсіпкерді нақты құқығын алдағы болар құқықтың</w:t>
        <w:br/>
        <w:t>елесі алмастырады. Бүл мағынада кредит беру халық шаруа-</w:t>
        <w:br/>
        <w:t>шылығына кәсіпкердің мақсатына бейімдел деген бүйрық</w:t>
        <w:br/>
        <w:t>сияқты, оған қажетті игіліктер алуға берілген ордер, оған</w:t>
        <w:br/>
        <w:t>өндіруші күштерді тапсыру тәрізді. Егер ол жай айналымның</w:t>
        <w:br/>
        <w:t>шегінен шығатын болса, онда тек осылай ғана экономикалық</w:t>
      </w:r>
    </w:p>
    <w:p>
      <w:pPr>
        <w:pStyle w:val="Normal"/>
        <w:rPr/>
      </w:pPr>
      <w:r>
        <w:rPr/>
        <w:t>даму үдерісі жүретін сияқты. Кредиттің дәл осы қызметі қазіргі</w:t>
        <w:br/>
        <w:t>заманғы кредит жүйесінің негізгі өзегіне айналды.</w:t>
        <w:br/>
        <w:t>Қалыпты айналым үдерісінде кредиттің үлкен маңызы</w:t>
        <w:br/>
        <w:t>болмайды, себебі бұл жерде өнімдер мен өндіріс құралдарының</w:t>
        <w:br/>
        <w:t>арасында обьективтік кажетті айырмашылықтар жоқ, негізінде</w:t>
        <w:br/>
        <w:t>өндірушілер өздеріне қажетті өндіріс құралдарын қолма-кол</w:t>
        <w:br/>
        <w:t>ақшаға сатып алады, әрбір сатып алушы осыған дейін сол</w:t>
        <w:br/>
        <w:t>сомаға тұратын игіліктердің сатушысы болған деп болжамдауға</w:t>
        <w:br/>
        <w:t>болады. Жаңа құрамдастыруды жүзеге асыруда осы айыр-</w:t>
        <w:br/>
        <w:t>342</w:t>
        <w:br/>
        <w:t>ғана қатысты емес, сонымен катар кейінгі өнімдердің пайда</w:t>
        <w:br/>
        <w:t>болу тегіне де, еңбек іс-әрекетінің максатын шешетін ерекше</w:t>
        <w:br/>
        <w:t>құрал болатын айрықша сипаттамаларға да катысты. Маман-</w:t>
        <w:br/>
        <w:t>дандыруға қажеттілік жиі туындайды, ал сол сияқты іс-</w:t>
        <w:br/>
        <w:t>әрекеттердің әр алуан түрлердің мамандандырудың бір нысаны</w:t>
        <w:br/>
        <w:t>ретінде, құрылымдық бағыну тәртібіне де кажеттілік бар, бірақ</w:t>
        <w:br/>
        <w:t>басшылық жұмысы, басқа жұмыстар сияқты күнделікті жүріп</w:t>
        <w:br/>
        <w:t>отырады. Басшының да өзінің күнделікті жұмысы бар. Оның</w:t>
        <w:br/>
        <w:t>ауытқуды жоюды білдіретін бақылау қызметі Де дәл осындай.</w:t>
        <w:br/>
        <w:t>Оны өндірістік үдерістің “ “қозғалушы күші” деп атау, адамдар</w:t>
        <w:br/>
        <w:t>бірін-бірі өлгірмеуі үшін, өлім жазасына кесуі секілді мәнсіз.</w:t>
        <w:br/>
        <w:t>Біздің әр кезде алған біліміміз бен дағдымыз бойымызға</w:t>
        <w:br/>
        <w:t>сіңіп қалады және басқа элементтермен-өте тығыз қосылады,</w:t>
        <w:br/>
        <w:t>оларды ылғи да жаңартып, екшеп тұрудың қажеттігі болмайды,</w:t>
        <w:br/>
        <w:t>себебі олар біздің жадымызда қалып қояды; мүрагерлік, оқыту,</w:t>
        <w:br/>
        <w:t>тәрбиелеу арқылы басқа адамдарға кедергісіз беріледі; біздің</w:t>
        <w:br/>
        <w:t>ойлауымыз, сезіміміз, іс-әрекеттеріміз біз үшін жеке немесе</w:t>
        <w:br/>
        <w:t>топтық деңгейде жиі таптаурын (стереотип) болып қалады,</w:t>
        <w:br/>
        <w:t>бұл көп нәрсені автоматты түрде істеуге мүмкіндік береді,</w:t>
        <w:br/>
        <w:t>ақыл-ойдың жұмысын жеңілдетеді. Ұрпақтан үрпаққа өсіп</w:t>
        <w:br/>
        <w:t>келе жатқан күшті үнемдеу жеке адамдарға күнделікті өмірдің</w:t>
        <w:br/>
        <w:t>ауыртпалығын жеңілдету үшін, адам өмірінің көбісі күнделікті</w:t>
        <w:br/>
        <w:t>максаттарды шешуге кетпеу үшін бүл жеткіліксіз болуда. Бірақ</w:t>
        <w:br/>
        <w:t>бұл адамдар өзіне коғам қоятын талаптарды нақты бір уақытта</w:t>
        <w:br/>
        <w:t>атқару үшін әлі де болса жетерлік.</w:t>
        <w:br/>
        <w:t>Осы жалпы ережелерді шаруашылықтың күнделікті</w:t>
        <w:br/>
        <w:t>тіршілігіне толық колдануына болады.</w:t>
        <w:br/>
        <w:t>Экономикалық өмірде кез келген күнделікті қым-қиғаш</w:t>
        <w:br/>
        <w:t>ескі әрекеттен шығу көптеген қиындықтармен байланысты,</w:t>
        <w:br/>
        <w:t>жаңа сәттерді туындатады, міне осы соңғысы -- оның мәнін</w:t>
        <w:br/>
        <w:t>қүрайды -- шаруашылықты басқару құбылысында көрініс</w:t>
        <w:br/>
        <w:t>табады. Айтылған қиындықтардың мағынасын мына үш</w:t>
        <w:br/>
        <w:t>кезеңмен сипаттауға болады. Біріншіден, шаруашылық субьек-</w:t>
        <w:br/>
        <w:t>тілерінде әдеттегі шеңберінен тыс, оған күнделікті жағдайда</w:t>
        <w:br/>
        <w:t>жақсы таныс, шешім қабылдауға және мінез-құлықтың</w:t>
        <w:br/>
        <w:t>тәртібін анықтауға кажетті көрсеткіштер болмайды. Бұл, әрине,</w:t>
        <w:br/>
        <w:t>ол тәжірибе саласынан немесе әлеуметтік тәжірибеден тысқары</w:t>
        <w:br/>
        <w:t>қалады деген сөз емес. Ол өз тәжірибесіне сүйене отырып,</w:t>
        <w:br/>
        <w:t>болжамдар мен бағалаулар жасайды және жасауы кажет. Бірақ</w:t>
        <w:br/>
        <w:t>бүл кейбір мәселелерге сенімді бола алмайды, дегенмен</w:t>
        <w:br/>
        <w:t>қайсыбір нәрсені кең мағынада анықтауына болады. Алдымен</w:t>
        <w:br/>
        <w:t>бұл өзгеруі қажет немесе шаруашылық субһектісінің әрекетінің</w:t>
        <w:br/>
        <w:t>нәтижесінде пайда болатын көрсеткіштерге қатысты. Әрине,</w:t>
      </w:r>
    </w:p>
    <w:p>
      <w:pPr>
        <w:pStyle w:val="Normal"/>
        <w:rPr/>
      </w:pPr>
      <w:r>
        <w:rPr/>
        <w:t>325</w:t>
        <w:br/>
        <w:t>Мотивтердің екінші тобы жеңіске деген қажырлылықпен</w:t>
        <w:br/>
        <w:t>байланысты. Бүған, бір жағынан, күреске деген ынта, ал басқа</w:t>
        <w:br/>
        <w:t>жағынан -- табыс үшін табысқа деген ұмтылыс жатады. Бұл</w:t>
        <w:br/>
        <w:t>екі жағдайда да істің экономикалық жағы кәсіпкер үшін бәрі-</w:t>
        <w:br/>
        <w:t>бір. Бұл жерде, пайданың шамасы табыстың көрсеткіші ғана</w:t>
        <w:br/>
        <w:t>кейде жеңістің нышаны болады. Экономикалық іс-әрекет</w:t>
        <w:br/>
        <w:t>спорттың түрі тәрізді қарастырылады: өзінше қаржы жарысы</w:t>
        <w:br/>
        <w:t>сияқты немесе боксшылардың жекпе-жегі секілді.</w:t>
        <w:br/>
        <w:t>Мотивтердің үшінші тобы шығармашылық шаттығымен</w:t>
        <w:br/>
        <w:t>байланысты, бұл басқа жағдайларда да көрінеді, бірақ тек</w:t>
        <w:br/>
        <w:t>осында ғана мінез-құлықтағы анықтауыш кезең болып көрініс</w:t>
        <w:br/>
        <w:t>табады. Бұл -- жұмыстан алатын жай ғана ләззат: “жай</w:t>
        <w:br/>
        <w:t>қожайын” еңбек күшінің ауыртпалығын зорға игереді, бұл</w:t>
        <w:br/>
        <w:t>уақытта біздің типті тұлғамыздың әлі де артық күші бар, ол</w:t>
        <w:br/>
        <w:t>оны кез келген жерде, оның ішінде экономикада да, қолда-</w:t>
        <w:br/>
        <w:t>нуына мүмкіндігі мол. Ол өз шаруашылығында жаңалық жасау</w:t>
        <w:br/>
        <w:t>үшін, өз жүректілігін көрсету үшін, тіпті қиындықтар үшін</w:t>
        <w:br/>
        <w:t>өзгерістерге баруы мүмкін. Бүл осы тұлғаның шығармашылық</w:t>
        <w:br/>
        <w:t>іс-әрекетінен алатын куанышы. Бұл сезім өзінен өзі де, тіпті</w:t>
        <w:br/>
        <w:t>жұмыс арқылы да көрінуі мүмкін. Бүл жерде игіліктер өзі</w:t>
        <w:br/>
        <w:t>үшін сатып алынбайды, яғни оны сатып алудың әдеттегі</w:t>
        <w:br/>
        <w:t>“мәні” жоғалады.</w:t>
        <w:br/>
        <w:t>Бірінші топта айтылған мінез-құлық мотивтеріне келетін</w:t>
        <w:br/>
        <w:t>болсақ, онда кәсіпкерлік іс-әрекетті жүргізу нәтижесінде</w:t>
        <w:br/>
        <w:t>құрылған жекеменшік осы әрекеттің тиімділігінің маңызды</w:t>
        <w:br/>
        <w:t>көрсеткіштерінің бірі болады. Ал коғам екі жағдайда тек меншік</w:t>
        <w:br/>
        <w:t>туралы емес, сонымен катар олардың көмегімен капиталистік</w:t>
        <w:br/>
        <w:t>қоғамда “жетістік” немесе “жеңіс” өлшенетін адамдардың</w:t>
        <w:br/>
        <w:t>пікіріне тәуелді емес әдістер туралы, өмірде жасаған ісінің</w:t>
        <w:br/>
        <w:t>өзінен-өзі ақталуы оған үлкен қуаньш әкеледі. Бұл әдістерді</w:t>
        <w:br/>
        <w:t>әлеуметтік құралдармен айырбастау қиынның қиыны.</w:t>
        <w:br/>
        <w:t>Жеке кәсіпкер жоқ коғамда, осы мотивтердің орнын баса-</w:t>
        <w:br/>
        <w:t>тын мотив табу ғана керек емес, сонымен қатар, кәсіпкердің</w:t>
        <w:br/>
        <w:t>негізгі қызметінің де, яғни тапқан пайдасының көп бөлігін</w:t>
        <w:br/>
        <w:t>босқа жұмсамай, жинақтай беру қасиетінің де орнын толық-</w:t>
        <w:br/>
        <w:t>тыру қажет. Экономикада кездесетін шексіз көптеген реалды</w:t>
        <w:br/>
        <w:t>мотивтерді зерттеудің біздің типті кәсіпкеріміздің мінез-құлқы</w:t>
        <w:br/>
        <w:t>үшін практикалық маңызы бар, осы тұрғыдан алғанда, сол</w:t>
        <w:br/>
        <w:t>сияқты осы мотивтерді басқа жағдайда “сақтау” мүмкіндіктерін</w:t>
        <w:br/>
        <w:t>зерттеу, басқаша ынталандыру жағдайында “жоспарлы эконо-</w:t>
        <w:br/>
        <w:t>миканың”, социализмнің іргелі мәселелері болып саналады,</w:t>
        <w:br/>
        <w:t>олардың шынайы мәнділігін есептен шығарып тастауға бол-</w:t>
        <w:br/>
        <w:t>майды.</w:t>
        <w:br/>
        <w:t>334</w:t>
        <w:br/>
        <w:t>кеңінен белгілі тұлғалардың қайсыбірін, кез келген іскер</w:t>
        <w:br/>
        <w:t>адамдарды еске алудың өзі осы бақылаудың нәтижесінің</w:t>
        <w:br/>
        <w:t>дұрыстығына көз жеткізуге жеткілікті. Әрине, мұндай шаруа-</w:t>
        <w:br/>
        <w:t>шылық субьектілерінің көбісі сән-салтанатта, байлықта өмір</w:t>
        <w:br/>
        <w:t>сүріп жатыр: олар осылай өмір сүре алады, себебі оларда</w:t>
        <w:br/>
        <w:t>бұған керек қаражат бар, бірақ олар игіліктерді осындай сән-</w:t>
        <w:br/>
        <w:t>салтанатта тұру үшін сатып алмайды. Бұл жағдайды толық</w:t>
      </w:r>
    </w:p>
    <w:p>
      <w:pPr>
        <w:pStyle w:val="Normal"/>
        <w:rPr/>
      </w:pPr>
      <w:r>
        <w:rPr/>
        <w:t>түсіну оңайға соқпайды. Бұл жерде жеке бастың нанымы</w:t>
        <w:br/>
        <w:t>және бақылаушының жеке басының тәжірибесі маңызды рөл</w:t>
        <w:br/>
        <w:t>атқарады, біз басқалардың барлығы бізбен келісе кетеді екен</w:t>
        <w:br/>
        <w:t>деп ойламаймыз. Егер біздің оқушымыз өзінің жалпы</w:t>
        <w:br/>
        <w:t>көзқарасына сүйенбей және бұрынғы пікірін қорғауға үмтыл-</w:t>
        <w:br/>
        <w:t>май тек біздің типтердің нақты өкілдерінің мінез-құлықтарын</w:t>
        <w:br/>
        <w:t>талдауға әрекет жасайтын болса, онда ол біздің қорытындыны</w:t>
        <w:br/>
        <w:t>негізсіз деп есептемейтін болар. Бұл кезде біздің ережелерге</w:t>
        <w:br/>
        <w:t>ненің жатпайтынына көздері жетер еді: ләззат алуға және</w:t>
        <w:br/>
        <w:t>белгілі бір “гедоникалық” мақсатқа ұмтылатын адамдар --</w:t>
        <w:br/>
        <w:t>әсіресе табысы белгілі бір деңгейге жеткенде, тыныштыққа</w:t>
        <w:br/>
        <w:t>бөленгісі келетіндер -- алдыңғы катарда тұрады, олар бұған</w:t>
        <w:br/>
        <w:t>әдетте өздерінің жағдайы мен өздерінің күш-қуатымен</w:t>
        <w:br/>
        <w:t>жеткізген жоқ, олар біздің типке жататын, өздерінің алдында</w:t>
        <w:br/>
        <w:t>осындай кісінің болғанына қарыздар. Типтік кәсіпкер осы</w:t>
        <w:br/>
        <w:t>жұмсаған әр күшін “ләззатының” өсуіне әкелер "ме деп</w:t>
        <w:br/>
        <w:t>ешқашан да ойламайды. Оны өз еңбегінің гедоникалық</w:t>
        <w:br/>
        <w:t>нәтижелері ойландырмайды да. Ол жалықпай, талмай еңбек</w:t>
        <w:br/>
        <w:t>етеді, ол басқаша істей алмайды, оның өмірдегі мақсаты қол</w:t>
        <w:br/>
        <w:t>жеткізгенінен тек ләззат алу емес. Егер онда осындай мақсат</w:t>
        <w:br/>
        <w:t>пайда болса, онда бұл орта жолда тоқтау белгісі ғана емес, ол</w:t>
        <w:br/>
        <w:t>сал ауруының белгісі, мақсатқа жетудің белгісі емес, дұрысында</w:t>
        <w:br/>
        <w:t>табиғи өлімнің белгісі. Бұл біздің типтегі адамдардың мінез-</w:t>
        <w:br/>
        <w:t>құлқының “жай қожайынның” мінез- -құлқынан айырма-</w:t>
        <w:br/>
        <w:t>шылығы бойынша “тепе-теңдіктің жай-күйі” үлгісіне немесе</w:t>
        <w:br/>
        <w:t>осы жай-күй қозғалысына қосыла алмауының екінші себебі.</w:t>
        <w:br/>
        <w:t>Бірінші себеп осыған дейін айтылған-ды: бұл даму үдерісінде</w:t>
        <w:br/>
        <w:t>“сұраным” “ұсынымнан” тәуелсіз фактор еместігі.</w:t>
        <w:br/>
        <w:t>Біздің кәсіпкеріміздің типінің үраны -- ріп Шаа (одан да</w:t>
        <w:br/>
        <w:t>көп). Оның уәжі осы ұранға сай келеді.</w:t>
        <w:br/>
        <w:t>Бұл алдымен, өз әулетіне арнап өзінің жеке мемлекетін құруға</w:t>
        <w:br/>
        <w:t>бар арманын, қажырлы іс-әрекетін бағыттау. Өз мемлекеті оған</w:t>
        <w:br/>
        <w:t>кеңістік пен билік сезімін береді, бірақ бүл шынтуайтында қазіргі</w:t>
        <w:br/>
        <w:t>заманда бұлай болмайды; бірақ, бұл толық, үстемшілік жасауға</w:t>
        <w:br/>
        <w:t>алғашқы қадам басу. Бұндай үстемшілік жасау әлемге бұрыннан</w:t>
        <w:br/>
        <w:t>белгілі әрі қоғамда өзіне тиісті орынға басқаша қол жеткізе</w:t>
        <w:br/>
        <w:t>алмайтын адамдар үшін өте тартымды жол.</w:t>
        <w:br/>
        <w:t>333</w:t>
        <w:br/>
        <w:t>болып, ал даму жағдайында тіпті басқаша көрінеді -- онда ол</w:t>
        <w:br/>
        <w:t>тауар айналымына ешқандай әсерін тигізбейді. Тауар</w:t>
        <w:br/>
        <w:t>айналымына үлкен әсер ететін “өндірістік” кредитті шектеп</w:t>
        <w:br/>
        <w:t>тастау үшін және барлық тауарлық мәмілелер масса мен</w:t>
        <w:br/>
        <w:t>айналыс жылдамдығы берілген темір ақшалардың көмегімен</w:t>
        <w:br/>
        <w:t>жүргізіледі және тұрақты боп қалады деген айналымның</w:t>
        <w:br/>
        <w:t>шарттарын болжау үшін осыдан біз қажетті қорытынды жасай-</w:t>
        <w:br/>
        <w:t>мыз. Экономика дамымаған жерде бүкіл айналыс талап</w:t>
        <w:br/>
        <w:t>нысанынан көрінетін металл емес төлем қаражаттарының</w:t>
        <w:br/>
        <w:t>көмегімен жүруі мүмкін. Бірақ берілген жағдайда бүл төлем</w:t>
        <w:br/>
        <w:t>қаражаттары нақты игіліктердің колда бар екенін немесе</w:t>
        <w:br/>
        <w:t>көрсетілетін қызметтердің бар екенін “куәландырса”, онда</w:t>
        <w:br/>
        <w:t>олардың металл ақшалардан айырмашылығы болмайды.</w:t>
        <w:br/>
        <w:t>Сөйтіп, біз кредит құбылысы біздің баяндауымызға аса</w:t>
        <w:br/>
        <w:t>маңызды ештеңе қоса қоймайды деген қорытындыға келеміз.</w:t>
        <w:br/>
        <w:t>Осымен біз бірінші тарауда жасаған тезистердің растығын</w:t>
        <w:br/>
        <w:t>дәлелдедік әрі оның мағынасын нақтыладық: принципінде,</w:t>
        <w:br/>
        <w:t>тек кәсіпкер ғана кредитке зәру, кредит тек өндірістік</w:t>
      </w:r>
    </w:p>
    <w:p>
      <w:pPr>
        <w:pStyle w:val="Normal"/>
        <w:rPr/>
      </w:pPr>
      <w:r>
        <w:rPr/>
        <w:t>үдерістің дамуында өзекті рөл атқарады, оны есепке алмай</w:t>
        <w:br/>
        <w:t>тұрып, үдерістің өзін түсінуге болмайды. Сонымен бірге</w:t>
        <w:br/>
        <w:t>екінші тараудың қорытындысы келесі антитезистің бар</w:t>
        <w:br/>
        <w:t>екендігін дәлелдейді: басшыларда барлық каражаты пайда-</w:t>
        <w:br/>
        <w:t>лану құқығы болмаған жағдайда кредитсіз экономикалық</w:t>
        <w:br/>
        <w:t>даму мүмкін емес.</w:t>
        <w:br/>
        <w:t>Біздің ұғымымыздағы кредиттің бірден бір маңызды қыз-</w:t>
        <w:br/>
        <w:t>меті мынада: кредит кәсіпкерге өзіне қажетті өндіріс құралда-</w:t>
        <w:br/>
        <w:t>рына деген сұранысын қалыптастыру арқылы оларды дәстүрлі</w:t>
        <w:br/>
        <w:t>қолдану саласынан шығарып алып, экономиканың дамуының</w:t>
        <w:br/>
        <w:t>жаңа жолына бағыттауын мүмкін етеді. Демек, кредит игілік-</w:t>
        <w:br/>
        <w:t>терді шығарып алудың тетігі. Біздің екініші тезисіміз былай</w:t>
        <w:br/>
        <w:t>дейді: өткен кәсіпкерлік іс-әрекеттің нәтижесінде алынған</w:t>
        <w:br/>
        <w:t>қаражаттар немесе өткен экономикалық дамудан қүрылған</w:t>
        <w:br/>
        <w:t>кез келген басқа сатып алу күші кредит беру көзі бола алмай-</w:t>
        <w:br/>
        <w:t>тындықтан, кредит осы мақсатқа арнайы құрылған кредиттік</w:t>
        <w:br/>
        <w:t>қаражаттар нысанында беріле алады, олар не ақшамен, не</w:t>
        <w:br/>
        <w:t>қолда бар өнімдермен немесе тауарлармен қамтамасыз етіл-</w:t>
        <w:br/>
        <w:t>мейді. Әрине, кредитті қамсыздандыру құндылықтардың басқа</w:t>
        <w:br/>
        <w:t>түрінде де болуы мүмкін, мысалы кәсіпкердің иелігіндегі</w:t>
        <w:br/>
        <w:t>мүліктер. Бірақ бұл, біріншіден, міндетті емес, ал екіншіден,</w:t>
        <w:br/>
        <w:t>үдерісте жаңа сұранысты тудыратындай аса ештеңені өзгерте</w:t>
        <w:br/>
        <w:t>қоймайды.</w:t>
        <w:br/>
        <w:t>Осы жағдай дәлелдеуді керек етпейді, себебі ол екінші</w:t>
        <w:br/>
        <w:t>Тарауда дәлелденген. Бұл жерде ол кредит берумен және</w:t>
        <w:br/>
        <w:t>341</w:t>
        <w:br/>
        <w:t>Үшінші тарау. Кредит және капитал</w:t>
        <w:br/>
        <w:t>Бірінші бөлім. Кредиттің мәні мен рөлі</w:t>
        <w:br/>
        <w:t>Экономикалық даму еңбек пен жердің қызметін мүлдем</w:t>
        <w:br/>
        <w:t>жаңа тұрғыда пайдалануды қажет ететін, осы кітаптың негізгі</w:t>
        <w:br/>
        <w:t>мәні ретінде бізге төмендегі тезисті қалыптастыруға мүмкіндік</w:t>
        <w:br/>
        <w:t>берді: жаңа құрамдастыруды жүзеге асыру осы қасиеттерді</w:t>
        <w:br/>
        <w:t>бұрынғы қолдану аяларынан шығарып алу жолымен жүргі-</w:t>
        <w:br/>
        <w:t>зіледі. Біз осыдан екі еретикалық қорытынды жасай аламыз,</w:t>
        <w:br/>
        <w:t>біріншіден, кез келген экономикалық жүйеде еңбек пен жердің</w:t>
        <w:br/>
        <w:t>қызметтері бір адамның иелігінде болмайды, екіншіден, ақша</w:t>
        <w:br/>
        <w:t>да, тіпті басқа төлем қаражаттары да колдану аяларының ара-</w:t>
        <w:br/>
        <w:t>сында оларда қайта бөлу маңызды рөл атқарады, оның үстіне</w:t>
        <w:br/>
        <w:t>төлем қаражаты саласында жүріп жатқан үдерістер, барлық</w:t>
        <w:br/>
        <w:t>маңызды экономикалық қүбылыстарға түсініктеме іздейтін,</w:t>
        <w:br/>
        <w:t>игіліктер әлеміндегі өзгерістердің жай бейнесі емес. Бұл екі</w:t>
        <w:br/>
        <w:t>арада көптеген теоретиктер бізді керісінше иландыруға әрекет</w:t>
        <w:br/>
        <w:t>жасайды.</w:t>
        <w:br/>
        <w:t>Өзінің алғашқы қадамынан-ақ экономикалық ғылым</w:t>
        <w:br/>
        <w:t>ақшаның табиғаты туралы кең тараған адасушылықтармен</w:t>
        <w:br/>
        <w:t>күресті. Бұл жерде оныкі рас болды, бұл оның даусыз еңбегі</w:t>
        <w:br/>
        <w:t>еді.</w:t>
        <w:br/>
        <w:t>Дегенмен біз ақша тек игілік айналысының құралы және</w:t>
        <w:br/>
        <w:t>ол дербес ешқандай маңызды құбылыстарды туындата алмайды</w:t>
        <w:br/>
        <w:t>деген тұжырым да жалған деп айта аламыз. Ақшаның маңызды</w:t>
        <w:br/>
        <w:t>рөлін мойындау біздің теориямызға қарсы емес, сондықтан</w:t>
        <w:br/>
        <w:t>біздің жағдайда өндірістік күштердің халық шаруашылығында</w:t>
        <w:br/>
        <w:t>жаңа қолдануын шаруашылық субьектілерінің сатып алу</w:t>
      </w:r>
    </w:p>
    <w:p>
      <w:pPr>
        <w:pStyle w:val="Normal"/>
        <w:rPr/>
      </w:pPr>
      <w:r>
        <w:rPr/>
        <w:t>күшіндегі алға басу арқылы жүзеге асыруға болады. Бұған</w:t>
        <w:br/>
        <w:t>дейін біз жұмысшы өзінің еңбегінің көрсеткен қызметін, ал</w:t>
        <w:br/>
        <w:t>жер иесі -- өзінің жерінің қызметін қаржылай ала алмай-</w:t>
        <w:br/>
        <w:t>тындығын анықтадық, Сол сияқты кәсіпкер өндірілген өндіріс</w:t>
        <w:br/>
        <w:t>құралдарын қарызға ала алмайды, себебі айналымда оған</w:t>
        <w:br/>
        <w:t>қарызға беруге болатын өндіріс құралдарының артық қоры</w:t>
        <w:br/>
        <w:t>құралмайды. Егер экономикада кездейсоқ артық, дәл кәсіп-</w:t>
        <w:br/>
        <w:t>керге керек, өндіріс құралдары пайда бола қалса, онда оны</w:t>
        <w:br/>
        <w:t>сатып алған болар еді, ал бүл үшін оған тағы да сатып алу</w:t>
        <w:br/>
        <w:t>күші қажет. Одан басқа, өндіріс құралдары өз тағайындалуы</w:t>
        <w:br/>
        <w:t>бойынша қолданылуы керек: олардың иесі кәсіпкердің бұдан</w:t>
        <w:br/>
        <w:t>335</w:t>
        <w:br/>
        <w:t>құралдары, іс жүзінде бұл “тапшы зат”, көбінесе басқа</w:t>
        <w:br/>
        <w:t>заттармен бүркемеленіп отырады. Кредит негізінде кәсіпкерден</w:t>
        <w:br/>
        <w:t>басқа ешкімге керек емес деген, бір қарағанда көзге оғаш</w:t>
        <w:br/>
        <w:t>көрінетін тезисті дәлелдеуге тура келеді, яғни бұл кредит тек</w:t>
        <w:br/>
        <w:t>өнеркәсіптің ғана дамуына қызмет етеді дегенмен барабар.</w:t>
        <w:br/>
        <w:t>Дәлелдеменің оң бөлігін, яғни кәсіпкер түрақты түрде, ылғи</w:t>
        <w:br/>
        <w:t>да кредитке зәру деген пікірді екінші тарауда қарастырдық,</w:t>
        <w:br/>
        <w:t>Өндіру, жаңа құрамдастыруды жүргізу үшін, кәсіпкерге сатып</w:t>
        <w:br/>
        <w:t>алу күші кажет, кредит әрине оған өндіруші ретінде айналым</w:t>
        <w:br/>
        <w:t>кезінде өзінен-өзі, өткен кезеңнің өнімінен түскен табыс</w:t>
        <w:br/>
        <w:t>түрінде беріле салмайды. Егер кәсіпкер сатып алу күшіне</w:t>
        <w:br/>
        <w:t>кездейсоқ ертерек ие болмаса, немесе бұл өткен кезеңнің салдары</w:t>
        <w:br/>
        <w:t>ретінде болса -- ол біреуден “қарызға” ала тұруына тура келеді.</w:t>
        <w:br/>
        <w:t>Егер “қарыз” ала алмаса, онда оның кәсіпкер болуы мүмкін</w:t>
        <w:br/>
        <w:t>емес. Алдын ала біреуге қарыз болмай, кәсіпкер болу да мүмкін</w:t>
        <w:br/>
        <w:t>емес. Ол даму үдерісіне тән ішкі қажеттіліктің әсерінен</w:t>
        <w:br/>
        <w:t>борышқор болады. Борышкор болу аномальды құбылыс емес,</w:t>
        <w:br/>
        <w:t>керісінше, құбылыстың нағыз мәні, кездейсоқ міндеттемеден</w:t>
        <w:br/>
        <w:t>туындаған әттеген-ай дейтін оқиға да емес. Кәсіпкердің бірінші</w:t>
        <w:br/>
        <w:t>қажеттілігі -- кредитке деген қажеттілік. Онда игілікке деген,</w:t>
        <w:br/>
        <w:t>жалпы, қажеттілік пайда болғаннан бұрын сатып алу күшіне</w:t>
        <w:br/>
        <w:t>мұқтаж болады. Кәсіпкер, сөз жоқ, шаруашылық субьектілері</w:t>
        <w:br/>
        <w:t>туралы ғылымның бөліп қарастыратын барлық типтердің</w:t>
        <w:br/>
        <w:t>ішіндегі типтік борышқор.</w:t>
        <w:br/>
        <w:t>Басқа ешқандай шаруашылық субьектісі мәні бойынша</w:t>
        <w:br/>
        <w:t>типтік борышқор болмайды деген пікірді дәлелдеуіміз ғана</w:t>
        <w:br/>
        <w:t>керек. Әрине нақты өмірде кредит кәсіпкерден басқаларға да</w:t>
        <w:br/>
        <w:t>беріледі. Бірақ, кредиттің басқа түрлері экономикалық үдеріс</w:t>
        <w:br/>
        <w:t>элементтерінің дамуы үшін қажетті нәрсе ретінде қызмет</w:t>
        <w:br/>
        <w:t>етпейді. Түтыну кредиттері экономикалық өмірдің негізгі</w:t>
        <w:br/>
        <w:t>түрлеріне жатпайды. Шаруашылық субьектісінің орны, оның</w:t>
        <w:br/>
        <w:t>тұтыну кредитін қолдану, қолданбауымен анықталмайды,</w:t>
        <w:br/>
        <w:t>өндірістік үдерістің мәні, оған қатысушылар тұтыну үшін</w:t>
        <w:br/>
        <w:t>қарызға батуымен анықталмайды. Сондықтан бізді тұтыну</w:t>
        <w:br/>
        <w:t>кредиті құбылыс ретінде қызықтырмайды, біз осы тұрғыда</w:t>
        <w:br/>
        <w:t>кәсіпкер халық шаруашылығында жалғыз типтік борышқор</w:t>
        <w:br/>
        <w:t>деп қарастырамыз. Тұтыну кредиттің практикалық маңызды</w:t>
        <w:br/>
        <w:t>екеніне қарамай, біз оны алдағы қарастыруымыздан алып</w:t>
        <w:br/>
        <w:t>тастаймыз. Бүл жерде ойдан шығарылған ештеңе жоқ -- біз</w:t>
        <w:br/>
        <w:t>оның бар екенін мойындаймыз, бірақ толығынан қарастыр-</w:t>
        <w:br/>
        <w:t>маймыз. Тұтыну кредиті туралы айтылғанның бәрі, кредит</w:t>
        <w:br/>
        <w:t>кәсіпорынның жұмыс істеуін қалыпты жағдайға келтіру үшін</w:t>
        <w:br/>
        <w:t>қажет деген пікірге саяды. Осы жағдайларды мен біртүтас</w:t>
        <w:br/>
        <w:t>339</w:t>
      </w:r>
    </w:p>
    <w:p>
      <w:pPr>
        <w:pStyle w:val="Normal"/>
        <w:rPr/>
      </w:pPr>
      <w:r>
        <w:rPr/>
        <w:t>бір қоғамдық ортада салмағы да жоқ. Оның мақсаты айрықша</w:t>
        <w:br/>
        <w:t>қасиеттермен байланысты: мәселені шеше алатын адамға</w:t>
        <w:br/>
        <w:t>ақылды, тартымды және білімді болуы міндетті емес. Ол өз</w:t>
        <w:br/>
        <w:t>еңбегінің арқасында қол жеткізген қоғамдық жағдайында</w:t>
        <w:br/>
        <w:t>жадағай болып көрінуі де мүмкін. Өзінің мәні бойынша, сол</w:t>
        <w:br/>
        <w:t>сияқты тарихи тұрғыдан ол -- нағыз бос кеуде мақтаншақ,</w:t>
        <w:br/>
        <w:t>сондықтан өзінің кабинетінен тыс жерде, көбінесе, өзіне-өзі</w:t>
        <w:br/>
        <w:t>сенімсіз, жасық болады, жағдайға бейімделіп түруға тырысады</w:t>
        <w:br/>
        <w:t>-- тіпті басшы болуға жарамайды. Ол -- экономикада</w:t>
        <w:br/>
        <w:t>революционер, әлеуметтік және саяси революцияның</w:t>
        <w:br/>
        <w:t>бастаушысы -- және оның бір табан жоғарырақ әлеуметтік</w:t>
        <w:br/>
        <w:t>сатыға көтерілген әріптестері одан бойын аулақтатып, орнықты</w:t>
        <w:br/>
        <w:t>өнеркәсіп иелерінің қатарына жібермеуге күш салады. Осы</w:t>
        <w:br/>
        <w:t>пункттер бойынша басшылардың басқа типтермен</w:t>
        <w:br/>
        <w:t>ұқсастықтары да бар. Бірақ олардың біреуі де мұндай</w:t>
        <w:br/>
        <w:t>қызығушылық туғызбайды және соншалықты кері сынға</w:t>
        <w:br/>
        <w:t>ұшырамайды. Сондықтан іскерлік қасиеттердегі жекелеген</w:t>
        <w:br/>
        <w:t>айырмашылықтың бұл жерде осы типтің өзінің тағдыры үшін</w:t>
        <w:br/>
        <w:t>үлкен маңызы болады.</w:t>
        <w:br/>
        <w:t>Айналымның экономикалық теориясы үшін “жай қожай-</w:t>
        <w:br/>
        <w:t>ын” мінез-құлқының мотивін зерттеудің маңызының құлды-</w:t>
        <w:br/>
        <w:t>рауы, тепе-теңдіктің жүйесін мотивті ескермей-ақ баяндауға</w:t>
        <w:br/>
        <w:t>болатындығымен түсіндіріледі.</w:t>
        <w:br/>
        <w:t>Бірақ егер біз айналымның шенберінде өтіп жатқан</w:t>
        <w:br/>
        <w:t>үдерістерді “түсінгіміз” және өмір сүру мәнін анықтағымыз</w:t>
        <w:br/>
        <w:t>келсе, онда шаруашылық субьектілерінің мінез-құлқының</w:t>
        <w:br/>
        <w:t>ынталылығы бүл жағдайда тіпті осал емес екен.</w:t>
        <w:br/>
        <w:t>Айналымның шеңберінде бақылаушыға экономикалық іс-</w:t>
        <w:br/>
        <w:t>әрекеттің негізгі мәні, жалпы шаруашылықтың не үшін</w:t>
        <w:br/>
        <w:t>керектігін түсіндіретін мәні ашылады. Игіліктерді сатып алу</w:t>
        <w:br/>
        <w:t>экономикалық мотивтің мазмүны ретінде игіліктердің қажет-</w:t>
        <w:br/>
        <w:t>тіліктерді канағаттандыру үшін сатып алатындығын білдіреді.</w:t>
        <w:br/>
        <w:t>Егер бұл мотивтің күші ылғи да әлеуметтік жағынан тапсырыс</w:t>
        <w:br/>
        <w:t>берілгенімен, субьектінің мәдени деңгейімен және әлеуметтік</w:t>
        <w:br/>
        <w:t>орнымен анықталатынын ескерсек, егер ылғи да жалпы жеке-</w:t>
        <w:br/>
        <w:t>леген тұлғалардың қажеттіліктері ғана сөз болмай, шаруа-</w:t>
        <w:br/>
        <w:t>шылық субьектілері өз қамқорлығына алғандардың қажетті-</w:t>
        <w:br/>
        <w:t>ліктері туралы сөз болса -- басқаша айтқанда, жекелеген қажет-</w:t>
        <w:br/>
        <w:t>тіліктер қанағаттандырылмайтынын ескерсек, онда тепе-тең-</w:t>
        <w:br/>
        <w:t>дікке апаратын козғалыс адамдардың өз қажеттіліктерін тұтыну</w:t>
        <w:br/>
        <w:t>арқылы қанағаттандыруға ұмтылатындығынан туындайды деп</w:t>
        <w:br/>
        <w:t>толық айта аламыз, сонда біріншісі, логикалық тұрғыда,</w:t>
        <w:br/>
        <w:t>екіншіден шығып отыр. Біз назарымызды қоғамның даму</w:t>
        <w:br/>
        <w:t>330</w:t>
        <w:br/>
        <w:t>“өндірістік максатқа арналған тұтыну кредиті” деген ұғыммен</w:t>
        <w:br/>
        <w:t>біріктірдім. Соңғысы экономикалық үдерістің мән-мағынасын</w:t>
        <w:br/>
        <w:t>анықтамайды, сондықтан бұл жағдайларды қарастыруда халық</w:t>
        <w:br/>
        <w:t>шаруашылығының өмір-тіршілігін түсіну қажет емес. Бұл</w:t>
        <w:br/>
        <w:t>бізді қызықтырмайды. Жаңалықтарды ендіруге, жерді сулан-</w:t>
        <w:br/>
        <w:t>дыруға деген қажеттіліктерге кредиттің кез келген түрлері,</w:t>
        <w:br/>
        <w:t>біз берген анықтама бойынша, кәсіпкерге берілетін кредит</w:t>
        <w:br/>
        <w:t>ретінде карастырылады, экономикалық дамудың элементтерін</w:t>
        <w:br/>
        <w:t>құрайды, сондықтан біз көңіл бөлетін кредиттің жалғыз түрі</w:t>
      </w:r>
    </w:p>
    <w:p>
      <w:pPr>
        <w:pStyle w:val="Normal"/>
        <w:rPr/>
      </w:pPr>
      <w:r>
        <w:rPr/>
        <w:t>жүйелі колданылатын “өндірістік” кредит болады. Егер біз</w:t>
        <w:br/>
        <w:t>кредиттің бұл түрін маңызы төмен деп дәлелдей алсақ, онда</w:t>
        <w:br/>
        <w:t>бұл сұрақты шешілді деп санаймыз.</w:t>
        <w:br/>
        <w:t>Ұдайы шаруашылық айналымының мәні “өндірістік”</w:t>
        <w:br/>
        <w:t>кредит алына ма немесе беріле ме деген мәселелермен</w:t>
        <w:br/>
        <w:t>анықталмайды. Біздің схемамыз бойынша, өндіруші өзінің</w:t>
        <w:br/>
        <w:t>өнімдерін өндірген соң, бірден сата бастайды, дұрысында</w:t>
        <w:br/>
        <w:t>түскен ақшаларды өндіріске қайтадан жұмсайды. Әрине, нақты</w:t>
        <w:br/>
        <w:t>өмірде ылғи да дәл осылай бола бермейді. Өндіруші өзінің</w:t>
        <w:br/>
        <w:t>өнімдерін сатудан бұрын өндірісті бастағысы келуі мүмкін.</w:t>
        <w:br/>
        <w:t>Айналым аясында кәсіпкер табыс тауып, содан соң өндіріске</w:t>
        <w:br/>
        <w:t>кірісуі бұл жерде шешуші факт болып есептеледі. “Өндірістік”</w:t>
        <w:br/>
        <w:t>кредит өз мағынасында болуы үшін мынаған міндетті: даму</w:t>
        <w:br/>
        <w:t>үдерісінің болуына, бұл даму қайсыбір уақытта бос жатқан</w:t>
        <w:br/>
        <w:t>ақшаны пайдалану үшін мүмкіндік туғызады. Осы жағдайда</w:t>
        <w:br/>
        <w:t>әр қожайын өз табысын тиімді сатуға ұмтылады және сондық-</w:t>
        <w:br/>
        <w:t>тан ең қажетті уақытқа керек кредит үшін сатып алу күшін</w:t>
        <w:br/>
        <w:t>алады. Даму біртіндеп бүкіл халық шаруашылығын қамтиды,</w:t>
        <w:br/>
        <w:t>бұл экономикалық, үдерістерді таза күйінде көруге мүмкіндік</w:t>
        <w:br/>
        <w:t>бермейді. Даму үдерісі болмаса, қалыпты жағдайда істі қалып-</w:t>
        <w:br/>
        <w:t>ты жүргізуге кажетті ақшалай сома әр шаруашылықта қозғал-</w:t>
        <w:br/>
        <w:t>май жатар еді. Тек даму ғана жағдайды өзгертеді. Ол еш</w:t>
        <w:br/>
        <w:t>уақытта кредит алуға үмтылған жоқпын дегендердің барлығын</w:t>
        <w:br/>
        <w:t>өз жолынан ығыстырып тастайды. Ал барлық шаруашылықтар</w:t>
        <w:br/>
        <w:t>кредит беру феноменінің шеңберіне тартылғанда, кім кредит</w:t>
        <w:br/>
        <w:t>беруді негізгі жұмысым деп таңдағандар үшін кәсіпкерлермен</w:t>
        <w:br/>
        <w:t>жұмыс істеу тиімді бола бастайды, себебі мұнда кредит берумен</w:t>
        <w:br/>
        <w:t>байланысты тәуекел бұл жерде өте аз болады. Көптеген</w:t>
        <w:br/>
        <w:t>банктер, әсіресе салым банктері, және бұрынғы ескі орнықты</w:t>
        <w:br/>
        <w:t>банк үйлері көбіне “ондірістік” кредит берумен шектеледі.</w:t>
        <w:br/>
        <w:t>Бірақ мұның бәрі -- даму үдерісінің салдары.</w:t>
        <w:br/>
        <w:t>Біз тұтыну кредитін ескермеген негізде “өндірістік” кредитті</w:t>
        <w:br/>
        <w:t>де өз қарастыруымыздан алып тастауға құқымыз бар: ол</w:t>
        <w:br/>
        <w:t>айналым шеңберіндегі техникалык, қосымша қаражаттар</w:t>
        <w:br/>
        <w:t>340</w:t>
        <w:br/>
        <w:t>Шаруашылық субьектісі өзінің қажеттілігін қанағаттан-</w:t>
        <w:br/>
        <w:t>дырудың белгілі бір деңгейіне жеткенде, ол үшін жаңа игіліктерді</w:t>
        <w:br/>
        <w:t>сатып алу тартымдылығы бірден төмендей бастайтындығы сөзсіз</w:t>
        <w:br/>
        <w:t>фактор болады. Бұл құбылысты Госсен заңы түсіндіреді --</w:t>
        <w:br/>
        <w:t>күнделікті тәжірибеден өзіміз де білеміз, әр жекелеген адамдар</w:t>
        <w:br/>
        <w:t>үшін белгілі бір табыстың шамасына жеткенде әлі қанағат-</w:t>
        <w:br/>
        <w:t>танбаған қажеттіліктердің қарқындылығы көп төмендейді.</w:t>
        <w:br/>
        <w:t>Мәдениеттің әрбір даму кезеңі үшін және кез келген жағдай</w:t>
        <w:br/>
        <w:t>үшін, жобалап болса да, табыстың жалпы шамасын анықтауға</w:t>
        <w:br/>
        <w:t>болады, одан артқан кезде табыстың қосымша бірлігінің</w:t>
        <w:br/>
        <w:t>құндылығы нөлге жақындайды. Кімнің қаражаты мол болса,</w:t>
        <w:br/>
        <w:t>соның қажеттілігі де соншалықты артады, ал бүл кезде оның</w:t>
        <w:br/>
        <w:t>қарқындылығы төмендейді деп білмейтіндер қарсы дау айтуы</w:t>
        <w:br/>
        <w:t>мүмкін. Бір жағынан осылай болады да. Госсеннің заңы</w:t>
        <w:br/>
        <w:t>қажеттіліктердің берілген деңгейі үшін әділетті, дұрысында</w:t>
        <w:br/>
        <w:t>табыстың көбею мөлшеріне байланысты ол әсе береді. Сон-</w:t>
        <w:br/>
        <w:t>дықтан шын мәнінде игіліктер құндылығының өсуінің шәкілі</w:t>
        <w:br/>
        <w:t>қажеттіліктер өзгеріссіз қалғандағыдай бүйтіп бірден өзгер-</w:t>
        <w:br/>
        <w:t>мейді. Бірақ кажеттілікті керек ететін мотивтердің міндетті</w:t>
        <w:br/>
        <w:t>түрде төмендей беру қарқындылығы болуы керек, осыған</w:t>
        <w:br/>
        <w:t>мынандай дәлел айтуға болады: бәріне ортақ бір ғана ақша</w:t>
      </w:r>
    </w:p>
    <w:p>
      <w:pPr>
        <w:pStyle w:val="Normal"/>
        <w:rPr/>
      </w:pPr>
      <w:r>
        <w:rPr/>
        <w:t>сомасы бар байлығын осы сома құрайтын адам үшін де әрі</w:t>
        <w:br/>
        <w:t>оны мақсатсыз жұмсайтын миллионер үшін де мағынасы Әр</w:t>
        <w:br/>
        <w:t>түрлі болады.</w:t>
        <w:br/>
        <w:t>Осылан экономикадағы басшылар қанағаттану нүктесі кол</w:t>
        <w:br/>
        <w:t>жеткізетін нүктеден тыс болғандықтан, тоқтай алмайды,</w:t>
        <w:br/>
        <w:t>сондықтан олар өз іс-әрекеттерінде өздерінің шексіз ләззат алумен</w:t>
        <w:br/>
        <w:t>және өздерінің қарқынды қажеттіліктерін канағаттандырумен</w:t>
        <w:br/>
        <w:t>айналысады деп корытынды жасауға болар еді.</w:t>
        <w:br/>
        <w:t>Бірақ бұл сияқты талқылау бізді жалған жолмен жіберуі</w:t>
        <w:br/>
        <w:t>мүмкін, мұндай мінез-құлық парасатты мәнге карама- қайшы</w:t>
        <w:br/>
        <w:t>болады. Кәсіпкерлік іс-әрекет игіліктерді сатып алу табыстың</w:t>
        <w:br/>
        <w:t>белгілі бір шамасының шегінен шыққан кезде, ол игіліктерден</w:t>
        <w:br/>
        <w:t>дәззат алуға кедергі болады. Олардың қатарына бірінші ретте</w:t>
        <w:br/>
        <w:t>демалыс жатады, ал оған деген ішкі кажеттілік және сатып алынған</w:t>
        <w:br/>
        <w:t>игіліктерді тұтыну тілегі ерекше мағынаға ие болуы тиісті еді.</w:t>
        <w:br/>
        <w:t>Бұл көзкарасты оларға жақын адамдар да, оларды Тек аты-жөні</w:t>
        <w:br/>
        <w:t>арқылы білетін адамдар да колдайды. Жалпы айтқанда, бұл сияқты</w:t>
        <w:br/>
        <w:t>мінез-құлық қате Деп санағандықтан, мұндай жағымсыз әдеп</w:t>
        <w:br/>
        <w:t>болмайды деу дұрыс емес. Бір уақытта қабылданған әдет, тіпті</w:t>
        <w:br/>
        <w:t>оның мән-мағынасы жойылған кезде де жалғаса береді.</w:t>
        <w:br/>
        <w:t>Біздің тұлғамыздың типінде көзге түсетіндей енжарлық,</w:t>
        <w:br/>
        <w:t>тіпті мерекелік ләззатқа деген немқұрайдылық байқалатынын</w:t>
        <w:br/>
        <w:t>атап кетуіміз керек. Экономиканың тарихын қолмен жасаған,</w:t>
        <w:br/>
        <w:t>332</w:t>
        <w:br/>
        <w:t>еліміздегі өндіріс құралдарының көлемі мен түрін тізіп</w:t>
        <w:br/>
        <w:t>шыққанның айырмашылығы сол, оның жалпы шамасы өзінен-</w:t>
        <w:br/>
        <w:t>өзі ештеңені білдірмейді. Алайда сатып алу қабілетін және</w:t>
        <w:br/>
        <w:t>оған алуға болатын игіліктерді салыстыру әр түрлі шаруа-</w:t>
        <w:br/>
        <w:t>шылық субьектілерінің сатып алу қабілеті туралы және ақша</w:t>
        <w:br/>
        <w:t>бірлігінің сатып алу қабілеті туралы, онымен коса осы халық</w:t>
        <w:br/>
        <w:t>шаруашылығындағы құнның негізі туралы білуге мүмкіндік</w:t>
        <w:br/>
        <w:t>жасайды. Кредиттік төлем қаражаттары экономикада құрылады</w:t>
        <w:br/>
        <w:t>және кәсіпкердің иелігіне беріледі делік, яғни бүл біздің</w:t>
        <w:br/>
        <w:t>ұғымымызда жаңа сатып алу күші. Бұл жағдайда кәсіпкер</w:t>
        <w:br/>
        <w:t>бұрынғы өндірушілермен бірге істейді, ал жаңа сатып алу</w:t>
        <w:br/>
        <w:t>күші, осыған дейін бар күшпен қатар шығады. Бұл кезде</w:t>
        <w:br/>
        <w:t>халық шаруашылығының иелігінде өндірістік қызметтердің</w:t>
        <w:br/>
        <w:t>жалпы көлемі өспейді, бірақ пайда болған жаңа сұраным</w:t>
        <w:br/>
        <w:t>өндірістік қызметтерге бағаны көтереді, сөйтіп, осы кезге дейін</w:t>
        <w:br/>
        <w:t>болған сұранымды ептеп әлсіретеді. “Игіліктерді өзінің әдеттегі</w:t>
        <w:br/>
        <w:t>қолдану аясынан шығарып алу” және оларды жаңа салада</w:t>
        <w:br/>
        <w:t>қолдану дәл осылай жүреді, шындығында, бүл жерде еңбек</w:t>
        <w:br/>
        <w:t>нен жердің бар қызметтері ғана ескеріліп отыр. Бұл барынша</w:t>
        <w:br/>
        <w:t>түсінікті болуы керек: “үдеріс” әлеуметтік өнімдерді өндіруге</w:t>
        <w:br/>
        <w:t>қатысуының үлестік құқығы растайтын иеліктегі қағазда нақты</w:t>
        <w:br/>
        <w:t>мазмұны бар сатып алу қабілетінің, сол сияқты көрсетілетін</w:t>
        <w:br/>
        <w:t>қызметтердің көлемінің азаюына әкеледі. Белгілі мағынада</w:t>
        <w:br/>
        <w:t>жаңадан құрылған сатып алу қабілетіне ешқандай игіліктер</w:t>
        <w:br/>
        <w:t>және ешкандай жаңа игіліктер де сәйкес келе коймас, бірақ</w:t>
        <w:br/>
        <w:t>бұрынғы сатып алу қабілетінің қысқаруынан ол үшін орын</w:t>
        <w:br/>
        <w:t>босайды. Немесе, басқаша айтқанда, кредит беру бар өндірістік</w:t>
        <w:br/>
        <w:t>қызметтерді сатып алу қабілетін уақытша орын алмастыру</w:t>
        <w:br/>
        <w:t>арқылы халық шаруашылығының ішінде басқаша пайдалануға</w:t>
        <w:br/>
        <w:t>мүмкіншілік туғызады.</w:t>
        <w:br/>
        <w:t>Ыдысқа жаңадан келіп құйылған газ, ол жерде белгілі</w:t>
      </w:r>
    </w:p>
    <w:p>
      <w:pPr>
        <w:pStyle w:val="Normal"/>
        <w:rPr/>
      </w:pPr>
      <w:r>
        <w:rPr/>
        <w:t>бір тепе-теңдікте тұрған ескі газдың көлемін келіп сығады</w:t>
        <w:br/>
        <w:t>да, ыдыстың кеңістік көлемін азайтады, сол сияқты халық</w:t>
        <w:br/>
        <w:t>шаруашылығындағы жаңа сатып алу кабілеті бұрынғы сатып</w:t>
        <w:br/>
        <w:t>алу қабілетін “сығады”. Содан соң қажетті баға көтерілуінен</w:t>
        <w:br/>
        <w:t>кейін, сатып алу қабілетінің жаңа бірлігіне ескі бірлікке сай</w:t>
        <w:br/>
        <w:t>болғандай игіліктердің көлемі сәйкес келеді. Енді әр бірліктің</w:t>
        <w:br/>
        <w:t>құндылығы бұрынғидан төрі төмендей береді, дербес шаруа-</w:t>
        <w:br/>
        <w:t>шылықтың арасындағы сатып алу қабілетінің бөлінісі өзге-</w:t>
        <w:br/>
        <w:t>реді.</w:t>
        <w:br/>
        <w:t>Осы баяндалған үдерісті кредит инфляциясы деп атауға</w:t>
        <w:br/>
        <w:t>болар еді, бірақ ол оның басқа түрлерінен түпкілікті өзгеше</w:t>
        <w:br/>
        <w:t>болады, мысалы, тұтыну кредит кезіндегі сатып алу қабілетін</w:t>
        <w:br/>
        <w:t>344</w:t>
        <w:br/>
        <w:t>керек. Сөйтіп, дәстүрлі теорияның әдістерін түсіндіре алмай-</w:t>
        <w:br/>
        <w:t>тын жәйт туындайды -- мүны тек біздің ғана зерттеуіміз, сол</w:t>
        <w:br/>
        <w:t>сияқты тұжырымдамамыз, баяндап көрсете алады. Ал шын</w:t>
        <w:br/>
        <w:t>мәнінде жаңа құрылған сатып алу қабілеті бұлай тез жоғала</w:t>
        <w:br/>
        <w:t>алмайды. Оған екі себеп бар. Біріншіден, “істің” көбісі бір</w:t>
        <w:br/>
        <w:t>шаруашылық кезеңінде аяқталмайды, әдетте бүл бірнеше</w:t>
        <w:br/>
        <w:t>жылдың ауқымында аяқталады. Бұл жағдай үдерістің өзіне</w:t>
        <w:br/>
        <w:t>әсер етпейді, бірақ оны түсінуді қиындатады. Жаңа құрылған</w:t>
        <w:br/>
        <w:t>сатып алу қабілеті айналыста ұзаққа қалады, ал “қарызды</w:t>
        <w:br/>
        <w:t>жабу” белгіленген мерзімге көп ретті созып беру түрінде жүргі-</w:t>
        <w:br/>
        <w:t>зілуі мүмкін. Экономикалық түрғыдан қарағанда қарызды</w:t>
        <w:br/>
        <w:t>қайтару мерзімін созу қарызды жапты деген сөз емес. Ол</w:t>
        <w:br/>
        <w:t>кәсіпорынның экономикалық жағдайын мезгіл-мезгіл тек-</w:t>
        <w:br/>
        <w:t>серуге және оның жұмысын реттеуге қолданылатын әдіс. Бүл</w:t>
        <w:br/>
        <w:t>жағдайда “жабуға беру” -- “бақылауға беруді” білдіреді. Одан</w:t>
        <w:br/>
        <w:t>басқа, жұмысы көп жылдарға арналған кәсіпорын қысқа мерзім</w:t>
        <w:br/>
        <w:t>негізінде қаржыландырылуы мүмкін, бірақ әр кәсіпкер және</w:t>
        <w:br/>
        <w:t>әр банк, өздерінің нақты пікірлерін басшылыққа ала отырып,</w:t>
        <w:br/>
        <w:t>өздерінің қарым-катынастарын ұзақ мерзімге калыптастыруға</w:t>
        <w:br/>
        <w:t>ұмтылады және бірінші кезеңнен өтіп, осындай қатынасты</w:t>
        <w:br/>
        <w:t>орната алса, оны өздерінің ең жоғары жетістігі деп есептейді.</w:t>
        <w:br/>
        <w:t>Ал нақты шын мәнінде бүл осы жағдайға арнайы құрылған</w:t>
        <w:br/>
        <w:t>сатып алу қабілеті бүрыннан бар қабілетпен алмастырылатын</w:t>
        <w:br/>
        <w:t>үдеріспен дәлме-дәл келеді. Ал соңғысы -- біздің теорияға</w:t>
        <w:br/>
        <w:t>қарама-қайшы келмейтін, қайта онымен түсіндірілетін -</w:t>
        <w:br/>
        <w:t>әдетте, екі кезеңде сатып алу қабілетінің қорын құрған</w:t>
        <w:br/>
        <w:t>дамудың ең жоғары нүктесіне жеткенде жүргізіледі. Алды-</w:t>
        <w:br/>
        <w:t>менен акциялар немесе облигациялар кәсіпорындардың</w:t>
        <w:br/>
        <w:t>кредитіне жазылатын сомаға шығарылады. Бүл кәсіпорынның</w:t>
        <w:br/>
        <w:t>бұрынғыша банк қаржысы арқылы қаржыланатындығын</w:t>
        <w:br/>
        <w:t>білдіреді. Содан соң акциялар мен облигациялар жазылуы</w:t>
        <w:br/>
        <w:t>бойынша біртіндеп сатылады: алғашқы кезеңде акциялар мен</w:t>
        <w:br/>
        <w:t>облигацияға жазылған клиенттер, ағымдағы шот бойынша</w:t>
        <w:br/>
        <w:t>дебетке жазылады -- олар жазылғандардың сатып алу қабі-</w:t>
        <w:br/>
        <w:t>Леттерінің қоры, қаржы қоры немесе жинақ арқылы төленеді,</w:t>
        <w:br/>
        <w:t>демек халық шаруашылығының жинақ қорына еніп кетеді.</w:t>
        <w:br/>
        <w:t>Бұл кезде кредиттік төлем қаражаттарын “сатып алу” жүр-</w:t>
        <w:br/>
        <w:t>гізіледі және олар нақты ақшамен айырбасталады. Алайда</w:t>
        <w:br/>
        <w:t>бұл кәсіпкердің қарызды жабуының біз зерттеп жүрген түрі</w:t>
        <w:br/>
        <w:t>емес, яғни игіліктер арқылы жабу емес. Ол әдіске кейінірек</w:t>
        <w:br/>
        <w:t>келеді. Әрине, бұл үдерістің белгілі бір мағынасы бар -- бірақ</w:t>
        <w:br/>
        <w:t>біздің ұғымымыздың мәнін анықтайтын емес -- тіпті ол бір</w:t>
        <w:br/>
        <w:t>мезгілде оны түсінуді қиындатады. Екінші кезеңнің мәні</w:t>
        <w:br/>
        <w:t>346</w:t>
      </w:r>
    </w:p>
    <w:p>
      <w:pPr>
        <w:pStyle w:val="Normal"/>
        <w:rPr/>
      </w:pPr>
      <w:r>
        <w:rPr/>
        <w:t>құрудан немесе айналымның шеңберіндегі коммерциялық</w:t>
        <w:br/>
        <w:t>операцияларды кредиттеуден. Осыған байланысты мемлекетке</w:t>
        <w:br/>
        <w:t>тұтыну мақсатына берілген кредитті көз алдымызға келтірейік.</w:t>
        <w:br/>
        <w:t>Бұл жерде де жаңа сатып алу қабілеті ескімен қатар жүзеге</w:t>
        <w:br/>
        <w:t>асады, баға көтеріледі және кредиттердің немесе кредитке</w:t>
        <w:br/>
        <w:t>алынған ақшаны алып түратын тұлғаның пайдасына игіліктер</w:t>
        <w:br/>
        <w:t>шығарылып түрады.</w:t>
        <w:br/>
        <w:t>Бірақ осы жерден үдеріс үзіледі: шығарып алынған игілік-</w:t>
        <w:br/>
        <w:t>тер тұтынылады, құрылған төлем қаражаттары айналыста</w:t>
        <w:br/>
        <w:t>қалады, кредит қайталанып жүре бастайды, ал көтерілген баға</w:t>
        <w:br/>
        <w:t>сол күйінде қалып, тұрақты сипат алады.</w:t>
        <w:br/>
        <w:t>Кәсіпкер заң бойынша қарызды қайтаруға ғана міндетті</w:t>
        <w:br/>
        <w:t>емес, сонымен бірге ол осы каражатты пайдалану арқылы</w:t>
        <w:br/>
        <w:t>қаражат жинап, қайтаруға толық мүмкіндік алады. Заң тұрғы-</w:t>
        <w:br/>
        <w:t>сынан алғанда, ол банктерге ақшаны қайтаруы керек, ал</w:t>
        <w:br/>
        <w:t>экономикалық тұрғыдан -- ол халық шаруашылығынан ертерек</w:t>
        <w:br/>
        <w:t>шығарылып алынған өндіріс құралдарының баламасын орнына</w:t>
        <w:br/>
        <w:t>қоюы керек, яғни халық шаруашылығының ағымынан игі-</w:t>
        <w:br/>
        <w:t>ліктерді шығарып алғандағы шарттар орындалуы тиіс. Соң-</w:t>
        <w:br/>
        <w:t>ғыны аткара отырып, кәсіпкер біріншіні де орындай алады.</w:t>
        <w:br/>
        <w:t>“Істің” (операцияның) аяқталуы -- біздің схемамызда шаруа-</w:t>
        <w:br/>
        <w:t>шылық кезеңінің аяқталуы, нәтижесінде өнімдер рынокқа</w:t>
        <w:br/>
        <w:t>түседі, барлық өндіріс құралдары тұтынылады -- ол игіліктер</w:t>
        <w:br/>
        <w:t>ағымын кредитке алған сомадан жалпы құны артық болатын</w:t>
        <w:br/>
        <w:t>тауарлар көлеміне өсіреді, сол сияқты осы игіліктердің ағы-</w:t>
        <w:br/>
        <w:t>мынан тікелей немесе жанама түрде шығарып алынған игі-</w:t>
        <w:br/>
        <w:t>ліктердің жалпы құнын көбейтеді. Бұл кезде ақша ағымы</w:t>
        <w:br/>
        <w:t>мен игіліктер ағымының арасындағы қатар жүрушілік оңай</w:t>
        <w:br/>
        <w:t>қалпына келеді, кредит инфляциясы оңай жойылады, ал бағаға</w:t>
        <w:br/>
        <w:t>тиетін ықпалы артығымен өтеледі. Осы себепті, мұндай</w:t>
        <w:br/>
        <w:t>жағдайда кредит инфляциясы болмайды -- дефляция болуы</w:t>
        <w:br/>
        <w:t>мүмкін -- тек сатып алу қабілетінің және соған сай тауарлардың</w:t>
        <w:br/>
        <w:t>сәйкес көлемінің пайда болуының біркелкілігінің болмауы</w:t>
        <w:br/>
        <w:t>мүмкін, бұл уақытша инфляцияның көрінісін береді.</w:t>
        <w:br/>
        <w:t>Одан басқа, кәсіпкер осы арада өз қарызын банкке қайтара</w:t>
        <w:br/>
        <w:t>алады -- қарыз бен пайызды -- қалыпты жағдайда қор жинай</w:t>
        <w:br/>
        <w:t>алады, басқаша айтқанда, өз қолында оң сальдо (кәсіпкерлік</w:t>
        <w:br/>
        <w:t>пайда) ала алады, оны ол айналымға қатысқан сатып алу</w:t>
        <w:br/>
        <w:t>қабілетінің қоры арқылы қамтамасыз етеді. Осы сальдо ғана</w:t>
        <w:br/>
        <w:t>және банктік пайыз айналыста қалады, кредитке берілетін сома</w:t>
        <w:br/>
        <w:t>жоғалады, осының арқасында дефляциялық өзіне өзі әсер</w:t>
        <w:br/>
        <w:t>ету -- егер тіпті ылғи да жаңа және ірі кәсіпорындар қаржы-</w:t>
        <w:br/>
        <w:t>ланса да -- қазір ғана көрсетілгеннен әжептеуір жоғары болуы</w:t>
        <w:br/>
        <w:t>345</w:t>
        <w:br/>
        <w:t>16-23</w:t>
        <w:br/>
        <w:t>инфляция уақытша сипат алады. Ал кәсіпорындардың жұмысы</w:t>
        <w:br/>
        <w:t>табыссыз болса, осыған сай көлем дер кезінде рынокқа шыға-</w:t>
        <w:br/>
        <w:t>рылмаса, немесе өндірістің кеңеюі бірнеше жылдардан соң</w:t>
        <w:br/>
        <w:t>болатыны күгілсе, ондайда көмекті банк көрсетеді, ол үшін</w:t>
        <w:br/>
        <w:t>банк не “басқа жерде бар сатып алу кабілетін” тартады, не</w:t>
        <w:br/>
        <w:t>басқа тұлғалардың жинақтаған ақшаларын тарту арқылы</w:t>
        <w:br/>
        <w:t>кредиттік төлем құралдарын шығару жолымен кәсіпкерлердің</w:t>
      </w:r>
    </w:p>
    <w:p>
      <w:pPr>
        <w:pStyle w:val="Normal"/>
        <w:rPr/>
      </w:pPr>
      <w:r>
        <w:rPr/>
        <w:t>иелігіне осы қаражаттарды береді. Осыдан орталық және т.б.</w:t>
        <w:br/>
        <w:t>банктерде өз кезегінде тежегіш ретінде әрекет ететін қор құру</w:t>
        <w:br/>
        <w:t>кажеттігі туындайды.</w:t>
        <w:br/>
        <w:t>Ақырында, кредит инфляциясы алтынның шет елге кетуіне</w:t>
        <w:br/>
        <w:t>әкеліп соғуы мүмкін, егер барлық елдердің банктері бір</w:t>
        <w:br/>
        <w:t>мезгілде кредиттеу мүмкіндіктерін кеңейтпесе, онда банк</w:t>
        <w:br/>
        <w:t>жүйесінің төлем кабілетінің төмендеп кетуі қаупі күшейіп</w:t>
        <w:br/>
        <w:t>кетуі мүмкін еді. Сонымен, қарастырып отырған қүбылыстың</w:t>
        <w:br/>
        <w:t>табиғатына байланысты біз жаңа сатып алу күшін құру</w:t>
        <w:br/>
        <w:t>мүмкіндігінің шегін белгілі бір тауарды өндірудің шегі сияқты</w:t>
        <w:br/>
        <w:t>дәлме-дәл анықтай алмаймыз! Бұл шектер адамдардың өмір</w:t>
        <w:br/>
        <w:t>сүру әдеті мен дағдысына, заңдардың біркелкі еместігіне және</w:t>
        <w:br/>
        <w:t>т.с.с. байланыста бұлыңғыр болып көрінеді, сонда да болса</w:t>
        <w:br/>
        <w:t>біз әр нақты жағдайда бұл сияқты факторлар бар деп айта</w:t>
        <w:br/>
        <w:t>аламыз. Осы шектердің болуы, біздің ұғымымызда, сатып</w:t>
        <w:br/>
        <w:t>алу қабілеттілігін құруды жоққа шығармайды және бүл үде-</w:t>
        <w:br/>
        <w:t>рістің мағынасына табынбайды; шындығында, олар бірмезгілде</w:t>
        <w:br/>
        <w:t>ол үшін, икемді болса да, белгілі бір шеңберді белгілейді.</w:t>
        <w:br/>
        <w:t>Сонымен біз сатып алу қабілеттілігін құру мықты әрі</w:t>
        <w:br/>
        <w:t>икемділік шегін құрайтындығы туралы тезиске терең дәлел-</w:t>
        <w:br/>
        <w:t>деме табамыз, мысал ретінде, бір елді алайық -- бірнеше</w:t>
        <w:br/>
        <w:t>өзара сауда қатынасымен байланысты елдерде шешілетін</w:t>
        <w:br/>
        <w:t>жағдай ешбір жаңалық енгізбейді. Және бұл елде кредиттің</w:t>
        <w:br/>
        <w:t>кеңеюі жаңа кәсіпорындардың пайдасына шешілетін “кредит</w:t>
        <w:br/>
        <w:t>инфляциясы” уақытша сипаттама алады немесе ешкандай</w:t>
        <w:br/>
        <w:t>инфляция болмауы сияқты шарттармен шектеледі. Қарас-</w:t>
        <w:br/>
        <w:t>тырып отырған шектерді қатаң сақтауды қамтамасыз ететін</w:t>
        <w:br/>
        <w:t>жеке шаруашылық “тежегіш” тетігінің мағынасы мынада:</w:t>
        <w:br/>
        <w:t>кәсіпкерлер жағынан кредитке деген белсенді сұраным кез</w:t>
        <w:br/>
        <w:t>келген басқаша мінез-қүлық жағдайында банктер үшін</w:t>
        <w:br/>
        <w:t>залалды екенін білдіретін еді. Құндары алынған кредит пен</w:t>
        <w:br/>
        <w:t>төлем пайызының шамасына ең кем дегенде тең өнімдерді</w:t>
        <w:br/>
        <w:t>кәсіпкер тауарларын өндіре алмағанда, осы залалдар туындап</w:t>
        <w:br/>
        <w:t>отырады. Кәсіпкер осыған қол жеткізген болса, онда банк</w:t>
        <w:br/>
        <w:t>өз мақсатын орындады деп есептелінеді. Біз инфляция жоқ</w:t>
        <w:br/>
        <w:t>деп көрсетсек, онда кредит беру үдерісі берілген шеңберден</w:t>
        <w:br/>
        <w:t>348</w:t>
        <w:br/>
        <w:t>сатып ала алмайтыны жөнінде оны жеңіл сендіруге болар</w:t>
        <w:br/>
        <w:t>еді, яғни ол капитал деп атайтын нәрсе, шын мәнінде басқа</w:t>
        <w:br/>
        <w:t>капиталды алуға мүмкіндік туғызатын заттың өзі. Капиталдың</w:t>
        <w:br/>
        <w:t>көмегімен өндіріс құралдарын алуға болады, осы құралдар</w:t>
        <w:br/>
        <w:t>арқылы экономикалық қуат көрініс табады. Ол өзінің игілігін</w:t>
        <w:br/>
        <w:t>капитал санай отырып, оларды сату арқылы алуға болатын</w:t>
        <w:br/>
        <w:t>ақша туралы ойлайды, бұл алдағы максатқа қол жеткізу агенті</w:t>
        <w:br/>
        <w:t>болып саналады. Осыдан шығатын корытынды, осы игілік-</w:t>
        <w:br/>
        <w:t>тердің өздері капитал деп астарлы түрде ғана аталады. Осының</w:t>
        <w:br/>
        <w:t>негізінде біздің сүхбаттасуымыз өзінің қара күшін капитал</w:t>
        <w:br/>
        <w:t>деп атауы мүмкін еді, себебі ол күшін қолданып, өзіне капитал</w:t>
        <w:br/>
        <w:t>табуы мүмкін. Құнтты кожайын, олардың қоятын векселін</w:t>
        <w:br/>
        <w:t>капитал деп санауға қарсы болар еді. Алайда, ол кандай термин-</w:t>
        <w:br/>
        <w:t>дерді пайдаланса да, біздің логикамыз (ойлау қисынымыз)</w:t>
        <w:br/>
        <w:t>бойынша, бүл вексельдерде капиталдардың өзге бөліктерімен</w:t>
        <w:br/>
        <w:t>ортақ белгілері бар. Ол өзінің игіліктерін капитал ретінде</w:t>
        <w:br/>
        <w:t>қарастырғанда, оның сатып алу қабілетін ескереді деп жоба-</w:t>
        <w:br/>
        <w:t>лаймыз, бұл игіліктерді ақшаға айырбастау мүмкіндігі бар</w:t>
        <w:br/>
        <w:t>екенін білдіреді. Егер біз бұл жерде ақшаның тек өндірістік</w:t>
        <w:br/>
        <w:t>игіліктерге билік орнатудың құралы ретінде ескеретін болсақ,</w:t>
      </w:r>
    </w:p>
    <w:p>
      <w:pPr>
        <w:pStyle w:val="Normal"/>
        <w:rPr/>
      </w:pPr>
      <w:r>
        <w:rPr/>
        <w:t>оларды сатып алуға жұмсалатын қаражат қордан ғана төленетін</w:t>
        <w:br/>
        <w:t>болса, онда бұндай “капиталдың” кредиттік төлем құралдарын</w:t>
        <w:br/>
        <w:t>шығару нәтижесінде ұлғаятыны анық. Егер біздің әңгіме-</w:t>
        <w:br/>
        <w:t>лесуіміз өзінің мүліктерін капитал деп тек ауыспалы мағы-</w:t>
        <w:br/>
        <w:t>нада айтатын болса, онда ол капиталға өзінің айналысқа</w:t>
        <w:br/>
        <w:t>жарамды кредиттік төлем құралдарын кұру қабілетіне жатқызу</w:t>
        <w:br/>
        <w:t>керек, бүл кабілеттілік оның сатып алу күшін көбейтеді және</w:t>
        <w:br/>
        <w:t>оның иелігіне қосымша өндіріс құралдарын береді. Егер ол</w:t>
        <w:br/>
        <w:t>бұлай етуге болмайды деген негізде қарсылық білдірсе, онда</w:t>
        <w:br/>
        <w:t>біз олардың көзқарасын ұстана отырып, дәлелдей аламыз,</w:t>
        <w:br/>
        <w:t>яғни ол өз иелігіндегі игіліктердің сатылу құнын өз капиталым</w:t>
        <w:br/>
        <w:t>деп атай тұрып, әрі өзін-өзі жоққа шығармас үшін бұл тұжы-</w:t>
        <w:br/>
        <w:t>рымды да мойындауы кажет.</w:t>
        <w:br/>
        <w:t>Рынок шаруашылығы үдерістері үшін капиталдың негізге</w:t>
        <w:br/>
        <w:t>алынатын мағынасын анықтадық, капитал туралы біздің тұжы-</w:t>
        <w:br/>
        <w:t>рым негізінен сатып алу күші ретіндегі капиталдың ұғымына</w:t>
        <w:br/>
        <w:t>сай келеді. Бізге капитал жөніндегі біздің ұғымымыз бен</w:t>
        <w:br/>
        <w:t>осы терминнің экономикалық практикадағы мағынасының</w:t>
        <w:br/>
        <w:t>арасындағы ұқсастық пен айырмашылықтарды дәлірек анықтау</w:t>
        <w:br/>
        <w:t>керек еді, сол сияқты терминнің өз мазмұнынан жанамалап,</w:t>
        <w:br/>
        <w:t>астарлап және метафора әдісімен қолданудан айыру үшін</w:t>
        <w:br/>
        <w:t>қарастыруымыз керек. Бірақ бұл мақсатты шешу көп еңбекті</w:t>
        <w:br/>
        <w:t>қажет етпейді: біз бөліп көрсеткен капиталдың ерекше белгілері</w:t>
        <w:br/>
        <w:t>осы жағдайлардың қайсысында болса да көрініп тұрады.</w:t>
        <w:br/>
        <w:t>357</w:t>
        <w:br/>
        <w:t>машылықтарды жоюдың кажеттілігі туындайды. Осындай</w:t>
        <w:br/>
        <w:t>“ақтандақтың” орнын толтыру -- кредитордың қызметі, ол</w:t>
        <w:br/>
        <w:t>мұны кәсіпкердің иелігіне жаңадан құрылған сатып алу қабі-</w:t>
        <w:br/>
        <w:t>леттілігін бере отырып орындайды. Мұндай жағдайда өндіріс</w:t>
        <w:br/>
        <w:t>құралдарын жеткізіп берушілер көп “күтпейді”, “ал кәсіпкерге</w:t>
        <w:br/>
        <w:t>оларды не игіліктермен, не нақты “ақшалармен” қаржылаудың</w:t>
        <w:br/>
        <w:t>қажеті болмайды. Жекеменшік пен шаруашылық субһекті-</w:t>
        <w:br/>
        <w:t>лерінің өзін-өзі билеуге құқығы бар рыноктық шаруашы-</w:t>
        <w:br/>
        <w:t>лықта кез келген дамуды қиындататын кедергілер осылай</w:t>
        <w:br/>
        <w:t>жойылады.</w:t>
        <w:br/>
        <w:t>Енді кредиттің берілуі және жаңа сатып алу қабілетін құруы</w:t>
        <w:br/>
        <w:t>кәсіпкерлерге игіліктерді иеленуіне, өзінің өнімдерін ертерек</w:t>
        <w:br/>
        <w:t>немесе бірден айырбасқа ұсыну арқылы өз сұранымын калып-</w:t>
        <w:br/>
        <w:t>тастыруына қалай мүмкіндік жасайтынын, көп кәсіпкерлер</w:t>
        <w:br/>
        <w:t>қажетті игіліктерін алуына мүмкіндік жасайтын бірден-бір</w:t>
        <w:br/>
        <w:t>үдеріс қалай жүреді, яғни қолда бар игіліктердің жаңа қолда-</w:t>
        <w:br/>
        <w:t>нуын қамтамасыз етуін оп-оңай түсіне аламыз. Айналымда,</w:t>
        <w:br/>
        <w:t>біз бастапқы нүкте ретінде алған, жылма-жыл бір әдіспен бір</w:t>
        <w:br/>
        <w:t>өнім қайта-қайта өндіріледі. Кез келген әдеттегі игіліктер</w:t>
        <w:br/>
        <w:t>ұсынымына басқа бір жерде оның шамасына тең сұраным</w:t>
        <w:br/>
        <w:t>тұрады және керісініне. Бүл айналым соған сай ақша көлемімен</w:t>
        <w:br/>
        <w:t>қамтамасыз етіледі. Жылдан жылға барлық игіліктер өзінің</w:t>
        <w:br/>
        <w:t>әдеттегі жолдарын белгілі бір, шамалы ауытқудағы бағамен,</w:t>
        <w:br/>
        <w:t>яғни кез келген шаруашылық кезеңінде әр ақша бірлігі бір</w:t>
        <w:br/>
        <w:t>ғана ауысумен жүріп өтеді. Белгілі бір шама және қолдануы</w:t>
        <w:br/>
        <w:t>бойынша сатып алу қабілетінің көлемі әр шаруашылық</w:t>
        <w:br/>
        <w:t>кезеңінде бастапқы өндірістік қызметтердің белгілі бір</w:t>
        <w:br/>
        <w:t>көлеміне, кейінірек осы қызметтерді “жеткізіп берушінің”</w:t>
        <w:br/>
        <w:t>қолына өту үшін, ләззат беретін заттардың белгілі бір және</w:t>
        <w:br/>
        <w:t>әдеттегі көлеміне сай келуі үшін, қарсы тұрады. Бастапқы</w:t>
        <w:br/>
        <w:t>өндірістік игіліктерді алып жүруші рынок, яғни жер телімдері,</w:t>
        <w:br/>
        <w:t>бұл жерде болмайды, сол сияқты қалыпты айналым шеңберінде</w:t>
      </w:r>
    </w:p>
    <w:p>
      <w:pPr>
        <w:pStyle w:val="Normal"/>
        <w:rPr/>
      </w:pPr>
      <w:r>
        <w:rPr/>
        <w:t>оларға баға да қойылмайды. Әр өндірістік қызметке қайсыбір,</w:t>
        <w:br/>
        <w:t>әр шаруашылық кезеңінде қайталанып отыратын, уақыт кезеңі</w:t>
        <w:br/>
        <w:t>сәйкес келеді, сатып алу қажеттілігінің белгілі бір бірлігі, сатып</w:t>
        <w:br/>
        <w:t>алу қабілетінің әр бірлігіне -- өндірістік қызметтердің және</w:t>
        <w:br/>
        <w:t>өндірілген өндіріс құралдарының белгілі бір жиынтығы сәйкес</w:t>
        <w:br/>
        <w:t>келіп отырады.</w:t>
        <w:br/>
        <w:t>Егер біз сатып алу қабілетінің белгілері жасалынған</w:t>
        <w:br/>
        <w:t>материалдар құны сияқты нәрседен назарымызды аударсақ,</w:t>
        <w:br/>
        <w:t>онда сатып алу қабілеті біздің алдымызда, игіліктермен бірге</w:t>
        <w:br/>
        <w:t>болмайтын, одан тыс елес тәрізді тұрады. Халық шаруашы-</w:t>
        <w:br/>
        <w:t>лығының даму деңгейінің өлшемі қызметін атқаратын</w:t>
        <w:br/>
        <w:t>343</w:t>
        <w:br/>
        <w:t>енгізе алмайды. Ләззат беретін заттар санаттары айрықша</w:t>
        <w:br/>
        <w:t>бөлініп қарастырылуға құқығы бар сияқты ой қалдырады.</w:t>
        <w:br/>
        <w:t>Егер теорияны ұстансақ, онда бұл шын мәнінде де солай,</w:t>
        <w:br/>
        <w:t>кәсіпкер өндіріс құралдарының иесіне ақша бергенде, тар</w:t>
        <w:br/>
        <w:t>мағынада алсақ, ләззат беретін заттарын сатып алғанмен</w:t>
        <w:br/>
        <w:t>барабар. Бұл теорияда игіліктердің осы санаты басқалардың</w:t>
        <w:br/>
        <w:t>бәрінен принципті түрде өзгешеленеді, сөйтіп біздің тұжы-</w:t>
        <w:br/>
        <w:t>рымдамамыздағы капиталдың маңызды қызметіндей қызмет</w:t>
        <w:br/>
        <w:t>атқарады. Сонымен, кәсіпкер ләззат беретін заттардың орнына</w:t>
        <w:br/>
        <w:t>өндірістік қызметті алады. Егер осының бәрі дұрыс болса,</w:t>
        <w:br/>
        <w:t>онда капитал ләззат беретін заттардан тұратындығын мойын-</w:t>
        <w:br/>
        <w:t>дауымыз керек. Яғни, бұл жағдайда кәсіпкер үшін ләззат</w:t>
        <w:br/>
        <w:t>беретін заттардың сапасы маңызды емес, оларды сатып алу</w:t>
        <w:br/>
        <w:t>қасиеттері маңызды. Бірақ бұл мүмкіндікті біз алып тастадық.</w:t>
        <w:br/>
        <w:t>Осы теория ұсынғаннан өзге, бізде кәсіпкер сатып алатын</w:t>
        <w:br/>
        <w:t>игіліктердің арасынан қайсыбір айырмашылық жасауға еш</w:t>
        <w:br/>
        <w:t>негізіміз жоқ, және “капитал” деп аталатын ерекше топты бөліп</w:t>
        <w:br/>
        <w:t>қарамаймыз. Мұндай “капитал” әр экономикалық укладқа тән,</w:t>
        <w:br/>
        <w:t>бірақ ол “капиталистік” деп аталатын укладты сипаттауға</w:t>
        <w:br/>
        <w:t>жарамсыз екені әбден түсінікті. Егер іскер адам капитал неден</w:t>
        <w:br/>
        <w:t>тұрады деген сұраққа игіліктердің осы санаттарының біріне</w:t>
        <w:br/>
        <w:t>негіздеп: өзінің фабрикасы туралы айта отырып, сол фабрика</w:t>
        <w:br/>
        <w:t>тұрған жерді ескеретін болса, ал егер ол толық жауап бергісі</w:t>
        <w:br/>
        <w:t>келсе, онда ол айналым капиталын да ұмытпас еді.</w:t>
        <w:br/>
        <w:t>Кәсіпорынның капиталы -- бүл барлық максаттылыққа</w:t>
        <w:br/>
        <w:t>қолданылған игіліктердің жиынтығы емес, себебі капитал</w:t>
        <w:br/>
        <w:t>игіліктер әлеміне қарсы түр: игіліктер, капиталға сатып алы-</w:t>
        <w:br/>
        <w:t>нады, “капитал игіліктерге салынады” -- осы пайымдаудың</w:t>
        <w:br/>
        <w:t>өзінен-ақ капиталдың қызметі кәсіпкер сатып алған игілік-</w:t>
        <w:br/>
        <w:t>тердің қызметінен өзгеше екендігі көрініп түр. Игіліктердің</w:t>
        <w:br/>
        <w:t>қызметі мынада: олар өзінің техникалық қасиеттеріне сәйкес</w:t>
        <w:br/>
        <w:t>өндіріс мақсатына жұмыс істейді, техникалық және физикалық</w:t>
        <w:br/>
        <w:t>тұрғыда тіптен бөлек өнім өндіреді. Капиталдың қызметі -</w:t>
        <w:br/>
        <w:t>кәсіпкерге өндірісте пайдалануы (өңделуі) керек игіліктерді</w:t>
        <w:br/>
        <w:t>алуға мүмкіндік жасау. Капитал -- бұл игіліктерді сатып алу</w:t>
        <w:br/>
        <w:t>құралы. Рыноктық шаруашылықта ол өндіріс үшін қажет</w:t>
        <w:br/>
        <w:t>кәсіпкер мен игіліктер әлемінің арасындағы байланысты</w:t>
        <w:br/>
        <w:t>қамтамасыз ететін үшінші агент ретінде көрінеді.</w:t>
        <w:br/>
        <w:t>Ол екеуінің арасындағы көпір рөлін атқарады. Капитал</w:t>
        <w:br/>
        <w:t>өндіріске тікелей қатыспайды, “өнделмейді”, ол өзінің қызметін</w:t>
        <w:br/>
        <w:t>атқармай, өндірістің техникалық үдерісі бастала алмайды.</w:t>
        <w:br/>
        <w:t>Кәсіпкер қай нақты игіліктерді сатып алуды болжамдап</w:t>
      </w:r>
    </w:p>
    <w:p>
      <w:pPr>
        <w:pStyle w:val="Normal"/>
        <w:rPr/>
      </w:pPr>
      <w:r>
        <w:rPr/>
        <w:t>жүргенде-ақ, оның қолында капитал болуы керек. Кейде</w:t>
        <w:br/>
        <w:t>351</w:t>
        <w:br/>
        <w:t>кәсіпкердің қолында капиталы болғанмен, алатын өндірістік</w:t>
        <w:br/>
        <w:t>игіліктер болмай калатын сәттер болады. Дәл сол кезде, әсіресе,</w:t>
        <w:br/>
        <w:t>нақты игіліктерге капиталдың ұқсамайтындығы айқын көрі-</w:t>
        <w:br/>
        <w:t>неді, себебі ол дербес агент. Капиталдың жалғыз ғана таға-</w:t>
        <w:br/>
        <w:t>Йындалуы -- бүл кор қызметін атқаруы, кәсіпкер сол қаржыдан</w:t>
        <w:br/>
        <w:t>өндіріс құралдарын сатып ала алады. Оның үстіне бұл</w:t>
        <w:br/>
        <w:t>кәсіпкерге капиталдың не үшін керектігін түсіндіретін жалғыз</w:t>
        <w:br/>
        <w:t>ғана негіз болады. Әзірге сатып алу үдерісі болмағандықтан,</w:t>
        <w:br/>
        <w:t>капитал ешқандай белгілі бір игіліктермен байланысқа түс-</w:t>
        <w:br/>
        <w:t>пейді. Капитал бар, бірақ оның өзіне тән ерекшеліктері, оның</w:t>
        <w:br/>
        <w:t>нақты игіліктерге қатысты болмауында, техникалық тұрғыдан</w:t>
        <w:br/>
        <w:t>игіліктер сияқты пайдаланылмайды, өндірісте тікелей қол-</w:t>
        <w:br/>
        <w:t>дануы керек игіліктерді тартатын құрал ретінде қолданылады.</w:t>
        <w:br/>
        <w:t>Бүл әрине, осылай. Ал егер сатып алу жүрді десек, онда бұл</w:t>
        <w:br/>
        <w:t>кәсіпкердің капиталы нақты игіліктерден түрады дегенді білдіре</w:t>
        <w:br/>
        <w:t>ме? Ол жер ме әлде өндіріс құралы ма, қайсысынан түра-</w:t>
        <w:br/>
        <w:t>тындығы маңызды емес -- тек игіліктен болса болғаны.</w:t>
        <w:br/>
        <w:t>Капиталдың игілікті тартумен байланысты қызметін толық</w:t>
        <w:br/>
        <w:t>елемесек мүндай көзқарасты қабылдауға болар еді, бұл жерде</w:t>
        <w:br/>
        <w:t>кәсіпкер өзіне кажетті өңдіріс құралдарын өзі қаржылайды</w:t>
        <w:br/>
        <w:t>деген ұғым орындалу мүмкіндігі төмен алғышарттардан бастау</w:t>
        <w:br/>
        <w:t>алады. Егер мұны істемесе және игіліктерді сатып алуға</w:t>
        <w:br/>
        <w:t>жұмсалатын қордан өндіріс құралдарын нақты шындыққа</w:t>
        <w:br/>
        <w:t>сай ажыратпаса, онда меніңше, капиталистік деп айтып</w:t>
        <w:br/>
        <w:t>жүрген құбылыстың барлығы дәл осы кормен байланысты.</w:t>
        <w:br/>
        <w:t>Егер бүл ақиқат болса, онда, кәсіпкер бұл қорды жүмсап</w:t>
        <w:br/>
        <w:t>жіберіп, оның құр қол қалатыны анық белгілі болып түр,</w:t>
        <w:br/>
        <w:t>осы қордың бір бөлігі өндіріс құралдарын сатушының қолына</w:t>
        <w:br/>
        <w:t>түссе, оның бастапқыда нан сатудан түсетін ақшадан айырмасы</w:t>
        <w:br/>
        <w:t>болмайды. Күнделікті өмірде “капитал” деп сатып алынған</w:t>
        <w:br/>
        <w:t>өндіріс құралдарын да айтады. Бірақ кәсіпкер бұрынғыша</w:t>
        <w:br/>
        <w:t>өзінің капиталына иелік жасай ала ма? Ол осы “бөлінген</w:t>
        <w:br/>
        <w:t>қаржыдан” капитал “жасауға” жағдайы келе ме? Осы</w:t>
        <w:br/>
        <w:t>сұрақтарға толық қанағаттанарлық жауаптар табуға болады.</w:t>
        <w:br/>
        <w:t>Жоқ, кәсіпкер өз капиталын жұмсап жіберді, ол оған игіліктер</w:t>
        <w:br/>
        <w:t>сатып алды, оларды кәсіпкер капитал ретінде емес, өндірістің</w:t>
        <w:br/>
        <w:t>техникалық саласында қолданғысы келеді. Егер ол өз жобасын</w:t>
        <w:br/>
        <w:t>өзгертіп, бүл игіліктерді сатып жібергісі келсе, онда оларды</w:t>
        <w:br/>
        <w:t>сатып алуға дайын адамдар табылатындығы сөзсіз, сол кезде</w:t>
        <w:br/>
        <w:t>ол қайтадан бастапқы мөлшерден көбейген немесе азайған</w:t>
        <w:br/>
        <w:t>капиталға ие боп шыға келеді. Егер өндіріс құралдарының</w:t>
        <w:br/>
        <w:t>тек осылай ғана емес, басқаша да, мысалы, капитал ретінде</w:t>
        <w:br/>
        <w:t>қолданылуы мүмкін екендігін ескерсек, кәсіпкер өндіріс</w:t>
        <w:br/>
        <w:t>352</w:t>
        <w:br/>
        <w:t>шықпаған болып саналады. Осыдан сатып алу қабілетін құру</w:t>
        <w:br/>
        <w:t>мүмкіндігінің рұқсат етілген мөлшерін нақты анықтаушы</w:t>
        <w:br/>
        <w:t>ережелер дайындап шығуға болар еді. Төлем қаржыларын</w:t>
        <w:br/>
        <w:t>алтынға міндетті айырбастаудың және халықаралық</w:t>
        <w:br/>
        <w:t>экономикалық қатынасты ескеру қажеттігінің жоқ болған</w:t>
        <w:br/>
        <w:t>кезінде, тек бір жағдайдың өзінде банк жүйесі залалсыз ғана</w:t>
        <w:br/>
        <w:t>емес, тіпті пайданың өзімен инфляцияны туындатар еді және</w:t>
        <w:br/>
        <w:t>бағаны еркімен қоя бастар еді. Мұндай жағдай, егер инфляция</w:t>
        <w:br/>
        <w:t>біз баяндағаннан өзгеше жолмен, айналымды кредиттік төлем</w:t>
      </w:r>
    </w:p>
    <w:p>
      <w:pPr>
        <w:pStyle w:val="Normal"/>
        <w:rPr/>
      </w:pPr>
      <w:r>
        <w:rPr/>
        <w:t>қаражаттарымен толықтырып жатсақ қана болады: не қиюы</w:t>
        <w:br/>
        <w:t>кеткен істі төлем құралдарын қайта-қайта шығару арқылы</w:t>
        <w:br/>
        <w:t>жөндемек оймен, не тек тұтыну мақсаты үшін кредит беру</w:t>
        <w:br/>
        <w:t>жолымен. Принципінде бірде-бір банк мұны жеке өзі атқара</w:t>
        <w:br/>
        <w:t>алмайды, себебі ол шығарған жаңа төлем құралдары бағаның</w:t>
        <w:br/>
        <w:t>деңгейіне әсерін тигізе алмайды, нашар жұмыс істейтін</w:t>
        <w:br/>
        <w:t>кәсіпорын әлсіз болып қала береді, ал егер түтыну кредиті</w:t>
        <w:br/>
        <w:t>белгілі бір шекарада болмаса, онда әлсізденеді. Дегенмен</w:t>
        <w:br/>
        <w:t>банктер бәрі бірдей бүл қызметті атқара алмас еді. Біздің</w:t>
        <w:br/>
        <w:t>қарастырған шарттарда олар жаңа кредитті ылғи да беруі</w:t>
        <w:br/>
        <w:t>мүмкін еді, бағаға әсер ету арқылы бұрынырақ берілген</w:t>
        <w:br/>
        <w:t>кредиттердің жағдайларын түзеуіне болар еді. Егер біздің</w:t>
        <w:br/>
        <w:t>алғышарттарымыздан бас тартса, онда осыған шамалас ахуал</w:t>
        <w:br/>
        <w:t>мүмкін болады және кейде тіпті, ауыл шаруашылығын</w:t>
        <w:br/>
        <w:t>қолдаудың мемлекеттік саясаты шеңберінде, қолдан</w:t>
        <w:br/>
        <w:t>жасалынады. Бұл арнаулы заңдармен шектеу енгізу кажеттігін</w:t>
        <w:br/>
        <w:t>тауарды және банктер үшін белгілі кепілдік беру кажеттілігі</w:t>
        <w:br/>
        <w:t>туындайды.</w:t>
        <w:br/>
        <w:t>Жалпы алғанда, мыналардың болуы анық: мемлекет,</w:t>
        <w:br/>
        <w:t>банктер сияқты белгілі бір жағдайда ақшаны кез келген көлемде</w:t>
        <w:br/>
        <w:t>басып шығара алады, егер мемлекет -- бүл олардың жалғыз</w:t>
        <w:br/>
        <w:t>шарты -- банктерге рұқсат етіп, құқық берсе, онда олар да</w:t>
        <w:br/>
        <w:t>кредиттік төлем құралдарын шексіз көлемде шығарған болар</w:t>
        <w:br/>
        <w:t>еді. Бірақ мұның біздің зерттеп отырған жағдайымызға ешқан-</w:t>
        <w:br/>
        <w:t>дай катысы жоқ; жаңа кредиттерді беру жаңа құрамдастыруды</w:t>
        <w:br/>
        <w:t>жүзеге асыру мақсатында сатып алу қабілетін құру, яғни</w:t>
        <w:br/>
        <w:t>жалпы тұрғыдан алғанда, экономикада мазмұнымен, өз мәні-</w:t>
        <w:br/>
        <w:t>мен және көздерімен сатып алу қабілетін құру. Менің айна-</w:t>
        <w:br/>
        <w:t>лыстың жаңа құралдарын шығарудағы банктердің шексіз билігі</w:t>
        <w:br/>
        <w:t>туралы тезисім, кейде менің тұжырымдамама ешбір қатыссыз</w:t>
        <w:br/>
        <w:t>және байланыссыз, қажетті алғышарттардан бөлініп алынып</w:t>
        <w:br/>
        <w:t>беріледі, сөйтіп кредиттің жаңа теориясына осылай шабуыл</w:t>
        <w:br/>
        <w:t>жасалынады және олардың көбісі теорияны жоққа шығаруға</w:t>
        <w:br/>
        <w:t>тырысады.</w:t>
        <w:br/>
        <w:t>349</w:t>
        <w:br/>
        <w:t>мынада: кәсіпорын толық және түбегейлі табысқа кол жет-</w:t>
        <w:br/>
        <w:t>кізгенде кредиттік төлем каражаты жоқ болып кетуі мүмкін,</w:t>
        <w:br/>
        <w:t>олардың ондай үрдісі бар. Бірақ олар жоғалмағанның өзінде,</w:t>
        <w:br/>
        <w:t>бұл жекеше шаруашылықтық, немесе халық шаруашылықтық</w:t>
        <w:br/>
        <w:t>кемшіліктерге, немесе қиындықтарға соқтырмайды. Істің мәні -</w:t>
        <w:br/>
        <w:t>кредиттік төлем қаражатына қарсы салмақ ретінде нақты</w:t>
        <w:br/>
        <w:t>тауарлардың болуы және оларды азды-көпті қамсызданды-</w:t>
        <w:br/>
        <w:t>рудың жалғыз түрі екендігінде. Мүндай қасиет тұтыну креди-</w:t>
        <w:br/>
        <w:t>тінде болмайды. Осы төлем қаражатының көмегімен үдеріс</w:t>
        <w:br/>
        <w:t>қайта-қайта кайталануы мүмкін, сөйтсе де бүл біздің түсінігіміз</w:t>
        <w:br/>
        <w:t>бойынша, “жаңа кәсіпорын” болып есептелмейді. Бұл кезде</w:t>
        <w:br/>
        <w:t>олар алдағы уақытта бағаға ешкандай әсерін тигізбейді,</w:t>
        <w:br/>
        <w:t>сонымен бірге бұрынғы тигізіп отырған әсерлерінен де</w:t>
        <w:br/>
        <w:t>айрылады. Сонымен біз банк кредитінің айналымға еніп,</w:t>
        <w:br/>
        <w:t>толығынан іске араласып кетуінің ең маңызды жолдарының</w:t>
        <w:br/>
        <w:t>бірін қарастырдық, тек мүқият талдау ғана айналым үдерісінің</w:t>
        <w:br/>
        <w:t>кредиттің шығу тегіне қатысының жоқтығын анықтауға</w:t>
        <w:br/>
        <w:t>мүмкіндік береді.</w:t>
        <w:br/>
        <w:t>Сөйтіп, егер кредит берудің мүмкіндігі кредитке тәуелсіз</w:t>
        <w:br/>
        <w:t>болатын ақшаның массасымен шектелмесе, сол сияқты игілік-</w:t>
        <w:br/>
        <w:t>тер көлемімен де шектелмесе, онда немен шектеледі?</w:t>
      </w:r>
    </w:p>
    <w:p>
      <w:pPr>
        <w:pStyle w:val="Normal"/>
        <w:rPr/>
      </w:pPr>
      <w:r>
        <w:rPr/>
        <w:t>Алдымен практикаға жүгінейік. Алтын стандарты бар делік --</w:t>
        <w:br/>
        <w:t>еш кедергісіз, яғни бірінші талаппен ақша алтынға айырбас-</w:t>
        <w:br/>
        <w:t>талады, заңмен белгіленген бағамен алтынды міндетті түрде</w:t>
        <w:br/>
        <w:t>сатып алу, алтынды шет елге еркін шығару -- орталық эмиссия-</w:t>
        <w:br/>
        <w:t>лық банктің айналысына топтасқан банк жүйесі бар. Сол</w:t>
        <w:br/>
        <w:t>сияқты, банк жүйесінің қызметін және оны реттейтін ере-</w:t>
        <w:br/>
        <w:t>желерді заңдар арқылы шектеу жоқ делік, мысалы, орталық</w:t>
        <w:br/>
        <w:t>банк банкнот шығаруды қамтамасыз етудің ережелері немесе</w:t>
        <w:br/>
        <w:t>барлық басқа банктердің салым қабылдауының ережелері. Бұл</w:t>
        <w:br/>
        <w:t>жағдайда жаңа сатып алу қабілетін құру, оған сай келетін</w:t>
        <w:br/>
        <w:t>игіліктердің көлемінің пайда болуынан бұрын жүретін, ылғи</w:t>
        <w:br/>
        <w:t>да бағаның көтерілуіне, ақшадағы алтын құнының көтерілуіне</w:t>
        <w:br/>
        <w:t>әкеледі. Бұл айналыстағы алтын көлемінің азаюына әкеліп</w:t>
        <w:br/>
        <w:t>соғады, бірақ бүл алдымен банктік төлем құралдарын “жабуға”</w:t>
        <w:br/>
        <w:t>(айырбасқа) талаптар қоя бастауды туындатады: алдымен</w:t>
        <w:br/>
        <w:t>ақшаларды, содан соң тікелей немесе басқа барлық төлем</w:t>
        <w:br/>
        <w:t>құралдарын. Төлем қабілеттілігін төмендетіп алмау үшін</w:t>
        <w:br/>
        <w:t>банктер кредит беруі қажет, кредитті беру кезінде болатын</w:t>
        <w:br/>
        <w:t>инфляция уақытша және “жұмсақтау” болуын қамтамасыз</w:t>
        <w:br/>
        <w:t>ету үшін кредит беру кезінде, оның көлемін және беру тәртібін</w:t>
        <w:br/>
        <w:t>реттеп отыру қажет. Егер жаңа сатып алу қабілетіне сай</w:t>
        <w:br/>
        <w:t>тауардың көлемі дер кезінде рынокқа шығарылса, онда</w:t>
        <w:br/>
        <w:t>347</w:t>
        <w:br/>
        <w:t>құралдарын “менің капиталым” деп ауыспалы мәнде атауына</w:t>
        <w:br/>
        <w:t>болады. Шын мәнінде тек солар ғана кәсіпкерге өндіріс</w:t>
        <w:br/>
        <w:t>үдерісін аяқтауға қажетті сатып алу күшінің негізін құрайды.</w:t>
        <w:br/>
        <w:t>Әрине, кәсіпкер өндіріс құралдарын қайтадан капиталға</w:t>
        <w:br/>
        <w:t>айналдыра алады. Бірак, ол өзінде бұрын болған капиталын</w:t>
        <w:br/>
        <w:t>қайтара алмайды, жаңа капиталдың шамасы бұрынғының</w:t>
        <w:br/>
        <w:t>шамасымен дәлме-дәл келмейді. Дегенмен бұрынғы шама</w:t>
        <w:br/>
        <w:t>мен жаңа шаманың ұқсастығының ешқандай маңызы</w:t>
        <w:br/>
        <w:t>болмайтындықтан, “капиталды шығарып алу” деген бейнелі</w:t>
        <w:br/>
        <w:t>тұлғалаудың маңызы жоқ емес және ол біздің көзқарасымызда</w:t>
        <w:br/>
        <w:t>қарсы бола бермейді.</w:t>
        <w:br/>
        <w:t>Сонымен, егер капитал игіліктердің белгілі бір түрінде</w:t>
        <w:br/>
        <w:t>немесе жалпы алғанда көрінбесе, онда-қапитал дегеніміз не?</w:t>
        <w:br/>
        <w:t>Жауап өзінен өзі сұранып тұр: капитал -- бұл сатып алу</w:t>
        <w:br/>
        <w:t>күшінің қоры. Тек осылай болғанда ғана, ол өзінің жалғыз</w:t>
        <w:br/>
        <w:t>ғана қызметін атқара алады, капитал сол үшін керек, осыны</w:t>
        <w:br/>
        <w:t>баяндау кезінде, капиталдың ұғымы теорияда игіліктердің</w:t>
        <w:br/>
        <w:t>қайсыбір санатымен алмастырылуы мүмкін емес.</w:t>
        <w:br/>
        <w:t>Бірақ бұл жерде тағы бір сұрақ туындайды: бұл сатып алу</w:t>
        <w:br/>
        <w:t>күшінің қоры неден тұрады? Бір қарағанда сүрақ қарапайым</w:t>
        <w:br/>
        <w:t>тәрізді, бірақ, өкінішке орай, бүл жерде де қиындықтар туын-</w:t>
        <w:br/>
        <w:t>дайды. Бүл капитал ұғымының ғылымда ғана емес, практи-</w:t>
        <w:br/>
        <w:t>када да көпмәнділігімен түсіндіріледі, егер біз капиталдың</w:t>
        <w:br/>
        <w:t>бір анықтамасын ғана ұстансақ, онда басқа анықтамаларымен</w:t>
        <w:br/>
        <w:t>қарама-қайшылыққа түсеміз.</w:t>
        <w:br/>
        <w:t>Сонымен, менің сатып алу қорым неден тұрады? Әрине,</w:t>
        <w:br/>
        <w:t>ақшадан және ақшаға шағылған, менің басқа мүліктерімнің</w:t>
        <w:br/>
        <w:t>белгілі бір бөлігінен тұрады. Сондықтан мен осыны сансыз</w:t>
        <w:br/>
        <w:t>көп рет “менің капиталым” деп атаймын. Мен үшін мұны</w:t>
        <w:br/>
        <w:t>“қор” ретінде табыс “ағынынан” ажырату түкке тұрмайды.</w:t>
        <w:br/>
        <w:t>Яғни осы соманың көмегімен мен өз “ісімді” құра аламын</w:t>
        <w:br/>
        <w:t>немесе дәл осы сомаға қайсыбір кәсіпкерді қаржыландыра</w:t>
        <w:br/>
        <w:t>аламын.</w:t>
      </w:r>
    </w:p>
    <w:p>
      <w:pPr>
        <w:pStyle w:val="Normal"/>
        <w:rPr/>
      </w:pPr>
      <w:r>
        <w:rPr/>
        <w:t>Алайда, өкінішке орай, бір қарағандағы қанағаттанарлық</w:t>
        <w:br/>
        <w:t>анықтама толық болмай шығады. Тек осы соманың көмегімен</w:t>
        <w:br/>
        <w:t>кәсіпкер боламын деу сенімсіз; егер мен барлығы таныған</w:t>
        <w:br/>
        <w:t>әрі айналысқа жарамды вексель қойсам, онда мен өндіріс</w:t>
        <w:br/>
        <w:t>өнімдерін ала аламын.</w:t>
        <w:br/>
        <w:t>Бұл кезде маған капиталыңды көбейте алмайтын борыш-</w:t>
        <w:br/>
        <w:t>қорлық мәміле жасадың, ал вексельге “сатып алынған” игілік-</w:t>
        <w:br/>
        <w:t>тер шын мәнінде саған берілген қарыз деп маған келіспеушілік</w:t>
        <w:br/>
        <w:t>көрсетуі мүмкін. Ондай болса, мұкият қарайық. Жағдай оңтайлы</w:t>
        <w:br/>
        <w:t>болып тұрғанда мен вексельді ақшаға сатып ала аламын немесе</w:t>
        <w:br/>
        <w:t>353</w:t>
        <w:br/>
        <w:t>менің капиталыма қатысы жоқ, бірақ менің өнімдерімнен</w:t>
        <w:br/>
        <w:t>түсетін табыстың бір бөлігі боп келетін қарсы талап коя аламын.</w:t>
        <w:br/>
        <w:t>Демек, мен өз капиталымды көбейттім, немесе егер сіз осымен</w:t>
        <w:br/>
        <w:t>келіспейтін болсаңыз, онда мен жүргізген операция маған</w:t>
        <w:br/>
        <w:t>капиталымды көбейту үшін қызмет етті, мен қарызымды</w:t>
        <w:br/>
        <w:t>көбейткен жоқпын, ал бүл менің капиталымды қайта азайтатын</w:t>
        <w:br/>
        <w:t>еді. Егер қарыз тіпті болмаған болса, ол, әрине, көбейер еді</w:t>
        <w:br/>
        <w:t>деп қарсы дау айтуы мүмкін. Бірақ мен өз қарыздарымды</w:t>
        <w:br/>
        <w:t>пайда арқылы өтедім, оны әрине алмауым да мүмкін еді, ондай</w:t>
        <w:br/>
        <w:t>жағдайда менің капиталым азайып кетер еді.</w:t>
        <w:br/>
        <w:t>Мен оны ләззат беретін заттарды сатып алуға жүмсап</w:t>
        <w:br/>
        <w:t>жіберер едім, онда ол капитал болудан қалатын еді. Егер</w:t>
        <w:br/>
        <w:t>капиталдың жалғыз ғана қызметі кәсіпкерді өндірістік құрал-</w:t>
        <w:br/>
        <w:t>дарымен қамтамасыз ету болса, онда вексельдің құрылуы менің</w:t>
        <w:br/>
        <w:t>капиталымды көбейтетінін мойындауымыз керек .</w:t>
        <w:br/>
        <w:t>Біздің пікіріміз бойынша, капитал бола алатын, тек төлем</w:t>
        <w:br/>
        <w:t>қаражаттары, бірақ тек “ақша” емес, айналыстың барлық</w:t>
        <w:br/>
        <w:t>қаражаты. Дегенмен біз төлем қаражатының кез келгенін</w:t>
        <w:br/>
        <w:t>капитал деп есептемейміз, дұрысында тек капиталдың арнаулы</w:t>
        <w:br/>
        <w:t>қызметін атқаратындарын ғана айтамыз. Егер төлем қаражаттары</w:t>
        <w:br/>
        <w:t>кәсіпкерге өндірістік игіліктерді алуда көмектесе алмаса, онда</w:t>
        <w:br/>
        <w:t>олар капитал бола алмайды. Демек, мұндай экономикада</w:t>
        <w:br/>
        <w:t>капитал болмайды немесе басқаша айтқанда, капитал өзінің</w:t>
        <w:br/>
        <w:t>арнаулы қызметін атқармайды, дербес агент емес, өзін бейтарап</w:t>
        <w:br/>
        <w:t>ұстайды. Сатып алу қабілеттігінің әр түрлі нысандары жай</w:t>
        <w:br/>
        <w:t>айырбас қаражатының қызметін және әдеттегі тауарлар</w:t>
        <w:br/>
        <w:t>мәмілесін жүзеге асырудың қосымша техникалық, құралдары-</w:t>
        <w:br/>
        <w:t>ның қызметін атқарады. Бұған капитал анықтамасы ешқандай</w:t>
        <w:br/>
        <w:t>келмейді. Осымен олардың рөлі аяқталады: олар тек техникалық</w:t>
        <w:br/>
        <w:t>қызмет атқарады. Біздіңше, капитал -- бұл даму үдерісімен</w:t>
        <w:br/>
        <w:t>тығыз байланысты ұғым және айналымда оған ұқсайтын</w:t>
        <w:br/>
        <w:t>құбылыс болмайды. Бүл ұғым өзінің бойына біз тек дамумен</w:t>
        <w:br/>
        <w:t>ғана байланыстыратын экономикалық қырын сіңірген.</w:t>
        <w:br/>
        <w:t>Сонымен, біз капиталды кәсіпкердің иелігіне кез келген</w:t>
        <w:br/>
        <w:t>уақытта берілуі мүмкін ақша сомасы мен басқа төлем қара-</w:t>
        <w:br/>
        <w:t>жаттары деп анықтаймыз. Даму үдерісі басталған кезде немесе</w:t>
        <w:br/>
        <w:t>үдерістер айналым шеңберінен шыққанда капиталдың бүл</w:t>
        <w:br/>
        <w:t>сомасының, біздің пікірімізше, өте аз бөлігі ғана “ақшадан”</w:t>
        <w:br/>
        <w:t>тұрады, ал негізінен “басқа төлем қаражаттарынан” құрылуы</w:t>
        <w:br/>
        <w:t>керек. Жалпы айтқанда, экономикалық даму барысында ылғи</w:t>
        <w:br/>
        <w:t>да ақшаның белгілі бір коры жинақталады. Бүл капиталистік</w:t>
        <w:br/>
        <w:t>даму капиталсыз даму немесе әр түрлі өтпелі кезеңнің түрлеріне</w:t>
        <w:br/>
        <w:t>ауысады. Бірақ, егер теорияны қатаң ұстансақ, бұған бой</w:t>
      </w:r>
    </w:p>
    <w:p>
      <w:pPr>
        <w:pStyle w:val="Normal"/>
        <w:rPr/>
      </w:pPr>
      <w:r>
        <w:rPr/>
        <w:t>354</w:t>
        <w:br/>
        <w:t>табыстан алынған болса, онда бүл ештеңені өзгертпейді: тек</w:t>
        <w:br/>
        <w:t>капиталдың өскенін жалпы мағынада ғана білдіреді. Ал шын</w:t>
        <w:br/>
        <w:t>мәнінде, өндіріс құралдарын алуға жұмсалған сома, оның</w:t>
        <w:br/>
        <w:t>шығу тегі қалай болса да, балансқа енгізіледі және ақырында</w:t>
        <w:br/>
        <w:t>“капитал” бабына қосылады. Капитал деп баланста өскенге</w:t>
        <w:br/>
        <w:t>Дейін көрсетілген соманы айтады, яғни “бастапқы капитал”</w:t>
        <w:br/>
        <w:t>деген сөз. “Капиталдық” пен басқа шығындардың құқықтық</w:t>
        <w:br/>
        <w:t>мәртебесінің әр түрлілігі олардың экономикалық мәнінің</w:t>
        <w:br/>
        <w:t>бірдейлігін көлеңкелеп тастамауы керек.</w:t>
        <w:br/>
        <w:t>Мүмкін “капитал” мен “қарыздың” арасындағы айырма-</w:t>
        <w:br/>
        <w:t>шылықтар маңыздырақ болар? Менің капиталым -- бүл актив,</w:t>
        <w:br/>
        <w:t>ал менің қарызым -- пассив, солай емес пе? Бірақ бізді</w:t>
        <w:br/>
        <w:t>бухгалтерлік тұрғыдан қарағанда кінәлауға болады. Негізінде</w:t>
        <w:br/>
        <w:t>капитал баланстың активтік бөлігінде еш уақытта көрсетіл-</w:t>
        <w:br/>
        <w:t>мейді. Кәсіпкердің көзқарасымен алғанда капитал, тіпті кәсіп-</w:t>
        <w:br/>
        <w:t>кердің меншігінде болса да, ылғи да пассивке жатады. Бүл</w:t>
        <w:br/>
        <w:t>жағдайда кәсіпкер Шмид капиталист Шмидке қарыздар боп</w:t>
        <w:br/>
        <w:t>жүреді. Әрине, басқа да көзқарастар болуы мүмкін, ол бойын-</w:t>
        <w:br/>
        <w:t>ша ешкім өзіне-өзі талап қоя алмайды. Алайда практикада</w:t>
        <w:br/>
        <w:t>өзіңе-өзің сотқа арыз бере алмайтындығыңды білдіреді, бірақ</w:t>
        <w:br/>
        <w:t>біздің және құқықтық көзқарастардың арасындағы айырма-</w:t>
        <w:br/>
        <w:t>шылықтар онша үлкен емес. Егер кәсіпкер табысқа -жеткен</w:t>
        <w:br/>
        <w:t>болса, онда ол өзіне қойған талаптарды қанағаттандырады.</w:t>
        <w:br/>
        <w:t>Егер ол сәтсіздікке ұшыраса, онда басқа адамдар оған кәсіпкер</w:t>
        <w:br/>
        <w:t>ретінде қоятын өз талаптарын қанағаттандыра алмайды. Құқық</w:t>
        <w:br/>
        <w:t>оларға өз талаптарын кәсіпкердің мүлкінің басқа бөліктеріне</w:t>
        <w:br/>
        <w:t>бағыттауға мүмкіндік береді немесе егер сәтсіздік кездейсоқ</w:t>
        <w:br/>
        <w:t>сипатта болса, онда өз талаптарын бірінші кезекте қанағаттан-</w:t>
        <w:br/>
        <w:t>дыруға құқылы, ал мүндай кезде кәсіпкердің осы сияқты</w:t>
        <w:br/>
        <w:t>мүмкіндіктері болмайды. Бірақ, құқық, саласындағы қатынас-</w:t>
        <w:br/>
        <w:t>тардың және. фактілердің жиынтығы -- бүл экономикалық</w:t>
        <w:br/>
        <w:t>мәселелерден өзгеше басқа қатынас. Кәсіпорынның капиталы</w:t>
        <w:br/>
        <w:t>қарыздарды жабу үшін қор құруға арналған. Егер осы капитал</w:t>
        <w:br/>
        <w:t>өтімді нысанда, мысалы, кассадағы ақша түрінде болса, онда</w:t>
        <w:br/>
        <w:t>қарыз ақиқатқа сай болар еді. Барлық басқа жағдайларда</w:t>
        <w:br/>
        <w:t>“капиталды” құрайтын сома, “қарыз” деп аталатын сома сияқты</w:t>
        <w:br/>
        <w:t>жұмсалады, борыш міндеттемесін кәсіпорын өз капиталымен</w:t>
        <w:br/>
        <w:t>жаба алмайды. Капиталдың шамасына қарамастан кредитор</w:t>
        <w:br/>
        <w:t>өндірістік игіліктердің және өнімдердің қалдықтарына үміт</w:t>
        <w:br/>
        <w:t>арта алады. Егер, еш жағдайға қарамастан, ірі капиталы бар</w:t>
        <w:br/>
        <w:t>кәсіпорынға кредит беретін болса, оның себебі капиталдың</w:t>
        <w:br/>
        <w:t>шамасы кәсіпорынның қуатын дәл көрсететіндіктен; оның</w:t>
        <w:br/>
        <w:t>үстіне, заң тұрғысынан алғанда сотта бүл капитал кәсіпорын-</w:t>
        <w:br/>
        <w:t>361</w:t>
        <w:br/>
        <w:t>ие)</w:t>
        <w:br/>
        <w:t>Біз “менің капиталым” сөзіндегі капитал ұғымы туралы</w:t>
        <w:br/>
        <w:t>айттық. Қосымша айтарымыз, капиталың каншаға тең деген</w:t>
        <w:br/>
        <w:t>сұраққа, кез келген тұлға қайсыбір соманы айтады. Бірақ бұл</w:t>
        <w:br/>
        <w:t>қандай сома? Бұған біз былай деп нық жауап бере аламыз:</w:t>
        <w:br/>
        <w:t>бұл оның өз активтерін сатудан түсірген сомасы. Дегенмен,</w:t>
      </w:r>
    </w:p>
    <w:p>
      <w:pPr>
        <w:pStyle w:val="Normal"/>
        <w:rPr/>
      </w:pPr>
      <w:r>
        <w:rPr/>
        <w:t>бұл жерде ақша қайсыбір нәрсені өлшеу құралы қызметін</w:t>
        <w:br/>
        <w:t>атқаратын шығар. Бұл сұрақтың мәнін зейін коя қарасты-</w:t>
        <w:br/>
        <w:t>райық, Егер ол, біз сұраққа тартып жатқан адам, оның капи-</w:t>
        <w:br/>
        <w:t>талы мүліктерінде жатып, ал ақшаны тек өлшеу құралы ретінде</w:t>
        <w:br/>
        <w:t>пайдаланамын дегісі келсе, онда ол айтқан соманың шамасы</w:t>
        <w:br/>
        <w:t>мүлікті “сату құнынан” ылғи да өзгеше болуы қажет. Мүліктің</w:t>
        <w:br/>
        <w:t>жекелеген бөлігі иесі үшін “сату құнынан” ылғи да өзгеше-</w:t>
        <w:br/>
        <w:t>ленуі қажет. Мүліктің жекелеген бөлігі иесі үшін “сату құны-</w:t>
        <w:br/>
        <w:t>ның” шамасынан не артық немесе кем болуы мүмкін. Әрине,</w:t>
        <w:br/>
        <w:t>игілікке иелік ететінін адамның, оны сатудан түскен ақшадан</w:t>
        <w:br/>
        <w:t>кем санауы өте сирек кездеседі: сондай болатын болса, ол</w:t>
        <w:br/>
        <w:t>әлдеқашан тауарын сатып жіберетін еді. Керісінше көрініс</w:t>
        <w:br/>
        <w:t>жиі кездеседі. Бұл тек тұлғаның жеке талғамын қанағаттан-</w:t>
        <w:br/>
        <w:t>Дыратын тауарларға ғана қатысты болады, ал осы кезде на-</w:t>
        <w:br/>
        <w:t>рықтық шаруашылықта қолданылатын барлық игіліктер</w:t>
        <w:br/>
        <w:t>олардың әкелетін табыстары бойынша бағаланады, табыстар</w:t>
        <w:br/>
        <w:t>бойынша олардың сату бағасы өлшенеді деп бізге дау айтуы</w:t>
        <w:br/>
        <w:t>мүмкін. Бүлай ешқашан болмайды. Иегер, мұраға қалған</w:t>
        <w:br/>
        <w:t>фабрика оған үнайтындығынан, ол оны басқа мүмкіндіктерге</w:t>
        <w:br/>
        <w:t>қарағанда кімнен болса да жоғары бағалайтындығын айт-</w:t>
        <w:br/>
        <w:t>пағанда; өндіріс құралдарының бүгінгі иесінің қолында ол</w:t>
        <w:br/>
        <w:t>табысты басқа қолда болғаннан көп әкелуі мүмкін екеңдігін</w:t>
        <w:br/>
        <w:t>айтпағанда. Алайда, осындай еркіндікті мүмкін десек те, өңдіріс</w:t>
        <w:br/>
        <w:t>құралдары ылғи да өзінің әкелетін таза табыстарына сай</w:t>
        <w:br/>
        <w:t>сатылады деп ешуақытта айта алмаймыз. Әрине, мұндай үрдіс</w:t>
        <w:br/>
        <w:t>бар, бірақ іс жүзінде көп баламалылық “капиталды” ақшалай</w:t>
        <w:br/>
        <w:t>бағалау игіліктердің құнын қарапайым өлшеумен тынбайды.</w:t>
        <w:br/>
        <w:t>Онда біздің иегеріміз неге тек сату бағасын атап отыр? Себебі,</w:t>
        <w:br/>
        <w:t>өз капиталының шамасы туралы сұраққа, ол: “Менің сатып</w:t>
        <w:br/>
        <w:t>алу күшімнің шамасы, менің экономикалық қуатым осындай”</w:t>
        <w:br/>
        <w:t>деп айткысы келеді. Дәл осы жерде ол “капитал” сөзін қабыл-</w:t>
        <w:br/>
        <w:t>дайды. Ал бүл экономикалық қуат қалай көрініс табады, оны</w:t>
        <w:br/>
        <w:t>не үшін қолдануға болады? Егер ол өз капиталын босқа</w:t>
        <w:br/>
        <w:t>жұмсағысы келмесе, онда ол капиталын тек игіліктерді сатып</w:t>
        <w:br/>
        <w:t>алуға жұмсар еді, ал бұл тек өндіріс құралдары болуы мүмкін.</w:t>
        <w:br/>
        <w:t>Демек, ол өзінің экономикалық куатын өндіріс құралдарын</w:t>
        <w:br/>
        <w:t>иелену арқылы пайдаланар еді. Осы уақытқа дейінгі сөз</w:t>
        <w:br/>
        <w:t>саптауымыздың жауаптары біздің көзкарастарымызға сәйкес</w:t>
        <w:br/>
        <w:t>келеді, еңді бізге өндіріс құралдарын тікелей айырбас жолымен</w:t>
        <w:br/>
        <w:t>356</w:t>
        <w:br/>
        <w:t>дың арасындағы айырмашылықтар көрсетіледі. Бүл жерде капи-</w:t>
        <w:br/>
        <w:t>тал -- жай ақша сомасы, ал сатылып алынған игіліктер бухгал-</w:t>
        <w:br/>
        <w:t>терлік кітапқа капитал не үшін жұмсалғанын көрсету үшін</w:t>
        <w:br/>
        <w:t>ғана кіргізіледі. Одан ары, кәсіпорын жұмысын бастауға қа-</w:t>
        <w:br/>
        <w:t>жетті барлық сома бухгалтерлік есепте осы ақша қандай игілік-</w:t>
        <w:br/>
        <w:t>терді сатып алуға жұмсалынғанына еш байланыссыз капитал</w:t>
        <w:br/>
        <w:t>деп саналады: өндіріс кұралдары немесе жер телімі. Одан</w:t>
        <w:br/>
        <w:t>басқа, бухгалтерлік практикада капитал деп колма-қол ақша</w:t>
        <w:br/>
        <w:t>мен қарыздардың айырмасын, кәсіпорынның өзінің қаражатын</w:t>
        <w:br/>
        <w:t>айтпайды, басқаны: кәсіпорындағы сатып алу қабілеттілігіне</w:t>
        <w:br/>
        <w:t>салынған соманы айтады. Ақырында, капитал шамасы өндіріс</w:t>
        <w:br/>
        <w:t>құралдарының қалыпты тозуы салдарынан өзгермейді.</w:t>
        <w:br/>
        <w:t>Кәсіпкер жұмсаған барлық сома ылғи да баланста капитал</w:t>
        <w:br/>
        <w:t>ретінде көрсетіле бермейді. “Артықшылық берілген облига-</w:t>
        <w:br/>
        <w:t>циялар” және “төлеуге ұсынылған вексельдер” сияқты баптар</w:t>
        <w:br/>
        <w:t>дербес жүргізіледі. Бұл сияқты бөлу екі жағдаймен байланысты:</w:t>
        <w:br/>
        <w:t>ұзақ мерзімді және қысқа мерзімді салымдардың айырмашы-</w:t>
        <w:br/>
        <w:t>лығымен, және “капитал” мен “қарыздардың” арасындағы</w:t>
      </w:r>
    </w:p>
    <w:p>
      <w:pPr>
        <w:pStyle w:val="Normal"/>
        <w:rPr/>
      </w:pPr>
      <w:r>
        <w:rPr/>
        <w:t>айырмашылықтарымен. Бірінші жағдайды алатын болсақ, онда</w:t>
        <w:br/>
        <w:t>кәсіпорын бір ғана шаруашылық кезеңінде жұмыс істейді,</w:t>
        <w:br/>
        <w:t>оның барлық өнімдері рынокқа осы кезең аяқталғаннан соң</w:t>
        <w:br/>
        <w:t>ғана түседі деген шарттарда ол өзінің маңызын жоғалтады.</w:t>
        <w:br/>
        <w:t>Сол кезде вексельдер, бухгалтерлік мәнде алғанда “ұзақ</w:t>
        <w:br/>
        <w:t>мерзімді” салым ретінде, ал капиталдың өзі “тар мерзімді”</w:t>
        <w:br/>
        <w:t>ретінде көрінеді. Егер біздің алғышарттар жұмыс істемеген</w:t>
        <w:br/>
        <w:t>күннің өзінде ешқандай маңызды айырмашылықтар бола</w:t>
        <w:br/>
        <w:t>қоймайды.</w:t>
        <w:br/>
        <w:t>Тіпті кәсіпорынға тұрақты қызмет ететін өзгермейтін сома-</w:t>
        <w:br/>
        <w:t>ны капитал дейтіндердің өзі осы капитал да және өзгерісте</w:t>
        <w:br/>
        <w:t>болатын басқасы да бірдей бір рөлді атқаратынына келіседі.</w:t>
        <w:br/>
        <w:t>Кәсіпорында өзгеріп отыратын соманы ауыспалы қапитал</w:t>
        <w:br/>
        <w:t>деп жиі атайды, сөздің тар мағынасында капиталға мынандай</w:t>
        <w:br/>
        <w:t>анықтама беруге болады: “кәсіпорынға ұзақ мерзімге салынған</w:t>
        <w:br/>
        <w:t>капитал” немесе “кәсіпорынның капиталының тұрақты өлше-</w:t>
        <w:br/>
        <w:t>мі”. Капиталдық шығынның айрықша белгісі салымның ұзақ</w:t>
        <w:br/>
        <w:t>мерзімді, бір реткі сипатының болуы. Демек, бұл жерде “капи-</w:t>
        <w:br/>
        <w:t>талдық” деген сөз дәл өз мағынасында емес, ауыспалы мағы-</w:t>
        <w:br/>
        <w:t>нада айтылып түр. “Капиталдық емес шығындар” бұрынғы</w:t>
        <w:br/>
        <w:t>табыстардан жұмсалады, олар өзімен өзі қанша маңызды</w:t>
        <w:br/>
        <w:t>болғанымен, біздің зерттеуімізде үлкен мағынаға ие болмайды.</w:t>
        <w:br/>
        <w:t>Кәсіпкерлер және акционерлер үшін -- егер олар капиталдың</w:t>
        <w:br/>
        <w:t>өсуі тұрғысынан қаралған болса, оның маңызы зор болар еді.</w:t>
        <w:br/>
        <w:t>Ақшаның жаңа сомасы өндіріс құралдарын сатып алуға</w:t>
        <w:br/>
        <w:t>жұмсалатындығы өте маңызды. Егер бұл ақшалар өткен</w:t>
        <w:br/>
        <w:t>360</w:t>
        <w:br/>
        <w:t>артуға болмайды. Экономикада маңызды өзгерістер жүріп</w:t>
        <w:br/>
        <w:t>жатқанда, тек кредиттік төлем қаражаттарына ғана үміт артуға</w:t>
        <w:br/>
        <w:t>болмайды.</w:t>
        <w:br/>
        <w:t>Капитал -- бұл рыноктық шаруашылыққа тән агент. Капи-</w:t>
        <w:br/>
        <w:t>талдың ұғымы рыноктық экономикада жүретін үдерістердің</w:t>
        <w:br/>
        <w:t>бірін көрсетеді, дәлірек айтсақ, өндіріс құралдарының бір</w:t>
        <w:br/>
        <w:t>жекеше шаруашылықтан екіншісіне өтуін айтады. Демек, біздің</w:t>
        <w:br/>
        <w:t>тұрғыдан алғанда, тек жекеше капитал ғана болады. Төлем</w:t>
        <w:br/>
        <w:t>қаражаттары жекеше шаруашылықтың иелігінде тұрып,</w:t>
        <w:br/>
        <w:t>капиталдың қызметін атқара алады. Сондықтан, бұл мағынада</w:t>
        <w:br/>
        <w:t>әлеуметтік капитал туралы айта алмаспыз. Бірақ барлық жекеше</w:t>
        <w:br/>
        <w:t>капиталдардың сомасы бізге қайсыбір ақпараттарды бере алады:</w:t>
        <w:br/>
        <w:t>кәсіпкерлердің қолына берілуі мүмкін қордың шамасын,</w:t>
        <w:br/>
        <w:t>бұрынғы қолдану саласынан өңдіріс құралдарын шығарып алу</w:t>
        <w:br/>
        <w:t>үшін бағытталған экономикалық күш-қуаттың ауқымын</w:t>
        <w:br/>
        <w:t>көрсетеді. Демек, әлеуметтік капиталды түсінуімізді мәнсіз деп</w:t>
        <w:br/>
        <w:t>есептеуге болмайды, бүл коммунистік экономикада оның болуы</w:t>
        <w:br/>
        <w:t>мүмкін емес. Әдетте, әлеуметтік капитал туралы айткан кезде,</w:t>
        <w:br/>
        <w:t>барлық халықтың меншігіндегі игіліктер айтылады және бұл</w:t>
        <w:br/>
        <w:t>ұғымды капиталдың “заттық” анықтамасымен тығыз байланыс-</w:t>
        <w:br/>
        <w:t>тырады.</w:t>
        <w:br/>
        <w:t>Косымша</w:t>
        <w:br/>
        <w:t>Бізге экономикалық практикада орын алған капитал туралы</w:t>
        <w:br/>
        <w:t>ұсыныстың біздің теориямызбен қалай үйлесетіндігін, сол</w:t>
        <w:br/>
        <w:t>сияқты ең маңызды теориялық тұжырымдаманы қадағалау</w:t>
        <w:br/>
        <w:t>ғана қалып отыр. Бұл кезде біз бір қарағанда біздің көзқа-</w:t>
      </w:r>
    </w:p>
    <w:p>
      <w:pPr>
        <w:pStyle w:val="Normal"/>
        <w:rPr/>
      </w:pPr>
      <w:r>
        <w:rPr/>
        <w:t>расымызда алшақтық аз сияқты, ал іс жүзінде практикалық</w:t>
        <w:br/>
        <w:t>іс-әрекетте әдейі немесе ойланбастан ескеріледі, ал басқа</w:t>
        <w:br/>
        <w:t>теорияларда әдетте ойлағаннан әлдеқайда үлкен дәрежеде</w:t>
        <w:br/>
        <w:t>ескеріледі.</w:t>
        <w:br/>
        <w:t>Ал күнделікті қолданыстағы “капитал” сөзін алатын болсақ,</w:t>
        <w:br/>
        <w:t>лингвистикалық талдау жасайын деп отырған жоқпыз ғой,</w:t>
        <w:br/>
        <w:t>онда бізге күлкілі бір жайды қарастыруға тура келетін еді,</w:t>
        <w:br/>
        <w:t>бірде: “мен капиталдай бұғыны (капитального оленя) атып</w:t>
        <w:br/>
        <w:t>алдым “(Карйа!Нітееіһ) ” немесе “бұның капиталдай маңызы</w:t>
        <w:br/>
        <w:t>(капитальное значение) бар” және т.с.с. Бізді “капитал” сөзінің</w:t>
        <w:br/>
        <w:t>кептіпив іесһпісив (техникалық термин) ретінде қолданылған</w:t>
        <w:br/>
        <w:t>сәттері ғана қызықтырады. Оларды қарастыру онша пайдалы</w:t>
        <w:br/>
        <w:t>және қызық емес, бірақ өкінішке орай, жоғарыда айтылған-</w:t>
        <w:br/>
        <w:t>дарды дәлелдеу үшін кажет.</w:t>
        <w:br/>
        <w:t>355</w:t>
        <w:br/>
        <w:t>алынған ба, мүлдем бәрібір; сол сияқты осы барлық игіліктер</w:t>
        <w:br/>
        <w:t>“ақшамен”, вексельмен немесе басқа да кредиттік төлем</w:t>
        <w:br/>
        <w:t>құралдарымен төленген-төленбегендігінің де маңызы жоқ.</w:t>
        <w:br/>
        <w:t>Бірінші пункт бойынша айтқымыз келгені осы.</w:t>
        <w:br/>
        <w:t>Екінші пунктке ауыса отырып, алдын-ала айта кетейік,</w:t>
        <w:br/>
        <w:t>бастапқы капитал дегеніміз кәсіпкерге өзінің иелігінде</w:t>
        <w:br/>
        <w:t>өндірістік құралдардың болуына мүмкіндік туғызатын сатып</w:t>
        <w:br/>
        <w:t>алу қабілетінің белгілі бір көлемі. Бірақ бүл жерде біз айта</w:t>
        <w:br/>
        <w:t>кетуіміз керек, капиталдың тағы бір қызметі бар, оны біз</w:t>
        <w:br/>
        <w:t>бухгалтерлік дейміз: капиталдың шамасы табыстың немесе</w:t>
        <w:br/>
        <w:t>кәсіпорынның жолының болу-болмауының өлшеуіші, белгісі</w:t>
        <w:br/>
        <w:t>ретінде қызмет етеді, одан жоғары болғанда кәсіпорынның</w:t>
        <w:br/>
        <w:t>табысты жұмыс істейтінін білдіреді, көрсеткіш ретінде өндір-</w:t>
        <w:br/>
        <w:t>тіш күшпен өндірістің нәтижесін салыстыруға мүмкіндік</w:t>
        <w:br/>
        <w:t>береді. Рыноктық шаруашылықта кәсіпорын жұмыс істеуге</w:t>
        <w:br/>
        <w:t>құқықты, тек оған жұмсалған капиталдың орнын басуы қажет.</w:t>
        <w:br/>
        <w:t>Капиталдың шамасы -- бүл өлшем, сол бойынша кәсіпкердің</w:t>
        <w:br/>
        <w:t>іс-әрекеті бағаланады, бұл -- елеусіз қалдырмай, көзін ашатын</w:t>
        <w:br/>
        <w:t>бұлақ тәрізді талант. Капиталдың шамасы -- бүл рыноктық</w:t>
        <w:br/>
        <w:t>шаруашылық шарттарында оның жұмысына қатысты есеп-</w:t>
        <w:br/>
        <w:t>қисаптың негізін, кәсіпорынның іс-әрекетінің бейнесін</w:t>
        <w:br/>
        <w:t>көрсетеді және кәсіпкерге сеніп берілген өндіргіш күшті</w:t>
        <w:br/>
        <w:t>пайдалануын айқындайтын негіз. Одан басқа, капиталдың</w:t>
        <w:br/>
        <w:t>шамасы пайдаланылған өндірістік игіліктердің жиынтығын</w:t>
        <w:br/>
        <w:t>өлшейді, содан соң оныменен өнімдерді сатудан түскен</w:t>
        <w:br/>
        <w:t>табыспен ара қатынасқа түседі. Капиталға әр түрлі заттардың</w:t>
        <w:br/>
        <w:t>жатуы, олардың өлшемдестігінің негізі болады, ал капиталдың</w:t>
        <w:br/>
        <w:t>өзі - өлшем құралы. Бұл жерде “ақшаларда тұлғаланған”</w:t>
        <w:br/>
        <w:t>капитал шын мәнінде өндірістік игіліктердің құндарының</w:t>
        <w:br/>
        <w:t>өлшемі болады. Бірақ бүл тек капиталдың қосымша қызметі,</w:t>
        <w:br/>
        <w:t>оның мәні мүлде толық қамтылмайды. Осы қызметті</w:t>
        <w:br/>
        <w:t>атқаратын капитал және өндірістік игіліктерді сатып алу үшін</w:t>
        <w:br/>
        <w:t>қорды көрсететін капитал өздерінің мөлшері бойынша ұқсас</w:t>
        <w:br/>
        <w:t>болады. Капитал кәсіпкерге рыноктан өндіріс құралдарын</w:t>
        <w:br/>
        <w:t>“алып” береді, соларды алуға кеткен сома шотқа кіргізіледі</w:t>
        <w:br/>
        <w:t>де, кәсіпорынның іс-әрекетінің нәтижесін өлшеуге пайда-</w:t>
        <w:br/>
        <w:t>ланылады. Капиталдың үғымын шектеуімізде орын алатын</w:t>
        <w:br/>
        <w:t>мұндай дәлме-дәл келу, оның пайдасына шешілетін маңыз-</w:t>
        <w:br/>
        <w:t>ды дәлел болып саналады.</w:t>
        <w:br/>
        <w:t>Капитал, біздің түсінуіміз бойынша, бухгалтерлік есепте</w:t>
        <w:br/>
        <w:t>пайдаланылған капиталдан өзгеше болатыны анық. Сонымен</w:t>
      </w:r>
    </w:p>
    <w:p>
      <w:pPr>
        <w:pStyle w:val="Normal"/>
        <w:rPr/>
      </w:pPr>
      <w:r>
        <w:rPr/>
        <w:t>біз соңғы, үшінші пунктке келдік. Біздің көзқарасымыздың</w:t>
        <w:br/>
        <w:t>маңызды кезеңдері бухгалтерлік практикамен дәлме-дәл келіп</w:t>
        <w:br/>
        <w:t>отыр. Біріншіден, бухгалтерлік есепте игіліктер мен капитал-</w:t>
        <w:br/>
        <w:t>359</w:t>
        <w:br/>
        <w:t>Мысалы, “капитал рыногы” атауы. Бұл не? Бұл сатып алу</w:t>
        <w:br/>
        <w:t>қабілетінің рыногы, үдерістердің іске асуы, солар арқылы</w:t>
        <w:br/>
        <w:t>төлем қаражаттары кәсіпкерлердің қолына тиеді; капитал</w:t>
        <w:br/>
        <w:t>рыногына біз кандай нақты анықтама берсек те, біз толық</w:t>
        <w:br/>
        <w:t>негізбен, кез келген іскер адамда капитал дегенде жалпы</w:t>
        <w:br/>
        <w:t>игіліктер емес, тіпті нақты игіліктер де емес, кредиттік</w:t>
        <w:br/>
        <w:t>құжаттар, активті сальдо, ақша және т. б. -- яғни, еркін қол</w:t>
        <w:br/>
        <w:t>жеткізуге боларлық сатып алу қабілеттілігі меңзеледі. Осыны</w:t>
        <w:br/>
        <w:t>“капиталды тарту” ұғымы туралы да айтуға болады. Бүл жерде</w:t>
        <w:br/>
        <w:t>игіліктерді жалпылай немесе өндіріс құралдарын тікелей тарту</w:t>
        <w:br/>
        <w:t>туралы сөз болып отырған жок, кредиттік төлем қаражаттарын</w:t>
        <w:br/>
        <w:t>құру туралы болып отыр. Ақырында -- “капиталист” деген</w:t>
        <w:br/>
        <w:t>сөз. Кімде капитал бар -- сол капиталист екені түсінікті.</w:t>
        <w:br/>
        <w:t>Бірақ практикада капиталист деп кімнен капиталды, төлем</w:t>
        <w:br/>
        <w:t>қаражаты түріндегі, яғни сатып алу қабілеттілігін, қайсыбір</w:t>
        <w:br/>
        <w:t>игіліктерді -- қай түрде болса да бәрі бір -- ақшаны алуға</w:t>
        <w:br/>
        <w:t>болатын болса, сол тұлғаны айтамыз.</w:t>
        <w:br/>
        <w:t>Бір қарағанда, “бастапқы капитал” айналымында капитал</w:t>
        <w:br/>
        <w:t>ұғымы өзгеше болып көрінеді. Кәсіпорынның негізгі капи-</w:t>
        <w:br/>
        <w:t>талы дегеніміз не? Бұл терминнің нақты анықтамасын бухгал-</w:t>
        <w:br/>
        <w:t>терлік есептен табамыз. Біздің теория мен бухгалтерлік прак-</w:t>
        <w:br/>
        <w:t>тика “бастапқы капитал” деп әр түрлі нәрселерді айтатын</w:t>
        <w:br/>
        <w:t>сияқты болып көрінуі мүмкін. Біз үшін бұл ұйымдарға және</w:t>
        <w:br/>
        <w:t>кәсіпорынның калыпты қызметтерін камтамасыз етуге жүм-</w:t>
        <w:br/>
        <w:t>салатын ақша сомасы. Біз алдымен осы анықтаманы (бірінші</w:t>
        <w:br/>
        <w:t>пункт) түсініп алуымыз қажет, содан соң оны сатып алу</w:t>
        <w:br/>
        <w:t>күші (екінші пункт) ретіндегі капиталдың тұжырымымен</w:t>
        <w:br/>
        <w:t>салыстырады және оны бухгалтерлік есепте (үшінші пункт)</w:t>
        <w:br/>
        <w:t>қабылданған анықтамамен салыстырады. Біз толық өндірістік</w:t>
        <w:br/>
        <w:t>үдеріс бір шаруашылық кезеңде жүріп өтеді делік, үдеріс</w:t>
        <w:br/>
        <w:t>аяқталған соң кәсіпорынның барлық, өндірістік әлеуеті</w:t>
        <w:br/>
        <w:t>таусылады екен, қолда тек өнімдер немесе табыс кана қалады.</w:t>
        <w:br/>
        <w:t>Барлық өнімдер өндіріліп, сатуға шығарылуы кажст, сондықтан</w:t>
        <w:br/>
        <w:t>өндіріс үшін қажетті “ақша” сомасы кәсіпкердің иелігінде</w:t>
        <w:br/>
        <w:t>болуы керек.</w:t>
        <w:br/>
        <w:t>Осы түсініктемеде бастапқы капитал негізгі және айналмалы</w:t>
        <w:br/>
        <w:t>болып екіге бөлінеді. Біріншісі жер телімін, ғимараттарды,</w:t>
        <w:br/>
        <w:t>машиналарды және т. 6. сатып алуға жұмсалады, ал екіншісі -</w:t>
        <w:br/>
        <w:t>қажетті еңбек қызметін төлеуге, шикізат және Т. 6. алуға</w:t>
        <w:br/>
        <w:t>жұмсалады. Барлық алынған игіліктер құндарының жиын-</w:t>
        <w:br/>
        <w:t>тығын, барлық өндірістік салымның сомасын, яғни кез келген</w:t>
        <w:br/>
        <w:t>кәсіпорын өз жұмысын бастауға керек ақшалай соманы біз</w:t>
        <w:br/>
        <w:t>бастапқы капитал деп атаймыз. Бұл кезде осы барлық сома</w:t>
        <w:br/>
        <w:t>кәсіпкердің иелігіне жата ма, жатпай ма немесе қарызға</w:t>
        <w:br/>
        <w:t>358</w:t>
        <w:br/>
        <w:t>Екінші бөлім. Капитал</w:t>
        <w:br/>
        <w:t>Енді қорытындымызды жинақтап беруіміз орынды болады:</w:t>
      </w:r>
    </w:p>
    <w:p>
      <w:pPr>
        <w:pStyle w:val="Normal"/>
        <w:rPr/>
      </w:pPr>
      <w:r>
        <w:rPr/>
        <w:t>экономикалық укладта, ондағы жаңа өндіріске қажетті игілік-</w:t>
        <w:br/>
        <w:t>тер жаңа сатып алу қабілетінің араласуының нәтижесінде өзінің</w:t>
        <w:br/>
        <w:t>әдеттегі айналымынан шығарылып алынады, яғни рыноктағы</w:t>
        <w:br/>
        <w:t>сату және сатып алу үдерісі арқылы, мұны біз капиталистік</w:t>
        <w:br/>
        <w:t>Деп атаймыз; осы үдеріс әміршілдік билігімен жүзеге асыры-</w:t>
        <w:br/>
        <w:t>латын жерде немесе қатысушылардың барлығының келісімі</w:t>
        <w:br/>
        <w:t>бойынша жүргізілетін болса, онда бұл үдерістер капиталдың</w:t>
        <w:br/>
        <w:t>қатысуынсыз жүретін экономикалық уклад болады. Капитал</w:t>
        <w:br/>
        <w:t>кәсіпкерге өзіне қажетті игіліктерді толық иелігіне алуға</w:t>
        <w:br/>
        <w:t>мүмкіндік беретін тұтқа; кәсіпкерге осы игіліктерді жаңа</w:t>
        <w:br/>
        <w:t>мақсатқа қол жеткізуге, сол сияқты өндірісті жаңа бағытқа</w:t>
        <w:br/>
        <w:t>бағдарлауға пайдалануға мүмкіндік туғызатын құрал. Бұл</w:t>
        <w:br/>
        <w:t>капиталдың жалғыз ғана қызметі, оның халық шаруа-</w:t>
        <w:br/>
        <w:t>шылығындағы орны дәл осымен сипатталады. Капиталдың</w:t>
        <w:br/>
        <w:t>құбылыс ретіндегі мән-мағынасын түсіну Үшін, сөз ретінде</w:t>
        <w:br/>
        <w:t>қолданудан немесе терминологиялық қажеттіліктен емес,</w:t>
        <w:br/>
        <w:t>оның қызметінен бастауымыз керек.</w:t>
        <w:br/>
        <w:t>Бұл “тұтқаның” мән-мағынасы қалай, қажетті игіліктерді</w:t>
        <w:br/>
        <w:t>иемдену және иеленуді қалай түсінуге болады? Оның қайсыбір</w:t>
        <w:br/>
        <w:t>нақты санаттағы игіліктеріне, бар игіліктер қорының шектел-</w:t>
        <w:br/>
        <w:t>ген бөлігіне жатпайтыны анық, Біздің капиталмен өндірісте</w:t>
        <w:br/>
        <w:t>кездесетіндігіміз немесе оның өндірістік үдерісте өте пайдалы</w:t>
        <w:br/>
        <w:t>екендігі жалпы мойындалған факт. Сондықтан жаңа құрам-</w:t>
        <w:br/>
        <w:t>дастыруды жүзеге асыру барысында, оның қалай қызмет</w:t>
        <w:br/>
        <w:t>ететіндігіне көңіл аударудың маңызы зор. Кәсіпкер үшін</w:t>
        <w:br/>
        <w:t>игіліктер бір түзудің бойында, бірдей жағдайда тұратын тәрізді.</w:t>
        <w:br/>
        <w:t>Олардың қандай түрде көрінетіндігіне байланыссыз: жер</w:t>
        <w:br/>
        <w:t>телімі, еңбек қызметі, машина немесе шикізат -- үдеріс бір-</w:t>
        <w:br/>
        <w:t>бірінен айырмасыз, бір үдеріс кана болып қала береді. Кәсіп-</w:t>
        <w:br/>
        <w:t>кердің мінез-құлқы игіліктердің барлық санаттарына бірдей:</w:t>
        <w:br/>
        <w:t>өндіріс қүралдарын да, жер телімін де, еңбек қызметін де ол</w:t>
        <w:br/>
        <w:t>ақшаға сатып алады, олар үшін пайызды басқа тұлғаға төлейді</w:t>
        <w:br/>
        <w:t>немесе пайызды өз пайдасына есептейді. Бұл игіліктердің</w:t>
        <w:br/>
        <w:t>барлығы кәсіпкер үшін бір ғана рөл атқарады.</w:t>
        <w:br/>
        <w:t>Үдерістің мәні үшін кәсіпкердің тек жер мен еңбек қызметін</w:t>
        <w:br/>
        <w:t>сатып алып өндіріске кірісе ме, немесе өзі өндірудің орнына</w:t>
        <w:br/>
        <w:t>дайын өнімдерді сатып алып кірісе ме мүлдем бәрібір екенін</w:t>
        <w:br/>
        <w:t>атап айтып кетуіміз керек. Егер ол ләззат беретін заттарды</w:t>
        <w:br/>
        <w:t>ғана сатып алатын болса, онда бұл да маңызды өзгерістер</w:t>
        <w:br/>
        <w:t>350</w:t>
        <w:br/>
        <w:t>ның басқа да қарыздарымен бәсекелестікке түсе алмайтыны</w:t>
        <w:br/>
        <w:t>белгілі. Капиталдың көмегімен борыш міндеттемесін жабамыз</w:t>
        <w:br/>
        <w:t>дегенге сену шалалық болар еді, себебі әр вексельді, оны</w:t>
        <w:br/>
        <w:t>жабуға арналған ақша сомасы еш уақытта күгіп тұрмайды.</w:t>
        <w:br/>
        <w:t>Кәсіпорынның капиталы экономикалық тұрғыдан алғанда</w:t>
        <w:br/>
        <w:t>барлық басқа қарыздар сияқты, жеңілдігі бар облигациядан</w:t>
        <w:br/>
        <w:t>бастап, бір күндік банктік қарыздарға дейін пассивке жатады.</w:t>
        <w:br/>
        <w:t>Қарызға беріп отырған ақша сомасы “капиталдың” рөліне</w:t>
        <w:br/>
        <w:t>ұқсас, өндірістік құралдарды тартуға арналған. Сонымен, біз</w:t>
        <w:br/>
        <w:t>алдағы уақытта пассив ставкасындағы барлық соманы капитал</w:t>
        <w:br/>
        <w:t>деп атаймыз. Мұндай қорытындыға бізді бухгалтерлік есептің</w:t>
        <w:br/>
        <w:t>практикасы өзі алып келеді. Бухгалтерлік істің практикасы</w:t>
        <w:br/>
        <w:t>бухгалтерлік есепте капиталға берілетін анықтаманың мәнінің</w:t>
        <w:br/>
        <w:t>тар екендігін көрсетеді, себебі ол оңтайлы болуы үшін капи-</w:t>
        <w:br/>
        <w:t>талды ақша сомасынан бөліп қарастырады. Бүл іс жосығы</w:t>
        <w:br/>
        <w:t>кәсіпорынға салынған каражатты практикалық мәні бойынша</w:t>
      </w:r>
    </w:p>
    <w:p>
      <w:pPr>
        <w:pStyle w:val="Normal"/>
        <w:rPr/>
      </w:pPr>
      <w:r>
        <w:rPr/>
        <w:t>бөліп тастауға мүмкіндік туғызады, әсіресе, кәсіпорынның</w:t>
        <w:br/>
        <w:t>қаржылық жай-күйін анықтауға ыңғайлы, бірақ біздің пікіріміз</w:t>
        <w:br/>
        <w:t>бойынша аса маңызды емес. Капиталдың ұғымындағы капита-</w:t>
        <w:br/>
        <w:t>лизмнің мәнін көрсететін маңыздылықты сақтау үшін, жоға-</w:t>
        <w:br/>
        <w:t>рыда берілген, бухгалтерлік есепте қабылданған анықтаманы</w:t>
        <w:br/>
        <w:t>кеңейтуіміз кажет.</w:t>
        <w:br/>
        <w:t>Экономикалық практикаға сапар шегуіміз біздің тұжыры-</w:t>
        <w:br/>
        <w:t>мымыздың дұрыстығын растайды: акционерлік қоғам үшін,</w:t>
        <w:br/>
        <w:t>мысалы, кажетті ақшаның сомасын қайдан алу керек деген</w:t>
        <w:br/>
        <w:t>сұрақ -- жаңа акция мен артықшылық берілген облигациялар</w:t>
        <w:br/>
        <w:t>шығару жолымен немесе қысқа мерзімді кредит алу арқылы</w:t>
        <w:br/>
        <w:t>-- осы баламалардың салыстырмалы тиімділігі бойынша шеші-</w:t>
        <w:br/>
        <w:t>леді. Барлық осы мүмкіндіктердің көптеген аралық нысандары</w:t>
        <w:br/>
        <w:t>болады, олар бірінен біріне өте жиі өтіп отырады және бәрі</w:t>
        <w:br/>
        <w:t>бір мақсатқа қызмет етеді -- өндірістік игіліктер сатып алу</w:t>
        <w:br/>
        <w:t>үшін, “жаңа құрамдастыруды” іске асыру үшін -- осының</w:t>
        <w:br/>
        <w:t>бәрі “капиталды тарту әдістері”. Олар тек заңды нысандармен</w:t>
        <w:br/>
        <w:t>ерекшеленеді және нақты шарттарға тәуелді болады, ал бұл</w:t>
        <w:br/>
        <w:t>кезде істің мәні өзгеріссіз қалып отырады. Кәсіпорындардың</w:t>
        <w:br/>
        <w:t>басшылары үшін бұл құқықтық нысандар мақсатқа жетудің</w:t>
        <w:br/>
        <w:t>әр түрлі техникалық құралдары болады. Капиталдың иесі</w:t>
        <w:br/>
        <w:t>үшін -- бүл капиталды жұмсаудың әлденеше түрлері, олар</w:t>
        <w:br/>
        <w:t>бір-бірінен жай заң нысандарымен, және осыдан шығатын</w:t>
        <w:br/>
        <w:t>экономикалық артықшылығымен және кемшіліктері мен</w:t>
        <w:br/>
        <w:t>өзгешеленеді. Осы соманың барлығы, кәсіпорынның көзка-</w:t>
        <w:br/>
        <w:t>расымен алғанда, оның капиталы болып саналады. Кәсіп-</w:t>
        <w:br/>
        <w:t>орындарға капитал берген (кредиттер) барлық шаруашылық</w:t>
        <w:br/>
        <w:t>362</w:t>
        <w:br/>
        <w:t>табады: ол табыс көздерінің өзінің рыногы болады. Осы</w:t>
        <w:br/>
        <w:t>сияқты табыс көздерін сату капиталды тартудың әдісі болып</w:t>
        <w:br/>
        <w:t>табылады, ал оларды сатып алу -- капиталды қолдану әдісі.</w:t>
        <w:br/>
        <w:t>Міне, сондықтан да табыс көздерін сату-- сатып алу ақша</w:t>
        <w:br/>
        <w:t>рыногынан тыс жерде жүре алмайды.</w:t>
        <w:br/>
        <w:t>Бұл жерде, идея бойынша, жер телімдерімен сауда жүргі-</w:t>
        <w:br/>
        <w:t>зілуі тиіс, тек практикада үдерістердің элементі бола алмайтын,</w:t>
        <w:br/>
        <w:t>ақша рыногында ғана жүретін маңыздылығы төмен, жанама</w:t>
        <w:br/>
        <w:t>жағдайлар ғана бүған кедергі жасай алады. Бүған қарамастан</w:t>
        <w:br/>
        <w:t>бұл жерде себепті байланыстар орын алып отыр. Ақша рыно-</w:t>
        <w:br/>
        <w:t>гында тек белгілі бір техникалық шарттары бар болғанда</w:t>
        <w:br/>
        <w:t>тұрақты табыстың немесе оның кейбір бөліктерінің сатып</w:t>
        <w:br/>
        <w:t>алу-сатудың обьектілері бола алады. Дегенмен олардың құнда-</w:t>
        <w:br/>
        <w:t>рының және бағасының осы жерде өтетін үдерістер күштерінің</w:t>
        <w:br/>
        <w:t>ықпалы әсерімен құралатынына ешкім де күмән келтірмейді.</w:t>
        <w:br/>
        <w:t>Түсінбеушілікті болдырмау үшін біз оқырмандардың тағы</w:t>
        <w:br/>
        <w:t>да есіне сала кетеміз: біздің ұсынғандарымыз осы кітаптағы</w:t>
        <w:br/>
        <w:t>жалпы тұжырымның бөлінбейтін құрамы болып табылады.</w:t>
        <w:br/>
        <w:t>Егер мұны ескермесек, онда осы тарауда айтылғанның бәрі</w:t>
        <w:br/>
        <w:t>жалған болып көрінуі мүмкін.</w:t>
        <w:br/>
        <w:t>Төртінші тарау. Кәсіпкерлік пайда немесе</w:t>
        <w:br/>
        <w:t>қосымша құн</w:t>
        <w:br/>
        <w:t>Алғашқы үш тарауда алдағы баяндаулардың барлығын</w:t>
      </w:r>
    </w:p>
    <w:p>
      <w:pPr>
        <w:pStyle w:val="Normal"/>
        <w:rPr/>
      </w:pPr>
      <w:r>
        <w:rPr/>
        <w:t>негіздейтін іргетас қаланды. Алдымен, енді біз кәсіпкерлік</w:t>
        <w:br/>
        <w:t>пайданың шығу тегін жеңіл, әрі табиғи жолмен түсіндіре</w:t>
        <w:br/>
        <w:t>аламыз, осыған байланысты, бірақ түсінуге күрделірек пробле-</w:t>
        <w:br/>
        <w:t>маларды келесі тарауда талқылауды оңтайлы деп отырмын,</w:t>
        <w:br/>
        <w:t>біз мұнда осы проблемаларды бір дегенде шешіп тастауға</w:t>
        <w:br/>
        <w:t>тырысамыз, әрі осы тарауды карапайым да қысқа етіп сақтауды</w:t>
        <w:br/>
        <w:t>жөн көрдім.</w:t>
        <w:br/>
        <w:t>Енді біз кәсіпкерлік пайданың шығу тегін оп-оңай түсіндіре</w:t>
        <w:br/>
        <w:t>аламыз. Кәсіпкерлік пайда -- бүл барлық шығындарды жап-</w:t>
        <w:br/>
        <w:t>қаннан кейінгі еркін қалатын қаражаттың бөлігі. Бұрынғы</w:t>
        <w:br/>
        <w:t>саяси экономияшылар кәсіпкерлік пайданы табыс пен кәсіп-</w:t>
        <w:br/>
        <w:t>орын шығындарының айырмасы деп дәлелдеп келген. Бүл</w:t>
        <w:br/>
        <w:t>анықтама, әрине, үстірт жасалынған, бірақ, одан бастау алуға</w:t>
        <w:br/>
        <w:t>болады. “Шығындар” деп бұл жерде кәсіпкердің өндіріспен</w:t>
        <w:br/>
        <w:t>байланысты барлық тікелей немесе жанама шығындарын</w:t>
        <w:br/>
        <w:t>айтамыз. Бұған кәсіпкердің еңбегі үшін төленетін тиісті ақы,</w:t>
        <w:br/>
        <w:t>оның иелігіне жататын жер телімі рентасы және тәуекел үшін</w:t>
        <w:br/>
        <w:t>берілетін сыйлық кіреді. Мен бұл шығындардан капиталға</w:t>
        <w:br/>
        <w:t>алынатын пайызды шығарып тастауды талап етпеймін. Ал</w:t>
        <w:br/>
        <w:t>шын мәнінде пайыз не шығынға жатады, не -- егер капитал</w:t>
        <w:br/>
        <w:t>кәсіпкердің меншігінде болса -- еңбек ақы немесе рента сияқты</w:t>
        <w:br/>
        <w:t>есептеледі. Бұл біздің ұғымымызбен үндес болып отыр. Көп-</w:t>
        <w:br/>
        <w:t>теген теоретиктер пайызды жалақымен және рентамен катар</w:t>
        <w:br/>
        <w:t>қояды.</w:t>
        <w:br/>
        <w:t>Айналымның шенберінде жалпы табыс барлық шығын-</w:t>
        <w:br/>
        <w:t>дарды әзер-әзер жабады. Не пайда алмайтын, не залал таппай-</w:t>
        <w:br/>
        <w:t>тын өндірушілер болады, олардың жалпы табысы басқа-</w:t>
        <w:br/>
        <w:t>рудың ақысы ретінде кетеді. Даму үдерісінде жүргізілетін</w:t>
        <w:br/>
        <w:t>жаңа комбинациялар ескіден тиімдірек болуы кажет болған-</w:t>
        <w:br/>
        <w:t>дықтан, жалпы табыс бүл жерде статикалық экономика жағ-</w:t>
        <w:br/>
        <w:t>дайында алынатын жалпы табыстан артады, демек шығыннан</w:t>
        <w:br/>
        <w:t>асады.</w:t>
        <w:br/>
        <w:t>Тоқыма өнеркәсібі толық қол еңбегіне негізделген экономи-</w:t>
        <w:br/>
        <w:t>када, қайсыбіреу механикалық станоктары пайдаланылатын</w:t>
        <w:br/>
        <w:t>кәсіпорын ашу мүмкіндігін байқады делік. Алда күтіп тұрған</w:t>
        <w:br/>
        <w:t>көптеген кедергілерден өтуіне оның күш-жігері жетеді, дұрыс</w:t>
        <w:br/>
        <w:t>шешім қабылдай алады. Енді оған бірінші кезекте сатып алу</w:t>
        <w:br/>
        <w:t>күші қажет. Ол банктен кредит алады да кәсіпорын ашады,</w:t>
        <w:br/>
        <w:t>369</w:t>
        <w:br/>
        <w:t>қанағаттандырады. Осы барлық қызметтер ақша рыногының</w:t>
        <w:br/>
        <w:t>қызметінің элементтері әрі оның тетігіне қосылады: айна-</w:t>
        <w:br/>
        <w:t>лымның кажеттілігі ақша рыногында кәсіпкерлердің сұра-</w:t>
        <w:br/>
        <w:t>нысымен бірге қанағаттандырылады, ал айналымда жұмыс</w:t>
        <w:br/>
        <w:t>істейтін ақша бұл рынокта сатып алу күшінің ұсынымын</w:t>
        <w:br/>
        <w:t>арттырады. Сондықтан әрбір ақша рыногы туралы хабарда</w:t>
        <w:br/>
        <w:t>біз айналымның барысын сеземіз, сатып алу күшіне деген</w:t>
        <w:br/>
        <w:t>сұраным егін жинау науқанында, салық жинау кезінде өсетінін</w:t>
        <w:br/>
        <w:t>біз көріп отырамыз, ал тиісті ұсыным осы оқиғалардан соң</w:t>
        <w:br/>
        <w:t>өсе бастайды. Бірақ бүл бізге рынокта жүріп жатқан айналым</w:t>
        <w:br/>
        <w:t>үдерістерін басқа үдерістерден айыруға кедергі жасамауы керек.</w:t>
        <w:br/>
        <w:t>Біз үшін соңғысының маңызы зор, ал біріншілері олармен</w:t>
        <w:br/>
        <w:t>тек ілесе жүріп отырады.</w:t>
        <w:br/>
        <w:t>Қай оқиға ақша рыногында айналым үдерістерімен, ал</w:t>
        <w:br/>
        <w:t>қайсысы -- даму үдерістерімен шарттасылатынын барлық</w:t>
        <w:br/>
        <w:t>уақытта анықтауға болады.</w:t>
      </w:r>
    </w:p>
    <w:p>
      <w:pPr>
        <w:pStyle w:val="Normal"/>
        <w:rPr/>
      </w:pPr>
      <w:r>
        <w:rPr/>
        <w:t>Осы мәселелердің мәні -- жаңа кәсіпорындарға кредит</w:t>
        <w:br/>
        <w:t>беру қажеттілігі. Баяндауымыз қысқа әрі қарапайым болу</w:t>
        <w:br/>
        <w:t>үшін біз халықаралық қатынастың және экономикадан тыс</w:t>
        <w:br/>
        <w:t>факторлардың халық шаруашылығына тигізетін әсерін есепке</w:t>
        <w:br/>
        <w:t>алмай, оларды ойша жоқ деп санаймыз. Осы қарастыру кезінде</w:t>
        <w:br/>
        <w:t>ақша рыногында, бір жағынан, ақшаға сұраным жасайтын</w:t>
        <w:br/>
        <w:t>кәсіпкерлер, екінші жағынан -- сатып алу күшін өндірушілер --</w:t>
        <w:br/>
        <w:t>ақша ұсынымын құрайтын банкирлер бір-біріне қарама-қарсы</w:t>
        <w:br/>
        <w:t>тұрады. Екі жағынан да көптеген агенттер мен делдалдар</w:t>
        <w:br/>
        <w:t>жұмыс істейді. Болашақ сатып алу күші айырбас обьектісі</w:t>
        <w:br/>
        <w:t>болады. Екі жақтың күнделікті жүрісінде ақша айналасында</w:t>
        <w:br/>
        <w:t>болашақ дамудың тағдыры шешіледі. Бұл бағалар күресінде</w:t>
        <w:br/>
        <w:t>құндардың болашақ жүйесі алдымен нақты, сезінуге болатын</w:t>
        <w:br/>
        <w:t>нысанда араласады және қалыптасқан экономикалық қатынас-</w:t>
        <w:br/>
        <w:t>тармен өзара байланыста болады.</w:t>
        <w:br/>
        <w:t>Сонымен қысқа мерзімді кредит жаңа кәсіпорындар үшін</w:t>
        <w:br/>
        <w:t>маңызды емес, ал олардың құны кәсіпкерлер үшін бәрібір</w:t>
        <w:br/>
        <w:t>деп жорамалдау дұрыс болмаған болар еді. Дәл айтқанда</w:t>
        <w:br/>
        <w:t>керісінше: еш жерде жалпы халықшаруашылық жағдайы банк-</w:t>
        <w:br/>
        <w:t>тің беретін біркүндік кредитінің бағасындай дамуға өзінің</w:t>
        <w:br/>
        <w:t>шешуші ықпалын тигізе алмайды. Кәсіпкер өзіне кредит керек</w:t>
        <w:br/>
        <w:t>уақыттың бәрінде кредит алуы міндетті емес, ол бір жағдайдан</w:t>
        <w:br/>
        <w:t>екінші жағдайға байланысты, ал көбінесе, біркүндік кредитті</w:t>
        <w:br/>
        <w:t>деалып тұрады. Жаңа кәсіпорындардың акцияларының құнын</w:t>
        <w:br/>
        <w:t>рынокта қолдап тұратын жалғыз фактор -- алыпсатарлық</w:t>
        <w:br/>
        <w:t>мәміленің негізін, осы сияқты қысқамерзімді кредиттер құрай-</w:t>
        <w:br/>
        <w:t>ды. Оларды бүгін алуға мүмкіндік бар, ал ертең -- жоқ.</w:t>
        <w:br/>
        <w:t>366</w:t>
        <w:br/>
        <w:t>Практикада екі жақтың әрекеттері жете дамыған ақша рыно-</w:t>
        <w:br/>
        <w:t>гында айқын көрінеді, ал қалғандарында әлсіздеу байқалады.</w:t>
        <w:br/>
        <w:t>Өнеркәсіптің кредитке деген қажеттілігінің қалай көрінетін-</w:t>
        <w:br/>
        <w:t>дігін және банктер әлемі олардың іс-әрекеттерін қалай бірден</w:t>
        <w:br/>
        <w:t>қолдайтынын және ынталандыратынын, бірде, керісінше,</w:t>
        <w:br/>
        <w:t>кедергі жасайтынын, тіпті қолдаудан бас тартатынын біз көріп</w:t>
        <w:br/>
        <w:t>жүрміз. Егер басқа халық шаруашылығы рыноктарында даму</w:t>
        <w:br/>
        <w:t>кезеңінде сұранымның да, ұсынымның да белгілі бір орнық-</w:t>
        <w:br/>
        <w:t>тылығы сақталуымен бірге бұл жерде күн сайын өте үлкен</w:t>
        <w:br/>
        <w:t>ауытқулар болып отырады. Бүл құбылысты ақша рыногының</w:t>
        <w:br/>
        <w:t>айрықша қызметімен түсіндіреміз. Бір жағынан, оған халық</w:t>
        <w:br/>
        <w:t>шаруашылығында бар барлық жоспарлар мен болжамдар әсер</w:t>
        <w:br/>
        <w:t>етеді, екінші жағынан--- халық өмірінің шарттарының</w:t>
        <w:br/>
        <w:t>жиынтығы, және саясатта, экономикада және табиғатта болып</w:t>
        <w:br/>
        <w:t>жататын барлық оқиғалар жатады.</w:t>
        <w:br/>
        <w:t>Жаңа құрамдастыруды жүзеге асыру туралы кәсіпкердің</w:t>
        <w:br/>
        <w:t>шешім қабылдауына әсер етпейтін, рыноктағы жағдайды өз-</w:t>
        <w:br/>
        <w:t>гертпейтін, басшылардың көзқарасы мен ниеттеріне әсер</w:t>
        <w:br/>
        <w:t>етпейтін жаңалықтар болмайды. Жиі ауысып тұратын жағдай-</w:t>
        <w:br/>
        <w:t>ларға құндардың болашақ, жүйесінің бейімделуі қажет; жаңа</w:t>
        <w:br/>
        <w:t>жағдайда барлығы бұрынғы болжамдарға қарағанда басқаша</w:t>
        <w:br/>
        <w:t>әрекет етуі керек. Мүндай әсер ету ылғи да сатып алу күшінің</w:t>
        <w:br/>
        <w:t>бағасының өзгеруі арқылы жүзеге асырылмайды, сонымен</w:t>
        <w:br/>
        <w:t>қатар, кейде олардың орнына субьективтік факторлар да әрекет</w:t>
        <w:br/>
        <w:t>етеді.</w:t>
        <w:br/>
        <w:t>Олардың әсері, ақиқатында, үдерістің мәніне қатысы</w:t>
        <w:br/>
        <w:t>болмайды.</w:t>
      </w:r>
    </w:p>
    <w:p>
      <w:pPr>
        <w:pStyle w:val="Normal"/>
        <w:rPr/>
      </w:pPr>
      <w:r>
        <w:rPr/>
        <w:t>Ақша рыногы ылғи да капиталистік экономиканың жеке-</w:t>
        <w:br/>
        <w:t>леген салаларға бүйрық жіберетін штабы сияқты; сол жерде</w:t>
        <w:br/>
        <w:t>одан ары дамудың жоспары талқыланады және қабылданады.</w:t>
        <w:br/>
        <w:t>Ақша рыногында қажеттіліктердің барлық түрі кредит арқылы</w:t>
        <w:br/>
        <w:t>шығады; дәл сол жерде экономикалық ниеттің (жоспардың)</w:t>
        <w:br/>
        <w:t>әр алуан түрлерінің арасында белгілі бір қатынас орнатылады,</w:t>
        <w:br/>
        <w:t>содан соң оларды жүзеге асыру үшін күрес басталады. Сатып</w:t>
        <w:br/>
        <w:t>алу күшінің барлық, түрі ақша рыногына ұмтылады. Осының</w:t>
        <w:br/>
        <w:t>бәрі көптеген төрелік мәмілелерді және делдалдық опера-</w:t>
        <w:br/>
        <w:t>цияларды туындатады, олар үдерістердің мәнін бақылау-</w:t>
        <w:br/>
        <w:t>шылардан оңай жасыра алады.</w:t>
        <w:br/>
        <w:t>Сонымен кредит операцияларын құндардың жаңа жүйесін</w:t>
        <w:br/>
        <w:t>құру мүлдесінде жүзеге асыру, дамуды қаржыландыру ақша</w:t>
        <w:br/>
        <w:t>рыногының немесе капитал рыногының ең басты қызметі.</w:t>
        <w:br/>
        <w:t>Даму үдерісі оны құрады және оның қызметін қолдайды.</w:t>
        <w:br/>
        <w:t>Даму үдерісінде капитал рыногы тағы бір, үшінші қызметті</w:t>
        <w:br/>
        <w:t>367</w:t>
        <w:br/>
        <w:t>соңғы ширегіндегі жүнді мақтамен жарым-жартылай алмас-</w:t>
        <w:br/>
        <w:t>тыруды, сол сияқты әр түрлі алмастырғыштардың өндірісін</w:t>
        <w:br/>
        <w:t>айтуға болады.</w:t>
        <w:br/>
        <w:t>Бұл жерде, шаруашылық субьектілері жаңа өндірістік</w:t>
        <w:br/>
        <w:t>“игіліктерді немесе ләззат беретін заттарды өндіре ме немесе</w:t>
        <w:br/>
        <w:t>оларды тек пайдалана ма немесе бұрынғы қолдану саласынан</w:t>
        <w:br/>
        <w:t>шығарып алып сата ма, бізді бұл мәселелер қызықтырмайды.</w:t>
        <w:br/>
        <w:t>Бұл үдерісте шаруашылық субьектілері ешкандай игіліктерді</w:t>
        <w:br/>
        <w:t>және сатып алу күшін салмайды; жаңа құрамдастыруды жүзеге</w:t>
        <w:br/>
        <w:t>асырудан олар үнемі қысқа пайда алады, біз сөйтіп олардан</w:t>
        <w:br/>
        <w:t>қайтадан кәсіпкерлерді көреміз.</w:t>
        <w:br/>
        <w:t>Бұрын болған және қанағаттандырылып жүрген кажетті-</w:t>
        <w:br/>
        <w:t>ліктерді бұрынғыдан гөрі жақсырақ қанағаттандыратын жаңа</w:t>
        <w:br/>
        <w:t>игіліктерді құру -- бұл басқаша жағдай. Айтылғанды көрнекті</w:t>
        <w:br/>
        <w:t>етіп суреттеу үшін, нашарлауы қолда барда жаңа әрі жақсы</w:t>
        <w:br/>
        <w:t>музыкалық аспаптардың өндірілуін айтуға болады; мұндай</w:t>
        <w:br/>
        <w:t>мүмкіндік жүзеге аса алады. Біздің үш шарттарымызды осы</w:t>
        <w:br/>
        <w:t>жағдайға “ыңғайластыруға” оп-оңай болады. Егер жаңа</w:t>
        <w:br/>
        <w:t>аспаптарды жасау пайдалы болса, ол кеңінен игеріле бастайды,</w:t>
        <w:br/>
        <w:t>салада қайта құру жүреді, осы үдеріс, ақырында, қайтадан</w:t>
        <w:br/>
        <w:t>шығындар заңының үстемдігін орнатады. Бұл жерде қолда</w:t>
        <w:br/>
        <w:t>бар элементтердің жаңа құрамдастыруы, шындығында уақыт-</w:t>
        <w:br/>
        <w:t>ша болғанымен, кәсіпкерлік іс-әрекет пен кәсіпкерлік</w:t>
        <w:br/>
        <w:t>пайданың бар екендігі анық түсінікті болып тұр.</w:t>
        <w:br/>
        <w:t>Осы игіліктер тамыр жаймаған, әлі өндірілмеген жаңа</w:t>
        <w:br/>
        <w:t>өткізу рыноктарын табу аса жеңіл болған, өткен кезеңдерде</w:t>
        <w:br/>
        <w:t>кәсіпкерлік пайданың нағыз қайнар көзі болған. Мысал ретінде</w:t>
        <w:br/>
        <w:t>қатардағы сауда пайдасын алуға болады, мысалы, негрлер</w:t>
        <w:br/>
        <w:t>тайпасына сатылған шыны моншақтардан түскен пайданы</w:t>
        <w:br/>
        <w:t>айталық, Бұл жерде сатып алушы жаңа игіліктерді табиғаттың</w:t>
        <w:br/>
        <w:t>немесе қарт шебердің берген сыйы деп қабылдайды, яғни</w:t>
        <w:br/>
        <w:t>баға өндірістік шығынды есептемей құралады.</w:t>
        <w:br/>
        <w:t>Біз осы игіліктің бағасы қандай деңгейде қалыптасатынын</w:t>
        <w:br/>
        <w:t>алдын ала айта алмаймыз. Сондықтан өндірістік және коммер-</w:t>
        <w:br/>
        <w:t>циялық калыптасқан өзара байланыстан шығарылып алынған</w:t>
        <w:br/>
        <w:t>әрі өзге текті топыраққа қайта отырғызылған игілік оның</w:t>
      </w:r>
    </w:p>
    <w:p>
      <w:pPr>
        <w:pStyle w:val="Normal"/>
        <w:rPr/>
      </w:pPr>
      <w:r>
        <w:rPr/>
        <w:t>өндірісіне жұмсалған шығыннан әлдекайда өте жоғары бағамен</w:t>
        <w:br/>
        <w:t>сатылуы мүмкін, сөйтіп мұндай рынокты іздеуге жұмсалған</w:t>
        <w:br/>
        <w:t>шығын артығымен қайтарылады.</w:t>
        <w:br/>
        <w:t>Мұндай мүмкіндікті бастапқы кезде тек кейбір кәсіпкерлер</w:t>
        <w:br/>
        <w:t>ғана көріп, пайдаланады. Бұл жерде біз тағы да жаңа құрам-</w:t>
        <w:br/>
        <w:t>дастыруды жүзеге асырып отырған кәсіпкерлік іс-әрекетті</w:t>
        <w:br/>
        <w:t>көріп отырмыз; бұл іс-әрекет кәсіпкердің қолында қалатын,</w:t>
        <w:br/>
        <w:t>372</w:t>
        <w:br/>
        <w:t>сыз қалуы мүмкін және т.с.с. Осының ақырғы нәтижесі -</w:t>
        <w:br/>
        <w:t>жаңа тепе-теңдік орнату. Бұл кезде баға шығындармен баска</w:t>
        <w:br/>
        <w:t>деңгейде теңеседі. Мұндай тепе-теңдік орнағанда өндірісті</w:t>
        <w:br/>
        <w:t>кеңейтуге ынталану жоғалады, ұсынымның өсуінен болған</w:t>
        <w:br/>
        <w:t>бағаның төмендеуі тоқталады. Әрине осының бәрі бірден</w:t>
        <w:br/>
        <w:t>болмайды, азды-көпті уақыт аралығында жүреді, осы кезеңде</w:t>
        <w:br/>
        <w:t>артық табылған табыстар біртіндеп азая береді. Осы уақыт</w:t>
        <w:br/>
        <w:t>ішінде алынған таза табысқа кім ие болуы керек? Әрине осы</w:t>
        <w:br/>
        <w:t>тоқу станоктарын шаруашылық айналымына енгізген</w:t>
        <w:br/>
        <w:t>шаруашылық субьектілері ие болады: олар осы станоктарды</w:t>
        <w:br/>
        <w:t>өздері өндіре ме немесе тек пайдалана ма, немесе екеуімен</w:t>
        <w:br/>
        <w:t>бірдей айналыса ма -- бұл онша маңызды емес. Біздің</w:t>
        <w:br/>
        <w:t>шаруашылық субьектілеріміздің ендіру: үдерісіне қосқан үлесі</w:t>
        <w:br/>
        <w:t>қандай? Бұл олардың күш-жігері және еңбегі: нақты игіліктер</w:t>
        <w:br/>
        <w:t>емес -- себебі олар басқалардан немесе өзінен сатылып</w:t>
        <w:br/>
        <w:t>алынған, осы игіліктерді алуға жұмсалған сатып алу күші де</w:t>
        <w:br/>
        <w:t>емес, себебі ол қарызға алынған. Сонда біздің шаруашылық</w:t>
        <w:br/>
        <w:t>субьектілеріміз не істейді? Олар белгілі бір игіліктерді</w:t>
        <w:br/>
        <w:t>жинақтаған жоқ, бастапқы өндіріс құралдарын құрған жоқ,</w:t>
        <w:br/>
        <w:t>тек басқаша мақсаттылықпен және қолда барды тиімді</w:t>
        <w:br/>
        <w:t>пайдаланды. Олар “жаңа құрамдастыруды жүзеге асырды”.</w:t>
        <w:br/>
        <w:t>Олар -- кәсіпкерлер, олардың барлық міндеттемелерінен</w:t>
        <w:br/>
        <w:t>артатын пайдасы -- бұл кәсіпкерлік пайда.</w:t>
        <w:br/>
        <w:t>Коммерциялық құрамдастырудың мысалы ретінде өндіріс</w:t>
        <w:br/>
        <w:t>құралдарын, оның ішінде шикізат күшін алудың жаңа әрі</w:t>
        <w:br/>
        <w:t>арзан көздерін айтуға болады. Халық шаруашылығында бұл</w:t>
        <w:br/>
        <w:t>көздерден бұрын ештеңе болған емес. Жаңа іс барлық уақытта</w:t>
        <w:br/>
        <w:t>тәуекелмен байланысты. Егер осы шикізат көзіне бағытталған</w:t>
        <w:br/>
        <w:t>кәсіпорын құрмақшы болса әрі ол сәтті боп шықса, онда ол</w:t>
        <w:br/>
        <w:t>өз өнімдерін ең аз шығындармен өндіре бастайды, бірақ</w:t>
        <w:br/>
        <w:t>бастапқы кезде баға бұрынғыша қала береді. Мүндай бөліністе</w:t>
        <w:br/>
        <w:t>ол пайда ала алады. Ол осы ісіне тек өзінің күш-жігерін</w:t>
        <w:br/>
        <w:t>және еңбегін жұмсайды, сөйтіп жаңа құрамдастыруды колда</w:t>
        <w:br/>
        <w:t>бар элементтер арқылы атқарып шығады. Егер оны кәсіпкер</w:t>
        <w:br/>
        <w:t>деп атай алсақ, онда ол алған пайда -- кәсіпкерлік пайда</w:t>
        <w:br/>
        <w:t>болып шығады. Осы мысалда кәсіпкерлік пайда мен кәсіп-</w:t>
        <w:br/>
        <w:t>керлік қызмет оны қуып жеткен бәсекелестік иірімінде</w:t>
        <w:br/>
        <w:t>жоғалады. Осы тұжырымды жаңа көлік жолдарын таңдауда</w:t>
        <w:br/>
        <w:t>Да айтуға болады.</w:t>
        <w:br/>
        <w:t>Сол сияқты салдарлар, өндіріс үдерісін жетілдіру, бір</w:t>
        <w:br/>
        <w:t>өндірістік игілікті немесе ләззат беретін заттарды оған ұқсас</w:t>
        <w:br/>
        <w:t>немесе қасиеттері жағынан жақын, бірақ бағасы төменіне</w:t>
        <w:br/>
        <w:t>алмастырғанда болады. Нақты мысал ретінде ХУІІ ғасырдың</w:t>
        <w:br/>
        <w:t>371</w:t>
      </w:r>
    </w:p>
    <w:p>
      <w:pPr>
        <w:pStyle w:val="Normal"/>
        <w:rPr/>
      </w:pPr>
      <w:r>
        <w:rPr/>
        <w:t>үшін кәсіпкерлік жұмыс атқарған жалғыз құрылтайшы болады.</w:t>
        <w:br/>
        <w:t>Акционерлік қоғамның иелігіне жататын өндіріс құралдары-</w:t>
        <w:br/>
        <w:t>ның құны шығарылған облигацияларда делік -- Америкада</w:t>
        <w:br/>
        <w:t>осылай жиі жасалынады -- ал оның иелігіндегі табыстың</w:t>
        <w:br/>
        <w:t>тұрақты көзінен капиталданған табыс -- акциядан көрініс</w:t>
        <w:br/>
        <w:t>табады. Одан кейін, құрылтайшының меншігіне қайтарымсыз</w:t>
        <w:br/>
        <w:t>берілетін құрылтайшылар акциясы бар делік. Бұл соңғылар</w:t>
        <w:br/>
        <w:t>табыстың тұрақты көзі болып саналмайды, кәсіпорын</w:t>
        <w:br/>
        <w:t>толығынан экономикалық ағзаның бөлінбейтін бөлігі болғанша</w:t>
        <w:br/>
        <w:t>құрылтайшыға уақытша табыс алып келеді. Содан соң олар</w:t>
        <w:br/>
        <w:t>құнсызданады. Бұл жерде біз кәсіпкерлік пайданы таза түрінде</w:t>
        <w:br/>
        <w:t>бақылаймыз.</w:t>
        <w:br/>
        <w:t>Кәсіпкерлік пайда туралы үғымды толықтыра түсу үшін,</w:t>
        <w:br/>
        <w:t>бүл құбылысқа басқа капиталистік емес укладта не сәйкес</w:t>
        <w:br/>
        <w:t>келетінін қарастыруымыз керек. Қарапайым рыноктық</w:t>
        <w:br/>
        <w:t>шаруашылық біз үшін ешқандай күрделілікті көрсетпейді,</w:t>
        <w:br/>
        <w:t>мұнда да, тұйыкталған шаруашылықтың бірліктерінде де</w:t>
        <w:br/>
        <w:t>капиталистік әдістер қолданылмайды. Бұл шаруашылық</w:t>
        <w:br/>
        <w:t>бірліктерінде өндірушінің өндіріс құралдарына иелік жасау,</w:t>
        <w:br/>
        <w:t>капиталистік экономикадағыдан өзгеше болады. Ал басқа</w:t>
        <w:br/>
        <w:t>жақтары капиталистік экономикадағыдай. Қайталау болмауы</w:t>
        <w:br/>
        <w:t>үшін біз тұйықталған шаруашылықты қарастырумен шекте-</w:t>
        <w:br/>
        <w:t>леміз.</w:t>
        <w:br/>
        <w:t>Бұл жерде ұйымның екі типі болуы мүмкін. Бірінші --</w:t>
        <w:br/>
        <w:t>бүл оқшауланған помешцик шаруашылығы, мүнда барлық</w:t>
        <w:br/>
        <w:t>материалдық игіліктер помешиктің иелігіне жатады, ал барлық</w:t>
        <w:br/>
        <w:t>адамдар -- оның басыбайлылары. Екінші -- бұл оқшауланған</w:t>
        <w:br/>
        <w:t>коммунистік шаруашылық, мұнда материалдық игіліктерді</w:t>
        <w:br/>
        <w:t>және еңбек қызметтерін орталық орган иеленеді әрі билейді,</w:t>
        <w:br/>
        <w:t>ол сол сияқты барлық құндық ара қатынасты белгілейді. Бұл</w:t>
        <w:br/>
        <w:t>екі жағдайда да сыртқы түрінен алғанда әр түрлі, алдына әр</w:t>
        <w:br/>
        <w:t>түрлі мақсат қойған, бірақ өзінің шаруашылығын толық</w:t>
        <w:br/>
        <w:t>билейді, өндірісте басқа шаруашылықтардан біріккен көмек</w:t>
        <w:br/>
        <w:t>күтпейтін, пайда табуға мүмкіндік көрсетуді кажет етпейтін</w:t>
        <w:br/>
        <w:t>шаруашылық субьектілері туралы сөз болады. Бұл укладтардың</w:t>
        <w:br/>
        <w:t>капиталистенгеннен негізгі айырмашылығы осылар: бұл жерде</w:t>
        <w:br/>
        <w:t>құндар әлемі бар, ал баға әлемі жоқ. Біздің мысалдарды қарас-</w:t>
        <w:br/>
        <w:t>тырудан тұйықталған экономиканы зерттеуге өте отырып,</w:t>
        <w:br/>
        <w:t>біз кәсіпкерлік пайданың негізінде жатқан құндар құбы-</w:t>
        <w:br/>
        <w:t>лыстарын терең талдау саласына енеміз.</w:t>
        <w:br/>
        <w:t>Тұйықталған шаруашылықта шығындар заңы әрекет ететін</w:t>
        <w:br/>
        <w:t>айналым болатынын біз білеміз, осы заң бойынша өнімдер</w:t>
        <w:br/>
        <w:t>құны жұмсалған өндіріс құралдарының құндарына ылғи да</w:t>
        <w:br/>
        <w:t>375</w:t>
        <w:br/>
        <w:t>еске сала кетейік, тоқу станоктарын кімнің жасайтыны оған</w:t>
        <w:br/>
        <w:t>бәрібір, ол станоктарды қолданудан қанағат алады. Егер</w:t>
        <w:br/>
        <w:t>жұмысшы станоктың көмегімен күн сайын колмен тоқушыдан</w:t>
        <w:br/>
        <w:t>алты есе көп мата тоқитын болса, онда біздің кәсіпорын</w:t>
        <w:br/>
        <w:t>төменгі үш шартта да шығындардан артық болатын табыс</w:t>
        <w:br/>
        <w:t>алатыны айқын. Біріншіден, осының нәтижесінде ұлғайған</w:t>
        <w:br/>
        <w:t>өнімдердің ұсынымы оларды бағасын төмендетпеуі керек, егер</w:t>
        <w:br/>
        <w:t>төмендей қалатын болса, онда станок өндірілгенге дейінгі</w:t>
        <w:br/>
        <w:t>және содан кейінгі жұмысшының күндік өнімінің құны</w:t>
        <w:br/>
        <w:t>теңестірілмеуі қажет. Екінішден, станокты бір күнде пайда-</w:t>
        <w:br/>
        <w:t>лануға кететін-шығын бес жұмысшының күндік жалақысынан</w:t>
      </w:r>
    </w:p>
    <w:p>
      <w:pPr>
        <w:pStyle w:val="Normal"/>
        <w:rPr/>
      </w:pPr>
      <w:r>
        <w:rPr/>
        <w:t>аспауы қажет. Үшінші шарт, өткен екі шартты толықтырады.</w:t>
        <w:br/>
        <w:t>Мұнда тоқу станогын қарайтын жұмысшының еңбек ақысында</w:t>
        <w:br/>
        <w:t>станоктардың құнына төленген сомаға кірген еңбекақы мен</w:t>
        <w:br/>
        <w:t>рента ескеріледі. Мен бұл жерде еңбекақы мен рента кәсіпкер</w:t>
        <w:br/>
        <w:t>өз жоспарын жүзеге асырғанға дейінгі деңгейде қалады деп</w:t>
        <w:br/>
        <w:t>есептегем. Егер оған деген сұраным салыстырмалы көп болмаса,</w:t>
        <w:br/>
        <w:t>онда бұл бізді қанағаттандырады. Егер бұлай болмаса, онда</w:t>
        <w:br/>
        <w:t>еңбек пен жер қызметтерінің бағасы жаңа сұранымға сай</w:t>
        <w:br/>
        <w:t>көтеріліп кетеді. Мәселе мынада, бастапқы кезде өзге тоқыма</w:t>
        <w:br/>
        <w:t>кәсіпорындары бірқалыпты жұмыс істей береді, ал қажетті</w:t>
        <w:br/>
        <w:t>өндіріс құралдарын басқа жерден алуға тура келеді әрі</w:t>
        <w:br/>
        <w:t>қымбатқа түсуі мүмкін. Біздің адамымыз ертерек бағаның</w:t>
        <w:br/>
        <w:t>өндіріс құралдары рыногында, оның пайда болуына байла-</w:t>
        <w:br/>
        <w:t>нысты қалай өсетінін білуі керек. Ол өз есептерінде осы</w:t>
        <w:br/>
        <w:t>уақытқа дейін болып келген еңбақының және рентаның</w:t>
        <w:br/>
        <w:t>мөлшерін білуі және олар тиісті шамаға өседі деп болжауы</w:t>
        <w:br/>
        <w:t>қажет. Бұл кәсіпкердің табысын азайтады. Тек осы үш шартты</w:t>
        <w:br/>
        <w:t>білу арқылы ғана, табыс шығынды жаба ма, жоқ па, айта</w:t>
        <w:br/>
        <w:t>аламыз.</w:t>
        <w:br/>
        <w:t>Практикада бүл шарттар сансыз көп рет қанағаттанды-</w:t>
        <w:br/>
        <w:t>рылды. Бұл олардың орындалатындығын білдіреді, демек,</w:t>
        <w:br/>
        <w:t>табыс шығындардан артады. Әрине, кейде бұл шарттар орын-</w:t>
        <w:br/>
        <w:t>далмай қалуы мүмкін. Мұндай жағдайда болжам дұрыс болса,</w:t>
        <w:br/>
        <w:t>кәсіпорын ашылмауы керек, ал ол қате құрылса, онда кәсіп-</w:t>
        <w:br/>
        <w:t>орын тек залал әкеледі.</w:t>
        <w:br/>
        <w:t>Егер барлық үш шарт орындалса, онда шығындардан арткан</w:t>
        <w:br/>
        <w:t>сома таза табыс болып есептелінеді.</w:t>
        <w:br/>
        <w:t>Енді драманың екінші бөлімі басталады. Жол ашылды.</w:t>
        <w:br/>
        <w:t>Пайданы көргендер механикалық тоқу станогын пайдаланатын</w:t>
        <w:br/>
        <w:t>жаңа кәсіпорындар аша бастайды. Сала толық қайта құрылады:</w:t>
        <w:br/>
        <w:t>өндіріс ұлғаяды, бәсекелестік күрес күшейеді, ескірген кәсіп-</w:t>
        <w:br/>
        <w:t>орындар ығыстырылады, жұмысшылардың бір бөлігі жұмыс-</w:t>
        <w:br/>
        <w:t>370</w:t>
        <w:br/>
        <w:t>жағдайда біздің нұсқамыз барлық тетіктерімен сай келе</w:t>
        <w:br/>
        <w:t>бермейді: бұл жерде жаңа кәсіпорын бұрынғыша жұмыс істеп</w:t>
        <w:br/>
        <w:t>тұрған ескілермен қатар істей береді, бірақ өндіріс құралдарына</w:t>
        <w:br/>
        <w:t>деген жаңа сұранымның пайда болуы және өнімдердің жаңа</w:t>
        <w:br/>
        <w:t>ұсынылымы екінші ретте ауысады. Біздің өз схемамызды</w:t>
        <w:br/>
        <w:t>дәл осылай кұруды маңызды жағдайлар талап етеді, сол сияқты</w:t>
        <w:br/>
        <w:t>ол бізге үдерістің қағидатын және жаңаның тікелей ескіден</w:t>
        <w:br/>
        <w:t>пайда болмайтынын көрсетіп отыр. Тиісті түсіндірулер оны</w:t>
        <w:br/>
        <w:t>осы жағдайға бейімдейді, себебі бұл жерде әңгіме тек жаңа</w:t>
        <w:br/>
        <w:t>құрамдастырулар туралы болып отыр.</w:t>
        <w:br/>
        <w:t>Кәсіпкер еш уақытта тәуекелмен жұмыс істемейді. Егер</w:t>
        <w:br/>
        <w:t>кәсіпорын күйреуге ұшыраса, кредитор ғана залал шегеді.</w:t>
        <w:br/>
        <w:t>Кәсіпкер істің табысты болуына өз мүлкімен жауап беретін</w:t>
        <w:br/>
        <w:t>болса, бұл қарызды қамтамасыз етудің нақты кепілі болады.</w:t>
        <w:br/>
        <w:t>Егер кәсіпкер өзін өзі өткен уақытта алған кәсіпкерлік пайда-</w:t>
        <w:br/>
        <w:t>сынан қаржыландырса немесе бұрынғы “статикалық” кәсіп-</w:t>
        <w:br/>
        <w:t>орынның өндіріс құралдарын пайдаланса, ол кәсіпкер ретінде</w:t>
        <w:br/>
        <w:t>емес, тек кредитор немесе игіліктердің иегері ретінде ғана</w:t>
        <w:br/>
        <w:t>тәуекелде болады. Ол өзінің беделімен тәуекел жасағанымен,</w:t>
        <w:br/>
        <w:t>өз кәсіпорнының сәтсіздігі үшін тікелей экономикалық түр-</w:t>
        <w:br/>
        <w:t>ғыда жауап бермейді.</w:t>
      </w:r>
    </w:p>
    <w:p>
      <w:pPr>
        <w:pStyle w:val="Normal"/>
        <w:rPr/>
      </w:pPr>
      <w:r>
        <w:rPr/>
        <w:t>Кәсіпкерлік пайда, біздің ұғымымыз бойынша, құрыл-</w:t>
        <w:br/>
        <w:t>тайлық пайданың түпқазығы болады. Оның негізінде жаңа</w:t>
        <w:br/>
        <w:t>кәсіпорынның өндіріс шығынын жабатын уақытша артық</w:t>
        <w:br/>
        <w:t>табысы жатады.</w:t>
        <w:br/>
        <w:t>Көріп отырғанымыздай, кәсіпкерлерден шыққан өкілдер</w:t>
        <w:br/>
        <w:t>жаңа кәсіпорынның құрылтайшысы бола алады. Бүл жағдайда</w:t>
        <w:br/>
        <w:t>ол өзінің кәсіпкерлік қызметін жүзеге асыруда өз іс-әрекетін</w:t>
        <w:br/>
        <w:t>шектейтін кәсіпкер, яғни ол -- жаңа құрамдастыруларды іске</w:t>
        <w:br/>
        <w:t>асырушы. Егер жаңа кәсіпорын барлық ережелер бойынша</w:t>
        <w:br/>
        <w:t>құрылса, ал барлық құрылтайшылар алдын ала болжағыш</w:t>
        <w:br/>
        <w:t>болса, онда кәсіпкерлік пайда құрылтайшылардың қолында</w:t>
        <w:br/>
        <w:t>болар еді. Әрине, іс жүзінде басқаша болуы мүмкін, бірақ</w:t>
        <w:br/>
        <w:t>үдерістің экономикалық негізі дәл осындай болады. Әрине,</w:t>
        <w:br/>
        <w:t>жоғарыда айтылғандардың барлығы құрылтайшының техни-</w:t>
        <w:br/>
        <w:t>ҡалық жұмыстарды атқаратын әрі құрылтайшы саналатын</w:t>
        <w:br/>
        <w:t>өкіліне (агентіне) емес, тек құрылтайшының өзіне қатысты</w:t>
        <w:br/>
        <w:t>болады. Ол еңбекақы сипатындағы төлемақы алады. Мұнымен</w:t>
        <w:br/>
        <w:t>акционерлік қоғам құрудағы жаңалықтар толық аяқталмайды.</w:t>
        <w:br/>
        <w:t>Оның басшылары құрылтайшы рөлін атқара отырып, бір</w:t>
        <w:br/>
        <w:t>мезгілде кәсіпкер болып, жаңа “істі” жиі ұйымдастырады.</w:t>
        <w:br/>
        <w:t>Егер акционерлік қоғамда, оның құрылған сәтінен бастап,</w:t>
        <w:br/>
        <w:t>ешқандай жаңалықтар жүзеге асырылмаса, онда осы қоғам</w:t>
        <w:br/>
        <w:t>374</w:t>
        <w:br/>
        <w:t>кәсіпкерлік пайданы береді. Әрине бұл қайнар көз ерте ме,</w:t>
        <w:br/>
        <w:t>кеш пе таусылады.</w:t>
        <w:br/>
        <w:t>Біз, осы мысалдарды қарастыра отырып, мүлдем жаңа</w:t>
        <w:br/>
        <w:t>игіліктерді өндіру кезінде қалай болатынын көрсеттік. Алғашқы</w:t>
        <w:br/>
        <w:t>кезде жаңа игіліктерді тұтынушыларға тегін болса да, алуына</w:t>
        <w:br/>
        <w:t>мәжбүр етуге тура келеді. Көптеген кедергілер пайда болады.</w:t>
        <w:br/>
        <w:t>Сонымен, осы кедергілерден өткен соң, тұтынушылар игілікке</w:t>
        <w:br/>
        <w:t>сұраным жасай бастайды, оған баға біраз уақыт бойы</w:t>
        <w:br/>
        <w:t>тұтынушылардың бағалауының негізінде құралады. Бұл жерде</w:t>
        <w:br/>
        <w:t>бұрынғы бағамен есептелген шығындар қажетті еңбек пен</w:t>
        <w:br/>
        <w:t>жер қызметтерінен тұрады, бұл жағдайды анықтауыш маңызы</w:t>
        <w:br/>
        <w:t>болмайды. Осыдан барып жолы болған өндірушінің қолына</w:t>
        <w:br/>
        <w:t>тиетін артық олжа пайда болады. Сондықтан, біз бүл жерде</w:t>
        <w:br/>
        <w:t>тағы да кәсіпкерлік пайданы көріп отырмыз.</w:t>
        <w:br/>
        <w:t>Өзінің мәні бойынша кәсіпкерлік пайда -- бұл жаңа</w:t>
        <w:br/>
        <w:t>құрамдастыруды жүзеге асырудың нәтижесі. Үдеріс қолда</w:t>
        <w:br/>
        <w:t>бар өндірістік игіліктерді жаңа қолдануға алып келеді.</w:t>
        <w:br/>
        <w:t>Кәсіпкер өзіне қажетті құралдарды алу үшін ақша жинайды;</w:t>
        <w:br/>
        <w:t>ол өндіріске кіріспей тұрып, игіліктерден ешқандай қор</w:t>
        <w:br/>
        <w:t>жасамайды. Кәсіпорынды ашу уақыты жағынан аса</w:t>
        <w:br/>
        <w:t>айқындалмаған акт болғандықтан, істің мәні өзгермейді,</w:t>
        <w:br/>
        <w:t>оның қалыптасуы біртіндеп жүруі мүмкін, бұл жағдайда</w:t>
        <w:br/>
        <w:t>кәсіпорын өзінен өзі дамиды. Егер кәсіпкердің бар күш-</w:t>
        <w:br/>
        <w:t>жігері бастапқы жоспарға жұмсалып кетпесе және егер ол</w:t>
        <w:br/>
        <w:t>өз кәсіпорнын бұрынғыша басқарып отырса, онда кәсіпкер</w:t>
        <w:br/>
        <w:t>өмірге жаңа өзгерістер енгізе алады, бүл біздің термино-</w:t>
        <w:br/>
        <w:t>логиямыз бойынша жаңа кәсіпорын (жаңа іс) болып сана-</w:t>
        <w:br/>
        <w:t>лады, көбінесе бүл мақсатқа өткен кезеңде кәсіпкерлік</w:t>
        <w:br/>
        <w:t>пайдасынан алынған қаражат жұмсалады. Үдеріс аздап басқаша</w:t>
        <w:br/>
        <w:t>көрінгенмен, мағынасы бұрынғыша қалады. :</w:t>
        <w:br/>
        <w:t>Жоғарыда аайтылғандардың өндіруші өз саласында жаңа</w:t>
        <w:br/>
        <w:t>кәсіпорын ашып, ескі өндірісті пайдаланудан бас тартпайтын</w:t>
      </w:r>
    </w:p>
    <w:p>
      <w:pPr>
        <w:pStyle w:val="Normal"/>
        <w:rPr/>
      </w:pPr>
      <w:r>
        <w:rPr/>
        <w:t>жағдайға да қатысы болады. Алдымен мұның ережеден гөрі</w:t>
        <w:br/>
        <w:t>айрықшалығы: жаңа кәсіпорындарды негізінен іске жаңадан</w:t>
        <w:br/>
        <w:t>араласушылар ашады; ал ескі кәсіпорындар болса, олар біртін-</w:t>
        <w:br/>
        <w:t>деп жойылуға айналады. Субьһектісі шаруашылық айналым</w:t>
        <w:br/>
        <w:t>шеңберінде жүрген өнім өндірумен айналысатын шаруашылық</w:t>
        <w:br/>
        <w:t>жүргізуші кәсіпкер болып шығуы мүмкін. Бүл жағдай үдерістің</w:t>
        <w:br/>
        <w:t>мазмүнына ешқандай әсерін тигізе алмайды. Мұндайда кәсіп-</w:t>
        <w:br/>
        <w:t>кердің қолында қажетті өндіріс құралдарының немесе олардың</w:t>
        <w:br/>
        <w:t>бір бөлігінің болғаны, одан соң оның өз кәсіпорнының қоры-</w:t>
        <w:br/>
        <w:t>нан төлем жүргізе алатындығы кәсіпкерлік қызметке еш</w:t>
        <w:br/>
        <w:t>жаңалық әкеле қоймайды және өзгертпейді. Әрине, бұл</w:t>
        <w:br/>
        <w:t>373</w:t>
        <w:br/>
        <w:t>субьектілерді экономикалық мағынада кредиторлар ретінде</w:t>
        <w:br/>
        <w:t>қарастыру ұсынылады. Тіпті осы соңғылары бір мезгілде</w:t>
        <w:br/>
        <w:t>кәсіпорындардың басшылары болса да, олардың басшы және</w:t>
        <w:br/>
        <w:t>капиталист ретіндегі қызметтерінің арасындағы айырмашы-</w:t>
        <w:br/>
        <w:t>лықтары аясында жүргізілгені дұрыс. Акционерлердің, комман-</w:t>
        <w:br/>
        <w:t>диттердің, жария емес серіктестіктердің қатысушыларының</w:t>
        <w:br/>
        <w:t>және т.б. көбісі мұндай басшылық жүргізуге қатыспайды және</w:t>
        <w:br/>
        <w:t>кәсіпорындардың іс-әрекеттеріне айтарлықтай әсер ете</w:t>
        <w:br/>
        <w:t>алмайды. Олардың заңды иелерінің бірі деген мәртебесінің</w:t>
        <w:br/>
        <w:t>нақты мағынасы болмайды және көбіне бақылау қызметімен</w:t>
        <w:br/>
        <w:t>шектеледі. Менің пікірімше, акционерлерді, серіктестіктің</w:t>
        <w:br/>
        <w:t>қатысушыларын және т.б. инвесторлар деп атау дүрыс болар</w:t>
        <w:br/>
        <w:t>еді, олардың құқықтары ең соңғы кезекте қанағаттандырылады,</w:t>
        <w:br/>
        <w:t>бірақ олар кәсіпорындардың жұмысшыларын тікелей бағыт-</w:t>
        <w:br/>
        <w:t>тайды, қамтамасыз етеді және пайданың көп бөлігін ақы</w:t>
        <w:br/>
        <w:t>ретінде алуға құқылы.</w:t>
        <w:br/>
        <w:t>Мемлекетке кредит беретін адамдар консорциумы кең</w:t>
        <w:br/>
        <w:t>бақылау жүргізгенімен, тіпті мемлекет ісіне тікелей араласа</w:t>
        <w:br/>
        <w:t>алғанымен мемлекеттің атынан іс жүргізе алмайды, көп пайда</w:t>
        <w:br/>
        <w:t>табу мүмкіндігі тәуекелдің басым бөлігін өз мойнына алуға</w:t>
        <w:br/>
        <w:t>итермелесе де, кредит беруші кәсіпкер бола алмайды.</w:t>
        <w:br/>
        <w:t>Бұл тұжырымды экономикалық теория әлденеше рет көтер-</w:t>
        <w:br/>
        <w:t>ген. Тіпті құқық тұрғысынан бүл тұжырым, ал саяси экономия</w:t>
        <w:br/>
        <w:t>үшін жалпы проблема кез келген әңгіме болған жерде де,</w:t>
        <w:br/>
        <w:t>жеке нақты мәселе талқыланғанда да үлкен маңызға ие болған.</w:t>
        <w:br/>
        <w:t>Практика үшін бұл әдеттегідей болатын. Атап айтқанда, бүл</w:t>
        <w:br/>
        <w:t>дивидендке салық салынды ма деген пікірталас кезінде ай-</w:t>
        <w:br/>
        <w:t>қындалды. Біздің капитал туралы тұжырымымыздың маңызы</w:t>
        <w:br/>
        <w:t>мынада -- кәсіпорынның мақсатына қызмет ететін ақша сома-</w:t>
        <w:br/>
        <w:t>сының барлығын біртұтас дүние ретінде қарастыру қажеттігі.</w:t>
        <w:br/>
        <w:t>Бұл, әрине, жоғарыда айтылғандай, әдетте кең мағынада</w:t>
        <w:br/>
        <w:t>“капитал”, кәсіпорынның “қарыздары” деп атайтын сомалардың</w:t>
        <w:br/>
        <w:t>арасындағы ерекшеліктерді жою деген сөз емес. Тек “капитал</w:t>
        <w:br/>
        <w:t>ретінде”, капиталдың қызметін жүзеге асыра отырып, олар</w:t>
        <w:br/>
        <w:t>бірдей рөл атқарады, сондықтан оларды қосып қарастыруға</w:t>
        <w:br/>
        <w:t>болады. Кәсіпорын үшін екі сома біріге қызмет істейді, сөйтіп</w:t>
        <w:br/>
        <w:t>бір уақытта оның мақсатына жетуіне жағдай туғызады. Бірақ</w:t>
        <w:br/>
        <w:t>егер біз әр кәсіпорынның жойылуы кезінде жағдайы қалай</w:t>
        <w:br/>
        <w:t>болады, жойылар сәтіне келгенде кәсіпорын неге қол жеткізе</w:t>
        <w:br/>
        <w:t>алды деген сұрақтарға жауап іздейтін болсақ, онда “капитал”</w:t>
        <w:br/>
        <w:t>мен “қарыздар” қарама-қарсы шепке шығады, бізді олардың</w:t>
        <w:br/>
        <w:t>сомасы емес, айырмашылықтары қызықтыратын болады. Бүл</w:t>
        <w:br/>
        <w:t>біз үшін “мүлік” түсінігі әкелетін аспект (Уепподеп). “Капитал”</w:t>
      </w:r>
    </w:p>
    <w:p>
      <w:pPr>
        <w:pStyle w:val="Normal"/>
        <w:rPr/>
      </w:pPr>
      <w:r>
        <w:rPr/>
        <w:t>363</w:t>
        <w:br/>
        <w:t>Үшінші бөлім. Ақша рыногы</w:t>
        <w:br/>
        <w:t>Біздің соңғы қадам жасауымыз ғана қалды. Біз жекелей</w:t>
        <w:br/>
        <w:t>немесе жиынтық түріндегі не бастапқы, не өндірілген өндіріс</w:t>
        <w:br/>
        <w:t>құралдарын капитал деп есептеуге болмайтындығын көрсеттік.</w:t>
        <w:br/>
        <w:t>Капитал сол сияқты ләззат беретін заттардың қоры емес.</w:t>
        <w:br/>
        <w:t>Ол ерекше агент. Оның теориялық мағынада өз рыногы болуы</w:t>
        <w:br/>
        <w:t>керек, осындай ләззат беретін заттар да, өндіріс құралдарының</w:t>
        <w:br/>
        <w:t>да теориялық рыноктары бар. Осы теориялық рынокқа реалды</w:t>
        <w:br/>
        <w:t>шындықта басқа екі теориялық рыноктарға да әлдебір ұқсас-</w:t>
        <w:br/>
        <w:t>тығы сай келуі керек. Бірінші тарауда біз экономикада еңбек</w:t>
        <w:br/>
        <w:t>пен жер қызметтерінің, сол сияқты ләззат беретін заттардың</w:t>
        <w:br/>
        <w:t>рыноктары бар екендігін көрдік, бұл жерде барлық маңызды,</w:t>
        <w:br/>
        <w:t>шаруашылық айналымының қалыпты жүрісіне қажетті үде-</w:t>
        <w:br/>
        <w:t>рістер жүреді. Өндірілген өндіріс құралдарын алатын болсақ,</w:t>
        <w:br/>
        <w:t>олар барлық жағынан ауыспалы сома түрінде көрінеді және</w:t>
        <w:br/>
        <w:t>маңызды экономикалық үдерістердің орталығы болатындай</w:t>
        <w:br/>
        <w:t>теориялық және экономикалық рыноктары болмайды. Эконо-</w:t>
        <w:br/>
        <w:t>микалық үдеріске жаңа агент-капитал кіргізетін даму шартта-</w:t>
        <w:br/>
        <w:t>рында -- үшінші рынок болуы керек, онда көптеген қызық</w:t>
        <w:br/>
        <w:t>нәрселер жүреді екен, дәлірек айтсақ, капитал рыногы.</w:t>
        <w:br/>
        <w:t>Мұндай рынок бар, бұл басқа екі рыноққа қарағанда, анық</w:t>
        <w:br/>
        <w:t>факт. Капитал рыногы әлдеқайда жинақы, жақсы ұйымдас-</w:t>
        <w:br/>
        <w:t>тырылған, оны тез, жеңіл алмастыруға және көзбен көруге</w:t>
        <w:br/>
        <w:t>болады. Капитал рыногы -- бүл практикада ақша рыногы</w:t>
        <w:br/>
        <w:t>деп аталатынның дәл өзі. Капиталдың басқа рыногы жоқ,</w:t>
        <w:br/>
        <w:t>болмайды да.</w:t>
        <w:br/>
        <w:t>Дамуы жоқ экономикада, сөздің толық мағынасында, ақша</w:t>
        <w:br/>
        <w:t>рыногы да болмайды. Егер оның ұйымдастыру деңгейі жоғары</w:t>
        <w:br/>
        <w:t>болса және бұл жерде айналыс кредиттік төлем қаражат-</w:t>
        <w:br/>
        <w:t>тарының көмегімен жүргізілетін болса, онда ол орталықтанған</w:t>
        <w:br/>
        <w:t>есеп айырысу бухгалтериясының және өзінің есеп айырысу</w:t>
        <w:br/>
        <w:t>палатасы түрінде көрінер еді. Осы ұйымның операциясында</w:t>
        <w:br/>
        <w:t>халық шаруашылығының барлық үдерістері өз көрінісін табар</w:t>
        <w:br/>
        <w:t>еді: мезгіл-мезгіл төленетін жалақы, салықтың төленуі, егінмен</w:t>
        <w:br/>
        <w:t>байланысты маусымдық қажеттіліктер, демалысқа деген</w:t>
        <w:br/>
        <w:t>қажеттіліктер. Бірақ осының бәрі -- есеп айырысу опера-</w:t>
        <w:br/>
        <w:t>циялары, бұл жерде рынок атымен жоқ. Даму жағдайында</w:t>
        <w:br/>
        <w:t>бұл есеп айырысу қызметі жүріп жатуы керек, бірақ, одан</w:t>
        <w:br/>
        <w:t>басқа, бұл жерде уақытша бос сатып алу күші ылғи да өз</w:t>
        <w:br/>
        <w:t>қолданысын. табады. Ақыр соңында, дамып келе жаткан эко-</w:t>
        <w:br/>
        <w:t>номика жағдайында банк кредит айналымының қажеттілігін</w:t>
        <w:br/>
        <w:t>365</w:t>
        <w:br/>
        <w:t>және “мүлік” терминдерінің арасындағы айырмашылық біз</w:t>
        <w:br/>
        <w:t>кәсіпорынның жағдайын кандай тұрғыда қараймыз, сонымен</w:t>
        <w:br/>
        <w:t>анықталады. Бұл айырмашылықтар әр түрлі сипаттағы пікір-</w:t>
        <w:br/>
        <w:t>лерді категе шығаруға көмектеседі.</w:t>
        <w:br/>
        <w:t>Біз капиталдың феноменін жеткілікті дәрежеде сипаттадық</w:t>
        <w:br/>
        <w:t>деп үміттенемін. Іскер адамның еш уақытта нақты игіліктерді</w:t>
        <w:br/>
        <w:t>өзінің капиталы ретінде қарастырмайтыны анық, Бұл сатып</w:t>
        <w:br/>
        <w:t>алу күші төлем қаражаттарының көмегімен ғана әрекет жасай</w:t>
      </w:r>
    </w:p>
    <w:p>
      <w:pPr>
        <w:pStyle w:val="Normal"/>
        <w:rPr/>
      </w:pPr>
      <w:r>
        <w:rPr/>
        <w:t>алатындығына көзімізді жеткізгендіктен, біз оларды капитал</w:t>
        <w:br/>
        <w:t>деп атадық,</w:t>
        <w:br/>
        <w:t>Сатып алу күші кәсіпкерді материалдық құралдармен</w:t>
        <w:br/>
        <w:t>қамтамасыз етуге арналғандықтан және кредиттік төлем</w:t>
        <w:br/>
        <w:t>қаражаттары да осы қызметті атқаратындықтан, біз оларды</w:t>
        <w:br/>
        <w:t>капиталға жатқыздық. Егер осы уақытқа дейін статикалық</w:t>
        <w:br/>
        <w:t>болып келген экономикада жаңа кәсіпорын құрылатын болса,</w:t>
        <w:br/>
        <w:t>онда капитал тек кредиттік төлем қаражаттарынан тұратын</w:t>
        <w:br/>
        <w:t>болады.</w:t>
        <w:br/>
        <w:t>Біздің капитал жөніндегі теориямыз Маркстің теориясымен</w:t>
        <w:br/>
        <w:t>үштасып жатқандығын айту керек. Маркс капиталдың өздеріне</w:t>
        <w:br/>
        <w:t>тән қасиеттерін олардың жұмысшыларды “қанау құралы”</w:t>
        <w:br/>
        <w:t>екендігінен көреді, ал бұл “қанау” кәсіпкердің -- К. Маркс</w:t>
        <w:br/>
        <w:t>классикалық дәстүр бойынша оны капиталиспен катар кояды</w:t>
        <w:br/>
        <w:t>-- жұмысшының жұмыс күшінің үстінен өз билігін орнатуына</w:t>
        <w:br/>
        <w:t>негізделген. Бем-Баверк оның жер қызметіне де қатысты</w:t>
        <w:br/>
        <w:t>екенін айтқан, ал біз бұған өндірістің техникалық құралдарын</w:t>
        <w:br/>
        <w:t>қостық. Сөйтіп, Маркстің көзқарасымен дәлме-дәл келуі</w:t>
        <w:br/>
        <w:t>ұзаққа бармайды, себебі соңғысы жұмысшыны материалдық</w:t>
        <w:br/>
        <w:t>өндіріс құралдарынан бөліп тастайды да, өндіріс құралдарын</w:t>
        <w:br/>
        <w:t>қанау құралдары деп жариялайды. “Канау” ұғымының өзі</w:t>
        <w:br/>
        <w:t>Маркстің теориясының біздің көзқарасымыздан алшақ екен-</w:t>
        <w:br/>
        <w:t>дігін көрсетіп түр. Бірақ оның капитал өндіріс үстінен үстемдік</w:t>
        <w:br/>
        <w:t>жүргізетін құрал деген негізгі идеясы біздің қорытынды-</w:t>
        <w:br/>
        <w:t>ларымызбен сай келеді. Маркстің теориясы фактілерді бақы-</w:t>
        <w:br/>
        <w:t>лауға негізделген, ал осы бақылаулардың нәтижесінде жаса-</w:t>
        <w:br/>
        <w:t>лынған қорытындылармен біз келіспейміз. Ол өзінің дұрыс</w:t>
        <w:br/>
        <w:t>негізгі идеясын қате нақтылады және оны мүлде жалған</w:t>
        <w:br/>
        <w:t>бағытта өрбітті, дегенмен біздің көзқарастарымыз дәл келетін</w:t>
        <w:br/>
        <w:t>кездері бар және кімге ол азды-көпті әсер етті, солардың</w:t>
        <w:br/>
        <w:t>тұжырымдарымен де сай келетін жерлері бар.</w:t>
        <w:br/>
        <w:t>Сонымен, капитал -- бұл жай әдеттегі игілік емес, ерекше</w:t>
        <w:br/>
        <w:t>қозғалтқыш күш. Капиталдың үғымы жаңа құрамдастыруларды</w:t>
        <w:br/>
        <w:t>жүзеге асыратын әдісті, үдерісті сипаттайды.</w:t>
        <w:br/>
        <w:t>364</w:t>
        <w:br/>
        <w:t>құралдарға, тек соларға ғана тәуелді болады. Өндірістік құрал-</w:t>
        <w:br/>
        <w:t>дарға өткен жылдың айналымында құрылған құн емес,</w:t>
        <w:br/>
        <w:t>дұрысында жаңа айналымда сатылатын құндар беріледі. Енді</w:t>
        <w:br/>
        <w:t>өндіріс құралдарының орнын басатын құн жаңа қолдану</w:t>
        <w:br/>
        <w:t>саласында болатын құнды да қамтиды. Ескіде де, сол сияқты</w:t>
        <w:br/>
        <w:t>жаңа айналымда да өндіріс құралдарының құны ұдайы</w:t>
        <w:br/>
        <w:t>сатылудағы өнімдердің құнымен анықталады, тек олардың</w:t>
        <w:br/>
        <w:t>шамасы басқаша болады. Әлеуметтік өнімнің құнының ұлғаюы</w:t>
        <w:br/>
        <w:t>өндіріс құралдарының қымбаттауына әкеледі. Жаңа жағдайда</w:t>
        <w:br/>
        <w:t>құнның бүрынғы шамасы жаңа шекті өнімділік шамасымен</w:t>
        <w:br/>
        <w:t>алмасады. Өнім мен өндіріс құралдарының арасындағы</w:t>
        <w:br/>
        <w:t>байланыс дәл осылай қалыптасуы керек еді, бұл жолындағы</w:t>
        <w:br/>
        <w:t>кез келген “пайданы” жойып отыратын құндар ағынын қам-</w:t>
        <w:br/>
        <w:t>тамасыз етер еді. Өнімдердің құндары мен өндіріс құралда-</w:t>
        <w:br/>
        <w:t>рының арасындағы үзілу бұрын да болған емес -- енді де</w:t>
        <w:br/>
        <w:t>болмайды. Егер де барлығы ойдағыдай ұйымдастырылған</w:t>
        <w:br/>
        <w:t>болса, онда коммунистік халық шаруашылығы өндірістің</w:t>
        <w:br/>
        <w:t>барлық нәтижесін өз еңбегі мен өз жерінің өнімдері ретінде</w:t>
        <w:br/>
        <w:t>қарастырар еді әрі өз мүшелерінің тұтынуына бағыттар еді.</w:t>
        <w:br/>
        <w:t>Экономикалық тұрғыдан қарағанда мұндай практика толы-</w:t>
        <w:br/>
        <w:t>ғынан болуы мүмкін.</w:t>
      </w:r>
    </w:p>
    <w:p>
      <w:pPr>
        <w:pStyle w:val="Normal"/>
        <w:rPr/>
      </w:pPr>
      <w:r>
        <w:rPr/>
        <w:t>Белгілі бір дәрежеде кәсіпкерлік пайданы жою үдерісі</w:t>
        <w:br/>
        <w:t>тұйықталған экономикада дәл капиталистік экономикадағыдай</w:t>
        <w:br/>
        <w:t>өтеді. Бірақ капиталистік шаруашылыққа тән бағаның жаңа</w:t>
        <w:br/>
        <w:t>өнімдерге төмендеуі, басқа шаруашылық субьектілерінің</w:t>
        <w:br/>
        <w:t>бәсекелестіктердің арқасында, бұл жерде болмауы керек.</w:t>
        <w:br/>
        <w:t>Әрине, тұйықталған экономикада да жаңа өнімдер айналымға</w:t>
        <w:br/>
        <w:t>түсуі керек, ал олардың құндары басқа өнімдердің құндарымен</w:t>
        <w:br/>
        <w:t>бір сәйкестікке келтіріледі. Біз әр түрлі екі кезеңді ойша</w:t>
        <w:br/>
        <w:t>бөліп көрсетуімізге болады: жаңалықты жүзеге асыру және</w:t>
        <w:br/>
        <w:t>оларды айналымға ендіру. Бірақ, практикада осы екі үдерістің</w:t>
        <w:br/>
        <w:t>бір сәтте жүруі немесе жүрмеуінің үлкен маңызы бар. Тұйық-</w:t>
        <w:br/>
        <w:t>талған экономикада кәсіпкерлік іс-әрекеттен шарттасылған</w:t>
        <w:br/>
        <w:t>артық құнды табуы, біздің мәселелерімізді шешуге толығынан</w:t>
        <w:br/>
        <w:t>жеткілікті. Капиталистік шаруашылықта құндардың бір</w:t>
        <w:br/>
        <w:t>шамасы тек рыноктық үдерістердің тетіктерінің көмегімен</w:t>
        <w:br/>
        <w:t>кәсіпкерлерге жол табады, және осы тетік арқылы қайтадан</w:t>
        <w:br/>
        <w:t>жойылуы мүмкін немесе осы кәсіпкерден қайта алынады.</w:t>
        <w:br/>
        <w:t>Сондықтан мәні бойынша құнның жай ғана мәселесі</w:t>
        <w:br/>
        <w:t>кәсіпкерлік пайдаға кәсіпкер калай кол жеткізеді деген сұрақпен</w:t>
        <w:br/>
        <w:t>толықтырылады.</w:t>
        <w:br/>
        <w:t>Бұл үдерістің тетіктері тұйықталған экономикада жоқ және</w:t>
        <w:br/>
        <w:t>болмайтын кейбір белгілерді тауып алады.</w:t>
        <w:br/>
        <w:t>Дей тұрсақ та, кәсіпкерлік пайданың тек экономикалық</w:t>
        <w:br/>
        <w:t>381</w:t>
        <w:br/>
        <w:t>мізге болады. Басшының жаңа құрамдастыруды жүзеге асыру</w:t>
        <w:br/>
        <w:t>үшін қажет кәсіпкерлік іс-әрекетін өндіріс құралдары ретінде</w:t>
        <w:br/>
        <w:t>қарастыруға болады. Бірак, кәсіпкерді өндіріс құралдарымен</w:t>
        <w:br/>
        <w:t>қарама-қарсы қоюда ерекше жағдай бар екендігіне байланысты</w:t>
        <w:br/>
        <w:t>мен бұлай істемеймін. Өз кезегінде оларды бір-біріне тендес-</w:t>
        <w:br/>
        <w:t>тіру бізге жақсы қызмет етеді. Сонымен, басшының қызметі -</w:t>
        <w:br/>
        <w:t>бұл өндірістің бастапқы факторларының үшіншісі делік. Ол</w:t>
        <w:br/>
        <w:t>кезде оған жаңа өнімдердің құндарының қайсыбір белігі</w:t>
        <w:br/>
        <w:t>жүктелетіндігі анық. Бірақ қандай бөлігі? Басшының қабілет-</w:t>
        <w:br/>
        <w:t>тілігі мен өндіріс құралдары теңдігі өндіріс үдерісі үшін қажет,</w:t>
        <w:br/>
        <w:t>егер осы екі фактордың біреуінің жоғалғандығы туралы сұрақ</w:t>
        <w:br/>
        <w:t>туындаса, онда басшы өндіріс құралдарын кайта орнына қою</w:t>
        <w:br/>
        <w:t>үшін жаңа құндардың барлығын, мүмкін оған коса жаңа өнімді</w:t>
        <w:br/>
        <w:t>сатудан алынған артық құнды да, жұмсап жіберуі мүмкін.</w:t>
        <w:br/>
        <w:t>Құнның барлық категориялары бәсекелестіктің бар болғаны-</w:t>
        <w:br/>
        <w:t>ның арқасында, құн бәсекелестігі немесе шаруашылық субьек-</w:t>
        <w:br/>
        <w:t>тілерінің бәсекелестігі болса да, көлемдік анықтылыққа ие</w:t>
        <w:br/>
        <w:t>болады. Тұйықталған экономикада бәсекелестіктің екінші түрі</w:t>
        <w:br/>
        <w:t>болмайтындықтан, ал кәсіпкерлік пайданың бар немесе жоқ</w:t>
        <w:br/>
        <w:t>болғанының, рыноктық экономика тұрғысынан алғанда сон-</w:t>
        <w:br/>
        <w:t>шалықты маңызы жоқ, бүл сұрақ маңызды қойылатын эко-</w:t>
        <w:br/>
        <w:t>номикадан гөрі бұл жерде кәсіпкерлік пайданың құндық</w:t>
        <w:br/>
        <w:t>шамасы тура сондай бірмәнді болып анықталмайды. "Тұйық-</w:t>
        <w:br/>
        <w:t>талған экономика үшін де біз көп жағдайда кәсіпкерлік</w:t>
        <w:br/>
        <w:t>қызметті атқарушыға құнның қай бөлігі жүктелетіндігін анық-</w:t>
        <w:br/>
        <w:t>тауымызға болады. Өндіріс құралдарының кейбіреуін айыр-</w:t>
        <w:br/>
        <w:t>бастауға болады, ал басшыны айырбастай алмайсыз. Сондықтан</w:t>
        <w:br/>
        <w:t>өндіріс құралдарына сатуға болмайтын құндар жүктеледі, ал</w:t>
        <w:br/>
        <w:t>кәсіпкерлік қызметіне қалғандары қатысты болады: оның</w:t>
        <w:br/>
        <w:t>қатысуынсыз сатуға болатын құнды алып тастағандағы жаңа</w:t>
        <w:br/>
        <w:t>өнімдердің құны. Сонымен, бүл жерде алынған артық, өндіріс</w:t>
        <w:br/>
        <w:t>құралдарының құнын көбейтпейтін айрықша факторға</w:t>
      </w:r>
    </w:p>
    <w:p>
      <w:pPr>
        <w:pStyle w:val="Normal"/>
        <w:rPr/>
      </w:pPr>
      <w:r>
        <w:rPr/>
        <w:t>жүктелуі керек.</w:t>
        <w:br/>
        <w:t>Тұйықталған экономиканы қарастыру бізге кәсіпкерлік</w:t>
        <w:br/>
        <w:t>пайданың мәнін тереңдетіп қарастыруға мүмкіндік береді.</w:t>
        <w:br/>
        <w:t>Бұл құбылыс халық шаруашылығын құрамдастырудың нақты</w:t>
        <w:br/>
        <w:t>нысанына тәуелді емес екенін біз түсіндірдік. Барлық осы</w:t>
        <w:br/>
        <w:t>нысандар үшін кәсіпкерлік пайда -- бұл шаруашылық басшы-</w:t>
        <w:br/>
        <w:t>сының қызметіне байланысты құнды құбылыс.</w:t>
        <w:br/>
        <w:t>Тұйықталған экономикада кәсіпкерлік пайда мәңгі бол-</w:t>
        <w:br/>
        <w:t>майды; бұл жерде де пайданың жоғалуына әкелетін өзгерістер</w:t>
        <w:br/>
        <w:t>болып тұрады. Мысалы, жаңа құрамдастыру жүзеге асырылды</w:t>
        <w:br/>
        <w:t>делік, оның нәтижесі көрініп тұр, жетістік айқын. Осы</w:t>
        <w:br/>
        <w:t>нәтижеге қол жеткізудің әдісі енді белгілі: барлығы жоспар</w:t>
        <w:br/>
        <w:t>379</w:t>
        <w:br/>
        <w:t>бойынша жүру үшін, соны қадағалап отыратын жай ғана</w:t>
        <w:br/>
        <w:t>басқарушының болуы жеткілікті. Бұрынғы жетістікке жету</w:t>
        <w:br/>
        <w:t>үшін бұрынғы істелгендердің бәрін қайталау да жетіп жатыр,</w:t>
        <w:br/>
        <w:t>ал мұндай жағдайда басшының қажеті де жоқ. Жаңа құрамдас-</w:t>
        <w:br/>
        <w:t>тырудың тиімділігі қоғамның барлық мүшелері үшін шындық-</w:t>
        <w:br/>
        <w:t>қа айналды, ал келіп түсуі уақыт бойынша тең бөлініп қойы-</w:t>
        <w:br/>
        <w:t>латын жаңа өнімдер олардың ылғи да көз алдында тұрады.</w:t>
        <w:br/>
        <w:t>Сондықтан өнімдердің келесі тобын дайындауды үзақ күтудің</w:t>
        <w:br/>
        <w:t>қажеті болмайды. Халық шаруашылығынан одан ары дамуды</w:t>
        <w:br/>
        <w:t>қажет етпейді, ал игіліктердің ағымын бір калыпты деңгейде</w:t>
        <w:br/>
        <w:t>қолдап отыруға, оның өзінің де жағдайы жетеді.</w:t>
        <w:br/>
        <w:t>Демек, жаңа өндірістік үдеріс қайта-қайта қайталанады.</w:t>
        <w:br/>
        <w:t>Бұл үшін кәсіпкерлік іс-әрекет аса қажет емес. Егер оны</w:t>
        <w:br/>
        <w:t>өндірістің үшінші факторы деп есептесек, онда үйреншікті</w:t>
        <w:br/>
        <w:t>болған жаңа құрамдастыруды жай қайталау кезінде өндірісті</w:t>
        <w:br/>
        <w:t>жүргізуге қажетті факторлардың бірі артық болып шығады</w:t>
        <w:br/>
        <w:t>екен. Әрине, бүл кезде, осы фактордың өнімнің құнында</w:t>
        <w:br/>
        <w:t>үлесі болмайды, тиісінше еңбек пен жер қызметтерінің осы</w:t>
        <w:br/>
        <w:t>сияқты үлесі артады. Енді осы факторлардың маңыздылығы</w:t>
        <w:br/>
        <w:t>жоғарылайды: өнімнің барлық құнын осылар жасайды; құн</w:t>
        <w:br/>
        <w:t>толығымен бірінші кезекте жаңа өндірісте қатысудағы еңбек</w:t>
        <w:br/>
        <w:t>пен жер қызметтеріне, ал содан соң осы факторлардың қалған</w:t>
        <w:br/>
        <w:t>қызметтеріне жүктеледі. Демек, бастапқы кезде жаңа</w:t>
        <w:br/>
        <w:t>құрамдастыруда пайдаланылған еңбек пен жер қызметтерінің</w:t>
        <w:br/>
        <w:t>құндары өседі, ал содан соң бүл үдеріс осы факторлардың</w:t>
        <w:br/>
        <w:t>барлық қалған қызметтерінің құндарын қамтиды.</w:t>
        <w:br/>
        <w:t>Сонымен, еңбек пен жердің барлық қызметтерінің құндары</w:t>
        <w:br/>
        <w:t>өседі, бұл сипаттамасы бойынша да, мөлшерімен де жаңа</w:t>
        <w:br/>
        <w:t>құрамдастыруды жүзеге асыру кезінде болатындарға ұқсамай-</w:t>
        <w:br/>
        <w:t>ды. Соңғы жағдайда еңбек пен жер қызметтерінің өз құны</w:t>
        <w:br/>
        <w:t>өспейді, олардың шекті құндылығы өседі. Оның себебі мынада:</w:t>
        <w:br/>
        <w:t>бұрынғыша жұмыс істеп тұрған салалардан өндіріс құралда-</w:t>
        <w:br/>
        <w:t>рының бір бөлігі шығарып алынады, соның салдарынан қа-</w:t>
        <w:br/>
        <w:t>жеттіліктер бұрынғыша қанағаттандырылғандардан төрі</w:t>
        <w:br/>
        <w:t>қарқындырақ, қанағаттандырылады. Жаңа құрамдастыруды</w:t>
        <w:br/>
        <w:t>жүзеге асырған соң мүлде басқа нәрсе жүреді: жаңа өнімдердің</w:t>
        <w:br/>
        <w:t>құндары өндіріс құралдарының құнында ескеріле бастайды.</w:t>
        <w:br/>
        <w:t>Бұл өндірістік игіліктердің шекті құндылығын арттырады,</w:t>
        <w:br/>
        <w:t>сонымен қатар олардың құндарының жиынтығы да өседі.</w:t>
        <w:br/>
        <w:t>Осы екі құбылыстардың арасындағы айырмашылықтардың</w:t>
        <w:br/>
        <w:t>өндірістік құралдардың көлемін көбейткісі келетіндер үшін,</w:t>
        <w:br/>
        <w:t>үлкен практикалық маңызы бар. Өндірістік құралдардың</w:t>
      </w:r>
    </w:p>
    <w:p>
      <w:pPr>
        <w:pStyle w:val="Normal"/>
        <w:rPr/>
      </w:pPr>
      <w:r>
        <w:rPr/>
        <w:t>қымбаттауында еңбек пен жер өнімдерінің көбеюі өз көрінісін</w:t>
        <w:br/>
        <w:t>табады, ал қажеттіліктерді толығырақ қанағаттандыру өндірістік</w:t>
        <w:br/>
        <w:t>380</w:t>
        <w:br/>
        <w:t>еңбекақының және рентаның өсуін білдіреді, бірақ мұны біздің</w:t>
        <w:br/>
        <w:t>мысалымызда еңбекшінің өзі емес, “еңбек қожайыны” алады.</w:t>
        <w:br/>
        <w:t>Әрине құл мен жер өз қожайыны үшін бұрынғыдан гөрі</w:t>
        <w:br/>
        <w:t>үлкен құн ретінде болады, сөйтіп ол кәсіпкер ретінде емес,</w:t>
        <w:br/>
        <w:t>меншік иесі ретінде байи түседі. Табиғат жаңа құрамдастыруда</w:t>
        <w:br/>
        <w:t>өндіріс құралы рөлін атқарғанда да басқаша болмайды (мысалы,</w:t>
        <w:br/>
        <w:t>су қуатының көзін пайдаланғанда). Шындығында, біздің</w:t>
        <w:br/>
        <w:t>түсінігімізде, бұл мысалда пайданы су қуаты емес, жер рентасы</w:t>
        <w:br/>
        <w:t>әкеледі.</w:t>
        <w:br/>
        <w:t>Сонымен, кәсіпкерлік пайданың бастапқы бөлігі рентаға</w:t>
        <w:br/>
        <w:t>айналады. Бұл жағдайда тиісті көрсеткіштің экономикалық</w:t>
        <w:br/>
        <w:t>табиғаты өзгереді. Қант құрағы алқабының иегері мақта өсіруге</w:t>
        <w:br/>
        <w:t>ауысты делік. Бүл -- жаңа құрамдастыру. Сондықтан алқаптың</w:t>
        <w:br/>
        <w:t>иегері кәсіпкер бола алады әрі кәсіпкерлік пайда ала бастайды.</w:t>
        <w:br/>
        <w:t>Бастапқы кезде оның шығынының құрамына қант құрағының</w:t>
        <w:br/>
        <w:t>өндіруінде болған сол жер рентасының шамасы кіреді. Одан</w:t>
        <w:br/>
        <w:t>ары бәсекелестік ерте ме, кеш пе табысты азайтады делік,</w:t>
        <w:br/>
        <w:t>шын мәнінде де солай болып шықты. Егер осыдан кейде</w:t>
        <w:br/>
        <w:t>артылып калатын болса, онда бұл құбылысты қалай түсіндіруге</w:t>
        <w:br/>
        <w:t>болады және экономикалық тұрғыдан ол нені білдіреді? Біз</w:t>
        <w:br/>
        <w:t>экономикалық тетіктердің жұмыс істеуіне мүмкін болатын</w:t>
        <w:br/>
        <w:t>кедергілерді ескереміз. Мүндай артылып қалудың пайда болуын</w:t>
        <w:br/>
        <w:t>не мақта өсіруге бұл жер шешімі ыңғайлы болады, не осы</w:t>
        <w:br/>
        <w:t>жаңа істің нәтижесінде жер рентасының барлық жерде өсіп</w:t>
        <w:br/>
        <w:t>кетуімен түсіндіруге болады. Әдетте, осы екі факторлар бір</w:t>
        <w:br/>
        <w:t>мезгілде әрекет етеді. Осының өзі тұрақты қосымша табысты</w:t>
        <w:br/>
        <w:t>толығымен жер рентасына жатқызуымызға мүмкіндік</w:t>
        <w:br/>
        <w:t>жасайды. Оның үстіне, егер плантация иесі мақтаны өсіруді</w:t>
        <w:br/>
        <w:t>жалғастырса, оның кәсіпкерлік қызметі жоққа тән болса, онда</w:t>
        <w:br/>
        <w:t>осы сәттен бастап барлық табысты бастапқы өндіріс</w:t>
        <w:br/>
        <w:t>құралдарына жүктеу керек болады.</w:t>
        <w:br/>
        <w:t>Енді кәсіпкерлік және монополиялық пайдалардың бір-</w:t>
        <w:br/>
        <w:t>бірімен ара қатынасқа қалай түсетіндігін қарастырайық.</w:t>
        <w:br/>
        <w:t>Кәсіпкер рынокқа жаңа өнімдерімен бірінші рет келгендіктен,</w:t>
        <w:br/>
        <w:t>бәсекелестері болмайды, онда баға бүл өнімдерге толық немесе</w:t>
        <w:br/>
        <w:t>жарым-жартылай монополиялық бағаның құрылуы қағидат-</w:t>
        <w:br/>
        <w:t>тарымен анықталады. Демек, капиталистік шаруашылық</w:t>
        <w:br/>
        <w:t>жағдайында кәсіпкерлік пайдада монополиялық пайданың</w:t>
        <w:br/>
        <w:t>элементтері болады. Жаңа құрамдастыру монополиялық ұзақ</w:t>
        <w:br/>
        <w:t>жағдайды құруға әкеледі делік, мысалы, аутсайдерлер жағынан</w:t>
        <w:br/>
        <w:t>бәсекелестіктен қауіптенбейтін трестерді құру. Кәсіпкерлік</w:t>
        <w:br/>
        <w:t>пайданы тұрақты монополиялық пайда ретінде, ал</w:t>
        <w:br/>
        <w:t>монополиялық пайданы кәсіпкерлік ретінде қарастыруға</w:t>
        <w:br/>
        <w:t>барлық негіз бар сияқты. Солай дегенмен, бұл жерде бізге</w:t>
        <w:br/>
        <w:t>383</w:t>
        <w:br/>
        <w:t>тәжірибенің қысымымен өзгертеді. Одан басқа, еңбек пен</w:t>
        <w:br/>
        <w:t>жердің қызметтері жаңа құрамдастыруды жүзеге асыруға</w:t>
        <w:br/>
        <w:t>байланысты өзгермейді, бүл да құндардың өзгермеуіне мүмкін-</w:t>
        <w:br/>
        <w:t>дік туғызады. Керісінше, жаңа өнімдердің құндары, капита-</w:t>
      </w:r>
    </w:p>
    <w:p>
      <w:pPr>
        <w:pStyle w:val="Normal"/>
        <w:rPr/>
      </w:pPr>
      <w:r>
        <w:rPr/>
        <w:t>листік экономикада олардың бағасы сияқты, қалыптасқан</w:t>
        <w:br/>
        <w:t>күндар жүйесінен тыс болады; ескі құндардан жаңасына ауысу</w:t>
        <w:br/>
        <w:t>біртіндеп емес, секірмелі түрде жүреді.</w:t>
        <w:br/>
        <w:t>Бүл жерде әр өндірістік игілік қазіргі уақытта қолданы-</w:t>
        <w:br/>
        <w:t>лудағы жерде емес, басқа колданылу саласында сатылуы мүмкін</w:t>
        <w:br/>
        <w:t>тиісті күнмен бағаланды деген көзқарас әділетті сияқты. Дәл</w:t>
        <w:br/>
        <w:t>осы қүн -- біздің жағдайда өндіріс құралдарының бұрынғы</w:t>
        <w:br/>
        <w:t>құны -- нақты өндіріс құралдарына байланысты болады. Егер</w:t>
        <w:br/>
        <w:t>берілген өндіріс құралдары бір қолданылу саласынан шығып</w:t>
        <w:br/>
        <w:t>қалса, жоғалған сондай өндіріс құралдары басқа саладан</w:t>
        <w:br/>
        <w:t>алынып, қалпына келтірілер еді. Игіліктің бір де бір бірлігі,</w:t>
        <w:br/>
        <w:t>әзірге олар бір уақытта бар болғандықтан, басқа, соған ұқсас</w:t>
        <w:br/>
        <w:t>игіліктен қымбат бағалануы мүмкін емес. Жаңа құрамдас-</w:t>
        <w:br/>
        <w:t>тыруға қатысатын жер мен еңбектің көрсететін қызметтері</w:t>
        <w:br/>
        <w:t>бір уақытта бұрынғы қолданылатындардан ешқандай өзгеше</w:t>
        <w:br/>
        <w:t>болмайды -- егер бұлай болмаса, онда олар құны бойынша</w:t>
        <w:br/>
        <w:t>ерекшеленеді, бірақ бүл жағдай ешкандай түсіндірусіз-ақ</w:t>
        <w:br/>
        <w:t>түсінікті әрі істің мән-мағынасына қатысы жоқ -- сондықтан</w:t>
        <w:br/>
        <w:t>осы құннан баска құнға ие болуы мүмкін емес. Тіпті айрықша</w:t>
        <w:br/>
        <w:t>жағдайда халық шаруашылығының барлық өндіргіш күштері</w:t>
        <w:br/>
        <w:t>жаңа құрамдастыруларда бос болмайды, бұл кезде олар бұрынғы</w:t>
        <w:br/>
        <w:t>құндары бойынша бағалануы кажет еді, олар кәсіпорын сәт-</w:t>
        <w:br/>
        <w:t>сіздікке ұшыраған жағдайда сатылуы мүмкін немесе, егер</w:t>
        <w:br/>
        <w:t>толық жойылған болса, онда бізге жоғалтқанымыздың шама-</w:t>
        <w:br/>
        <w:t>сын берер еді.</w:t>
        <w:br/>
        <w:t>Бұл жерде әр өндірістік игіліктер өздерінің құнына сай</w:t>
        <w:br/>
        <w:t>бағаланады деген көзқарас әділетті болады. Істің мәнінің өзі</w:t>
        <w:br/>
        <w:t>осы құнның біздің мысалда өндіріс құралдарының бұрынғы</w:t>
        <w:br/>
        <w:t>құны -- нақты өндіріс құралдарына тәуелділігінде. Жаңа</w:t>
        <w:br/>
        <w:t>құрамдастыруды сәтті жүзеге асыру артық құнды тек капи-</w:t>
        <w:br/>
        <w:t>талистік экономикада ғана емес, тұйықталған экономикада</w:t>
        <w:br/>
        <w:t>да береді, бұл артық құн жай кажеттіліктерді бұрынғы дең-</w:t>
        <w:br/>
        <w:t>гейден жақсырақ қанағаттандырғанды ғана білдірмейді,</w:t>
        <w:br/>
        <w:t>сонымен бірге, өндіріс құралдарын төлеуге жұмсалмайтын</w:t>
        <w:br/>
        <w:t>таза табысты ұлғайтады. Басқаша айтканда, қосымша құн</w:t>
        <w:br/>
        <w:t>дамып келе жатқан экономикада жекеше шаруашылықтық</w:t>
        <w:br/>
        <w:t>қана емес, сол сияқты халық шаруашылықтық құбылыс ретінде</w:t>
        <w:br/>
        <w:t>көрінеді. Бұл халық шаруашылықтық артық өнім, негізінде</w:t>
        <w:br/>
        <w:t>капиталистік кәсіпкерлік пайда іспетті.</w:t>
        <w:br/>
        <w:t>Екіншіден, біз осы тәрізді нәтижеге басқа жолмен де келуі-</w:t>
        <w:br/>
        <w:t>378</w:t>
        <w:br/>
        <w:t>жүргізілетін жаңа құрамдастырудың нәтижелерімен салыс-</w:t>
        <w:br/>
        <w:t>тырады. Егер осы соңғылар ең аз уақыт кажет етсе, онда</w:t>
        <w:br/>
        <w:t>жоспарланған құрамдастырулардың нәтижелерін осы уақыт</w:t>
        <w:br/>
        <w:t>ішінде қол жеткізуге болатын барлық құрамдастырулардың</w:t>
        <w:br/>
        <w:t>нәтижелерінің жиынтығымен салыстырып талдау керек.</w:t>
        <w:br/>
        <w:t>Сондықтан уақыт факторы тұйықталған экономикада шаруа-</w:t>
        <w:br/>
        <w:t>шылық жоспарын құрарда ескеріледі, ал капиталистік эконо-</w:t>
        <w:br/>
        <w:t>микада болса, оның әсері пайыз арқылы көрінеді. Айырма-</w:t>
        <w:br/>
        <w:t>шылықтары тек осында ғана әрі шын мәнінде айқын. Күту</w:t>
        <w:br/>
        <w:t>қажеттілігі немесе болашақ ләззат алуды төменірек бағалау</w:t>
        <w:br/>
        <w:t>сияқты факторларды алатын болсақ, олар тұйықталған эконо-</w:t>
        <w:br/>
        <w:t>микада да, капиталистік экономикада да дербес рәл атқара</w:t>
        <w:br/>
        <w:t>алмайды. Ең жаманы “күту және куып жету” бүл екі арада</w:t>
        <w:br/>
        <w:t>пайдалы іспен айналысуға болар еді. Болашақта ләззат алу-</w:t>
        <w:br/>
        <w:t>дың дәрежесі біз үшін ең төменгі деңгейде, себебі біз көп</w:t>
      </w:r>
    </w:p>
    <w:p>
      <w:pPr>
        <w:pStyle w:val="Normal"/>
        <w:rPr/>
      </w:pPr>
      <w:r>
        <w:rPr/>
        <w:t>күткен сайын, соғұрлым “баламалы ләззат алудан” айыры-</w:t>
        <w:br/>
        <w:t>ламыз.</w:t>
        <w:br/>
        <w:t>Сонымен басшы бұрынғы қолдану салаларынан өндіріс</w:t>
        <w:br/>
        <w:t>құралдарының кейбір көлемін шығарып алады да, солардың</w:t>
        <w:br/>
        <w:t>көмегімен жаңа құрамдастыруды жүзеге асырады, мысалы,</w:t>
        <w:br/>
        <w:t>жаңа игілік өндіреді, мүмкін сапасы жағынан жақсы ескі</w:t>
        <w:br/>
        <w:t>игілікті шығаруды жалғастырар немесе басқа әдістерді қолдану</w:t>
        <w:br/>
        <w:t>арқылы шығарар. Соңғы жағдайда да басшы қажетті өндіріс</w:t>
        <w:br/>
        <w:t>құралдарын саладан шығарып ала ма, жоқ па, және 7. с. с.</w:t>
        <w:br/>
        <w:t>мүлдем бәрібір. Жобамен алғанда жаңа өнімдер бұрынғы сол</w:t>
        <w:br/>
        <w:t>өндіріс құралдарының көмегімен өндірілген өнімдерден қымбат</w:t>
        <w:br/>
        <w:t>тұру керек. Жаңа өнімдердің құнын жүктеу үдерісі қалай</w:t>
        <w:br/>
        <w:t>жүреді? Құрамдастыру өнім алумен сәтті аяқталғанда,</w:t>
        <w:br/>
        <w:t>жекеленген факторлардың рөлі қалай бағаланады, ал оның</w:t>
        <w:br/>
        <w:t>құны бұған дейін анықталып қойылған сияқты ғой. Жаңа</w:t>
        <w:br/>
        <w:t>құрамдастыруды жүзеге асыру туралы шешім қабылдайтын</w:t>
        <w:br/>
        <w:t>кезеңді дер кезінде таңдаған және барлығы жоспарлағандай</w:t>
        <w:br/>
        <w:t>болады деп ұйғарған жақсы.</w:t>
        <w:br/>
        <w:t>Әрекет етуші тұлғаның бірінші істейтіні -- бұл жаңа</w:t>
        <w:br/>
        <w:t>әнімнің құнын бұрын өндірілген өнімдердің құнымен</w:t>
        <w:br/>
        <w:t>салыстыру, олардың сол өндіріс құралдарының көмегімен</w:t>
        <w:br/>
        <w:t>қалыпты айналымда өндірілуі мүмкін еді. Бұл сияқты</w:t>
        <w:br/>
        <w:t>салыстырусыз тиімділікті бағалау және белсенді әрекетке кірісу</w:t>
        <w:br/>
        <w:t>мүмкін емес екені түсінікті.</w:t>
        <w:br/>
        <w:t>Еңбек пен жердің көрсететін қызметтері өздерінің бұрынғы</w:t>
        <w:br/>
        <w:t>құндарын сақтайды делік. Оған екі себеп бар: біріншіден,</w:t>
        <w:br/>
        <w:t>бұрынғы құн үйреншікті болады, олар ұзақ тәжірибенің</w:t>
        <w:br/>
        <w:t>негізінде қалыптасқан, шаруашылық субһектілердің ұғымында</w:t>
        <w:br/>
        <w:t>орын тепкен. Оларды уақыттың өтуіне байланысты және жаңа</w:t>
        <w:br/>
        <w:t>377</w:t>
        <w:br/>
        <w:t>1806-25</w:t>
        <w:br/>
        <w:t>тең, бұл жерде экономикалық даму, біздің түсінуімізше, колда</w:t>
        <w:br/>
        <w:t>бар игіліктердің жаңа құрамдастыруын жүзеге асыру түрінде</w:t>
        <w:br/>
        <w:t>жүргізіледі.</w:t>
        <w:br/>
        <w:t>Шаруашылықта игіліктерді қолданудың қайсыбір әдісі</w:t>
        <w:br/>
        <w:t>туралы шешімді басшының өзі немесе басқару органы</w:t>
        <w:br/>
        <w:t>қабылдайды. Мұндай шешім тікелей қажет еткен нәтижемізге</w:t>
        <w:br/>
        <w:t>қол жеткізе ме немесе бүл үшін кор жинаудың дайындық</w:t>
        <w:br/>
        <w:t>кезеңі керек пе, бүл біздер үшін бәрібір. Үдеріске қатысу-</w:t>
        <w:br/>
        <w:t>шылардың бәрі қойылған максатты қолдай ма, жоқ па және</w:t>
        <w:br/>
        <w:t>олар қажет болған жағдайда қор жинауға дайын ба, бұл сұрақтар</w:t>
        <w:br/>
        <w:t>да бізді қызықтырмайды. Басшылардың өздері ешқандай</w:t>
        <w:br/>
        <w:t>мұқтаждыққа зәру емес -- әзірге олар басқару тізгінін толық</w:t>
        <w:br/>
        <w:t>ұстап отыр -- өздері басқарып отырған жұмыскерлерін уақытша</w:t>
        <w:br/>
        <w:t>жоғалтуы мүмкін екендігіне көңіл аудармайды. Ал басқары-</w:t>
        <w:br/>
        <w:t>лудағыларды алатын болсак, олар алыс болашаққа кететін,</w:t>
        <w:br/>
        <w:t>бірақ абсолюттік қажеттілігі жоқ, басқарушының жоспарына</w:t>
        <w:br/>
        <w:t>шамалары келгенше қарсылық көрсетеді -- себебі бұл</w:t>
        <w:br/>
        <w:t>жоспарлар олардың ағымдағы тұтынуының көлемін шектейді.</w:t>
        <w:br/>
        <w:t>Дегенмен олар ешқандай тікелей немесе жанама экономикалық</w:t>
        <w:br/>
        <w:t>ықпал жасай алмайды. Бұл жерде болуы мүмкін жағдайдың</w:t>
        <w:br/>
        <w:t>ең қиыны -- бүл тұтынудың және қордың жинақталуының</w:t>
        <w:br/>
        <w:t>шектелуі. )</w:t>
      </w:r>
    </w:p>
    <w:p>
      <w:pPr>
        <w:pStyle w:val="Normal"/>
        <w:rPr/>
      </w:pPr>
      <w:r>
        <w:rPr/>
        <w:t>Соңғылар даму үдерісін көрсететін ешқандай дербес қыз-</w:t>
        <w:br/>
        <w:t>меттер жоқ екенін білдіреді. Егер басшы өз қарамағындағыларға</w:t>
        <w:br/>
        <w:t>пайда алу мүмкіндігін туғызатын болса, онда ол солдаттарына</w:t>
        <w:br/>
        <w:t>жеңіс жағдайында айрықша төлемақы тағайындаймын деп</w:t>
        <w:br/>
        <w:t>уәде беретін әскербасшысы тәрізді болады: бұл сый карама-</w:t>
        <w:br/>
        <w:t>ғындағыларды іскерлікке итермелейді, бірақ үдерістің мән-</w:t>
        <w:br/>
        <w:t>мағынасына ешқандай қатысы болмайды және ерекше эконо-</w:t>
        <w:br/>
        <w:t>микалық категорияны құрамайды. Бұл жағдайда “помешиктің”</w:t>
        <w:br/>
        <w:t>коммунистік шаруашылық басшысынан айырмашылығы, таза</w:t>
        <w:br/>
        <w:t>сандық жағынан ғана. Соңғысы өзінің жеке басының байы-</w:t>
        <w:br/>
        <w:t>ғанын мақсат етпейтіндіктен, ол жалпы игіліктерді көбейтуге</w:t>
        <w:br/>
        <w:t>ұмтылады, ал “помешик” өзінің жеке басының баюын мүдде</w:t>
        <w:br/>
        <w:t>тұтуы мүмкін, бірақ бұл олардың арасында үлкен айырма-</w:t>
        <w:br/>
        <w:t>шылық бар деп көрсете алмайды, Себебі әзірге көпшілік жаңа-</w:t>
        <w:br/>
        <w:t>лықтың дәмін өздері татқанша, олар үшін бәрі бөтен болады.</w:t>
        <w:br/>
        <w:t>Егер жаңашылдық тек “помешиктің” мүддесіне қызмет етсе</w:t>
        <w:br/>
        <w:t>ғана солай болып қала береді.</w:t>
        <w:br/>
        <w:t>Тұйықталған экономикада уақыт факторының дербес</w:t>
        <w:br/>
        <w:t>мағынасы болмайды. Басшылар жоспарланған құрамдастыру-</w:t>
        <w:br/>
        <w:t>лардың нәтижесін өндірістік элементтерді бұрынғы әдіспен</w:t>
        <w:br/>
        <w:t>қолданудан қол жеткізілген нәтижелермен жай салыстырып</w:t>
        <w:br/>
        <w:t>қана қоймайды, сонымен бірге сол құралдардың көмегімен</w:t>
        <w:br/>
        <w:t>376</w:t>
        <w:br/>
        <w:t>мәні ғана емес, сонымен бірге үдерістің табиғаты да экономи-</w:t>
        <w:br/>
        <w:t>ҡаның кез келген ұйымдық нысанында бірдей оны жояды.</w:t>
        <w:br/>
        <w:t>Кез келген жағдайда мәселе өнімнің барлық құны еңбек пен</w:t>
        <w:br/>
        <w:t>жер қызметтеріне жүктелуіне немесе олардың бағасы өнімнің</w:t>
        <w:br/>
        <w:t>бағасымен теңесуіне әсері тиетін кедергілерді жоюға келіп</w:t>
        <w:br/>
        <w:t>тіреледі. Қарастырып отырған үдерістің үстемдік жасайтын</w:t>
        <w:br/>
        <w:t>қағидаттары мынада болады: еркін экономика, біріншіден,</w:t>
        <w:br/>
        <w:t>жекелеген өнімдер бойынша құнның артық болуын болдыр-</w:t>
        <w:br/>
        <w:t>майды, екіншіден, өндіріс құралдарының құнын тұрақты түрде</w:t>
        <w:br/>
        <w:t>өнімнің құнына жақындатып отырады. Бүл қағидаттар тұйық-</w:t>
        <w:br/>
        <w:t>талған экономикада тікелей, ал капиталистік экономикада</w:t>
        <w:br/>
        <w:t>еркін бәсекелестік тетіктері арқылы жүзеге асады; капитализм</w:t>
        <w:br/>
        <w:t>кезінде өндіріс құралдарына баға, олардың көмегімен өнді-</w:t>
        <w:br/>
        <w:t>рілген өнімнің бағасын толығынан қамтитындай етіп белгі-</w:t>
        <w:br/>
        <w:t>ленеді. Егер бүл мүмкін болмаса, онда өнімнің құнын соған</w:t>
        <w:br/>
        <w:t>сай етіп төмендету керек. Бұл жағдайда кәсіпкерлік пайданың</w:t>
        <w:br/>
        <w:t>бар болуы, құндардың ешқандай артықтығы байқалмайтын,</w:t>
        <w:br/>
        <w:t>бір жай-күйден онда да ешқандай артықтық болмайтын басқа</w:t>
        <w:br/>
        <w:t>жай-күйге ауысу кәсіпкердің көмегінсіз жүзеге асырылмайды.</w:t>
        <w:br/>
        <w:t>Капиталистік шаруашылықта, одан басқа, мынандай маңызды</w:t>
        <w:br/>
        <w:t>шартты сақтау керек: тіпті бәсекелестік кәсіпкерді оның кәсіп-</w:t>
        <w:br/>
        <w:t>керлік пайдасынан бірден айырмауы керек.</w:t>
        <w:br/>
        <w:t>Кәсіпкерлік пайда өндіріс құралдарына, ақын шығарма-</w:t>
        <w:br/>
        <w:t>шылығының нәтижесі -- оның әлі иі қанбаған қолжазбасына</w:t>
        <w:br/>
        <w:t>сияқты, тікелей қатынаста болады. Бұл пайданың тіпті аз</w:t>
        <w:br/>
        <w:t>ғана бөлігі де өндіріс құралдарына жүктелмейді. Бұл осымен</w:t>
        <w:br/>
        <w:t>біткен жоқ. Өндіріс құралдарын беру немесе оларды Иелену</w:t>
        <w:br/>
        <w:t>кәсіпкерлік қызметтің мазмүнын құрамайды. Бірақ ең маңыз-</w:t>
        <w:br/>
        <w:t>дысы -- бүл бастапқы өндіріс құралдарының құндарының</w:t>
        <w:br/>
        <w:t>жаңа колдану саласының пайда болуына байланысты ұзақ</w:t>
        <w:br/>
        <w:t>өсуін, кәсіпкерлік пайданың қайнар көзі деп есептеуге</w:t>
        <w:br/>
        <w:t>болмайды. Мысал ретінде, жаңа құрамдастыруды жүзеге асыру</w:t>
        <w:br/>
        <w:t>үшін сатып алған жер мен жұмыскерлер кәсіпкердің (құл</w:t>
        <w:br/>
        <w:t>иеленуші деп оқысаңыз да болады) иелігіне жататын құлдық</w:t>
      </w:r>
    </w:p>
    <w:p>
      <w:pPr>
        <w:pStyle w:val="Normal"/>
        <w:rPr/>
      </w:pPr>
      <w:r>
        <w:rPr/>
        <w:t>шаруашылықты қарастырайық. Бұл жерде жер мен еңбек,</w:t>
        <w:br/>
        <w:t>олардың бұрынғы қолданылуына сәйкес бағамен сатып</w:t>
        <w:br/>
        <w:t>алынады, ал кәсіпкерлік пайда олардың өндіруінің көбейген</w:t>
        <w:br/>
        <w:t>сомасына теңеседі. Бірақ бүл екі себеп бойынша дұрыс болмас</w:t>
        <w:br/>
        <w:t>еді. Біріншіден, жаңа өнімді сатудан түскен табыс алғашқы</w:t>
        <w:br/>
        <w:t>кезде көбейеді де, содан соң бәсекелестіктің әсерімен төмендей</w:t>
        <w:br/>
        <w:t>бастайды. Бұл жағдайды ескермеу, кәсіпкерлік пайданың</w:t>
        <w:br/>
        <w:t>маңызды қырларының бірін ескермеу дегенді білдірер еді.</w:t>
        <w:br/>
        <w:t>Екіншіден, тұрақты қосымша табыс -- егер бұл квазирента</w:t>
        <w:br/>
        <w:t>болмаса -- экономикалық тұрғыдан алғанда, ылғи да</w:t>
        <w:br/>
        <w:t>382</w:t>
        <w:br/>
        <w:t>Бесінші тарау. Капиталға шаққандағы</w:t>
        <w:br/>
        <w:t>пайыз</w:t>
        <w:br/>
        <w:t>Мен пайыздың казіргі заманғы экономиканың қалыпты</w:t>
        <w:br/>
        <w:t>элементі ретінде бар екендігін жоққа шығармаймын -- бүл</w:t>
        <w:br/>
        <w:t>сандырақ болар еді -- керісінше мен оны түсіндіруге ат</w:t>
        <w:br/>
        <w:t>салысамын. Пайыз -- бұл қолданылып жүрген сатып алу</w:t>
        <w:br/>
        <w:t>күшінің болашаққа қатынасына ажио!. Ажионың болуы</w:t>
        <w:br/>
        <w:t>көптеген себептермен түсіндіріледі, оның кейбіреулері өте</w:t>
        <w:br/>
        <w:t>қарапайым. Айтылғандар бірінші кезекте тұтыну кредитінің</w:t>
        <w:br/>
        <w:t>пайызына қатысты. Кімде-кім кенеттен бір бақытсыздыққа</w:t>
        <w:br/>
        <w:t>ұшыраса -- мысалы, фабрикасы жанып кеткен фабрикант</w:t>
        <w:br/>
        <w:t>сияқты -- бүгінгіні болашақтағыдан гөрі 100 маркаға жоғары</w:t>
        <w:br/>
        <w:t>бағалауы, түсіндіруді қажет етпейді. Оның себебі -- пайыздың</w:t>
        <w:br/>
        <w:t>пайда болуы. Бұған ұқсас құбылыс мемлекет тарапынан</w:t>
        <w:br/>
        <w:t>кредитке деген сұранымның барлық түріне қатысы бойынша</w:t>
        <w:br/>
        <w:t>да орын алады. Бүл тектес пайыздар барлық уақытта, тіпті</w:t>
        <w:br/>
        <w:t>дамудың еш белгісі жоқ таза айналымда да болған. Бірақ, олар</w:t>
        <w:br/>
        <w:t>емес, біз қарастырып отырған өндірістік мақсатқа берілетін</w:t>
        <w:br/>
        <w:t>кредиттің пайызы маңызды әлеуметтік құбылыс болып</w:t>
        <w:br/>
        <w:t>табылады. Пайыздың бұл түрі капитализмнің экономикалық</w:t>
        <w:br/>
        <w:t>жүйесінде кең тарады; ол пайыздың түпкі қайнар көзі болып</w:t>
        <w:br/>
        <w:t>келетін жаңа кәсіпорыннан басқа барлық жерлерде де кездеседі.</w:t>
        <w:br/>
        <w:t>Мен осы пайыздың қайнар көзі кәсіпкерлік пайда екенін,</w:t>
        <w:br/>
        <w:t>яғни пайыз кәсіпкерлік пайданың оқшауланған бөлігі екенін</w:t>
        <w:br/>
        <w:t>көрсетуге ұмтыламын. Содан соң пайыз бен “табыстың</w:t>
        <w:br/>
        <w:t>пайыздық нысаны” деп атайтын жаңа құрамдастырудан</w:t>
        <w:br/>
        <w:t>бастап, барлық халық шаруашылығына және тіпті даму белгісі</w:t>
        <w:br/>
        <w:t>жоқ ескі кәсіпорындар әлеміне қалай тарай бастағанын</w:t>
        <w:br/>
        <w:t>қадағалап қараймын. Пайыздың деңгейі экономикалық</w:t>
        <w:br/>
        <w:t>жағдаймен анықталады. Ал “экономикалық жағдай” дегеніміз</w:t>
        <w:br/>
        <w:t>-- егер экономикадан тыс сәттердің әсерін алып тастасақ --</w:t>
        <w:br/>
        <w:t>нақты уақыт кезеңінің даму қарқыны емей немене? Сондықтан</w:t>
        <w:br/>
        <w:t>жаңа кәсіпорындардың ақшаға деген қажеттіліктері ақша</w:t>
        <w:br/>
        <w:t>рыногындағы өнеркәсіптің сұранымын анықтайтын басты</w:t>
        <w:br/>
        <w:t>фактор болады. Практикадағы басты фактор теориядан тыс</w:t>
        <w:br/>
        <w:t>жерде неге ондай бола алмайды? Ақыр соңында кәсіпкердің</w:t>
        <w:br/>
        <w:t>дәл осы сұранымы ақша рыногына басқа карыз алушыларды</w:t>
        <w:br/>
        <w:t>да әкеледі. Бүл жерде әңгіме қалыптасқан және өзгеріссіз</w:t>
        <w:br/>
        <w:t>1 Ажио -- алтынның, құнды қағаздардың рыноктық бағасының артуы.</w:t>
        <w:br/>
        <w:t>386</w:t>
        <w:br/>
        <w:t>Ендігі ең күрделісі -- үшінші сұрақ, оны капиталға шаққан-</w:t>
        <w:br/>
        <w:t>дағы пайыз проблемасының өзегі деп те атауға болады: неге</w:t>
      </w:r>
    </w:p>
    <w:p>
      <w:pPr>
        <w:pStyle w:val="Normal"/>
        <w:rPr/>
      </w:pPr>
      <w:r>
        <w:rPr/>
        <w:t>осы ағын тұрақты сипатталмайды, неге пайыз өзінің эконо-</w:t>
        <w:br/>
        <w:t>микалық жағдайын төмендетпей пайдалануға болатын таза</w:t>
        <w:br/>
        <w:t>табыс болып табылады?</w:t>
        <w:br/>
        <w:t>Біз қалыпты айналымда өнімнің құны толығынан өнді-</w:t>
        <w:br/>
        <w:t>рістің бастапқы факторларына жүктеледі, ал барлық өнімді</w:t>
        <w:br/>
        <w:t>сатудан түскен табыс жұмысшылар мен жер иелерінің арасында</w:t>
        <w:br/>
        <w:t>бөлінеді деген қорытындыға келгенімізде, пайыздың болуы</w:t>
        <w:br/>
        <w:t>теориялық мәселеге айналады. Мұндай жағдайда еңбекақы</w:t>
        <w:br/>
        <w:t>мен рентадан басқа тұрақты табыстар болуы мүмкін емес.</w:t>
        <w:br/>
        <w:t>Бәсекелестік, бір жағынан, және жүктеу үдерісі -- екінші</w:t>
        <w:br/>
        <w:t>жағынан, сатудан түскен табыстың шығындардан кез келген</w:t>
        <w:br/>
        <w:t>артуын өнімнің құны мен сол құнға кіретін еңбек пен жердің</w:t>
        <w:br/>
        <w:t>қызметінің құнының арасындағы кез келген айырманы жоюы</w:t>
        <w:br/>
        <w:t>керек. Бастапқы өндіріс құралдарының құны өнімнің көлеңкесі</w:t>
        <w:br/>
        <w:t>тәрізді, соңынан ілесіп отыруы қажет. Олардың арасында</w:t>
        <w:br/>
        <w:t>тіпті ешкандай сызат болмауы керек. Бірақ пайыздың болуы --</w:t>
        <w:br/>
        <w:t>бұл шынайы факт.</w:t>
        <w:br/>
        <w:t>Пайыздың дилеммасына екі жақты қарауға болады. Оның</w:t>
        <w:br/>
        <w:t>бар екендігін мойындауға болады. Олай болса, пайызды</w:t>
        <w:br/>
        <w:t>еңбекақы немесе жер рентасы деп айту керек. Соңғысы есепке</w:t>
        <w:br/>
        <w:t>алынбайтындықтан, еңбекақы ғана қалады. Бұл жағдайда</w:t>
        <w:br/>
        <w:t>пайызды түсіндірудің үш нұсқасы бар: а) еңбекақыдан алып</w:t>
        <w:br/>
        <w:t>тастаған бөлік ретінде (қанау теориясы); б) капиталиске</w:t>
        <w:br/>
        <w:t>берілетін еңбекақы ретінде (еңбек теориясы); в) шикізат және</w:t>
        <w:br/>
        <w:t>өндіріс құралдарының құрамындағы еңбек үшін берілетін</w:t>
        <w:br/>
        <w:t>еңбекақы ретінде (Джеймс Мильдің және Мак-Куллохтың</w:t>
        <w:br/>
        <w:t>теориясы). Бұл үш вариант та экономикалық теорияда қол-</w:t>
        <w:br/>
        <w:t>данылып байқалған. Бүл теорияны Бем-Баверк сынға алған,</w:t>
        <w:br/>
        <w:t>менің оған қосарым -- біздің кәсіпкердің өндіріс құралдарынан</w:t>
        <w:br/>
        <w:t>оқшауланғандығы оларды нақты негізінен жарым-жартылай</w:t>
        <w:br/>
        <w:t>айырады.</w:t>
        <w:br/>
        <w:t>Бізге құндық ажиоға қайта оралуға тура келеді, оларды</w:t>
        <w:br/>
        <w:t>таза қосымша құн ретінде қарастыруға толық құқымыз бар.</w:t>
        <w:br/>
        <w:t>Ажио дегеніміз жалпы анықтама берсек -- құнның артық</w:t>
        <w:br/>
        <w:t>бөлігі, яғни өнім құнының шығындардан артуы. Ажио өнім</w:t>
        <w:br/>
        <w:t>құнын көтеретін қайсыбір ерекше жағдайға өзінің болғаны</w:t>
        <w:br/>
        <w:t>үшін қарыздар. Сонымен қатар құндық ажио -- бұл</w:t>
        <w:br/>
        <w:t>шаруашылық айналымындағы оның жағдайын анықтайтын</w:t>
        <w:br/>
        <w:t>игіліктердің теңдіктегі құнынан асатын артық бөлігі. Бұл</w:t>
        <w:br/>
        <w:t>сияқты құндық ажио таза табыстың және игіліктердің</w:t>
        <w:br/>
        <w:t>388</w:t>
        <w:br/>
        <w:t>мүлдем әр түрлі екі экономикалық құбылыстармен жүмыс</w:t>
        <w:br/>
        <w:t>істеуге тура келеді. Монополистік ұйымды құру -- кәсіпкер-</w:t>
        <w:br/>
        <w:t>Лердің қызметі, ал оның “өнімдері” өз бейнесін кәсіпкерлік</w:t>
        <w:br/>
        <w:t>пайдадан табады. Жұмыс істеп тұрып, ұйым артық табыс</w:t>
        <w:br/>
        <w:t>алады, енді ол монополияның іргесін қалайтын табиғи және</w:t>
        <w:br/>
        <w:t>әлеуметтік факторларға жүктеледі, осыдан бастап ол моно-</w:t>
        <w:br/>
        <w:t>полиялық пайдаға айналады. Практикалық тұрғыдан алғанда</w:t>
        <w:br/>
        <w:t>құрылтайлық пайда және тұрақты табыс, сол сияқты әр түрлі</w:t>
        <w:br/>
        <w:t>заттар: құрылтайлық пайда -- бұл монополияның құны, ал</w:t>
        <w:br/>
        <w:t>тұрақты артық табыс -- рыноктың монополистік қатынасының</w:t>
        <w:br/>
        <w:t>өнімі. :</w:t>
        <w:br/>
        <w:t>Кәсіпкерлік пайда -- бүл рента емес, осы кәсіпорынның</w:t>
        <w:br/>
        <w:t>тұрақты элементтерінің ерекше артықшылығымен туындайтын</w:t>
        <w:br/>
        <w:t>табыс та емес. Ол сол сияқты жұмсалған капиталға алынатын</w:t>
      </w:r>
    </w:p>
    <w:p>
      <w:pPr>
        <w:pStyle w:val="Normal"/>
        <w:rPr/>
      </w:pPr>
      <w:r>
        <w:rPr/>
        <w:t>пайда да емес. Кәсіпкерлік пайда еңбекақымен тең мағыналы</w:t>
        <w:br/>
        <w:t>болмайды.</w:t>
        <w:br/>
        <w:t>Біз капиталды қанша анықтағанымызбен, кәсіпкерлік пайда</w:t>
        <w:br/>
        <w:t>жұмсалған капиталдан алынған пайда емес, яғни кәсіпкерлік</w:t>
        <w:br/>
        <w:t>пайданың деңгейін теңестіру үрдісі туралы ешқандай негіз</w:t>
        <w:br/>
        <w:t>жоқ. Ал шындығында мұндай үрдіс өмірде жоқ. Тек бір үймеге</w:t>
        <w:br/>
        <w:t>пайыз бен кәсіпкерлік пайданы үйе беруіміз, қайсыбір автор-</w:t>
        <w:br/>
        <w:t>лардың осындай үрдістерді бар деп дәлелдеуімен түсіндіріледі.</w:t>
        <w:br/>
        <w:t>Ал шын мәнінде бір жерде, бір уақытта, бір салада алынатын</w:t>
        <w:br/>
        <w:t>пайдалар мөлшеріндегі айырмашылықтар өте үлкен.</w:t>
        <w:br/>
        <w:t>Кәсіпкерлік пайда -- бұл кәсіпкердің қолында қалатын</w:t>
        <w:br/>
        <w:t>сома емес. Ол -- кәсіпкер құрған игіліктердің құндық тұлға-</w:t>
        <w:br/>
        <w:t>лануы, мысалы, еңбек ақысы -- жұмысшының жасаған өнім-</w:t>
        <w:br/>
        <w:t>дерінің құндық тұлғалануы сияқты. Бұл екеуін де қанаудан</w:t>
        <w:br/>
        <w:t>туындаған пайда деп айтуға болмайды. Еңбек ақы шын мәнінде</w:t>
        <w:br/>
        <w:t>шекті еңбек өнімділігімен анықталады, ал кәсіпкерлік пайда-</w:t>
        <w:br/>
        <w:t>ның жалпы заңға кірмейтіні анык,</w:t>
        <w:br/>
        <w:t>Еңбекақының кез келген көтерілуі барлық жұмыскерлерге</w:t>
        <w:br/>
        <w:t>қатысты болады. Егер қайсыбіреу кәсіпкер ретінде табысқа</w:t>
        <w:br/>
        <w:t>жетсе, онда оның нәтижесін алдымен өзі ғана пайдаланады.</w:t>
        <w:br/>
        <w:t>Еңбекақы және кәсіпкерлік пайда баға элементтерінің бірі,</w:t>
        <w:br/>
        <w:t>бірақ мына мағынада емес: егер еңбекақыны төлеу өндіріс</w:t>
        <w:br/>
        <w:t>үшін тежеуіш болса, онда кәсіпкерлік пайда туралы олай айтуға</w:t>
        <w:br/>
        <w:t>болмайды. Еңбек ақы -- табыстың тұрақты көзі, кәсіпкерлік</w:t>
        <w:br/>
        <w:t>пайда тіпті де бұлай емес. Кәсіпкерлер өз қызметін толық</w:t>
        <w:br/>
        <w:t>атқарысымен, бұл пайдадан айырылып қалуы мүмкін. Кәсіп-</w:t>
        <w:br/>
        <w:t>керлік қызмет жаңалықтармен, дамудың параметрлерін жүзеге</w:t>
        <w:br/>
        <w:t>асырумен, қүндардың жаңа жүйесін құрумен тығыз байла-</w:t>
        <w:br/>
        <w:t>нысты. Ол бір мезгілде дамудың ұрпағы және құрбаны.</w:t>
        <w:br/>
        <w:t>Дамусыз кәсіпкерлік пайда жоқ, ал соңғысынсыз даму</w:t>
        <w:br/>
        <w:t>384</w:t>
        <w:br/>
        <w:t>нәтижесінде мәселе жаңа қырынан қаралатын болды. Кәсіпкер</w:t>
        <w:br/>
        <w:t>мен капиталисті бір-біріне ұқсастыру болды деп дәлелдеу</w:t>
        <w:br/>
        <w:t>негізінен дұрыс болмас еді. Қанша айтқанмен, теориялар кәсіп-</w:t>
        <w:br/>
        <w:t>керлер өз пайдасын тек игілік қоры болып саналатын капи-</w:t>
        <w:br/>
        <w:t>талдың көмегімен алуына болады деген шарттан бастау алып</w:t>
        <w:br/>
        <w:t>отырды және бұған үлкен көңіл аударды. Теоретиктер кәсіп-</w:t>
        <w:br/>
        <w:t>керлердің жұмысшылардан айырмашылығы, олардың капи-</w:t>
        <w:br/>
        <w:t>талды пайдалануында деп білді. Кәсіпкерлерді олар капиталды,</w:t>
        <w:br/>
        <w:t>өндірістік игіліктерді пайдаланушы деп, ал капиталистерді -</w:t>
        <w:br/>
        <w:t>қайсыбір игіліктерді жеткізіп берушілер деп санайды. Осыдан</w:t>
        <w:br/>
        <w:t>барып біз қазір баяндап отырған мәселенің мәнісі шығады.</w:t>
        <w:br/>
        <w:t>Бір қарағанда бүл нақтыланған, тереңдетіліп тұжырымдалған</w:t>
        <w:br/>
        <w:t>несие пайызының анықтамасы сияқты.</w:t>
        <w:br/>
        <w:t>Мұның пайыз проблемалары үшін ауыр салдары болатыны</w:t>
        <w:br/>
        <w:t>айдан анық еді. Несие пайызын кәсіпкер алатын бастапқы</w:t>
        <w:br/>
        <w:t>пайыздан өрбітеді. Соңғы тұлғамен барлық проблема шешіледі</w:t>
        <w:br/>
        <w:t>деп саналады. Нәтижесінде теорияны жалған жолмен дамы-</w:t>
        <w:br/>
        <w:t>тудың көптеген мүмкіндіктері пайда болды. Тек енді ғана</w:t>
        <w:br/>
        <w:t>пайыз құбылысын түсіндірудің әр түрлі баламасын пайдала-</w:t>
        <w:br/>
        <w:t>нудың мүмкіндігі туған тәрізді, атап айтканда, бұл үшін еңбек</w:t>
        <w:br/>
        <w:t>теориясын және қанау теориясын қолдану мүмкін болды.</w:t>
        <w:br/>
        <w:t>Тәжірибе пайыз кәсіпкерде пайда болатын тұрақты табыс</w:t>
      </w:r>
    </w:p>
    <w:p>
      <w:pPr>
        <w:pStyle w:val="Normal"/>
        <w:rPr/>
      </w:pPr>
      <w:r>
        <w:rPr/>
        <w:t>деп көрсетеді. Демек кәсіпкерде бұл тұрақты табыс қалай</w:t>
        <w:br/>
        <w:t>пайда болады, соны түсіндіруіміз қажет.</w:t>
        <w:br/>
        <w:t>Жүздеген жылдар бойы теоретиктердің үлкен әскері бұл</w:t>
        <w:br/>
        <w:t>шешуін таппаған проблемалар қорғанына шабуыл жасаумен</w:t>
        <w:br/>
        <w:t>болды, әрине бүл проблема жалған еді.</w:t>
        <w:br/>
        <w:t>Талқыланып отырған мәселенің кате екенін біз дәлелдедік.</w:t>
        <w:br/>
        <w:t>Осы сәттен бастап біздің тұжырымымыз пайыз теорияла-</w:t>
        <w:br/>
        <w:t>рының басқаларымен біріге алмайды. Теоретиктер алдымен</w:t>
        <w:br/>
        <w:t>түлкіні ініне-дейін сәтті қуалап келді, содан соң іннен өтіп</w:t>
        <w:br/>
        <w:t>кетіп, түлкінің ізінен айрылып қалды. Әрине, өнімнің құны-</w:t>
        <w:br/>
        <w:t>ның оны өндіруге кеткен шығынынан артуын түсіндіру қажет.</w:t>
        <w:br/>
        <w:t>Алайда, біздің көзқарасымыз тұрғысынан алғанда, бұл пайыз-</w:t>
        <w:br/>
        <w:t>дың емес, кәсіпкерлік пайданың проблемалары. Осыдан барып,</w:t>
        <w:br/>
        <w:t>пайыздың проблемасын, басқа теоретиктердей емес, басқаша</w:t>
        <w:br/>
        <w:t>түсінеміз, мұның біз үшін өте маңызды екі салдары бар.</w:t>
        <w:br/>
        <w:t>Біріншіден, бізге “мәңгілік қозғалтқыш” проблемасын шешу-</w:t>
        <w:br/>
        <w:t>дің қажеттігі жоқ, Екінішден -- мұны біз айрықша атап өтеміз --</w:t>
        <w:br/>
        <w:t>біз үшін дәстүрлі теориядан гөрі, коммерциялық пайданың</w:t>
        <w:br/>
        <w:t>пайызы әлдеқайда маңызды болып саналады. Соңғысы бізді</w:t>
        <w:br/>
        <w:t>шешілмеген проблемаларға бағыттайды, пайызды құбылыс-</w:t>
        <w:br/>
        <w:t>тарға біріктіреді, оны пайыз теориясының өзі түсіндіруі тиіс</w:t>
        <w:br/>
        <w:t>397</w:t>
        <w:br/>
        <w:t>болады. Егер, мысалы, кәсіпорында кенеттен машинаның</w:t>
        <w:br/>
        <w:t>белгілі бір түріне қажеттілік туындаса, онда олардың құны</w:t>
        <w:br/>
        <w:t>осы кәсіпорын үшін көтеріледі және осы машиналарды кім</w:t>
        <w:br/>
        <w:t>иеленеді, сол өзіне жарым-жартылай немесе толығымен осы</w:t>
        <w:br/>
        <w:t>құндық ажионы қамтамасыз етеді. Бірақ, егер қосымша</w:t>
        <w:br/>
        <w:t>сұранымның пайда болуын ертерек білген болса, онда</w:t>
        <w:br/>
        <w:t>бәсекелестегі өндірушілер осы сияқты машиналарды шығара</w:t>
        <w:br/>
        <w:t>бастайды деп болжамдауға болады. Бұл жағдайда не ешқандай</w:t>
        <w:br/>
        <w:t>пайда алынбайды, не -- егер өндіріс сұранымға ілесе алмаса</w:t>
        <w:br/>
        <w:t>-- пайда әндірістің бастапқы факторларына жүктеледі. Егер</w:t>
        <w:br/>
        <w:t>сұранымның пайда болуы ертерек жобаланбаса, онда ол</w:t>
        <w:br/>
        <w:t>тіршілік етуін жалғастырады, дұрысында халық шаруашылығы</w:t>
        <w:br/>
        <w:t>оған бейімделуге мүмкіндік алады немесе егер .қосымша</w:t>
        <w:br/>
        <w:t>сұранымның пайда болуы барлығы үшін кенеттен болса,</w:t>
        <w:br/>
        <w:t>өндірушілердің тиісті өндіріс үдерісін жүзеге асыру үшін</w:t>
        <w:br/>
        <w:t>жеткілікті уақыты болады, онда ажионы машинаның иегері</w:t>
        <w:br/>
        <w:t>де, басқа да ала алмайды -- ол болмайды. Егер барлық шарттар</w:t>
        <w:br/>
        <w:t>орындалса, ажио игіліктердің жеке көлеміне қатысты өз орнын</w:t>
        <w:br/>
        <w:t>табады. Бірақ оны тұтынған соң, ол қолданылған игіліктердің</w:t>
        <w:br/>
        <w:t>орнына келетін игіліктердің көлеміне ауыспайды. Құнның</w:t>
        <w:br/>
        <w:t>өсуінің себептері не өздерінен өздері жойылады, ақырында</w:t>
        <w:br/>
        <w:t>қосымша сұраным қанағаттандырылуы мүмкін не оларды</w:t>
        <w:br/>
        <w:t>өндірістің кеңеюі жойып жібереді. Құнның өсуі ұзақ уақыт</w:t>
        <w:br/>
        <w:t>бойы тек мына жағдайда сақталуы мүмкін: егер әңгіме “өнім</w:t>
        <w:br/>
        <w:t>еместер” туралы болса, яғни еңбек пен жер туралы. Бұл</w:t>
        <w:br/>
        <w:t>жағдайда тікелей осы салада істейтін жұмыскердің еңбекақысы,</w:t>
        <w:br/>
        <w:t>сол сияқты қолданылудағы жер көлемінен түскен ренталар</w:t>
        <w:br/>
        <w:t>ғана емес, барлық халық шаруашылығында еңбекақы мен</w:t>
        <w:br/>
        <w:t>рента тұрақты түрде өседі. Демек, игіліктердің ажиосы тек</w:t>
        <w:br/>
        <w:t>жүктеу мен теңдестіру үдерісі тоқтаған жерде өз орнын табады,</w:t>
        <w:br/>
        <w:t>яғни өндірістің бастапқы факторлары саласында, эконо-</w:t>
        <w:br/>
        <w:t>микалық үдерістегі өзгерістерге тез арада бейімделе алмайтын</w:t>
        <w:br/>
        <w:t>экономикада.</w:t>
        <w:br/>
        <w:t>Құннын, сол сияқты еңбекақы мен рентаның да тұрақты</w:t>
      </w:r>
    </w:p>
    <w:p>
      <w:pPr>
        <w:pStyle w:val="Normal"/>
        <w:rPr/>
      </w:pPr>
      <w:r>
        <w:rPr/>
        <w:t>өсуі тек бірінші жағдайда ғана мүмкін, себебі екіншіде ол</w:t>
        <w:br/>
        <w:t>эпизодтық сипатта болады әрі кағида бойынша, игіліктердің</w:t>
        <w:br/>
        <w:t>жекелеген төлеміне де қатысты болады. Сөйтіп, бірде шаруа-</w:t>
        <w:br/>
        <w:t>шылық субьектілері өндірілген игіліктердің ажиосы көзі</w:t>
        <w:br/>
        <w:t>болатын тұрақты табысты ала алмайтыны анық түсінікті болды.</w:t>
        <w:br/>
        <w:t>Нақты шындықта ұзақ мерзімге болмаса да, ажио біресе</w:t>
        <w:br/>
        <w:t>біреуіне, біресе басқа шаруашылықтарға тиесілі болады.</w:t>
        <w:br/>
        <w:t>Біздің пайыз теориясының алты негізгі ерекшеліктерін</w:t>
        <w:br/>
        <w:t>390</w:t>
        <w:br/>
        <w:t>әрбір нақты жағдайда ақшамен тұлғаланған пайызға, яғни</w:t>
        <w:br/>
        <w:t>сатып алу күшінің ажиосына, сол немесе басқа игіліктердің</w:t>
        <w:br/>
        <w:t>ажиосы сәйкес келеді. Техникалық тұрғыда өндіріс үшін ақша</w:t>
        <w:br/>
        <w:t>емес, игіліктер керек. Бірақ бізге ақша -- бүл бар болғаны</w:t>
        <w:br/>
        <w:t>таза техникалық рөл атқаратын аралық буын, олардың орнына</w:t>
        <w:br/>
        <w:t>осы ақшаға сатып алуға болатын игіліктерді коюға болады,</w:t>
        <w:br/>
        <w:t>осыларды пайдаланғаны үшін пайыз төленбекші деп болжам-</w:t>
        <w:br/>
        <w:t>дасак, онда біз іргемізді әлсіретеміз. Дәлірек айтсақ, біз бір</w:t>
        <w:br/>
        <w:t>адым немесе бірнеше адымды ақша саласынан игіліктер сала-</w:t>
        <w:br/>
        <w:t>сына жасай аламыз, бірақ одан аса алмаймыз. Болмаған</w:t>
        <w:br/>
        <w:t>жағдайда біз бірден мына фактілермен кездесеміз: игіліктердің</w:t>
        <w:br/>
        <w:t>өсуі уақытша нәрсе, бұл мезгілде пайыз өз мәні бойынша</w:t>
        <w:br/>
        <w:t>тұрақты табыс болады. Сондықтан пайыздың ақшаға қатысты</w:t>
        <w:br/>
        <w:t>жамылғышын алып тастап, игіліктердің ажиосына көшпек</w:t>
        <w:br/>
        <w:t>болған әрекетіміз сәтсіздікке әкеледі.</w:t>
        <w:br/>
        <w:t>Сөйтіп, біз пайыздың ақша нысанынан құтыла алмаймыз.</w:t>
        <w:br/>
        <w:t>Бұл жерде ақша нысаны ол құбылыстың қабыршағы емес,</w:t>
        <w:br/>
        <w:t>шын мәні деп санауға қосымша дәлелдер бар. Әрине, бұл</w:t>
        <w:br/>
        <w:t>сияқты дәлелдемелер түбегейлі қорытынды жасауға негіз</w:t>
        <w:br/>
        <w:t>болмайды. Бірақ ол бізді кредитті, капиталды және сатып</w:t>
        <w:br/>
        <w:t>алу күшінің рөлін талдауымызға көңіл аударуға мәжбүр етеді.</w:t>
        <w:br/>
        <w:t>Бұл бізге алтыншы ережені тұжырымдауға мүмкіндік. береді:</w:t>
        <w:br/>
        <w:t>пайыз -- бүл өндіріс игіліктерінің үстінен өз үстемдігін</w:t>
        <w:br/>
        <w:t>орнатуға мүмкіндік беретін сатып алу күші бағасының</w:t>
        <w:br/>
        <w:t>элементі. Егер пайыз туралы сатып алу күші байланысынан</w:t>
        <w:br/>
        <w:t>тыс қарасақ, онда біз не қателікке бой ұрамыз, не сөздің</w:t>
        <w:br/>
        <w:t>тасымал мәнін дұрыс пайдаланбаймыз.</w:t>
        <w:br/>
        <w:t>Теоретиктердің көпшілігінің осындай ұстанымдары таңқа-</w:t>
        <w:br/>
        <w:t>ларлық, Пайыздың сұраным мен ұсынымның “ақша” рыно-</w:t>
        <w:br/>
        <w:t>тындағы ықпалынан ауытқуы барлығымызға белгілі. Егер</w:t>
        <w:br/>
        <w:t>несиелік төлем қаражаттарының саны тауар мәмілелерінің</w:t>
        <w:br/>
        <w:t>тиісті көбеюінсіз өзінен-өзі өсетін болса, онда пайыз сөзсіз</w:t>
        <w:br/>
        <w:t>түседі, немесе керісінше, егер ол азайса пайыз өседі, мүны</w:t>
        <w:br/>
        <w:t>кез келген коммерсант екі жердегі екі төрт дегендей біледі.</w:t>
        <w:br/>
        <w:t>Егер мемлекет кағаз ақшаны басып шығаратын болса, пайыз</w:t>
        <w:br/>
        <w:t>төмендемей ме және кәсіпкерлерге кредит беретін болса, онда</w:t>
        <w:br/>
        <w:t>мемлекет осы операциядан пайыз алмай ма? Осы пайыздың</w:t>
        <w:br/>
        <w:t>валюта бағамымен және алтынның қозғалысымен өзара бай-</w:t>
        <w:br/>
        <w:t>ланысы анық көрініп тұрған жоқ па? Мен осыған байланысты</w:t>
        <w:br/>
        <w:t>күнделікті өмірдің сансыз көп деректерін көрсете алар едім.</w:t>
        <w:br/>
        <w:t>Біздің теория үшін маңызы зор сәтке көңіл аударалық.</w:t>
        <w:br/>
        <w:t>Ақша массасының өсуі, барлық айналыстағы бағаның өсуіне</w:t>
        <w:br/>
        <w:t>алып келеді. Бірақ онда кәсіпкер сол қажеттіліктер үшін үлкен</w:t>
        <w:br/>
        <w:t>399</w:t>
      </w:r>
    </w:p>
    <w:p>
      <w:pPr>
        <w:pStyle w:val="Normal"/>
        <w:rPr/>
      </w:pPr>
      <w:r>
        <w:rPr/>
        <w:t>өсімнің шамасы толығынан еңбекақы мен рентаның көтеріл-</w:t>
        <w:br/>
        <w:t>генінен көрініс табады.</w:t>
        <w:br/>
        <w:t>Кез келген ажио кәсіпкерлік пайда болмайтындығы сияқты,</w:t>
        <w:br/>
        <w:t>кез келген кәсіпкерлік пайда пайыз туындатпайды. Бұл</w:t>
        <w:br/>
        <w:t>кәсіпкердің жоспарын жүзеге асыру үшін қажетті өндіріс</w:t>
        <w:br/>
        <w:t>құралдары кәсіпкердің жоспарына қатысы жоқ басқа</w:t>
        <w:br/>
        <w:t>шаруашылық субвектілерінің меншігінде тұрғанда осы үдеріс</w:t>
        <w:br/>
        <w:t>жүреді. Қажетті игіліктермен “қамтамасыз етіліп қойған”</w:t>
        <w:br/>
        <w:t>өндіріске бірден кірісіп кетуге мүмкіндігі бар коммунистік</w:t>
        <w:br/>
        <w:t>экономиканың орталық органдарынан және кәсіпкерлерден</w:t>
        <w:br/>
        <w:t>горі мұндай ерекше жағдай жасалынбаған шаруашылық</w:t>
        <w:br/>
        <w:t>субьектісі осы игіліктерді сатып алу үшін қаражатқа зәру</w:t>
        <w:br/>
        <w:t>болады. Айналым үдерісіне келетін болсақ, бұл қаражат оған</w:t>
        <w:br/>
        <w:t>өткен кезеңдегі өнімді береді деп болжам жасауға болады. Бірақ</w:t>
        <w:br/>
        <w:t>кәсіпкердің жаңа өндірісті бастай отырып, осы өнімдерді алуға</w:t>
        <w:br/>
        <w:t>мүмкіндігі болмайды. Бүл жерде өндіріс құралдарына жеке</w:t>
        <w:br/>
        <w:t>меншіктің болуы оған кедергі болады. Кәсіпкерге кедергіден</w:t>
        <w:br/>
        <w:t>өтуге капиталист көмектеседі. Сөйтіп, біз даму жолына жеке</w:t>
        <w:br/>
        <w:t>меншік институты құратын кедергіні жеңетін күш пен пайыз</w:t>
        <w:br/>
        <w:t>тығыз байланысты болады. Пайыз жекеменшік шаруашылық</w:t>
        <w:br/>
        <w:t>ұйымының ерекше құрылымының салдары болып саналады.</w:t>
        <w:br/>
        <w:t>Ол меншік қатынасының бүдірлі бетіне кәсіпкердің жоспар-</w:t>
        <w:br/>
        <w:t>ларының үйкелісінен болатын “ұнтақ” кейпін киеді.</w:t>
        <w:br/>
        <w:t>Мен кредиттің пайызы мен капиталға шаққандағы бастапқы</w:t>
        <w:br/>
        <w:t>пайыздың айырмашылығын карастырамын. Олардың арасын-</w:t>
        <w:br/>
        <w:t>дағы айырмашылық пайыз табиғатын терең зерттеуді баста-</w:t>
        <w:br/>
        <w:t>ғанда-ақ көрінеді. Айырмашылық пайыз теориясының негізі</w:t>
        <w:br/>
        <w:t>болған және болатын қағидаттарының біреуі болып қала</w:t>
        <w:br/>
        <w:t>бермек. Пайыз мәселелерін зерттеу, тұтыну кредитіне қойыла-</w:t>
        <w:br/>
        <w:t>тын пайызды талдаудан басталады. Пайыз теориясының бас-</w:t>
        <w:br/>
        <w:t>тапқы кезгі нысаны -- табыстың дербес түрі ретінде көрінетін</w:t>
        <w:br/>
        <w:t>кредит пайызы болатын. Тегі басқа элементтерден тазарту</w:t>
        <w:br/>
        <w:t>керек болатын табыстың түрінен гөрі, табыстың оқшауланған</w:t>
        <w:br/>
        <w:t>түрін талдаған ылғи да жеңілірек. Міне, сондықтан Англияда</w:t>
        <w:br/>
        <w:t>бірінші рет жер рентасының мәні танылып, экономикалық</w:t>
        <w:br/>
        <w:t>категория ретінде қабылданып қана қойған жоқ, сонымен</w:t>
        <w:br/>
        <w:t>бірге табыстың дербес түрі ретінде нақты төленіп отырды. Ал</w:t>
        <w:br/>
        <w:t>тұтыну кредитінен бастаған себебі, ол пайыздың ежелгі және</w:t>
        <w:br/>
        <w:t>орта ғасыр заманында маңызды әрі белгілі нысаны болған.</w:t>
        <w:br/>
        <w:t>Ол кезде де өндірістік қажетке берілетін кредиттің пайызы</w:t>
        <w:br/>
        <w:t>бар болатын.</w:t>
        <w:br/>
        <w:t>Барлық ағылшын әдебиеттерін, Адам Смиттің еңбектерін</w:t>
        <w:br/>
        <w:t>қосқанда, кредит (қарыз) пайда алуға мүмкіндік туғызады</w:t>
        <w:br/>
        <w:t>394</w:t>
        <w:br/>
        <w:t>болмайды. Капиталистік экономикада кәсіпкерлік пайдасыз</w:t>
        <w:br/>
        <w:t>меншік те, мүлік те құрылмайды. Бүл үдеріс кәсіпкерлік</w:t>
        <w:br/>
        <w:t>пайдасыз бүгінде біз көріп жүргендей маңызды әлеуметтік</w:t>
        <w:br/>
        <w:t>құбылыс болмайтын еді.</w:t>
        <w:br/>
        <w:t>Кәсіпкерлік пайданың мөлшері айналымның шеңберінде</w:t>
        <w:br/>
        <w:t>алынатын табыстың шамасы сияқты нық әрі бір мәнді болып</w:t>
        <w:br/>
        <w:t>анықталмайды. Бүл мөлшер туралы ол “ұсынылған кәсіпкерлік</w:t>
        <w:br/>
        <w:t>қызметтің көлемін” туындату үшін толық жеткілікті деп айтуға</w:t>
      </w:r>
    </w:p>
    <w:p>
      <w:pPr>
        <w:pStyle w:val="Normal"/>
        <w:rPr/>
      </w:pPr>
      <w:r>
        <w:rPr/>
        <w:t>болмайды. Мұндай ұсыныстың шамасын теориялық тұрғыдан</w:t>
        <w:br/>
        <w:t>анықтау мүмкін емес. Барлық кәсіпкерлердің жиынтығы үшін</w:t>
        <w:br/>
        <w:t>де, жекелеген кәсіпкер үшін де осы сәтке нақты сатылған</w:t>
        <w:br/>
        <w:t>кәсіпкерлік пайданың мөлшері, кәсіпкерлердің нақты</w:t>
        <w:br/>
        <w:t>пайдаланылған қызметтерін әрекетке-тарту үшін жеткілікті</w:t>
        <w:br/>
        <w:t>болатын сомадан көп артық болуы мүмкін. Әрине, кәсіпкерлік</w:t>
        <w:br/>
        <w:t>пайданың жалпы сомасы әжептеуір көбейеді. Жекелеген</w:t>
        <w:br/>
        <w:t>кәсіпкердің табысын асыра бағалаудың өз қызметі бар, яғни</w:t>
        <w:br/>
        <w:t>осыған ұқсас табыстарға жету мүмкіндігі әлеуеттік бәсеке-</w:t>
        <w:br/>
        <w:t>лестерді күштірек ынталандырады. Оның үстіне табысқа</w:t>
        <w:br/>
        <w:t>жетуге еш мүмкіндігі жоқ кәсіпкерлер де үлкен “сыйақы”</w:t>
        <w:br/>
        <w:t>алуға үміттенеді.</w:t>
        <w:br/>
        <w:t>Әлеуметтік үдерісті білмеген заманда кәсіпкерлік қызмет</w:t>
        <w:br/>
        <w:t>экономикадағы тұрақты өзгерістердің де, қоғамның жоғары</w:t>
        <w:br/>
        <w:t>таңдаулыларынан тұратын элементтердің тұрақты өзгерістері-</w:t>
        <w:br/>
        <w:t>нің де қорғаушы күші болады. Осындай қозғаушы күш болып</w:t>
        <w:br/>
        <w:t>бүгінде де қалып отыр. Табысты жұмыс істеп жатқан</w:t>
        <w:br/>
        <w:t>кәсіпкерлермен бірге бұған ешкандай күш жұмсамаған олардың</w:t>
        <w:br/>
        <w:t>жақындары да әлеуметтік басқышпен көтеріледі.</w:t>
        <w:br/>
        <w:t>Мансап -- капиталистік әлемде ең маңызды уәждердің</w:t>
        <w:br/>
        <w:t>бірі. Бірақ бұл “әлеуметтік өрлеу” бәсекелестіктің нәтижесінде</w:t>
        <w:br/>
        <w:t>ескі кәсіпорындарды ығыстырумен бірге жүргізіледі және</w:t>
        <w:br/>
        <w:t>сонымен байланыстылардың күйреуімен жалғасады, яғни бір</w:t>
        <w:br/>
        <w:t>мезгілде төмендеу, сыныптық топтан шығып қалу, тоқырау</w:t>
        <w:br/>
        <w:t>үдерістері қатар жүреді. Сондай аянышты хал іс-әрекеті</w:t>
        <w:br/>
        <w:t>нашарлаған кәсіпкерді және оның мүрагерлерін де күтіп түр.</w:t>
        <w:br/>
        <w:t>Мәселенің негізі кез келген жекеше кәсіпкерлік пайданың</w:t>
        <w:br/>
        <w:t>сарқылуында да емес, бәсекелестікке негізделген экономикалық,</w:t>
        <w:br/>
        <w:t>жүйенің тетігі косымша құнның ұзақ болуына жол бермейді,</w:t>
        <w:br/>
        <w:t>оны сол уәждің, ынталылықтың, пайдаға ұмтылыстың</w:t>
        <w:br/>
        <w:t>көмегімен жойып жібереді. Басты мәселе басқада: қайсыбір</w:t>
        <w:br/>
        <w:t>кәсіпкердің әдетте жетістігі өнеркәсіп кәсіпорындарын</w:t>
        <w:br/>
        <w:t>иемденудің материалдық нысанын алады. Мүрагерлер, әдетте,</w:t>
        <w:br/>
        <w:t>иелігінде калған кәсіпорындарды айналым шенберінде жұмыс</w:t>
        <w:br/>
        <w:t>істейтін шаруашылыққа бағыттайды. Нәтижесінде оны жаңа</w:t>
        <w:br/>
        <w:t>кәсіпорындар тез арада ығыстырып, шығарып тастайды.</w:t>
        <w:br/>
        <w:t>385</w:t>
        <w:br/>
        <w:t>байланысты, одан тыс өмір сүре алмайды. Таза коммунистік</w:t>
        <w:br/>
        <w:t>экономикада еңбекақы мен жер рентасы да төленбейді. Бірақ,</w:t>
        <w:br/>
        <w:t>еңбек пен жердің қызметтері және олардың құндары тек бар</w:t>
        <w:br/>
        <w:t>болып қана қоймайды, сонымен катар шаруашылық жоспа-</w:t>
        <w:br/>
        <w:t>рының маңызды элементі болады, бірақ біз өзіміз қарастырып</w:t>
        <w:br/>
        <w:t>отырған пайыз туралы да айта алмаймыз. Коммунистік</w:t>
        <w:br/>
        <w:t>экономикада пайыз төленетін әрекет етуші күш жоқ. Сондық-</w:t>
        <w:br/>
        <w:t>тан ол бағалау обьектісі бола алмайды. Оның салдары ретінде,</w:t>
        <w:br/>
        <w:t>пайыздан түсетін табысқа сай келетін түрақты таза табыс та</w:t>
        <w:br/>
        <w:t>болмайды. Демек, пайыз -- бүл экономикалық категория</w:t>
        <w:br/>
        <w:t>болғанымен: ол тек рыноктық экономикада ғана кездеседі.</w:t>
        <w:br/>
        <w:t>Пайыз неге тек рыноктық экономикада ғана орын алады?</w:t>
        <w:br/>
        <w:t>Оның жауабы бізді бесінші ережеге алып келеді, бұл ереже</w:t>
        <w:br/>
        <w:t>кәсіпкерлік пайдадан игіліктерді қалай сорып алып, оларды</w:t>
        <w:br/>
        <w:t>қалай ағынға жіберу жолын бірінші болып көрсетеді. Капи-</w:t>
        <w:br/>
        <w:t>талистің өндіріспен байланысты екендігі белгілі. Техникалық</w:t>
        <w:br/>
        <w:t>жағынан өндірістік үдеріс қандай әлеуметтік ұйымдар жағ-</w:t>
        <w:br/>
        <w:t>дайында өтіп жатқандығынан тәуелді емес. Ол әрқашанда</w:t>
        <w:br/>
        <w:t>өндірістік үдеріс болып кала береді және ылғи да игіліктерді</w:t>
      </w:r>
    </w:p>
    <w:p>
      <w:pPr>
        <w:pStyle w:val="Normal"/>
        <w:rPr/>
      </w:pPr>
      <w:r>
        <w:rPr/>
        <w:t>талап етеді, игіліктерден өзге оларға ештеңе қажет емес. Демек,</w:t>
        <w:br/>
        <w:t>бүл жерде түбегейлі айырмашылық жоқ. Оны біз басқа жерден</w:t>
        <w:br/>
        <w:t>табамыз. Рыноктық экономикада кәсіпкер өзінің өндірістік</w:t>
        <w:br/>
        <w:t>игіліктерін рыноктық емес экономиканың орталық органдары</w:t>
        <w:br/>
        <w:t>сияқты қарамайды. Соңғылар өндіріс игіліктеріне о бастан</w:t>
        <w:br/>
        <w:t>иеленген, ал кәсіпкерге оларды әлі қолына алуы керек.</w:t>
        <w:br/>
        <w:t>Егер кәсіпкер өзіне қажетті игіліктерді о бастан иеленген</w:t>
        <w:br/>
        <w:t>болса, онда рынок шаруашылығы жағдайында өндіріс пайыздың</w:t>
        <w:br/>
        <w:t>қатысуынсыз-ақ жүзеге асырылған болар еді. Бүл ережені</w:t>
        <w:br/>
        <w:t>жеңіл дәлелдеуге болады. Калыпты шаруашылық айналымы</w:t>
        <w:br/>
        <w:t>шеңберінде бір де шаруашылық субьектісі еңбек ақысынан,</w:t>
        <w:br/>
        <w:t>жер рентасы "мен монополиялық пайдадан басқа, ешкандай</w:t>
        <w:br/>
        <w:t>таза табысты жұмсай алмас еді. Бұл кезде қажетті өндіріс</w:t>
        <w:br/>
        <w:t>құралдарын ең басынан иелене ме немесе оларды оған алдын</w:t>
        <w:br/>
        <w:t>ала өз қолына алуы керекпе, бәрібір. Жаңа кәсіпорындар пайда</w:t>
        <w:br/>
        <w:t>бола бастағанда, мүлдем басқа жағдайлар туындайды. Егер</w:t>
        <w:br/>
        <w:t>кәсіпкер кажетті өндіріс құралдарын алып койған болса, онда</w:t>
        <w:br/>
        <w:t>ол өз пайдасын алады, одан артық ештеңе бола қоймас. Пайда</w:t>
        <w:br/>
        <w:t>оның қолында жай ғана қалып қоймайды, ешқандай бөлігі</w:t>
        <w:br/>
        <w:t>оқшауланбайтын гомогендік шама ретінде калады. Кәсіпкердің</w:t>
        <w:br/>
        <w:t>меншігіндегі игіліктер субстратқа айналады, уақытша құнның</w:t>
        <w:br/>
        <w:t>артықтығының “тасушысы” болады, бірақ айрықша тұрақты</w:t>
        <w:br/>
        <w:t>табыс бұл кезде құралмайды. Оның тұрақты өндіріс құрал-</w:t>
        <w:br/>
        <w:t>дарының қызметтерінің құны барлық кезде өседі, ал бұл</w:t>
        <w:br/>
        <w:t>393</w:t>
        <w:br/>
        <w:t>186-206</w:t>
        <w:br/>
        <w:t>капиталын пайдаланғаны үшін төленетін пайызды жай ғана</w:t>
        <w:br/>
        <w:t>өз капиталына шаққандағы пайызбен алмастыру емес. Бұл</w:t>
        <w:br/>
        <w:t>жерде біз кәсіпкердің коммерциялық пайдасы, мәні бойынша,</w:t>
        <w:br/>
        <w:t>өзінің капиталынан алынатын пайызы болады деп дәлел-</w:t>
        <w:br/>
        <w:t>денгенін көреміз. Бұны біз дұрыс жолдан ауытқу деп баға-</w:t>
        <w:br/>
        <w:t>лаймыз.</w:t>
        <w:br/>
        <w:t>Алдымен, сұрақтың бұлай қойылуы ойлау жүйесінің табиғи</w:t>
        <w:br/>
        <w:t>жолын білдіреді. Шын мәнінде жол төлемі туралы сұрақ туын-</w:t>
        <w:br/>
        <w:t>даудың себебі “бастапқы” жер рентасы, яғни жер алып келетін</w:t>
        <w:br/>
        <w:t>табыс. Олар бір-бірімен дәлме-дәл келуі керек, себебі жол</w:t>
        <w:br/>
        <w:t>төлемі бүл жер иесінің көзқарасымен қарағанда ауыл шаруа-</w:t>
        <w:br/>
        <w:t>шылығы алатын таза табыс. Еңбекақы болады, себебі еңбек</w:t>
        <w:br/>
        <w:t>табыс әкеледі, бұл жұмысшының көзқарасымен қарағанда</w:t>
        <w:br/>
        <w:t>өндірістің таза табысы болып саналады. Ал пайыз мәселесінде</w:t>
        <w:br/>
        <w:t>бәрі неге басқаша болуы керек? Одан мынандай қорытынды</w:t>
        <w:br/>
        <w:t>туындап тұр, төленбейтін пайыздың негізінде бастапқы пайыз</w:t>
        <w:br/>
        <w:t>жатыр, рента жер иесінің алатын табысы сияқты, пайыз кәсіп-</w:t>
        <w:br/>
        <w:t>кердің алатын табысы. Бұл тұжырымға кәсіпкердің іс жүзінде</w:t>
        <w:br/>
        <w:t>өз капиталынан өзіне пайыз төлейтіндігі дәлел бола алады.</w:t>
        <w:br/>
        <w:t>Шындығында, өнім құнының оны өндірудегі өндіріс ішы-</w:t>
        <w:br/>
        <w:t>ғынынан артып кетуі, көптеген құбылыстардың негізінде</w:t>
        <w:br/>
        <w:t>жатады, оның ішінде пайыздың болуы да бар. Міне осы</w:t>
        <w:br/>
        <w:t>құнда болатын артық бөлік кәсіпкер үшін пайда болады.</w:t>
        <w:br/>
        <w:t>Зерттеушілердің осы түбегейлі проблемаға аса қатты көңіл</w:t>
        <w:br/>
        <w:t>бөлгеніне таңданудың кажеті болмас, олар осы мәселені шеш-</w:t>
        <w:br/>
        <w:t>сек, басқалары өзінен өзі шешіледі деп үміттенеді. Олардың</w:t>
        <w:br/>
        <w:t>осы артық бөлікті пайызбен шатастырғанына да таң қалуға</w:t>
        <w:br/>
        <w:t>болмайды. Экономикалық теория ол кезде меркантилизмге</w:t>
        <w:br/>
        <w:t>тән жеңіл қарау әдісінен енді ғана арылып келе жатқан-ды,</w:t>
      </w:r>
    </w:p>
    <w:p>
      <w:pPr>
        <w:pStyle w:val="Normal"/>
        <w:rPr/>
      </w:pPr>
      <w:r>
        <w:rPr/>
        <w:t>игіліктердің ақша әкелетінін де айыра бастаған кезі еді.</w:t>
        <w:br/>
        <w:t>Капитал нақты игіліктерден тұрады деген ережені тұжырым-</w:t>
        <w:br/>
        <w:t>дады, сөйтіп бұл капиталды өндірістің айрықша факторы деп</w:t>
        <w:br/>
        <w:t>санай бастады. Теоретиктердің пайыздың өзін капиталдың</w:t>
        <w:br/>
        <w:t>бағасы ретінде қабылдауы кездейсоқтық емес, оны игіліктің</w:t>
        <w:br/>
        <w:t>осы қорының көмегімен кәсіпкер алатын артық, бөлікпен</w:t>
        <w:br/>
        <w:t>ұқсастырды. Пайыз шын мәнінде кәсіпкерлік пайдадан шыға-</w:t>
        <w:br/>
        <w:t>тын болғандықтан, оның бір бөлігін құрайды, сондықтан</w:t>
        <w:br/>
        <w:t>пайыздың кәсіпкер өндірісіне қолданатын нақты игілікке</w:t>
        <w:br/>
        <w:t>байланыстырылғанына таңқаларлық ештеңе жоқ, ол кезде</w:t>
        <w:br/>
        <w:t>кәсіпкерлік пайда немесе ең аз дегенде оның көп бөлігі пайыз</w:t>
        <w:br/>
        <w:t>болып есептеле бастады. Содан төленетін еңбекақының пайыз</w:t>
        <w:br/>
        <w:t>еместігі қарсы пікір айту үшін аса маңызды негіз бола алмайды.</w:t>
        <w:br/>
        <w:t>Кәсіпкерлік қызметінің мән-мағынасын терең зерттемеудің</w:t>
        <w:br/>
        <w:t>396</w:t>
        <w:br/>
        <w:t>тұжырымдауға мүмкіндігіміз бар, оның бірінші бесеуі пайыз,</w:t>
        <w:br/>
        <w:t>құн құбылысы және баға элементі деген жай ғана постулаттан</w:t>
        <w:br/>
        <w:t>шығыл отыр. Бұл постулаттың өзін ғылымға сүйенетін кез</w:t>
        <w:br/>
        <w:t>келген пайыз теориясы қабылдай алады.</w:t>
        <w:br/>
        <w:t>Бірінші ереже. Пайыздың қайнар көзі принципінде тек</w:t>
        <w:br/>
        <w:t>құндық ажио болуы керек, себебі экономикалық үдерістің</w:t>
        <w:br/>
        <w:t>қалыптасқан ағымында ешкандай бөтен құндық артық бөлік</w:t>
        <w:br/>
        <w:t>пайда болмайды. Айтылғандар тек кредит пайызына ғана</w:t>
        <w:br/>
        <w:t>қатысты, бұл кредиттер тек өндірістік мақсатқа, яғни тар</w:t>
        <w:br/>
        <w:t>мағынада айтқанда, пайыз алуға ғана беріледі. Мұның өндіріс</w:t>
        <w:br/>
        <w:t>мақсатына берілетін тұтыну кредитінің пайызына қатысы жоқ.</w:t>
        <w:br/>
        <w:t>Пайыз еңбекақы мен жер рентасынан алынатын жағдайда</w:t>
        <w:br/>
        <w:t>оның, әрине, ажиоға еш қатысы болмайды. Әр шаруашылық</w:t>
        <w:br/>
        <w:t>кезеңінде капиталистердің кассасына ағылып түсіп жататын</w:t>
        <w:br/>
        <w:t>әрі олардың әл-ауқатын қолдап тұратын игіліктер тек құндық</w:t>
        <w:br/>
        <w:t>ажио болады. Экономикада ажиодан басқа тағы бір құндық</w:t>
        <w:br/>
        <w:t>артықтық бар -- ол монополиялық пайда. Монополиялық</w:t>
        <w:br/>
        <w:t>пайда пайыздың типтік көзі бола алмайды. Осы айтылғанмен</w:t>
        <w:br/>
        <w:t>қарастырсақ, пайыз дамудан тыс болмаған болар еді. Пайыз</w:t>
        <w:br/>
        <w:t>-- дамуы туындататын экономикалық құндар теңізіндегі</w:t>
        <w:br/>
        <w:t>таудай толқындардың құрамасының бірі. Бұл қорытындыны</w:t>
        <w:br/>
        <w:t>дәлелдеу үшін, біз шаруашылық айналымы шеңберінде құнның</w:t>
        <w:br/>
        <w:t>құрылу үдерісі пайыздың болуын қаламайтынын алдымен</w:t>
        <w:br/>
        <w:t>көрсеттік. Бүл үшін үдерістің өзін де, өнімнің қүны мен өндіріс</w:t>
        <w:br/>
        <w:t>қүралдарының арасындағы үлкен айырманы дамуы жоқ</w:t>
        <w:br/>
        <w:t>экономикадан таппақшы болған әр түрлі әрекеттерді де</w:t>
        <w:br/>
        <w:t>зерттедік. Енді өнімнің құны қалай өсетінін және жоғарыда</w:t>
        <w:br/>
        <w:t>айтылған даму үдерісіндегі айырма қалай пайда болатынын</w:t>
        <w:br/>
        <w:t>көрсететін кез келді.</w:t>
        <w:br/>
        <w:t>Екінші ереже. Даму үдерісінде пайда болатын ажио, біздің</w:t>
        <w:br/>
        <w:t>көргеніміздей, екі топқа бөлінеді: кәсіпкерлік пайдаға және</w:t>
        <w:br/>
        <w:t>“даму үдерісінің кері әсерінің нәтижесі болатын” ажиоға.</w:t>
        <w:br/>
        <w:t>Пайыздың дамуы екінші топқа кіретін ажиомен байланысты</w:t>
        <w:br/>
        <w:t>болуы мүмкін емес екенін біз білеміз. Мұндай қорытынды</w:t>
        <w:br/>
        <w:t>жасау бізге қиынға соқпайды, себебі олардың пайда болу</w:t>
        <w:br/>
        <w:t>үдерісі ешкандай жасырын жүрмейді. Мысалы, майда заттар</w:t>
        <w:br/>
        <w:t>дүкенінің иесін алайық, ол көп уақыт бойы орташа табыс</w:t>
        <w:br/>
        <w:t>тауып келген, ол тұратын елді мекенде фабрика тұрғызылып</w:t>
        <w:br/>
        <w:t>жатқандықтан, ол да белгілі бір пайда тауып тұрды. Ол өзінен</w:t>
        <w:br/>
        <w:t>өзі пайыз бола алмайды, себебі уақытшалық қана сипаттамасы</w:t>
        <w:br/>
        <w:t>бар және бәсекелестіктің аркасында тез арада жойылып кетеді.</w:t>
      </w:r>
    </w:p>
    <w:p>
      <w:pPr>
        <w:pStyle w:val="Normal"/>
        <w:rPr/>
      </w:pPr>
      <w:r>
        <w:rPr/>
        <w:t>Ол пайыздың көзі де бола алмайды, себебі дүкен иесі ол</w:t>
        <w:br/>
        <w:t>пайызды ешқандай күш жұмсамай, тек бағаны көтеру арқылы</w:t>
        <w:br/>
        <w:t>391</w:t>
        <w:br/>
        <w:t>ағынының қайнар көзі сипаттамасын алады. Бұл белгілі бір</w:t>
        <w:br/>
        <w:t>дәрежеде болашақтағы игіліктердің құнын ылғи да төмендету</w:t>
        <w:br/>
        <w:t>жағдайын еске түсіреді.</w:t>
        <w:br/>
        <w:t>Өнім құнының өндіріс құралдарының құнынан артуына</w:t>
        <w:br/>
        <w:t>әкелетін жағдай, олардың арасындағы айырма пайданың көзі</w:t>
        <w:br/>
        <w:t>болады, ол экономикада еш даму белгілерінсіз болуы мүмкін.</w:t>
        <w:br/>
        <w:t>Сол сияқты онда да құндық ажио және дизажио! болады.</w:t>
        <w:br/>
        <w:t>Осындай жағдайларға кателіктер де, жайлы жағдайлар да,</w:t>
        <w:br/>
        <w:t>шаруашылық үдерістерінің шаруашылық жоспарынан кенеттен</w:t>
        <w:br/>
        <w:t>немесе ойластырмаған ауытқулары да, кедейшілік те және</w:t>
        <w:br/>
        <w:t>кездейсоқ игіліктер молшылығы да және т. 6. жатуы мүмкін.</w:t>
        <w:br/>
        <w:t>Осы барлық құндық ажио мен дизажио нақты құн мен қалыпты</w:t>
        <w:br/>
        <w:t>құнның арасындағы айырма деп саналады, сол сияқты нақты</w:t>
        <w:br/>
        <w:t>құны мен пайдаланылған өндіріс құралдарының құнының</w:t>
        <w:br/>
        <w:t>арасындағы айырма болып табылады.</w:t>
        <w:br/>
        <w:t>Дамудың арқасында пайда болған, үлкен маңызы бар қүн-</w:t>
        <w:br/>
        <w:t>дық ажио жиі кездеседі. Біз оларды екі негізгі топка бөлдік.</w:t>
        <w:br/>
        <w:t>Бірінші топқа дамудың өзі пайда болуына ықпал еткен ажио</w:t>
        <w:br/>
        <w:t>кіреді. Олардың болуы төмендегідей түсіндіріледі: шаруашы-</w:t>
        <w:br/>
        <w:t>лық субьектілері игіліктерді қолданудың жаңа әрі тиімді</w:t>
        <w:br/>
        <w:t>әдістерін табады, олардың құндарын басқалар пайдаланудың</w:t>
        <w:br/>
        <w:t>тиімділігі төмен әдісімен анықтайды. Екінші топқа кіретін</w:t>
        <w:br/>
        <w:t>ажио мен дизажио даму үдерісінің кері әсерімен туындайды,</w:t>
        <w:br/>
        <w:t>бүл ертерек байқалған және болашақтағы күтілетін сұра-</w:t>
        <w:br/>
        <w:t>нымның шамасымен салыстырғандағы белгілі бір игіліктерге</w:t>
        <w:br/>
        <w:t>сұранымның ұлғайғанынан немесе азайғанынан көрінеді. Осы</w:t>
        <w:br/>
        <w:t>ажионың барлығы шын мәнінде нақты бар құнның артықтығы</w:t>
        <w:br/>
        <w:t>болып саналады. Шаруашылық субьектілерінің қолына түсетін</w:t>
        <w:br/>
        <w:t>игіліктерінің барлық ағыны тікелей немесе жанама түрде осы</w:t>
        <w:br/>
        <w:t>көзден шығуы керек. Алайда біз өзіміздің жасаған қорытын-</w:t>
        <w:br/>
        <w:t>дымызды еске алсақ, бір жағынан бәсекелестік, екінші жа-</w:t>
        <w:br/>
        <w:t>ғынан -- құнның құрылу үдерісі құнның шығындардан тұ-</w:t>
        <w:br/>
        <w:t>рақты артуына мүмкіндік бермейді. Егер біз практикада күн-</w:t>
        <w:br/>
        <w:t>ның артуы қандай жағдайда орын алады деген сұраққа жауап</w:t>
        <w:br/>
        <w:t>бермек болсақ, онда біз оның барлық игіліктерге немесе ерекше</w:t>
        <w:br/>
        <w:t>бір игілікке қатысты емес екенін көруімізге болады. Ол сол</w:t>
        <w:br/>
        <w:t>сияқты игіліктердің белгілі бір касиеттерімен немесе өндірістегі</w:t>
        <w:br/>
        <w:t>олардың қызметтерімен байланысты емес. Құн шығыннан</w:t>
        <w:br/>
        <w:t>тек игіліктердің нақты көлеміне қатысы бойынша ғана артық</w:t>
        <w:br/>
        <w:t>ІДизажио -- алтынның, құнды қағаздардың рыноктық бағасының</w:t>
        <w:br/>
        <w:t>төмендеуі ( Ред.)</w:t>
        <w:br/>
        <w:t>389</w:t>
        <w:br/>
        <w:t>-- бұл шаруашылық үдерісін жылдан-жылға өзгеріссіз жүр-</w:t>
        <w:br/>
        <w:t>гізіп келе жатқан қожайын делік. Егер казіргі уақытта оның</w:t>
        <w:br/>
        <w:t>қолында қарыз сұраушыға кажетті жүз ақша бірлігі болса, ол</w:t>
        <w:br/>
        <w:t>ақшалар осы кездерде жылда болуы мүмкін белгілі бір шығын-</w:t>
        <w:br/>
        <w:t>ға арналатындығы әбден мүмкін. Мұндай алғышарттарда біздің</w:t>
        <w:br/>
        <w:t>қожайынымыз жүз ақша бірлігін болашақта дәл осы соманы</w:t>
      </w:r>
    </w:p>
    <w:p>
      <w:pPr>
        <w:pStyle w:val="Normal"/>
        <w:rPr/>
      </w:pPr>
      <w:r>
        <w:rPr/>
        <w:t>қайтаратын шартпенен беруге ешқандай келіспейді. Бүл оның</w:t>
        <w:br/>
        <w:t>шаруашылығын жүргізуіне қиындықтар туғызады, ол бола-</w:t>
        <w:br/>
        <w:t>шақтағы қарызды қайтаруды өтей алмайды. Одан басқа, төмен-</w:t>
        <w:br/>
        <w:t>дейтін шекті пайдалылық заңы бойынша, ол болашақта</w:t>
        <w:br/>
        <w:t>қайтарып алатын жүз акша бірлігі бүгін беретін ақша бірлігінен</w:t>
        <w:br/>
        <w:t>төмен тұратын болады, сондықтан бүгін қанағаттандырыл-</w:t>
        <w:br/>
        <w:t>маған қажеттіліктер болашақта қанағаттандыруға болатын</w:t>
        <w:br/>
        <w:t>қажеттіліктерден маңыздырақ болады. )</w:t>
        <w:br/>
        <w:t>Сөйтіп, қарыз алушы қарыз берушіге қомақты соманы</w:t>
        <w:br/>
        <w:t>беруге, тек оны ынталандыру үшін ғана емес, біздің алғышарт-</w:t>
        <w:br/>
        <w:t>тарымызда берілгендей залалды жабу үшін, уәде береді. Бүл</w:t>
        <w:br/>
        <w:t>залалды, барлық құндық шамалар сияқты, дәл анықтауға болады.</w:t>
        <w:br/>
        <w:t>Кредитор болашақта өзінің берген жүз ақша бірлігінің</w:t>
        <w:br/>
        <w:t>орнына жүз жиырма ақша бірлігін алса, онда ол өз шаруашы-</w:t>
        <w:br/>
        <w:t>лығында болған қиындықтарды жаба алады делік. Бүл</w:t>
        <w:br/>
        <w:t>жағдайда берілген кредит оған ешқандай не залал, не пайда</w:t>
        <w:br/>
        <w:t>әкелмейді. Онда жүз ақша бірлігімен берілетін кредиттің</w:t>
        <w:br/>
        <w:t>бағасы -- бұл жерде сөз баға туралы болып отыр -- жүз</w:t>
        <w:br/>
        <w:t>жиырма мен екі жүз болашақ ақша бірліктерінің аралығында</w:t>
        <w:br/>
        <w:t>болады. Жүз жиырмадан төмен баға кредиторды, ал екі жүзден</w:t>
        <w:br/>
        <w:t>жоғары болса -- кредит алушыны, қанағаттандырмайды. Егер</w:t>
        <w:br/>
        <w:t>мәміле екі бір-біріне карсы тұрған оқшауланған контрагенттер</w:t>
        <w:br/>
        <w:t>арасында жүретін болса, онда бағаның шегі (теорияға сай)</w:t>
        <w:br/>
        <w:t>шаруашылық иесінің жол тапқыштығымен, хабардар болуымен</w:t>
        <w:br/>
        <w:t>және басқа қасиеттерінің көмегімен анықталатын болады.</w:t>
        <w:br/>
        <w:t>Әрине, бүл тек схема, осының көмегімен біз халық шаруа-</w:t>
        <w:br/>
        <w:t>шылығында жүретін үдерістерді түсіндіргіміз келеді. Біз карас-</w:t>
        <w:br/>
        <w:t>тырып отырған кредит категориясы үшін мұндай жағдай</w:t>
        <w:br/>
        <w:t>нақты шындыққа айналуы мүмкін: кейде біздің ықтимал кредит</w:t>
        <w:br/>
        <w:t>алушымыз ақша рыногына шықпай-ақ, тікелей нақты кредит</w:t>
        <w:br/>
        <w:t>берушіге баруы мүмкін. Егер көптеген кредит алушылар және</w:t>
        <w:br/>
        <w:t>көптеген кредиторлар бір-біріне қарсы тұратын болса, онда</w:t>
        <w:br/>
        <w:t>баска тауарларға сияқты, ақшаға да бірыңғай баға белгіленер</w:t>
        <w:br/>
        <w:t>еді. Осы жағдай үшін біз айырбас үдерісінің жалпы схемасын</w:t>
        <w:br/>
        <w:t>пайдаландық, бүл жолы ақшаның табиғатына және қызметіне</w:t>
        <w:br/>
        <w:t>емес, тек фактілерге сүйендік.</w:t>
        <w:br/>
        <w:t>Егер кредит алушының беретінінен алатыны көп болса</w:t>
        <w:br/>
        <w:t>402</w:t>
        <w:br/>
        <w:t>мөлшердегі капиталды тартуы керек болады. Сондықтан ақша</w:t>
        <w:br/>
        <w:t>рыногындағы кәсіпкердің сұранымы өседі, демек пайыз мөл-</w:t>
        <w:br/>
        <w:t>шерлемесі де өседі. Сонымен, айналыстағы немесе шаруа-</w:t>
        <w:br/>
        <w:t>шылық кезеңінің бастапқы кезеңдегі ақша массасының өсуі,</w:t>
        <w:br/>
        <w:t>пайыз мөлшерлемесінің төмендеуіне емес, керісінше өсуіне</w:t>
        <w:br/>
        <w:t>алып келеді. Сатып алу күшінің осы массасы пайызға сатып</w:t>
        <w:br/>
        <w:t>алу күшінің басқа массасының ықпалына қарама-қарсы әсер</w:t>
        <w:br/>
        <w:t>етеді, соңғы масса капиталистердің иелігінде болады және</w:t>
        <w:br/>
        <w:t>кәсіпкерлер жағынан сұраным күтеді. Өндірілген алтынның</w:t>
        <w:br/>
        <w:t>салыстырмалы көп бөлігі тауар рыногына ұмтылады (алтын</w:t>
        <w:br/>
        <w:t>өндіретін елдердің ішінде осы үдеріс испандықтарда байқалды).</w:t>
        <w:br/>
        <w:t>Пайызға төмендететін әсерін алатын болсак, онда жаңа алтын</w:t>
        <w:br/>
        <w:t>тек капиталистің қарызы ретінде әсер етуі мүмкін, дәлірек</w:t>
        <w:br/>
        <w:t>айтсақ банк қорының түрінде. Классикалық саяси эконо-</w:t>
        <w:br/>
        <w:t>мияның өкілдері пайыздың түсуін, олар алтын өндірісінің</w:t>
        <w:br/>
        <w:t>өсуімен емес, басқа бір себептен неге екенін түсіндірмекші</w:t>
        <w:br/>
        <w:t>болғаны бізге енді түсінікті. Дәл осы екі ақша массасының</w:t>
      </w:r>
    </w:p>
    <w:p>
      <w:pPr>
        <w:pStyle w:val="Normal"/>
        <w:rPr/>
      </w:pPr>
      <w:r>
        <w:rPr/>
        <w:t>қарама-карсы әсері экономикалық өмірде ақша жиынтығының</w:t>
        <w:br/>
        <w:t>массасының жалпы өсуінің нәтижесінде пайыздың түсіп кетуі-</w:t>
        <w:br/>
        <w:t>нің болмауына алып келеді. Бірақ теориялық тұрғыдан алып</w:t>
        <w:br/>
        <w:t>қарағанда ақша массалары мен пайыздың өзара тәуелділігінің</w:t>
        <w:br/>
        <w:t>болатындығы күмәнсіз.</w:t>
        <w:br/>
        <w:t>Сонымен біз пайыз проблемасының ең нағыз мәніне келіп</w:t>
        <w:br/>
        <w:t>тоқтадық, Бізге нағыз сатып алу күшінің ажиосын салыс-</w:t>
        <w:br/>
        <w:t>тырмалы болашаққа қатысты түсіндіруге тура келеді, яғни</w:t>
        <w:br/>
        <w:t>мына сұраққа жауап беру керек: мен сатып алу күшінің белгілі</w:t>
        <w:br/>
        <w:t>бір бірлігін қайсыбіреуге беріп, маған сол бергенімнен көбірек</w:t>
        <w:br/>
        <w:t>сома қайтарады ден үміттенуіме бола ма, егер берсе, онда</w:t>
        <w:br/>
        <w:t>неге және қандай алғышартпен береді?</w:t>
        <w:br/>
        <w:t>Біздің сұрағымыз ақша рыногында өтіп жатқан үдеріске</w:t>
        <w:br/>
        <w:t>қатысты: бізді шаруашылық субьектісі нағыз сатып алу күшін</w:t>
        <w:br/>
        <w:t>қандай шартпен болашақтағы айырбасқа беретіні қызықтырады.</w:t>
        <w:br/>
        <w:t>Бұл сұраққа жауапты ақша рыногынан іздейміз, ол өнеркәсіп</w:t>
        <w:br/>
        <w:t>жүйесінің қан тамыры іспетті, оны қажетті капиталмен қамта-</w:t>
        <w:br/>
        <w:t>масыз етеді. Дәл осы ақша рыногында өнеркәсіп пен капи-</w:t>
        <w:br/>
        <w:t>талистің арасындағы өзара байланыс анығырақ көрінеді. Біздің</w:t>
        <w:br/>
        <w:t>бағаның осы рыноктағы құрылу үдерісін зерттегіміз келеді.</w:t>
        <w:br/>
        <w:t>Кез келген несие “нағыз айырбас” болып табылады. Бастап-</w:t>
        <w:br/>
        <w:t>қыда бір игілікті сол игіліктерге айырбастау көңілге коным-</w:t>
        <w:br/>
        <w:t>сыздау болып көрінуі мүмкін. Алайда, бұл сұраққа Бем-Баверк</w:t>
        <w:br/>
        <w:t>толық жауап береді: осы кездегі игіліктерді болашақтағыға</w:t>
        <w:br/>
        <w:t>айырбастау бір-біріне ұқсас екі игілікті айырбастау болып</w:t>
        <w:br/>
        <w:t>саналмайды, сол сияқты екі ұқсас, бірақ әр жерде болған</w:t>
        <w:br/>
        <w:t>400</w:t>
        <w:br/>
        <w:t>болатын. Ал біз оны түсіндіріліп қойылған құн құбылысына</w:t>
        <w:br/>
        <w:t>әкеліп тірейміз. Бізге тағы да бір проблеманы шешуге тура</w:t>
        <w:br/>
        <w:t>келеді, бірақ, ол жеңілдеу болар. Пайызды коммерциялық</w:t>
        <w:br/>
        <w:t>пайдаға тіркей отырып, басым болып тұрған теория пайыздың</w:t>
        <w:br/>
        <w:t>бір нысанын екіншісімен түсіндіреді. Біз де осылай жасасақ,</w:t>
        <w:br/>
        <w:t>біз пайыз проблемасын жақсы әзірленген біздің теорияның</w:t>
        <w:br/>
        <w:t>элементімен байланыстырамыз. “Несие пайызы бар, себебі</w:t>
        <w:br/>
        <w:t>пайда да бар” -- басым болып тұрған теория үшін бұл тұжы-</w:t>
        <w:br/>
        <w:t>рым мәселенің қойылу барысын тек нақтылау сияқты. Ал</w:t>
        <w:br/>
        <w:t>біз үшін бүл бір жағынан түсініктеме. “Пайда кайдан алы-</w:t>
        <w:br/>
        <w:t>нады?” -- бұл сұрақ та дәстүрлі теорияның басты пробле-</w:t>
        <w:br/>
        <w:t>масы. Ол біз үшін шешілген. Бізге қалғаны -- кәсіпкерлік</w:t>
        <w:br/>
        <w:t>пайдадан пайыз қалай пайда болады деген мәселені шешу.</w:t>
        <w:br/>
        <w:t>Біз оқырманның назарын пайыз проблемасының тар көле-</w:t>
        <w:br/>
        <w:t>мінде қойылуына бағыттаймыз, себебі пайызды пайдаға жат-</w:t>
        <w:br/>
        <w:t>қызудағы белгілі теорияға бұлар еш жаңалық қоспады деп</w:t>
        <w:br/>
        <w:t>дау айтатын адамдар табылуы мүмкін. Көптеген қайталаулар</w:t>
        <w:br/>
        <w:t>тек осымен ғана байланысты, ал бұлар болмаса оқырман-</w:t>
        <w:br/>
        <w:t>дарға көп жеңіл болар еді.</w:t>
        <w:br/>
        <w:t>Пайыздың негізін құрайтын артық бөлік құндық нысаннан</w:t>
        <w:br/>
        <w:t>басқа нысанда өмір сүре алмайды. Рыноктық экономикада ол</w:t>
        <w:br/>
        <w:t>екі ақша сомасын салыстырумен көрінуі мүмкін. Бүл нақты</w:t>
        <w:br/>
        <w:t>факт, бұл жерде ешбір қарама-қайшылық жоқ. Игіліктердің</w:t>
        <w:br/>
        <w:t>көлемін салыстыру, құнның артық бөлігі туралы бізге ештеңе</w:t>
        <w:br/>
        <w:t>айтпайды.</w:t>
        <w:br/>
        <w:t>Тек натуралдық көрсеткіштерді құндық көрсеткіштерге</w:t>
        <w:br/>
        <w:t>ауыстыра отырып, біз осы жағдайда қүнның артық бөлігінің</w:t>
      </w:r>
    </w:p>
    <w:p>
      <w:pPr>
        <w:pStyle w:val="Normal"/>
        <w:rPr/>
      </w:pPr>
      <w:r>
        <w:rPr/>
        <w:t>пайда болатынын біле аламыз, егер болатын болса, онда оның</w:t>
        <w:br/>
        <w:t>шамасын білеміз. Практикада тек ақша сомасы ғана салыс-</w:t>
        <w:br/>
        <w:t>тырылады, ал пайыз төлемдері ылғи да ақша нысанында</w:t>
        <w:br/>
        <w:t>көрінеді. Бұл фактіні біз сөзсіз қабылдаймыз, бірақ оған да</w:t>
        <w:br/>
        <w:t>әр түрлі түсініктеме беруге болады. Мысалы, күн бұл жерде</w:t>
        <w:br/>
        <w:t>тек өлшем бірлігі ғана және пайыздың мәніне ешқандай</w:t>
        <w:br/>
        <w:t>қатысы жоқ делік. Осы көзқарасқа сай пайыздың пайда болуы</w:t>
        <w:br/>
        <w:t>белгілі бір игіліктермен және олардың құндарының өсуімен</w:t>
        <w:br/>
        <w:t>байланысты, ол сырт көзге ақша нысанында көрінеді. Кәсіп-</w:t>
        <w:br/>
        <w:t>керлік пайданы былай дегенбіз: оны тек ақша нысанында</w:t>
        <w:br/>
        <w:t>ғана алуға болады, бірақ өзінің мәні бойынша оның ақшамен</w:t>
        <w:br/>
        <w:t>ортақ ештеңесі де жоқ.</w:t>
        <w:br/>
        <w:t>Пайызбен болған жағдайда тезірек ақша саласын тез арада</w:t>
        <w:br/>
        <w:t>тастап кеткісі келеді және оны құндар мен табыстар өсетін</w:t>
        <w:br/>
        <w:t>салада -- игіліктерді өндіру саласында жүретін үдерістермен</w:t>
        <w:br/>
        <w:t>түсіндіргісі келеді. Бірақ біз мұны істей алмаймыз. Әрине,</w:t>
        <w:br/>
        <w:t>398</w:t>
        <w:br/>
        <w:t>алып отыр. Бұл жағдайда пайда ешнәрсе болмайды: дүкенші</w:t>
        <w:br/>
        <w:t>ақшасын сенімді жерге тығады әрі өз еркімен жұмсайды. Бүл</w:t>
        <w:br/>
        <w:t>жерде пайыз болатындай жағдай жоқ. Демек, пайыздың көзі</w:t>
        <w:br/>
        <w:t>тек кәсіпкерлік пайда ғана бола алады. Даму капиталиске</w:t>
        <w:br/>
        <w:t>белгілі бір жолмен кәсіпкерлік пайданың бір бөлігін бағыттап</w:t>
        <w:br/>
        <w:t>отырады. Пайыз бұл жерде кәсіпкерлік пайдаға салынатын</w:t>
        <w:br/>
        <w:t>салық іспетті.</w:t>
        <w:br/>
        <w:t>Үшінші ереже. Сонымен бірге кәсіпкерлік пайда да, немесе</w:t>
        <w:br/>
        <w:t>оның кайсыбір бөлігі де тікелей пайыз құрай алмайды, себебі</w:t>
        <w:br/>
        <w:t>ол уақытша құбылыс болып табылады. Бұл жерде біз тағы да</w:t>
        <w:br/>
        <w:t>мынаған көз жеткіземіз: пайыз нақты игіліктермен байланысты</w:t>
        <w:br/>
        <w:t>болуы мүмкін емес. Кез келген нақты игілікке қатысы бар</w:t>
        <w:br/>
        <w:t>құнның артық бөлігі өз табиғатында тұрақты емес. Даму</w:t>
        <w:br/>
        <w:t>үдерісінде кейде осы сияқты құнның артық бөлігі пайда болып</w:t>
        <w:br/>
        <w:t>тұрады, дегенмен, тікелей одан тұрақты табыс туындай алмай-</w:t>
        <w:br/>
        <w:t>тыны анық. Пайыз осылай болғандықтан, ол нақты игілік-</w:t>
        <w:br/>
        <w:t>тердің ажиосымен біртектес болуы мүмкін емес. Пайыздың</w:t>
        <w:br/>
        <w:t>көзі ажионың тек белгілі бір категориясы ғана бола алады,</w:t>
        <w:br/>
        <w:t>бірақ кез келген ажио пайыз бола алмайды.</w:t>
        <w:br/>
        <w:t>Сонымен, пайыз әлеуметтік құбылыс ретінде дамудың</w:t>
        <w:br/>
        <w:t>өнімі, кәсіпкерлік пайда оның көзі болып саналады және ол</w:t>
        <w:br/>
        <w:t>нақты игіліктермен байланысты емес. Осы үш ереже біздің</w:t>
        <w:br/>
        <w:t>пайыз теориямыздың негізін құрайды.</w:t>
        <w:br/>
        <w:t>Негізгі мәселені баяндауға кірісудің уақыты жетті. Соған</w:t>
        <w:br/>
        <w:t>жауап бере отырып, біз пайыз мәселесінің бәрін шеше аламыз.</w:t>
        <w:br/>
        <w:t>Енді бүл мәселе былай тұжырымдалады: түрақты болып</w:t>
        <w:br/>
        <w:t>туратын, бірақ жеке алғанда ылғи да уақытша, үздіксіз пайда</w:t>
        <w:br/>
        <w:t>болатын, бірақ жеке алғанда үздіксіз жоғалатын, кез келген</w:t>
        <w:br/>
        <w:t>кезде және ылғи да ауысып тұратын кәсіпкерлік пайдадан</w:t>
        <w:br/>
        <w:t>өзгермейтін капиталға шаққандағы пайыз түрінде тұрақты</w:t>
        <w:br/>
        <w:t>табыс құрылады. Мәселенің осылай қойылуы осы кезге дейін</w:t>
        <w:br/>
        <w:t>біз жасаған қорытындыны ескереді және біздің болашақтағы</w:t>
        <w:br/>
        <w:t>жолымыздың бағытына тәуелді болмайды.</w:t>
        <w:br/>
        <w:t>Біз ендігі жерде төртінші ережені баяндаудан бастаймыз,</w:t>
        <w:br/>
        <w:t>ол, қанау теориясынан басқа, өмірде бар барлық теорияларға</w:t>
        <w:br/>
        <w:t>қарама-қайшы келеді. Бұл мына ереже: коммунистік немесе</w:t>
        <w:br/>
        <w:t>кез келген рыноктық емес шаруашылықта пайыз құнның дербес</w:t>
      </w:r>
    </w:p>
    <w:p>
      <w:pPr>
        <w:pStyle w:val="Normal"/>
        <w:rPr/>
      </w:pPr>
      <w:r>
        <w:rPr/>
        <w:t>құбылысы ретінде болмайды. Мұндай жағдайда пайыздың</w:t>
        <w:br/>
        <w:t>төленбейтіндігі өзінен өзі белгілі. Бұл жерде пайыз көзінің</w:t>
        <w:br/>
        <w:t>қызметін атқаратын құндар қүбылысы өз орнын табады. Бірақ</w:t>
        <w:br/>
        <w:t>құнның айрықша феномені ретінде, экономикалық көрсеткіш</w:t>
        <w:br/>
        <w:t>ретінде;-тіпті пайыз деген түсінік ретінде ол жерде бола</w:t>
        <w:br/>
        <w:t>алмайды. Бүл мағынада пайыз рыноктық экономикамен тығыз</w:t>
        <w:br/>
        <w:t>392</w:t>
        <w:br/>
        <w:t>және ол тағы бір мәнде қарызға алған ақшаның көмегімен</w:t>
        <w:br/>
        <w:t>қайтарылатыннан көбірек ақша жасай алса ғана шаруашылық</w:t>
        <w:br/>
        <w:t>өмірде кредит пен пайыз толық қүқылы элементтер бола</w:t>
        <w:br/>
        <w:t>алады. Бірақ тепе-теңдікте тұрған рынок шеңберінде аз</w:t>
        <w:br/>
        <w:t>шығын жасап, көп ақша алу мүмкін емес. Мен ақшаны</w:t>
        <w:br/>
        <w:t>орналастырудың қандай мүмкіндіктерін пайдалансам да,</w:t>
        <w:br/>
        <w:t>менің табысым сол жүз ақша бірлігінен аса қоймайды. Тіпті</w:t>
        <w:br/>
        <w:t>бүл ақшаны белгілі бір өндіріске салсам, алынған өнімді</w:t>
        <w:br/>
        <w:t>сатудан түсетін ақша сомасы сол жүз ақша бірлігінен</w:t>
        <w:br/>
        <w:t>аспайды. Тепе-теңдік жай-күйі жақсы ағза күштерінің</w:t>
        <w:br/>
        <w:t>құрамдасуына қол жеткізуге болатынын ескереді. Ақша</w:t>
        <w:br/>
        <w:t>бірлігінің құны бүл кезде номинал деңгейінде қалуы керек,</w:t>
        <w:br/>
        <w:t>себебі төрелік мәміледен болатын тиімділік алынып</w:t>
        <w:br/>
        <w:t>қойылады деуге болады. Егер мен өзімнің жүз ақша бірлігіне</w:t>
        <w:br/>
        <w:t>еңбек пен жер қызметтерін сатып алсам, солардың</w:t>
        <w:br/>
        <w:t>көмегімен аса тиімді өндіріс үдерісін жүзеге асырсам, онда</w:t>
        <w:br/>
        <w:t>өз өнімімді сол жүз бірлікке өзім де өткізе аламын, ссбебі</w:t>
        <w:br/>
        <w:t>өндіріс құралдарының құнында және бағада оларды қолда-</w:t>
        <w:br/>
        <w:t>нудың осындай мүмкіндігі ескерілген. Дәл сол сияқты,</w:t>
        <w:br/>
        <w:t>сатып алу күшінің құны, оның қолданылуының ең тиімді</w:t>
        <w:br/>
        <w:t>әдістерімен анықталады.</w:t>
        <w:br/>
        <w:t>Тек даму шартында ғана жағдай өзгереді. Даму үдерісінде</w:t>
        <w:br/>
        <w:t>мен сату арқылы өз өнімдерім үшін мол қаражат ала аламын.</w:t>
        <w:br/>
        <w:t>Бұл егер мен жүз ақша бірлігіне сатып алынған жаңа өндіргіш</w:t>
        <w:br/>
        <w:t>күштердің жаңа құрамдастыруын жүзеге асырғанда және жаңа</w:t>
        <w:br/>
        <w:t>әрі құны жоғары өнімді рынокқа шығарған жағдайда ғана</w:t>
        <w:br/>
        <w:t>жүзеге асады. Себебі өндіріс құралдарында оларды жаңа</w:t>
        <w:br/>
        <w:t>қолдану мүмкіндігі ескерілмеген. Бүл жерде, демек, ақша</w:t>
        <w:br/>
        <w:t>сомасы одан үлкен сома алуға қызмет ететін қүрал бола алады.</w:t>
        <w:br/>
        <w:t>Сондықтан экономикалық практикада казіргі ақша, әдетте,</w:t>
        <w:br/>
        <w:t>болашақтағыдан жоғары бағаланады. Сондықтан осы сәтте</w:t>
        <w:br/>
        <w:t>қолда бар ақша сомасы әлеуеті үлкен сома болып табылады,</w:t>
        <w:br/>
        <w:t>құны және бағасы бойынша ажиосы болады. Пайыздың болуы</w:t>
        <w:br/>
        <w:t>осымен түсіндіріледі. Даму үдерісінде несие алу және оларды</w:t>
        <w:br/>
        <w:t>беру шаруашылық өмірдің маңызды элементі саналады. Бүл</w:t>
        <w:br/>
        <w:t>кезде “капиталдың салыстырмалы жетіспеушілігі” немесе</w:t>
        <w:br/>
        <w:t>“капиталдың ұсынымның сұранымнан қалып отыруы” деп</w:t>
        <w:br/>
        <w:t>аталатын құбылыс пайда болады. Халық шаруашылығында</w:t>
        <w:br/>
        <w:t>игіліктер ағыны кеңейіп, жаңа игіліктермен байығанда, пайыз</w:t>
        <w:br/>
        <w:t>алға шығады, сол кезде пайыз бастапқыда кез келген эконо-</w:t>
        <w:br/>
        <w:t>микаға тән болған жоқ деп дәлелдеу үшін, түбегейлі талдау</w:t>
        <w:br/>
        <w:t>керек болады.</w:t>
        <w:br/>
        <w:t>Пайыздың құрылу үдерісін толығырақ қарастырайық.</w:t>
        <w:br/>
        <w:t>403</w:t>
        <w:br/>
        <w:t>деген ой негізгі тұжырым болып қалыптасқан. Осы барлық</w:t>
      </w:r>
    </w:p>
    <w:p>
      <w:pPr>
        <w:pStyle w:val="Normal"/>
        <w:rPr/>
      </w:pPr>
      <w:r>
        <w:rPr/>
        <w:t>теорияларда әлсіз қарыз алушыны күштісі алмастырды,</w:t>
        <w:br/>
        <w:t>бейшара кедейлер мен жеңіл ойлы жер иелерінің орнына жаңа</w:t>
        <w:br/>
        <w:t>бағыттағы кәсіпкер тұлға келді. Біздің теориямыздың бастау</w:t>
        <w:br/>
        <w:t>алатын нүктесі, міне осы жерде.</w:t>
        <w:br/>
        <w:t>Бірақ теоретиктердің осы тобы үшін өндіріс мақсатына</w:t>
        <w:br/>
        <w:t>берілетін кредиттің пайызы, әзірге сауда пайызы болып қалды.</w:t>
        <w:br/>
        <w:t>Шындығында, оның көзі болып кәсіпкерлік пайда мойындал-</w:t>
        <w:br/>
        <w:t>ды. Бірақ бұдан кәсіпкерлік пайдамыз пайыз деп қорытынды</w:t>
        <w:br/>
        <w:t>жасауға болмайды.</w:t>
        <w:br/>
        <w:t>Сол заманның теоретиктерінің пайыз туралы қысқа әрі</w:t>
        <w:br/>
        <w:t>жеңілтек ойлары көлемінде мынаны ғана айтуға болады: олар</w:t>
        <w:br/>
        <w:t>пайызды пайдамен шатастырып қана қойған жоқ, сонымен</w:t>
        <w:br/>
        <w:t>бірге оларды әр түрлі реттегі құбылыс деп санады. Олар пайда</w:t>
        <w:br/>
        <w:t>мен пайыздың өзара байланыстылығын күрделі мәселе ретінде</w:t>
        <w:br/>
        <w:t>сезінді. Олар кәсіпкерлік пайданы түсіндіргені соншалық,</w:t>
        <w:br/>
        <w:t>пайданы қарыз пайызына емес, оның қайнар көзі болатын</w:t>
        <w:br/>
        <w:t>пайданың өзіне әкеліп таңды.</w:t>
        <w:br/>
        <w:t>Авторлар пайыздың көзі пайдада болады деп дұрыс қоры-</w:t>
        <w:br/>
        <w:t>тындыға келеді. Бірақ бұл кезде пайданың өзі пайыздың</w:t>
        <w:br/>
        <w:t>түрлерінің бірі немесе оның негізгі түрлерінің бірі деп айта</w:t>
        <w:br/>
        <w:t>алмады. Олар пайыздың мәселелерін пайыздың туынды</w:t>
        <w:br/>
        <w:t>нысаны -- кредит пайызы -- оның негізгі және бастапқы</w:t>
        <w:br/>
        <w:t>нысаны деп негізсіз санағандықтан шеше алмады. Олар борыш-</w:t>
        <w:br/>
        <w:t>кор кәсіпкерлік пайдадан өз үлесін алуға құқығы бар деп</w:t>
        <w:br/>
        <w:t>дәлелдей алмады; капитал рыногында неге барлығы оның</w:t>
        <w:br/>
        <w:t>пайдасына шешілетінін дәлелдемеді. Әрине, пайда негізгі</w:t>
        <w:br/>
        <w:t>мәселелердің ортасында тұрады, оны шешуден пайыз күбы-</w:t>
        <w:br/>
        <w:t>лысын түсіндіру байланысты. Бірақ пайда шын пайыздың</w:t>
        <w:br/>
        <w:t>өзі деп есептегендіктен емес, дұрысында сол пайданың бар</w:t>
        <w:br/>
        <w:t>болғандығы өндірістік мақсатқа берілетін кредитке қойылатын</w:t>
        <w:br/>
        <w:t>пайызды төлеп беру үшін алғышарттарды құрайтындығынан.</w:t>
        <w:br/>
        <w:t>Бұл жерде негізгі рөлді кәсіпкер ойнайтындығына күмән жок,</w:t>
        <w:br/>
        <w:t>бірақ типті кредит беретін болғандықтан емес, ал ол типтік</w:t>
        <w:br/>
        <w:t>кредит алушы болғандығынан.</w:t>
        <w:br/>
        <w:t>Смиттің өзінен пайда мен пайыздың бірігіп кетпейтіндігі</w:t>
        <w:br/>
        <w:t>туралы тұжырымның ізін табамыз. Рикардо мен оның соңынан</w:t>
        <w:br/>
        <w:t>ілесушілерден ғана олардың арасындағы айырмашылықтардың</w:t>
        <w:br/>
        <w:t>тегістеліп жаймаланатынын байқаймыз. Бұл кезеңде теория-</w:t>
        <w:br/>
        <w:t>ның жалғыз мәселесі деп коммерциялық пайданың шығу</w:t>
        <w:br/>
        <w:t>тегі беріледі және пайыздың мәселелері ретінде карастырылады.</w:t>
        <w:br/>
        <w:t>Тек осы автордан ғана “ргой(” “капиталға шаққандағы пайда”</w:t>
        <w:br/>
        <w:t>немесе “бастапқы пайыз” деп аударуға болады. Бүл өзгенің</w:t>
        <w:br/>
        <w:t>395</w:t>
        <w:br/>
        <w:t>айналымда болатын әрі өнімдерін сатудан тыс түсетін табыс</w:t>
        <w:br/>
        <w:t>өз қажеттерін өтеуге толық жететіндіктен, кредит алуға құштар</w:t>
        <w:br/>
        <w:t>болмайтын ескі кәсіпорындар туралы болып отыр. Бұдан өз</w:t>
        <w:br/>
        <w:t>кезегінде барлық қорытындылар өрбиді, оның ішінде бірінші</w:t>
        <w:br/>
        <w:t>кезекте, пайыз игіліктер әлемімен емес, ақшамен тығыз</w:t>
        <w:br/>
        <w:t>байланысты деген қорытынды.</w:t>
        <w:br/>
        <w:t>Мен үшін бастысы -- менің теориямның соны болып</w:t>
        <w:br/>
        <w:t>көрінуі емес, ақиқаттығы. Сондықтан мен, мүмкіндігімше,</w:t>
        <w:br/>
        <w:t>Бем-Баверктің пайыз теориясын алға қоямын. Шын мәнінде</w:t>
        <w:br/>
        <w:t>ол келтірілген, кеңінен белгілі бір сатып алу күшінің (ажио-</w:t>
        <w:br/>
        <w:t>сының) қажеттігін дәлелдейтін үш пікірдің -- бастапқыда</w:t>
      </w:r>
    </w:p>
    <w:p>
      <w:pPr>
        <w:pStyle w:val="Normal"/>
        <w:rPr/>
      </w:pPr>
      <w:r>
        <w:rPr/>
        <w:t>Бем-Баверк сатып алу күші туралы айтады, содан соң кеңінен</w:t>
        <w:br/>
        <w:t>тараған адасушылыққа ілесе отырып, ол бар игіліктердің</w:t>
        <w:br/>
        <w:t>ажиосын талдауға кіріседі -- мен тек біреуіне ғана қарсымын:</w:t>
        <w:br/>
        <w:t>дербес құбылыс ретінде болашақтағы ләззат алуды психо-</w:t>
        <w:br/>
        <w:t>логиялық тұрғыдан толық бағаламау. Ал сұраным мен оның</w:t>
        <w:br/>
        <w:t>кепілінің арасындағы өзгеріп тұратын қатынасқа келетін</w:t>
        <w:br/>
        <w:t>болсак, бұл менің теориямның негізіне жатады. Ал “өндірістің</w:t>
        <w:br/>
        <w:t>жанама әдістері” дегеніміз не? Егер Бем-Баверк өз ретімен</w:t>
        <w:br/>
        <w:t>өзі енгізген “өндірістің жанама жолын салу” деген ұғымын</w:t>
        <w:br/>
        <w:t>рет-ретімен ұстанар болса және мұндағы мән-мағынаны одан</w:t>
        <w:br/>
        <w:t>ары тереңдеткен болса, онда ол кәсіпкерлік іс-әрекет деген</w:t>
        <w:br/>
        <w:t>үғымға әзірлеген “жаңа құрамдастыруды жүзеге асыру” деген</w:t>
        <w:br/>
        <w:t>ұғымға жақындап келер еді. Бірақ ол бұлай істеген жоқ. Оның</w:t>
        <w:br/>
        <w:t>өзінің талдауының көмегімен бір ғана тек ескі, өндірістің</w:t>
        <w:br/>
        <w:t>жанама әдістерін қолдану арқылы таза табыс алу мүмкін</w:t>
        <w:br/>
        <w:t>еместігін көрсетуге болады деп ойлаймын. Қарастырып отыр-</w:t>
        <w:br/>
        <w:t>ған проблемамызға өзіміздің жеке түсініктемемізді беруге әре-</w:t>
        <w:br/>
        <w:t>кет етуге мүмкін болатын кез алыс емес. Алайда біздің:талдау-</w:t>
        <w:br/>
        <w:t>ымыз басынан аяғына дейін Бем-Баверктің қүн теориясына</w:t>
        <w:br/>
        <w:t>толық сәйкес келеді, сондықтан ең соңғы уақытқа дейін айтыл-</w:t>
        <w:br/>
        <w:t>ған оның барлық қарсы пікірлері мақсатқа сәйкес келмей</w:t>
        <w:br/>
        <w:t>. жатады.</w:t>
        <w:br/>
        <w:t>Тәжірибе бізді капиталға шаққандағы пайыз -- бүл түрақты</w:t>
        <w:br/>
        <w:t>таза табыс, оны тек шаруашылық субьектілерінің белгілі бір</w:t>
        <w:br/>
        <w:t>санаттары ғана иеленеді деп үйретеді. Оның кайнар көзі неде</w:t>
        <w:br/>
        <w:t>және қайдан пайда болды? Міне мәселенің түйіні дәл осы</w:t>
        <w:br/>
        <w:t>жерде: бүл осы ағынға бастау беретін қайнар көз, мүмкін</w:t>
        <w:br/>
        <w:t>ерікті құнның қайсыбір шамасы шығар. Ол қайда болады?</w:t>
        <w:br/>
        <w:t>Осыдан игіліктер әлемінде осы ағынның пайда болуының</w:t>
        <w:br/>
        <w:t>себептері туралы екінші сұрақ туындайды: неге ерікті құнның</w:t>
        <w:br/>
        <w:t>дәл осы шамасы шаруашылық субьектілерінің қолына тиеді?</w:t>
        <w:br/>
        <w:t>387</w:t>
        <w:br/>
        <w:t>игіліктерді айырбастау да сондай болады. Бір жердегі сатып</w:t>
        <w:br/>
        <w:t>алу күшінің бірін екіншісіне, сол сияқты қазіргіні болашақ-</w:t>
        <w:br/>
        <w:t>тағыға да айырбастауға болады.</w:t>
        <w:br/>
        <w:t>Егер даму үдерісінде -- қазіргі сатып алу күшінің ылғи да</w:t>
        <w:br/>
        <w:t>болашақтағыға қатысы бойынша ажиосы бар десек, онда біз</w:t>
        <w:br/>
        <w:t>теориялық тұрғыдан сатып алу күшінің иегеріне тұрақты</w:t>
        <w:br/>
        <w:t>игіліктер ағыны қайдан келетінін дәлелдей аламыз. Онда біз</w:t>
        <w:br/>
        <w:t>айналымның өнімі болатын тұрақты табысты капиталист</w:t>
        <w:br/>
        <w:t>қайдан алатынын дәлелдейміз, бұл мезгілде оның көзі әрбір</w:t>
        <w:br/>
        <w:t>жағдайда тез өзгереді әрі ол дамудың салдары болып саналады.</w:t>
        <w:br/>
        <w:t>Жаңа кәсіпкерлік пайданың жаңа ағыны қазіргі сатып алу</w:t>
        <w:br/>
        <w:t>күшінің қазіргі ажиосының құндық көзі болып табылады.</w:t>
        <w:br/>
        <w:t>Сатып алу күші осынысымен нақты игіліктердің барлығынан</w:t>
        <w:br/>
        <w:t>ерекшеленеді.</w:t>
        <w:br/>
        <w:t>Пайыз түрінде алынатын шексіз табыстың шамасының</w:t>
        <w:br/>
        <w:t>жиынтығы қандай болуы керек екенін дәл анықтай аламыз.</w:t>
        <w:br/>
        <w:t>Ол пайыз есептелінетін ақшаның сомасынан кем болмауы</w:t>
        <w:br/>
        <w:t>керек. Кредит беруші пайызды табыстың жалпы құнын беріп,</w:t>
        <w:br/>
        <w:t>бастапқы соманы қайта алуына болар еді және оны кредит</w:t>
        <w:br/>
        <w:t>үшін пайдаланбай, басқаша әдіспен жұмсап жібере алады.</w:t>
        <w:br/>
        <w:t>Бұл осы ақшаның сомасының құны төмендегенше және табыс</w:t>
        <w:br/>
        <w:t>пен шығынның теңдігі қайтадан қалпына келгенше жүре берер</w:t>
        <w:br/>
        <w:t>еді. Басқа жағынан алғанда, пайызды табыстың жалпы шамасы</w:t>
      </w:r>
    </w:p>
    <w:p>
      <w:pPr>
        <w:pStyle w:val="Normal"/>
        <w:rPr/>
      </w:pPr>
      <w:r>
        <w:rPr/>
        <w:t>бастапқы сомадан артық бола алмайды, себебі басқаша болса,</w:t>
        <w:br/>
        <w:t>ақшалы кісілер оны қарызға беруге жұмсар еді, нәтижесінде</w:t>
        <w:br/>
        <w:t>ақшаның құны басқа қолдану саласында да көтерілер еді.</w:t>
        <w:br/>
        <w:t>Капиталдандыру формуласының шын мәні осында. Тұрақты</w:t>
        <w:br/>
        <w:t>табыстарды капиталдандырудың себебі -- пайыздың болуында.</w:t>
        <w:br/>
        <w:t>Дәл осы себеп бойынша осындай табыстардың жалпы шамасы</w:t>
        <w:br/>
        <w:t>сатып алу күшінің сомасына теңеседі, егер оны қарызға берсе,</w:t>
        <w:br/>
        <w:t>осы тұрақты табыстың абсолюттік шамасына тең пайыз алып</w:t>
        <w:br/>
        <w:t>келеді. Тұрақты таза табыстың құнының құрылу үдерісі, оның</w:t>
        <w:br/>
        <w:t>таза табыс болып қалуына кедергі жасамайды.</w:t>
        <w:br/>
        <w:t>Сонымен, қазіргі сатып алу күшінің ажиосы қалай пайда</w:t>
        <w:br/>
        <w:t>болатынын белгілеп, біз пайыз мәселелерін құрайтын үш</w:t>
        <w:br/>
        <w:t>сұрақтың бәріне жауап бердік. Егер біз капиталиске келетін</w:t>
        <w:br/>
        <w:t>игіліктер ағыны обьективті бар екенін, капиталистің басқа</w:t>
        <w:br/>
        <w:t>шаруашылық субьектілеріне бермеуіне болатын тұрақты табыс</w:t>
        <w:br/>
        <w:t>табатынын дәлелдей алсақ, онда бүл біздің мәселелерімізді</w:t>
        <w:br/>
        <w:t>толық шешеді. Онда біз осы табыстың таза табыс, құнның</w:t>
        <w:br/>
        <w:t>өсімі болатынын автоматты түрде дәлелдейміз. Я</w:t>
        <w:br/>
        <w:t>Алдымен жалпы сүрақ коямыз: шаруашылық субвектісі</w:t>
        <w:br/>
        <w:t>үлкен соманы ақырында қайтару керек екенін біле тұрып,</w:t>
        <w:br/>
        <w:t>қандай жағдайда кредит алуға тырысады? Ықтимал кредитор</w:t>
        <w:br/>
        <w:t>401</w:t>
        <w:br/>
        <w:t>нымының салыстырмалы қысқаруына, ал одан барып, пайыз-</w:t>
        <w:br/>
        <w:t>дың түсуіне әкелуі мүмкін.</w:t>
        <w:br/>
        <w:t>Сонымен, пайыздың жоғары деңгейін, негізінде, экономи-</w:t>
        <w:br/>
        <w:t>калық өркендеудің белгісі деуге болады; қарапайым эконо-</w:t>
        <w:br/>
        <w:t>миканың жағдайларын немесе экономикалық күйреуді ескер-</w:t>
        <w:br/>
        <w:t>месек әрі бұл арада түтыну кредиті алдыңғы катарда болаты-</w:t>
        <w:br/>
        <w:t>нына көңіл аудармасак, онда экономикалық көтерілуі ылғи</w:t>
        <w:br/>
        <w:t>да пайыздың өсуімен бірге жүреді. Бұған мүліктің жинақта-</w:t>
        <w:br/>
        <w:t>луының өзі және сатып алу күшінің, қарқынды өсу кезеңіндегі</w:t>
        <w:br/>
        <w:t>ұсынымның өсуі кедергі жасай алмайды. Біз бұрын айткандай,</w:t>
        <w:br/>
        <w:t>сатып алу күшінің ұсынымы, тіпті сұранымнан да гөрі жай</w:t>
        <w:br/>
        <w:t>өседі, сондықтан пайыздың мөлшерлемесіне әсер ете алмайды.</w:t>
        <w:br/>
        <w:t>Жақсы дамыған елдерде, дамуы әлсіз елдерден төрі, пайыз</w:t>
        <w:br/>
        <w:t>әдетте өте төмен болуын тәуекелдің аздығымен, техникалық</w:t>
        <w:br/>
        <w:t>жоғары деңгейдегі дамуымен түсіндіруге болады. Егер осы</w:t>
        <w:br/>
        <w:t>елдің шарты бойынша пайыз ставкасы салыстырмалы төмен</w:t>
        <w:br/>
        <w:t>деңгейде болса, онда бүл елдің байлығын көрсеткенімен,</w:t>
        <w:br/>
        <w:t>дағдарыстың белгісі болмаса да, даму үдерісінің әлсіздігін</w:t>
        <w:br/>
        <w:t>байқатады. Ал пайыздың өте жоғары ставкасына келетін</w:t>
        <w:br/>
        <w:t>болсақ, онда ол дамудың көтеріле бастағанын байқатады.</w:t>
        <w:br/>
        <w:t>Сонымен бірге ол бір мезгілде оның дамуын да тежейді.</w:t>
        <w:br/>
        <w:t>Пайыздың сипаттамасының осы екі жақтылығы күнделікті</w:t>
        <w:br/>
        <w:t>өмірде де, сол сияқты ғылыми пікірталаста да оны бағалаудың</w:t>
        <w:br/>
        <w:t>әр түрлі болатынын көрсетеді.</w:t>
        <w:br/>
        <w:t>Кәсіпкерлік пайда секілді пайыз дамудың дербес өнімі</w:t>
        <w:br/>
        <w:t>емес. Ол дамудың тежеуіші -- солай бола тұрса да, рынок</w:t>
        <w:br/>
        <w:t>экономикасына қажет тежеуіш -- “кәсіпкерлік пайдасына</w:t>
        <w:br/>
        <w:t>салынатын салықтың” түрлерінің бірі секілді. Әрине, оны</w:t>
        <w:br/>
        <w:t>айыптау үшін бүл жеткіліксіз...</w:t>
        <w:br/>
        <w:t>Пайыз небәрі жаңа кұрамдастыруды жүзеге асырудың</w:t>
        <w:br/>
        <w:t>айрықша әдісін қолданудың салдары. Рынок экономикасының</w:t>
        <w:br/>
        <w:t>институттарынан төрі бұл әдісті өзгерткен әлдеқайда жеңіл</w:t>
      </w:r>
    </w:p>
    <w:p>
      <w:pPr>
        <w:pStyle w:val="Normal"/>
        <w:rPr/>
      </w:pPr>
      <w:r>
        <w:rPr/>
        <w:t>болады.</w:t>
        <w:br/>
        <w:t>келетін әйтеуір біреу табылады. Ол жоғары пайдаға ұмты-</w:t>
        <w:br/>
        <w:t>латындар мен алатын пайдасы пайыздан аз болғандықтан</w:t>
        <w:br/>
        <w:t>рыноктан ығыстырылатындардың арасында аралық орынға</w:t>
        <w:br/>
        <w:t>ие болады. Теорияда іс осылай болады. Практикада тіпті</w:t>
        <w:br/>
        <w:t>“соңғы”, немесе “шекті” кәсіпкер аз болса да артық табыс</w:t>
        <w:br/>
        <w:t>алады. Бірақ олардың бүл артық табысы соншалықты аз пайыз</w:t>
        <w:br/>
        <w:t>сәл-пәл көтерілсе болғаны, олар сатып алу күшіне сұраным</w:t>
        <w:br/>
        <w:t>жасай алмайды. Олардың жағдайы шекті кәсіпкердің</w:t>
        <w:br/>
        <w:t>теориясында болатын жағдайға сәйкес келеді. Сондықтан біз</w:t>
        <w:br/>
        <w:t>пайыз ылғи да ең төменгі деңгейде нақты сатылатын кәсіп-</w:t>
        <w:br/>
        <w:t>керлік пайдаға тең болады деп растай аламыз.</w:t>
        <w:br/>
        <w:t>Екінші жағынан, пайыз “соңғы” немесе “шекті” капита-</w:t>
        <w:br/>
        <w:t>листердің ақшаларының құндық бағалауына теңесуі қажет.</w:t>
        <w:br/>
        <w:t>“Шекті” капиталист ұғымын “шекті” кәсіпкер ұғымына өзгеріс</w:t>
        <w:br/>
        <w:t>енгізе отырып алуға болады. Кредит берушілердің де ретін</w:t>
        <w:br/>
        <w:t>анықтауға болады, бірінші орында не үлкен табысы бар, не</w:t>
        <w:br/>
        <w:t>қажеттілігі аз (ал көбіне бірден осы екі себеп бойынша), ақша</w:t>
        <w:br/>
        <w:t>бірлігін басқаларына карағанда төмен бағалайды, яғни оның</w:t>
        <w:br/>
        <w:t>айырбасқа деген қабілеті жоғары екенін білдіреді және т.с.с.</w:t>
        <w:br/>
        <w:t>Осы тұрғыдан алғанда пайыз соңғы кредитор берген ақшаның</w:t>
        <w:br/>
        <w:t>құндық бағалауына тең болуы керек, ал ол соңғы кәсіпкердің</w:t>
        <w:br/>
        <w:t>бағалауына сәйкес келуі керек.</w:t>
        <w:br/>
        <w:t>Бірақ біз бөліп қарайтын тағы бір нәрсе бар. Капиталистің</w:t>
        <w:br/>
        <w:t>ақша құнын бағалауы, оның өз шаруашылығы қалыпты жұмыс</w:t>
        <w:br/>
        <w:t>істеуіне қаншалықты ынталы екендігіне тәуелді болады.</w:t>
        <w:br/>
        <w:t>Басқаша айтқанда, кредит беру құрбандықты талап етеді, және</w:t>
        <w:br/>
        <w:t>“шекті” капиталистің “шекті” құрбандығы, ол пайыз түрінде</w:t>
        <w:br/>
        <w:t>көрінетін құнның өсуінің бағалауына сәйкес келуі керек. Онда</w:t>
        <w:br/>
        <w:t>пайыз ең көп немесе пайыздың осы бар ставкасына сай ақша</w:t>
        <w:br/>
        <w:t>сұранымын қанағаттандыру үшін, жекелеген капиталист</w:t>
        <w:br/>
        <w:t>әкелетін “шекті” құрбандылығына тең болуы керек. Сөйтіп,</w:t>
        <w:br/>
        <w:t>қалыс қалу теориясының терминдерін пайдалануға мүмкін-</w:t>
        <w:br/>
        <w:t>дігіміз бар. Әрине, “күтуді” біз құрбандық деп санамаймыз.</w:t>
        <w:br/>
        <w:t>Егер өнеркәсіптің дамуы шын мәнінде айналым қаражат-</w:t>
        <w:br/>
        <w:t>тарының есебінен каржыланса, онда пайыз дәл осылай пайда</w:t>
        <w:br/>
        <w:t>болған болар еді. Бірақ біз пайыздың құрылған сатып алу</w:t>
        <w:br/>
        <w:t>күші (арнаулы мақсат үшін) үшін, яғни кредиттік төлем кара-</w:t>
        <w:br/>
        <w:t>жаттары үшін, төленетіңдігін бақыладық.</w:t>
        <w:br/>
        <w:t>Дамыған капиталистік халық шаруашылығында даму үдерісі</w:t>
        <w:br/>
        <w:t>принципінде кредиттік төлем қаражаттарының көмегімен жү-</w:t>
        <w:br/>
        <w:t>зеге асады. Рынокта жүріп жатқан сұраным мен пайыз байла-</w:t>
        <w:br/>
        <w:t>нысты үдерістердің әр түрлі жақтары өзінің өзектілігін толық</w:t>
        <w:br/>
        <w:t>сақтайды. Сұраным кәсіпкерлер жағынан бұрынғыдай, біз</w:t>
        <w:br/>
        <w:t>407</w:t>
        <w:br/>
        <w:t>шекарасына дейін -- кез келген шаруашылық субьектісі белгілі</w:t>
        <w:br/>
        <w:t>бір игіліктердің көлеміне белгілі бір баға бере алатындығы</w:t>
        <w:br/>
        <w:t>сияқты белгілі бір кәсіпкерлік пайданың шамасын сәйкес</w:t>
        <w:br/>
        <w:t>қоя алады. Бұл тезис бір қарағанда оғаш тәрізді, бірақ ол</w:t>
        <w:br/>
        <w:t>жанама сипаттамада көрінеді әрі алдағы баяндауымызға өте</w:t>
        <w:br/>
        <w:t>қажетті. Қалыпты әр шаруашылық кезең үшін әдеттегі өзінің</w:t>
      </w:r>
    </w:p>
    <w:p>
      <w:pPr>
        <w:pStyle w:val="Normal"/>
        <w:rPr/>
      </w:pPr>
      <w:r>
        <w:rPr/>
        <w:t>ақша қорын шаруашылық субьектісінің құндық бағалауы, әр</w:t>
        <w:br/>
        <w:t>ақша бірлігінің айырбас құнын тепе-тең субьективтік</w:t>
        <w:br/>
        <w:t>бағалауымен анықталады. Дәстүрлі қордың үстіндегі осы</w:t>
        <w:br/>
        <w:t>артық ақша үшін осындай ережелер әрекет етеді. Ол әр</w:t>
        <w:br/>
        <w:t>шаруашылық субһектілерінің өз ақша қаражаттарын құндық</w:t>
        <w:br/>
        <w:t>бағалауының қисығын және сонымен (белгілі заңдар</w:t>
        <w:br/>
        <w:t>бойынша) -- ақша рыногындағы ұсыным қисығын анықтайды.</w:t>
        <w:br/>
        <w:t>Енді біз “ақша айналасындағы күресті” бейнелеуіміз керек,</w:t>
        <w:br/>
        <w:t>бұл күрес кәсіпкерлер мен ықтимал қарыз берушілердің</w:t>
        <w:br/>
        <w:t>арасында өрбиді.</w:t>
        <w:br/>
        <w:t>Бастапқы пункт ретінде елестетсек, ақша рыногы биржа</w:t>
        <w:br/>
        <w:t>сияқты, қайсыбіреу байқап көру үшін сатып алу күшінің</w:t>
        <w:br/>
        <w:t>белгілі бір бағасын жариялайды. Бұл бағаның өте жоғары</w:t>
        <w:br/>
        <w:t>болатындығын күтуіміз керек, себебі кредитор өз шаруашылы-</w:t>
        <w:br/>
        <w:t>ғында әжептеуір қиындықтармен кездеседі. Сатып алу күшінің</w:t>
        <w:br/>
        <w:t>жүз бірлігін жариялаған бағасы, болашақтағымен тұлғаланған,</w:t>
        <w:br/>
        <w:t>жүз қырық бірлікті құрайды (сатып алу күші 1 жылға алынып</w:t>
        <w:br/>
        <w:t>отыр) 40% тең ажиода ақшаға деген сұранымды салынған</w:t>
        <w:br/>
        <w:t>соманың 40% жоғары мөлшерде кәсіпкерлік пайда алуды</w:t>
        <w:br/>
        <w:t>мақсат ететін кәсіпкерлер ғана бере алады -- ал басқа қалған-</w:t>
        <w:br/>
        <w:t>дары ақша рыногына қатыса алмайды. Сонымен, осындай</w:t>
        <w:br/>
        <w:t>шарттарда қарыз алуға ізденушілер табылды делік. Олар “әре-</w:t>
        <w:br/>
        <w:t>кет жасамағаннан гөрі, аз да болса ұтыс керек” деген қағиданы</w:t>
        <w:br/>
        <w:t>алға ұстап -- өздеріне қажетті сатып алу күшінің сомасына</w:t>
        <w:br/>
        <w:t>сондай пайыз төлеуге әзір болады. Ақша рыногының қарсы</w:t>
        <w:br/>
        <w:t>жағында, қарыз берушілердің ішінде, сол сиқты пайыздың</w:t>
        <w:br/>
        <w:t>мұндай мөлшерлемесінде мәмілеге түсуге келіспейтін адамдар</w:t>
        <w:br/>
        <w:t>Да табылады.</w:t>
        <w:br/>
        <w:t>Табысы шамалы адамдар үшін кредит беру қарыздың</w:t>
        <w:br/>
        <w:t>қайтару мерзімінде үлкен қиындықтар туғызады, себебі</w:t>
        <w:br/>
        <w:t>болашақтағы құнның үлкен өсімі де оны ақтай алмайды.</w:t>
        <w:br/>
        <w:t>Кейбір кредиторлар бұл өтемді қанағаттанарлық деп санайды</w:t>
        <w:br/>
        <w:t>делік. Енді оларға кредиттің қандай шамасын бере алатындығы</w:t>
        <w:br/>
        <w:t>туралы шешім қабылдаулары керек. 40% белгілі бір қарыздың</w:t>
        <w:br/>
        <w:t>мөлшері үшін жеткілікті өтем бола алады. Егер осы шектен</w:t>
        <w:br/>
        <w:t>асатын болса, онда ағымдағы шаруашылық кезеңінің ауырт-</w:t>
        <w:br/>
        <w:t>палығы келесі кезендегі пайдалылықтың өсімінен артады.</w:t>
        <w:br/>
        <w:t>405</w:t>
        <w:br/>
        <w:t>Бұл жағдайда дағдарыс экономикалық өмір оның әсерінен</w:t>
        <w:br/>
        <w:t>жаңа шарттарға бейімделетін жай ғана үдеріс болатын еді.</w:t>
        <w:br/>
        <w:t>Бірінші пунктке байланысты бір нәрсені ғана айта аламыз:</w:t>
        <w:br/>
        <w:t>егер дағдарыс туралы экономикалық дамудың күтіліп отырған</w:t>
        <w:br/>
        <w:t>барысының айтарлықтай бұзылуы жағдайында ғана айтуға</w:t>
        <w:br/>
        <w:t>болатын болса, онда бұл дағдарыстардың жалпы белгілерінің</w:t>
        <w:br/>
        <w:t>жоқтығын білдіреді, ол бұл бұзушылықтың фактісінің шегінен</w:t>
        <w:br/>
        <w:t>шыққан болар еді. Қазір дағдарыстың ұғымының, оның да</w:t>
        <w:br/>
        <w:t>өз жақтаушылары бар, келесі анықтамасын ұсынады. Осы</w:t>
        <w:br/>
        <w:t>көзқарасқа сай экономикалық үдеріс әр түрлі үш санатқа бөлі-</w:t>
        <w:br/>
        <w:t>неді: айналым үдерісіне, даму үдерісіне, дамуға кедергі жасау-</w:t>
        <w:br/>
        <w:t>шы үдеріске. Бүл топтың болуы шындықтан алыс кетпеген.</w:t>
        <w:br/>
        <w:t>Нақты өмірде біз осы үш санатты анық көруімізге болады.</w:t>
        <w:br/>
        <w:t>Тек терең зерттеу ғана, осы үдерістердің бір-бірімен өзара</w:t>
        <w:br/>
        <w:t>тығыз айқаса-араласып жатқанын көрсете алады.</w:t>
        <w:br/>
        <w:t>Біздің ережеміз дағдарыстың тарихымен расталады. Эконо-</w:t>
        <w:br/>
        <w:t>микалық үдерістің осы сияқты бұзылушылығы әр түрлі ны-</w:t>
      </w:r>
    </w:p>
    <w:p>
      <w:pPr>
        <w:pStyle w:val="Normal"/>
        <w:rPr/>
      </w:pPr>
      <w:r>
        <w:rPr/>
        <w:t>санда экономикалық ағзаның түкпір-түкпірінен орын алады:</w:t>
        <w:br/>
        <w:t>біресе ұсыным, біресе сұраным бұзылады. Бірінші жағдайда,</w:t>
        <w:br/>
        <w:t>бұзылу біресе өндірістің өзінде, біресе рынокта, біресе кредит</w:t>
        <w:br/>
        <w:t>жүйесінде орын алады. Екіншісінде, олар не сұраным үрдісінде</w:t>
        <w:br/>
        <w:t>(мысалы, сәндіктің өзгеруінің), не сатып алушылардың сатып</w:t>
        <w:br/>
        <w:t>алу қабілетінің өзгеруі нәтижесінде пайда болады. Әдетте</w:t>
        <w:br/>
        <w:t>бұл жекелеген өнеркәсіп салаларын әр түрлі қамтиды: үлкен</w:t>
        <w:br/>
        <w:t>дәрежеде біресе бірін, біресе екіншісін. Бір жағдайда дағдарыс</w:t>
        <w:br/>
        <w:t>капиталистерге айрықша ықпалын тигізетін кредит жүйесінің</w:t>
        <w:br/>
        <w:t>күйреуімен сипатталады, ал басқасында -- әсіресе жұмысшылар</w:t>
        <w:br/>
        <w:t>мен жер иелері ерекше күйзеліс табады. Кәсіпкерлерге дағда-</w:t>
        <w:br/>
        <w:t>рыстың әсері әр түрлі болады, принципінде оның салдары</w:t>
        <w:br/>
        <w:t>бәріне бірдей, дегенмен салалары бойынша өз ерекшеліктері</w:t>
        <w:br/>
        <w:t>болады.</w:t>
        <w:br/>
        <w:t>Бір карағанда дағдарысты, олардың жалпы көріну нысаны</w:t>
        <w:br/>
        <w:t>бойынша іздеген дұрыс сияқты. Ал іс жүзінде бұл жағдай</w:t>
        <w:br/>
        <w:t>дағдарыс кезінде ылғи да бір ғана құбылыс байқалады деген</w:t>
        <w:br/>
        <w:t>кеңінен тараған көзқарасты туындатады. Бірақ бүл сыртқы</w:t>
        <w:br/>
        <w:t>белгілер дағдарыстардың бәріне тән емес екендігіне және</w:t>
        <w:br/>
        <w:t>олардың мәнін көрсетпейтініне оңай көз жеткізуге болады,</w:t>
        <w:br/>
        <w:t>ал олар негізінде тек дамуды бүзудың факторы ғана емес.</w:t>
        <w:br/>
        <w:t>Мысалы, “дүрлігу” факторын алайық. Бұрынғы дағдарыс-</w:t>
        <w:br/>
        <w:t>тардың ерекшелігі сол, олар осы дүрлігуге әкеліп соққан.</w:t>
        <w:br/>
        <w:t>Бірақ дүрлігу рыноктарда да, кейде әдеттегі жағдайларда, пайда</w:t>
        <w:br/>
        <w:t>болып тұрады, дегенмен әр осындай жағдай дағдарысқа әкеле</w:t>
        <w:br/>
        <w:t>423</w:t>
        <w:br/>
        <w:t>Жоғарыда айтылғандардың бәрі тауарға бағаның белгіленуіне</w:t>
        <w:br/>
        <w:t>“сатып алу күші” алып келеді дегенге саяды.</w:t>
        <w:br/>
        <w:t>Біздің көзқарасымыз бойынша, кәсіпкерлер үшін айналым</w:t>
        <w:br/>
        <w:t>шеңберіндегіден төрі колма-қол сатып алу күшінің маңызы</w:t>
        <w:br/>
        <w:t>:зор болады. Тек солар ғана аз ақша сомасын жұмсап, көп ала</w:t>
        <w:br/>
        <w:t>алады. Бүл жерде бізді үдеріс мәні қызықтырады, сондықтан</w:t>
        <w:br/>
        <w:t>айналым позициясында тұрған экономиканың болуы біздің</w:t>
        <w:br/>
        <w:t>талдауымыздың бастапқы алғы шарттары болып саналады.</w:t>
        <w:br/>
        <w:t>Тек кәсіпкерлер, өз шаруашылық іс-әрекеттерінің кажеттілігін</w:t>
        <w:br/>
        <w:t>ескере отырып сатып алу күшін жоғары бағалағысы келеді</w:t>
        <w:br/>
        <w:t>деген қорытындылауымыз шындық болады. Дәл солар ақшаға</w:t>
        <w:br/>
        <w:t>сұраным жасап, олардың құнын номиналдан жоғары көтеріп</w:t>
        <w:br/>
        <w:t>отырады.</w:t>
        <w:br/>
        <w:t>Кәсіпкерлердің сұранымы капиталистер тарапынан болатын</w:t>
        <w:br/>
        <w:t>ұсынымдарға сәйкес келеді. Біз дамуы типтік емес экономи-</w:t>
        <w:br/>
        <w:t>каны қарастырудамыз, ондай жағдайда еркін сатып алу күшінің</w:t>
        <w:br/>
        <w:t>үлкен қорына үміт артуға болмайды. Мұндай жағдайларда өз</w:t>
        <w:br/>
        <w:t>шаруашылығынан шығарып алған ақшаның сомасын кәсіп-</w:t>
        <w:br/>
        <w:t>керге қарызға беру арқылы кез келген кісі “капиталист” аталуы</w:t>
        <w:br/>
        <w:t>мүмкін. Егер ықтимал қарыз беруші өзінің өндірістік немесе</w:t>
        <w:br/>
        <w:t>тұтынушылық шығындарын қысқартса, онда бұл мүмкін</w:t>
        <w:br/>
        <w:t>болады. Сол сияқты біз экономикадағы ақшаның массасы</w:t>
        <w:br/>
        <w:t>негізінде ұлғаймайды деп болжам жасаймыз.</w:t>
        <w:br/>
        <w:t>Сөйтіп, кәсіпкер мен ақшаның иегерінің арасында, баска</w:t>
        <w:br/>
        <w:t>кез келген айырбасқа ұқсас, айырбас жүреді. Айырбасқа</w:t>
        <w:br/>
        <w:t>қатысушы шаруашылық субьектілері үшін сұраным мен</w:t>
        <w:br/>
        <w:t>ұсынымның тұрақты қисықтары бізге белгілі. Кәсіпкердің</w:t>
        <w:br/>
        <w:t>сұранымы қарызға алған белгілі бір ақша сомасы арқылы</w:t>
        <w:br/>
        <w:t>болашақта алмақшы болып отырған кәсіпкерлік пайдамен</w:t>
      </w:r>
    </w:p>
    <w:p>
      <w:pPr>
        <w:pStyle w:val="Normal"/>
        <w:rPr/>
      </w:pPr>
      <w:r>
        <w:rPr/>
        <w:t>анықталады. Бүл сұранымның қисықтары басқа игіліктер</w:t>
        <w:br/>
        <w:t>сияқты үздіксіз болады, практикада кейбірі бұл ережеге</w:t>
        <w:br/>
        <w:t>жатпайды. Бірнеше ақша бірлігі болатын өте аз мөлшердегі</w:t>
        <w:br/>
        <w:t>кредиттің кәсіпкер үшін аса үлкен маңызы болмайды.</w:t>
        <w:br/>
        <w:t>Маңызды өнертапқыштық ендіру мүмкіндігі бар пайда бола-</w:t>
        <w:br/>
        <w:t>тын белгілі бір нүктеде сұраным қисығының үзік-үзік жерлері</w:t>
        <w:br/>
        <w:t>болуы керек. Ақыры, кәсіпкер тиісті соманың көмегімен өзінің</w:t>
        <w:br/>
        <w:t>барлық жоспарын жүзеге асыруы мүмкін нүктеге жеткенде,</w:t>
        <w:br/>
        <w:t>оның сұранымының қисығы бірден төмендеп кетеді (мүмкін</w:t>
        <w:br/>
        <w:t>нөлге дейін). Егер үдерісті көптеген кәсіпкерлері бар бүкіл</w:t>
        <w:br/>
        <w:t>халық шаруашылығының көлемінде қарастырсақ, бүл</w:t>
        <w:br/>
        <w:t>жағдайлар өзінің мағынасын жоғалтады. Сондықтан біздің</w:t>
        <w:br/>
        <w:t>былай деп болжам жасауға құқығымыз бар: кәсіпкер кез келген</w:t>
        <w:br/>
        <w:t>ақша сомасына -- нөлден бастап қол жеткізуге болатын жоғары</w:t>
        <w:br/>
        <w:t>404</w:t>
        <w:br/>
        <w:t>ол үшін айрықша экономикалық ақы болмаса, онда бүл</w:t>
        <w:br/>
        <w:t>жұмыспен ешкім де айналыспаған болар еді.</w:t>
        <w:br/>
        <w:t>Ал шын мәнінде бұл жағдайдың дербес маңызы болмайды,</w:t>
        <w:br/>
        <w:t>себебі мүлде басқа себептермен түсіндірілетін пайыз банктерге</w:t>
        <w:br/>
        <w:t>оның қызметі үшін өтемақы береді.</w:t>
        <w:br/>
        <w:t>Осы уақытқа шейін бізде теріс пайыздың бар болатын-</w:t>
        <w:br/>
        <w:t>дығына абстрактілік мүмкіндік сақталған-ды. Егер жаңа</w:t>
        <w:br/>
        <w:t>кәсіпорындар үшін ақшаға деген сұраным өз ақшаларын</w:t>
        <w:br/>
        <w:t>уақытша бөтен адамдарға беруден “ләззат алатын” адамдар</w:t>
        <w:br/>
        <w:t>жағынан болатын үсынымнан аз болса, онда бүл болар еді.</w:t>
        <w:br/>
        <w:t>Бүл жерде мұндай болмайды. Бергенінен алғандары аз болатын</w:t>
        <w:br/>
        <w:t>банктер залал шегер еді, .ол осы залалды қалай болғанда да</w:t>
        <w:br/>
        <w:t>өтемақы арқылы толықтыруға тырысып бағады, себебі өзіне</w:t>
        <w:br/>
        <w:t>қайтып оралатын талаптарды қанағаттандыруға жағдайы болмас</w:t>
        <w:br/>
        <w:t>еді. Сейтіп бүл жағдайда пайыздың нөлден төмен түсуі мүмкін</w:t>
        <w:br/>
        <w:t>емес.</w:t>
        <w:br/>
        <w:t>Оның үстіне, ол ылғи да нөлден жоғары болуы керек,</w:t>
        <w:br/>
        <w:t>себебі кәсіпкерлердің сатып алу күшіне деген сұранымының</w:t>
        <w:br/>
        <w:t>әдеттегі игіліктерге деген сұранымынан бір маңызды айыр-</w:t>
        <w:br/>
        <w:t>машылығы болады. Айналым шеңберінде сұраным тұрақты</w:t>
        <w:br/>
        <w:t>түрде ағымдағы игіліктердің ұсынымына сүйенуі керек, басқа-</w:t>
        <w:br/>
        <w:t>ша болғанда ол “тиімді” бола алмайды. Кәсіпкерлердің сатып</w:t>
        <w:br/>
        <w:t>алу күшіне деген сұранымы оның нақты игілікке деген сүра-</w:t>
        <w:br/>
        <w:t>нымнан айырмашылығы осы шарттармен байланысты емес.</w:t>
        <w:br/>
        <w:t>Ол өте қатаң шарттармен шектелген: кәсіпкер кредиттің</w:t>
        <w:br/>
        <w:t>бағасын болашақта төлеуге міндетті. Бірақ осы баға “номи-</w:t>
        <w:br/>
        <w:t>налды” болғанның өзінде және мұндай пайыздық үстемесі</w:t>
        <w:br/>
        <w:t>болмағанда кәсіпкер сатып алу күшіне кредиттің көмегімен</w:t>
        <w:br/>
        <w:t>пайда таба алатын болса ғана өз сұранымын жасар еді -- ал</w:t>
        <w:br/>
        <w:t>басқа жағдайда оның ешкандай да ынтасы болмас еді. Ал</w:t>
        <w:br/>
        <w:t>оның кәсіпорнының іс-әрекетін экономикалық жетістікке</w:t>
        <w:br/>
        <w:t>бағытталған деп айту қиын, себебі кәсіпкер сатып алу күшіне</w:t>
        <w:br/>
        <w:t>тиісті сұранысты тек оның көмегімен пайда табуды есептеп</w:t>
        <w:br/>
        <w:t>қана береді. Осыдан барып сұраным мен ұсынымның арасын-</w:t>
        <w:br/>
        <w:t>дағы қатынас туындайды. Екінші тарауда көрсетілгендей</w:t>
        <w:br/>
        <w:t>жаңалықтың көлемі экономикалық кез келген жай-күйінде</w:t>
        <w:br/>
        <w:t>негізінен шексіз. Ең бай халық шаруашылығы толық жетілген</w:t>
        <w:br/>
        <w:t>болмайды, болуы да мүмкін емес. Мұнда ылғи да бір жақтарын</w:t>
        <w:br/>
        <w:t>жақсартып отыруға болады, бірақ жетілдіруге ұмтылудың да</w:t>
        <w:br/>
        <w:t>өз шегі бар.</w:t>
      </w:r>
    </w:p>
    <w:p>
      <w:pPr>
        <w:pStyle w:val="Normal"/>
        <w:rPr/>
      </w:pPr>
      <w:r>
        <w:rPr/>
        <w:t>Кез келген алға жасалған қадам жақсы болашаққа меңзейді.</w:t>
        <w:br/>
        <w:t>Әр жетілдіру абсолюттік жетілдірілгендік болып көрінудің</w:t>
        <w:br/>
        <w:t>шеңберін кеңейтеді. Сондықтан пайда алу мүмкіндігі, Яғни</w:t>
        <w:br/>
        <w:t>409</w:t>
        <w:br/>
        <w:t>186-227</w:t>
        <w:br/>
        <w:t>пайыздың болуын болашақтағы қажеттіліктерді толық</w:t>
        <w:br/>
        <w:t>бағаламаудан деп түсіндіреді. Жақында ол өз теориясының</w:t>
        <w:br/>
        <w:t>барлық мазмұнын бір ғана сөзбен жеткізе алды: “Пайыз --</w:t>
        <w:br/>
        <w:t>бұл рынок мөлшерлемесінде қайнап піскен шыдамсыздық”.</w:t>
        <w:br/>
        <w:t>Сондықтан ол пайызды бірден ләззат бермейтін барлық</w:t>
        <w:br/>
        <w:t>игіліктермен байланыстырады. Осы игіліктерден алынатын</w:t>
        <w:br/>
        <w:t>барлық табыстар “капиталданған” болуы мүмкін болғандықтан,</w:t>
        <w:br/>
        <w:t>яғни пайыз нысанында көрінуі мүмкін, онда Фишердің пікірі</w:t>
        <w:br/>
        <w:t>бойынша кез келген табыс пайыз ретінде болады: еңбекақы -</w:t>
        <w:br/>
        <w:t>“адами капиталдан” болатын пайыз, рента -- жер капиталынан</w:t>
        <w:br/>
        <w:t>болатын пайыз, ал кез келген басқа пайыз -- ол өндірілген</w:t>
        <w:br/>
        <w:t>өндіріс құралдарында берілген негізгі капиталдан болатын</w:t>
        <w:br/>
        <w:t>табыс. Кез келген табыс өнімнің банк ссепке алған құны</w:t>
        <w:br/>
        <w:t>болады -- “қажеттілікті қанағаттандыру құны” -- есептегі</w:t>
        <w:br/>
        <w:t>мөлшерлеменің өлшемі болашақтағы ләззат алудың толық</w:t>
        <w:br/>
        <w:t>бағалану нормасымен анықталады. Бүл теорияны біз қабылдай</w:t>
        <w:br/>
        <w:t>алмаймыз, себебі оның негізгі мәнімен келіспейміз.</w:t>
        <w:br/>
        <w:t>Бізге пайыздың есептегі нысанының жалпылық сипатын</w:t>
        <w:br/>
        <w:t>түсінуге көмектесетін негізгі қағидамыз мынандай: біз</w:t>
        <w:br/>
        <w:t>капиталдың мән-мағынасын нақты игіліктерден іздейміз.</w:t>
        <w:br/>
        <w:t>Біздің теория бойынша нақты игіліктер ешкандай жағдайда</w:t>
        <w:br/>
        <w:t>капитал бола алмайды. Әрине, игіліктердің кез келген меншік</w:t>
        <w:br/>
        <w:t>иесі дамып келе жатқан халық шаруашылығында өнімдерді</w:t>
        <w:br/>
        <w:t>сатып, орнына капитал алуға мүмкіндігі бар. Сондықтан,</w:t>
        <w:br/>
        <w:t>иегердің көзкарасымен қарағанда, нақты игіліктерді “әлеуетті</w:t>
        <w:br/>
        <w:t>капитал” деп атауға да болады. Айтылғандар бірінші кезекте</w:t>
        <w:br/>
        <w:t>жерге және әр текті монополияларға таралады. Оның да екі</w:t>
        <w:br/>
        <w:t>себебі бар: біріншіден, адам өзінің жұмыс күшін тура мәнінде</w:t>
        <w:br/>
        <w:t>сата алмайды деп айтуға құқығымыз бар. Ал ләззат беретін</w:t>
        <w:br/>
        <w:t>заттардың қорына және өндірілген өндіріс құралдарына келетін</w:t>
        <w:br/>
        <w:t>болсақ, олар: дәстүрлік теория дәлелдейтіндей мәнде өмірде</w:t>
        <w:br/>
        <w:t>болмайды. Екіншіден, жер мен монополиялық жағдай</w:t>
        <w:br/>
        <w:t>табыстың иесі болады. Капитал сол сияқты табыстың иесі</w:t>
        <w:br/>
        <w:t>болғандықтан, капиталдың Иесі оны ешуақытта табыс әкел-</w:t>
        <w:br/>
        <w:t>мейтін игілікке айырбастап жатпас еді немесе егер бағасы</w:t>
        <w:br/>
        <w:t>жағынан оған ағымдағы кезеңде тиісті пайданы алуға мүм-</w:t>
        <w:br/>
        <w:t>кіндік туғызатындай шегеру үсынса, ал содан соң өзінің</w:t>
        <w:br/>
        <w:t>капиталын қысқармаған түрде сала алатын болса, онда ол</w:t>
        <w:br/>
        <w:t>айырбастаған болар еді. Бірақ соңғы жағдайда игіліктерді</w:t>
        <w:br/>
        <w:t>сатушы залалға қалатын еді.</w:t>
        <w:br/>
        <w:t>Сөйтіп “табиғат сыйының” иегерлері мен монополистердің</w:t>
        <w:br/>
        <w:t>даму үдерісінде капитал әкелетін табыс пен өз табыстарын</w:t>
        <w:br/>
        <w:t>салыстырып отыруға барлық негіздері бар. Егер капиталды</w:t>
        <w:br/>
        <w:t>415</w:t>
        <w:br/>
        <w:t>біріктірілген деген және осы құбылыстар экономикаға катысты</w:t>
        <w:br/>
        <w:t>себептер бойынша немесе айрықша бір нысанда немесе оларға</w:t>
      </w:r>
    </w:p>
    <w:p>
      <w:pPr>
        <w:pStyle w:val="Normal"/>
        <w:rPr/>
      </w:pPr>
      <w:r>
        <w:rPr/>
        <w:t>тән емес нысанда пайда бола ма деп қойылған сұрақтарды</w:t>
        <w:br/>
        <w:t>түсіндіреді. Бүл құбылыстар тобын -- дағдарыс, ал сұрақтарды</w:t>
        <w:br/>
        <w:t>-- дағдарыстың проблемасы деп атайды.</w:t>
        <w:br/>
        <w:t>Бізге экономиканың дамуының басқа құбылыстарының</w:t>
        <w:br/>
        <w:t>жанында бөлекше көрінетін және соңғысымен қарама-</w:t>
        <w:br/>
        <w:t>қайшылық тәрізді қатынаста болатын құбылыстардың</w:t>
        <w:br/>
        <w:t>топтарын зерттеуге тура келеді. Алдымен осы құбылыстардың</w:t>
        <w:br/>
        <w:t>мән-мағынасын ашып алуымыз керек; содан соң біз өзімізге</w:t>
        <w:br/>
        <w:t>дағдарыстың типін анықтауға мүмкіндік беретін жалпы</w:t>
        <w:br/>
        <w:t>белгілері оларға тән бе деген сүрақ қоюымызға тура келеді;</w:t>
        <w:br/>
        <w:t>ақырында, біз дағдарыс типінің себептерін анықтауға</w:t>
        <w:br/>
        <w:t>тырысамыз, дұрысында осы сияқты дағдарыстар экономикалық</w:t>
        <w:br/>
        <w:t>дамудың өзінен шыға ма немесе жоқ па, соны белгілеуіміз</w:t>
        <w:br/>
        <w:t>қажет.</w:t>
        <w:br/>
        <w:t>Біріншіден, дағдарыстар біртекті немесе әртекті құбылыстар</w:t>
        <w:br/>
        <w:t>болуы мүмкін. Дамудың өзіндік бұзылуы бұл бізге тәжірибе-</w:t>
        <w:br/>
        <w:t>мізден белгілі әрі дағдарыс деп аталады, жай қарастырғанда</w:t>
        <w:br/>
        <w:t>ол бізге ылғи да бір ғана құбылыстың нысаны болып көрінеді.</w:t>
        <w:br/>
        <w:t>Алайда бұл құбылыстың біртектілігі бастапқы кезінде тек үстірт</w:t>
        <w:br/>
        <w:t>қана көрінеді. Оның үстіне, жалпы экономикаға олардың</w:t>
        <w:br/>
        <w:t>ықпал етуінің салдарының ұқсастығы да сол біртектілікті</w:t>
        <w:br/>
        <w:t>меңзейді. Алайда, бұл сияқты ықпал етулер мен оқиғалар</w:t>
        <w:br/>
        <w:t>шаруашылық өмірдің сыртқы және ішкі бұзылуларының</w:t>
        <w:br/>
        <w:t>әлденеше түрлерінің болғандығынан да орын алады және</w:t>
        <w:br/>
        <w:t>бүл дағдарыс кезінде осының бәрі ылғи да жүретіндігін</w:t>
        <w:br/>
        <w:t>дәлелдемейді. Шын мәнінде дағдарыстардың бірнеше түрі</w:t>
        <w:br/>
        <w:t>және олардың себептері болады.</w:t>
        <w:br/>
        <w:t>Екіншіден, дағдарыстарды, біртекті немесе әртекті құбы-</w:t>
        <w:br/>
        <w:t>лыстар болғанымен, таза экономикалық себептермен түсін-</w:t>
        <w:br/>
        <w:t>діруге бола ма, жоқ па? Дағдарыс құбылысы негізінен экона-</w:t>
        <w:br/>
        <w:t>миканың саласына жататындығына еш күмән жоқ, Бірақ бұл</w:t>
        <w:br/>
        <w:t>құбылыс экономиканың мән-мағынасына немесе олардың</w:t>
        <w:br/>
        <w:t>укладтарының біріне жатады деп толық сенімділікпен айтуға</w:t>
        <w:br/>
        <w:t>болмайды. Керісінше, дағдарыстардың түпкі себептері</w:t>
        <w:br/>
        <w:t>экономикалық факторлардың әрекет ететін аясынан тыс жерде</w:t>
        <w:br/>
        <w:t>болады, демек, дағдарыстар -- бұл сыртқы факторлардың</w:t>
        <w:br/>
        <w:t>әсерлерінен туындаған экономикалық үдерістердің бұзылуы-</w:t>
        <w:br/>
        <w:t>ның салдары. Дағдарыстардың жиілігі мен ұдайылығы өзінен</w:t>
        <w:br/>
        <w:t>өзі шешуші аргумент бола алмайды, себебі мұндай бұзылу-</w:t>
        <w:br/>
        <w:t>шылықтар нақты өмірде жиі орын алып тұратыны белгілі.</w:t>
        <w:br/>
        <w:t>422</w:t>
        <w:br/>
        <w:t>иелену тиімдірек болса, онда олар өздерінің иелігіндегі таби-</w:t>
        <w:br/>
        <w:t>ғаттың сыйын және монополиялық жағдайын сатып жіберуі</w:t>
        <w:br/>
        <w:t>мүмкін. Осы табыстар көзінің бағасы қай деңгейде тұрақ-</w:t>
        <w:br/>
        <w:t>талады? Егер экономика статикалық жай-күйде тұрса, онда</w:t>
        <w:br/>
        <w:t>-- ерекше жағдайларды қоспағанда -- экономикада жерді шет-</w:t>
        <w:br/>
        <w:t>тетуге мүмкіндік тұрмақ, сылтау да болмайды. Сылтау болмай-</w:t>
        <w:br/>
        <w:t>тын себебі, жерді сатудан түскен ақша табыс әкелмейді. Ал</w:t>
        <w:br/>
        <w:t>мүмкіндіктердің жоқтығының себебі, теориялық тұрғыдан ал-</w:t>
        <w:br/>
        <w:t>ғанда, сатып алушылардың өз иелігінде бос ақшаның</w:t>
        <w:br/>
        <w:t>болмайтындығы. Егер айырбасқа қатысушылардың әрқайсысы</w:t>
        <w:br/>
        <w:t>нәтижесінде өздеріне ыңғайлы орналасқан жер телімін алатын</w:t>
        <w:br/>
        <w:t>болса, мұндай халық шаруашылығында ең жақсы дегенде бір</w:t>
        <w:br/>
        <w:t>жер телімін сол табысты әкелетін екіншісіне айырбастауға</w:t>
        <w:br/>
        <w:t>болады. Жерді шеттетудің сылтауы да, мүмкіндігі де даму</w:t>
        <w:br/>
        <w:t>үдерісінде пайда болады. Шаруашылық субьектілері бүгінгі</w:t>
      </w:r>
    </w:p>
    <w:p>
      <w:pPr>
        <w:pStyle w:val="Normal"/>
        <w:rPr/>
      </w:pPr>
      <w:r>
        <w:rPr/>
        <w:t>күндері, жердің бағасына көңіл аудармайды. Сөйтіп даму</w:t>
        <w:br/>
        <w:t>үдерісінде жердің және монополиялық жағдайдың қүнын калай</w:t>
        <w:br/>
        <w:t>анықтауға болатындығы туралы бірінші рет сұрақ туындап отыр.</w:t>
        <w:br/>
        <w:t>Бұл капиталдың құнының мәселелері.</w:t>
        <w:br/>
        <w:t>Бүл мәселелерді шешудің ерекше қиындығы жоқ, Таби-</w:t>
        <w:br/>
        <w:t>ғаттың сыйы және монополия табыс көзі ретінде бағаланады.</w:t>
        <w:br/>
        <w:t>Егер капиталист тек іскерлік тұрғыдан іс-әрекет етсе, онда</w:t>
        <w:br/>
        <w:t>олар жер телімін осы телімнің рентасына тең пайыз әкеле</w:t>
        <w:br/>
        <w:t>алатын ақшаның сомасынан не жоғары, не төмен бағалай</w:t>
        <w:br/>
        <w:t>алмайды. Егер жер қымбат болса, онда оны сату қиындайды,</w:t>
        <w:br/>
        <w:t>себебі капиталистердің арасынан сатып алушы табылмайтын</w:t>
        <w:br/>
        <w:t>еді. Егер жер арзан тұрса, онда пайда болған артық табыстың</w:t>
        <w:br/>
        <w:t>нәтижесінде капиталистердің арасында бәсекелестік туындап,</w:t>
        <w:br/>
        <w:t>баға сол бұрынғы деңгейге дейін көтеріледі: сонымен бірге</w:t>
        <w:br/>
        <w:t>бірде-бір жер иесі, егер ол қиын жағдайда тұрмаса, өз телімін</w:t>
        <w:br/>
        <w:t>жерден болатын таза рентаға тең келетін пайызы бар ақша</w:t>
        <w:br/>
        <w:t>сомасынан кемге бере қоймайды. Бірақ ол сомадан артық ала</w:t>
        <w:br/>
        <w:t>алмайды, себебі осы соманы төлеуге келіскен капиталиске</w:t>
        <w:br/>
        <w:t>көптеген жер телімдері бірден ұсынылады. Сөйтіп тұрақты</w:t>
        <w:br/>
        <w:t>табыс көздерінің “капиталдық құны” бір мәндес болып анық-</w:t>
        <w:br/>
        <w:t>талады.</w:t>
        <w:br/>
        <w:t>Капиталдандыру мәселелерінің шешімінің өзегі -- сатып</w:t>
        <w:br/>
        <w:t>алу күшімен келетін пайыздың бар екендігін мойындау. Олар-</w:t>
        <w:br/>
        <w:t>мен кез келген тұрақты көзден алынатын табыс қана теңесе</w:t>
        <w:br/>
        <w:t>алады. Табыс көзінің құны пайыздың шамасымен анықталады,</w:t>
        <w:br/>
        <w:t>бұдан табыстың өзі пайыз бола алмайды. Күнделікті өмірде</w:t>
        <w:br/>
        <w:t>бұл үғымдар араласып жатады.</w:t>
        <w:br/>
        <w:t>Қазіргі заманғы халық шаруашылығында пайыз мөлшерле-</w:t>
        <w:br/>
        <w:t>416</w:t>
        <w:br/>
        <w:t>Алтыншы тарау. Жағдаяттар</w:t>
        <w:br/>
        <w:t>(коньюнктуралар) циклы</w:t>
        <w:br/>
        <w:t>Алдын ала ескерту: бүл тарауда баяндалатын дағдарыстар</w:t>
        <w:br/>
        <w:t>теориясы, дұрысында жағдаяттардың мезгіл-мезгіл ауытқуы</w:t>
        <w:br/>
        <w:t>(“ауыспалы жағдай” деп Шпиттоф айтпақшы) кәсіпкерлік</w:t>
        <w:br/>
        <w:t>қызметтің теориясын, кредитті, капиталды, ақша рыногын,</w:t>
        <w:br/>
        <w:t>кәсіпкерлік пайданы, пайызды қарастырғаннан гөрі зерттеу</w:t>
        <w:br/>
        <w:t>тақырыбын төменгі дәрежеде қанағаттанарлықтай баяндауды</w:t>
        <w:br/>
        <w:t>талап етуі мүмкін. Бүл үшін, баска кездерге қарағанда, дәл</w:t>
        <w:br/>
        <w:t>қазір, жиналып қалған материалдардың өте үлкен көлемін</w:t>
        <w:br/>
        <w:t>мұқият талдау, әр жағдаят көрсеткіштері және осы көрсет-</w:t>
        <w:br/>
        <w:t>кіштердің өзара байланысы бойынша жекелеген көптеген</w:t>
        <w:br/>
        <w:t>теорияларды әзірлеу қажет болар еді. Бүл бағыттағы менің</w:t>
        <w:br/>
        <w:t>жұмысым осыған негіз бола алады.</w:t>
        <w:br/>
        <w:t>Бұл тарау дағдарыстарды зерттеуде өз орнын алды, мен</w:t>
        <w:br/>
        <w:t>оны дұрыс деп санаймын; бүның, осы кітапта ойдың даму</w:t>
        <w:br/>
        <w:t>жолын көрсеткенімен, үлкен маңызы бар, сондықтан осы</w:t>
        <w:br/>
        <w:t>тараудың атына сын пікірлерді қабылдауға әзірмін.</w:t>
        <w:br/>
        <w:t>Маған белгілі қарсы пікірлерді оқып білу, менің сенімімді</w:t>
        <w:br/>
        <w:t>одан ары нығайтты. Мен тек оның екеуін ғана қарастырмақпын.</w:t>
        <w:br/>
        <w:t>Бірінші Пікір менің теориям бар болғаны “дағдарыстар</w:t>
        <w:br/>
        <w:t>психологиясы” туралы ғана екендігі. “Дағдарыстар психо-</w:t>
        <w:br/>
        <w:t>логиясы” “құндылықтар психологиясы” дегеннен мүлдем</w:t>
        <w:br/>
        <w:t>басқаны білдіреді: ол іскер әлемнің трагикомикалық адасу-</w:t>
      </w:r>
    </w:p>
    <w:p>
      <w:pPr>
        <w:pStyle w:val="Normal"/>
        <w:rPr/>
      </w:pPr>
      <w:r>
        <w:rPr/>
        <w:t>шылығын көрсетеді, оларды біз әр дағдарыс болған сайын</w:t>
        <w:br/>
        <w:t>бақылаймыз.</w:t>
        <w:br/>
        <w:t>Содан соң, төменгідей берілген сын ескерту жасалынады:</w:t>
        <w:br/>
        <w:t>менің теориям дағдарыстың дүркінділік сипатта екендігін</w:t>
        <w:br/>
        <w:t>түсіндірмейді. Бүл ескертуді мен түсінбеймін. “Дүркінділікті”</w:t>
        <w:br/>
        <w:t>екі жақты түсінуге болады. Біріншіден, әр “өрлеуден” кейін</w:t>
        <w:br/>
        <w:t>“тоқырау” болатыны жалпы түсінікті жайт, ал әр “тоқыраудан”</w:t>
        <w:br/>
        <w:t>кейін -- “өрлеу”. Менің теориям мұны “түсіндіреді”. Екін-</w:t>
        <w:br/>
        <w:t>шіден, бұл сұрақ циклдің ұзақтығы туралы; бірақ бұны бір де</w:t>
        <w:br/>
        <w:t>теория цифрлармен түсіндіре алмайды, себебі бұл әдетте</w:t>
        <w:br/>
        <w:t>жекелеген жағдайлардың нақты деректермен байланысты</w:t>
        <w:br/>
        <w:t>болады. Менің теориям дегенмен бүл сұраққа жалпы жауап</w:t>
        <w:br/>
        <w:t>береді: өрлеу аяқталады, ал тоқырау рынокта жаңа кәсіп-</w:t>
        <w:br/>
        <w:t>орындардың өнімдері пайда болғанға дейінгі уақытқа жал-</w:t>
        <w:br/>
        <w:t>ғасады. Осы жаңа Тауарларды рынокта жүту үдерісі аяқтал-</w:t>
        <w:br/>
        <w:t>ғаннан кейін, тоқыраудан соң өрлеу басталады.</w:t>
        <w:br/>
        <w:t>419</w:t>
        <w:br/>
        <w:t>пайыздың болуын болашақтағы қажеттіліктерді толық</w:t>
        <w:br/>
        <w:t>бағаламаудан деп түсіндіреді. Жақында ол өз теориясының</w:t>
        <w:br/>
        <w:t>барлық мазмұнын бір ғана сөзбен жеткізе алды: “Пайыз --</w:t>
        <w:br/>
        <w:t>бұл рынок мөлшерлемесінде қайнап піскен шыдамсыздық”.</w:t>
        <w:br/>
        <w:t>Сондықтан ол пайызды бірден ләззат бермейтін барлық</w:t>
        <w:br/>
        <w:t>игіліктермен байланыстырады. Осы игіліктерден алынатын</w:t>
        <w:br/>
        <w:t>барлық табыстар “капиталданған” болуы мүмкін болғандықтан,</w:t>
        <w:br/>
        <w:t>яғни пайыз нысанында көрінуі мүмкін, онда Фишердің пікірі</w:t>
        <w:br/>
        <w:t>бойынша кез келген табыс пайыз ретінде болады: еңбекақы -</w:t>
        <w:br/>
        <w:t>“адами капиталдан” болатын пайыз, рента -- жер капиталынан</w:t>
        <w:br/>
        <w:t>болатын пайыз, ал кез келген басқа пайыз -- ол өндірілген</w:t>
        <w:br/>
        <w:t>өндіріс құралдарында берілген негізгі капиталдан болатын</w:t>
        <w:br/>
        <w:t>табыс. Кез келген табыс өнімнің банк есепке алған құны</w:t>
        <w:br/>
        <w:t>болады -- “қажеттілікті қанағаттандыру құны” -- есептегі</w:t>
        <w:br/>
        <w:t>мөлшерлеменің өлшемі болашақтағы ләззат алудың толық</w:t>
        <w:br/>
        <w:t>бағалану нормасымен анықталады. Бүл теорияны біз қабылдай</w:t>
        <w:br/>
        <w:t>алмаймыз, себебі оның негізгі мәнімен келіспейміз.</w:t>
        <w:br/>
        <w:t>Бізге пайыздың есептегі нысанының жалпылық сипатын</w:t>
        <w:br/>
        <w:t>түсінуге көмектесетін негізгі қағидамыз мынандай: біз</w:t>
        <w:br/>
        <w:t>капиталдың мән-мағынасын нақты игіліктерден іздейміз.</w:t>
        <w:br/>
        <w:t>Біздің теория бойынша нақты игіліктер ешкандай жағдайда</w:t>
        <w:br/>
        <w:t>капитал бола алмайды. Әрине, игіліктердің кез келген меншік</w:t>
        <w:br/>
        <w:t>иесі дамып келе жатқан халық шаруашылығында өнімдерді</w:t>
        <w:br/>
        <w:t>сатып, орнына капитал алуға мүмкіндігі бар. Сондықтан,</w:t>
        <w:br/>
        <w:t>иегердің көзқарасымен қарағанда, нақты игіліктерді “әлеуетті</w:t>
        <w:br/>
        <w:t>капитал” деп атауға да болады. Айтылғандар бірінші кезекте</w:t>
        <w:br/>
        <w:t>жерге және әр текті монополияларға таралады. Оның да екі</w:t>
        <w:br/>
        <w:t>себебі бар: біріншіден, адам өзінің жұмыс күшін тура мәнінде</w:t>
        <w:br/>
        <w:t>сата алмайды деп айтуға құқығымыз бар. Ал ләззат “беретін</w:t>
        <w:br/>
        <w:t>заттардың қорына және өндірілген өндіріс қүралдарына келетін</w:t>
        <w:br/>
        <w:t>болсақ, олар дәстүрлік теория дәлелдейтіндей мәнде өмірде</w:t>
        <w:br/>
        <w:t>болмайды. Екіншіден, жер мен монополиялық жағдай</w:t>
        <w:br/>
        <w:t>табыстың иесі болады. Капитал сол сияқты табыстың иесі</w:t>
        <w:br/>
        <w:t>болғандықтан, капиталдың иесі оны ешуақытта табыс әкел-</w:t>
        <w:br/>
        <w:t>мейтін игілікке айырбастап жатпас еді немесе егер бағасы</w:t>
        <w:br/>
        <w:t>жағынан оған ағымдағы кезенде тиісті пайданы алуға мүм-</w:t>
        <w:br/>
        <w:t>кіндік туғызатындай шегеру ұсынса, ал содан соң өзінің</w:t>
        <w:br/>
        <w:t>капиталын қысқармаған түрде сала алатын болса, онда ол</w:t>
        <w:br/>
        <w:t>айырбастаған болар еді. Бірақ соңғы жағдайда игіліктерді</w:t>
        <w:br/>
        <w:t>сатушы залалға қалатын еді.</w:t>
      </w:r>
    </w:p>
    <w:p>
      <w:pPr>
        <w:pStyle w:val="Normal"/>
        <w:rPr/>
      </w:pPr>
      <w:r>
        <w:rPr/>
        <w:t>Сөйтіп “табиғат сыйының” иегерлері мен монополистердің</w:t>
        <w:br/>
        <w:t>даму үдерісінде капитал әкелетін табыс пен өз табыстарын</w:t>
        <w:br/>
        <w:t>салыстырып отыруға барлық негіздері бар. Егер капиталды</w:t>
        <w:br/>
        <w:t>415</w:t>
        <w:br/>
        <w:t>месі өте маңызды рөл атқарады, оны жалпы экономикалық</w:t>
        <w:br/>
        <w:t>жағдайдың барометрі деуге де болады: бүгінде мұнсыз бірде-</w:t>
        <w:br/>
        <w:t>бір шаруашылық шарасы, бірде-бір шаруашылық есеп жүр-</w:t>
        <w:br/>
        <w:t>гізілмейді. Сондықтан оның есептеу нысанының, табысты</w:t>
        <w:br/>
        <w:t>есептеуге мүмкіндік жасайтын нысанның, пайыздың “ықти-</w:t>
        <w:br/>
        <w:t>мал” нысаны түріндегі табыстың тұлғалануынан төрі, прак-</w:t>
        <w:br/>
        <w:t>тикада әсері үлкен болады. “Ықтимал” пайыз мынадай нақты</w:t>
        <w:br/>
        <w:t>қызметтер атқарады: бүл табыстарды сатуға бола ма немесе</w:t>
        <w:br/>
        <w:t>жоқ па деген шешімнің негізгі элементі болады, олардың</w:t>
        <w:br/>
        <w:t>арасындағы құндық айырмашылықты теңдестіру үрдісіне</w:t>
        <w:br/>
        <w:t>әкелетін қозғалтқыш күш болады. Ол бұрыннан белгілі құбы-</w:t>
        <w:br/>
        <w:t>лыстың теориясына әкеледі, оның мәні халық шаруашы-</w:t>
        <w:br/>
        <w:t>лығындағы барлық табыстар белгілі бір мән-мағынада теңес-</w:t>
        <w:br/>
        <w:t>тіру үрдісінде болады.</w:t>
        <w:br/>
        <w:t>Пайыздың дамыған теориясы қаржы қатынасының және</w:t>
        <w:br/>
        <w:t>банк істерінің барлық мәселелерін қарастыруы және түсіндіруі</w:t>
        <w:br/>
        <w:t>керек. Осы жұмыстың шеңберінде мұны атқару мүмкін емес.</w:t>
        <w:br/>
        <w:t>Бүл жерде нақты материалды кеңінен талдамай-ақ, тек</w:t>
        <w:br/>
        <w:t>принципті ойларды баяндауға ғана мүмкіндік бар.</w:t>
        <w:br/>
        <w:t>Алдымен, жан-жақты тең шарттарда пайыз кәсіпкерлік</w:t>
        <w:br/>
        <w:t>пайдамен бірге бір мезгілде өседі және төмендейді. Кәсіпкерлік</w:t>
        <w:br/>
        <w:t>пайда -- табыстың көзі, сатып алу күшіне сұранымның өсуі</w:t>
        <w:br/>
        <w:t>мен төмендеуі арқылы оның өзгеруі пайыздың тиісті өзгеруіне</w:t>
        <w:br/>
        <w:t>алып келеді. Басқа жағдайларда туындайтын кредиттегі</w:t>
        <w:br/>
        <w:t>қажеттіліктердің ауытқуы Да, сондай әрекеттерге ие болады.</w:t>
        <w:br/>
        <w:t>Осылай екі сөзбен сұрақтың мәнін сипаттауға болады. Екінші</w:t>
        <w:br/>
        <w:t>кезекте пайыз бен игіліктердің бағасының арасындағы өзара</w:t>
        <w:br/>
        <w:t>байланысты қарастыруды қажет етеді. Бұл жерде бастысы</w:t>
        <w:br/>
        <w:t>кәсіпкерлік іс-әрекетті белсендендіру. Пайыздың осыған</w:t>
        <w:br/>
        <w:t>байланысты көбеюі әдетте, барлық игіліктердің бағасының</w:t>
        <w:br/>
        <w:t>көтерілуіне әкеледі: алдымен кәсіпкерлерге кажетті өндіріс</w:t>
        <w:br/>
        <w:t>құралдарының, содан соң -- осы өндіріс кұралдарының</w:t>
        <w:br/>
        <w:t>иелеріне қажетті игіліктердің бағасы, ал ақырында, барлық</w:t>
        <w:br/>
        <w:t>баға өседі. Бірақ бағаның өсуі өз кезегінде пайызға әсер етеді,</w:t>
        <w:br/>
        <w:t>бұл әсердің бағыты нақты шарттардан тәуелді болады. Бағаның</w:t>
        <w:br/>
        <w:t>көтерілуі кәсіпкерлерге кажетті капиталдың көбеюіне алып</w:t>
        <w:br/>
        <w:t>келетіні анық. Егер, осының бәріне қарамастан, ойластырылған</w:t>
        <w:br/>
        <w:t>барлық құрамдастыру жүзеге асатын болса, онда бағаның өсуі</w:t>
        <w:br/>
        <w:t>пайыздың өсуіне сөзсіз мүмкіндік жасайды. Бірақ осы сияқты</w:t>
        <w:br/>
        <w:t>жағдайда әдетте барлық ойластырылған нәрсеңді жүзеге асыра</w:t>
        <w:br/>
        <w:t>алмайсың. Бағаның көтерілуі кәсіпорынды құруға жоспарлан-</w:t>
        <w:br/>
        <w:t>ған нәрсенің кейбіреулерін немесе оның көбісін тиімсіз етуі</w:t>
        <w:br/>
        <w:t>мүмкін. Сондықтан ол кәсіпкерлердің капиталға деген сұра-</w:t>
        <w:br/>
        <w:t>417</w:t>
        <w:br/>
        <w:t>Қарыздың мөлшерінің асуы тиімсіз болуы үшін, оның мөлшері</w:t>
        <w:br/>
        <w:t>жалпы экономикалық теория тұрғысынан алғанда осындай</w:t>
        <w:br/>
        <w:t>болуы керек, себебі бұлай болмаса және үлкен шамадағы</w:t>
      </w:r>
    </w:p>
    <w:p>
      <w:pPr>
        <w:pStyle w:val="Normal"/>
        <w:rPr/>
      </w:pPr>
      <w:r>
        <w:rPr/>
        <w:t>кредит үлкен пайда әкелсе, онда бір де шаруашылық субьектісі,</w:t>
        <w:br/>
        <w:t>жалпы теорияның кағидаларына сай, мұндай мүмкіндіктің</w:t>
        <w:br/>
        <w:t>жанынан өте алмайды.</w:t>
        <w:br/>
        <w:t>Сонымен, “жарияланған” баға кезінде сұраным мен ұсыным</w:t>
        <w:br/>
        <w:t>анықталады. Егер олар бір-біріне кездейсоқ дәл келіп қалса,</w:t>
        <w:br/>
        <w:t>онда баға жарияланған деңгейде қалады, яғни Пайыздың</w:t>
        <w:br/>
        <w:t>ставкасы 40 % тең болады. Егер осы ставкада кәсіпкерлердің</w:t>
        <w:br/>
        <w:t>сұранымы ұсынымнан асып кетсе, онда жоғары баға</w:t>
        <w:br/>
        <w:t>ұсынылады. Бұл кезде кәсіпкерлердің біразы ойыннан шығып</w:t>
        <w:br/>
        <w:t>қалады, ол екінші жағында жаңа кредиторлар пайда болады.</w:t>
        <w:br/>
        <w:t>Үдеріс сұраным мен ұсыным теңескенше жалғаса береді. Егер</w:t>
        <w:br/>
        <w:t>осы баға кезінде кәсіпкер барлық ұсынылған ақшаны игере</w:t>
        <w:br/>
        <w:t>алмайтын болса, онда қарыз берушілер бағаны төмендетеді.</w:t>
        <w:br/>
        <w:t>Бұл кезде олардың бір бөлігі ойыннан шығады, ал рынокта</w:t>
        <w:br/>
        <w:t>жаңа кәсіпкерлер пайда болады, сөйтіп тепе-теңдік қалып-</w:t>
        <w:br/>
        <w:t>тасқанша осылайша жалғаса береді.</w:t>
        <w:br/>
        <w:t>Сөйтіп басқа рыноктардағы сияқты, сатып алу күшінің</w:t>
        <w:br/>
        <w:t>бағасы сатып алушылар мен сатушылардың күресінде белгі-</w:t>
        <w:br/>
        <w:t>ленеді. Екі жағы да қазіргі ақшаны болашақтағыдан жоғары</w:t>
        <w:br/>
        <w:t>бағалайтындықтан (кәсіпкер -- колма-қол ақшаның сомасын</w:t>
        <w:br/>
        <w:t>көбейтуге тырысады, қарыз беруші -- біздің мысалда қазіргі</w:t>
        <w:br/>
        <w:t>ақша оның шаруашылығының жүмыс істеп тұруына кажет,</w:t>
        <w:br/>
        <w:t>ал болашақтағы соған қосымша ретінде қабылданады), практи-</w:t>
        <w:br/>
        <w:t>када ақшаның бағасы барлық уақытта олардың номиналды</w:t>
        <w:br/>
        <w:t>құнынан асып тұруы керек.</w:t>
        <w:br/>
        <w:t>Біздің талдауымыздың нәтижесін, бағалаудың кез келген</w:t>
        <w:br/>
        <w:t>үдерісі сияқты, “шекті жұп” теориясының тілінде тұжырым-</w:t>
        <w:br/>
        <w:t>дауға болады.</w:t>
        <w:br/>
        <w:t>Бір жағынан, пайыз шамасы “соңғы” кәсіпкердің кәсіп-</w:t>
        <w:br/>
        <w:t>керлік пайдасына тең, яғни осы бағада және ұсынымда</w:t>
        <w:br/>
        <w:t>соңғылардың ішінен кім кредит ала алады. Бұл жоспарын</w:t>
        <w:br/>
        <w:t>жүзеге асыруда жетістікке жетіп, пайызды төлеуді мүмкін</w:t>
        <w:br/>
        <w:t>ететін табыс алудан үмітті кәсіпкер. Егер, тәуекелдің әр түрлі</w:t>
        <w:br/>
        <w:t>дәрежесін ескере отырып, біз кәсіпкерлердің, өздері алудан</w:t>
        <w:br/>
        <w:t>үміттенетін пайданың шамасы бойынша ретін анықтасақ, онда</w:t>
        <w:br/>
        <w:t>кімнің жоспарлары жадаулау, соның айырбасқа деген кабілеті</w:t>
        <w:br/>
        <w:t>төмен болады, ал кім көп пайдаға қол жеткізеді, сол жоғары</w:t>
        <w:br/>
        <w:t>пайызға келіседі. Егер біз кәсіпкерлердің үздіксіз қатарын</w:t>
        <w:br/>
        <w:t>көз алдымызға елестетсек, онда оның ішінде пайыздың</w:t>
        <w:br/>
        <w:t>шамасына, алмақшы болып отырған пайдасы дәлме-дәл</w:t>
        <w:br/>
        <w:t>406</w:t>
        <w:br/>
        <w:t>көбейеді, оның шамасы қатаң белгіленбейді, ал пайыздың өзі</w:t>
        <w:br/>
        <w:t>осылай болғандықтан жоғалмайды. Ақша рыногында бәсе-</w:t>
        <w:br/>
        <w:t>келестік күрес өрбиді, әр сәт сайын халық шаруашылығының</w:t>
        <w:br/>
        <w:t>барлық элементтерінің әсерінен өз құрамына пайызды қосып</w:t>
        <w:br/>
        <w:t>алатын сатып алу күшінің белгілі бір бағасы құралады.</w:t>
        <w:br/>
        <w:t>Егер капиталистік даму экономиканың статикалық жай-</w:t>
        <w:br/>
        <w:t>күйінен тікелей шығатын болса, онда жағдай осылай қалып-</w:t>
        <w:br/>
        <w:t>тасуы керек еді. Әрине, мен баяндаған схема пайыздың шын</w:t>
        <w:br/>
        <w:t>даму тарихын көрсетеді деп нақты айта алмаймын. Жоғарыда</w:t>
        <w:br/>
        <w:t>қарастырылған жағдайлар пайызды бізге таза түрінде көрсетеді.</w:t>
        <w:br/>
        <w:t>Осы мысалда біз пайыз көбіне капиталистік дамудың өнімі</w:t>
        <w:br/>
        <w:t>екенін анық көріп отырмыз, сол себептен капиталистік емес</w:t>
        <w:br/>
        <w:t>экономикада дербес элемент бола алмайды.</w:t>
      </w:r>
    </w:p>
    <w:p>
      <w:pPr>
        <w:pStyle w:val="Normal"/>
        <w:rPr/>
      </w:pPr>
      <w:r>
        <w:rPr/>
        <w:t>Енді пайызға негіз болатын қағидаларды тұжырымдау үшін</w:t>
        <w:br/>
        <w:t>нақты өмірдің фактілерін карастыруға кірісеміз, ал біз оларды</w:t>
        <w:br/>
        <w:t>өткен тарауларда әдейі ескермей тастап кеткенбіз. Біріншіден,</w:t>
        <w:br/>
        <w:t>бізге ақша рыногын толықтыратын сатып алу күштерінің қазір</w:t>
        <w:br/>
        <w:t>бар көздерін тізіп шығуға тура келеді. Екіншіден, пайыз деп</w:t>
        <w:br/>
        <w:t>аталатын, есеп нысандарының барлық рыноктық экономикаға</w:t>
        <w:br/>
        <w:t>қалай тарайтындығын, халық шаруашылығының барлық</w:t>
        <w:br/>
        <w:t>түкпір-түкпіріне қалай енетіндігін көрсетуіміз керек.</w:t>
        <w:br/>
        <w:t>Тек осы екі мақсатты шешіп, пайыз құбылысына толық</w:t>
        <w:br/>
        <w:t>түсініктемені берген соң ғана біз мәселені шештік деп есеп-</w:t>
        <w:br/>
        <w:t>тейміз.</w:t>
        <w:br/>
        <w:t>Бірінші мақсатты шешу біз үшін еш қиындық тудырмайды.</w:t>
        <w:br/>
        <w:t>Алдымен, бұрын айтылғандай кез келген нақты даму сатысы</w:t>
        <w:br/>
        <w:t>өткен мұраны пайдаланудан басталады. Сатып алу күшінің</w:t>
        <w:br/>
        <w:t>қоры капитализмге дейінгі рынок шаруашылығында құрыла</w:t>
        <w:br/>
        <w:t>алған. Қалай болғанда да рынок шаруашылығында .барлық</w:t>
        <w:br/>
        <w:t>уақытта сатып алу күшінің азды-көпті көлемі болады. Олар</w:t>
        <w:br/>
        <w:t>жаңа кәсіпорындардың иелігіне үзақ немесе белгілі бір мер-</w:t>
        <w:br/>
        <w:t>зімге беріледі. Капиталистік экономика қарқынды дамыған</w:t>
        <w:br/>
        <w:t>сайын, рынокқа сатып алу күшінің еркін ағыны көптеп келе</w:t>
        <w:br/>
        <w:t>бастайды, оның қуаты үздіксіз өсіп отырады. Ол үш майда</w:t>
        <w:br/>
        <w:t>ағынға бөлінеді. Бүл біріншіден, инвестицияланған кәсіпкерлік</w:t>
        <w:br/>
        <w:t>пайда. Кәсіпкер өз жекеменшік кәсіпорнына пайданы сала</w:t>
        <w:br/>
        <w:t>ма немесе оны не толық, не жарым-жартылай рыноққа бағыт-</w:t>
        <w:br/>
        <w:t>тай ма, біз үшін мүлдем бәрібір. Бүл, екіншіден, кәсіпкердің</w:t>
        <w:br/>
        <w:t>өзінің немесе мұрагерлерінің істен кетуінің және оның артынан</w:t>
        <w:br/>
        <w:t>кәсіпорынның жойылуының нәтижесінде белгілі бір ақша</w:t>
        <w:br/>
        <w:t>сомасының босауы, бұларсыз басқа ақша сомалары да бай-</w:t>
        <w:br/>
        <w:t>лаулы болып қалар еді. Бұл, үшіншіден, “даму үдерісінің</w:t>
        <w:br/>
        <w:t>кері әсер етуінің” нәтижесінде құрылатын пайданың ақша</w:t>
        <w:br/>
        <w:t>41</w:t>
        <w:br/>
        <w:t>Менің тұжырымым “қанағаттанғысыз, себебі ол мыналарды</w:t>
        <w:br/>
        <w:t>түсіндіруге әрекет етпейді: кәсіпкерлердің саны неге дүркін-</w:t>
        <w:br/>
        <w:t>дүркін өсіп отырады? Ол қандай жағдайларда пайда болады,</w:t>
        <w:br/>
        <w:t>олар тек қолайлы жағдай туындағанда ғана пайда бола ма</w:t>
        <w:br/>
        <w:t>(болса неге)?” Енді олар мен кәсіпкерлердің пайда болуының</w:t>
        <w:br/>
        <w:t>себептерін толық түсіндірмеді деп айтып көрсін, кәсіпкерлердің</w:t>
        <w:br/>
        <w:t>көптеп пайда болуы өрлеу кезендерінің жалғыз ғана себебі.</w:t>
        <w:br/>
        <w:t>Менің ойымның бар даму жолы осыған арналғандықтан, ол</w:t>
        <w:br/>
        <w:t>мұны түсіндіруге ешқандай ұмтылмайды деп дәлелдеу, мен</w:t>
        <w:br/>
        <w:t>үшін дәрменсіздік іспетті. Жаңа кәсіпкерлердің пайда болу</w:t>
        <w:br/>
        <w:t>жағдайының туындауы -- бәсекелестікке негізделген эконо-</w:t>
        <w:br/>
        <w:t>микалық жүйенің жалпы экономикалық және әлеуметтік шарт-</w:t>
        <w:br/>
        <w:t>тарынан басқа -- екінші тараудан шығады. Оларды қысқаша</w:t>
        <w:br/>
        <w:t>және толық емес қалпында мынандай етіп тұжырымдауға</w:t>
        <w:br/>
        <w:t>болады: бар болған, тиімдірек жекеше капиталистік “жаңа</w:t>
        <w:br/>
        <w:t>мүмкіндіктерді” шектеулі пайдалануы -- бұл ылғи да сақталуы</w:t>
        <w:br/>
        <w:t>керек шарт -- бұған қажетті касиеттердің бұрынғы кәсіпкер-</w:t>
        <w:br/>
        <w:t>лерде болмағандығынан -- бұл жерде былай деп қосуға</w:t>
        <w:br/>
        <w:t>болатын еді: сыртқы факторлардың әсерінен -- экономиканың</w:t>
        <w:br/>
        <w:t>жай-күйінен.</w:t>
        <w:br/>
        <w:t>Негізгі ойды анық көрсету үшін, қысқа айтуға тырысамын.</w:t>
        <w:br/>
        <w:t>Осыған байланысты мен сұрақтарды пункттерге бөліп карас-</w:t>
        <w:br/>
        <w:t>тырмақпын. 1 пункт -- “толқын тәрізді қозғалыстың” шешуші</w:t>
        <w:br/>
        <w:t>феноменіне оңтайлылығы шамалы тәсіл. Дегенмен бұл тәсіл</w:t>
      </w:r>
    </w:p>
    <w:p>
      <w:pPr>
        <w:pStyle w:val="Normal"/>
        <w:rPr/>
      </w:pPr>
      <w:r>
        <w:rPr/>
        <w:t>маған қажетті сиякты болып көрінді.</w:t>
        <w:br/>
        <w:t>1. Дамудың барлығы ағаштың түбірі мен діңінің біртіндеп</w:t>
        <w:br/>
        <w:t>өскені секілді даму үздіксіз жүре ме? Тәжірибе мұны рас-</w:t>
        <w:br/>
        <w:t>тамайды. Экономиканың негізгі қозғалысы үздіксіз емес және</w:t>
        <w:br/>
        <w:t>тынышсыз жүретіні факт. Қарсы козғалыстар пайда болады,</w:t>
        <w:br/>
        <w:t>құлдырау, даму барысына кедергі жасайтын әр түрлі оқиғалар,</w:t>
        <w:br/>
        <w:t>дамуға кері ықпалын тигізетін халық шаруашылығының қүн-</w:t>
        <w:br/>
        <w:t>дар жүйесінің бұзылуы кездеседі. Алайда нақты даму, тәжірибе</w:t>
        <w:br/>
        <w:t>көрсеткендей, осы түзуден мезгіл-мезгіл ауытқиды. Неге бұлай</w:t>
        <w:br/>
        <w:t>болады? Бұл жерде біздің алдымызда жаңа мәселе туындайды,</w:t>
        <w:br/>
        <w:t>оны біз төмендегідей тұжырымдаймыз.</w:t>
        <w:br/>
        <w:t>Егер дамудың белгілі бір сызығынан экономиканың осы</w:t>
        <w:br/>
        <w:t>ауытқулары сирек болатын болса, онда бұл жерде саяси эко-</w:t>
        <w:br/>
        <w:t>номия мамандарының назарын аударатындай күрделі мәселе</w:t>
        <w:br/>
        <w:t>пайда болмас еді. Дамымайтын экономикада кейбіреулер</w:t>
        <w:br/>
        <w:t>өздері үшін бақытсыздық деп санайтын сәтсіздікке душар</w:t>
        <w:br/>
        <w:t>болуы мүмкін, бірақ бұл теория үшін ғана, дұрысында осы</w:t>
        <w:br/>
        <w:t>тәріздес құбылыстарды одан ары зерттеу үшін негіз бола</w:t>
        <w:br/>
        <w:t>420</w:t>
        <w:br/>
        <w:t>алмайды. Дәл осы сияқты, бүкіл бір халықтың экономикалық</w:t>
        <w:br/>
        <w:t>дамуын бұзуы мүмкін оқиғалар, егер олар сирек кездессе</w:t>
        <w:br/>
        <w:t>немесе оларды жекеленген апат ретінде қабылдауға болса,</w:t>
        <w:br/>
        <w:t>онда олар теориялық зерттеулерді қажет етпеген болар еді.</w:t>
        <w:br/>
        <w:t>Алайда “қарсы қозғалыстар” және “құлдыраулар” -- бұлар</w:t>
        <w:br/>
        <w:t>жиі болатын құбылыстар, олардың жиілігі соншалықты,</w:t>
        <w:br/>
        <w:t>оларды сөзсіз болатын және болуы даусыз құбылыстар ретінде</w:t>
        <w:br/>
        <w:t>қарастыруымызға болады. Олар соншалықты жиі болатын-</w:t>
        <w:br/>
        <w:t>дықтан, бірінші қарастыруымыздан-ақ осы күйреулердің</w:t>
        <w:br/>
        <w:t>мезгіл-мезгіл сөзсіз болып тұратын бір құбылыстармен ұқсас</w:t>
        <w:br/>
        <w:t>екендігі туралы қорытынды жасауға болады. Осыған байла-</w:t>
        <w:br/>
        <w:t>нысты, мұндай қүбылыстарды ойша қарастырып кету мүмкін</w:t>
        <w:br/>
        <w:t>емес.</w:t>
        <w:br/>
        <w:t>Осындай дағдарыстан өту үшін экономиканың бұрынғы</w:t>
        <w:br/>
        <w:t>дамуы дағдарыстың алдындағы деңгейінен басталатын болса,</w:t>
        <w:br/>
        <w:t>ол кезде оның принципті мағынасы онша жоғары болмаған</w:t>
        <w:br/>
        <w:t>болар еді. Экономиканың дамуын сипаттайтын барлық маңыз-</w:t>
        <w:br/>
        <w:t>ды фактілер ескерілді деп айтуға болады. Алайда, бүл -- олай</w:t>
        <w:br/>
        <w:t>емес. Айтылған “қарсы қозғалыстар” экономиканы тежеп қана</w:t>
        <w:br/>
        <w:t>қоймайды, сонымен бірге осы кезеңде оны тоқтатады. Көпте-</w:t>
        <w:br/>
        <w:t>ген құндылықтар жойылады, халық шаруашылығында басшы</w:t>
        <w:br/>
        <w:t>рөлін атқаратын тұлғалардың жоспарын жүзеге асырудың</w:t>
        <w:br/>
        <w:t>негізгі шарттары мен алғышарттары өзгереді. Өзінің қарқынды</w:t>
        <w:br/>
        <w:t>алға басу қозғалысы қайта басталғанша, экономика қайта</w:t>
        <w:br/>
        <w:t>қалпына келуді, ал оның құндар жүйесі -- қайта құруды қажет</w:t>
        <w:br/>
        <w:t>етеді. Ал өрлей даму -- бұл ескінің жай ғана жалғасы емес,</w:t>
        <w:br/>
        <w:t>жаңа даму: тәжірибе экономиканың дамуы бұрынғы бағытқа</w:t>
        <w:br/>
        <w:t>ұқсас жолмен жүреді деп үйреткенімен, жоспардың үздіксіздігі</w:t>
        <w:br/>
        <w:t>бұзылады. Жаңа даму басқа шарттармен және басқа адамдар-</w:t>
        <w:br/>
        <w:t>мен туындайды. Көптеген бұрынғы үміттер мен құндылықтар</w:t>
        <w:br/>
        <w:t>түбегейлі жоғалады да, мүлдем жаңалары пайда болады.</w:t>
        <w:br/>
        <w:t>“Дағдарыстардың” арасындағы дамудың осы кезеңдерінің</w:t>
        <w:br/>
        <w:t>негізгі бағыттары экономиканың жалпы дамуының ұзақ мер-</w:t>
        <w:br/>
        <w:t>зімді жалпы сұлбасымен дәлме-дәл келеді деп болжам жасауға</w:t>
        <w:br/>
        <w:t>болады. Алайда біз теориялық тұрғыдан тек жалпы сұлбаны</w:t>
        <w:br/>
        <w:t>ғана ескеруімізге болмайды. Кәсіпкерлер дағдарыс кезеңін</w:t>
        <w:br/>
        <w:t>аттап өте алмайтындығы және өздерінің жағдаятының көтері-</w:t>
      </w:r>
    </w:p>
    <w:p>
      <w:pPr>
        <w:pStyle w:val="Normal"/>
        <w:rPr/>
      </w:pPr>
      <w:r>
        <w:rPr/>
        <w:t>луінің келесі кезеңдегі жоспарларын жүзеге асыра алмайтын-</w:t>
        <w:br/>
        <w:t>дығы сияқты, фактілермен тығыз байланысты жоғалтпай,</w:t>
        <w:br/>
        <w:t>теория да мұны атқара алмайды. Осы екі жағдай неге эконо-</w:t>
        <w:br/>
        <w:t>микалық дамуға көрсетілген түрде әсер ететін барлық құбылыс-</w:t>
        <w:br/>
        <w:t>тар, қарсы қозғалыстар, дағдарыстар, күйреулер бір топқа</w:t>
        <w:br/>
        <w:t>421</w:t>
        <w:br/>
        <w:t>алғашқы кезде кредитке “ықтимал сұраныс” ұсынымнан жо-</w:t>
        <w:br/>
        <w:t>ғары болуы керек, тіпті егер ұсыным мөлшері бойынша үлкен</w:t>
        <w:br/>
        <w:t>болғанмен, бәрібір ылғи да шектелуі болады.</w:t>
        <w:br/>
        <w:t>Бірақ кәсіпкерлермен нақты байланысқа түспей тұрып,</w:t>
        <w:br/>
        <w:t>пайда алу мүмкіндіктерінің барлығы тек кағаз бетінде қалып</w:t>
        <w:br/>
        <w:t>қояды. Принципінде пайда әкелетін жаңалықтар экономикада</w:t>
        <w:br/>
        <w:t>“мүмкін” екендігі бізге белгілі, бірақ нақты шаруашылық</w:t>
        <w:br/>
        <w:t>субьектілері сатып алу күшіне сұраныс пайыз нөлге тең кезде</w:t>
        <w:br/>
        <w:t>ұсынымнан артық болып шыққанда жүзеге асырылған да емес.</w:t>
        <w:br/>
        <w:t>Дамудан ада болған экономиканың болуы, бұл жерде жаңа-</w:t>
        <w:br/>
        <w:t>лықтарды жүзеге асыратын тұлғалардың жоқтығын көрсетеді.</w:t>
        <w:br/>
        <w:t>Мұндай жағдайда жоғарыда көрсетілген тұлғалардың саны</w:t>
        <w:br/>
        <w:t>қанша аз болғанымен ұсынымның жоқ болуы ғана емес, оның</w:t>
        <w:br/>
        <w:t>үстіне барлығының қажеттіліктерді канағаттандыруы жеткі-</w:t>
        <w:br/>
        <w:t>ліксіз болады деген қорытынды жасауға болар ма екен?</w:t>
        <w:br/>
        <w:t>Егер сатып алу күшіне сұраным болмаса немесе айтарлықтай</w:t>
        <w:br/>
        <w:t>болмаса, онда сатып алу қабілетін күру да болмас еді, сонымен</w:t>
        <w:br/>
        <w:t>бірге кредиттік төлем құралдары да жоқ болар еді. Бірақ калып-</w:t>
        <w:br/>
        <w:t>ты жағдайда, егер қысқа әрі тең құлдырау кезеңдерін ескер-</w:t>
        <w:br/>
        <w:t>месек, онда кәсіпкерлер жағынан болатын ақшаға деген</w:t>
        <w:br/>
        <w:t>сұраныс пайыз нөлге тең кезеңде ұсынымнан аз болмауы</w:t>
        <w:br/>
        <w:t>керек. Оған да себеп бар. Алтыншы тарауда бір кәсіпкердің</w:t>
        <w:br/>
        <w:t>пайда болуы басқаларының да болуын жеңілдететінін толы-</w:t>
        <w:br/>
        <w:t>ғынан көрсетуге мүмкіндігіміз болады. Жаңалықтың болуына</w:t>
        <w:br/>
        <w:t>қарсылық азайған сайын, қоғам осы жаңалыққа әлеуметтік</w:t>
        <w:br/>
        <w:t>түтастық ретінде тезірек үйреніп кетеді, жаңа кәсіпорындарды</w:t>
        <w:br/>
        <w:t>ашудың техникалық күрделі жағдайлары біртіндеп азаяды.</w:t>
        <w:br/>
        <w:t>Сөйтіп, орнықты кәсіпорындардың саны көп болған сайын,</w:t>
        <w:br/>
        <w:t>кәсіпкер болу жеңілдей береді. Бізге практикадан белгілі,</w:t>
        <w:br/>
        <w:t>кәсіпкерліктің алаңындағы алғашқылардың жетістіктері, бүл</w:t>
        <w:br/>
        <w:t>аяға жаңа күрамдастыруды жүзеге асырғысы келетіндерді</w:t>
        <w:br/>
        <w:t>көптеп тартуға мүмкіндік туады. Капиталға деген сұраным</w:t>
        <w:br/>
        <w:t>өзінен өзі жаңа сұранымды туындатады. Сондықтан өз шамасы</w:t>
        <w:br/>
        <w:t>бойынша ылғи да шектелген кез келген, тіпті аз болса да,</w:t>
        <w:br/>
        <w:t>ұсынымға ақша рыногында шексіз тиімді сұраныс қарсы</w:t>
        <w:br/>
        <w:t>тұрады.</w:t>
        <w:br/>
        <w:t>Дәл осы себеп бойынша пайыз ылғи да нөл белгісінен</w:t>
        <w:br/>
        <w:t>жоғары тұрады. Тіпті ең аз деген пайыз ақша рыногына көп-</w:t>
        <w:br/>
        <w:t>теген кәсіпкерлерді жібермейді, ал оның жоғарылауы олардың</w:t>
        <w:br/>
        <w:t>жолын толық жабады. Пайда алудың мүмкіндіктері шексіз</w:t>
        <w:br/>
        <w:t>көп болғанымен, бірақ оның барлығы әр түрлі болады, деген-</w:t>
        <w:br/>
        <w:t>мен осы мүмкіндіктердің басым бөлігі шамалы ғана табыс</w:t>
        <w:br/>
        <w:t>береді. Оның үстіне пайыздың болуынан ақша ұсынымы</w:t>
        <w:br/>
        <w:t>410</w:t>
      </w:r>
    </w:p>
    <w:p>
      <w:pPr>
        <w:pStyle w:val="Normal"/>
        <w:rPr/>
      </w:pPr>
      <w:r>
        <w:rPr/>
        <w:t>осы құралдардың құрылғанының арқасында болады әрі жүзеге</w:t>
        <w:br/>
        <w:t>асырылады. Сонымен бүл жерде ешқандай ақша үнемі жоқ.</w:t>
        <w:br/>
        <w:t>Алайда біз кредиттік төлем құралдарының банк операция-</w:t>
        <w:br/>
        <w:t>ларында тағы бір қызмет атқаратынын мойындауымыз керек.</w:t>
        <w:br/>
        <w:t>Даму үдерісінде пайда болатын кредиттік төлем қаражатта-</w:t>
        <w:br/>
        <w:t>рымен қанағаттанбай, өздеріне пайыз әкелетін сатып алу күші-</w:t>
        <w:br/>
        <w:t>нің массасын көбейтуді мақсат етіп, банктер кредитті темір</w:t>
        <w:br/>
        <w:t>ақшалар қатысқан өздерінің операцияларында пайдалануға</w:t>
        <w:br/>
        <w:t>әрекет жасайды. Демек, кредиттік төлем қаражаттары пайда</w:t>
        <w:br/>
        <w:t>бола бастайды, сөйтіп банк операцияларын жүзеге асыру</w:t>
        <w:br/>
        <w:t>нәтижесінде кол жеткізуге болатын ақшаның көлемін көбей-</w:t>
        <w:br/>
        <w:t>теді. ;</w:t>
        <w:br/>
        <w:t>Осы факторлардың барлығы ақша рыногындағы ұсыным-</w:t>
        <w:br/>
        <w:t>дарды өсіреді және егер осы факторлар әрекет етпеген жағдай-</w:t>
        <w:br/>
        <w:t>да болатын деңгейден пайызды көп төмендетеді. Егер даму</w:t>
        <w:br/>
        <w:t>үдерісі тұрақты түрде ақшаны қолданудың жаңа мүмкіндіктерін</w:t>
        <w:br/>
        <w:t>жасамаған болса, оны олар тез нөлге жеткізер еді.</w:t>
        <w:br/>
        <w:t>Даму тоқтаған сайын, банкир иелігіндегі ақшамен не істерін</w:t>
        <w:br/>
        <w:t>білмейді. Мұндай кезде ақша бағасы капиталдың атаулы кұнына</w:t>
        <w:br/>
        <w:t>дейін төмендеп кетуі мүмкін. Мүндай жағдайда, алдымен</w:t>
        <w:br/>
        <w:t>“мемлекет-рантье” ақша рыноктарында, сатып алу күштерін</w:t>
        <w:br/>
        <w:t>құру кейінгі кезекке кетеді, нәтижесінде банкир кредитор мен</w:t>
        <w:br/>
        <w:t>кредит алушының арасындағы делдал деген қате пікір қалып-</w:t>
        <w:br/>
        <w:t>тасуы мүмкін болады. Осы қағида жалпы экономикалық, тео-</w:t>
        <w:br/>
        <w:t>рияның негізінде де, банк операцияларының теориясы негі-</w:t>
        <w:br/>
        <w:t>зінде де жатады. Ал осыдан кредитке берген ақшаның орнына</w:t>
        <w:br/>
        <w:t>кәсіпкерлерге қажетті немесе ақша бергендерге қажетті өндіріс</w:t>
        <w:br/>
        <w:t>құралдарын -- нақты игіліктерді қою үшін барлығы бір адым</w:t>
        <w:br/>
        <w:t>ғана қалады.</w:t>
        <w:br/>
        <w:t>Жоғарыда айтылғандар экономикалық өмірдің басқа да</w:t>
        <w:br/>
        <w:t>жақсы белгілі факторларын түсіндіруге мүмкіндік береді, мы-</w:t>
        <w:br/>
        <w:t>салы, кәсіпкерлер әр берілген кезеңде өзінің негізгі капитал-</w:t>
        <w:br/>
        <w:t>дарын пайдаланады, яғни өндірілген игіліктерді сатудан түскен</w:t>
        <w:br/>
        <w:t>сатып алу күштерінің сомасын қолданады. Осы жағдай және</w:t>
        <w:br/>
        <w:t>сол сияқты, капитализмнің бастапқы кезінде жағдайлы адам-</w:t>
        <w:br/>
        <w:t>дарға кәсіпкер болу жеңіл болғандығы, ал қазіргі кезде жағ-</w:t>
        <w:br/>
        <w:t>дайлы кәсіпкерлерге, жеткілікті жай-күйі жоқ кәсіпкерлерден</w:t>
        <w:br/>
        <w:t>гөрі кредит алу жеңіл болғаны теорияда да, практикада да</w:t>
        <w:br/>
        <w:t>“кәсіпкер” және “капиталист” ұғымдарының араласып кетуінің</w:t>
        <w:br/>
        <w:t>негізгі себептері болады. Осы негіздердегі пайыздың мәнін</w:t>
        <w:br/>
        <w:t>өндірістік іс-әрекеттердің нәтижесінен тапқысы келеді. Біз</w:t>
        <w:br/>
        <w:t>капиталистер мен кәсіпкерлердің арасын бөліп қараймыз,</w:t>
        <w:br/>
        <w:t>пайызды табыстың дербес түрі деп есептейміз, олар еңбек-</w:t>
        <w:br/>
        <w:t>413</w:t>
        <w:br/>
        <w:t>көрсеткен нысандарға сай беріліп отырады. Жекелеген өзге-</w:t>
        <w:br/>
        <w:t>рістер ұсынымға қатысы бар үдерістерде байқалады. Ұсыным-</w:t>
        <w:br/>
        <w:t>ның негізінде бүдан былай басқа үдерістер жатады. Шаруа-</w:t>
        <w:br/>
        <w:t>шылық айналымының шеңберінде пайда болатын сатып алу</w:t>
        <w:br/>
        <w:t>күштерінің тіпті жаңа, мүлде баска көзі пайда болады. Ұсыным-</w:t>
        <w:br/>
        <w:t>дар енді басқа адамдардан, басқаша аталып келген “капита-</w:t>
        <w:br/>
        <w:t>листерден” түсе бастайды, оларды бұрынғылардай “банкирлер”</w:t>
        <w:br/>
        <w:t>деп айтамыз. Айырбас мәмілелері біздің теория бойынша</w:t>
        <w:br/>
        <w:t>қазіргі заманғы халық шаруашылығындағы барлық ақшаға</w:t>
        <w:br/>
        <w:t>негізделген банкирлер мен кәсіпкерлердің арасында жүретін</w:t>
        <w:br/>
        <w:t>айырбас операцияларын жинақтайтын ұйытқы іспеттес. Бұл</w:t>
        <w:br/>
        <w:t>біз бұрынырақ жасаған қорытындылар. Біріншіден, даму үде-</w:t>
      </w:r>
    </w:p>
    <w:p>
      <w:pPr>
        <w:pStyle w:val="Normal"/>
        <w:rPr/>
      </w:pPr>
      <w:r>
        <w:rPr/>
        <w:t>рісінде ақша маңызды дербес рөл атқарады, екіншіден, кре-</w:t>
        <w:br/>
        <w:t>диттік төлем қаражаттары осы рөлдерді ақшаның қатысуынсыз</w:t>
        <w:br/>
        <w:t>өздері атқара беруі мүмкін, шын мәнінде бұл нақты өмірде</w:t>
        <w:br/>
        <w:t>жүріп отырады.</w:t>
        <w:br/>
        <w:t>Демек, егер біз кредиттік төлем құралдарының ұсынымдық</w:t>
        <w:br/>
        <w:t>шарттарын тұжырымдай алсақ, онда біз пайыз құбылысының</w:t>
        <w:br/>
        <w:t>негізгі жағдайының мәнін толық түсінетін боламыз. Оны</w:t>
        <w:br/>
        <w:t>анықтаушы кезеңдер бізге белгілі: біріншіден, кәсіпорынның</w:t>
        <w:br/>
        <w:t>мүмкін болатын қиындықтарымен байланысты тәуекелдік</w:t>
        <w:br/>
        <w:t>факторлар, екіншіден, біреулер кредитке төлем құралдарын</w:t>
        <w:br/>
        <w:t>кенеттен өтеуін талап етуі мүмкін. Бірінші жағдайды баян-</w:t>
        <w:br/>
        <w:t>дауымыз барысында қарастырмай-ақ қоямыз. Ол үшін</w:t>
        <w:br/>
        <w:t>кредиттің “номиналды бағасына” шамасы тәжірибелік жолмен</w:t>
        <w:br/>
        <w:t>анықталатын тәуекелділігі үшін үстеме кіргізіледі деп</w:t>
        <w:br/>
        <w:t>есептейміз. Егер барлық берілген кредиттің 1% кредитор, яғни</w:t>
        <w:br/>
        <w:t>банк, қайтара алмаса, онда ол әр жүмыс істеп тұрған кредиттен</w:t>
        <w:br/>
        <w:t>қосымша 1,01% пайда ала алған жағдайда ғана ол ақшасын</w:t>
        <w:br/>
        <w:t>қайтара алады. Бұл жағдайда ұсыным шамасы екінші кезеңге,</w:t>
        <w:br/>
        <w:t>яғни жаңадан құрылған құндар мен бар сатып алу күшінің</w:t>
        <w:br/>
        <w:t>құнының арасында пайда болуы мүмкін айырманы болдыр-</w:t>
        <w:br/>
        <w:t>мауға тәуелді болады. Біз жаңадан құрылған сатып алу</w:t>
        <w:br/>
        <w:t>күшінің құны мен бағасының туындау үдерісі ажионың, яғни</w:t>
        <w:br/>
        <w:t>пайыздың, пайда болуына әкелетінін көрсетуіміз керек.</w:t>
        <w:br/>
        <w:t>Егер біз сатып алу күшінің ешкандай ажиосы болмайды</w:t>
        <w:br/>
        <w:t>деп жорамалдасақ, онда алдымен біз банктер тұрақты табыс</w:t>
        <w:br/>
        <w:t>алатын көзді табуымыз керек. Банктердің кредит алғысы</w:t>
        <w:br/>
        <w:t>келетіндері жалпы кәсіпкерлердің ішінен тек кімге ерекше</w:t>
        <w:br/>
        <w:t>тәуекелсіз өзінің қаражатын сеніп тапсыруға болатындарды</w:t>
        <w:br/>
        <w:t>таңдаумен және беретін кредиттің түрі мен мөлшері туралы</w:t>
        <w:br/>
        <w:t>шешім қабылдаумен байланысты іс-әрекеттері -- бүл өз</w:t>
        <w:br/>
        <w:t>қиындықтары және өз күрделіліктері бар кәсіби жұмыс. Етер</w:t>
        <w:br/>
        <w:t>408</w:t>
        <w:br/>
        <w:t>рыногына тікелей немесе жанама түрде түсуі және оның</w:t>
        <w:br/>
        <w:t>кәсіпкерлердің емес, жеке тұлғалардың қолына тиюі. Бүл үдеріс</w:t>
        <w:br/>
        <w:t>қосымша, одан басқа даму үдерісінің өнімі болып табылатын-</w:t>
        <w:br/>
        <w:t>дығына назар аударайық: бұл жерде сатып алу күшін ақша</w:t>
        <w:br/>
        <w:t>рыногына пайыз алу мүмкіндігі тартады. Пайыз алу -- бүл</w:t>
        <w:br/>
        <w:t>ақша иесін кредит беруге итермелейтін жалғыз ғана себеп,</w:t>
        <w:br/>
        <w:t>сондықтан олар ақшаны қазына түрінде жинақтамайды немесе</w:t>
        <w:br/>
        <w:t>әр түрлі игіліктерді алуға жұмсамайды.</w:t>
        <w:br/>
        <w:t>Дамуы жоқ халық шаруашылығында ақша жинақтаудың</w:t>
        <w:br/>
        <w:t>аса маңызды мағынасы болмайды. Сондықтан қазіргі ұлттық</w:t>
        <w:br/>
        <w:t>жылдық ақша жинағының шамасы туралы айтқанда еш</w:t>
        <w:br/>
        <w:t>уақытта табыстың элементі болмай дамудан алынған пайданың</w:t>
        <w:br/>
        <w:t>сомасын меңзейді. Даму үдерісінде жинақ ақшаның өнер-</w:t>
        <w:br/>
        <w:t>кәсіптік қажеттіліктерді қанағаттандырудың маңызды факторы</w:t>
        <w:br/>
        <w:t>болатындай мағынасы болмайды, сонда да болса бүл жерде,</w:t>
        <w:br/>
        <w:t>статикалық экономикада жаңа белгілі емес ақша жинақтаудың</w:t>
        <w:br/>
        <w:t>түрі -- “жинақ ақшаның өзі” -- пайда болады. Ақшаның</w:t>
        <w:br/>
        <w:t>қайсыбір сомасынан өзіне тұрақты табыс алуды қамтамасыз</w:t>
        <w:br/>
        <w:t>ету фактісі, ақша жинақтаудың осы түрімен айналысуға</w:t>
        <w:br/>
        <w:t>ынталандырады.</w:t>
        <w:br/>
        <w:t>Жинақталған ақшаны жаңаша қолдануды мүмкін ететін</w:t>
        <w:br/>
        <w:t>пайданың болуы, жинақтаудың айтарлықтай өсуіне алып</w:t>
        <w:br/>
        <w:t>келеді. Соңғысы, әрине, пайыздың әр өсуі пропорционалды</w:t>
      </w:r>
    </w:p>
    <w:p>
      <w:pPr>
        <w:pStyle w:val="Normal"/>
        <w:rPr/>
      </w:pPr>
      <w:r>
        <w:rPr/>
        <w:t>болмаса да, әжептеуір өсуді қажет етеді дегенді білдірмейді.</w:t>
        <w:br/>
        <w:t>Осыдан барып, экономикада біз кездестіретін нақты жинақ</w:t>
        <w:br/>
        <w:t>ақша белгілі бір дәрежеде пайыздың болуымен түсіндіріледі.</w:t>
        <w:br/>
        <w:t>Олар ақша рыногына “сатып алу күшінің косымша ағынын”</w:t>
        <w:br/>
        <w:t>қамтамасыз етеді.</w:t>
        <w:br/>
        <w:t>Ақша рыногын коректендіретін үшінші қайнар көзі -- бұл</w:t>
        <w:br/>
        <w:t>уақытша босанған ақша сомасы, оның иелерін де болашақта</w:t>
        <w:br/>
        <w:t>пайыз алу үміті ынталандырады. Олардың қатарына әр нақты</w:t>
        <w:br/>
        <w:t>уақыт кезеңіне босанған айналым капиталы жатады. Банктер</w:t>
        <w:br/>
        <w:t>бүл қаражаттарды өздерінде жинақтайды: жоғары дамыған</w:t>
        <w:br/>
        <w:t>банк операцияларының техникасы, тіпті болашақтағы шығын-</w:t>
        <w:br/>
        <w:t>дарға, сатып алу қабілетінің ұсынымдарының көбеюіне</w:t>
        <w:br/>
        <w:t>арналған, әр ақша бірлігін пайдалану мүмкіндігін туғызады.</w:t>
        <w:br/>
        <w:t>Бұл жерде тағы бір жағдайды ескере кетудің маңызы бар.</w:t>
        <w:br/>
        <w:t>Бар болудың себебі және олардың мәні “темір ақшаның</w:t>
        <w:br/>
        <w:t>үнемделуімен” ешқандай ортақтығы жоқ екендігіне біраз</w:t>
        <w:br/>
        <w:t>көзіміз жетті. Әрине, кредиттік төлем қаражаттарының айна-</w:t>
        <w:br/>
        <w:t>лысы, егер де барлық мәмілелер тек темір ақшаны пайдалану</w:t>
        <w:br/>
        <w:t>арқылы жүргізілсе де, олардың қолданылуы азаяды.</w:t>
        <w:br/>
        <w:t>Кредиттік төлем құралдары арқылы жүргізілетін мәмілелер</w:t>
        <w:br/>
        <w:t>412</w:t>
        <w:br/>
        <w:t>мүдде береді. Осыған байланысты мүндай бұзылушылықтар</w:t>
        <w:br/>
        <w:t>жай кездейсоқтық ретінде көрінбейді, ал негізінде даму фазасы</w:t>
        <w:br/>
        <w:t>сияқты көрінеді, мұны өткен және алдағы экономиканың</w:t>
        <w:br/>
        <w:t>жай-күйінің шарттары ретінде қабылдауға болады. Бұл жерде</w:t>
        <w:br/>
        <w:t>жаңа мәселелер пайда болады. Алдымен, дағдарыстың</w:t>
        <w:br/>
        <w:t>себептері неде? Оларды жай келесі тоқыраулардың себептері</w:t>
        <w:br/>
        <w:t>ретінде қарастыру керек пе? Олар тоқырауларды қалай</w:t>
        <w:br/>
        <w:t>туындатады?</w:t>
        <w:br/>
        <w:t>Міне, енді біз істің мәніне жақын келдік. Дағдарыстар</w:t>
        <w:br/>
        <w:t>экономикалық дамудың бетбұрыс нүктесі ретінде көрініс</w:t>
        <w:br/>
        <w:t>алады.</w:t>
        <w:br/>
        <w:t>Осы ірі экономикадағы кенеттен болатын өзгерістер тиісті</w:t>
        <w:br/>
        <w:t>фактілердің ағынынан маңызды құбылыс түрінде өсіп</w:t>
        <w:br/>
        <w:t>шығады. Оны түсіндіру қажет. Шынында, бұл кезде біздің</w:t>
        <w:br/>
        <w:t>мәселелер біршама ауытқиды. Егер экономикалық дамудың</w:t>
        <w:br/>
        <w:t>бетбұрыс нүктесі болмайтын бұзылысы бар болса, онда</w:t>
        <w:br/>
        <w:t>олардың маңыздылығы үлкен болмағаны. Егер олар таза</w:t>
        <w:br/>
        <w:t>экономикалық емес себептерден туындаған болса, онда біз</w:t>
        <w:br/>
        <w:t>оларды ескермеуімізге болады. Егер бұл жерде экономикалық</w:t>
        <w:br/>
        <w:t>себептер қатысқан болса, олар онда да бәрібір экономиканың</w:t>
        <w:br/>
        <w:t>мәнінен шыққан болып саналмайды. Алайда дамуда</w:t>
        <w:br/>
        <w:t>дағдарыстардың белгілері тән емес өте маңызды шешуші</w:t>
        <w:br/>
        <w:t>кезендер болады. Бұл бізді адасушылыққа алып келмей ме?</w:t>
        <w:br/>
        <w:t>Осы уақытқа дейін сөз болған экономикалық дамудың</w:t>
        <w:br/>
        <w:t>бұзылысының жалпы ортақ белгілері жоқ болатындығы</w:t>
        <w:br/>
        <w:t>туралы жасалынған қорытындымызды еске алайық. Бүл</w:t>
        <w:br/>
        <w:t>белгілер олардың көрініс алатын нысандарында да жоқ, осы</w:t>
        <w:br/>
        <w:t>бұзылыстардың себептерінде де болмайды, ал соңғылары алуан</w:t>
        <w:br/>
        <w:t>түрлі болуы мүмкін, ақырында олардың салдарында да жоқ,</w:t>
        <w:br/>
        <w:t>себебі бұл бұзылушылықтар экономикалық дамудың барысын,</w:t>
        <w:br/>
        <w:t>кейде -- бірақ та ылғи да емес -- өзгертеді. Алайда осы</w:t>
        <w:br/>
        <w:t>белгілердің барлығы тек жалпы ғана емес, сол сияқты біз</w:t>
        <w:br/>
        <w:t>айтқандай, ешқашан маңызды болған емес, егер олар жоқ</w:t>
        <w:br/>
        <w:t>болған болса, онда оқиға мүлдем басқаша өрбіген болар еді.</w:t>
      </w:r>
    </w:p>
    <w:p>
      <w:pPr>
        <w:pStyle w:val="Normal"/>
        <w:rPr/>
      </w:pPr>
      <w:r>
        <w:rPr/>
        <w:t>Бірақ, олар жоқ кезде де, экономикалық, дамуда ірі өзгерістер</w:t>
        <w:br/>
        <w:t>жүріп отырады.</w:t>
        <w:br/>
        <w:t>Сөйтіп, біз келесі сәтке келдік. Біз талданбаған фактілердің</w:t>
        <w:br/>
        <w:t>ауқымынан және дағдарыстың кең тараған ұғымынан бастау</w:t>
        <w:br/>
        <w:t>алдық. Не ол, не басқасы біз үшін теориялық қызығушылы-</w:t>
        <w:br/>
        <w:t>ғымызды туындатқан жоқ. Фактілер көлемі ешкандай ереже-</w:t>
        <w:br/>
        <w:t>лерге жауап бермеді және ешқандай ортақ белгілерді табуға</w:t>
        <w:br/>
        <w:t>мүмкіндік бермеді. Дағдарыстың кең тараған ұғымы дәл бол-</w:t>
        <w:br/>
        <w:t>428</w:t>
        <w:br/>
        <w:t>майды немесе тек залал әкеледі), онда осы бағытта алға</w:t>
        <w:br/>
        <w:t>жылжуға деген ынталандыру жоғалар еді. Осындай тұрғыда</w:t>
        <w:br/>
        <w:t>басқа салаларда осы жағдайларда пайда болатын кәсіпкерлер</w:t>
        <w:br/>
        <w:t>жетуі мүмкін шекара анықталады, сол сияқты жағдаяттың</w:t>
        <w:br/>
        <w:t>қайталама толқынымен пайда болған құбылысты анықтайды.</w:t>
        <w:br/>
        <w:t>Осы шекке жеткен сон, өсуді ынталандыратын фактордың</w:t>
        <w:br/>
        <w:t>әрекет етуі тоқталады. Екінші себеп неге бірінші өсуден соң</w:t>
        <w:br/>
        <w:t>бірден келесісі басталмайтындығын түсіндіреді. Бұлай болмай-</w:t>
        <w:br/>
        <w:t>тын себебі көптеген кәсіпкерлердің іс-әрекеттері өсу кезеңінде</w:t>
        <w:br/>
        <w:t>экономиканың параметрлерінің жағдайын өзгертеді, оның</w:t>
        <w:br/>
        <w:t>тепе-теңдігін бұзады және экономикада реттелмейтін сияқты</w:t>
        <w:br/>
        <w:t>қозғалысты туындатады, оны біз бұрынғыдан өзгеше тепе-</w:t>
        <w:br/>
        <w:t>тендікке ұмтылыс деп қабылдаймыз, бұл жалпы мінез-құлық--</w:t>
        <w:br/>
        <w:t>ты сенімді есептеуді сенімсіз етеді, бірақ бірінші кезеңге жаңа</w:t>
        <w:br/>
        <w:t>кәсіпорындар үшін. Практикада ылғи да тікелей тек соңғы</w:t>
        <w:br/>
        <w:t>сәтте өсу кезеңінде жаңаның пайда болуымен туындайтын</w:t>
        <w:br/>
        <w:t>белгілі бір сенімсіздікті сезінуге болады, ал ертерек айтылған</w:t>
        <w:br/>
        <w:t>“шекара” барлық жерге қойыла бермейді. Алайда осы екі</w:t>
        <w:br/>
        <w:t>құбылыс көлеңкеде қалады, біріншіден, көптеген шаруашылық</w:t>
        <w:br/>
        <w:t>субьектілерінің көрегендігі болуы мүмкін салдарлардың алдын</w:t>
        <w:br/>
        <w:t>алады -- кейбір шаруашылық субьектілері басқалардан бұрын</w:t>
        <w:br/>
        <w:t>осы салдарларды сезеді (банктер -- өз өтімділігінің жай-күйінің</w:t>
        <w:br/>
        <w:t>шиеленісуін; көптеген ескі кәсіпорындар -- шығынның өсуін</w:t>
        <w:br/>
        <w:t>және басқаларын) және бұған әдетте өте кеш көңіл бөледі, ал</w:t>
        <w:br/>
        <w:t>әлсіз иеліктегі кәсіпорындар дүрбелеңге түседі, екіншіден,</w:t>
        <w:br/>
        <w:t>кездейсоқ оқиғалар, бірақ барлық уақытта болатын, өсудің</w:t>
        <w:br/>
        <w:t>нәтижесінде пайда болған сенімсіздік кезінде әдетте олар оған</w:t>
        <w:br/>
        <w:t>тән емес мағынаға ие болады, -- тәжірибелі адам кез келген</w:t>
        <w:br/>
        <w:t>дағдарыста кездейсоқ оқиғаны көрсете алады, мысалы, қолай-</w:t>
        <w:br/>
        <w:t>сыз саяси сыбыстар себеп ретінде қолдану және шын мәнінде</w:t>
        <w:br/>
        <w:t>бұл оқиғалар бірінші болып жиі қозғау салады -- үшіншіден,</w:t>
        <w:br/>
        <w:t>сыртқы әсер етуге банктің эмиссиялық саясатының саласын-</w:t>
        <w:br/>
        <w:t>дағы қатал шаралар осылардың маңыздыларының бірі болып</w:t>
        <w:br/>
        <w:t>саналады.</w:t>
        <w:br/>
        <w:t>Егер оқырман талдаса және кез келген нақты материалдарда</w:t>
        <w:br/>
        <w:t>немесе кез келген дағдарыс теориясының ережелерін де және</w:t>
        <w:br/>
        <w:t>жағдаятын да тексерсе, онда ол өсу өзіне өзі обьективтік</w:t>
        <w:br/>
        <w:t>ахуалды қалай жасай алады деген сұрақты түсінуге тиісті.</w:t>
        <w:br/>
        <w:t>Обьективтік ахуал, барлық жанама және кездейсоқ жағдай-</w:t>
        <w:br/>
        <w:t>ларды ескермегенде, оның аяқталғанын білдіреді, дағдарысты</w:t>
        <w:br/>
        <w:t>жеңіл туындата алады және тікелей тоқырауға әкеледі, ал ол</w:t>
        <w:br/>
        <w:t>арқылы уақытша салыстырмалы тепе-теңдіктің жай-күйіне,</w:t>
        <w:br/>
        <w:t>439</w:t>
      </w:r>
    </w:p>
    <w:p>
      <w:pPr>
        <w:pStyle w:val="Normal"/>
        <w:rPr/>
      </w:pPr>
      <w:r>
        <w:rPr/>
        <w:t>себептері екінші ауданда дағдарыс туындата алатынын осы</w:t>
        <w:br/>
        <w:t>мысалдан көруге болады. Бүл құбылыс жиі байқалады және</w:t>
        <w:br/>
        <w:t>жалпыға белгілі. Әрине, мұндай құбылыс әр түрлі елдердің</w:t>
        <w:br/>
        <w:t>арасында ғана жүрмейді, сонымен қатар бір елдің әр түрлі</w:t>
        <w:br/>
        <w:t>бөліктерінің арасында да, белгілі бір жағдайда бір эконо-</w:t>
        <w:br/>
        <w:t>микалық ауданның шегіндегі жекелеген салалардың арасында</w:t>
        <w:br/>
        <w:t>да жүруі мүмкін. Қайсыбір жерде басталған дағдарыс әдетте</w:t>
        <w:br/>
        <w:t>жаңа дағдарыстарды туындататыны белгілі. Осыдан сұрақ</w:t>
        <w:br/>
        <w:t>туындайды: қарастырылған құбылысты біз іздеп отырған таза</w:t>
        <w:br/>
        <w:t>экономикалық дағдарыс деп санауға бола ма? Жоқ, болмайды.</w:t>
        <w:br/>
        <w:t>Басқа елдердің экономикасының жай-күйі кез келген елдердің</w:t>
        <w:br/>
        <w:t>халық шаруашылығы үшін -- бұл олардың дамуы туралы</w:t>
        <w:br/>
        <w:t>деректер, осы елде жүріп жатқан құбылыстарды түсіндіретін</w:t>
        <w:br/>
        <w:t>себептері ретінде сыртқы экономикалық факторлардай ғана</w:t>
        <w:br/>
        <w:t>рөл атқарады. Кез келген халық шаруашылығы үшін бұл</w:t>
        <w:br/>
        <w:t>кездейсоқтық. Мұндай дағдарыстардың бәріне ортақ заңды-</w:t>
        <w:br/>
        <w:t>лықты іздеудің қажеті жоқ. Егер де дағдарыстардың басқа</w:t>
        <w:br/>
        <w:t>түрлері болмаған жағдайда, экономика принципінде дағдарыс-</w:t>
        <w:br/>
        <w:t>сыз дамиды, ал осыған қарамастан жүруі мүмкін дағдарыс-</w:t>
        <w:br/>
        <w:t>тарды тек апаттар деп айтуға болар еді.</w:t>
        <w:br/>
        <w:t>Егер біз осы кезге дейін қарастырған дағдарыстардан басқа</w:t>
        <w:br/>
        <w:t>таза экономикалық, деп аталатын дағдарыстар өмірде бар ма</w:t>
        <w:br/>
        <w:t>деп тағы бір сұрақ коятын болсақ, онда дағдарыстар теориясы</w:t>
        <w:br/>
        <w:t>оң жауап беретін еді. Көптеген аса ірі дағдарыстардың маңызды</w:t>
        <w:br/>
        <w:t>сыртқы факторлары болмайды. Сапасы өте жоғары жаңа тамақ</w:t>
        <w:br/>
        <w:t>өнімдерін ашты делік. Көптеген кәсіпкерлер капиталдың ірі</w:t>
        <w:br/>
        <w:t>бөлігін пайдаланып оны өндіре бастайды. Бірақ бүл өнімге</w:t>
        <w:br/>
        <w:t>күтілген сұраным болмады делік. Бұл жағдайда дағдарыс</w:t>
        <w:br/>
        <w:t>басталуы мүмкін. Кез келген “жаңа құрамдастыруды жүзеге</w:t>
        <w:br/>
        <w:t>асырудын” өзіндік тәуекелі бар, практикада “кеме” қайырлап</w:t>
        <w:br/>
        <w:t>қалуы да мүмкін. Осымен шын мәнінде көптеген жарым-</w:t>
        <w:br/>
        <w:t>жартылай, кейде жалпы дағдарыстардың мән-мағынасы</w:t>
        <w:br/>
        <w:t>түсіндіріледі. Алдымен мұндай қауіп әр кәсіпкердің ісінде</w:t>
        <w:br/>
        <w:t>болады, сондықтан ол жиі сәтсіздікке ұшырайды. Өндірістің</w:t>
        <w:br/>
        <w:t>бүтін салалары мұндай жағдайларға сирек ұшырайтынын</w:t>
        <w:br/>
        <w:t>ескеруіміз керек. Егер осы саланың кәсіпорны халық шаруашы-</w:t>
        <w:br/>
        <w:t>лығында үлкен рөл атқарса, онда жалпы экономиканың дамуы</w:t>
        <w:br/>
        <w:t>бүзылады. Біздің ұғымымызда мұндай дағдарыстар -- таза</w:t>
        <w:br/>
        <w:t>экономикалық құбылыс. Мұндай құбылыстар бір ғана эконо-</w:t>
        <w:br/>
        <w:t>микалық укладта басым болмайды, оның әр қайсысында бірдей</w:t>
        <w:br/>
        <w:t>орын алуы мүмкін. Осы құбылыстардың негізінде жатқан</w:t>
        <w:br/>
        <w:t>күшті анықтау мүмкін емес. Қысқаша айтқанда, бұл да жай</w:t>
        <w:br/>
        <w:t>426</w:t>
        <w:br/>
        <w:t>болатын өсу кезеңінің ұзақтығын түсіндіреді. Рынокта жаңа</w:t>
        <w:br/>
        <w:t>тауарлардың пайда болуы бағаның түсуін туындатады, ал ол</w:t>
        <w:br/>
        <w:t>өз кезегінде өсуді тоқтатады, мұның ақыры дағдарысқа, күші-</w:t>
        <w:br/>
        <w:t>нің әлсіреуіне әкеледі, сол сияқты басқа да салдарлардың</w:t>
        <w:br/>
        <w:t>пайда болуы мүмкін.</w:t>
        <w:br/>
        <w:t>Үшіншіден, жаңа кәсіпорындардың жоспарлы жетістіктерге</w:t>
        <w:br/>
        <w:t>жетуі кредиттік инфляцияны туындатады, себебі кәсіпкерлер</w:t>
        <w:br/>
        <w:t>өздерінің қарыздарын жабуына мүмкіндігі бар, ал басқа кредит</w:t>
        <w:br/>
        <w:t>алушылар болмағандықтан, бұл жаңадан құрылған сатып алу</w:t>
        <w:br/>
        <w:t>күшінің жоқ болып кетуіне алып келеді, ол осы күшке есеп-</w:t>
        <w:br/>
        <w:t>телініп шығарылған қосымша игіліктер және айналым шең-</w:t>
        <w:br/>
        <w:t>берінде тағы да өндірілетін өнімдер өткізуге алып келеді. Бұл</w:t>
        <w:br/>
        <w:t>жағдай мүқият зерттеуді кажет етеді. Алдымен дефляцияның</w:t>
        <w:br/>
        <w:t>осы түрін басқа екеуінен ажырата білу керек. Өсу кезеңіндегі</w:t>
      </w:r>
    </w:p>
    <w:p>
      <w:pPr>
        <w:pStyle w:val="Normal"/>
        <w:rPr/>
      </w:pPr>
      <w:r>
        <w:rPr/>
        <w:t>баға деңгейіне қатысы бойынша ғана емес, принципінде сол</w:t>
        <w:br/>
        <w:t>сияқты өткен тоқырау кезеңіндегі баға деңгейіне қатысы</w:t>
        <w:br/>
        <w:t>бойынша жаңа тауарлардың жоспарлы пайда болуы, тіпті</w:t>
        <w:br/>
        <w:t>мына жағдайларда да, егер төлем құралдары кәсіпкерлер</w:t>
        <w:br/>
        <w:t>қарыздарын төлеу кезінде жоғалмаса, себебі жаңа тауардың</w:t>
        <w:br/>
        <w:t>бағасының сомасы әдетте осы қарыздардың сомасынан артық</w:t>
        <w:br/>
        <w:t>болуы дефляцияға әкеледі. Осының жалғыз өзі қарыздарды</w:t>
        <w:br/>
        <w:t>жабуға тән салдарларға әкелер еді. Сонда да болса, біз қазір</w:t>
        <w:br/>
        <w:t>бірінші құбылысты емес, қарызды жабуды айтып отырмыз.</w:t>
        <w:br/>
        <w:t>Банктер үшін кенеттен немесе күтілуде болатын төмендеу</w:t>
        <w:br/>
        <w:t>жағдайында дефляциялық банктердің кредит беруді шектеуге</w:t>
        <w:br/>
        <w:t>ұмтылуының нәтижесінде басталады. Бұл практикалық жағы-</w:t>
        <w:br/>
        <w:t>нан өте маңызды кезең, осының әсерінен “дағдарыстың” өзі</w:t>
        <w:br/>
        <w:t>басталады, бірақ бұл да мәселелерге қатысы жоқ баска, жанама</w:t>
        <w:br/>
        <w:t>сәттер. Сонымен, біздің тұжырымдауымыздың олар маңыз-</w:t>
        <w:br/>
        <w:t>дысын анық бөліп көрсетуге мүмкіндік жасайтынды, екі</w:t>
        <w:br/>
        <w:t>абстракциясы бар, бірақ олар практикада үдерісті жұмсартатын</w:t>
        <w:br/>
        <w:t>өте маңызды жағдайды шығарып тастайды: біріншіден, жаңа</w:t>
        <w:br/>
        <w:t>өнімдерге, оларды өндіру үшін жасалған негізгі құралдарға</w:t>
        <w:br/>
        <w:t>амортизацияның нормасы онша жоғары қойылмайды, яғни</w:t>
        <w:br/>
        <w:t>осы кезеңнің шығындарының өте аз бөлігі ғана егер жаңа</w:t>
        <w:br/>
        <w:t>кәсіпорындар оны шығаруға дайын болса рынокқа сатуға</w:t>
        <w:br/>
        <w:t>жарамды өнім түрінде түседі. Осы себептермен жаңа құрылған</w:t>
        <w:br/>
        <w:t>сатылу күші біртіндеп айналыстан шығады, ал оның қайсыбір</w:t>
        <w:br/>
        <w:t>бөлігі айналысты келесі өсу кезеңінде акша рыногына басқа</w:t>
        <w:br/>
        <w:t>кредит алушылар келгенде барып тастап шығады. Шынында,</w:t>
        <w:br/>
        <w:t>жаңа сатып алу күшінің жинақ ақшаны пайдалану арқылы</w:t>
        <w:br/>
        <w:t>жұтылуы бұл дефляциялық үдерісте ештеңені өзгерте алмайды,</w:t>
        <w:br/>
        <w:t>437</w:t>
        <w:br/>
        <w:t>май, қатты қағаздан істелген семсер сияқты дәрменсіз болып</w:t>
        <w:br/>
        <w:t>шықты. Дегенмен пайымды әрі терең зерттеу кезінде, егер</w:t>
        <w:br/>
        <w:t>көрініс алудың кездейсоқ нысанын үстіңгі бетінен алып</w:t>
        <w:br/>
        <w:t>тастасақ, біз шын мәнінде айтарлықтай құбылыс табамыз,</w:t>
        <w:br/>
        <w:t>оның пайда болу ұдайылығы көзге көрініп тұрады -- эконо-</w:t>
        <w:br/>
        <w:t>микалық дамудың қуатты толқынының соғуын көреміз -</w:t>
        <w:br/>
        <w:t>бұл біздің көңілімізді өзіне бірден аударады. Әрине, бүл</w:t>
        <w:br/>
        <w:t>құбылыс сыртқы көрініс алуына онша сәйкес келмейді. Бұл</w:t>
        <w:br/>
        <w:t>ірі құбылыс, біз үшін маңызы бар фактілердің негізінде</w:t>
        <w:br/>
        <w:t>жатады. Қалғандары кездейсоқ және маңызсыз. Біз бұларды</w:t>
        <w:br/>
        <w:t>назарға алмаймыз, біз экономиканың толқын тектес козға-</w:t>
        <w:br/>
        <w:t>лысының мәнін зерттейміз. Егер біз осындай зерттеу жүргізсек,</w:t>
        <w:br/>
        <w:t>онда калған барлық құбылыстарды жеңіл түсінетін боламыз.</w:t>
        <w:br/>
        <w:t>Қабылданған терминологияны пайдалана отырып, дағда-</w:t>
        <w:br/>
        <w:t>рыстың проблемасынан бастап, өзіміз негізгі деп санайтын</w:t>
        <w:br/>
        <w:t>басқа проблемаларға -- өркендеу мен тоқырауға келдік деп</w:t>
        <w:br/>
        <w:t>айта аламыз. Экономика неге бір қалыпты емес, серпінді</w:t>
        <w:br/>
        <w:t>дамиды, неге ілгері жылжу қозғалысынан кейін кайта оралу</w:t>
        <w:br/>
        <w:t>басталады, содан кейін барып кайтадан ілгері даму қозғалысы</w:t>
        <w:br/>
        <w:t>жанданады.</w:t>
        <w:br/>
        <w:t>2. Бүл сұраққа төмендегіден қысқа әрі дәл жауап беру</w:t>
        <w:br/>
        <w:t>мүмкін емес: бұл тек осылай ғана жүреді, себебі жаңа құрам-</w:t>
        <w:br/>
        <w:t>дастырулар тең уақыт аралығы арқылы жүзеге аспайды -</w:t>
        <w:br/>
        <w:t>ықтималдылықтың жалпы қағидаларына сай күткеніміздей</w:t>
        <w:br/>
        <w:t>-- және мынандай түрде де емес, мысалы, әр аптаға, күнге</w:t>
        <w:br/>
        <w:t>және сағатқа жаңа құрамдастырулардың бірдей санының келуі-</w:t>
        <w:br/>
        <w:t>мен. Әдетте, жаңа құрамдастырулар үлкен сандарда көрініс</w:t>
        <w:br/>
        <w:t>табады.</w:t>
      </w:r>
    </w:p>
    <w:p>
      <w:pPr>
        <w:pStyle w:val="Normal"/>
        <w:rPr/>
      </w:pPr>
      <w:r>
        <w:rPr/>
        <w:t>Енді былай ету қажет: а) осы жауапқа толық түсінік беру;</w:t>
        <w:br/>
        <w:t>6) кәсіпорындардың осылай жаппай пайда болуын түсіндіру,</w:t>
        <w:br/>
        <w:t>содан соң (3-ші пунктті қараңыз) осы фактінің салдарын</w:t>
        <w:br/>
        <w:t>және өздері туындатқан байланыстық себептерін талдау.</w:t>
        <w:br/>
        <w:t>а) Егер жаңа кәсіпорындар -- біздің қарастыруымыздағы</w:t>
        <w:br/>
        <w:t>-- бір-біріне тәуелсіз болып пайда болса, онда ешқандай да</w:t>
        <w:br/>
        <w:t>даму және ерекше көзге ұратын, ұдайы қайталанатын</w:t>
        <w:br/>
        <w:t>құбылыстар ретінде ешкандай тоқырау болмаған болар еді.</w:t>
        <w:br/>
        <w:t>Бүл жағдайда олардың пайда болуын, ылғи тұрақты бақылауға</w:t>
        <w:br/>
        <w:t>болар еді, ол “уақыт бойынша тең мөлшерде бөлінер” еді</w:t>
        <w:br/>
        <w:t>және олар шаруашылық айналымында туындаған тиісті</w:t>
        <w:br/>
        <w:t>өзгерістер салыстырмалы үлкен болмас еді, ал бұзылушы-</w:t>
        <w:br/>
        <w:t>лықтың мағынасы жергілікті болып, экономика одан жеңіл</w:t>
        <w:br/>
        <w:t>өтер еді. Айналымда айтарлықтай ауыр бұзылыстар болмас</w:t>
        <w:br/>
        <w:t>429</w:t>
        <w:br/>
        <w:t>нікті көңіл-күй көптеген өндірушілер үшін өсу өзінің басталу-</w:t>
        <w:br/>
        <w:t>ынан кейін тез арада және сұранымның көбеюі арқылы көріну</w:t>
        <w:br/>
        <w:t>кезінде туындайтын қиындықты білдіреді, алайда бағаның</w:t>
        <w:br/>
        <w:t>өсуінің басталуымен қайтадан жұмсаратындығына қатысы</w:t>
        <w:br/>
        <w:t>бойынша адастырады. Бүл қиындықтар -- өндіріс құралдарын</w:t>
        <w:br/>
        <w:t>ескі кәсіпорындардан шығарып алу үдерісінің және оларды</w:t>
        <w:br/>
        <w:t>екінші тарауда көрсетілгендей, жай мақсаттарға пайдалану</w:t>
        <w:br/>
        <w:t>көрінісінің нысаны.</w:t>
        <w:br/>
        <w:t>Екіншіден, бірнеше жылдардан соң рынокта жаңа тауарлар</w:t>
        <w:br/>
        <w:t>пайда болады, бәсекелестіктің нәтижесінде ескілерін ығысты-</w:t>
        <w:br/>
        <w:t>рып шығарады; халық шаруашылығының айналымына игілік-</w:t>
        <w:br/>
        <w:t>тер бұрын құрылған сатып алу қосымша күші ретінде келіп</w:t>
        <w:br/>
        <w:t>түседі. Осы игіліктердің бәрінің құны принципінде сатып</w:t>
        <w:br/>
        <w:t>алу күшінен артық болады. Осы үдерістің салдары алдағы</w:t>
        <w:br/>
        <w:t>пунктте айтылған факторлардың әсерінен тағы да жұмсарады,</w:t>
        <w:br/>
        <w:t>сол сияқты айтарлықтай инвестициялау кезінде бұл косымша</w:t>
        <w:br/>
        <w:t>игіліктер (мысалы, жаңа электр станцияларының өнімдері)</w:t>
        <w:br/>
        <w:t>тек біртіндеп пайда болады. Алайда, мұның үдеріс табиғатына</w:t>
        <w:br/>
        <w:t>қатысы болмайды: егер өсудің басында-ақ ескі кәсіпорын-</w:t>
        <w:br/>
        <w:t>дардың шығындары көтерілмесе, онда олардың табыстары</w:t>
        <w:br/>
        <w:t>қысқарады, алдымен ол жаңа кәсіпорындармен бәсекелестікке</w:t>
        <w:br/>
        <w:t>түсетін екі кәсіпорында, ал содан соң барлық кәсіпорындарда</w:t>
        <w:br/>
        <w:t>қысқарады, себебі тұтынушылардың сұранымы жаңаның</w:t>
        <w:br/>
        <w:t>пайдасына қарай өзгереді. Жаңаны пайдалану мүмкіндігінен</w:t>
        <w:br/>
        <w:t>басқа -- екінші қайтара -- тек ықтимал, әдетте уақытша әрекет</w:t>
        <w:br/>
        <w:t>ететін квазирента нысанындағы амортизатор ескі кәсіпорын-</w:t>
        <w:br/>
        <w:t>дарда пассивтік байланыстың пайда болуына кедергі жасайды.</w:t>
        <w:br/>
        <w:t>Себебі ескі кәсіпорындардың әдетте қаражаттары жеткілікті</w:t>
        <w:br/>
        <w:t>болады, кредит берушілердің сенімін жоғалтпайды, баланстың</w:t>
        <w:br/>
        <w:t>пассивтігі оларды күйреуге бірлен әкелмейді. Жаңа кәсіпорын-</w:t>
        <w:br/>
        <w:t>дардың жетістіктеріне ескі кәсіорындардың кем дегенде</w:t>
        <w:br/>
        <w:t>жағдайларының жарым-жартылай нашарлағаны әсер етеді,</w:t>
        <w:br/>
        <w:t>өсу бастапқы кезде жалпылама болмайды, бір немесе бірнеше</w:t>
        <w:br/>
        <w:t>салаларда ғана пайда болады, тек содан соң ғана оларға өзгеше,</w:t>
        <w:br/>
        <w:t>екінші қайтара ықпал ету басталады. Осы сияқты айтылған</w:t>
        <w:br/>
        <w:t>себептер бойынша көптеген кәсіпкерлер пайда болады, кейіні-</w:t>
        <w:br/>
        <w:t>рек рыноққа үлкен көлемде олардың бұйымдары жаппай түсе</w:t>
        <w:br/>
        <w:t>бастайды, жаңа кәсіпкерлер мүлдем әр түрлі нәрселермен айна-</w:t>
        <w:br/>
        <w:t>лыспайтындықтан, негізінен бір-біріне ұқсас іс-әрекет</w:t>
        <w:br/>
        <w:t>жасайды, сондықтан жобамен біраз уақыт аралығында рынокта</w:t>
        <w:br/>
        <w:t>олардың өнімдері пайда болуы мүмкін. Осы сәтке дейін бола-</w:t>
      </w:r>
    </w:p>
    <w:p>
      <w:pPr>
        <w:pStyle w:val="Normal"/>
        <w:rPr/>
      </w:pPr>
      <w:r>
        <w:rPr/>
        <w:t>тын орташа уақыт, принципінде, басқа факторларға да тәуелді</w:t>
        <w:br/>
        <w:t>436</w:t>
        <w:br/>
        <w:t>бермейді. Оның үстіне дағдарыстар, біз дүрлігу деп атайтын</w:t>
        <w:br/>
        <w:t>құбылыссыз-ақ бола береді. Соңғының қарқындылығы дағда-</w:t>
        <w:br/>
        <w:t>рыстың көлемі мен тереңдігіне тәуелді болуы міндетті емес.</w:t>
        <w:br/>
        <w:t>Ақырында, бұл дағдарысты зерттеу кезіндегі өте маңызды</w:t>
        <w:br/>
        <w:t>тағы бір нәрсеге көңіл аудару керек. Біз жиі бақылайтын</w:t>
        <w:br/>
        <w:t>дүрлігу, дағдарыстың себебінен гөрі, оның тікелей салдары</w:t>
        <w:br/>
        <w:t>болып саналады. Айтылғандар “алыпсатарлық жанталасу”,</w:t>
        <w:br/>
        <w:t>“артық өндіріс” және т. 6., осылар тәрізді тұлғалауларға</w:t>
        <w:br/>
        <w:t>қатысты болады. Егер дағдарыс басталса, экономиканың жал-</w:t>
        <w:br/>
        <w:t>пы жай-күйі өзгерсе, онда алыпсатарлық өз мағынасын</w:t>
        <w:br/>
        <w:t>жоғалтады, ал өндірілген кез келген игіліктер көлемі -- дағда-</w:t>
        <w:br/>
        <w:t>рыстың басталуына дейін олар толық рыноктың талабына,</w:t>
        <w:br/>
        <w:t>тыныс-тіршілігіне сай болғанымен көп болып кетеді. Дамудың</w:t>
        <w:br/>
        <w:t>кез келген бұзылуы экономикалық шаралардың күшін жоюы</w:t>
        <w:br/>
        <w:t>керек, сондықтан бүл фактілерде дағдарыстың тағы бір белгісі,</w:t>
        <w:br/>
        <w:t>тіпті дағдарыстың барлық түрлеріне ортақ деп есептегеннің</w:t>
        <w:br/>
        <w:t>өзінде де, жетіспей тұрар еді. Дәл осыны жекелеген шаруашы-</w:t>
        <w:br/>
        <w:t>лықтардың күйрегені туралы да, жекелеген өндірістің салала-</w:t>
        <w:br/>
        <w:t>рының арасындағы дұрыс пропорцияның жоқ болатындығы,</w:t>
        <w:br/>
        <w:t>өндіріс пен тұтынудың өзара сәйкессіздігі және т. б. осылар</w:t>
        <w:br/>
        <w:t>сияқты құбылыстар туралы айтуға болады.</w:t>
        <w:br/>
        <w:t>Біз бұл жерде тағы бір мәселеге жақындаймыз: барлық</w:t>
        <w:br/>
        <w:t>дағдарыстар таза экономикалық құбылыстарға жата ма, басқаша</w:t>
        <w:br/>
        <w:t>айтканда, дағдарыстарды, оларды туындататын себептерді және</w:t>
        <w:br/>
        <w:t>олардың әкелетін салдарларын экономиканың осындай жай-</w:t>
        <w:br/>
        <w:t>күйін және ерекшеліктерін зерттеу арқылы түсінуге бола ма?</w:t>
        <w:br/>
        <w:t>Мұның әр уақытта бола бермейтінін және болуы міндетті</w:t>
        <w:br/>
        <w:t>емес екенін байқаудың қиындығы жоқ. Мысалы, басталған</w:t>
        <w:br/>
        <w:t>соғыс үлкен зардап, қирау әкеледі, мүндайда біз үлкен дағ-</w:t>
        <w:br/>
        <w:t>дарыстың басталғаны туралы айта аламыз. Бірақ бұл да</w:t>
        <w:br/>
        <w:t>қалыптасқан ереже емес. Мысалы ХІХ ғасырдың ірі соғыстары,</w:t>
        <w:br/>
        <w:t>әдетте, дағдарыстарға тікелей әкелген жоқ, Алайда мұндай</w:t>
        <w:br/>
        <w:t>жағдайларды болжамдауға да болады. Аралда тұрып жатқан,</w:t>
        <w:br/>
        <w:t>басқа елдермен кең қатынаста болған, күшті дамыған</w:t>
        <w:br/>
        <w:t>экономикасы бар халық жау флотының кесірінен сыртқы</w:t>
        <w:br/>
        <w:t>әлемге шыға алмай қалды делік. Сырттан зат әкелу және зат</w:t>
        <w:br/>
        <w:t>шығару тыйылады, қүн мен баға жүйесі бұзылады, міндет-</w:t>
        <w:br/>
        <w:t>темелер орындалмайды, кредиттің кіндік шынжыры үзіледі</w:t>
        <w:br/>
        <w:t>-- осының бәрі, шын мәнінде, әрине дағдарысты білдіреді.</w:t>
        <w:br/>
        <w:t>Мұндай дағдарысты таза экономикалық тұрғыдан түсіндіру</w:t>
        <w:br/>
        <w:t>мүмкін емес, оның себебі -- соғыс -- бұл экономикадан тыс</w:t>
        <w:br/>
        <w:t>фактор. Дағдарыс соғыс нәтижесінде пайда болады және осы</w:t>
        <w:br/>
        <w:t>424</w:t>
        <w:br/>
        <w:t>болжам жасауға мүмкіндік береді, ал тәжірибе жаңа құрамдас-</w:t>
        <w:br/>
        <w:t>тырулардың, әдетте, ескіден пайда болмағандығын растайды</w:t>
        <w:br/>
        <w:t>және тікелей олардың орнын алмайды, керісінше, олардың</w:t>
        <w:br/>
        <w:t>жанында пайда болып, олармен бәсекелестікке түседі. Біздің</w:t>
        <w:br/>
        <w:t>теорияның тұрғысынан карағанда бұл сәт жаңа және тәуелсіз</w:t>
        <w:br/>
        <w:t>емес. Ол сол сияқты өсу мен тоқырау үшін маңызды емес,</w:t>
        <w:br/>
        <w:t>алайда, дамудың толқынды қозғалысының көрінуін анық</w:t>
        <w:br/>
        <w:t>түсіндіру үшін өте маңызды.</w:t>
      </w:r>
    </w:p>
    <w:p>
      <w:pPr>
        <w:pStyle w:val="Normal"/>
        <w:rPr/>
      </w:pPr>
      <w:r>
        <w:rPr/>
        <w:t>Екінішден, сатып алу қабілетінің айтарлықтай деңгейде</w:t>
        <w:br/>
        <w:t>пайда болуын білдіретін жаңа кәсіпкерлер жағынан болатын</w:t>
        <w:br/>
        <w:t>жаппай сұраным барлық экономиканы қамтитын әрі жалпы-</w:t>
        <w:br/>
        <w:t>лама дамудың қозғағыш күші ретінде өрлеудің екінші</w:t>
        <w:br/>
        <w:t>толқынын туындатады. Кәсіпкерлік -- сатып алу күшінің аса</w:t>
        <w:br/>
        <w:t>ірі қайнар көзі, бұл күш өндірістің материалдық құралдарының</w:t>
        <w:br/>
        <w:t>иегерлеріне өтеді, “ұдайы тұтыну” игіліктерін өндірушілерге</w:t>
        <w:br/>
        <w:t>және жұмысшыларға өтеді, ал содан соң экономиканың бар-</w:t>
        <w:br/>
        <w:t>лық саласына түсе бастайды, қолда бар барлық тұтыну</w:t>
        <w:br/>
        <w:t>игіліктері ақырында үздіксіз өсудегі бағамен саналады; бөл-</w:t>
        <w:br/>
        <w:t>шектеп сату фирмалары осы тауарлардың жаңа көлеміне</w:t>
        <w:br/>
        <w:t>тапсырыс береді, ал өндірушілер оларды көптеп шығара</w:t>
        <w:br/>
        <w:t>бастайды және бұрын қолданудан бас тартқан немесе. пайда-</w:t>
        <w:br/>
        <w:t>лануды жалғастыру тиімді болмаған, өндірістік мүмкіндіктерді</w:t>
        <w:br/>
        <w:t>қолдануды немесе қайтадан қолдануды жалғастырады.</w:t>
        <w:br/>
        <w:t>Тек, сондықтан ғана барлығы уақытша өндіреді әрі инфля-</w:t>
        <w:br/>
        <w:t>ция кезіндегідей пайдамен сатады, мысалы соғыс шығындары</w:t>
        <w:br/>
        <w:t>қағаз ақшаны шығару арқылы қаржыланады. Бүл екінші</w:t>
        <w:br/>
        <w:t>толқын көп нәрсені өз бойында алып жүреді және солардың</w:t>
        <w:br/>
        <w:t>ретінде оның алдындағы алыпсатарлық тіпті өзінің козғаушы</w:t>
        <w:br/>
        <w:t>күшінің әсерінсіз-ақ шындыққа айналады, ал өркендеу</w:t>
        <w:br/>
        <w:t>белгілері қайтадан өркендеу факторына айналады. Әрине</w:t>
        <w:br/>
        <w:t>мұның жағдаяттар индексінің теориясы үшін және барлық</w:t>
        <w:br/>
        <w:t>жағдаяттық құбылыстардың жиынтығын талдау үшін маңызы</w:t>
        <w:br/>
        <w:t>өте зор. Біздің мақсат үшін бірінші және екінші жағдаяттың</w:t>
        <w:br/>
        <w:t>толқындарының арасына шек қою маңызды және екіншінің</w:t>
        <w:br/>
        <w:t>бірінші арқылы туындауы, экономиканың толқын тәрізді</w:t>
        <w:br/>
        <w:t>дамуында байқалғанның бәрінің біздің теориямызда тиісті</w:t>
        <w:br/>
        <w:t>орын алуы өте кажет.</w:t>
        <w:br/>
        <w:t>Үшіншіден, біздің қарастыруымыздан шығатыны, өрлеудің</w:t>
        <w:br/>
        <w:t>қателіктері тоқыраудың басталуы мен ағымы үшін маңызды</w:t>
        <w:br/>
        <w:t>рөл атқарады. Дағдарыстардың көптеген теорияларында бұл</w:t>
        <w:br/>
        <w:t>сәт әлденеше түрде пайдаланыла береді, алайда бүл жерде</w:t>
        <w:br/>
        <w:t>мына сұрақты қойған дұрыс: әрине, өнімді ойланбастан</w:t>
        <w:br/>
        <w:t>431</w:t>
        <w:br/>
        <w:t>өндірмейді, ылғи да азды-көпті толғанудың және істің жағ-</w:t>
        <w:br/>
        <w:t>дайын талдаудың негізінде барып кіріседі, кателіктер жағдай-</w:t>
        <w:br/>
        <w:t>Лар жекелеген кәсіпорындар үшін кауіп туғызатын көлемде</w:t>
        <w:br/>
        <w:t>ғана пайда болуы мүмкін, тіпті салалар үшін де солай болуы</w:t>
        <w:br/>
        <w:t>мүмкін, бірақ барлық халық шаруашылығы үшін қауіпті емес.</w:t>
        <w:br/>
        <w:t>Экономиканың бәріне қатер төндіретін жалпылама кателіктер</w:t>
        <w:br/>
        <w:t>қалай пайда болуы мүмкін? Егер кателіктер әр түрлі себеп-</w:t>
        <w:br/>
        <w:t>термен басталатын болса, онда осы уақытқа дейін ақылға</w:t>
        <w:br/>
        <w:t>сыйып келген көптеген жоспарларды жойып жібереді, әдеттегі</w:t>
        <w:br/>
        <w:t>жағдайда жоюға болатын қателіктерді қауіпті етеді. Бұл арнаулы</w:t>
        <w:br/>
        <w:t>түсініктеме беруді талап етеді. Сонымен, неге осыған ұқсас</w:t>
        <w:br/>
        <w:t>қателіктер мезгіл-мезгіл болып тұрады? Егер өсудің белгісі</w:t>
        <w:br/>
        <w:t>жалпы көтеріңкі іскерлік белсенділік емес, жаңа, әрі сынақтан</w:t>
        <w:br/>
        <w:t>өтпеген құрамдастыруды жүзеге асыру болса, онда мүлдем</w:t>
        <w:br/>
        <w:t>түсінікті болады -- бұл кезде қателік, айналым үдерісінен</w:t>
        <w:br/>
        <w:t>гөрі, ерекше, сапа жағынан басқа рөл атқаруы керек. Бүған</w:t>
        <w:br/>
        <w:t>қарамастан, бұл жерде ешкандай “қажеттіліктер теориясы”</w:t>
        <w:br/>
        <w:t>жоқ. Керісінше, бұл сұрақтағы кез келген күмәндылықты</w:t>
        <w:br/>
        <w:t>болдырмау үшін, біз осы жағдайды бөліп қараймыз. Бүл</w:t>
        <w:br/>
        <w:t>“себеп” қағидасын түсіну үшін кажет емес және бастапқы</w:t>
        <w:br/>
        <w:t>емес, тек жағдайды қолдап тұратын және өрбітетін жағдай.</w:t>
      </w:r>
    </w:p>
    <w:p>
      <w:pPr>
        <w:pStyle w:val="Normal"/>
        <w:rPr/>
      </w:pPr>
      <w:r>
        <w:rPr/>
        <w:t>Толқын тәрізді козғалыс шаруашылық субьектілері, кәсіпкер,</w:t>
        <w:br/>
        <w:t>жай ғана кожайын ешкандай, олардың көзкарастарымен қара-</w:t>
        <w:br/>
        <w:t>ғанда, кателік деп атайтындай ештеңе жасамаса, салдары әрине,</w:t>
        <w:br/>
        <w:t>айтарлықтай қатты болмас еді. Бұдан ары мәселенің мәні</w:t>
        <w:br/>
        <w:t>өсумен ғана туындайтын обьективтік жағдаймен түсіндіріледі.</w:t>
        <w:br/>
        <w:t>6) Кәсіпкерлер неге үздіксіз пайда болып отырмайды,</w:t>
        <w:br/>
        <w:t>яғни олардың пайда болуы уақыт бойынша бөлінбейді, бірден</w:t>
        <w:br/>
        <w:t>үлкен санмен бөлінеді? Бір немесе бірнеше кәсіпкердің пайда</w:t>
        <w:br/>
        <w:t>болуы басқалардың да келуін жеңілдетеді, сонымен қатар</w:t>
        <w:br/>
        <w:t>басқалардың да, көптеп пайда болуына мүмкіндік жасайды.</w:t>
        <w:br/>
        <w:t>Бүл мынаны білдіреді, біріншіден: екінші тарауда карас-</w:t>
        <w:br/>
        <w:t>тырылған себептер бойынша, “жаңа құрамдастыруды жүзеге</w:t>
        <w:br/>
        <w:t>асыру” -- күрделі жұмыс, оны тек белгілі бір қасиеті бар</w:t>
        <w:br/>
        <w:t>адамдар ғана атқара алады. Бүған тек өткен жылдар тәжірибесін</w:t>
        <w:br/>
        <w:t>пайдалансақ немесе дамымаған экономиканы немесе терең</w:t>
        <w:br/>
        <w:t>тоқырау кезеңіндегі экономиканы көз алдымызға елестетсек</w:t>
        <w:br/>
        <w:t>қана көз жеткізе аламыз. Тек аздаған адамдар ғана “басшылық</w:t>
        <w:br/>
        <w:t>қасиетке” ие болады, тек аздаған адамдар ғана “өсу” кезеңі</w:t>
        <w:br/>
        <w:t>емес жағдайда жетістікке жете алады. Алайда, егер бір немесе</w:t>
        <w:br/>
        <w:t>бірнеше кәсіпкерлер жетістікке жете алса, онда қарастырылған</w:t>
        <w:br/>
        <w:t>қиыншылықтардың біразы өзінен өзі қалып қояды. Осы</w:t>
        <w:br/>
        <w:t>432</w:t>
        <w:br/>
        <w:t>мүмкін -- кредит беруден кездейсоқ бас тарту. “Жай</w:t>
        <w:br/>
        <w:t>қожайынның” алдында атқара алмайтын әдеттен тыс жаңа</w:t>
        <w:br/>
        <w:t>мақсаттар тұрады. Мұндай жағдайда ол қателіктер жібереді,</w:t>
        <w:br/>
        <w:t>кейінірек олар болашақтағы сәтсіздіктердің себептері болуы</w:t>
        <w:br/>
        <w:t>мүмкін. Тағы осындай себептердің бірі -- алыпсатарлық, оған</w:t>
        <w:br/>
        <w:t>ыңғайсыз жағдай жасалынатындықтан, ол уақыт бойынша</w:t>
        <w:br/>
        <w:t>құндардың одан ары жойылуынан озып тұрады. Нәтижесінде</w:t>
        <w:br/>
        <w:t>барлық өте жақсы белгілі жағдайлар өзара күшейе түседі.</w:t>
        <w:br/>
        <w:t>Мұның неге әкелетінін еш жерде анықтау мүмкін емес,</w:t>
        <w:br/>
        <w:t>дағдарысқа қатысы жоқ өлсіз жердің пайда болуы әбден</w:t>
        <w:br/>
        <w:t>мүмкін. Өндірістің қысқаруы немесе ұлғаюы дұрыс шара</w:t>
        <w:br/>
        <w:t>қолдану болып шығуы мүмкін, олардың қайсысын қабылдай-</w:t>
        <w:br/>
        <w:t>тындығымыздың негізгі себептерін бірден анықтау мүмкін</w:t>
        <w:br/>
        <w:t>емес. Бұл жерде мән-жайдың күрделілігі және түсініксіздігі,</w:t>
        <w:br/>
        <w:t>оларды теория, менің пікірімше, тоқырауды түсіндіруде</w:t>
        <w:br/>
        <w:t>орынсыз қолданады, шын мәнінде оқиғалардың маңызды</w:t>
        <w:br/>
        <w:t>факторы болады, олар өз кезегінде осыдан бастап айрықша</w:t>
        <w:br/>
        <w:t>себептермен туындаған ахуалдың элементіне айналады.</w:t>
        <w:br/>
        <w:t>Жаңа жағдайға бейімделу үдерісіндегі экономикалық</w:t>
        <w:br/>
        <w:t>көрсеткіштердің және құндардың сенімсіздігі, пайда болатын</w:t>
        <w:br/>
        <w:t>немесе күтпеген жерден пайда болуы мүмкін шығындар туын-</w:t>
        <w:br/>
        <w:t>дау кезеңдеріне тән атмосфераны құрады, мұндай жағдайда</w:t>
        <w:br/>
        <w:t>өркендеу кезеңінде биржа қызметтеріне және өзіне көңіл</w:t>
        <w:br/>
        <w:t>аударатын алыпсатарлық элементтер зардап шегеді. Көптеген</w:t>
        <w:br/>
        <w:t>адамдарға, әсіресе соңғы санаттағы адамдарға, сол сияқты</w:t>
        <w:br/>
        <w:t>сән-салтанат заттарын өндірушілерге мән-жағдай өте ауыр</w:t>
        <w:br/>
        <w:t>болып көрінуі мүмкін. Оны олар барлық нәрсенің ақыры</w:t>
        <w:br/>
        <w:t>деп қабылдайды. Өндірушілерге субьективтік тұрғыда --</w:t>
        <w:br/>
        <w:t>әсіресе олар болуы міндетті бағаның төмендеуіне қарсыласу</w:t>
        <w:br/>
        <w:t>кезінде -- жағдаяттағы түбегейлі өзгеріс бұрын жасырын</w:t>
        <w:br/>
        <w:t>болған өндірістің артық шығаруы тәрізді көрінеді, ал тоқырау</w:t>
        <w:br/>
        <w:t>сонын салдары деп саналады. Өндірілген және тек шығынды</w:t>
        <w:br/>
        <w:t>ғана жабатын бағамен өндірілетін тауарларды өткізу - бүл</w:t>
        <w:br/>
        <w:t>шын мәнінде алдағы уақытта жақсы белгілі “ақшаның жетіс-</w:t>
        <w:br/>
        <w:t>пеушілігі” салдарын туындататын, мүмкін өте жиі кездесетін</w:t>
        <w:br/>
        <w:t>төлем қабілетін төмендететін құбылыс. Артық шығару, біз</w:t>
        <w:br/>
        <w:t>қарастырған әрі түсіндірілген өсу құбылысының біржақ-</w:t>
      </w:r>
    </w:p>
    <w:p>
      <w:pPr>
        <w:pStyle w:val="Normal"/>
        <w:rPr/>
      </w:pPr>
      <w:r>
        <w:rPr/>
        <w:t>тылығының әсерінен тереңдей түседі. Осы жағдайға байла-</w:t>
        <w:br/>
        <w:t>нысты, бір жағынан, төлем кабілеті бар сұраным мен тауарлар</w:t>
        <w:br/>
        <w:t>ұсынымның арасындағы сәйкессіздік себептері бойынша,</w:t>
        <w:br/>
        <w:t>мұндай жағдай тоқырау кезінде өнеркәсіптің көптеген</w:t>
        <w:br/>
        <w:t>салдарында орын алады -- басқа жағынан, дағдарыстың</w:t>
        <w:br/>
        <w:t>442</w:t>
        <w:br/>
        <w:t>апаттар, оның практикалық мәні қандай болса да, оларға біз</w:t>
        <w:br/>
        <w:t>жағынан ешқандай қызығушылық болмайды.</w:t>
        <w:br/>
        <w:t>Жоғарыда баяндалғандарға қорытынды жасайық. Алдымен,</w:t>
        <w:br/>
        <w:t>өнеркәсіптік дамудың барлық бұзылушылығына тән болатын</w:t>
        <w:br/>
        <w:t>жалпы айырмашылық белгілерін таппадық, Осыған карамастан</w:t>
        <w:br/>
        <w:t>біз оларды екі топқа бөлеміз: себептері экономикадан тыс</w:t>
        <w:br/>
        <w:t>болатын бұзылушылықтар. Сонымен біз тек осы бұзылушы-</w:t>
        <w:br/>
        <w:t>лықтарға назар салып, басқаларын ескерусіз қалдырамыз. Біздің</w:t>
        <w:br/>
        <w:t>зерттеп отырған саламызға сыртқы факторлар әсер етпейді</w:t>
        <w:br/>
        <w:t>деп болжам жасалық. Одан ары, бүл салада экономикаға үлкен</w:t>
        <w:br/>
        <w:t>әсер ететін ешқандай терең экономикалық қана емес, сонымен</w:t>
        <w:br/>
        <w:t>бірге саяси және әлеуметтік өзгерістер жүрмейді делік.</w:t>
        <w:br/>
        <w:t>Ақырында, біз жай апат ретінде болатын бұзушылықтарды</w:t>
        <w:br/>
        <w:t>шығарып тастаймыз, принципінде олар біз үшін маңызды</w:t>
        <w:br/>
        <w:t>емес.</w:t>
        <w:br/>
        <w:t>Тағы да сұрақ туындайды, қарастырылғаннан басқа да</w:t>
        <w:br/>
        <w:t>дағдарыстар, яғни экономиканың мәнінен немесе қайсыбір</w:t>
        <w:br/>
        <w:t>экономикалық укладтан шығатын таза экономикалық</w:t>
        <w:br/>
        <w:t>сипаттағы құбылыстар бола ма? Осы аталған түрлерін бөліп</w:t>
        <w:br/>
        <w:t>шығаратын болсақ, дағдарыс құбылысынан не қалады? Немесе,</w:t>
        <w:br/>
        <w:t>мынандай сұрақ: егер осы соңғылар болмағанда, даму</w:t>
        <w:br/>
        <w:t>жағдайында ағаштың өсуін еске салар ма еді, және үдемелі</w:t>
        <w:br/>
        <w:t>сипатта көрінер ме еді?</w:t>
        <w:br/>
        <w:t>Алдымен тағы да бір ерекшелігін айқындайық, Дағдарыс</w:t>
        <w:br/>
        <w:t>құбылысының басты белгісі -- дағдарыстар экономиканың</w:t>
        <w:br/>
        <w:t>даму барысын бұзады, оның ілгері басқан үдемелі қозғалысын</w:t>
        <w:br/>
        <w:t>үзеді деп көрсеттік. Бұл сияқты ықпалды нақты өмірде бүзылу</w:t>
        <w:br/>
        <w:t>мен сәтсіздіктердің бәрі жасай алмайды. Тіпті біз таза емес</w:t>
        <w:br/>
        <w:t>экономикалық себептерді ойға шығарып, таза экономикалық</w:t>
        <w:br/>
        <w:t>факторлар сияқты дамуды бүзбайтын, тек оның жүрісін баяу-</w:t>
        <w:br/>
        <w:t>лататын бұзушылықты тапсақ та олай болмайды. Мысал ретінде</w:t>
        <w:br/>
        <w:t>рынокта болатын дүрлігуді келтіруге болады. Егер ол тоқтай-</w:t>
        <w:br/>
        <w:t>тын болса, онда бұрынғы даму жалғасады және тез арада</w:t>
        <w:br/>
        <w:t>оның салдары білінбей кетеді, ал расында ол жекелеген тұлға-</w:t>
        <w:br/>
        <w:t>лардың мүдделеріне катты кері әсер етер еді немесе тіпті оны</w:t>
        <w:br/>
        <w:t>толық күйреуге әкелер еді. Бұл бұзылудың өзге түрлерін қарас-</w:t>
        <w:br/>
        <w:t>тырылып қойылған себептермен түсіндіруге болады. Олар-</w:t>
        <w:br/>
        <w:t>дың пайда болуы және салдары ешқандай мәселе туын-</w:t>
        <w:br/>
        <w:t>датпайды. Бүл сияқты бұзылушылық жиі болатынын түсіну</w:t>
        <w:br/>
        <w:t>қиынға соқпайды.</w:t>
        <w:br/>
        <w:t>Басқа үдерістердің ерекшеліктері өнеркәсіптік дамуды өзінің</w:t>
        <w:br/>
        <w:t>әдеттегі арнасынан шығаруында. Бүл жағдай оларға көтеріңкі</w:t>
        <w:br/>
        <w:t>427</w:t>
        <w:br/>
        <w:t>экономикаға тән емес және сыртқы факторлардың әсерімен</w:t>
      </w:r>
    </w:p>
    <w:p>
      <w:pPr>
        <w:pStyle w:val="Normal"/>
        <w:rPr/>
      </w:pPr>
      <w:r>
        <w:rPr/>
        <w:t>түсіндіріледі. Мысалы, егіннің болмауы, бұл да дағдарыс</w:t>
        <w:br/>
        <w:t>туындатуы мүмкін, тіпті мұның дағдарыстың жалпы теория-</w:t>
        <w:br/>
        <w:t>сының негізі болғаны белгілі.</w:t>
        <w:br/>
        <w:t>Дегенмен шаруашылық өмірге айтарлықтай қарсы түр-</w:t>
        <w:br/>
        <w:t>майтын соғыс немесе ауа райы сияқты сыртқы күштер таза</w:t>
        <w:br/>
        <w:t>теориялық тұрғыдан тек сыртқы әсер ретінде ғана қарас-</w:t>
        <w:br/>
        <w:t>тырылуы керек, сондықтан -- принципінде -- олар кездейсоқ</w:t>
        <w:br/>
        <w:t>факторлар. Мысал келтірелік. Дағдарыс протекционистік</w:t>
        <w:br/>
        <w:t>бажды кенеттен тоқтатуы мүмкін. Әрине, бұл сауда саясатының</w:t>
        <w:br/>
        <w:t>саласындағы шара -- экономикалық құбылыс. Бірақ біз оның</w:t>
        <w:br/>
        <w:t>қашан басталатыны туралы ештеңе айта алмаймыз, тек</w:t>
        <w:br/>
        <w:t>қабылданған шараның салдарын ғана зерттей аламыз, ал</w:t>
        <w:br/>
        <w:t>стихиялық экономиканың заңдарының тұрғысынан алғанда,</w:t>
        <w:br/>
        <w:t>бұл шара мемлекеттің араласуы сияқты, сыртқы әсер болады.</w:t>
        <w:br/>
        <w:t>Демек, таза экономикалық құбылыс болмайтын дағдарыстың</w:t>
        <w:br/>
        <w:t>түрлері де болады. Олар таза экономикалық құбылыс болма-</w:t>
        <w:br/>
        <w:t>ғандықтан, таза экономикалық тұрғыдан алғанда, олардың</w:t>
        <w:br/>
        <w:t>себептерінен ештеңе таба алмаймыз. Теоретиктер ретінде біз</w:t>
        <w:br/>
        <w:t>оларды апат ретінде ғана қарастыра аламыз, ал қалған ұақытыа</w:t>
        <w:br/>
        <w:t>біз үшін оның маңызы болмайды.</w:t>
        <w:br/>
        <w:t>Бұл жерде тағы сұрақ туындайды: біздің ұғымымызда жал-</w:t>
        <w:br/>
        <w:t>пы таза экономикалық дағдарыс бар ма -- біз пайдаланған</w:t>
        <w:br/>
        <w:t>мысалдардағы сыртқы факторлардың әсерінсіз болатын дағда-</w:t>
        <w:br/>
        <w:t>рыстар бола ма? Негізінде, дағдарыстар тек сыртқы фактор-</w:t>
        <w:br/>
        <w:t>лардың әсерінен ғана болады деген көзқарастың бар екеніне</w:t>
        <w:br/>
        <w:t>көз жеткізуге болады. Көптеген саяси экономия ойшылдары</w:t>
        <w:br/>
        <w:t>шын мәнінде осы көзқарастарды үстанған. Мұндай көзқарас-</w:t>
        <w:br/>
        <w:t>тардың мәні толық түсінікті де. Егер ол рас болса, онда таза</w:t>
        <w:br/>
        <w:t>экономикалық дағдарыс теориясы болмағаны. Бүл жағдайда,</w:t>
        <w:br/>
        <w:t>осы жалаң фактіні растағаннан баска, біз ештеңе істей алмай-</w:t>
        <w:br/>
        <w:t>мыз, ары кеткенде дағдарыстың сыртқы факторларын</w:t>
        <w:br/>
        <w:t>анықтауға әрекет жасаймыз.</w:t>
        <w:br/>
        <w:t>Осы сұраққа жауап беруден бұрын, біз дағдарыстың ерекше</w:t>
        <w:br/>
        <w:t>түрін айшықтауымыз керек. Шағын әрі кедей елдің өнеркә-</w:t>
        <w:br/>
        <w:t>сібінің дамуын басқа бай капитал қаржыландырады делік.</w:t>
        <w:br/>
        <w:t>Бүл бай елдің экономикасының қарқынды өсуі басталды десек,</w:t>
        <w:br/>
        <w:t>онда капиталын бұрынғыдан да тиімді салуға мүмкіндігі</w:t>
        <w:br/>
        <w:t>артады. Нәтижесінде капитал бірінші елден екінші елге ауыса</w:t>
        <w:br/>
        <w:t>бастайды. Егер бұл үдеріс тез әрі батыл жүргізілсе, онда бірін-</w:t>
        <w:br/>
        <w:t>ші елде тез арада дағдарыс, күйреу басталатынын көруге</w:t>
        <w:br/>
        <w:t>болады. Бір экономикалық ауданның таза экономикалық</w:t>
        <w:br/>
        <w:t>425</w:t>
        <w:br/>
        <w:t>1856-28</w:t>
        <w:br/>
        <w:t>болады (УогКтізеп), оның орнына әсу кезеңіне жататын көте-</w:t>
        <w:br/>
        <w:t>ріңкі үрдіс келеді (1873 және 1907 жж. дәл осылай болған).</w:t>
        <w:br/>
        <w:t>Алайда, ең маңыздысы басқасы. Практикада бағаның қайсыбір</w:t>
        <w:br/>
        <w:t>өнімдерге көтерілуі шығынның өсуінің алдында болады, бірақ</w:t>
        <w:br/>
        <w:t>солай болса да шығындар оның “себебі” болып саналатыны</w:t>
        <w:br/>
        <w:t>белгілі. Осыған ұқсас құбылыс осы жерде де жүреді. Осы</w:t>
        <w:br/>
        <w:t>айтылған мағынада негізгі капиталға жұмсалудың қысқаруы</w:t>
        <w:br/>
        <w:t>кәсіпкерлердің іс-әрекетінің әлсіреуімен және өндіріс</w:t>
        <w:br/>
        <w:t>құралдарын өндірудегі тоқыраудың болуымен ілесе жүруі,</w:t>
        <w:br/>
        <w:t>мысалы, өсу ең жоғары нүктесіне жеткенше біз қарастырып</w:t>
        <w:br/>
        <w:t>отырған логикаға сәйкес жүруі мүмкін, бірақ дәл солай болуы</w:t>
        <w:br/>
        <w:t>міндетті емес. Егер осы белгілер ұдайы осылай ерте көрініп</w:t>
      </w:r>
    </w:p>
    <w:p>
      <w:pPr>
        <w:pStyle w:val="Normal"/>
        <w:rPr/>
      </w:pPr>
      <w:r>
        <w:rPr/>
        <w:t>отырса, онда бұл болғалы жатқан факторлардың оларға әсер</w:t>
        <w:br/>
        <w:t>ететіндігімен түсіндіріледі. Екіншіден, әр түрлі жағдайлар</w:t>
        <w:br/>
        <w:t>қайталама сәттердің бастапқыларға қарағанда айқын көрінуіне</w:t>
        <w:br/>
        <w:t>нақты үдерістерде мүмкіндік туғызады. Кредитордың қаупі</w:t>
        <w:br/>
        <w:t>мынадан көрініс табады: мысалы, кейінірек тоқырау кезінде</w:t>
        <w:br/>
        <w:t>байқалатын пайыздың көтерілуі. Жұмыс күшіне сұранымның</w:t>
        <w:br/>
        <w:t>қысқаруы түбегейлі өзгерістің ең ерте белгісі болуы керек.</w:t>
        <w:br/>
        <w:t>Алайда, өркендеу кезеңінде еңбек ақы бірден өспейді, себебі</w:t>
        <w:br/>
        <w:t>ол кезде жұмыссыздық әлі де болады, жүмыспен қамтамасыз</w:t>
        <w:br/>
        <w:t>ету қысқарады (1907 жылы Америкада солай болған), бірақ</w:t>
        <w:br/>
        <w:t>әдетте бұл күткендей тез жүрмейді, себебі бұған әлденеше</w:t>
        <w:br/>
        <w:t>белгілі жағдайлар кедергі жасайды. Іскер әлем өзін бағаның</w:t>
        <w:br/>
        <w:t>төмендеуінен сақтауға ұмтылады, “ерікті” бәсекелестік мүлдем</w:t>
        <w:br/>
        <w:t>жоқ жерде -- ал мұндай ешқашан еш жерде болмайды --</w:t>
        <w:br/>
        <w:t>банктер қаржылай көмектерін көрсетеді, ол ауыспалы табыспен</w:t>
        <w:br/>
        <w:t>қорғануда болады: бағаның жоғары нүктесі уақыт бойынша</w:t>
        <w:br/>
        <w:t>жағдаяттың циклінің түбегейлі өзгерістерінен қалып отырады.</w:t>
        <w:br/>
        <w:t>Бүл құбылыстардың бәрін дәл белгілеу, әрине, дағдарысты</w:t>
        <w:br/>
        <w:t>талдаудың маңызды мақсаты. Біздің жұмысымызда осының</w:t>
        <w:br/>
        <w:t>барлығы істің мән-мағынасын аз ғана өзгертетінін белгілесек</w:t>
        <w:br/>
        <w:t>жеткілікті болғаны. Тоқырау кезеңінде жүретін үдерістер</w:t>
        <w:br/>
        <w:t>сенімсіздіктің және жүйесіздіктің көрінісі тәрізді, оларды біз</w:t>
        <w:br/>
        <w:t>жаңа тепе-теңдікті іздеу, жалпы жағдайдың тез әрі айтар-</w:t>
        <w:br/>
        <w:t>лықтай жүретін өзгерістеріне бой үйрету деп түсінеміз. Бұл</w:t>
        <w:br/>
        <w:t>сияқты сенімсіздік пен жүйесіздік толығынан түсінікті. Әр</w:t>
        <w:br/>
        <w:t>кәсіпорын үшін әдеттегі ахуал өзгереді. Бүл өзгерістің типі</w:t>
        <w:br/>
        <w:t>мен дәрежесі туралы тек тәжірибе арқылы пікір айтуға болады.</w:t>
        <w:br/>
        <w:t>Жаңа бәсекелестер пайда болады, ескі клиенттер және жеткізіп</w:t>
        <w:br/>
        <w:t>берушілер жоқ, шаруашылық жүргізудің жаңа әдістеріне</w:t>
        <w:br/>
        <w:t>бейімделу кажет, кез келген сәтте болжамаған оқиғалар болуы</w:t>
        <w:br/>
        <w:t>441</w:t>
        <w:br/>
        <w:t>186-29</w:t>
        <w:br/>
        <w:t>кеңінен мән-мағынасын құрайтын, өзгеріп, қайта ұйымдас-</w:t>
        <w:br/>
        <w:t>тырылуға бет бүрады.</w:t>
        <w:br/>
        <w:t>Төртіншіден, даму үдерісіне қатысушылардың жаңа</w:t>
        <w:br/>
        <w:t>жағдайға бой үйретуінің шамасына қарай ол бухгалтерияның</w:t>
        <w:br/>
        <w:t>ісі болады, қиындықтардың азаюына сай жаңаны қүру кезінде</w:t>
        <w:br/>
        <w:t>басқаруға деген қажеттіліктер де азая береді. Сондықтан</w:t>
        <w:br/>
        <w:t>көптеп кәсіпкерлердің пайда болуы бәсеңдеп, жағдаяттың</w:t>
        <w:br/>
        <w:t>ауытқуы -- көмескі тартады. Біздің теорияның бүл корытын-</w:t>
        <w:br/>
        <w:t>дысы өмірдің шынайы тәжірибесімен толығынан расталады.</w:t>
        <w:br/>
        <w:t>Трестердің көптеп құрыла бастауы да осы бағытта жүргізіледі,</w:t>
        <w:br/>
        <w:t>бүгінде өткізілім мен ірі концерндердің қаржылық қажет-</w:t>
        <w:br/>
        <w:t>тіліктері, әлі де бәсекелестікпен анықталатын рыноктың жағ-</w:t>
        <w:br/>
        <w:t>дайына көп тәуелді болғанымен, жаңалықтарды жүзеге асы-</w:t>
        <w:br/>
        <w:t>руды, құрылыс жүргізуді тоқырау кезіне ауыстыру барлық</w:t>
        <w:br/>
        <w:t>жағынан өте тиімді болатын -- бұл Американың темір жол</w:t>
        <w:br/>
        <w:t>салу саясатынан анық көрінеді -- бірақ өте сирек болуы</w:t>
        <w:br/>
        <w:t>мүмкін; ол өте тиімді болғандықтан, біздің көзқарасымыздың</w:t>
        <w:br/>
        <w:t>дұрыстығын нақтылайды.</w:t>
        <w:br/>
        <w:t>Бесіншіден, өрлеу кезеңінің негізгі белгілері жаңа құрам-</w:t>
        <w:br/>
        <w:t>Дастырудың көптеп пайда болуымен түсіндіріледі. Ол неге</w:t>
        <w:br/>
        <w:t>күрделі қаржы жұмсалымдардың өсуі басталып келе жатқан</w:t>
        <w:br/>
        <w:t>өрлеудің ең алғашқы белгісі болады, неге алғашқы жандану</w:t>
        <w:br/>
        <w:t>өндіріс құралдарын өндіретін өнеркәсіптің салаларында</w:t>
        <w:br/>
        <w:t>байқалады, неге алдымен болатты тұтыну өседі (Шпитгоф)</w:t>
      </w:r>
    </w:p>
    <w:p>
      <w:pPr>
        <w:pStyle w:val="Normal"/>
        <w:rPr/>
      </w:pPr>
      <w:r>
        <w:rPr/>
        <w:t>деген мәселелерді түсіндіреді. Сол сияқты осымен жаңа сатып</w:t>
        <w:br/>
        <w:t>алу күшінің жаппай пайда болуы, сонымен бірге осы кезеңге</w:t>
        <w:br/>
        <w:t>сай бағаның да өсетіндігі де түсіндіріледі. Ақырында, жұмыс-</w:t>
        <w:br/>
        <w:t>сыздықтың қысқаруы және еңбекақының өсуі, пайыз дең-</w:t>
        <w:br/>
        <w:t>гейінің көтерілуі, жүк айналымының артуы, банк балансының</w:t>
        <w:br/>
        <w:t>қауырттылығы және т.б. өрлеудің екінші толқынының тарауы,</w:t>
        <w:br/>
        <w:t>басқаша айтканда, барлық халық шаруашылығының “өркен-</w:t>
        <w:br/>
        <w:t>деуі” осымен түсіндіріледі.</w:t>
        <w:br/>
        <w:t>3. Халық шаруашылығына тікелей әсер ететін болғандықтан,</w:t>
        <w:br/>
        <w:t>кәсіпкерлердің жаппай пайда болуы “өрлеу” құбылысының</w:t>
        <w:br/>
        <w:t>жалғыз ғана себебі болады. Ол тепе-теңдікті ірі жекелеген</w:t>
        <w:br/>
        <w:t>импульстармен бұзу арқылы өзге тәртіпті бұзушылық ретінде</w:t>
        <w:br/>
        <w:t>жүргізіледі. Егер кәсіпкерлердің үздіксіз пайда болу үдерісімен</w:t>
        <w:br/>
        <w:t>туындайтын бұзылуды ылғи да жұтып отыруға болатын болса,</w:t>
        <w:br/>
        <w:t>онда бұл бұзылыстың жаппай пайда болуы жұтылу үдерісінің</w:t>
        <w:br/>
        <w:t>айрықша тәсілдерімен байланысты болар еді, жаңаны қабылдау</w:t>
        <w:br/>
        <w:t>және халық шаруашылығын жаңаға бойын үйрету үдеріс-</w:t>
        <w:br/>
        <w:t>терімен байланысты болған болар еді. Бұл үдеріс мезгіл-мезгіл</w:t>
        <w:br/>
        <w:t>434</w:t>
        <w:br/>
        <w:t>еді, сондықтан жалпы экономикалық өсуге де нұқсан келмес</w:t>
        <w:br/>
        <w:t>еді. Айта кету керек, кез келген дағдарыстар теориясы үшін,</w:t>
        <w:br/>
        <w:t>әсіресе барлық “үйлесімсіздік теориясы” үшін мынаны ескеру</w:t>
        <w:br/>
        <w:t>қажет: егер кандай себеп болса да, оның салдары жойыл-</w:t>
        <w:br/>
        <w:t>майтындай болып қалай әсер ететіндігін анықтамаса, онда</w:t>
        <w:br/>
        <w:t>құбылысты түсіндіру мүмкін болмайды.</w:t>
        <w:br/>
        <w:t>Сонда да болса, бұл жағдайда жақсы және жаман “уақыт-</w:t>
        <w:br/>
        <w:t>тар” болған болар еді. Инфляцияның алтын немесе басқа</w:t>
        <w:br/>
        <w:t>түрлері экономикалық өсудің үдеуіне мүмкіндік жасауын</w:t>
        <w:br/>
        <w:t>жалғастырар еді, дефляция оны тежейтін еді, саяси және</w:t>
        <w:br/>
        <w:t>әлеуметтік оқиғалар, экономиканы ұдайы реттеу жұмыстары</w:t>
        <w:br/>
        <w:t>әсер етуін жалғастырар еді. Мысалы, дүниежүзілік соғыс</w:t>
        <w:br/>
        <w:t>сияқты оқиғалар, соғыс қажетіне міндетті түрде бейімділігін</w:t>
        <w:br/>
        <w:t>халық шаруашылығымен, оның салдарын жою кажеттілігімен,</w:t>
        <w:br/>
        <w:t>барлық экономикалық байланыстардың бұзылуымен, талқан-</w:t>
        <w:br/>
        <w:t>далуымен және әлеуметтік қайта топтастырылуымен, маңызды</w:t>
        <w:br/>
        <w:t>рыноктардың жойылуымен, оқиғаның барысын өзгертуімен</w:t>
        <w:br/>
        <w:t>бүкіл адамзатқа дағдарыстың және тоқыраудың, тіпті олар</w:t>
        <w:br/>
        <w:t>әзірге басынан өткермесе де, кандай болатынын көрсетер еді.</w:t>
        <w:br/>
        <w:t>Алайда, бұл біз сөз етін отырғандай не өсу, не тоқырау</w:t>
        <w:br/>
        <w:t>болмас еді. Олар экономиканың өзі туындатқандай ұдайы</w:t>
        <w:br/>
        <w:t>әрі міндетті болмаған болар еді. Керісінше, бұрын әлденеше</w:t>
        <w:br/>
        <w:t>рет айтылғандай, оларды ылғи да сыртқы себептермен түсін-</w:t>
        <w:br/>
        <w:t>Діруге тура келеді. Әр өсуді жеңілдететін және түсіндіретін</w:t>
        <w:br/>
        <w:t>тағы бір оңтайлы жағдайға, яғни экономиканың бәсеңдеген</w:t>
        <w:br/>
        <w:t>кезінде пайда болған ахуалға көңіл аудару қажет. Ол әдетте</w:t>
        <w:br/>
        <w:t>жаппай жұмыссыздықпен, рыноктағы шикізат, машиналар</w:t>
        <w:br/>
        <w:t>мен қондырғылар, үйлер және Т. 6. өндіріс шығынынан төмен</w:t>
        <w:br/>
        <w:t>бағалар бойынша ұсынымдармен, бірінші кезекте пайыздың</w:t>
        <w:br/>
        <w:t>төменгі деңгейімен сипатталады. Дағдарыс құбылысын әрбір</w:t>
        <w:br/>
        <w:t>зерттеуде осы ахуал шын мәнінде белгілі бір рөл атқарады.</w:t>
        <w:br/>
        <w:t>Бұл құбылыстармен біз еш уақытта дағдарыс құбылысын</w:t>
        <w:br/>
        <w:t>түсіндіре алмайтындығымыз анық түсінікті, егер оның үстіне</w:t>
        <w:br/>
        <w:t>біз тоқырау өсумен, ал өсу -- тоқыраумен туындайды деп</w:t>
        <w:br/>
        <w:t>дәлелдегелі тұрған жоқпыз. Сондықтан бүл жерде ең бастысы</w:t>
        <w:br/>
        <w:t>принципінде -- тек өсуде немесе дағдарыста әрекет ететін,</w:t>
        <w:br/>
        <w:t>кейде өте маңызды, нақты факторларды қарастыруда емес --</w:t>
      </w:r>
    </w:p>
    <w:p>
      <w:pPr>
        <w:pStyle w:val="Normal"/>
        <w:rPr/>
      </w:pPr>
      <w:r>
        <w:rPr/>
        <w:t>біз бұларды ойдан шығарып тастауға тырысамыз.</w:t>
        <w:br/>
        <w:t>Жаңа кәсіпорындардың жаппай пайда болуының әсері үш</w:t>
        <w:br/>
        <w:t>жағдаймен күшейеді, бірақ олар, алайда, оның дербес және</w:t>
        <w:br/>
        <w:t>тәуелсіз қосымша “себептері” болмайды.</w:t>
        <w:br/>
        <w:t>Біріншіден, біздің екінші тараудағы зерттеуіміздің барысы</w:t>
        <w:br/>
        <w:t>430</w:t>
        <w:br/>
        <w:t>дамудың болмауына алып келеді. Тоқырауды біз қалыпты</w:t>
        <w:br/>
        <w:t>үдеріс ретінде карастырамыз, ал дағдарыстың өзі туындатқан</w:t>
        <w:br/>
        <w:t>жұтылу және тарату үдерістерін дүрлігу, кредит жүйесінің</w:t>
        <w:br/>
        <w:t>күйреуі, банкроттық індет-- нормадан ауытқыған, оның</w:t>
        <w:br/>
        <w:t>салдары деп санаймыз. Айтылғанға қосымша біз, кейбір жерде</w:t>
        <w:br/>
        <w:t>өзімізді қайталап, осы үдеріс жөнінде бірінші кезекте тек</w:t>
        <w:br/>
        <w:t>қалыпты үдеріс екендігі туралы айтамыз, себебі нормадан</w:t>
        <w:br/>
        <w:t>ауытқитын үдеріс, өзінде принципті мәселелерді сақтамайды.</w:t>
        <w:br/>
        <w:t>Осы айтылғандардан тоқырау кезеңдерінің бастапқы және</w:t>
        <w:br/>
        <w:t>қайталама белгілерін түсіну келіп шығады. Олар себептік-</w:t>
        <w:br/>
        <w:t>салдарлық байланыстың тұтас желісіндей көрініс табады. Өсу</w:t>
        <w:br/>
        <w:t>өзінен өзі және ішкі себептерінің күші бойынша көптеген</w:t>
        <w:br/>
        <w:t>кәсіпорындардың пассивтік байланысының пайда болуына</w:t>
        <w:br/>
        <w:t>мүмкіндік туғызады, дефляциядан басқа бағаның құрылуына</w:t>
        <w:br/>
        <w:t>және одан басқа кредиттің шектелуінің нәтижесінде дефля-</w:t>
        <w:br/>
        <w:t>цияның пайда болуына себеп болады. Осы құбылыстардың</w:t>
        <w:br/>
        <w:t>барлығы тоқыраудың даму барысына қарай тереңдеп ене береді.</w:t>
        <w:br/>
        <w:t>Бұдан басқа, инвестицияның қысқаруы және кәсіпкерлік</w:t>
        <w:br/>
        <w:t>қызметтің әлсізденуі түсіндіріледі -- оны ынталандыратын</w:t>
        <w:br/>
        <w:t>факторлар әрекет етуін тоқтатады, ал сонымен өндіріс құрал-</w:t>
        <w:br/>
        <w:t>дарын өндіретін салалардағы тоқырауда және Шпиттофтың</w:t>
        <w:br/>
        <w:t>индексінің (болатты тұтыну) және жағдаяттың басқа да соған</w:t>
        <w:br/>
        <w:t>ұқсас барометрлерінің (мысалы, америкалық Болат Тресінің</w:t>
        <w:br/>
        <w:t>тапсырыстар қоржыны және т.б.) түсуі түсіндіріледі. Өндіріс</w:t>
        <w:br/>
        <w:t>құралдарына деген сұраныстың қысқаруы -- тәуекел коэф-</w:t>
        <w:br/>
        <w:t>фициентінің болмауы кезінде -- есептеу мөлшерлемесінің</w:t>
        <w:br/>
        <w:t>және жұмысшылардың жұмысымен қамтылуының одан ары</w:t>
        <w:br/>
        <w:t>құлдырауымен жалғасады. Ақшалай табыстың азаюы, оның</w:t>
        <w:br/>
        <w:t>бастапқы себебі осы дефляция болуы, оның ауқымы банкрот-</w:t>
        <w:br/>
        <w:t>тың нәтижесінде және т.б. өсіп отырады, соңында басқа</w:t>
        <w:br/>
        <w:t>тауарларға деген сұранымның қысқаруына әкеледі. Осының</w:t>
        <w:br/>
        <w:t>бәрі арқылы үдеріс барлық халық шаруашылығына ықпалын</w:t>
        <w:br/>
        <w:t>тигізеді, нәтижесінде құлдыраудың жалпы бейнесі пайда</w:t>
        <w:br/>
        <w:t>болады.</w:t>
        <w:br/>
        <w:t>Солай болғанмен, осы уақыт тізбегінде бұл белгілердің</w:t>
        <w:br/>
        <w:t>пайда болуына екі фактор кедергі жасайды. Біріншіден, бұл</w:t>
        <w:br/>
        <w:t>шаруашылық субьектілерінің мінез-құлқы олардан озып қана</w:t>
        <w:br/>
        <w:t>қоймайды, олардан әр түрлі дәрежеде алда болады. Бүл,</w:t>
        <w:br/>
        <w:t>бірінші кезекте, мысалы, кәсіби алыпсатарлық кеңінен орын</w:t>
        <w:br/>
        <w:t>алған рыноктарда жүреді. Мысалы, бағалы қағаздар рыногында</w:t>
        <w:br/>
        <w:t>жағдаяттың нақты көрінісі пайда болғаннан көп бұрын алып-</w:t>
        <w:br/>
        <w:t>сатарлық сипатта болатын “алдын ала” дағдарысты байкауға</w:t>
        <w:br/>
        <w:t>440</w:t>
        <w:br/>
        <w:t>бірінші боп шыққан кәсіпкерлердің артынан басқалары да</w:t>
      </w:r>
    </w:p>
    <w:p>
      <w:pPr>
        <w:pStyle w:val="Normal"/>
        <w:rPr/>
      </w:pPr>
      <w:r>
        <w:rPr/>
        <w:t>ереді, олар кәсіпкерлердің жетістіктерімен жігерленіп, енді</w:t>
        <w:br/>
        <w:t>өздері қол жеткізе бастайды. Олардың жетістігі өз кезегінде</w:t>
        <w:br/>
        <w:t>басқа кәсіпкерлердің жұмысын екінші тарауда көрсетілген</w:t>
        <w:br/>
        <w:t>кедергілерді толық жою арқылы және өзге кәсіпкерлердің</w:t>
        <w:br/>
        <w:t>пайда болуы арқылы жеңілдетеді, сөйтіп осы жаңамыз</w:t>
        <w:br/>
        <w:t>әдеттегідей және нақты болғанша жалғаса береді.</w:t>
        <w:br/>
        <w:t>Екіншіден, біз көргеніміздей, кәсіпкерлікке бейімділік,</w:t>
        <w:br/>
        <w:t>басқа кез келген касиеттер сияқты, этникалық біртекті топтар-</w:t>
        <w:br/>
        <w:t>дың арасында қателіктердің бөлу заңы бойынша бөлінеді,</w:t>
        <w:br/>
        <w:t>бұл талаптарға сәйкестігі төмен болатын тұлғалар ең жоғары</w:t>
        <w:br/>
        <w:t>санға дейін көбейеді. Демек, кәсіпкерлікке көп адамдар оңай</w:t>
        <w:br/>
        <w:t>қол жеткізе алады, осының арқасында бір табыскер кәсіпкердің</w:t>
        <w:br/>
        <w:t>пайда болуы біліктілігі шамалы кәсіпкерлердің көптеп шығуын</w:t>
        <w:br/>
        <w:t>мүмкін етеді. Практикада тап осылай болады, оны біз оңай</w:t>
        <w:br/>
        <w:t>түсіндіреміз: бәсекелестік және көптеген тәуелсіз тұлғалар</w:t>
        <w:br/>
        <w:t>болатын салаларда, алдымен жекелеген жаңалықтардың пайда</w:t>
        <w:br/>
        <w:t>болатындығы байқалады -- әдетте, арнайы осы үшін құрылған</w:t>
        <w:br/>
        <w:t>кәсіпорындарда -- ал содан соң бар кәсіпорындар бірдей емес,</w:t>
        <w:br/>
        <w:t>бірақ осы жаңалықты тез арада әрі табысты пайдалана</w:t>
        <w:br/>
        <w:t>бастайды, алдымен бірнеше кәсіпорындар, содан соң көбейе</w:t>
        <w:br/>
        <w:t>береді. Бұл құбылыспен біз кәсіпкерлік пайданы жою үдерісіне</w:t>
        <w:br/>
        <w:t>байланысты танысқанбыз. Бұл жерде ол басқа аспектіде болса</w:t>
        <w:br/>
        <w:t>да тағы да қарастырылады.</w:t>
        <w:br/>
        <w:t>Үшіншіден, кәсіпкерлік пайданың төмендеуінің нәтижесінде</w:t>
        <w:br/>
        <w:t>жаңа кәсіпорынның жеке шаруашылық мүмкіндігі бастапқы</w:t>
        <w:br/>
        <w:t>бірінші кәсіпкерлер пайда болған салаларда аяқталғанға дейін,</w:t>
        <w:br/>
        <w:t>бұл кәсіпкерлердің жаппай пайда болуын түсіндіреді. Практика</w:t>
        <w:br/>
        <w:t>көрсеткендей, шын мәнінде, әдеттегі жағдаяттың көтерілуі</w:t>
        <w:br/>
        <w:t>бір немесе бірнеше салаларында басталады (темір жол салуда,</w:t>
        <w:br/>
        <w:t>өнеркәсіптің электр техникалық және химиялық саласында</w:t>
        <w:br/>
        <w:t>және т.б.), осы немесе басқа да салаларда жаңалықтарды</w:t>
        <w:br/>
        <w:t>қолданумен сипатталады. Алайда “бірінші” кәсіпкерлік</w:t>
        <w:br/>
        <w:t>кедергілерді. “басқалар” үшін, осы кедергілердің табиғатына</w:t>
        <w:br/>
        <w:t>сәйкес барлық салаларда жояды: осы салалардың</w:t>
        <w:br/>
        <w:t>кәсіпорындары көптеген жаңалықтардың көшірмесін алып</w:t>
        <w:br/>
        <w:t>калуы мүмкін; бұл жаңалықтардың көбіне тікелей пайда алып</w:t>
        <w:br/>
        <w:t>келетіндігі белгілі, әсіресе салаларға, мысалы, жаңа рынокты</w:t>
        <w:br/>
        <w:t>игергені: сияқты. Сөйтіп бірінші кәсіпкерлердің іс-әрекеті</w:t>
        <w:br/>
        <w:t>өздерінің салаларының шегінен шығады, ал кәсіпкерлердің</w:t>
        <w:br/>
        <w:t>саны, басқа жағдайлармен салыстырғанда үлкен дәрежеде</w:t>
        <w:br/>
        <w:t>көбейеді, халық шаруашылығы, тез арада және толығынан</w:t>
        <w:br/>
        <w:t>433</w:t>
        <w:br/>
        <w:t>көрініс алу нысаны диспропорционалдық теорияларының</w:t>
        <w:br/>
        <w:t>әр түрлі жалпы схемасына жеңіл жазылады. Осы барлық</w:t>
        <w:br/>
        <w:t>теориялардың мазмұны диспропорционалдықтың пайда</w:t>
        <w:br/>
        <w:t>болуын қалай түсіндірілуінен және олардың арасында бар</w:t>
        <w:br/>
        <w:t>болатын шаманы қарастыруынан байланысты болады. Біз</w:t>
        <w:br/>
        <w:t>үшін сәйкессіздік -- халық шаруашылығындағы тепе-тең-</w:t>
        <w:br/>
        <w:t>діктің бұзылуының нәтижесінде көптеген салаларда пайда</w:t>
        <w:br/>
        <w:t>болатын -- игіліктердің көлемі мен бағаларының арасындағы,</w:t>
        <w:br/>
        <w:t>ал осыған байланысты жекелеген салалардағы табыстардың</w:t>
        <w:br/>
        <w:t>шамасының арасындағы, бірақ шаруашылық субьектілерінің</w:t>
        <w:br/>
        <w:t>кластарының табыстарының арасындағы емес: кәсіпкерлік</w:t>
        <w:br/>
        <w:t>табыстар басқа адамдардың табыстарымен қалыпты ара</w:t>
        <w:br/>
        <w:t>қатынаста болмайды, ал бүл адамдардың табыстарының бір</w:t>
        <w:br/>
        <w:t>қарқынмен азаю бағыты болады, ал олардың рөлдері</w:t>
        <w:br/>
        <w:t>экономиканың дамуын бұзбайтын бекітілген табыстардың</w:t>
      </w:r>
    </w:p>
    <w:p>
      <w:pPr>
        <w:pStyle w:val="Normal"/>
        <w:rPr/>
      </w:pPr>
      <w:r>
        <w:rPr/>
        <w:t>пайдасына немесе залалына көтеріледі немесе төмендейді.</w:t>
        <w:br/>
        <w:t>Артық шығару сияқты, мұның барлығы бастапқы себеп емес,</w:t>
        <w:br/>
        <w:t>аралық құбылыс ретінде көрінеді.</w:t>
        <w:br/>
        <w:t>Өсудің біржақтылығының салдарының бірі жекелеген сала-</w:t>
        <w:br/>
        <w:t>лар үшін жағдайдың шиеленісуінің және қауіптілігінің әр</w:t>
        <w:br/>
        <w:t>түрлі дәрежесінен тұрады. Афтольон атап кеткендей, өсудің</w:t>
        <w:br/>
        <w:t>кейбір салаларға тіпті де қатысы болмайды, ал басқаларына</w:t>
        <w:br/>
        <w:t>-- Тек жеңіл түрде ғана.</w:t>
        <w:br/>
        <w:t>Алайда тоқырау, өсуден гөрі, әлдеқайда көп салаларды</w:t>
        <w:br/>
        <w:t>және кәсіпорындарды қамтиды. Бұл біздің теориямен қарама-</w:t>
        <w:br/>
        <w:t>қайшылықта болып көрінеді. Жаңа кәсіпорындар ескілеріне</w:t>
        <w:br/>
        <w:t>қарағанда әлдеқайда көп зардап шегеді. Бүл былай түсін-</w:t>
        <w:br/>
        <w:t>діріледі: ескі кәсіпорындардың квазирента түріндегі амор-</w:t>
        <w:br/>
        <w:t>тизаторы болады. Оның өзін қорғауды қамтамасыз ететін</w:t>
        <w:br/>
        <w:t>байланыстары, болады. Банктермен көпжылдық қатынас</w:t>
        <w:br/>
        <w:t>көбінесе ескі кәсіпорындарға үлкен қолдау көрсетеді. Мұндай</w:t>
        <w:br/>
        <w:t>кәсіпорындар өздерінің кредиторларын қауіпсіздендірмей-</w:t>
        <w:br/>
        <w:t>ақ жылдар бойы пассивтік байланыспен жұмыс істей беруі</w:t>
        <w:br/>
        <w:t>мүмкін. Сондықтан олар жаңа кәсіпорындарға қарағанда</w:t>
        <w:br/>
        <w:t>әлдеқайда өмірге қабілетті, жаңа кәсіпорындар барлық</w:t>
        <w:br/>
        <w:t>уақытта қатаң әрі сенбеушілік бақылауында болады, корлары</w:t>
        <w:br/>
        <w:t>болмайды, ал жақсы дегенде пайдаланылмаған кредит</w:t>
        <w:br/>
        <w:t>қаражатының қалдығына иелік етеді. Мұндай кәсіпорынға</w:t>
        <w:br/>
        <w:t>сәл ғана сенімсіздік білдірудің өзі оларды “алаяқтылықпен”</w:t>
        <w:br/>
        <w:t>кінәлауға жетіп жатыр. Жалпы алғанда, алдымен оған эко-</w:t>
        <w:br/>
        <w:t>номикада өз орнын жаулап алуы қажет. Сондықтан барлық</w:t>
        <w:br/>
        <w:t>жағдаяттың өзгеруінің әсері жаңа кәсіпорында ескі кәсіп-</w:t>
        <w:br/>
        <w:t>443</w:t>
        <w:br/>
        <w:t>болып тұратын тоқыраудың мән-мағынасын құрайды, оны</w:t>
        <w:br/>
        <w:t>халық шаруашылығының жаңа тепе-теңдік үшін күресі деп</w:t>
        <w:br/>
        <w:t>анықтауға болады. Тепе-теңдік, өсумен туындаған “бұзылыс-</w:t>
        <w:br/>
        <w:t>тың” нәтижесі өзгерткен шарттармен сәйкестендірілуі қажет.</w:t>
        <w:br/>
        <w:t>Бұл кезде істің мәні жекелеген кәсіпкердің тек өз кәсіп-</w:t>
        <w:br/>
        <w:t>орнының жұмысын жоспарлауда басқа кәсіпкерлердің жаппай</w:t>
        <w:br/>
        <w:t>пайда болатындығын ескермей, осының нәтижесінде қиын-</w:t>
        <w:br/>
        <w:t>дықтарға тап болатындығында емес. Жекелеген жекеше кәсіп-</w:t>
        <w:br/>
        <w:t>орынның көзқарасымен дұрыс деп есептелінетін мінез-құлық</w:t>
        <w:br/>
        <w:t>нәтижесінде өз қызметінің жемісінен көптеген басқа көсіп-</w:t>
        <w:br/>
        <w:t>керлердің дәл осы сияқты Мінез-құлықтың нәтижесінде айы-</w:t>
        <w:br/>
        <w:t>рылатыны күмәнсіз. Бұл жөнінде өндірушілердің ең жоғары</w:t>
        <w:br/>
        <w:t>пайданы алуға деген ұмтылысы халық шаруашылығында үсте-</w:t>
        <w:br/>
        <w:t>ме пайданы өндіруді шектеуін тетікті қозғалысқа әкелетіндігі</w:t>
        <w:br/>
        <w:t>туралы біз келтірген мысал дәлел болады. Осының нәти-</w:t>
        <w:br/>
        <w:t>жесінде, бұл жерде жекелеген кәсіпкер үшін “дұрыс” деп</w:t>
        <w:br/>
        <w:t>есептелетінді жаппай ықпал ету “қате” жасауы мүмкін. Шын</w:t>
        <w:br/>
        <w:t>мәнісінде, бұл сәт, көптеген дағдарыстарда өз рөлін атқарды,</w:t>
        <w:br/>
        <w:t>ал іс жүзінде кәсіпкер кезектегі кәсіпкерлердің жаппай пайда</w:t>
        <w:br/>
        <w:t>болатындығы туралы, әрине, біледі және бұл оның алдынан</w:t>
        <w:br/>
        <w:t>кенеттен шықпайды, әр жекелеген жағдайда мұндай пайда</w:t>
        <w:br/>
        <w:t>болудың ауқымы мен жылдамдығы жиі кате бағаланады. Алай-</w:t>
        <w:br/>
        <w:t>да өсу туындататын бұзылыстың мәні кәсіпкердің жоспарын</w:t>
        <w:br/>
        <w:t>ақырында жоққа шығаратындығында емес, мына келесі үш</w:t>
        <w:br/>
        <w:t>ережеде.</w:t>
        <w:br/>
        <w:t>Біріншіден, өсу кезеңінде жаңа сатып алу күшіне сүйенетін</w:t>
        <w:br/>
        <w:t>кәсіпкерлердің өндіріс құралдарына деген сұранымы, осы</w:t>
      </w:r>
    </w:p>
    <w:p>
      <w:pPr>
        <w:pStyle w:val="Normal"/>
        <w:rPr/>
      </w:pPr>
      <w:r>
        <w:rPr/>
        <w:t>сүраныммен туындаған “өндіріс құралдары үшін күрестегі</w:t>
        <w:br/>
        <w:t>қарсыластық” (Ледерер) оған бағаны көтеріп жібереді. Нақты</w:t>
        <w:br/>
        <w:t>болмыста бұл жаңа кәсіпорындардың бір бөлігі ескілерінің</w:t>
        <w:br/>
        <w:t>жанынан пайда болмай, олардың ішінен өсіп шығатын-</w:t>
        <w:br/>
        <w:t>дығынан және бұрынғы кәсіпорындар пайдасыз жұмыс</w:t>
        <w:br/>
        <w:t>істемейтіндігінен босаңсиды, ең жоқ дегенде квазирента типтес</w:t>
        <w:br/>
        <w:t>пайда алады. Алайда егер барлық, жаңалық жаңа пайда болған</w:t>
        <w:br/>
        <w:t>кәсіпорындарда жүзеге асырылады, тек жаңа қүралған сатып</w:t>
        <w:br/>
        <w:t>алу күші арқылы қаржыланады және шаруашылық айналымы</w:t>
        <w:br/>
        <w:t>шеңберінде жұмыс істейтін кәсіпорындармен қатар болады</w:t>
        <w:br/>
        <w:t>және пайда алмайды, сөйтіп шығынның өсуінің нәтижесінде</w:t>
        <w:br/>
        <w:t>игіліктерді залалға өндіруді бастайды десек, онда біз бұл</w:t>
        <w:br/>
        <w:t>құбылыстың табиғатын жақсы түсіне аламыз. Болмыс мұндай</w:t>
        <w:br/>
        <w:t>құруға, болжалдағанымыздан төрі, ең кем дегенде қарама-</w:t>
        <w:br/>
        <w:t>қайшы болады: өрлеу кезінде үстемдік жасайтын толық түсі-</w:t>
        <w:br/>
        <w:t>435</w:t>
        <w:br/>
        <w:t>тек кәсіпкерлер жағынан кредитке сұраным жоқтығын</w:t>
        <w:br/>
        <w:t>мемлекет, қауымдастық және ипотекалық банктер тарапынан</w:t>
        <w:br/>
        <w:t>болатын сұранымдармен жабатынын көрсете алады. Кәсіп-</w:t>
        <w:br/>
        <w:t>керлердің қарыздарының біртіндеп жоғалуымен катар қазіргі</w:t>
        <w:br/>
        <w:t>заманғы халық шаруашылығында кредиттік төлем құралдары,</w:t>
        <w:br/>
        <w:t>оларға жыл сайын өндірілетін тауарлар бүгінде карсы тұратын-</w:t>
        <w:br/>
        <w:t>дықтан, ұзақ уақыт бойы дефляция үдерісін жұмсартатын</w:t>
        <w:br/>
        <w:t>айналыста болуы мүмкін екенін ескеруіміз кажет. Сонда да</w:t>
        <w:br/>
        <w:t>болса бүл үдеріс тиімді жүреді, белгілі бір жетістікке жеткен</w:t>
        <w:br/>
        <w:t>кәсіпкерлер өз қарыздарын жабады, осының салдарынан бүл</w:t>
        <w:br/>
        <w:t>дефляция жұмсақ нысанда обьективтік ахуалдың қисынына</w:t>
        <w:br/>
        <w:t>сай басталуы керек және өсу жеткілікті деңгейде дамығанда</w:t>
        <w:br/>
        <w:t>түрақты абсолютті түрде жүруі мүмкін. ХІХ ғ. бағаның даму</w:t>
        <w:br/>
        <w:t>тарихы осы теорияның шын мәнінде мол верификациясын</w:t>
        <w:br/>
        <w:t>береді, бұл даму барысында баға деңгейі ұзақ мерзім ішінде</w:t>
        <w:br/>
        <w:t>прогрессивті түрде төмендеуінің керек екені туралы қорытынды</w:t>
        <w:br/>
        <w:t>жасауға мүмкіндік туғызады. Әңгіме екі кезең туралы болып</w:t>
        <w:br/>
        <w:t>отыр, бұл уақыт ішінде даму үдерісі сшқандай ақша төң-</w:t>
        <w:br/>
        <w:t>керісімен бұзылған жоқ: бірі -- наполеон соғысынан Кали-</w:t>
        <w:br/>
        <w:t>форниядағы алтынды ашқанға дейінгі уақыт, ал екіншісі --</w:t>
        <w:br/>
        <w:t>1873 жылдан 1895 жылға дейінгі уақыт. Шын мәнінде, бүл</w:t>
        <w:br/>
        <w:t>кезеңдерде біздің теорияға сай күткеніміздей құбылыстар орын</w:t>
        <w:br/>
        <w:t>алды. Оның мәні мынандай: бағаның толқын тәрізді козға-</w:t>
        <w:br/>
        <w:t>лысының әр келесі төменгі нүктесі өткен осындай нүктеден</w:t>
        <w:br/>
        <w:t>төмен жатады, ал баға қисығы, мұнда жағдаяттың ауытқуы</w:t>
        <w:br/>
        <w:t>жойылған, төмен ауысады.</w:t>
        <w:br/>
        <w:t>Ақырында, карызын жабатын кәсіпкерлердің орнына кре-</w:t>
        <w:br/>
        <w:t>дит алуға ұмтылатын кәсіпкерлер ылғи да пайда бола бермей-</w:t>
        <w:br/>
        <w:t>тінін түсіндіре кетуіміз керек. Мұның екі себебі бар. Негізінде</w:t>
        <w:br/>
        <w:t>оларға тағы басқалары да косылады, оларды маңызды жағдай-</w:t>
        <w:br/>
        <w:t>дың салдары ретінде де немесе кездейсоқтық ретінде немесе</w:t>
        <w:br/>
        <w:t>сыртқы әсер ету ретінде де, осы тұрғыда екінші қайтара мәнсіз</w:t>
        <w:br/>
        <w:t>және жанама ретінде де қарастыруға болады. Егер өсу басталған</w:t>
        <w:br/>
        <w:t>салада бірінші жаңа кәсіпкерлер пайда бола бастаса және</w:t>
        <w:br/>
        <w:t>олардың жетістіктерінің әсерінен көптеген жаңа кәсіпорындар</w:t>
        <w:br/>
        <w:t>пайда болар еді, олар толық қуатымен жұмыс істей отырып,</w:t>
        <w:br/>
        <w:t>үлкен көлемде өнім өндірсе, олар бағаның төмендеуінің және</w:t>
        <w:br/>
        <w:t>шығынның өсуінің нәтижесінде -- бұл табиғи нәрсе, осы</w:t>
        <w:br/>
        <w:t>сала өсудегі табыс заңымен сай жұмыс істегенде орын алады</w:t>
        <w:br/>
        <w:t>-- кәсіпкерлік пайданы шектейді (практикада бұлай болуы</w:t>
        <w:br/>
        <w:t>мүмкін, бірақ міндетті емес, бәсекелестікке негізделген эконо-</w:t>
        <w:br/>
        <w:t>микалық жүйеде, бұл үдерістің пайда әкелуін жоққа шығар-</w:t>
      </w:r>
    </w:p>
    <w:p>
      <w:pPr>
        <w:pStyle w:val="Normal"/>
        <w:rPr/>
      </w:pPr>
      <w:r>
        <w:rPr/>
        <w:t>438</w:t>
        <w:br/>
        <w:t>Ғылыми басылым</w:t>
        <w:br/>
        <w:t>МАРЖИНАЛИЗМ ЖӘНЕ КӘСІПКЕРЛІК НЕГІЗДЕРІ</w:t>
        <w:br/>
        <w:t>Құрастырушылары Р.А. Алшанов, Ә.Т. Әшімбаева</w:t>
        <w:br/>
        <w:t>Редакторы Р. Асанбай</w:t>
        <w:br/>
        <w:t>Техникалық редакторы ТГ. Сәбитова</w:t>
        <w:br/>
        <w:t>Компьютерде беттеуші С. Өтенова</w:t>
        <w:br/>
        <w:t>ИБ.е01</w:t>
        <w:br/>
        <w:t>Басуға 01.09.05 ж. қол қойылды. Пішімі 84х1081/,.. Офсеттік басылым.</w:t>
        <w:br/>
        <w:t>Офсеттік қағаз. Шартты баспа табағы 23,94. Есептік баспа табағы 30,0.</w:t>
        <w:br/>
        <w:t>Таралымы 3000 дана. Тапсырыс 78186</w:t>
        <w:br/>
        <w:t>“Таймас” баспа үйі” ЖШС.</w:t>
        <w:br/>
        <w:t>050026, Алматы қаласы, Байзақов к-сі, 90-үй</w:t>
        <w:br/>
        <w:t>Тел./факс 500997, тел.: 500995, 500998, 682349</w:t>
        <w:br/>
        <w:t>|5ВМ 9965-9235-8-2</w:t>
        <w:br/>
        <w:t>9178</w:t>
        <w:br/>
        <w:t>99651923586</w:t>
        <w:br/>
        <w:t>Мазмұны</w:t>
        <w:br/>
        <w:t>Карл Менгер</w:t>
        <w:br/>
        <w:t>Саяси экономия негіздемелері ..............4.2.1.1..</w:t>
        <w:br/>
        <w:t>Бірінші тарау. Игілік жөніндегі жалпы ілім.</w:t>
        <w:br/>
        <w:t>Екінші тарау. Шаруашылық және шаруашылық</w:t>
        <w:br/>
        <w:t>игіліктері</w:t>
        <w:br/>
        <w:t>Үшінші тарау. Құндылық туралы ілім</w:t>
        <w:br/>
        <w:t>Төртінші тарау. Айырбас туралы ілім...</w:t>
        <w:br/>
        <w:t>Бесінші тарау. Баға туралы ілім ыы</w:t>
        <w:br/>
        <w:t>Алтыншы тарау. Тұтыну және айырбас құндылықтары ... 135</w:t>
        <w:br/>
        <w:t>Жетінші тарау. Тауар туралы ілім .. ф-</w:t>
        <w:br/>
        <w:t>Сегізінші тарау. Ақша туралы ілім ...</w:t>
        <w:br/>
        <w:t>Е. Бем-Баверк</w:t>
        <w:br/>
        <w:t>Шаруашылық игіліктерінің құндылық</w:t>
        <w:br/>
        <w:t>теориясының негіздері</w:t>
        <w:br/>
        <w:t>Кіріспе ... Қа</w:t>
        <w:br/>
        <w:t>Бірінші бөлім. Субьективтік құндылықтар теориясы ......... 159</w:t>
        <w:br/>
        <w:t>Екінші бөлім. Обьективтік айырбас құндылығы теориясы .. 194</w:t>
      </w:r>
    </w:p>
    <w:p>
      <w:pPr>
        <w:pStyle w:val="Normal"/>
        <w:rPr/>
      </w:pPr>
      <w:r>
        <w:rPr/>
        <w:t>Фридрих фон Визер</w:t>
        <w:br/>
        <w:t>Қоғамдық шаруашылық теориясы .......... ыы ырын ЖАР 218</w:t>
        <w:br/>
        <w:t>Й.А. Шумпетер</w:t>
        <w:br/>
        <w:t>Экономикалық -даму теориясы</w:t>
        <w:br/>
        <w:t>(Кәсіпкерлік пайданы, капиталды, кредитті, пайызды және</w:t>
        <w:br/>
        <w:t>жағдаяттар (коньюнктуралар) циклін зерттеу)... ШЫ 207.</w:t>
        <w:br/>
        <w:t>Бірінші тарау. Шаруашылықтық ауыспалы ; айналым</w:t>
        <w:br/>
        <w:t>және оның бар қатынастармен шарттасылуы...</w:t>
        <w:br/>
        <w:t>259</w:t>
        <w:br/>
        <w:t>Екінші тарау. Экономикалық дамудың негізгі феномені ... 309</w:t>
        <w:br/>
        <w:t>Үшінші тарау. Кредит және капитал... 335</w:t>
        <w:br/>
        <w:t>Төртінші тарау. Кәсіпкерлік пайда немесе қосымша құн ... 369</w:t>
        <w:br/>
        <w:t>Бесінші тарау. Капиталға шаққандағы пайыз ....2.2.22.211.. 386</w:t>
        <w:br/>
        <w:t>Алтыншы тарау. Жағдаяттар (коньюнктуралар) циклы ... 419</w:t>
        <w:br/>
        <w:t>принципінде уақыты келгенде мұның бәріне кол жеткізуіміз</w:t>
        <w:br/>
        <w:t>мүмкін. Алайда теориялық жағынан мұндай саясаттың болуы</w:t>
        <w:br/>
        <w:t>мүмкін еместігін және оны химерлер жай ғана немесе оны өз</w:t>
        <w:br/>
        <w:t>табиғаты бойынша қажетті үдерісті ынталандыруға жарамсыз</w:t>
        <w:br/>
        <w:t>шаралармен немесе олардың пайдалы тиімділігін жоятын кері</w:t>
        <w:br/>
        <w:t>әсер ету шарасымен қатар қоюға болмайтындығын түсінудің</w:t>
        <w:br/>
        <w:t>өзі өте қызық, Тоқырау үдерісінің қалыпты және аномальды</w:t>
        <w:br/>
        <w:t>құбылыстарын тек қана ойша ерекшелеп қою керек. Нақты</w:t>
        <w:br/>
        <w:t>болмыста бүл әр түрлі нәрселер, қазіргі кездің өзінде нақты</w:t>
        <w:br/>
        <w:t>жағдайларды бірінші немесе екінші үдерістерге жатқызуға</w:t>
        <w:br/>
        <w:t>болады. Мұндай саясат осы тоқырау қауіп төндіріп тұрған</w:t>
        <w:br/>
        <w:t>массада болуы қажет, өрлеу нәтижесінде техникалық және</w:t>
        <w:br/>
        <w:t>комерциялық жағынан жеңіп алғандарды қайталама фактор-</w:t>
        <w:br/>
        <w:t>дардан, кері әсер етуден, кездейсоқтықтан зардап шегуі мүм-</w:t>
        <w:br/>
        <w:t>кіндіктерінен бөліп алу қажет, бірінші өзіне өзін қалдыру,</w:t>
        <w:br/>
        <w:t>екінші кредит беру арқылы қолдап отыру.</w:t>
        <w:br/>
        <w:t>Алайда ешқандай емдеп-домдау кәсіпорындарды, адам-</w:t>
        <w:br/>
        <w:t>дарды, өмір укладтарын, мәдениет құндылықтарын, идсеал-</w:t>
        <w:br/>
        <w:t>дарды, тапсыздандырудың ғаламдық экономикалық және әлеу-</w:t>
        <w:br/>
        <w:t>меттік үдерістеріне қарсы тұра алмайды. Жекеменшікке, бәсе-</w:t>
        <w:br/>
        <w:t>келестікке негізделген экономикадағы экономикалық және</w:t>
        <w:br/>
        <w:t>әлеуметтік өрлеуге, шаруашылық, субьектілерінің барлық</w:t>
        <w:br/>
        <w:t>санаттарына нақты табыстарының түрақты түрде өсуіне мұндай</w:t>
        <w:br/>
        <w:t>үдерістер қажетті қосымша рөлін атқарады. Бұл үдеріс эконо-</w:t>
        <w:br/>
        <w:t>миканың толқын тәріздес қозғалысы болмаса, бір қалыпты</w:t>
        <w:br/>
        <w:t>жүре берер еді. Алайда ол оларға тәуелді емес және олардан</w:t>
        <w:br/>
        <w:t>тыс жүреді. Өрлеу де, тапсыздандыру да теориялық және</w:t>
        <w:br/>
        <w:t>практикалық жағынан экономикалық және мәдени қатынаста</w:t>
        <w:br/>
        <w:t>сарапшылардың осы уақытқа дейін қатты назар бөліп келген</w:t>
        <w:br/>
        <w:t>мүліктік жағдайынан әлдеқайда маңызды болады. Өз табиғаты</w:t>
        <w:br/>
        <w:t>бойынша осы екі құбылыс, цикл кезінде бақылауға болатын</w:t>
        <w:br/>
        <w:t>басқа құбылыстардан гөрі, көбіне капитализм экономика-</w:t>
        <w:br/>
        <w:t>сының мәдениетіне тән.</w:t>
      </w:r>
    </w:p>
    <w:p>
      <w:pPr>
        <w:pStyle w:val="Normal"/>
        <w:rPr/>
      </w:pPr>
      <w:r>
        <w:rPr/>
        <w:t>капиталы бірлігін ұтып алады, бірақ пайыздан жоғалтады --</w:t>
        <w:br/>
        <w:t>принципінде олар үтқанынан гөрі, жоғалтары көп болады,</w:t>
        <w:br/>
        <w:t>бірақ көпсанды қайтармалық жағдайлар: бір жағынан, залалдың</w:t>
        <w:br/>
        <w:t>қаупі, екінші жағынан -- өте жоғары алыпсатарлық рента, ол</w:t>
        <w:br/>
        <w:t>дүрлігумен туындаған сұраным -- осы тезис оны практикалық</w:t>
        <w:br/>
        <w:t>мағынасынан айырады. Ақша түріндегі рентасы ұзақ мерзімді</w:t>
        <w:br/>
        <w:t>келісім шартпен байланысты емес жер иелерінің жағдайы</w:t>
        <w:br/>
        <w:t>принципінде жұмысшылардың жағдайымен бірдей болады.</w:t>
        <w:br/>
        <w:t>Сондықтан жұмысшыларға қатыстының барлығы оларға да</w:t>
        <w:br/>
        <w:t>қолданылады. Практикалық тұрғыдан өте маңызды, ал</w:t>
        <w:br/>
        <w:t>теориялық жағынан айырмашылықтары шамалы болғандық-</w:t>
        <w:br/>
        <w:t>тан, біз оларды қарастырмаймыз.</w:t>
        <w:br/>
        <w:t>Өрлеу кезінде еңбекақы жоғарылауы керек, себебі алдымен</w:t>
        <w:br/>
        <w:t>кәсіпкерлердің біреуінде, одан соң басқаларында пайда болатын</w:t>
        <w:br/>
        <w:t>әрі өркендеудің қайталама белгілерін туындататын сұраным</w:t>
        <w:br/>
        <w:t>тікелей не жанама түрінде ең алдымен жұмысшы күшіне</w:t>
        <w:br/>
        <w:t>бағытталған сұраным болады. Сондықтан алдымен жұмыспен</w:t>
        <w:br/>
        <w:t>қамтамасыз ету деңгейі артуы керек, онымен бір мезетте --</w:t>
        <w:br/>
        <w:t>жүмысшылардың жалақысының жалпы көлемі, ал содан соң</w:t>
        <w:br/>
        <w:t>-- жекелеген жұмысшының жалақысы мен табысы көбейеді.</w:t>
        <w:br/>
        <w:t>Тұтыну игіліктеріне сұранымның артуының басты себебі</w:t>
        <w:br/>
        <w:t>жалақы сомасының өсуі, ал ол бағаның көтерілуіне әкеледі.</w:t>
        <w:br/>
        <w:t>Айтылған себептер бойынша жер иелерінің, олар принципінде</w:t>
        <w:br/>
        <w:t>жұмысшыларға теңестірілген, табысы көбеймегендіктен, ал</w:t>
        <w:br/>
        <w:t>олардың бекітілген табыстары мүлдем өспейді, онда жалақы-</w:t>
        <w:br/>
        <w:t>ның жалпы сомасы өсуі тек қана номиналды емес, жұмыс-</w:t>
        <w:br/>
        <w:t>шылардың нақты табыстарының өсуі мен олардың үлесінің</w:t>
        <w:br/>
        <w:t>әлі көбеймеген әлеуметтік өнімде ұлғаюына тең шамалы. Бұл</w:t>
        <w:br/>
        <w:t>жалпы ережелердің ерекше жағдайы: егер қайта құрылған</w:t>
        <w:br/>
        <w:t>сатып алу күші өзінің нақты көрінісін жалақы ләззат беретін</w:t>
        <w:br/>
        <w:t>заттардың бағасына кіргеннен бұрын жалақыда көретін болса,</w:t>
        <w:br/>
        <w:t>онда жұмысшылардың мүддесін ешкандай инфляция тікелей</w:t>
        <w:br/>
        <w:t>аяқасты ете алмайды. Тек сонда ғана, мысалы, дүниежүзілік</w:t>
        <w:br/>
        <w:t>соғыс кезінде жалақының өсуіне сыртқы факторлар кедергі</w:t>
        <w:br/>
        <w:t>жасаған, оның жалпы шамасы жиі “кеш қалып” отырған.</w:t>
        <w:br/>
        <w:t>Егер, инфляция тұтынудың қозғаушы күші болатын болса,</w:t>
        <w:br/>
        <w:t>мысалы, соғыс шығынын инфляциялық қаржылау кезінде</w:t>
        <w:br/>
        <w:t>не болуы мүмкін, онда соғыс нәтижесінде кедейленген халық</w:t>
        <w:br/>
        <w:t>шаруашылығы жұмысшылардың жағдайына әсер етуі керек,</w:t>
        <w:br/>
        <w:t>соншалықты қатты болмаса да шаруашылық субьектілерінің</w:t>
        <w:br/>
        <w:t>басқа да категорияларына әсер етеді. Алайда біздің жағдайда</w:t>
        <w:br/>
        <w:t>бұл керісінше көрініс алады.</w:t>
        <w:br/>
        <w:t>449</w:t>
        <w:br/>
        <w:t>қатысты өзгерістер бойынша сөзсіз болатын сенімсіздік</w:t>
        <w:br/>
        <w:t>болады, олар жаңа құрамдастыру есептеуін жүргізуді мүмкін</w:t>
        <w:br/>
        <w:t>етпейді және пайдаланылуы қажет болатын осы факторлардың</w:t>
        <w:br/>
        <w:t>әрекеттерін қиындатады. Егер төмендегі шектеулерді ескеретін</w:t>
        <w:br/>
        <w:t>болсақ, онда осы екі нәтиже шындыққа сай болады:</w:t>
        <w:br/>
        <w:t>жағдаяттың және оның механизмдерінің мезгіл-мезгіл</w:t>
        <w:br/>
        <w:t>өзгерістерін білу, қиыншылық артта калғанда жаңа өсуді және</w:t>
        <w:br/>
        <w:t>бірінші кезекте оның қайталай келуін алдын ала білуге</w:t>
        <w:br/>
        <w:t>мүмкіндік туғызады. Егер осы кәсіпорындар дағдарысқа</w:t>
        <w:br/>
        <w:t>шыдай алса -- кредиторлардың мүддесі үшін олардың</w:t>
        <w:br/>
        <w:t>әрекеттерін жеңілдету -- мысалы, келесі өсу кезеңінде тиімді</w:t>
        <w:br/>
        <w:t>жағдайда жойылған немесе бүл жөнінде еш қажеттілік</w:t>
        <w:br/>
        <w:t>туындамай, онда осы кәсіпорындар бола ма деп күту</w:t>
        <w:br/>
        <w:t>нәтижесінде жаңа тепе-теңдікке көптеген кәсіпорындардың</w:t>
      </w:r>
    </w:p>
    <w:p>
      <w:pPr>
        <w:pStyle w:val="Normal"/>
        <w:rPr/>
      </w:pPr>
      <w:r>
        <w:rPr/>
        <w:t>және сонымен қатар көптеген құндылықтардың бейімделуі</w:t>
        <w:br/>
        <w:t>айтарлықтай қиындатылады және бұрмаландырылады. Бүл</w:t>
        <w:br/>
        <w:t>әсіресе өсу кезеңінде өте маңызды, өмірге қабілетті кәсіп-</w:t>
        <w:br/>
        <w:t>орындарды құтқарады, сол сиякты нашарларына қолдау</w:t>
        <w:br/>
        <w:t>жасайды, теңгерімділігі бар тепе-теңдік жай- -күйінің болуына</w:t>
        <w:br/>
        <w:t>кедергі жасайды. Трестерді құрудың белсенді үдерісі ірі кон-</w:t>
        <w:br/>
        <w:t>церндердің ішінде ұзақ мерзімге “теңгерімсіздіктің” болмауы</w:t>
        <w:br/>
        <w:t>үшін шарттар дайындайды, яғни олардан тыс жерде болады,</w:t>
        <w:br/>
        <w:t>себебі тепе-тендік өндірістің барлық салаларында тек ерікті</w:t>
        <w:br/>
        <w:t>бәсекелестік жағдайында орын алады. Одан ары бұған көптеген</w:t>
        <w:br/>
        <w:t>ескі кәсіпорындардың қаржылық қуаттылығы және басқа</w:t>
        <w:br/>
        <w:t>кәсіпорындардың көрсететін қолдауы мүмкіндік туғызады,</w:t>
        <w:br/>
        <w:t>мысалы, адал немесе жалған ниетпен берілетін мемлекеттік</w:t>
        <w:br/>
        <w:t>қаржыландыруды айталық. Кейде үзаққа созылған тоқырау</w:t>
        <w:br/>
        <w:t>кезінде қорғау бажы енгізіледі, соның салдарынан жаңа</w:t>
        <w:br/>
        <w:t>жағдайға бой үйрету соншалықты жедел істейтін іс және</w:t>
        <w:br/>
        <w:t>тікелей маңызды өміршең мәселе емес, ал жекеменшік капи-</w:t>
        <w:br/>
        <w:t>талистік көзқараспен алғанда артық деп Те саналады. Сон-</w:t>
        <w:br/>
        <w:t>дықтан принципінде дәл солай кредитті кеңейтудің арқасында</w:t>
        <w:br/>
        <w:t>да кедергі жасауға болар еді. Кездейсоқтық үлкен рөл аткарады,</w:t>
        <w:br/>
        <w:t>мысалға, ең қажетті нәрсе -- мол егін жинау. Ақырында,</w:t>
        <w:br/>
        <w:t>кейде тоқыраудың ағымының өзі “жоғары өтемақы” тиім-</w:t>
        <w:br/>
        <w:t>ділігін туындатады: мысалы егер негізсіз дүрбелеңнің салда-</w:t>
        <w:br/>
        <w:t>рынан қайсыбір компанияның акциясы қатты құнсызданса,</w:t>
        <w:br/>
        <w:t>ал содан соң биржада олардың курсы көтеріле бастаса, онда</w:t>
        <w:br/>
        <w:t>бұл көтеру үрдісі қайтадан дәлме-дәл болуы мүмкін, себебі</w:t>
        <w:br/>
        <w:t>акцияның бағамы аса жоғары деңгейге жетеді, өйткені тіпті</w:t>
        <w:br/>
        <w:t>кіші жалған өрлеудің басы болуы да мүмкін, ол белгілі бір</w:t>
        <w:br/>
        <w:t>жағдайда шын мәніндегі өрлеуге дейін жалғаса беруі мүмкін.</w:t>
        <w:br/>
        <w:t>446</w:t>
        <w:br/>
        <w:t>келмей, жаппай бірден пайда болғанда өтетін сынақтан гөрі,</w:t>
        <w:br/>
        <w:t>өте қиын бірінші сынақтан өтуге тура келеді. Олар өзінің</w:t>
        <w:br/>
        <w:t>ресми құрылғанынан кейін нық орнығып алуы қажет, егер</w:t>
        <w:br/>
        <w:t>тіпті субьективтік құрылған кезінде ешқандай кемшілік</w:t>
        <w:br/>
        <w:t>болмағанда да, өзіндегі көп нәрсені жөндеу керек. Олардың</w:t>
        <w:br/>
        <w:t>алдында мәселелер тұрады, ескі кәсіпорындарға кездесетін</w:t>
        <w:br/>
        <w:t>мәселелерге ұқсас мүмкіндіктері бар. Айтылып кеткендей</w:t>
        <w:br/>
        <w:t>кейбір жағдайларда, оларға ескі кәсіпорындарға карағанда, өз</w:t>
        <w:br/>
        <w:t>мақсаттарын орындау қиынға түседі. Шаруашылық субһекті-</w:t>
        <w:br/>
        <w:t>лерінің тоқырау кезеңіне тән мінез-құлықтары шара қол-</w:t>
        <w:br/>
        <w:t>данудан, оларға өзгертулер жасаудан, осы максаттарды шешуге</w:t>
        <w:br/>
        <w:t>бағытталған жаңа шара қабылдаудан және қабылданған</w:t>
        <w:br/>
        <w:t>шаралардың салдарын есепке алудан құралады. Тоқыраудың</w:t>
        <w:br/>
        <w:t>барлық көрінуі, дәлелденбеген дүрлігуден және қателіктердің</w:t>
        <w:br/>
        <w:t>салдарларынан басқалары соңғы аномальдық дағдарыс үдерісін</w:t>
        <w:br/>
        <w:t>сипаттайды -- біздің схемаға, яғни осы жағдаймен құрылған</w:t>
        <w:br/>
        <w:t>схемаға және ол туындатқан кәсіпорындардың мінез-құлқына,</w:t>
        <w:br/>
        <w:t>тепе-теңдіктің бұзылуының схемасына және шарттардың</w:t>
        <w:br/>
        <w:t>өзгеруі мен оған бейімделуіне жатқызуға болады.</w:t>
        <w:br/>
        <w:t>Тепе-теңдіктің жаңа жай-күйін белгілеуге ұмтылуымен</w:t>
        <w:br/>
        <w:t>қатар, жаңалықтар және оларды ескіге әсері бар ахуалға қатысы</w:t>
        <w:br/>
        <w:t>бойынша бағындырады және нақты алғанда тоқырау кезеңінің</w:t>
        <w:br/>
        <w:t>мазмұны болады, бұл жерде осы беталыс шын мәнінде</w:t>
        <w:br/>
        <w:t>әжептеуір дәрежеде тепе-теңдікке қол жеткізуге мүмкіндік</w:t>
        <w:br/>
        <w:t>жасайтыны анықталады. Оның үстіне, әлі дәлелдеуді қажет</w:t>
        <w:br/>
        <w:t>етеді, бір жағынан, тоқырау үдерісінің қозғалыстағы импульсі-</w:t>
        <w:br/>
        <w:t>әрекеті, ол өз ісін бітіргенде, шын мәнінде тепе-теңдік жай-</w:t>
        <w:br/>
        <w:t>күйіне алып келгенде тоқтайды, басқа жағынан -- осыған</w:t>
        <w:br/>
        <w:t>дейін экономиканың өзі өсу түріндегі ешқандай жаңа</w:t>
        <w:br/>
        <w:t>бұзылушылықты туындатпайды. Тоқырау кезеңінде нақты</w:t>
      </w:r>
    </w:p>
    <w:p>
      <w:pPr>
        <w:pStyle w:val="Normal"/>
        <w:rPr/>
      </w:pPr>
      <w:r>
        <w:rPr/>
        <w:t>пайда болатын немесе қауіп төндіретін залалдар шаруашылық</w:t>
        <w:br/>
        <w:t>субьектілерінің мінез-құлқын анықтайтын факторлар болып</w:t>
        <w:br/>
        <w:t>саналады. Алайда залалдар пайда болады немесе пайда болады</w:t>
        <w:br/>
        <w:t>деп қорқыту -- барлық халық шаруашылығында болуы</w:t>
        <w:br/>
        <w:t>міндетті емес, тек жекелеген, құлдыраудағы бөліктерінде ғана</w:t>
        <w:br/>
        <w:t>-- барлық кәсіпорындар емес, сөйтіп барлық экономика</w:t>
        <w:br/>
        <w:t>тұрақты тепе-теңдік жай күйінде бола алмайды. Соңғысы</w:t>
        <w:br/>
        <w:t>олар тағы да жобамен өнімдерді шығынды жаба алатын бағамен</w:t>
        <w:br/>
        <w:t>қайтадан шығара бастайтынын білдіреді. Демек бірінші</w:t>
        <w:br/>
        <w:t>жақындауда осындай тепе-теңдік орнағанша тоқырау</w:t>
        <w:br/>
        <w:t>принципінде жалғаса береді. Бұл үдеріс жаңа өсумен үзілмейді,</w:t>
        <w:br/>
        <w:t>себебі осыған дейін барлық шарттар мен көрсеткіштерге</w:t>
        <w:br/>
        <w:t>445</w:t>
        <w:br/>
        <w:t>шылары да қолдайды: табыстардың мөлшері өсу кезеңінде</w:t>
        <w:br/>
        <w:t>жоғары көтеріледі, ал тоқырау кезеңінде тіпті американың</w:t>
        <w:br/>
        <w:t>өзінде әдеттегі жылдардың деңгейінен төмен түседі, мұнда</w:t>
        <w:br/>
        <w:t>экономикалық дамудың қарқынының ауытқуы Еуропаға</w:t>
        <w:br/>
        <w:t>қарағанда айқын әрі күштірек байқалады, 8-12%-дан артық</w:t>
        <w:br/>
        <w:t>емес (Митчелл). Кезінде Афтальон тоқырау кезінде баға</w:t>
        <w:br/>
        <w:t>орташа алғанда бірнеше пайызға төмендейтінін көрсеткен, ал</w:t>
        <w:br/>
        <w:t>шын мәнінде бағаның әжептеуір ауытқуы өндірістің және</w:t>
        <w:br/>
        <w:t>жекелеген өнімдердің өтуінің айрықша шарттарында жатыр</w:t>
        <w:br/>
        <w:t>әрі толқын тәрізді қозғалыспен байланыстылығы шамалы</w:t>
        <w:br/>
        <w:t>болады. Соңғысы барлық аса ірі жалпылама үдерістерге</w:t>
        <w:br/>
        <w:t>таратылады, мысалы, соғыстан кейінгі жылдарды алуға бола-</w:t>
        <w:br/>
        <w:t>ды. Егер тоқыраудың көрінуі әлсіздене беретін аномальдық</w:t>
        <w:br/>
        <w:t>ағынының құбылысы (дүрлігу, жаппай банкроттық және т.б.),</w:t>
        <w:br/>
        <w:t>жойылатын болса, олармен бірге кездейсоқ кауіптілікті маза-</w:t>
        <w:br/>
        <w:t>сыздана күту басылады, қоғамдық пікір тоқырауды бүгінгіге</w:t>
        <w:br/>
        <w:t>қарағанда басқаша бағалайтын болады.</w:t>
        <w:br/>
        <w:t>Егер біз тоқырау шаруашылық субьектілерінің жекелеген</w:t>
        <w:br/>
        <w:t>категорияларына не әкеледі және оларды неден айырады деген</w:t>
        <w:br/>
        <w:t>сұрақтарға жауап іздесек, онда біз тоқырау кезеңінің шынайы</w:t>
        <w:br/>
        <w:t>ерекшеліктерін түсінетін боламыз, бұл кезде біз құбылыстың,</w:t>
        <w:br/>
        <w:t>оның аномальдық ағынынан ылғи да ойша шығамыз. Кәсіп-</w:t>
        <w:br/>
        <w:t>керлерді және олардың барлық жолсеріктерін, әсіресе, кез-</w:t>
        <w:br/>
        <w:t>дейсоқ адамдарды немесе бағаның өсуін пайдаланатын алып-</w:t>
        <w:br/>
        <w:t>сатарларды тоқырау пайда алу мүмкіндігінен айырады, ол</w:t>
        <w:br/>
        <w:t>алыпсатарларға ғана жарым-жартылай қайтарылады. Прин-</w:t>
        <w:br/>
        <w:t>ципінде кәсіпкер өз пайдасын алады, сөйтіп ол қаржыны</w:t>
        <w:br/>
        <w:t>құрылған әрі өзі нық орын алған кәсіпорынға жұмсайды.</w:t>
        <w:br/>
        <w:t>Бірақ “оның ісі оңалмайды”, ол енді пайда әкелмейді,</w:t>
        <w:br/>
        <w:t>керісінше, оған залалға ұшырау қаупі төнеді. Принципінде</w:t>
        <w:br/>
        <w:t>тоқырау ағыны ойдағыдай жүрген кездің өзінде кәсіпкерлік</w:t>
        <w:br/>
        <w:t>пайда жоғалып, оның басқа табыстары қысқарар еді. Әрине</w:t>
        <w:br/>
        <w:t>бәсекелестікке шыдай алмайтын, ескі кәсіпорындармен</w:t>
        <w:br/>
        <w:t>байланысты жеке тұлғалар зардап шегеді. Тоқыраудан пайда</w:t>
        <w:br/>
        <w:t>алатындардың қатарына тұрақты әрі аздап қана өзгеретін</w:t>
        <w:br/>
        <w:t>табыстары бар тұлғалар жатады: зейнеткерлер, рантье,</w:t>
        <w:br/>
        <w:t>шенеуніктер, жерлерін ұзақ мерзімге тікелей немесе жанама</w:t>
        <w:br/>
        <w:t>жалға берген жер иелері. Олардың ақшалай табыстары,</w:t>
        <w:br/>
        <w:t>өркендеу кезінде өзінің тауарлық мазмұны бойынша қысқарған</w:t>
        <w:br/>
        <w:t>болса, енді ұлғаяды, негізгі үрдіске сәйкес бұл көбею</w:t>
        <w:br/>
        <w:t>қысқарғанды артығынан жабады. Қысқа мерзімге ақша</w:t>
        <w:br/>
        <w:t>салынымы бар капиталистер сатып алу қабілетіне табыс</w:t>
        <w:br/>
        <w:t>448</w:t>
      </w:r>
    </w:p>
    <w:p>
      <w:pPr>
        <w:pStyle w:val="Normal"/>
        <w:rPr/>
      </w:pPr>
      <w:r>
        <w:rPr/>
        <w:t>Өрлеу кезеңінде жалақы бірлігінің сатып алу күші артады.</w:t>
        <w:br/>
        <w:t>Керісінше, өрлеумен туындайтын автодефляцияның әсерінен</w:t>
        <w:br/>
        <w:t>жұмысшы күшіне деген шешімді сұраным ақшаға шаққандағы</w:t>
        <w:br/>
        <w:t>түрінде қысқарады. Осылай болған кезде жұмысшы күшіне</w:t>
        <w:br/>
        <w:t>деген тиімді сұраным өзгеруі мүмкін. Ол кезде жұмысшы-</w:t>
        <w:br/>
        <w:t>лардың нақты табысы тепе-теңдіктің алдындағы кезеңде</w:t>
        <w:br/>
        <w:t>болғандардан, сол сияқты өрлеу кезеңінде болғандардан да</w:t>
        <w:br/>
        <w:t>жоғары болады. Себебі осы кезге дейін кәсіпкерлік пайда</w:t>
        <w:br/>
        <w:t>ретінде болған қаржы - біздің схема бойынша толық емес -</w:t>
        <w:br/>
        <w:t>келіп түсіп жатады, бұл қаржылар өнімнің бағасының</w:t>
        <w:br/>
        <w:t>құлдырауымен жоғалмайды. Алайда келесі жағдай уақытша</w:t>
        <w:br/>
        <w:t>оған кедергі жасайды және нақты табыстың қысқаруына алып</w:t>
        <w:br/>
        <w:t>келеді, ол кезде біздің теорияға сай оның күтілген өсуі келе</w:t>
        <w:br/>
        <w:t>жатқан жаңа өсудің әсерінен артқа шегіндіріледі.</w:t>
        <w:br/>
        <w:t>а) Біз құлдырау кезеңінің “сенімсіздік” және “ретсіздік</w:t>
        <w:br/>
        <w:t>боп көрінетін” көрсеткіштері және үдерістері деп атаған</w:t>
        <w:br/>
        <w:t>құбылыстардың өзі оның аномальды-дағдарысты дүрбелеңі</w:t>
        <w:br/>
        <w:t>мен қателігі көптеген фирмаларды одан әрі қайыршылан-</w:t>
        <w:br/>
        <w:t>дырады, ал басқалар жұмыстарын тоқтатуға мәжбүр болады.</w:t>
        <w:br/>
        <w:t>Осыдан басқа, бұл жұмыссыздықтың туындауына әкеледі,</w:t>
        <w:br/>
        <w:t>оның уақытша сипаты ештеңені өзгертпейді, ол жұмыссыз</w:t>
        <w:br/>
        <w:t>қалғандар үшін үлкен бақытсыздық болуы мүмкін, оның</w:t>
        <w:br/>
        <w:t>алдындағы үрей тоқырау кезеңінің атмосферасын жасауда</w:t>
        <w:br/>
        <w:t>үлкен рөл атқарады. Бұл жұмыссыздық құлдырау кезеңіне</w:t>
        <w:br/>
        <w:t>сай келеді және жүмысшы күшінің ұсынымдарының өсуінің</w:t>
        <w:br/>
        <w:t>дүрлігуімен байланысты, себебі сол сияқты еңбек рыногынан</w:t>
        <w:br/>
        <w:t>автоматты түрде емес, кәсіподақ, арқылы алынған жұмысты</w:t>
        <w:br/>
        <w:t>жоғалту болады. Ол жалақының тез арада төмендеуінің себебі</w:t>
        <w:br/>
        <w:t>болуы мүмкін, жұмыссыздардың саны бойынша корытынды</w:t>
        <w:br/>
        <w:t>жасаудан төрі, оның салдары маңыздырақ болады.</w:t>
        <w:br/>
        <w:t>ә) Осы мәселелерден келесіні айыру керек: бәсекелестік</w:t>
        <w:br/>
        <w:t>нәтижесінде жаңа кәсіпорындар ескілерін толық ығыстырып</w:t>
        <w:br/>
        <w:t>шығарады немесе оларды өндірісті шектеулеріне мәжбүр етеді.</w:t>
        <w:br/>
        <w:t>Шынында, бүл кезде пайда болатын жұмыссыздыққа жаңа</w:t>
        <w:br/>
        <w:t>қондырғыларда қызмет ететін жұмысшы күшіне деген жаңа</w:t>
        <w:br/>
        <w:t>сұраным қарсы тұрады. Осы сұранымның жұмыссыздықтың</w:t>
        <w:br/>
        <w:t>орнын қаншалықты басатынын, темір жолдың пошталық</w:t>
        <w:br/>
        <w:t>каретаның орнына келуі мысалы куәландырады. Алайда бүлай</w:t>
        <w:br/>
        <w:t>болмауы керек, егер осылай бола қалған күнде, кайта құруда</w:t>
        <w:br/>
        <w:t>әлдекайда күрделі қиындықтар пайда болуы мүмкін.</w:t>
        <w:br/>
        <w:t>6) Өрлеу аяқталған соң әрекет ете бастайтын жұмыс күшіне</w:t>
        <w:br/>
        <w:t>деген жаңа сұранымның жоғарыда айтылған көзі, жаңа</w:t>
        <w:br/>
        <w:t>450</w:t>
        <w:br/>
        <w:t>орындарға қарағанда ертерек көрінуі мүмкін. Сондықтан ол</w:t>
        <w:br/>
        <w:t>екіншісінен гөрі біріншісін әлдеқайда тезірек банкроттыққа</w:t>
        <w:br/>
        <w:t>алып келеді. Дағдарыстың әсері ескі кәсіпорынның біртіндеп</w:t>
        <w:br/>
        <w:t>жойылуына алып келеді. Бүл шын мәніндегі жағдайды дұрыс</w:t>
        <w:br/>
        <w:t>көрсетпейді және сөйте тұра дағдарыс жүргізетін “таңдан</w:t>
        <w:br/>
        <w:t>алу үдерісі” туралы айтудың себебі болады, себебі тек</w:t>
        <w:br/>
        <w:t>қамтамасыз етілген кәсіпорындардың ғана дағдарыстан аман</w:t>
        <w:br/>
        <w:t>өтуге мүмкіндіктері бар. Алайда, бүл құбылыстың мән-</w:t>
        <w:br/>
        <w:t>мағынасын ешқандай өзгерте алмайды.</w:t>
      </w:r>
    </w:p>
    <w:p>
      <w:pPr>
        <w:pStyle w:val="Normal"/>
        <w:rPr/>
      </w:pPr>
      <w:r>
        <w:rPr/>
        <w:t>Айтылып отырған бейімделу және жұтылу үдерістерінің</w:t>
        <w:br/>
        <w:t>тоқырау кезеңіне тән екендігі түсінікті болғанымен, халық</w:t>
        <w:br/>
        <w:t>шаруашылығының өмірге кабілетті және қуатты элементтері</w:t>
        <w:br/>
        <w:t>көпшілігі оларды аса қажетсіз қүбылыс ретінде қабылдайды</w:t>
        <w:br/>
        <w:t>және бұл үдерістер ең жоғары дәрежеде ойдағыдай жүріп</w:t>
        <w:br/>
        <w:t>отырса да, құндылықтар мен мүліктерді жойып жібереді, егер</w:t>
        <w:br/>
        <w:t>оны өркендеудің факторларының әрекетін тыю тұрғысынан</w:t>
        <w:br/>
        <w:t>қарастырса, оның тек теріс белгілерін ғана айтар болсақ, онда</w:t>
        <w:br/>
        <w:t>оның мәні және салдары толық түсіндірілмес еді. Осы үдерістің</w:t>
        <w:br/>
        <w:t>мән-мағынасын құрайтын екі оң сәттері бар.</w:t>
        <w:br/>
        <w:t>Біріншіден, айтылып өткендей, тоқырау үдерісі -- бұрынғы</w:t>
        <w:br/>
        <w:t>емес -- тепе-теңдік жай-күйіне әкеледі. Оның барлық үдеріс-</w:t>
        <w:br/>
        <w:t>тері, бастапқысы да, қайталамасы да, нақты екеніне көз жеткізу</w:t>
        <w:br/>
        <w:t>керек, біз айтқандай, алғашқыда олар мәнсіз және жүйесіз</w:t>
        <w:br/>
        <w:t>сияқты болып көрінеді. Жекелеген шаруашылық субьектілері</w:t>
        <w:br/>
        <w:t>үшін тоқырау кезеңінде не туралы, неменеге және қалай көңіл</w:t>
        <w:br/>
        <w:t>аударады деген сұрақтардың рөлі зор. Олар өсу туындатқан</w:t>
        <w:br/>
        <w:t>дамудың бұзылушылығына, яғни жаңа құрамдастырудың және</w:t>
        <w:br/>
        <w:t>оның өнімдерінің көптеп пайда болуына, олардың ескі</w:t>
        <w:br/>
        <w:t>кәсіпорындардың жанынан табылуына және бұл пайда</w:t>
        <w:br/>
        <w:t>болудың “біржақтылығына” назар аударады. Бүл қатынаста</w:t>
        <w:br/>
        <w:t>олар шаруашылық, субьектілері тәрізді, оларда өндірістің</w:t>
        <w:br/>
        <w:t>барлық түрлерінің басшыларына тән сияқты ерекше мінез-</w:t>
        <w:br/>
        <w:t>құлық байқалады. Ескі кәсіпорындардың алдында, принци-</w:t>
        <w:br/>
        <w:t>пінде, барлық бар болған кәсіпорындардың алдында үш</w:t>
        <w:br/>
        <w:t>мүмкіндік тұрады: егер олар материалдық немесе жекелеген</w:t>
        <w:br/>
        <w:t>себептермен жаңа жағдайларға бейімделе алмаса, олар өз іс-</w:t>
        <w:br/>
        <w:t>әрекеттерін тоқтатуы керек; “желкенін жинап” қарапайым</w:t>
        <w:br/>
        <w:t>жағдайды таңдап, тығырықтан шығуға кам жасау керек; өз</w:t>
        <w:br/>
        <w:t>күшіңмен немесе басқалардың көмегімен жаңа жағдайларға</w:t>
        <w:br/>
        <w:t>сай не саланы ауыстыру немесе техникалық және коммерция-</w:t>
        <w:br/>
        <w:t>лық шешімдерді пайдалану кажет, бүл көп жағдайда өндірістің</w:t>
        <w:br/>
        <w:t>кеңеюімен аяқталады. Жаңа кәсіпорындарға біртіндеп, үздіксіз</w:t>
        <w:br/>
        <w:t>444</w:t>
        <w:br/>
        <w:t>байланысты. Бұл жерде басқа бастау нүктесі мыналар болады:</w:t>
        <w:br/>
        <w:t>қалыпты, бірақ аномальдық тоқырау көп дәрежеде циклдың</w:t>
        <w:br/>
        <w:t>себептері мен мәндеріне еш қатысы жоқ, шаруашылық</w:t>
        <w:br/>
        <w:t>субһектілерін, алдымен жұмысшыларды қамтиды.</w:t>
        <w:br/>
        <w:t>Ақырғы нәтижесінде маңызды әрі жалғыз ғана қарсылық.</w:t>
        <w:br/>
        <w:t>туындатпайтын емдеу әдісі -- бұл жағдаятты болжауды</w:t>
        <w:br/>
        <w:t>жетілдіру. Трестерді құрудың қарқынды үдерісі кезінде ылғи</w:t>
        <w:br/>
        <w:t>да кәсіпкерлердің циклді терең білуі, дағдарыс құбылысының</w:t>
        <w:br/>
        <w:t>бір түбегейлі өзгерістен екіншісіне өткен сайын әлсізденуінің</w:t>
        <w:br/>
        <w:t>басты себебі болады; бұған дүние жүзілік соғыс, соғыстан</w:t>
        <w:br/>
        <w:t>кейінгі кезеңдер тәрізді оқиғалар жатпайды. Жаңа кәсіпорын-</w:t>
        <w:br/>
        <w:t>дарды күру тәжірибесін мемлекетке немесе ірі концерндерге</w:t>
        <w:br/>
        <w:t>беру, біздің көзқарасымыз бойынша, жаңа құрамдастыру-</w:t>
        <w:br/>
        <w:t>лардың жаппай пайда болуының тиімділігін жұмсартады және</w:t>
        <w:br/>
        <w:t>өрлеу кезеңінде инфляцияны да, дефляцияны да әлсізден-</w:t>
        <w:br/>
        <w:t>діреді, сонымен бірге толқын тәрізді қозғалысты бәсең-</w:t>
        <w:br/>
        <w:t>дестірудің, дағдарыстың және дағдарыс құбылыс салдарының</w:t>
        <w:br/>
        <w:t>пайда болу каупін азайтудың ықпалды құралы болып саналады.</w:t>
        <w:br/>
        <w:t>Кредитті берудің шарттарын кеңінен жеңілдету жай ғана</w:t>
        <w:br/>
        <w:t>дағдарыстың өзін, сол сияқты мемлекеттік қағаз ақшаны</w:t>
        <w:br/>
        <w:t>шығаруды білдіреді. Белгілі бір жағдайларда тоқыраудың</w:t>
        <w:br/>
        <w:t>қалыпты және аномальды үдерістерінің дамуын толық тоқ-</w:t>
        <w:br/>
        <w:t>татып тастауы мүмкін, бірақ, инфляцияға қарсы факторларға</w:t>
      </w:r>
    </w:p>
    <w:p>
      <w:pPr>
        <w:pStyle w:val="Normal"/>
        <w:rPr/>
      </w:pPr>
      <w:r>
        <w:rPr/>
        <w:t>тек тіреліп қана қоймайды, сонымен бірге кредитті беруді</w:t>
        <w:br/>
        <w:t>кеңейту тоқырауға тән “табиғи іріктеу” қасиеттерін жояды</w:t>
        <w:br/>
        <w:t>және халық шаруашылығын көрінбейтін жаңа жағдайға</w:t>
        <w:br/>
        <w:t>бейімделмеген әрі өмірге қабілеті төмен кәсіпорындардың</w:t>
        <w:br/>
        <w:t>пайда болуымен байланысты шығындармен байлап-матайды.</w:t>
        <w:br/>
        <w:t>Әдетте, мұқият зерттелген дәлелсіз және жүйесіз жүргізетін</w:t>
        <w:br/>
        <w:t>шектеу, керісінше өндірушілердің бағаның амалсыз түсуіне</w:t>
        <w:br/>
        <w:t>қарсыласын қиындататын басқа да шаралармен толықтыруға</w:t>
        <w:br/>
        <w:t>болатын әдіс болып көрініс табады. Кейбір банктердің, бірінші</w:t>
        <w:br/>
        <w:t>кезекте, жекеше банктерге ықпал ете алатын орталық эмис-</w:t>
        <w:br/>
        <w:t>сиялық банктің жүргізіп отырған кредит саясатын қарастыруға</w:t>
        <w:br/>
        <w:t>болады, олар экономикалық қызмет атқаратын тоқыраудың</w:t>
        <w:br/>
        <w:t>қалыпты үдерісінің және күйреу әкелетін оның аномальдық</w:t>
        <w:br/>
        <w:t>ағынның құбылыстарының арасындағы айырмашылықтарды</w:t>
        <w:br/>
        <w:t>ескереді. Бүл саясат жоспарлы экономиканың бір түрі бола</w:t>
        <w:br/>
        <w:t>отырып, саяси факторлардың жекелеген адамдардың немесе</w:t>
        <w:br/>
        <w:t>топтардың тағдырына ықпалын шексіз көтерер еді. Қазіргі</w:t>
        <w:br/>
        <w:t>уақытта бүл үшін техникалық алғышарттар, шаруашылық және</w:t>
        <w:br/>
        <w:t>мәдени өмірдің фактілері мен мүмкіндіктері жоқ, әйтсе де</w:t>
        <w:br/>
        <w:t>453</w:t>
        <w:br/>
        <w:t>Әрине пайыздан табыс түспейтін дамудың толық болмауы</w:t>
        <w:br/>
        <w:t>теориялық схемаға сәйкес келмейтін жағдайдың болуы мүмкін</w:t>
        <w:br/>
        <w:t>емес. Бұған құлдыраудың салыстырмалы қысқа мерзімділігі</w:t>
        <w:br/>
        <w:t>кедергі жасайды. Сонда да болса, алайда, даму болмайтын</w:t>
        <w:br/>
        <w:t>жай-күйге жақындаған сайын, салыстырмалы теңгерімділік</w:t>
        <w:br/>
        <w:t>бола тұра, тағы да жаңа құрамдастыруды жүзеге асыру үшін,</w:t>
        <w:br/>
        <w:t>ол қайтадан бастау нүктесі болуы мүмкін. Біздің теория бой-</w:t>
        <w:br/>
        <w:t>ынша өрлеудің екі кезеңінің арасында, ылғи да жұтылу үдерісі</w:t>
        <w:br/>
        <w:t>жүріп отыруы керек. Біз үшін бұл өте маңызды, себебі осын-</w:t>
        <w:br/>
        <w:t>дай аралық жай-күй шын мәнінде болғандықтан және кез</w:t>
        <w:br/>
        <w:t>келген дағдарыстың теориясы оны түсіндіруге міндетті екені</w:t>
        <w:br/>
        <w:t>үшін ғана маңызды емес, сонымен бірге тек осындай мезгіл-</w:t>
        <w:br/>
        <w:t>мезгіл болатын тепе-теңдіктің жай-күйін зерттеуімізді коры-</w:t>
        <w:br/>
        <w:t>тындылайды, себебі біз ең алғашқы капиталистік дамудың</w:t>
        <w:br/>
        <w:t>толқынының көтерілуін беретін жай-күйді негіз етіп алдық.</w:t>
        <w:br/>
        <w:t>Екіншіден, жаңа “қайта өңдеуден” басқа, тоқырау өзінің</w:t>
        <w:br/>
        <w:t>атымен аталған құбылыстан гөрі нақты емес басқаны білдіреді,</w:t>
        <w:br/>
        <w:t>өрлеудің уәде еткенін, тоқырау жүзеге асырады. Және бұл</w:t>
        <w:br/>
        <w:t>ықпал ету уақытша сипаты бар құбылыстан төрі ұзағырақ</w:t>
        <w:br/>
        <w:t>жүреді әрі жағымсыз құбылыс ретінде қабылданады:</w:t>
        <w:br/>
        <w:t>игіліктердің ағыны молая бастады, өндіріс жарым-жартылай</w:t>
        <w:br/>
        <w:t>қайта құрылды, өндірістік шығын төмендеді, бастапқыда</w:t>
        <w:br/>
        <w:t>кәсіпкерлік пайда түрінде шыққандар, ақырында тұрақты</w:t>
        <w:br/>
        <w:t>нақты табысты көбейтеді.</w:t>
        <w:br/>
        <w:t>Біздің теориядан алынатын осы қорытынды (төртінші</w:t>
        <w:br/>
        <w:t>тарауды қараңыз), бұл ықпал етудің бастапқы кезде көптеген</w:t>
        <w:br/>
        <w:t>кедергілерге жолығатынына, уақытша және әсіресе ауытқы-</w:t>
        <w:br/>
        <w:t>малы үдерістердің құлдырауына қарамастан жекелеген залалға</w:t>
        <w:br/>
        <w:t>және қиыншылықтарға жиі ауысады, қалыпты тоқырау кезе-</w:t>
        <w:br/>
        <w:t>ңіндегі экономиканың үмітсіз емес жай-күйінің фактілерімен</w:t>
        <w:br/>
        <w:t>расталады. Оған коса, экономиканың үлкен бөлігі тоқырауға</w:t>
        <w:br/>
        <w:t>түспейді, мәмілелердің көбісінің табиғи көлемі шамалы ғана</w:t>
        <w:br/>
        <w:t>қысқарады. Тоқыраудың әкелетін жойқын залалы туралы</w:t>
        <w:br/>
        <w:t>жалпыға мәлім сипаты қаншалықты дабырайтып айтыла-</w:t>
        <w:br/>
        <w:t>тындығы туралы кез келген дағдарыс кезінде жүргізілген анке-</w:t>
        <w:br/>
        <w:t>талар куәлік етеді. Мәнсіз талқандаушылық әкелген дағ-</w:t>
        <w:br/>
        <w:t>дарыстардың болғаны тарихтан белгілі. Ол туралы “натурал-</w:t>
      </w:r>
    </w:p>
    <w:p>
      <w:pPr>
        <w:pStyle w:val="Normal"/>
        <w:rPr/>
      </w:pPr>
      <w:r>
        <w:rPr/>
        <w:t>дық шаруашылық” теориясын жақтаушылардың ғана көзқа-</w:t>
        <w:br/>
        <w:t>расы куәландырып қоймайды, сонымен бірге жағдаяттың коз-</w:t>
        <w:br/>
        <w:t>ғалысы инфляциямен бірге өрлеу кезеңінде және тоқыраудағы</w:t>
        <w:br/>
        <w:t>дифляциямен ақшалай айналыс аясында айқын көрінуінің</w:t>
        <w:br/>
        <w:t>қажеттігіне қарамастан -- “ақшалы шаруашылық” жақтау-</w:t>
        <w:br/>
        <w:t>447</w:t>
        <w:br/>
        <w:t>өндірістік қуатты құрған кәсіпкерлер жағынан жұмыс күшіне</w:t>
        <w:br/>
        <w:t>деген сұраным болмағандықтан, өзінің мағынасын жоғалтады.</w:t>
        <w:br/>
        <w:t>в) Ақырында, өрлеу әдетте өндірістік үдерісті механика-</w:t>
        <w:br/>
        <w:t>ландыру саласындағы өрлеуді, сөйтіп өнімнің бірлігіне шаққан-</w:t>
        <w:br/>
        <w:t>да еңбек шығынының міндетті түрде болатын азаюын біл-</w:t>
        <w:br/>
        <w:t>діреді, өндірістің бір мезгілде кеңеюіне қарамастан, осы сала</w:t>
        <w:br/>
        <w:t>үшін еңбек ауқымының қысқаруын білдіреді. Механикалан-</w:t>
        <w:br/>
        <w:t>дыру нәтижесінде өнімдердің бұрынғы көлемін өндіруге жү-</w:t>
        <w:br/>
        <w:t>мыс уақыты аз кетуі керек және жаңадан өндіре басталған</w:t>
        <w:br/>
        <w:t>өнімдерге де, бұрынғыға қарағанда, жұмыс уақыты аз кетеді.</w:t>
        <w:br/>
        <w:t>Бұл практикалық тұрғыдан өте маңызды болғандықтан жиі</w:t>
        <w:br/>
        <w:t>талқыланады, жүзеге асырылған соң, талқылау тоқталады,</w:t>
        <w:br/>
        <w:t>себебі жұмысшы күшіне деген жалпы нақты сұраным шексіз</w:t>
        <w:br/>
        <w:t>қысқара алмайды. Ондай болуына барлық “өтеуші” және</w:t>
        <w:br/>
        <w:t>барлық қайталама факторлардан басқа -- бағаның түсуімен</w:t>
        <w:br/>
        <w:t>жұтылмаған кәсіпкерлік пайданың бөлігін пайдалану арқылы</w:t>
        <w:br/>
        <w:t>кедергі жасайды. Егер осы бөлігі тек тұтыну үшін ғана пайда-</w:t>
        <w:br/>
        <w:t>ланылса, онда ол жалақының ішіне кіріп кетер еді (немесе</w:t>
        <w:br/>
        <w:t>жер рентасында). Пайданың осы бөлігі өндіріске жүұмса-</w:t>
        <w:br/>
        <w:t>латындықтан, оның салдары ретінде жұмыс күшіне де нақты</w:t>
        <w:br/>
        <w:t>сұраным көтеріледі. :</w:t>
        <w:br/>
        <w:t>Д) Өрлеу ұзақ мерзімді жоспарда тікелей немесе өзінің</w:t>
        <w:br/>
        <w:t>салдарымен жұмысшы күшіне деген нақты сұранымды тек</w:t>
        <w:br/>
        <w:t>бір әдіспен ғана қысқартуы мүмкін -- онда ол жұмыс күші</w:t>
        <w:br/>
        <w:t>мен жердің салыстырмалы шекті мағынасын жаңа өндірістік</w:t>
        <w:br/>
        <w:t>құрамдастырулар үшін едәуір ығыстырады. Бұл жағдайда ұзақ</w:t>
        <w:br/>
        <w:t>мерзім ішінде жұмысшы таптың әлеуметтік өнімдегі табыс-</w:t>
        <w:br/>
        <w:t>тарының үлесі ғана қысқармайды, сонымен бірге оның нақты</w:t>
        <w:br/>
        <w:t>табысы абсолюттік мөлшерде де қысқарады. Практикалық</w:t>
        <w:br/>
        <w:t>тұрғыда қарастырылып отырған жағдайдан гөрі, ол өндіріс</w:t>
        <w:br/>
        <w:t>құралдарына деген сұранымның -- квазирента әкелетін өнді-</w:t>
        <w:br/>
        <w:t>рілген өндіріс құралдарының пайдасына ығыстырылуы әлде-</w:t>
        <w:br/>
        <w:t>қайда маңызды болады.</w:t>
        <w:br/>
        <w:t>Сонымен, осы шектеумен біз өзіміз жасаған қорытындыға</w:t>
        <w:br/>
        <w:t>қайта ораламыз: тоқыраудың экономикалық мәні -- тепе-</w:t>
        <w:br/>
        <w:t>теңдікке ұмтылу тетігі арқылы -- техникалық жетістіктерді</w:t>
        <w:br/>
        <w:t>барлық халық шаруашылығына таратуға болады, бұл негізгі</w:t>
        <w:br/>
        <w:t>белгілерін тек уақытша және осы экономикалық жүйеде</w:t>
        <w:br/>
        <w:t>жарым-жартылай қажетті кері әсер ету ғана көлеңкелейді.</w:t>
        <w:br/>
        <w:t>Дағдарыстың басы тоқырау үдерісінің аномальдық ағыны-</w:t>
        <w:br/>
        <w:t>ның немесе оның дамуындағы аномальдық кұбылыстың негізі</w:t>
        <w:br/>
        <w:t>болады. Бұған дейін айтылып өткендей, бүл үдеріс біздің</w:t>
        <w:br/>
        <w:t>451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алдымызға ешкандай принципті жаңа мәселелер коймайды.</w:t>
        <w:br/>
        <w:t>Біздің талдауымыз дүрлігу, банкроттық, кредит жүйесінің</w:t>
        <w:br/>
        <w:t>жұмыс істеуіндегі бұзушылық және т.б. Өрлеу мен тоқырау</w:t>
        <w:br/>
        <w:t>шекарасында орын алмауы кажет екендігін түсіндіреді, бірақ</w:t>
        <w:br/>
        <w:t>бүл құбылыстар осы кезенде де басталып кетуі мүмкін. Бұл</w:t>
        <w:br/>
        <w:t>қауіп тоқырау басталған соң да болады, бірақ ол оның дамуы</w:t>
        <w:br/>
        <w:t>барысында ылғи да азая береді.</w:t>
        <w:br/>
        <w:t>Егер бұл құбылыс пайда болатын болса, онда жіберілген</w:t>
        <w:br/>
        <w:t>немесе мұндай жағдайда жай пайда болған қателіктер (көптеген</w:t>
        <w:br/>
        <w:t>адамдардың көңіл-күйі және т.с.с.) дербес себептерге айналады,</w:t>
        <w:br/>
        <w:t>олар тоқыраудың қалыпты даму кезінде себептер бола алмайды</w:t>
        <w:br/>
        <w:t>немесе болса да тиісті түсіндіруді қажет ететін ерекше жағдайда</w:t>
        <w:br/>
        <w:t>болады, яғни басқа құбылыстармен сипатталатын тоқыраудың</w:t>
        <w:br/>
        <w:t>даму себептері және оның қалыпты дамуынан гөрі, басқа</w:t>
        <w:br/>
        <w:t>ақырғы нәтижеге алып келетін дербес себептер бола алады.</w:t>
        <w:br/>
        <w:t>Ақырында осы жерде қалпына қайта келетін тепе-тендік, баска</w:t>
        <w:br/>
        <w:t>жағдайда қалпына қайта келетіннен өзгеше болады. Бұл кездегі</w:t>
        <w:br/>
        <w:t>жойылатынның және жоғалатынның бардығын кейіннен</w:t>
        <w:br/>
        <w:t>жөндеу немесе қалпына келтіру мүмкін емес. Бүл сол сияқты</w:t>
        <w:br/>
        <w:t>әсер ететін және тең дәрежеде бағалау кажет болатын ахуалды</w:t>
        <w:br/>
        <w:t>туғызады, олар жаңа ағындарды туындатады және айрықша,</w:t>
        <w:br/>
        <w:t>әдетге артық бейімделу жолдарын пайдалануға мәжбүр етеді.</w:t>
        <w:br/>
        <w:t>Тоқыраудың қалыпты және аномальдық ағындарының</w:t>
        <w:br/>
        <w:t>арасындағы бұл айырмашылықтар тек кана істің мәнін түсіну</w:t>
        <w:br/>
        <w:t>үшін маңызды емес, сонымен бірге сонымен байланысты</w:t>
        <w:br/>
        <w:t>теориялық, жағдаятты статикалық және практикалық мәсе-</w:t>
        <w:br/>
        <w:t>лелерді де түсіну үшін қажет.</w:t>
        <w:br/>
        <w:t>Біз экономикалық циклда тамыры ақша айналысының</w:t>
        <w:br/>
        <w:t>саласында немесе банк кредитінде жатқан құбылыс барын</w:t>
        <w:br/>
        <w:t>карастыратын теориядан өзгешелігі, казіргі кезде Кейнс пен</w:t>
        <w:br/>
        <w:t>Хоутридің аттарымен, сол сияқты Федеральдық қор жүйесімен</w:t>
        <w:br/>
        <w:t>байланысты -- не өрлеу кезеңінің пайдасы, не тоқырау</w:t>
        <w:br/>
        <w:t>кезеңінің залалдары мәнсіз және әрекетсіз болмайды,</w:t>
        <w:br/>
        <w:t>экономикалық дамудың тетігінің маңызды элементтерінің</w:t>
        <w:br/>
        <w:t>кейпін көрсетеді, бұл тетіктің өзін тоқтатпай, олардан құтылу</w:t>
        <w:br/>
        <w:t>мүмкін емес. Мұндай экономикалық жүйе өзгеріп отыратын</w:t>
        <w:br/>
        <w:t>ахуалға сай қайта құрылу қабілеті жоқ кәсіпорынды толық</w:t>
        <w:br/>
        <w:t>жоятын соңғы құралдардан бас тарта алмайды. Расында</w:t>
        <w:br/>
        <w:t>тоқыраудың аномальдық ағынына жағдай туғызатын залалдар</w:t>
        <w:br/>
        <w:t>мен қайыршылыққа түсу шын мәнінде мәнсіз болады,</w:t>
        <w:br/>
        <w:t>ешкандай қызметтік салмағы болмайды. Олармен дағдарыстың</w:t>
        <w:br/>
        <w:t>алдын алу және олардың салдарын емдеу идеалдары ғана</w:t>
        <w:br/>
        <w:t>452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450</Pages>
  <Words>129430</Words>
  <Characters>882857</Characters>
  <CharactersWithSpaces>1011903</CharactersWithSpaces>
  <Paragraphs>366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2025-12-04T12:02:16Z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
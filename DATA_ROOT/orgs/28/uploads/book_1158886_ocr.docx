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ӘБЕФОДОЯН ЖҚӨ ӨБ</w:t>
        <w:br/>
        <w:t>Жоотсудыу ұлымын</w:t>
        <w:br/>
        <w:t>ж“ БЕТА 2121522 Алматы</w:t>
        <w:br/>
        <w:t>е 2 ӨНЕР2Е</w:t>
        <w:br/>
        <w:t>ББК 84 Каз 7-5</w:t>
        <w:br/>
        <w:t>Жж21</w:t>
        <w:br/>
        <w:t>Ж 21 Б. Жақыбаев. Жетісудың ұлымын. -</w:t>
        <w:br/>
        <w:t>Алматы: “Өнер”, 2006-- 112 бет.</w:t>
        <w:br/>
        <w:t>18ВІ 9965-768-55-2</w:t>
        <w:br/>
        <w:t>Бұл кітапқа ауылда тұратын автордың соңғы</w:t>
        <w:br/>
        <w:t>жылдары жазған өлеңдері мен әндері және</w:t>
        <w:br/>
        <w:t>“Мариямкүл” атты дастаны еніп отыр.</w:t>
        <w:br/>
        <w:t>Кітап көпшілік оқырманға арналған.</w:t>
        <w:br/>
        <w:t>ББЫК 84 Каз 7-5</w:t>
        <w:br/>
        <w:t>ж 4702250202</w:t>
        <w:br/>
        <w:t>409(05) -06</w:t>
        <w:br/>
        <w:t>ІЗВМ 9965-768-55-2 ӨО “Өнер”, 2006</w:t>
        <w:br/>
        <w:t>Ө Жақыбаев Б., 2006</w:t>
        <w:br/>
        <w:t>Сыйластық</w:t>
        <w:br/>
        <w:t>Омірдің өзск нәрі сыйластық қой,</w:t>
        <w:br/>
        <w:t>Жаныңды шұғыла тербеп, нұрға малар.</w:t>
        <w:br/>
        <w:t>Көңілде қисын тапса қимастық, ой,</w:t>
        <w:br/>
        <w:t>Көкірек қауызымда гүлін жарар.</w:t>
        <w:br/>
        <w:t>Таусылмас сыйластықта қазына бар,</w:t>
        <w:br/>
        <w:t>Әзіл мен наз көңілде базына бар.</w:t>
        <w:br/>
        <w:t>Сезімді тұндыратын тұнығына,</w:t>
        <w:br/>
        <w:t>Сарқылмас сағыныштың сазы да бар.</w:t>
        <w:br/>
        <w:t>Ергегідей елесті</w:t>
        <w:br/>
        <w:t>Тауың, орман, далаң бар.</w:t>
        <w:br/>
        <w:t>Мөлдіреген меруерттей</w:t>
        <w:br/>
        <w:t>Қойның толғап қалан бар</w:t>
        <w:br/>
        <w:t>Еркелікпен ер жетіп,</w:t>
      </w:r>
    </w:p>
    <w:p>
      <w:r>
        <w:t>Ер болып өскен балаң бар.</w:t>
        <w:br/>
        <w:t>Ақын, сазгер, суреткер,</w:t>
        <w:br/>
        <w:t>Ел бастаған данаң бар.</w:t>
        <w:br/>
        <w:t>Өлксем нұрлы шуағым,</w:t>
        <w:br/>
        <w:t>Бар ма айтуға жетер тіл.</w:t>
        <w:br/>
        <w:t>Дуға қосқан дуалап,</w:t>
        <w:br/>
        <w:t>Мен де ұлыңмын соны біл.</w:t>
        <w:br/>
        <w:t>Атамекенге оралу</w:t>
        <w:br/>
        <w:t>Мың тоғыз жүз елу бес көктемінде,</w:t>
        <w:br/>
        <w:t>Қалған-ды мал тойынып көкке міне.</w:t>
        <w:br/>
        <w:t>Қайтеміз десіп жүрді ел дүрлігіп,</w:t>
        <w:br/>
        <w:t>Бара алмай жылда шыққан көктеуіне.</w:t>
        <w:br/>
        <w:t>Көшіпті бәлен кеше “Советке” деп,</w:t>
        <w:br/>
        <w:t>Күн ара хабарлап жүр шабарман кеп.</w:t>
        <w:br/>
        <w:t>Әтуге түгсн бүгін бел буыпты,</w:t>
        <w:br/>
        <w:t>-- Ес барда сең де ертең еліңе жет.</w:t>
        <w:br/>
        <w:t>Қым-қиғаш кетермен мен қалармандар,</w:t>
        <w:br/>
        <w:t>Жоғарыға ішсішім сұрап бара алғандар.</w:t>
        <w:br/>
        <w:t>Чимпанзе көшесінде топырлап жүр,</w:t>
        <w:br/>
        <w:t>Өтуге Отанына саналғандар,</w:t>
        <w:br/>
        <w:t>Отыздың шыдай алмай өктеміне,</w:t>
        <w:br/>
        <w:t>Қытайға қырғын көріп жетпеді ме.</w:t>
        <w:br/>
        <w:t>Қызылдың оғы тиген тиекарада,</w:t>
        <w:br/>
        <w:t>Көп еді ел ішінде өкпелі дс.</w:t>
        <w:br/>
        <w:t>П</w:t>
        <w:br/>
        <w:t>От маздап ошағында салтанаттың,</w:t>
        <w:br/>
        <w:t>Сүйгені сүйсіндірген махаббатын.</w:t>
        <w:br/>
        <w:t>Періптте ұл бесігінде уілдейді,</w:t>
        <w:br/>
        <w:t>Өмірдің өзегі боп жалғанатын.</w:t>
        <w:br/>
        <w:t>Серпіліп серілікпен саят құрып,</w:t>
        <w:br/>
        <w:t>Коңілге коөріктенген береді ырық.</w:t>
        <w:br/>
        <w:t>Қанжыға қос тоғыздан майланса да,</w:t>
        <w:br/>
        <w:t>Ойына оралмайтын астамшылық.</w:t>
        <w:br/>
        <w:t>Баянды бағыт беріп маңдай терге,</w:t>
        <w:br/>
        <w:t>Аял боп ақылдылық алтын көмбе.</w:t>
        <w:br/>
        <w:t>Бірегей біліктілік келер жонге,</w:t>
        <w:br/>
        <w:t>“Ломалар топтан озып, тасы өрге”.</w:t>
        <w:br/>
        <w:t>19</w:t>
        <w:br/>
        <w:t>Болса егер нағыз жігіт дәл осындай</w:t>
      </w:r>
    </w:p>
    <w:p>
      <w:r>
        <w:t>Актанған лайықты жігіт деуге</w:t>
        <w:br/>
        <w:t>Алпай төс атан жілік алып кеуде.</w:t>
        <w:br/>
        <w:t>Жайдары жарқылдаған найзағайдай,</w:t>
        <w:br/>
        <w:t>Мінезге мінсіз келген сүйсінсе ел де.</w:t>
        <w:br/>
        <w:t>Аллысты ойлы жанар көздейтіндей,</w:t>
        <w:br/>
        <w:t>Толғаса толымсызды езбейтіндей.</w:t>
        <w:br/>
        <w:t>Өмірде өнегелі ізі сайрап,</w:t>
        <w:br/>
        <w:t>Жолына жамандықтың төзбейтіндей.</w:t>
        <w:br/>
        <w:t>Ісі сай ақылына сегіз қырлы</w:t>
        <w:br/>
        <w:t>Өнерге үйір кслер түрлі-түрлі.</w:t>
        <w:br/>
        <w:t>Тереннен текті сөзді тербегенде,</w:t>
        <w:br/>
        <w:t>Қисынсыз қиыс кстпес қызыл тілі.</w:t>
        <w:br/>
        <w:t>Кетерде елмен, жермен бөлісіп сыр,</w:t>
        <w:br/>
        <w:t>Қимайды жүрек, шіркін, қағады дір.</w:t>
        <w:br/>
        <w:t>Айдасақ қара малды өткізуге,</w:t>
        <w:br/>
        <w:t>Қасқа өгіз қора жаққа қайырып жүр.</w:t>
        <w:br/>
        <w:t>Көк бие қашып кетіп жайлау жаққа,</w:t>
        <w:br/>
        <w:t>Оның да қалғысы жоқ қолы жатка.</w:t>
        <w:br/>
        <w:t>ШІіыңғырған дауысын-ай аянышты,</w:t>
        <w:br/>
        <w:t>Санына таңға ұрғанда торы атқа.</w:t>
        <w:br/>
        <w:t>Көк атты үйретіп ем құлынында,</w:t>
        <w:br/>
        <w:t>Мінуші ем үкі тағып тұлымына.</w:t>
        <w:br/>
        <w:t>ШТапқанда шаттық жайлар қайран көңіл,</w:t>
        <w:br/>
        <w:t>Болып түр біз сұққандай жұлынына.</w:t>
        <w:br/>
        <w:t>Қаларын жануарым сезгендей ме,</w:t>
        <w:br/>
        <w:t>Байқасам сүле-солпы тұруына.</w:t>
        <w:br/>
        <w:t>14</w:t>
        <w:br/>
        <w:t>Еншім менің егіз өнер</w:t>
        <w:br/>
        <w:t>Еншім боп егіз жаныр қасиетті,</w:t>
        <w:br/>
        <w:t>Пәктік пен сұлулыққа ғашық етті.</w:t>
        <w:br/>
        <w:t>Жүздірді жұмақ, көлге жүрегімді</w:t>
        <w:br/>
        <w:t>Музыка поэзия асыл текті.</w:t>
        <w:br/>
        <w:t>Жанымды жалаулатып өрбиді өнер,</w:t>
        <w:br/>
        <w:t>Ән шалқып, өрнектелген өлең төгер.</w:t>
        <w:br/>
        <w:t>Әлдилеп әсем әуез, жалынды жыр,</w:t>
        <w:br/>
        <w:t>Сиқыр саз сана билеп ойға бөлер.</w:t>
        <w:br/>
        <w:t>Сызылған аққу үнге бойым балқып,</w:t>
        <w:br/>
        <w:t>Ксудемді өрмекті үйқас оты шарпып.</w:t>
        <w:br/>
        <w:t>Ақ қанат перйнтелер биіктерге,</w:t>
        <w:br/>
        <w:t>Көтеріп әкеткендей жүрем қалқып.</w:t>
      </w:r>
    </w:p>
    <w:p>
      <w:r>
        <w:t>Қайыңнан жастығымды іздегендей</w:t>
        <w:br/>
        <w:t>Қайыңнян жастығымды іздегендей,</w:t>
        <w:br/>
        <w:t>Ырғалар бара қалсам біз дегендей.</w:t>
        <w:br/>
        <w:t>ААймалап ақ денесін жапырағы,</w:t>
        <w:br/>
        <w:t>Жамылған бешпетіндей қыз желбегей.</w:t>
        <w:br/>
        <w:t>Өткеннен сыбдыр-сыбыр сырды козғап,</w:t>
        <w:br/>
        <w:t>ШТыбық қыз дейтін дей ме қайда боздақ.</w:t>
        <w:br/>
        <w:t>Коде де көлеңкелі ізді танып,</w:t>
        <w:br/>
        <w:t>Жалған-ай жайсаң көңілім кетті қоздап.</w:t>
        <w:br/>
        <w:t>Іздеттің іш боздатып жастығымды,</w:t>
        <w:br/>
        <w:t>Өзің де қалмап па еді бәс тігулі.</w:t>
        <w:br/>
        <w:t>Тана қыз талмау жеңген сары таңда,</w:t>
        <w:br/>
        <w:t>Тандана тамсанатын сәт тынулы.</w:t>
        <w:br/>
        <w:t>Еркемен өтті-ау дәурен егес құрған</w:t>
        <w:br/>
        <w:t>Көзіме, көңіл қайтып жас тығылды.</w:t>
        <w:br/>
        <w:t>Күн сайын ел кетеді үйме-жүймс,</w:t>
        <w:br/>
        <w:t>Біз түрған төбедегі қалды үй де.</w:t>
        <w:br/>
        <w:t>Жайлауға коктем көшіп, күз келердей,</w:t>
        <w:br/>
        <w:t>Көңіліміз көтеріңкі слес күйде.</w:t>
        <w:br/>
        <w:t>Қоштасып бірсу жылап, біреу күлін,</w:t>
        <w:br/>
        <w:t>Бет алып, елге қарай кеттік жүріп.</w:t>
        <w:br/>
        <w:t>Қыңсылап жәутеңдеген қара төбет,</w:t>
        <w:br/>
        <w:t>Жүрелеп жолға қарап қалды ұлып.</w:t>
        <w:br/>
        <w:t>Атойлап арман қуған шексіз үміт,</w:t>
        <w:br/>
        <w:t>Көп қайғы жат жердегі қалды ұмыт.</w:t>
        <w:br/>
        <w:t>Қуаныш көкірскті кере жарып,</w:t>
        <w:br/>
        <w:t>Қоргастық, шекарадан өттік суыт.</w:t>
        <w:br/>
        <w:t>Адамға нағыз бақыт осы екен,</w:t>
        <w:br/>
        <w:t>Топырағын басып жүрсең атамекен.</w:t>
        <w:br/>
        <w:t>Қазақтың азаматы екенімді,</w:t>
        <w:br/>
        <w:t>Адамдық, арымменен мақтан етем.</w:t>
        <w:br/>
        <w:t>15</w:t>
        <w:br/>
        <w:t>Қонақ келсе</w:t>
        <w:br/>
        <w:t>Демеспін қонақ келсе “неге келдің”,</w:t>
        <w:br/>
        <w:t>Жайылып жастық, болам, алсын демін.</w:t>
        <w:br/>
        <w:t>Сыйдаймын қол қусырып Құдайымдай,</w:t>
        <w:br/>
        <w:t>Қонақтың құт дарыған қонған жерін.</w:t>
        <w:br/>
        <w:t>Соятын қонақ келсе жалғыз атын,</w:t>
        <w:br/>
        <w:t>ҚКаазақпын келмей кетсең жазғыратын.</w:t>
        <w:br/>
        <w:t>Келелі кеңес құрып төрде отырып,</w:t>
        <w:br/>
        <w:t>Қүрметті адамым бол мәз қылатын.</w:t>
      </w:r>
    </w:p>
    <w:p>
      <w:r>
        <w:t>Дастархан дәмге толы көпке жайып,</w:t>
        <w:br/>
        <w:t>Сәнімен сары қымыз сапырайық.</w:t>
        <w:br/>
        <w:t>Сұлу жыр, тәтті әнімен бастап кетсек,</w:t>
        <w:br/>
        <w:t>Қалмай ма көз қуанып, коңіл байып.</w:t>
        <w:br/>
        <w:t>Демей ме құт-береке қонағымен,</w:t>
        <w:br/>
        <w:t>Қазақпыз қүтты қонақ бола білген.</w:t>
        <w:br/>
        <w:t>Тәңірім қабыл көрсе тілегімді</w:t>
        <w:br/>
        <w:t>Қонақсыз болмаса скен алтын іргем.</w:t>
        <w:br/>
        <w:t>16</w:t>
        <w:br/>
        <w:t>Сәуірдің отызында жетті хабар,</w:t>
        <w:br/>
        <w:t>Кетуғс ұлықсатты құжат алар.</w:t>
        <w:br/>
        <w:t>Соны естіп қайран анам күңіренді,</w:t>
        <w:br/>
        <w:t>-- “Әкеңнің” -- деп сүйегі жатта қалар.</w:t>
        <w:br/>
        <w:t>Шешемді келтіріп ап сабырына,</w:t>
        <w:br/>
        <w:t>Әкемнің алып бардым қабырына.</w:t>
        <w:br/>
        <w:t>Қоштасып қорымына бас исек те,</w:t>
        <w:br/>
        <w:t>Көңілімнің қылы үзіліп сағынуда.</w:t>
        <w:br/>
        <w:t>Анамның жанарынан жасы ағып,</w:t>
        <w:br/>
        <w:t>Жоқтады кәдімгідей дауыс салып.</w:t>
        <w:br/>
        <w:t>-- “Ұлыңды Отанына жеткіземін”,--</w:t>
        <w:br/>
        <w:t>Қош,-- деді -- “қайран ием” -- жақын барып.</w:t>
        <w:br/>
        <w:t>Дайындап атамекен аттануға</w:t>
        <w:br/>
        <w:t>Құжаттар қорытылып қатталуда.</w:t>
        <w:br/>
        <w:t>Жүріп ек бөтен жұртта жиырма бес жыл,</w:t>
        <w:br/>
        <w:t>Қалғымыз келмей-ақ түр жат қолында.</w:t>
        <w:br/>
        <w:t>13</w:t>
        <w:br/>
        <w:t>Демеңдерші</w:t>
        <w:br/>
        <w:t>Өлеңді демендеріпі кейін жазды,</w:t>
        <w:br/>
        <w:t>Туғызам текті шумақ көпті-азды.</w:t>
        <w:br/>
        <w:t>Көмейге көлдей көлкіп күбір кеп жүр,</w:t>
        <w:br/>
        <w:t>Ағайын деп тілейік “болсын назды”.</w:t>
        <w:br/>
        <w:t>Демегін бұл ақынды кенжс қалды,</w:t>
        <w:br/>
        <w:t>Жазармын сан туынды сәнді-сазды.</w:t>
        <w:br/>
        <w:t>Ындынды ыстығы мол жүрек тұрмақ,</w:t>
        <w:br/>
        <w:t>Аязда ерітетін мұз бен қарды.</w:t>
        <w:br/>
        <w:t>Көп сырым көкірегімде кезекте тұр,</w:t>
        <w:br/>
        <w:t>Қызыктап қызғын ойды қыздырса тіл.</w:t>
        <w:br/>
        <w:t>Алтындай ақтарылар жентек-жентек,</w:t>
        <w:br/>
        <w:t>Достарым сонда сүйсін сонымен күл.</w:t>
      </w:r>
    </w:p>
    <w:p>
      <w:r>
        <w:t>Жазайын балды ұйқасқа шырын толса,</w:t>
        <w:br/>
        <w:t>Тұлпар жыр тұғырыма сәтті қонса.</w:t>
        <w:br/>
        <w:t>Ақынның мәртебесі сол емес пе.</w:t>
        <w:br/>
        <w:t>Оқырман “па, шіркін” -- деп тәнті болса</w:t>
        <w:br/>
        <w:t>10</w:t>
        <w:br/>
        <w:t>Қайғылы жас көп сді жанарларда,</w:t>
        <w:br/>
        <w:t>Айналып елін көру ақ арманға.</w:t>
        <w:br/>
        <w:t>Қандасын қазақ елі қарсы алатын,</w:t>
        <w:br/>
        <w:t>Хабарға жүрт қуанды таралғанға.</w:t>
        <w:br/>
        <w:t>Қошт көріп, елдің көбі ниет қылып,</w:t>
        <w:br/>
        <w:t>Өткен күн қасіретін ойдан сырып</w:t>
        <w:br/>
        <w:t>Мекенін ата-баба бетке үстап,</w:t>
        <w:br/>
        <w:t>Аттанды “а,Құдай” -- деп көшті бұрып.</w:t>
        <w:br/>
        <w:t>Ол кезде он үштегі бала едім,</w:t>
        <w:br/>
        <w:t>Дүбірін естіп жүрдім қалын елдің.</w:t>
        <w:br/>
        <w:t>Бір жүрген тайға мініп Әбендерден,</w:t>
        <w:br/>
        <w:t>Келмейді ажырасар күнге сенгім.</w:t>
        <w:br/>
        <w:t>Көбейді біздің үйде күбір сөздер,</w:t>
        <w:br/>
        <w:t>Әңгіме шығып жатты ойды көздер.</w:t>
        <w:br/>
        <w:t>Үлкендер пайымдауы дұрыс болея,</w:t>
        <w:br/>
        <w:t>Коөшуге мезгіл кепті енді тездер.</w:t>
        <w:br/>
        <w:t>Базархан Төреханүлі: Жақыбяаез 1942 жылы</w:t>
        <w:br/>
        <w:t>туған. Алматыдағы Кооперативтік техникумын,</w:t>
        <w:br/>
        <w:t>Талдықорғандағы зоотехникалық техникумды</w:t>
        <w:br/>
        <w:t>бітірген. Советтік кооперацияның үздік қызмет-</w:t>
        <w:br/>
        <w:t>кері. Панфилов ауданының құрметті азаматы.</w:t>
        <w:br/>
        <w:t>Жетісу әуендері энциклопедиялық ән жинағында</w:t>
        <w:br/>
        <w:t>Жетісу бұлбұлдары Кенен, Дәнештердің қата-</w:t>
        <w:br/>
        <w:t>рында әндері жинаққа енген. Өзінің “Сырлы се-</w:t>
        <w:br/>
        <w:t>зім” әндер жинағы 2004 жылы жарық көрді. Ком-</w:t>
        <w:br/>
        <w:t>позитор Жақыбаев Базарханның әндерін Дәнеш</w:t>
        <w:br/>
        <w:t>Рақыппев жеке күйтабаққа шығарған.</w:t>
        <w:br/>
        <w:t>Қазақ радиосында да әндері тұрақты берілін</w:t>
        <w:br/>
        <w:t>тұрады және Ңұржан Жанпейісов, Абылай Қар-</w:t>
        <w:br/>
        <w:t>мысов сияқты әңшілер ресігубликаның көлемінде</w:t>
        <w:br/>
        <w:t>таратып жүр.</w:t>
        <w:br/>
        <w:t>Жетісулың ұлымын</w:t>
        <w:br/>
        <w:t>Мен ұлыңмын Жетісу,</w:t>
        <w:br/>
        <w:t>Жерұйықтан жаралған.</w:t>
        <w:br/>
        <w:t>Арқас пен Іле Алатау,</w:t>
        <w:br/>
        <w:t>Жұмақтың өзі саналған.</w:t>
        <w:br/>
        <w:t>Қоршаған шындар алабын,</w:t>
        <w:br/>
        <w:t>Оюлап өзен жер бетін.</w:t>
      </w:r>
    </w:p>
    <w:p>
      <w:r>
        <w:t>Жұмақ демей не дейін</w:t>
        <w:br/>
        <w:t>Асылымның келбетін.</w:t>
        <w:br/>
        <w:t>Гүліңе анам бөлепті,</w:t>
        <w:br/>
        <w:t>Бесігімде әлдилегі.</w:t>
        <w:br/>
        <w:t>Сусындаған бұлағым,</w:t>
        <w:br/>
        <w:t>Мың бүралған сан билеп.</w:t>
        <w:br/>
        <w:t>Көк сеңгірлі Тәңір тау,</w:t>
        <w:br/>
        <w:t>Жоәнәттағы биігім.</w:t>
        <w:br/>
        <w:t>Баурайыннан бал ағып</w:t>
        <w:br/>
        <w:t>Өзен, көл боп иИідің.</w:t>
        <w:br/>
        <w:t>Қазақ салты</w:t>
        <w:br/>
        <w:t>Ғажайып кой, қазақ салты ғажайып,</w:t>
        <w:br/>
        <w:t>Барады оған мойын бұрар азайып.</w:t>
        <w:br/>
        <w:t>Жетесіз көп ата салттан жеріген,</w:t>
        <w:br/>
        <w:t>Оларға кім қолданады жаза-айып.</w:t>
        <w:br/>
        <w:t>Дәстүр мен салт -- тәрбиснің атасы,</w:t>
        <w:br/>
        <w:t>Болмайды да, болған емсе қатасы.</w:t>
        <w:br/>
        <w:t>Дей беріңдер мәңгүрт көрсең ағайын,</w:t>
        <w:br/>
        <w:t>Бабалардың бұйырмаған батасы.</w:t>
        <w:br/>
        <w:t>Тәрбиеден тәлім алған ел де едік,</w:t>
        <w:br/>
        <w:t>Елдігіміз ерен жұрттан кем бе едік.</w:t>
        <w:br/>
        <w:t>Архивіне көз тұндырсаң тарихтың,</w:t>
        <w:br/>
        <w:t>Табатының кПменгерлік кемелдік.</w:t>
        <w:br/>
        <w:t>Ғажайын-ақ, салт тәртібі қазақтың,</w:t>
        <w:br/>
        <w:t>Ұғатындар бірақ оны аз-ақ тым.</w:t>
        <w:br/>
        <w:t>Жүре берсек жұрдай жүтап, еліктеп,</w:t>
        <w:br/>
        <w:t>Айналармыз күлкісіне мазақтың.</w:t>
        <w:br/>
        <w:t>Санамызға жараспайды салғырттық,</w:t>
        <w:br/>
        <w:t>Түбімізге жеткен жоқ па аңғырттық.</w:t>
        <w:br/>
        <w:t>Ұрпақтары үміт артар елімнің,</w:t>
        <w:br/>
        <w:t>Дәуірлстші дәстүрімді жаңғыртып.</w:t>
        <w:br/>
        <w:t>17</w:t>
        <w:br/>
        <w:t>Кермеде шұлғып тұрса жерді тарпып</w:t>
        <w:br/>
        <w:t>Қазақтың бір қызығы жылқы малы,</w:t>
        <w:br/>
        <w:t>Бойызғдда жылқы қаны бұлқынады.</w:t>
        <w:br/>
        <w:t>Тепсеңге тіреп тастап табындарды,</w:t>
        <w:br/>
        <w:t>Күзетпен атыратын сары таңды.</w:t>
        <w:br/>
        <w:t>Үйірді айдап келіп таңмен түрып,</w:t>
        <w:br/>
        <w:t>Шалма үрып шалқалатып, асау мініп.</w:t>
        <w:br/>
        <w:t>Құрық сап құлын-тайға білек түріп,</w:t>
        <w:br/>
        <w:t>Бұлқынтып байлап жатқан қандай қызық.</w:t>
        <w:br/>
        <w:t>Желіні жетпіс қүлаш жебей тартсаң,</w:t>
      </w:r>
    </w:p>
    <w:p>
      <w:r>
        <w:t>Құлындар қара құлақ кетпес үзіп.</w:t>
        <w:br/>
        <w:t>Биебау тойына арнап шашпу келіп,</w:t>
        <w:br/>
        <w:t>Ән мен күй тыңдар жанға берген желік.</w:t>
        <w:br/>
        <w:t>Сапырар сары қымыз кезі келді,</w:t>
        <w:br/>
        <w:t>Ағайын, шөліңді бас күнде келіп.</w:t>
        <w:br/>
        <w:t>Бас қосса желі бауда бозбалалар,</w:t>
        <w:br/>
        <w:t>Жақсы аттан жарасымды сөз қозғалар.</w:t>
        <w:br/>
        <w:t>Сынаптай тұлпар сынын сырғанатып,</w:t>
        <w:br/>
        <w:t>Өткізсең көз алдыңнан ой қазбалар.</w:t>
        <w:br/>
        <w:t>20</w:t>
        <w:br/>
        <w:t>Мен мұсылман баласы</w:t>
        <w:br/>
        <w:t>Иллаһи баласымын мұсылманның,</w:t>
        <w:br/>
        <w:t>Алдалдық, адамдықтың уысындамын.</w:t>
        <w:br/>
        <w:t>Хадисін пайгамбардың есіме алсам,</w:t>
        <w:br/>
        <w:t>Қалады бір жаңарып, тусыт жаным.</w:t>
        <w:br/>
        <w:t>Ұсынған Құран Кәрім сүрелерде,</w:t>
        <w:br/>
        <w:t>Дейді екен,-- “жамандықта жүре көрме”.</w:t>
        <w:br/>
        <w:t>Жалғансыз Жаратқанға жақын тұрсаң,</w:t>
        <w:br/>
        <w:t>Жанынды имандылық сялар женге.</w:t>
        <w:br/>
        <w:t>Бес парыз өтеу керек Гәнір сүйген,</w:t>
        <w:br/>
        <w:t>Күнәсі аз болар пенде бұны білген.</w:t>
        <w:br/>
        <w:t>Қайырын арнағанлар ел-жұртына,</w:t>
        <w:br/>
        <w:t>Табады бар керегін Ислам діннен.</w:t>
        <w:br/>
        <w:t>22</w:t>
        <w:br/>
        <w:t>Сырлытам</w:t>
        <w:br/>
        <w:t>Сыңсыған Сырлытамның қарағайы,</w:t>
        <w:br/>
        <w:t>Керілген кермаралы аралайды.</w:t>
        <w:br/>
        <w:t>Сергітсе дәру иіс жансарайды,</w:t>
        <w:br/>
        <w:t>Көркіне көз құмарың тарамайды.</w:t>
        <w:br/>
        <w:t>Шыңында тамыр дәрі сырлы тамның,</w:t>
        <w:br/>
        <w:t>Мың да бір смі сол ғой дімкәс жанның.</w:t>
        <w:br/>
        <w:t>Таңқурай татып көрші рауғашпен</w:t>
        <w:br/>
        <w:t>Жүреді он бойында ойнап қаның.</w:t>
        <w:br/>
        <w:t>Көгінде колбей үшқан қыран құсы,</w:t>
        <w:br/>
        <w:t>Айқасар азулымен бітпей ісі.</w:t>
        <w:br/>
        <w:t>Мұз бөрік шекесіне шерте киіп,</w:t>
        <w:br/>
        <w:t>Сеңгір тау көк тірейді басып мысы.</w:t>
        <w:br/>
        <w:t>Бұлақтар бұлқынады қайнап шығып,</w:t>
        <w:br/>
        <w:t>Секілді шомбал жартас жатқан сығып.</w:t>
        <w:br/>
        <w:t>Діңінен жағадағы ақ қайыңның,</w:t>
        <w:br/>
        <w:t>Шырыны шым бұлаққа тамар шып-шып.</w:t>
      </w:r>
    </w:p>
    <w:p>
      <w:r>
        <w:t>23</w:t>
        <w:br/>
        <w:t>Күн болмай қызыл қырғын ұрыспаған,</w:t>
        <w:br/>
        <w:t>"Жатты ғой қанға бәгіп ұрыс далаң.</w:t>
        <w:br/>
        <w:t>Қас батыр Қабанбайдың тпайқасында,</w:t>
        <w:br/>
        <w:t>Туматай топты бастап ту ұстаған.</w:t>
        <w:br/>
        <w:t>Қаңғырған қайран селді қайғы бөлеп</w:t>
        <w:br/>
        <w:t>ШАұбырды елім-айлап іздеп көрек.</w:t>
        <w:br/>
        <w:t>"Жол тапқан жортуылда қорған жұртын,</w:t>
        <w:br/>
        <w:t>Ақылгөй, Аралбай мен батыр Бөлек.</w:t>
        <w:br/>
        <w:t>Қырғынды тарих шындық жасырмадың,</w:t>
        <w:br/>
        <w:t>Он жетінші, он сегіз ғасырдағын.</w:t>
        <w:br/>
        <w:t>Жер үшін, елі үшін жанын берген,</w:t>
        <w:br/>
        <w:t>Өтті ғой Суан баба асылдарың.</w:t>
        <w:br/>
        <w:t>30</w:t>
        <w:br/>
        <w:t>Сазында Стамшалдың салып өрнек,</w:t>
        <w:br/>
        <w:t>Ақ үйге толған екен түгел жер-көк.</w:t>
        <w:br/>
        <w:t>Құрғызып шымылдығын отауына,</w:t>
        <w:br/>
        <w:t>Қалыңдық кестелепті өзі зерлеп.</w:t>
        <w:br/>
        <w:t>Жайлаудың қызыр қонып іргесіне,</w:t>
        <w:br/>
        <w:t>Жастары ғашық көңіл күй кешуде.</w:t>
        <w:br/>
        <w:t>Ксліндер жаңа түскен армандап жүр,</w:t>
        <w:br/>
        <w:t>Қалжа жеу тұңғышының шілдесінде.</w:t>
        <w:br/>
        <w:t>Аяқсыз жазығында күнде ойын,</w:t>
        <w:br/>
        <w:t>Болмай жүр бозбалаға бұрар мойын.</w:t>
        <w:br/>
        <w:t>Әнеки былтар келген жас келіннің,</w:t>
        <w:br/>
        <w:t>Жасапты сәбиінің Өссік тойын.</w:t>
        <w:br/>
        <w:t>28</w:t>
        <w:br/>
        <w:t>Ат болса жігіт мінер құлын мүсін,</w:t>
        <w:br/>
        <w:t>Сал күрең саңлақ болса қызар ішін.</w:t>
        <w:br/>
        <w:t>Кекілін кең маңдайға айыр тастап,</w:t>
        <w:br/>
        <w:t>Көрсетсе көлбең жүріс неше қысым.</w:t>
        <w:br/>
        <w:t>Жайдары ер мінезді шалқақ, кеуде,</w:t>
        <w:br/>
        <w:t>Ұршықтай үйірілсе тұрған жерде.</w:t>
        <w:br/>
        <w:t>Арудай ерке жүрісті әсем басып,</w:t>
        <w:br/>
        <w:t>Тік жүрсе атқан оқтай күші белде.</w:t>
        <w:br/>
        <w:t>Ешкі бас, жағы жалаң, түлкі құлақ,</w:t>
        <w:br/>
        <w:t>Кең тыныс, шелек танау, мығым қуат.</w:t>
        <w:br/>
        <w:t>Жинақы, қақпан белді, сауырынды,</w:t>
        <w:br/>
        <w:t>Тең басқан төрт аяғын қобы тұяқ.</w:t>
        <w:br/>
        <w:t>Қомақты көтемдігі бота тірсек,</w:t>
        <w:br/>
        <w:t>Артқы аяқ алшаң басса болар жүрдек.</w:t>
      </w:r>
    </w:p>
    <w:p>
      <w:r>
        <w:t>Жортқанда созған құйрық шашақталса,</w:t>
        <w:br/>
        <w:t>Өзіне жолдасынңдай болса үйірсек.</w:t>
        <w:br/>
        <w:t>Кермеде птүлғып тұрса жерді тарпып,</w:t>
        <w:br/>
        <w:t>Көркіне қызығасың көңілің шалқып.</w:t>
        <w:br/>
        <w:t>Салт мініп, салтанатты ер-түрманмен,</w:t>
        <w:br/>
        <w:t>Құйғытып құлан жалмен кетсең тартып.</w:t>
        <w:br/>
        <w:t>Асқақтар қанат бітіп арманыңа</w:t>
        <w:br/>
        <w:t>Бақытты адам болмас сенен артық.</w:t>
        <w:br/>
        <w:t>21</w:t>
        <w:br/>
        <w:t>жжж</w:t>
        <w:br/>
        <w:t>Туған екем бауырында Көктөбенің,</w:t>
        <w:br/>
        <w:t>Күн екен шұғыла төккен көкте менін.</w:t>
        <w:br/>
        <w:t>Білмеймін сондықтан ба көктемге арнап,</w:t>
        <w:br/>
        <w:t>Жақсы жыр кеп тұрады токпелегім.</w:t>
        <w:br/>
        <w:t>Аққудың көлде жүзген өлеңіне,</w:t>
        <w:br/>
        <w:t>Қосылып бесік жыры бөлендім де.</w:t>
        <w:br/>
        <w:t>Қаздардың қалқып ұнтқан сыңқылына,</w:t>
        <w:br/>
        <w:t>ШІатгыққа шалықтапшын кенелдім бе.</w:t>
        <w:br/>
        <w:t>Тобылғы белестерде бүр жарғанда,</w:t>
        <w:br/>
        <w:t>Жер-Ана қызыл-жасыл түрді алғанда.</w:t>
        <w:br/>
        <w:t>Бұлбұлдың бозтаңдағы әнңі жетіп,</w:t>
        <w:br/>
        <w:t>Құлаққа, езу тартғым үн барғанда.</w:t>
        <w:br/>
        <w:t>Келіппін мен өмірге көктемеде,</w:t>
        <w:br/>
        <w:t>Кіндік қан төгіліпті Көктобеде.</w:t>
        <w:br/>
        <w:t>Күн нұры шаңырақтан әлдилепті,</w:t>
        <w:br/>
        <w:t>Жауқазын қауыз ашып көктегенде.</w:t>
        <w:br/>
        <w:t>24</w:t>
        <w:br/>
        <w:t>Туған күн</w:t>
        <w:br/>
        <w:t>Боп жатыр туған күні немерсмнің,</w:t>
        <w:br/>
        <w:t>Үй толды легіне келгендердің.</w:t>
        <w:br/>
        <w:t>Сыйлығын ақ тілекпен ұсынады,</w:t>
        <w:br/>
        <w:t>“Жалғасы -- деп,-- сары шал,-- кемеңгердің”.</w:t>
        <w:br/>
        <w:t>Мактайды, “атасының баласы”-- деп,</w:t>
        <w:br/>
        <w:t>Демеске ешқайсының шарасы жоқ.</w:t>
        <w:br/>
        <w:t>“Жаңылып” кейде әкесін атап қалса,</w:t>
        <w:br/>
        <w:t>Атылар сары шалдың көзінен от.</w:t>
        <w:br/>
        <w:t>Делдиіп немеренің қос танауы,</w:t>
        <w:br/>
        <w:t>Жүзінде қуаныштың ақ жалауы.</w:t>
        <w:br/>
        <w:t>Батып жүр қызығына туған күннін,</w:t>
        <w:br/>
        <w:t>Табылып ойындағы бар қалауы.</w:t>
      </w:r>
    </w:p>
    <w:p>
      <w:r>
        <w:t>19% қазан, 2004 жыл</w:t>
        <w:br/>
        <w:t>25</w:t>
        <w:br/>
        <w:t>Оқысам...</w:t>
        <w:br/>
        <w:t>Оқысам Оразақынды,</w:t>
        <w:br/>
        <w:t>Текті сөз тербер татымды.</w:t>
        <w:br/>
        <w:t>Ұйқас ұйып кеудемде,</w:t>
        <w:br/>
        <w:t>Жыр тулайды тартымды.</w:t>
        <w:br/>
        <w:t>Ұқсағым кеп ақынға,</w:t>
        <w:br/>
        <w:t>Ой жүгіртем нақылға.</w:t>
        <w:br/>
        <w:t>Отты олеңнің отауын,</w:t>
        <w:br/>
        <w:t>Тікпсссм деймін тақырға.</w:t>
        <w:br/>
        <w:t>Ораға, жырдан өрім өре алам ба,</w:t>
        <w:br/>
        <w:t>Інжуін екшеп теріп бөле алам ба.</w:t>
        <w:br/>
        <w:t>Сіз шыққан Баркөрнеудің баурайынан,</w:t>
        <w:br/>
        <w:t>Ақ канат, асыл шумақ, тере алам ба.</w:t>
        <w:br/>
        <w:t>36</w:t>
        <w:br/>
        <w:t>Болады екен қайырлы таң атары,</w:t>
        <w:br/>
        <w:t>Ұл тірі қап көбейді ауыл қатары.</w:t>
        <w:br/>
        <w:t>Бір ұрпаққа енді ақылшы ата боп,</w:t>
        <w:br/>
        <w:t>Бүйырыпты төрінде дәм татары.</w:t>
        <w:br/>
        <w:t>Жетпіс бесті отырғанмен желкелеп,</w:t>
        <w:br/>
        <w:t>Заманыңа өте алмадың еркелеп.</w:t>
        <w:br/>
        <w:t>Жетім өсіп, жетіле алмай жат елде,</w:t>
        <w:br/>
        <w:t>Қалып жүрді киген тоның келте кеп.</w:t>
        <w:br/>
        <w:t>Елге оралып, қостың ұрпақ қатарға,</w:t>
        <w:br/>
        <w:t>Ардақ тұтпай олар сені жатар ма.</w:t>
        <w:br/>
        <w:t>Бір өзіне басын иіп құрметпен,</w:t>
        <w:br/>
        <w:t>Борі-бәрі мүшел тойынды атауда.</w:t>
        <w:br/>
        <w:t>Шоберец бар, немерең бар, балаң бар.</w:t>
        <w:br/>
        <w:t>Іргелі ұрпақ бас иесін багалар.</w:t>
        <w:br/>
        <w:t>Мен бақытты інімін ғой ағайын,</w:t>
        <w:br/>
        <w:t>Алатаудай алып тұлға ағам бап.</w:t>
        <w:br/>
        <w:t>Мен сияқты ініңіз бар о. Дәуке,</w:t>
        <w:br/>
        <w:t>Тіршілікте еп жөнің жоқ алаңдар.</w:t>
        <w:br/>
        <w:t>38</w:t>
        <w:br/>
        <w:t>Дәукең келді жетпістің бесеуіне</w:t>
        <w:br/>
        <w:t>Дәл осыдан жетпісте бес жыл бүрын,</w:t>
        <w:br/>
        <w:t>Бесігімен ат алдына ап бір ұлын.</w:t>
        <w:br/>
        <w:t>Кетіп еді Қытай асып бір ауыл,</w:t>
        <w:br/>
        <w:t>Арман етіп тірліктегі бір күнін.</w:t>
      </w:r>
    </w:p>
    <w:p>
      <w:r>
        <w:t>Шекарада қызылдар қырғын салған-ды,</w:t>
        <w:br/>
        <w:t>Қашқан елді оқпен қоршап алған-ды.</w:t>
        <w:br/>
        <w:t>Бебсулсген бесіктегі сол бір ұл,</w:t>
        <w:br/>
        <w:t>Қазіргі шал періште қағып қалған-ды.</w:t>
        <w:br/>
        <w:t>Қорғап жүріп әкесі өліп асуда,</w:t>
        <w:br/>
        <w:t>Қайғырып жесір, қаңғырған ана талған-ды.</w:t>
        <w:br/>
        <w:t>Сол жылдарда азапқа ел жолықты,</w:t>
        <w:br/>
        <w:t>Қайғы жұтып, қан төгіліп торықты.</w:t>
        <w:br/>
        <w:t>Қисық келген қилы заман тағдырға,</w:t>
        <w:br/>
        <w:t>Содан бері жетпіс бес жыл болыпты.</w:t>
        <w:br/>
        <w:t>Бесіктегі ұл -- осы Дәукен ағамыз,</w:t>
        <w:br/>
        <w:t>Ел қорғаған Ерғалидан қалған із.</w:t>
        <w:br/>
        <w:t>Өткен күнді ойлап кетсең кей-кейде,</w:t>
        <w:br/>
        <w:t>Тұңғиыққа тарта берер көңіл сыз.</w:t>
        <w:br/>
        <w:t>37</w:t>
        <w:br/>
        <w:t>Әжжемді Тәуірбала кім білмеген,</w:t>
        <w:br/>
        <w:t>Ққоолынан дәм алуға кім кірмеген.</w:t>
        <w:br/>
        <w:t>Заманда қиып-қыстау қайран елдің,</w:t>
        <w:br/>
        <w:t>Тілеумен амандығын көз ілмеген.</w:t>
        <w:br/>
        <w:t>Ажар менен Сажида енелерім,</w:t>
        <w:br/>
        <w:t>Ақ жолды қайран ана кеменңгерім.</w:t>
        <w:br/>
        <w:t>Ұяла табалдырық аттағанда,</w:t>
        <w:br/>
        <w:t>Есімде күйеу балам дегендерің.</w:t>
        <w:br/>
        <w:t>Әлтай мен Макан, Барат, Бәтталғазым,</w:t>
        <w:br/>
        <w:t>Қайынбек, түсінетін күйеу назын.</w:t>
        <w:br/>
        <w:t>Кенжебек, Дүнгенбек пен Нұрғожа аға,</w:t>
        <w:br/>
        <w:t>Сүйінбай қайнағамсың бәрің-бәрің.</w:t>
        <w:br/>
        <w:t>Заманның өтіп кетті тар уағы,</w:t>
        <w:br/>
        <w:t>Көсіліп өз жерінде ел қуанды.</w:t>
        <w:br/>
        <w:t>Тірілткен өлгендерді Бексұлтаны,</w:t>
        <w:br/>
        <w:t>Қолдасын Суан баба аруағы.</w:t>
        <w:br/>
        <w:t>Солтанғұл Қангелді де ел киелім,</w:t>
        <w:br/>
        <w:t>Қызын ап қызық, көрген мен күйеумін.</w:t>
        <w:br/>
        <w:t>О, қайран батыр баба ұрпақтары,</w:t>
        <w:br/>
        <w:t>Атаңның аруағына бас иемін.</w:t>
        <w:br/>
        <w:t>Суан бабам</w:t>
        <w:br/>
        <w:t>Айналдым қасиетіңнен Суан бабам,</w:t>
        <w:br/>
        <w:t>Ұрпағың өз атыңмен ұрандаған.</w:t>
        <w:br/>
        <w:t>Қазақтың керегесін кеңейтсін деті,</w:t>
        <w:br/>
        <w:t>Төсінде әлдилеген Тұран далам.</w:t>
        <w:br/>
        <w:t>Көсілткен түлпарыңның түяғымен,</w:t>
        <w:br/>
        <w:t>Далаңда елің ості Суан ием.</w:t>
        <w:br/>
        <w:t>Арқастың алабында аралап жүр,</w:t>
        <w:br/>
        <w:t>Қорған бог! ұл-қызыңа асқақ киен.</w:t>
      </w:r>
    </w:p>
    <w:p>
      <w:r>
        <w:t>Заманның сан өлшеніп салмағымен,</w:t>
        <w:br/>
        <w:t>Намысты биік ұстап арманымен.</w:t>
        <w:br/>
        <w:t>Ойратты орбұлақта ойран еткен,</w:t>
        <w:br/>
        <w:t>Ел мақтан Елтіндідей саңлағыңмен.</w:t>
        <w:br/>
        <w:t>Атойлагп жекпе-жекте сүңгілсскен,</w:t>
        <w:br/>
        <w:t>Кек қайнап, кеудесінде көп тіреспен.</w:t>
        <w:br/>
        <w:t>Жоңғардың жолбарыстай Мұқырысын,</w:t>
        <w:br/>
        <w:t>Жылкелді ер Бағайың басын кескен.</w:t>
        <w:br/>
        <w:t>Ақын болса...!</w:t>
        <w:br/>
        <w:t>Ақын көп асқақ өлең жазатұғын,</w:t>
        <w:br/>
        <w:t>Маржанын мөлдір сөздің қазатұғын.</w:t>
        <w:br/>
        <w:t>Ыңғаймен жымдастырып жырдың нәрін,</w:t>
        <w:br/>
        <w:t>Алатын екшеп теріп таза алтынын.</w:t>
        <w:br/>
        <w:t>Ақтарса асыл жырды шашпай-төкпей,</w:t>
        <w:br/>
        <w:t>Көп ойлар оралымды шашау кетпей.</w:t>
        <w:br/>
        <w:t>Түймедей дөп дөңгелек түйінімен,</w:t>
        <w:br/>
        <w:t>Сезімді селтеулетіп сетінетпей.</w:t>
        <w:br/>
        <w:t>Ақындар асқындаса тасқындайды,</w:t>
        <w:br/>
        <w:t>Дауыл боп тау сілкініп тас құлайды.</w:t>
        <w:br/>
        <w:t>Толқын жыр түйдектелген тоқтау бермей,</w:t>
        <w:br/>
        <w:t>Самала саналы сөз сап құрайды.</w:t>
        <w:br/>
        <w:t>Па шіркін, дәл осындай жазсам олен,</w:t>
        <w:br/>
        <w:t>Сырғымай сыңар езу өлең дөнен.</w:t>
        <w:br/>
        <w:t>Жігерлі ой, жіті көзбен байқай қалса,</w:t>
        <w:br/>
        <w:t>Жырымның қыз келбеті етсе көлбең.</w:t>
        <w:br/>
        <w:t>жжж</w:t>
        <w:br/>
        <w:t>Оқысам Мұқағалиды</w:t>
        <w:br/>
        <w:t>Жанымды жыр жаниды.</w:t>
        <w:br/>
        <w:t>Оқалы шекпен өлеңін,</w:t>
        <w:br/>
        <w:t>Барша қазақ таниды.</w:t>
        <w:br/>
        <w:t>Мәйектелген ұйқастың,</w:t>
        <w:br/>
        <w:t>Шумағына ән ұйиды.</w:t>
        <w:br/>
        <w:t>Жыры ұшты аққудың</w:t>
        <w:br/>
        <w:t>Қантына байланып.</w:t>
        <w:br/>
        <w:t>Өрнек салып көліне,</w:t>
        <w:br/>
        <w:t>Қазы қонған айналып.</w:t>
        <w:br/>
        <w:t>Із қалдырдың өшпейтін өлеңіңе,</w:t>
        <w:br/>
        <w:t>Таңданар жаярды сүйген өренің де.</w:t>
        <w:br/>
        <w:t>О, Мұқа, жебей жүрші рухыңмен,</w:t>
        <w:br/>
        <w:t>Өзіңдей өрмек құрсам өнеріме.</w:t>
        <w:br/>
        <w:t>35</w:t>
      </w:r>
    </w:p>
    <w:p>
      <w:r>
        <w:t>же</w:t>
        <w:br/>
        <w:t>Қуанамын, сені көрсем қуанам,</w:t>
        <w:br/>
        <w:t>Назды күлкің жадыратар дуалы ән.</w:t>
        <w:br/>
        <w:t>Сымбатыңда сырлы дүние үялап,</w:t>
        <w:br/>
        <w:t>Жүзің жанар таң нұрына болып тон.</w:t>
        <w:br/>
        <w:t>Еркем дейсің, еркелейсің аяулым,</w:t>
        <w:br/>
        <w:t>Қылығың бар, балалыққа таяу тым.</w:t>
        <w:br/>
        <w:t>Қос жанарың мөлдіреген мойылдай,</w:t>
        <w:br/>
        <w:t>Кіреукелі кіртігіңе саятын.</w:t>
        <w:br/>
        <w:t>Мамық кеуде, алма мойын аққудай,</w:t>
        <w:br/>
        <w:t>Оймақ аузы, күлкі тілеп шат тұрғай.</w:t>
        <w:br/>
        <w:t>Ай қабағы көтерілсе күн шығып,</w:t>
        <w:br/>
        <w:t>Махаббаттай бір құдірет сәт туғай.</w:t>
        <w:br/>
        <w:t>41</w:t>
        <w:br/>
        <w:t>Сламханға</w:t>
        <w:br/>
        <w:t>Сылашым-ау, бауырым, сүйенбеші таяққа,</w:t>
        <w:br/>
        <w:t>Қуатынңды құрықтап, күш салсаңшы аяққа.</w:t>
        <w:br/>
        <w:t>Терезеден телміріп, көше жақтан көз алмай,</w:t>
        <w:br/>
        <w:t>Ажыраған үйірден ұқсатт қалдың саяққа.</w:t>
        <w:br/>
        <w:t>Асыл сүйек ер едің, қабырғасы қайыспас,</w:t>
        <w:br/>
        <w:t>Сынық деген бұл пәле ауру емес айықпас.</w:t>
        <w:br/>
        <w:t>Туған жердің төсінде ойнақташы құлындай,</w:t>
        <w:br/>
        <w:t>Сені көрмей жүрс алман, ойым алаң</w:t>
        <w:br/>
        <w:t>көңілім пәс.</w:t>
        <w:br/>
        <w:t>Көз алдымда өстің ғой, жігерлі боп</w:t>
        <w:br/>
        <w:t>жасыңнан,</w:t>
        <w:br/>
        <w:t>Лақтыршы ана таяқты айналдырып</w:t>
        <w:br/>
        <w:t>басыңнан.</w:t>
        <w:br/>
        <w:t>Жасымағын, тасығын аяулы інім асылым,</w:t>
        <w:br/>
        <w:t>Енді денің сау болып, аса бергін асудан.</w:t>
        <w:br/>
        <w:t>40</w:t>
        <w:br/>
        <w:t>Белжайлау</w:t>
        <w:br/>
        <w:t>Белжайлау берекелі Белім менің,</w:t>
        <w:br/>
        <w:t>Беткейлі белестерің неткен керім.</w:t>
        <w:br/>
        <w:t>Төрінде төрт түлігін түгендеген,</w:t>
        <w:br/>
        <w:t>Балаңдай бауырыңа апсың Суан елін.</w:t>
        <w:br/>
        <w:t>Сүйсінем асқар шыңды Арқасыңа,</w:t>
        <w:br/>
        <w:t>Қыраның ұя салған жартасына.</w:t>
        <w:br/>
        <w:t>Бұлқыныпт буырқанған өзендерін,</w:t>
        <w:br/>
        <w:t>Қияннан қиыс келіп тарқасуда.</w:t>
        <w:br/>
        <w:t>Итшоқы Үйгентастан биіктеліп,</w:t>
        <w:br/>
        <w:t>Тірелген Науалыға иық беріп.</w:t>
      </w:r>
    </w:p>
    <w:p>
      <w:r>
        <w:t>Ақсудың Арқар жусап асуында,</w:t>
        <w:br/>
        <w:t>Артына аю жүрер қонжық ертіп.</w:t>
        <w:br/>
        <w:t>Шыңында Қарамұрын қыран самғап,</w:t>
        <w:br/>
        <w:t>Қатпарлы қалықтайды құзды барлап.</w:t>
        <w:br/>
        <w:t>Жесбейсап жез тырнағын жемге ілгенде,</w:t>
        <w:br/>
        <w:t>Жылайды жас баладай суыр зарлап.</w:t>
        <w:br/>
        <w:t>27</w:t>
        <w:br/>
        <w:t>Солтанғұл бабаның ұрпақтарына</w:t>
        <w:br/>
        <w:t>Ассалаумағалейкум қайын жұртым,</w:t>
        <w:br/>
        <w:t>Кеп тұрмын үлкен асқа билеп ырқым.</w:t>
        <w:br/>
        <w:t>Ескерткіш бабамызға орнатылып,</w:t>
        <w:br/>
        <w:t>Үлгі еттің игілікті істің кілтін.</w:t>
        <w:br/>
        <w:t>Солтанғүл атамыздың балалары,</w:t>
        <w:br/>
        <w:t>Үлкені, кішілері, даналары.</w:t>
        <w:br/>
        <w:t>Күмбезді күмбірлетіп орнатқаның,</w:t>
        <w:br/>
        <w:t>Бабаға құрмет болып саналады.</w:t>
        <w:br/>
        <w:t>Түсіріп ауыр жүкті коп иықтан,</w:t>
        <w:br/>
        <w:t>Ауыл ғып Ақжазыққа елді ұйытқан.</w:t>
        <w:br/>
        <w:t>Кітапбек қайын атам жұртын жиып,</w:t>
        <w:br/>
        <w:t>Шығарған шштыңыраулы тар тұйықтан.</w:t>
        <w:br/>
        <w:t>Қабыжан, ГТұрлығазы аталарым,</w:t>
        <w:br/>
        <w:t>Жасымда беріп еді баталарын.</w:t>
        <w:br/>
        <w:t>Ақаш пен Оспанәлі, Нүке, Сапан,</w:t>
        <w:br/>
        <w:t>Айтар сді ісімде қате барын.</w:t>
        <w:br/>
        <w:t>31</w:t>
        <w:br/>
        <w:t>Қорғас</w:t>
        <w:br/>
        <w:t>Арқастың алып шыңды құздарынан,</w:t>
        <w:br/>
        <w:t>Басталған тамшы болып мұздағынан.</w:t>
        <w:br/>
        <w:t>Арындап арқыраған асау Қорғас,</w:t>
        <w:br/>
        <w:t>Иінтал ирек салған құмдарынан.</w:t>
        <w:br/>
        <w:t>Ққорғасым шекаралы корғанышым,</w:t>
        <w:br/>
        <w:t>Ағысың шабыт алар толғанысым.</w:t>
        <w:br/>
        <w:t>Мөлдірің молшылықтың белгісіндей,</w:t>
        <w:br/>
        <w:t>Достықтың өткелі сен, болғанысың.</w:t>
        <w:br/>
        <w:t>Ойжайлау, Алмалысу, Шұңқырбұлақ,</w:t>
        <w:br/>
        <w:t>Қорғасқа қосылады ағыс құрап.</w:t>
        <w:br/>
        <w:t>Жосылып жонды сскен көк толқынды,</w:t>
        <w:br/>
        <w:t>ААлдынан қарсы алады Іле шулап.</w:t>
        <w:br/>
        <w:t>Басқыншы Алмалының қыратында,</w:t>
        <w:br/>
        <w:t>Сырлы үнмен сылдырайсың бұратыла.</w:t>
        <w:br/>
        <w:t>Жамылып жасыл желек ел мен жерін,</w:t>
        <w:br/>
        <w:t>Өзіңмен жетіп отыр мұратына.</w:t>
        <w:br/>
        <w:t>26</w:t>
      </w:r>
    </w:p>
    <w:p>
      <w:r>
        <w:t>Қайран аға</w:t>
        <w:br/>
        <w:t>СДәнеш Рақышовка)</w:t>
        <w:br/>
        <w:t>Тербелген мақпал үнді бұлбұл едің,</w:t>
        <w:br/>
        <w:t>Өнерде өр тұлғалы дүлдүл сдің.</w:t>
        <w:br/>
        <w:t>Әлдилеп көк аспанды аялаған,</w:t>
        <w:br/>
        <w:t>Әніңе ай талықсып күн күлетін.</w:t>
        <w:br/>
        <w:t>Толғаушы ен домбыраңды жайлап қана,</w:t>
        <w:br/>
        <w:t>Шыпрқасаң кетуші еді жайнап дала.</w:t>
        <w:br/>
        <w:t>Толқытып, толғандырып тындаушынды,</w:t>
        <w:br/>
        <w:t>Балқытып, балбыратқан қайран аға.</w:t>
        <w:br/>
        <w:t>Дауысың нсткен ғажап лағыл еді,</w:t>
        <w:br/>
        <w:t>Мейірге шөл сезімдер қанып еді.</w:t>
        <w:br/>
        <w:t>Баршасы қазағыңның өнер сүйер.</w:t>
        <w:br/>
        <w:t>Сағынып сені іздейді қалың елі.</w:t>
        <w:br/>
        <w:t>33</w:t>
        <w:br/>
        <w:t>Гүлғұмыр</w:t>
        <w:br/>
        <w:t>Алаңдайды көңілім</w:t>
        <w:br/>
        <w:t>Құлазып күнті көціл алаңдайды,</w:t>
        <w:br/>
        <w:t>Жарым кетіп, жалғыздық даралайды</w:t>
        <w:br/>
        <w:t>Айырылған қосағымнан қара күннен,</w:t>
        <w:br/>
        <w:t>Ссскілді қалып қойған қалың қайғы.</w:t>
        <w:br/>
        <w:t>Оқінип орны толмас октем келіп,</w:t>
        <w:br/>
        <w:t>Құ-талы ақыл аяғы көптен келіп.</w:t>
        <w:br/>
        <w:t>Соншалық титық ойдан қажыдлың-ах,</w:t>
        <w:br/>
        <w:t>Айндлаған арық ағтай арда жегіп.</w:t>
        <w:br/>
        <w:t>Орға тап орга жолда болғаным би,</w:t>
        <w:br/>
        <w:t>Гавлшнырдын гәлкегі кеін торталың да</w:t>
        <w:br/>
        <w:t>Аситыстың асуында аяз ұрып.</w:t>
        <w:br/>
        <w:t>Ұмпим ксікінатып қаортанпың ба,</w:t>
        <w:br/>
        <w:t>Сұмажат жарымды алып басынып жүр.</w:t>
        <w:br/>
        <w:t>Жанымаы жас ұпайын жасытып жүр</w:t>
        <w:br/>
        <w:t>Гампапқ айналтшырын іспіктерін.</w:t>
        <w:br/>
        <w:t>Көрсиин тәхскелмен асынып бір.</w:t>
        <w:br/>
        <w:t>Слхвараша. 20037 жым</w:t>
        <w:br/>
        <w:t>-”</w:t>
        <w:br/>
        <w:t>Көктем таңы</w:t>
      </w:r>
    </w:p>
    <w:p>
      <w:r>
        <w:t>Құла таң құлан иек білінгенде,</w:t>
        <w:br/>
        <w:t>Рауан көкжиекке ілінгенде.</w:t>
        <w:br/>
        <w:t>Беткейде жауқазын гүл қауыз ашып,</w:t>
        <w:br/>
        <w:t>Келіпті жыл құсымен жылу белге.</w:t>
        <w:br/>
        <w:t>Әлемнің жан кіргізіп жүрегіне,</w:t>
        <w:br/>
        <w:t>Жарық күн нұр егуде, түрге енуге.</w:t>
        <w:br/>
        <w:t>Коәл-косір көгілдір таң коктем келіп,</w:t>
        <w:br/>
        <w:t>Тіршілік талпынады гүлденуге.</w:t>
        <w:br/>
        <w:t>Күзде</w:t>
        <w:br/>
        <w:t>Сары жел ызғар тартып сарнайды кеп,</w:t>
        <w:br/>
        <w:t>Түр ма екен жазды күзге жалғайын деп.</w:t>
        <w:br/>
        <w:t>Жоқ әлде жомарттанып қырқа жонда,</w:t>
        <w:br/>
        <w:t>Қазанға боз қырауын арнайын деп.</w:t>
        <w:br/>
        <w:t>Суық жол сарғайтыпты атырапты,</w:t>
        <w:br/>
        <w:t>Ызғырық сұр бұлтты қақыратты.</w:t>
        <w:br/>
        <w:t>Бүтарлап жүндей түтіп бұтақтарды,</w:t>
        <w:br/>
        <w:t>Тастапты шашып-тшалтпытт жапырақты.</w:t>
        <w:br/>
        <w:t>Осылай күз дс келді қабақ түйіп,</w:t>
        <w:br/>
        <w:t>Ойнатты, ойнақтатғы құйын жиып.</w:t>
        <w:br/>
        <w:t>Қатқылға қара жаңбыр қақ тұрғызса,</w:t>
        <w:br/>
        <w:t>Салбырар сай-салада түмап үйып.</w:t>
        <w:br/>
        <w:t>50</w:t>
        <w:br/>
        <w:t>Сезімнің не екенін білесің бе</w:t>
        <w:br/>
        <w:t>Жануым-ау, құштарлықты білесің бе,</w:t>
        <w:br/>
        <w:t>Сағыныш ұялатар сырды есіңе.</w:t>
        <w:br/>
        <w:t>Алатын жанды жайлап, тілді байлап,</w:t>
        <w:br/>
        <w:t>Сұрапыл сүю оты кірмесін де.</w:t>
        <w:br/>
        <w:t>Балқытып бойынды алып, ойың талып,</w:t>
        <w:br/>
        <w:t>Құмарлық құшағында жүресің де.</w:t>
        <w:br/>
        <w:t>Еркемау десем саған сүйесің бе,</w:t>
        <w:br/>
        <w:t>Наздана еркелейсің күлесің де.</w:t>
        <w:br/>
        <w:t>Сезімнің шымырлаған шырынынан,</w:t>
        <w:br/>
        <w:t>Нәр берші махаббатқа гүл өсір де.</w:t>
        <w:br/>
        <w:t>Кіршіксіз ақ торғындай ләззаттың,</w:t>
        <w:br/>
        <w:t>Пәктігін сыйла менің үлесіме.</w:t>
        <w:br/>
        <w:t>42</w:t>
        <w:br/>
        <w:t>Тау түнінде</w:t>
        <w:br/>
        <w:t>Сүлбасы таудың көрінер көлбей мұнартып,</w:t>
        <w:br/>
        <w:t>Тұрғандай сірә қараңғылық мүң артып.</w:t>
        <w:br/>
        <w:t>Шоғырлы жұлдыз жымиып шыңға жанасар,</w:t>
        <w:br/>
        <w:t>Жарығын таптын тастайтындай қуантын.</w:t>
      </w:r>
    </w:p>
    <w:p>
      <w:r>
        <w:t>Бүккенмен сыр қойнаулары тұңғиық,</w:t>
        <w:br/>
        <w:t>Тұрса да мүлгіп, тұлғасы төтен түнде үйып.</w:t>
        <w:br/>
        <w:t>АЙ сеңгірді сетінете серпілтіп,</w:t>
        <w:br/>
        <w:t>Келеді әне бозала сәуле нұр құйып.</w:t>
        <w:br/>
        <w:t>Аршалы бетке ұлар үя бекітіп,</w:t>
        <w:br/>
        <w:t>Қонақтап жатыр қой тастарда кекілік.</w:t>
        <w:br/>
        <w:t>Кезекпен жусар таң күзетіп арқарлар,</w:t>
        <w:br/>
        <w:t>Мазасын ешкім жатпаған сон кетіріп.</w:t>
        <w:br/>
        <w:t>53</w:t>
        <w:br/>
        <w:t>ЖЕТЕ</w:t>
        <w:br/>
        <w:t>АҚ Ры»</w:t>
        <w:br/>
        <w:t>Сәлем де</w:t>
        <w:br/>
        <w:t>Сәлем де дәрігерге ауылдағы,</w:t>
        <w:br/>
        <w:t>Жан еді жайсаң көңіл бауырмал-ды.</w:t>
        <w:br/>
        <w:t>Өзіндей емдеп алар адамым жоқ,</w:t>
        <w:br/>
        <w:t>Жатырмын жазыла алмай ауырғалы.</w:t>
        <w:br/>
        <w:t>Жайлаудың тұрғанымен гүлі түрлеп,</w:t>
        <w:br/>
        <w:t>Тұмаудан ашылмай тұр көңілім кірлеп.</w:t>
        <w:br/>
        <w:t>Барады жанға батып, жайсыз келіп,</w:t>
        <w:br/>
        <w:t>Ас батпай көрер көзге кеттім жүдеп.</w:t>
        <w:br/>
        <w:t>Қасымда болса егер науқасымды,</w:t>
        <w:br/>
        <w:t>Ұшырып жіберер еді бірақ үрлеп.</w:t>
        <w:br/>
        <w:t>“</w:t>
        <w:br/>
        <w:t>ж</w:t>
        <w:br/>
        <w:t>Арай боп құштарлығым елтімейді,</w:t>
        <w:br/>
        <w:t>Сыңғырлы сыбызғы үндер сенсін мейлі.</w:t>
        <w:br/>
        <w:t>Емген күн бұлбұл тілін өткен екен,</w:t>
        <w:br/>
        <w:t>Білмеймін енді кімді еншілейді.</w:t>
        <w:br/>
        <w:t>Еншілер көктем айы көгілдір бақ,</w:t>
        <w:br/>
        <w:t>Жастығын жарастыққа келтіріп ап.</w:t>
        <w:br/>
        <w:t>Қыз ойнақ қызғалдақта қызғын болар,</w:t>
        <w:br/>
        <w:t>Бізге қап көгі қайтқан көнерген шақ.</w:t>
        <w:br/>
        <w:t>Өмірде “уақыт шіркін емші” - дейді,</w:t>
        <w:br/>
        <w:t>Бірі кеп, бірі кетсе кемшінбейді.</w:t>
        <w:br/>
        <w:t>Қазыналы қазылық жөнін сілтер,</w:t>
        <w:br/>
        <w:t>Сардар ой салиқалы енші мейлі.</w:t>
        <w:br/>
        <w:t>Айқасып қар барысы қабанменен,</w:t>
        <w:br/>
        <w:t>Үміті оңай олжа табам дегсн.</w:t>
      </w:r>
    </w:p>
    <w:p>
      <w:r>
        <w:t>Тағандап жиырылып- шиырылып,</w:t>
        <w:br/>
        <w:t>Айламен атылып кеп алып жеген.</w:t>
        <w:br/>
        <w:t>Бұқпалап бүғы-марал қарағайды,</w:t>
        <w:br/>
        <w:t>Алаңсыз алаңқайды сағалайды.</w:t>
        <w:br/>
        <w:t>Тастардың шоңғал-шогыр қуысынан</w:t>
        <w:br/>
        <w:t>Жан-жағын суыр шіркін бағамдайды.</w:t>
        <w:br/>
        <w:t>Киіз үй тау етегі жұмыртқадай,</w:t>
        <w:br/>
        <w:t>Күркіреп өзен ағар ауыл жанай.</w:t>
        <w:br/>
        <w:t>Сұлуды суға келген арша бетке,</w:t>
        <w:br/>
        <w:t>Ертетін ебін тауып беу бозбала-ай.</w:t>
        <w:br/>
        <w:t>58</w:t>
        <w:br/>
        <w:t>оз</w:t>
        <w:br/>
        <w:t>Бы</w:t>
        <w:br/>
        <w:t>ЖЕЖЕЗ. 2% 8%52 Ее</w:t>
        <w:br/>
        <w:t>Гүл есім</w:t>
        <w:br/>
        <w:t>Гүл деген жаның құмар желік есім,</w:t>
        <w:br/>
        <w:t>Әсемдік әлеміне елікпес кім.</w:t>
        <w:br/>
        <w:t>Көңіліңді көмкеріп көр жауқазынмен,</w:t>
        <w:br/>
        <w:t>Саумалап сабағынан сезім енсін.</w:t>
        <w:br/>
        <w:t>Арулар иемданген гүл есімін,</w:t>
        <w:br/>
        <w:t>Өмірдің ашқанда алғаш нүр есігін.</w:t>
        <w:br/>
        <w:t>Сұлулық падишасы атансын деп,</w:t>
        <w:br/>
        <w:t>Сәндеген қызғалдақпен қыз бесігін.</w:t>
        <w:br/>
        <w:t>Өзге ғой гүл сезімі басқалардан,</w:t>
        <w:br/>
        <w:t>Тұрады әр шоғында асқақ арман.</w:t>
        <w:br/>
        <w:t>Құлпыртып құтптақтарға сыйдырғанда,</w:t>
        <w:br/>
        <w:t>Сәттер-ай, сәйгүлік ой есте қалған.</w:t>
        <w:br/>
        <w:t>43</w:t>
        <w:br/>
        <w:t>Гүлмайса жеті жасқа толды бүгін</w:t>
        <w:br/>
        <w:t>Гүлмайсам жеті жасқа толды бүгін,</w:t>
        <w:br/>
        <w:t>Жайнаған қауыз ашшы, қызыл гүлім.</w:t>
        <w:br/>
        <w:t>Өмірін білімменен үштастырып,</w:t>
        <w:br/>
        <w:t>Ғылымның арқалайтын алуан жүгін.</w:t>
        <w:br/>
        <w:t>Той жасап Белжайлауда тілін ашып,</w:t>
        <w:br/>
        <w:t>Болсын деп келешекте жолы ашық.</w:t>
        <w:br/>
        <w:t>Ата-ана, бауыр-туыс ақ тілекпен,</w:t>
        <w:br/>
        <w:t>Мектепке апаруға болдық асық.</w:t>
        <w:br/>
        <w:t>Білімнің ордасына қадам басып,</w:t>
        <w:br/>
        <w:t>Көңілі куаныштан асып-тасып.</w:t>
        <w:br/>
        <w:t>Сипалап “Әліппесін” алақанмен,</w:t>
        <w:br/>
        <w:t>Қояды көкірегіне басып-басып.</w:t>
      </w:r>
    </w:p>
    <w:p>
      <w:r>
        <w:t>Атасы немересін қолынан ап,</w:t>
        <w:br/>
        <w:t>Мектеттке жетелейді көңілі інат.</w:t>
        <w:br/>
        <w:t>Күмбірлеп қасиетті қоңыраудың,</w:t>
        <w:br/>
        <w:t>Соғылған үні естілді дәл осы сәт.</w:t>
        <w:br/>
        <w:t>Қуана ұстазына гүл ұсынып,</w:t>
        <w:br/>
        <w:t>Болғанын енді шәкірт бұл түсініп.</w:t>
        <w:br/>
        <w:t>Партаға “Әліппесін” қойып жатыр,</w:t>
        <w:br/>
        <w:t>Қарап ап достарына сәл қысылып.</w:t>
        <w:br/>
        <w:t>І қыркүйек, 2005 жыл</w:t>
        <w:br/>
        <w:t>Қош бол, жарым</w:t>
        <w:br/>
        <w:t>Он сегіз орманыңнан гүл үздірген,</w:t>
        <w:br/>
        <w:t>Бал шырын махаббатпен күлгізіпт сң.</w:t>
        <w:br/>
        <w:t>Тапсырып тағдырынды талмау үнмен,</w:t>
        <w:br/>
        <w:t>Талықсып тар құшақта білгізіп ең.</w:t>
        <w:br/>
        <w:t>Қапыда қалдырдың-ау қайырылмай,</w:t>
        <w:br/>
        <w:t>Ссн менің ерте сөнер жұлдызым ба ең.</w:t>
        <w:br/>
        <w:t>Жылдарды отыз сегіз бірге өткіздің,</w:t>
        <w:br/>
        <w:t>Жеткізіп! жеті сәби сен өпкіздің.</w:t>
        <w:br/>
        <w:t>Жетемді жетслейді мәңгілікке,</w:t>
        <w:br/>
        <w:t>Санамда сағынышты өшкісіз күн.</w:t>
        <w:br/>
        <w:t>Асыл жар, өзің едің аяулы ана,</w:t>
        <w:br/>
        <w:t>Айырылдым ардақтымнан бар ма птара,</w:t>
        <w:br/>
        <w:t>Қош болғын өмірімнің берекесі ең,</w:t>
        <w:br/>
        <w:t>Ол анық ала алмаспын сені таба.</w:t>
        <w:br/>
        <w:t>15 қараша, 2003 жыл.</w:t>
        <w:br/>
        <w:t>45</w:t>
        <w:br/>
        <w:t>Күз де келіп...</w:t>
        <w:br/>
        <w:t>Құдай-ау қалғаны ма күз де келіп,</w:t>
        <w:br/>
        <w:t>Бұтақтан кетіп жатыр жапырақ, жеріп.</w:t>
        <w:br/>
        <w:t>Жаз бойы жасыл шоқы қара бүлтпен,</w:t>
        <w:br/>
        <w:t>Жанасып тұрушы еді жаңбыр сміп.</w:t>
        <w:br/>
        <w:t>Құстар да ұшып кетті биіктермен,</w:t>
        <w:br/>
        <w:t>Көгілдір көлін тастап иіп келген.</w:t>
        <w:br/>
        <w:t>Сарғайып қыраттың да сәні кетті,</w:t>
        <w:br/>
        <w:t>Көмкерген гүлі қайтып жасыл керден.</w:t>
        <w:br/>
        <w:t>Алмайды суық, желмен дала тыным,</w:t>
        <w:br/>
        <w:t>Келген бе күз арқалап қыстың жүгін.</w:t>
        <w:br/>
        <w:t>Бұрқасын тпақырады боз қырауы,</w:t>
        <w:br/>
        <w:t>Жаз бенен ажыратып ара жігін.</w:t>
        <w:br/>
        <w:t>Жиегі бұлақтардың әйнектеліп,</w:t>
        <w:br/>
        <w:t>Түнгі ызғар мұз тұрғызды әйдіктеліп.</w:t>
      </w:r>
    </w:p>
    <w:p>
      <w:r>
        <w:t>Қазантың сәске түсі сол жымиса,</w:t>
        <w:br/>
        <w:t>Мөлдірейді... мөлтілдеп кетеді ерігі.</w:t>
        <w:br/>
        <w:t>55</w:t>
        <w:br/>
        <w:t>Көктемде</w:t>
        <w:br/>
        <w:t>Көк түс сеніп көктемнің аспанына</w:t>
        <w:br/>
        <w:t>ШПақ қалып түр бар қызық басталуға.</w:t>
        <w:br/>
        <w:t>Құйылады күн көзі күлімдеген</w:t>
        <w:br/>
        <w:t>Тіршілікті нұрымен басқаруға.</w:t>
        <w:br/>
        <w:t>Жылу келіп, жыл құсы жылдам үшып,</w:t>
        <w:br/>
        <w:t>Қонып жатыр көлдерін сүйіп-құшып.</w:t>
        <w:br/>
        <w:t>Ұлпа тасып торғай жүр ұя салып,</w:t>
        <w:br/>
        <w:t>Бітіре алмай шырылдап күйіп-пісіп.</w:t>
        <w:br/>
        <w:t>Жет маужырап сағымның толқынында,</w:t>
        <w:br/>
        <w:t>Жасыл желек жайсаң гүл толтыруда.</w:t>
        <w:br/>
        <w:t>Туған төлін енесі айналсоқтап,</w:t>
        <w:br/>
        <w:t>Бобектейді апарып! қолтығына.</w:t>
        <w:br/>
        <w:t>Көріктенген көктемнің астаны да,</w:t>
        <w:br/>
        <w:t>Орнектелген аққу-қаз астарында.</w:t>
        <w:br/>
        <w:t>Жер мен көктің арасы буырқанып,</w:t>
        <w:br/>
        <w:t>Тіршіліктің қызығы басталуда.</w:t>
        <w:br/>
        <w:t>56</w:t>
        <w:br/>
        <w:t>Елімнің құрметтісі болғаным ба</w:t>
        <w:br/>
        <w:t>Шынымен-ақ қүрметті адаммын ба,</w:t>
        <w:br/>
        <w:t>Жүк қалмас жүріп өткен қадамымда.</w:t>
        <w:br/>
        <w:t>Қүрметті азаматы ауданның деп,</w:t>
        <w:br/>
        <w:t>Қосыпты жақсылардың сабағына.</w:t>
        <w:br/>
        <w:t>Ол рас есейгенім еңбекпенен,</w:t>
        <w:br/>
        <w:t>Маңдай тер берекесін бермек деген.</w:t>
        <w:br/>
        <w:t>Елім мен қасиетті жеріме арнап,</w:t>
        <w:br/>
        <w:t>Текті жыр тебірене тербеп келем.</w:t>
        <w:br/>
        <w:t>Қосылдым қос жүйрікпен тұлпарларға,</w:t>
        <w:br/>
        <w:t>Жол алыс болмайды екен құштар жанға.</w:t>
        <w:br/>
        <w:t>Елітті ерке сазым сстігенді,</w:t>
        <w:br/>
        <w:t>Иландым игілерге ой салғанға.</w:t>
        <w:br/>
        <w:t>Құмарліи қуанышпен құрақ ұштым,</w:t>
        <w:br/>
        <w:t>Сәйгүлік санамдағы бәйгі алғанда.</w:t>
        <w:br/>
        <w:t>4 қараша, 2005 жыл.</w:t>
        <w:br/>
        <w:t>49</w:t>
        <w:br/>
        <w:t>Бурақожыр</w:t>
      </w:r>
    </w:p>
    <w:p>
      <w:r>
        <w:t>Бұлқынған буырқанган Бурақожыр,</w:t>
        <w:br/>
        <w:t>Тау бұзып тас құлатқан қимылы озбыр.</w:t>
        <w:br/>
        <w:t>Күмістей көктолқынды күркіреген,</w:t>
        <w:br/>
        <w:t>Шәліркеп ғаштығындай күткен боз қыр.</w:t>
        <w:br/>
        <w:t>Басталып Үйгентастан жосылатын,</w:t>
        <w:br/>
        <w:t>Жолында өзендер кәп қосылатын.</w:t>
        <w:br/>
        <w:t>Аяқсаз, Қарамұрын, Суық, Керей,</w:t>
        <w:br/>
        <w:t>Арнада арынды Ақтас қосты атын.</w:t>
        <w:br/>
        <w:t>Түйіліп, түйдектеліп жағаға үрып,</w:t>
        <w:br/>
        <w:t>Шоғырлы шоқпар тасқа бермейді ырық.</w:t>
        <w:br/>
        <w:t>Әулис ағапт жазығында жайраң қағып,</w:t>
        <w:br/>
        <w:t>Доғарытт долылығын күлер сылық-сылық.</w:t>
        <w:br/>
        <w:t>65</w:t>
        <w:br/>
        <w:t>Ауруханада</w:t>
        <w:br/>
        <w:t>Қойғаны-ай мына кесел қамалдырып,</w:t>
        <w:br/>
        <w:t>Денеме тастағандай қамал құрып!.</w:t>
        <w:br/>
        <w:t>Тамырға ине қадап жаным үшін,</w:t>
        <w:br/>
        <w:t>Жатырмын дәрі еккізіп амал қылып.</w:t>
        <w:br/>
        <w:t>Көрерің торт қабырға ұзақты күн,</w:t>
        <w:br/>
        <w:t>Көз ілмей сары таңға бітпейді түн.</w:t>
        <w:br/>
        <w:t>Сырқаты меңдегендер мен сияқты,</w:t>
        <w:br/>
        <w:t>Отырар ыңырана шығарып үн.</w:t>
        <w:br/>
        <w:t>Қу кесел бір басыма бермей ырық,</w:t>
        <w:br/>
        <w:t>Кстсмін ипидай алмай кейде тұрып.</w:t>
        <w:br/>
        <w:t>Кірсе де ел ұйқыға теңселумен,</w:t>
        <w:br/>
        <w:t>Қиналам арпалыспен әлім құрып.</w:t>
        <w:br/>
        <w:t>Жичтсам да өмірге үміт бұратындай,</w:t>
        <w:br/>
        <w:t>Саулығым салтанатын құратындай.</w:t>
        <w:br/>
        <w:t>Бір ауыз жылы сөзі дәрігердің,</w:t>
        <w:br/>
        <w:t>Дімкәсті денемдегі жұлатындай.</w:t>
        <w:br/>
        <w:t>О, менің құрық бермес қуатым-ай,</w:t>
        <w:br/>
        <w:t>Қайыспай қайраттаншы уатылмай.</w:t>
        <w:br/>
        <w:t>51</w:t>
        <w:br/>
        <w:t>Қыс келгенде</w:t>
        <w:br/>
        <w:t>Бүлттың бозғыл тартып түсі өзгеріп,</w:t>
        <w:br/>
        <w:t>Қыстың да қысылдырар кезі келіп.</w:t>
        <w:br/>
        <w:t>Қиыршық, қырбақ түсіп қылаулаған,</w:t>
        <w:br/>
        <w:t>Байқатты желтоқсанда қардан сезік.</w:t>
        <w:br/>
        <w:t>Ақырған аяз буып желкем-желік,</w:t>
        <w:br/>
        <w:t>Алқапты қыраулатып сүңгілетіп.</w:t>
      </w:r>
    </w:p>
    <w:p>
      <w:r>
        <w:t>Өкірген өзеннің де озек жолын,</w:t>
        <w:br/>
        <w:t>Қыспаққа ап қылқындырды мұзы керіп.</w:t>
        <w:br/>
        <w:t>Ертеңгі құлақтанып күннің көзі,</w:t>
        <w:br/>
        <w:t>Сары аяз сақылдатар келді кезі.</w:t>
        <w:br/>
        <w:t>Ұсқынсыз ұрма құйын ұйтқиды кеп,</w:t>
        <w:br/>
        <w:t>Қол салып қойыныңа етіп мезі.</w:t>
        <w:br/>
        <w:t>Ақ түтек ақиланды пиғылы тар,</w:t>
        <w:br/>
        <w:t>Аспанда аласапыран ақ, ұлпа қар.</w:t>
        <w:br/>
        <w:t>Денеңді шымырқантып сипалайды,</w:t>
        <w:br/>
        <w:t>Жігіт те ерке қыздай көңілі бар.</w:t>
        <w:br/>
        <w:t>59</w:t>
        <w:br/>
        <w:t>Қаңтарда</w:t>
        <w:br/>
        <w:t>Қаһарлы қаңтар келді кәрін төккен,</w:t>
        <w:br/>
        <w:t>Ақ, түтек ала құйын құрып октем.</w:t>
        <w:br/>
        <w:t>Бөрінің беймаза үнін жсл жетелеп,</w:t>
        <w:br/>
        <w:t>Айдала аяныштың зарын опксн.</w:t>
        <w:br/>
        <w:t>Шытынап шырай бермей шанша қадап,</w:t>
        <w:br/>
        <w:t>Аяздан қарып өткен уыт тарап.</w:t>
        <w:br/>
        <w:t>Күн көзін көлегейлеп көкті бүркеп,</w:t>
        <w:br/>
        <w:t>Сүр бұлт сұстанады суық қарап.</w:t>
        <w:br/>
        <w:t>Тұрса да қарлы қаңтар күрен қабақ,</w:t>
        <w:br/>
        <w:t>Күтіп тұр қансонарды қыр анталап.</w:t>
        <w:br/>
        <w:t>Бозбала жүйрік мініп, ит жүгіртіп,</w:t>
        <w:br/>
        <w:t>Құс салып, түлкі қағып қызық табад.</w:t>
        <w:br/>
        <w:t>Қалшылдап аласұрар бура жарап,</w:t>
        <w:br/>
        <w:t>Аузынан ақ көбігі ішаптқан тарап.</w:t>
        <w:br/>
        <w:t>ПІұбырып шудасына сүңгі қатып,</w:t>
        <w:br/>
        <w:t>Інгенді алқымдайды бермей тағат.</w:t>
        <w:br/>
        <w:t>Көрдің бе жаратылыс кереметін,</w:t>
        <w:br/>
        <w:t>Түйеден басқа түлік бүрсең қағады.</w:t>
        <w:br/>
        <w:t>12 қаңтар 2006 жыл.</w:t>
        <w:br/>
        <w:t>52</w:t>
        <w:br/>
        <w:t>Тау суреті</w:t>
        <w:br/>
        <w:t>Жырласам тауларымды жетер ме тіл,</w:t>
        <w:br/>
        <w:t>Басы қар бауыры майса, етегі гүл.</w:t>
        <w:br/>
        <w:t>Жаңғыртыт жартасына жасын түссе,</w:t>
        <w:br/>
        <w:t>Қолаттан қорым құлап етеді дір.</w:t>
        <w:br/>
        <w:t>Шындардың шымырқанған желі тетік,</w:t>
        <w:br/>
        <w:t>Сүйрелеп сұр бұлтты келер жетіп.</w:t>
        <w:br/>
        <w:t>Аймалап анасындай әлсін-әлсін,</w:t>
        <w:br/>
        <w:t>Тұрады қар жаулығын бүркеп өтіп.</w:t>
        <w:br/>
        <w:t>Мұжиды мұздақтарды тамшы еріп,</w:t>
        <w:br/>
        <w:t>Жылжиды жылғиларға іздеп серік.</w:t>
      </w:r>
    </w:p>
    <w:p>
      <w:r>
        <w:t>Сап түзер сай-салаға басын қосып,</w:t>
        <w:br/>
        <w:t>Жосылар жолдағысын жаншып-сзіп.</w:t>
        <w:br/>
        <w:t>Шатқалдап шаптпиды кеп құздан құлап,</w:t>
        <w:br/>
        <w:t>Ағынды арпалиспен көбіктеніп.</w:t>
        <w:br/>
        <w:t>Қыраны қалықтайды көзі тұнып,</w:t>
        <w:br/>
        <w:t>Жемтігін жеті қатпар жерден біліп.</w:t>
        <w:br/>
        <w:t>Қиялап ұяға алып бара жатыр,</w:t>
        <w:br/>
        <w:t>Еркесі ерен таудың елік іліп.</w:t>
        <w:br/>
        <w:t>Көтеріп қоңыр аю сілкілейді,</w:t>
        <w:br/>
        <w:t>Арқарды жайратып сап таспен ұрып.</w:t>
        <w:br/>
        <w:t>57</w:t>
        <w:br/>
        <w:t>Тау нөсері</w:t>
        <w:br/>
        <w:t>Бүлдірсе бұлттарды жел қытықтап,</w:t>
        <w:br/>
        <w:t>Күшейс көкті жарған гүріл мықты-ақ.</w:t>
        <w:br/>
        <w:t>Найзағай жарқылдатып от қанжарын,</w:t>
        <w:br/>
        <w:t>Жартастың жақпарына ұрды нықтап.</w:t>
        <w:br/>
        <w:t>Сеңгір тау күрсінеді, түрінігеді,</w:t>
        <w:br/>
        <w:t>Нөсермен ноқайласқан жасынды үрттап.</w:t>
        <w:br/>
        <w:t>Сел есіп, жентек-жентек жер тілішіп,</w:t>
        <w:br/>
        <w:t>Жонкілді тасқынменен тас бірігіп.</w:t>
        <w:br/>
        <w:t>Шатқалдың ттайындысын шайқап ішіп,</w:t>
        <w:br/>
        <w:t>Бүлкілдеп семіреді көл сіміріп.</w:t>
        <w:br/>
        <w:t>Көтікенде бұрқасынмен бүлт сығылып,</w:t>
        <w:br/>
        <w:t>Шашылған боз түманнан күн сырылын.</w:t>
        <w:br/>
        <w:t>Көк кердің кенерссін керімсал ғып,</w:t>
        <w:br/>
        <w:t>Керіле кемпірқосақ қалды ілініп.</w:t>
        <w:br/>
        <w:t>Орнатып кең алқапқа жасыл орман,</w:t>
        <w:br/>
        <w:t>Шайқалып шалқарына аққу қонған.</w:t>
        <w:br/>
        <w:t>Қырқаға қиғашталған су жолдары,</w:t>
        <w:br/>
        <w:t>Жатады май шығарып тпәлді жоннан.</w:t>
        <w:br/>
        <w:t>Түрі көп өзен аты жанаманың,</w:t>
        <w:br/>
        <w:t>Атай бер өзің сүйіп қалағанын.</w:t>
        <w:br/>
        <w:t>Аяқсаз, Бурақожыр, Китің, Қу деп,</w:t>
        <w:br/>
        <w:t>Ардақтап атап өткен бабаларым.</w:t>
        <w:br/>
        <w:t>Китіңмен Әулиеағашты басып өтіп,</w:t>
        <w:br/>
        <w:t>Кокталдан Тереңөткел барар жетіп.</w:t>
        <w:br/>
        <w:t>Ілеге іркіліссіз жөңкіледі,</w:t>
        <w:br/>
        <w:t>Жарқонақ жар қабағын сетінетіп.</w:t>
        <w:br/>
        <w:t>62</w:t>
        <w:br/>
        <w:t>Сыңар елік</w:t>
      </w:r>
    </w:p>
    <w:p>
      <w:r>
        <w:t>Елігім-ау мерт болғанда сыңарың,</w:t>
        <w:br/>
        <w:t>Төзер ме екен дертке уланған шшыдамың.</w:t>
        <w:br/>
        <w:t>Жайлап алған жан дүниеңді жалғыздық,</w:t>
        <w:br/>
        <w:t>Білесің ғой қажытарын, сынарын.</w:t>
        <w:br/>
        <w:t>Қалай ғана серігіңнен айырылдың,</w:t>
        <w:br/>
        <w:t>Қалыпты әнс сайран дала, сай-қырын,</w:t>
        <w:br/>
        <w:t>Сезлі ме екен сені айырған жауыздар,</w:t>
        <w:br/>
        <w:t>Санаңды алып сарғайтарын қайғының.</w:t>
        <w:br/>
        <w:t>Қосағыңның қос мүйізі тарамдап,</w:t>
        <w:br/>
        <w:t>Қорғаушы еді айналаңды бағамдап.</w:t>
        <w:br/>
        <w:t>Шүріппеден табын жаны шыр етіп,</w:t>
        <w:br/>
        <w:t>Тіршілігін тәрк етті -ау тамамдап.</w:t>
        <w:br/>
        <w:t>Тағдырыңа тағат таппай слеңдеп,</w:t>
        <w:br/>
        <w:t>Пана іздейсің ажал қайдан енер деп,</w:t>
        <w:br/>
        <w:t>Құрсағында қос лағың талпынады,</w:t>
        <w:br/>
        <w:t>Жазымы мол сор өмірге келем деп.</w:t>
        <w:br/>
        <w:t>63</w:t>
        <w:br/>
        <w:t>Көкте тұнық</w:t>
        <w:br/>
        <w:t>Қара бұлт</w:t>
        <w:br/>
        <w:t>Алды әне</w:t>
        <w:br/>
        <w:t>Шайқап жүріп.</w:t>
        <w:br/>
        <w:t>От кылышын осып қалып,</w:t>
        <w:br/>
        <w:t>Көрсетеді қайсарлық.</w:t>
        <w:br/>
        <w:t>Дауыл тұрып,</w:t>
        <w:br/>
        <w:t>Бермей ырық,</w:t>
        <w:br/>
        <w:t>Айдап түріп,</w:t>
        <w:br/>
        <w:t>Түтеледі жүндей қылып.</w:t>
        <w:br/>
        <w:t>Сасқанынан барады ығып,</w:t>
        <w:br/>
        <w:t>Қалып жатыр жабысып</w:t>
        <w:br/>
        <w:t>Сайға бұғып.</w:t>
        <w:br/>
        <w:t>Сайқал бұлт</w:t>
        <w:br/>
        <w:t>Түйдектеліп алып еді</w:t>
        <w:br/>
        <w:t>Ортасына от тығып,</w:t>
        <w:br/>
        <w:t>Сүйрегенде жел сырып,</w:t>
        <w:br/>
        <w:t>Өкірді кеп көк түріп.</w:t>
        <w:br/>
        <w:t>ШІТарпыды сәуле</w:t>
        <w:br/>
        <w:t>Биіктен кіріп</w:t>
        <w:br/>
        <w:t>Сойқанды бұлт</w:t>
        <w:br/>
        <w:t>Кетті іріп.</w:t>
        <w:br/>
        <w:t>Көрік ай</w:t>
      </w:r>
    </w:p>
    <w:p>
      <w:r>
        <w:t>Толқын атқан, шалқып жатқап колім-ай,</w:t>
        <w:br/>
        <w:t>Ойды алдырған, көз талдырған көрік-ай.</w:t>
        <w:br/>
        <w:t>Күлгін қызыл жайма төсеп сәуледен,</w:t>
        <w:br/>
        <w:t>Су бетімен сүйісіп тұр төніп ай.</w:t>
        <w:br/>
        <w:t>Ай шапағын шашыратса түр салып,</w:t>
        <w:br/>
        <w:t>Діріл толқын демігеді бусанып.</w:t>
        <w:br/>
        <w:t>Айдың төсін аққу шарлап шаттанса,</w:t>
        <w:br/>
        <w:t>Қошсметтеп құстар жатыр ду салып.</w:t>
        <w:br/>
        <w:t>Аңсар қылған, тамсандырған көрік-ай,</w:t>
        <w:br/>
        <w:t>Көк жұлдызын қонақтатқан көолім-ай.</w:t>
        <w:br/>
        <w:t>ШІарасыздан мшалқарымен қоштасты,</w:t>
        <w:br/>
        <w:t>Таң арайын таяу қалған көріп ай.</w:t>
        <w:br/>
        <w:t>Езу тартсаң қабағыңнан күн шығып,</w:t>
        <w:br/>
        <w:t>Сезіктенсең секеміңнен бүлт сырып.</w:t>
        <w:br/>
        <w:t>Жанарыңнан жалындаған ұшқынға,</w:t>
        <w:br/>
        <w:t>Қалатындар болушы еді тұншығып.</w:t>
        <w:br/>
        <w:t>Мен де соның бірі едім аңсар жан,</w:t>
        <w:br/>
        <w:t>Қол жетпеске құлаш ұрып тамсанған.</w:t>
        <w:br/>
        <w:t>Көкіректі түрткілеген жүретім,</w:t>
        <w:br/>
        <w:t>-- Жігіт болсаң сені сүй,-- деп жар салған.</w:t>
        <w:br/>
        <w:t>Ауған көңіл түрақтанбай кеудеме,</w:t>
        <w:br/>
        <w:t>Ырық бермей тоқтатайын деуге де.</w:t>
        <w:br/>
        <w:t>Аласұрып асықтырған қиялым,</w:t>
        <w:br/>
        <w:t>Байлаудағы жүйріктей боп кермеде.</w:t>
        <w:br/>
        <w:t>Саған деген асқақ арман ойымда,</w:t>
        <w:br/>
        <w:t>Күтуші сдім тар көшенің бойында.</w:t>
        <w:br/>
        <w:t>Ұзынтұра ұсқынсызды жетелеп,</w:t>
        <w:br/>
        <w:t>Кетіп қалдың үмітімді жойдың да.</w:t>
        <w:br/>
        <w:t>Сол ұсқынсыз сені алысқа ап кетіп,</w:t>
        <w:br/>
        <w:t>Талай жылдар сарсаң ойга сап кетіп.</w:t>
        <w:br/>
        <w:t>-- Өмір емші,-- дегсн рас скен ғой,</w:t>
        <w:br/>
        <w:t>Жүрміз міне басқа жанмен бақ бекіп.</w:t>
        <w:br/>
        <w:t>68</w:t>
        <w:br/>
        <w:t>Қиналам</w:t>
        <w:br/>
        <w:t>Зейін сап зерде түбін аршымаған,</w:t>
        <w:br/>
        <w:t>Жұмыры жоқшылықты малшылаған.</w:t>
        <w:br/>
        <w:t>Қырсықтың қыршаңқысын қыза мініп,</w:t>
        <w:br/>
        <w:t>Кесірлі кедейлікке қамшыляған.</w:t>
        <w:br/>
        <w:t>Қисыны қылар істің кері кетіп,</w:t>
        <w:br/>
        <w:t>Сорғалап сордың тері тамшылаған.</w:t>
        <w:br/>
        <w:t>Қош көрмей жанашырды бейілі артқан,</w:t>
        <w:br/>
        <w:t>Кек тұтып кегежесі кейін тартқан.</w:t>
        <w:br/>
        <w:t>Ұрлықпен өтірікті өр ғып ұстап,</w:t>
        <w:br/>
        <w:t>Зарығып зәр суына арын сатқан.</w:t>
      </w:r>
    </w:p>
    <w:p>
      <w:r>
        <w:t>Сезімі селге кетіп сүйгенінің,</w:t>
        <w:br/>
        <w:t>Безінді ошағынан отын жаққан.</w:t>
        <w:br/>
        <w:t>Қиналам адамдықтан азғанына,</w:t>
        <w:br/>
        <w:t>Арамдық азық болған әз жанына.</w:t>
        <w:br/>
        <w:t>Тәңірі тал бесікке түсіргенде,</w:t>
        <w:br/>
        <w:t>Тағдырдың тәлейіне жазғаны ма.</w:t>
        <w:br/>
        <w:t>70</w:t>
        <w:br/>
        <w:t>Тілемсек тілші</w:t>
        <w:br/>
        <w:t>Үн тартқышын аузына ұстап қойінының,</w:t>
        <w:br/>
        <w:t>-- Ден айт,-- деді,- малдан биыл жоқ, шығын.</w:t>
        <w:br/>
        <w:t>-- Қойым семіз, қозым егіз малштымын,</w:t>
        <w:br/>
        <w:t>Мен емеспін селтең жігіт тойшылың.</w:t>
        <w:br/>
        <w:t>-- Енді эфирден таратам еңбегіңді,</w:t>
        <w:br/>
        <w:t>-- Ескерттім ғой өзіңе келмегімді.</w:t>
        <w:br/>
        <w:t>-- Жигулидің артына салып қойғын,</w:t>
        <w:br/>
        <w:t>Тілші ақысы бір тоқты бермегінді.</w:t>
        <w:br/>
        <w:t>Сәйтіп жүріп тілемсек тілші атанды,</w:t>
        <w:br/>
        <w:t>Күліп жүрді сыртынан өз қатары.</w:t>
        <w:br/>
        <w:t>73</w:t>
        <w:br/>
        <w:t>Ауыл қызы</w:t>
        <w:br/>
        <w:t>Дейтіндей болмай-ақ жүр ауил қызы,</w:t>
        <w:br/>
        <w:t>Қала тартып дуымен ауырғызды.</w:t>
        <w:br/>
        <w:t>Түнгі клуб, казино қанықтырған,</w:t>
        <w:br/>
        <w:t>Жаба бүркеп жүр әне жауыр ізді.</w:t>
        <w:br/>
        <w:t>Аршылмаған әлдилеп арың сені,</w:t>
        <w:br/>
        <w:t>Сүт келбетінді аймалап мамыр демі.</w:t>
        <w:br/>
        <w:t>Көрсетссің көрмедей көз түсер ғытт,</w:t>
        <w:br/>
        <w:t>Бар денеңнің азайып жабық жері.</w:t>
        <w:br/>
        <w:t>Ұяң жүзіп үркітіп опа-далап,</w:t>
        <w:br/>
        <w:t>Түнгі көше қызуы бойға тарап.</w:t>
        <w:br/>
        <w:t>Қазанынан қасаңның қаспақ қырып,</w:t>
        <w:br/>
        <w:t>Атаныпсың ертерек ерін жалақ.</w:t>
        <w:br/>
        <w:t>Үкідей үлбірск ең ауыл қызы,</w:t>
        <w:br/>
        <w:t>Ауылдасты мінезің ауырғызды.</w:t>
        <w:br/>
        <w:t>Шетелдікпеп шешім ғып шенесуге,</w:t>
        <w:br/>
        <w:t>Жазайып деп жүрсің бе жауыр ізді.</w:t>
        <w:br/>
        <w:t>71</w:t>
      </w:r>
    </w:p>
    <w:p>
      <w:r>
        <w:t>Шағала</w:t>
        <w:br/>
        <w:t>Бір кезде сен ару едің талдырмаш,</w:t>
        <w:br/>
        <w:t>Кербез едің қатал сдің алдырмас.</w:t>
        <w:br/>
        <w:t>Ортасында көрікті коп қыздардың</w:t>
        <w:br/>
        <w:t>Шаңқан сдің Шағала қыз шалдырмас.</w:t>
        <w:br/>
        <w:t>Тәкаппарлық тал бойыңа жарасытп,</w:t>
        <w:br/>
        <w:t>Келбетіңнен шуақ нұры тарасып.</w:t>
        <w:br/>
        <w:t>Сырынды ұқпай сырт үмітпен таласып,</w:t>
        <w:br/>
        <w:t>Көлеңкеңе жүруші едік жанасып.</w:t>
        <w:br/>
        <w:t>Басқалардан бөлек еді жүрісін,</w:t>
        <w:br/>
        <w:t>Көңілімді көл қылатын күлісің.</w:t>
        <w:br/>
        <w:t>Айдан келген ақ періште елестетт,</w:t>
        <w:br/>
        <w:t>Құштарлыққа ұласатын білісім.</w:t>
        <w:br/>
        <w:t>Жымиыстан жылылықты байқасам,</w:t>
        <w:br/>
        <w:t>Бітердей боп жүруші еді бір ісім.</w:t>
        <w:br/>
        <w:t>67</w:t>
        <w:br/>
        <w:t>ПІ</w:t>
        <w:br/>
        <w:t>БӨЛІМ</w:t>
        <w:br/>
        <w:t>Мариямкүл</w:t>
        <w:br/>
        <w:t>дастан</w:t>
        <w:br/>
        <w:t>Асау Өсек</w:t>
        <w:br/>
        <w:t>Арқастың асқақтаған алабынан</w:t>
        <w:br/>
        <w:t>Сайланған сарқырамас сан ағыннан.</w:t>
        <w:br/>
        <w:t>Әкірген асау Өсек гүріліне</w:t>
        <w:br/>
        <w:t>Жартастар жаңғырады ала қырдан.</w:t>
        <w:br/>
        <w:t>Бастауын биік сеңгір мұздан алған,</w:t>
        <w:br/>
        <w:t>Көкдолы құламаны құздан алған.</w:t>
        <w:br/>
        <w:t>Жылғаны жіптей созып сайды сән қып,</w:t>
        <w:br/>
        <w:t>Қазан тау қапталына ою салған.</w:t>
        <w:br/>
        <w:t>Қалмастай бұрқырайды ешкімді аяп,</w:t>
        <w:br/>
        <w:t>Өр кеуде өткел бермес өзіндей-ақ.</w:t>
        <w:br/>
        <w:t>Тасырлы тау мінезі таста қалар,</w:t>
        <w:br/>
        <w:t>Жаркент жазығына келсе таяп.</w:t>
        <w:br/>
        <w:t>Атын бар Үсек, Өссек және Өсек,</w:t>
        <w:br/>
        <w:t>Жақсты атау жарым ырыс болған деседі.</w:t>
        <w:br/>
        <w:t>Даланды жазымралы жәнннаттай ғыт,</w:t>
        <w:br/>
        <w:t>Жатырсың гүден өріп кілем төсеп.</w:t>
        <w:br/>
        <w:t>Жерімнің сенсіз соқпас қан тамыры,</w:t>
        <w:br/>
        <w:t>Тамшында тіріпіліктің бар тағдыры.</w:t>
        <w:br/>
        <w:t>Сылдырың серіктескен Сырымменен,</w:t>
        <w:br/>
        <w:t>Дегізбей “қолда бардың жоқ қадірі”.</w:t>
        <w:br/>
        <w:t>65</w:t>
      </w:r>
    </w:p>
    <w:p>
      <w:r>
        <w:t>Мариямкүл</w:t>
        <w:br/>
        <w:t>Дастан</w:t>
        <w:br/>
        <w:t>(Анам Мариямкүлге ескерткіш)</w:t>
        <w:br/>
        <w:t>Басынан не өтпеген бұл қазақтың,</w:t>
        <w:br/>
        <w:t>Тұншығып түтінінен бар азаптың.</w:t>
        <w:br/>
        <w:t>Халыққа қасірет боп байланған ба,</w:t>
        <w:br/>
        <w:t>Асқынған айықтпастай азалы күз.</w:t>
        <w:br/>
        <w:t>Ел безіп кіпдік қаны тамған жерден,</w:t>
        <w:br/>
        <w:t>Айрылып сайран дала шалқар көлден.</w:t>
        <w:br/>
        <w:t>Сабылып сайда саны құмда ізі,</w:t>
        <w:br/>
        <w:t>Қаңбақтай қаңғып кеткен ұшқан желмен.</w:t>
        <w:br/>
        <w:t>Туған жер қуаң далаң құлазыды,</w:t>
        <w:br/>
        <w:t>Ерлерін еркіндіктен кім азғырды.</w:t>
        <w:br/>
        <w:t>Тәңірім тәлкетіне неге салдың,</w:t>
        <w:br/>
        <w:t>Жазғырып кім қорлалы, кім аздырды.</w:t>
        <w:br/>
        <w:t>Білемін аздырғанды азғырғанды,</w:t>
        <w:br/>
        <w:t>Сойқан сап сорлатқанды жазғырғанды.</w:t>
        <w:br/>
        <w:t>Мың тоғыз жүз жиырманың сегізінде,</w:t>
        <w:br/>
        <w:t>Заң пшықҡаы байды құрту зәрлі ызғарлы.</w:t>
        <w:br/>
        <w:t>Желтимсс жастарынан жетті хабар,</w:t>
        <w:br/>
        <w:t>Думанға алтыбақан кеште болар.</w:t>
        <w:br/>
        <w:t>Көк жайлау айлы түннің аясында,</w:t>
        <w:br/>
        <w:t>Өткізбек болған екен есте қалар.</w:t>
        <w:br/>
        <w:t>Күн бата Құсмұрыннан жолдас ертіп</w:t>
        <w:br/>
        <w:t>Суықтан тасып жатқан жалдап өтіп.</w:t>
        <w:br/>
        <w:t>Алауы қызықты той қызған кезде,</w:t>
        <w:br/>
        <w:t>Ерғали сал күренмен келді жетіп.</w:t>
        <w:br/>
        <w:t>Басшысы ойын сауық берекенің,</w:t>
        <w:br/>
        <w:t>Кіргізіп сән мен салтын мерекенің.</w:t>
        <w:br/>
        <w:t>Құрметпен құшақ жайып күтіп алды,</w:t>
        <w:br/>
        <w:t>Көтеріп қолтығынан Ерскенңнің.</w:t>
        <w:br/>
        <w:t>Болатай ауылының жігіт-қызы,</w:t>
        <w:br/>
        <w:t>Ойынға кірісіпті қыззды-қызды.</w:t>
        <w:br/>
        <w:t>Жайлауды домбырадан күй кернесе,</w:t>
        <w:br/>
        <w:t>Әнімен әлдилейді тал сыбызғы.</w:t>
        <w:br/>
        <w:t>Желпінген жұлдызды түн жастарға тән,</w:t>
        <w:br/>
        <w:t>Төрінде алтыбақан шырқалған ән.</w:t>
        <w:br/>
        <w:t>“Үкілі кәмшәт бөрік ырғалады,</w:t>
        <w:br/>
        <w:t>Ақмандай аруларға кіргізіп сән.</w:t>
        <w:br/>
        <w:t>80</w:t>
        <w:br/>
        <w:t>Астында сал күреңі тайпалатын,</w:t>
        <w:br/>
        <w:t>Тұлғадан ерік жігер байқалатын</w:t>
        <w:br/>
        <w:t>Шоқтанып қос жанары қадалғанда,</w:t>
      </w:r>
    </w:p>
    <w:p>
      <w:r>
        <w:t>Татымсыз тайғанақтар тайқалатын.</w:t>
        <w:br/>
        <w:t>Кигені құндыз бөрік тайжақы мен,</w:t>
        <w:br/>
        <w:t>Әр сөзі басталатын бір нақылмен.</w:t>
        <w:br/>
        <w:t>Болсада жасы кіші, ойы биік,</w:t>
        <w:br/>
        <w:t>Ұйытқан кәрі-жасты ақылменен.</w:t>
        <w:br/>
        <w:t>Көрікті көңілі тетік қырандай сақ,</w:t>
        <w:br/>
        <w:t>Болмайтын дос-жаранға көңілінде дақ.</w:t>
        <w:br/>
        <w:t>Бекіген бітіміне күші атасы,</w:t>
        <w:br/>
        <w:t>Он адам бір өзіне келмейді шақ.</w:t>
        <w:br/>
        <w:t>Онері көкірегіне ұялаған,</w:t>
        <w:br/>
        <w:t>Жырымен жиып-тойға сый арнаған.</w:t>
        <w:br/>
        <w:t>Тамсанып талай сылқым тала қарап,</w:t>
        <w:br/>
        <w:t>Қиылып қиғаш қастар қия алмаған.</w:t>
        <w:br/>
        <w:t>Дүрлдеп боз балалар қасына ерген,</w:t>
        <w:br/>
        <w:t>Құс салып, үйрек іліп айдын көлден.</w:t>
        <w:br/>
        <w:t>Қызынып қызығына батқан кезде,</w:t>
        <w:br/>
        <w:t>Шапқыншы хабар келді Желтиместен.</w:t>
        <w:br/>
        <w:t>79</w:t>
        <w:br/>
        <w:t>Жасы бар он алты мен он жетіде,</w:t>
        <w:br/>
        <w:t>Ай жүзі шағылысар көл бетіне.</w:t>
        <w:br/>
        <w:t>Таранытш тал шыбықтай ырғалғанда,</w:t>
        <w:br/>
        <w:t>Кемдік жоқ кермаралдай келбетіпде.</w:t>
        <w:br/>
        <w:t>Тұнығын Көкбастаудың айна қылып,</w:t>
        <w:br/>
        <w:t>Бұрымын бос оретін майда қылып.</w:t>
        <w:br/>
        <w:t>Сұқтанған небір сылқым боз балалар,</w:t>
        <w:br/>
        <w:t>Жүретін тіл қатуға айла қылып.</w:t>
        <w:br/>
        <w:t>жжж</w:t>
        <w:br/>
        <w:t>Құс мұрын Белжайлаудың бір тармағы,</w:t>
        <w:br/>
        <w:t>Қарағай,қайың, арша, тал жан-жағы.</w:t>
        <w:br/>
        <w:t>Қонысы Мырзакелді руының,</w:t>
        <w:br/>
        <w:t>Өркендеп өніп-өскен мал мен жаны.</w:t>
        <w:br/>
        <w:t>Жақыбай Мырзакелді кіндігінен,</w:t>
        <w:br/>
        <w:t>Кісілік келбетімен елі білген.</w:t>
        <w:br/>
        <w:t>Білікті би атанып жастайынан,</w:t>
        <w:br/>
        <w:t>Айыра алатұғын кімді кімнен.</w:t>
        <w:br/>
        <w:t>Ерғали сол Жақаңның ортаншы ұлы,</w:t>
        <w:br/>
        <w:t>Жиырмадан жаңа асқан жастың пірі.</w:t>
        <w:br/>
        <w:t>Секілді бала қыран бабы келген,</w:t>
        <w:br/>
        <w:t>Бір сырлы, тұла бойы сегіз қырлы.</w:t>
        <w:br/>
        <w:t>78</w:t>
        <w:br/>
        <w:t>Қолына ұлтап қүлдың шоқпар беріп,</w:t>
      </w:r>
    </w:p>
    <w:p>
      <w:r>
        <w:t>Өштесіп бай манапты иттпе керіп.</w:t>
        <w:br/>
        <w:t>Өзіне өз бауырын жауықтырып,</w:t>
        <w:br/>
        <w:t>Өртінде күліп тұрды қанға жерік.</w:t>
        <w:br/>
        <w:t>Өрістен малы бардың алды айдап,</w:t>
        <w:br/>
        <w:t>Өздерін түрме тықты қолын байлап.</w:t>
        <w:br/>
        <w:t>Қанғырып қатын-бала қараң қалды,</w:t>
        <w:br/>
        <w:t>Қорада қалдырмады қотыр тайлақ.</w:t>
        <w:br/>
        <w:t>Тентіреп далада өлді ісіп, кеуіп.</w:t>
        <w:br/>
        <w:t>Түйір жоқ өзек жалғар аштық жайлап.</w:t>
        <w:br/>
        <w:t>Суанға осы нәубст қалай келді,</w:t>
        <w:br/>
        <w:t>Сұмдықты зарлаған ел неге көрді.</w:t>
        <w:br/>
        <w:t>Айтайын бір ауылдың тағдырынан,</w:t>
        <w:br/>
        <w:t>Ұрпақтар білетұғын кезің енді.</w:t>
        <w:br/>
        <w:t>жжж</w:t>
        <w:br/>
        <w:t>Заманнан Суан елі Белжайлауда,</w:t>
        <w:br/>
        <w:t>Жайлайтын төрт түлігі кең қойнауда.</w:t>
        <w:br/>
        <w:t>Манаурап мамыра жай жатқан елдің,</w:t>
        <w:br/>
        <w:t>Таңдайдан татқан балы тарап байға.</w:t>
        <w:br/>
        <w:t>76</w:t>
        <w:br/>
        <w:t>Тағдыр дсген қызық екен қарасан,</w:t>
        <w:br/>
        <w:t>Содан бері отыз бес жыл санасам.</w:t>
        <w:br/>
        <w:t>Автовокзал дәл жанында жол тосып,</w:t>
        <w:br/>
        <w:t>Түрған едім жарығында жаға шам.</w:t>
        <w:br/>
        <w:t>Біреу жүрген бірдеңе іздеп арықтан,</w:t>
        <w:br/>
        <w:t>Пенде ғой деп ойлап тұрдым тарыққан.</w:t>
        <w:br/>
        <w:t>Маған таман жүріңкіреті келді де,</w:t>
        <w:br/>
        <w:t>Шошынғандай қайта айналды жарықтан.</w:t>
        <w:br/>
        <w:t>Көлеңкеде тұрып-тұрып аңырып,</w:t>
        <w:br/>
        <w:t>Қайта келді қалғанындай сағынып.</w:t>
        <w:br/>
        <w:t>Сәлемдескен болып төмен қарайды,</w:t>
        <w:br/>
        <w:t>Мұң басқан өң тұрғандай бір жалынып.</w:t>
        <w:br/>
        <w:t>-- Танымадың мені-- дегі сен қарадың,</w:t>
        <w:br/>
        <w:t>Мен таңдана таңырқап көп қадалдым.</w:t>
        <w:br/>
        <w:t>-- Шағаламын,-- дедің -- шаршап өмірден,</w:t>
        <w:br/>
        <w:t>-- Қорлап әбден, торлап алды қара мұң.</w:t>
        <w:br/>
        <w:t>Күйде болып өз көзіме сенбеген,</w:t>
        <w:br/>
        <w:t>Есім ауған жайға түстім демде мен.</w:t>
        <w:br/>
        <w:t>Кімді көріп түрмын нсткен тағдыр еді,</w:t>
        <w:br/>
        <w:t>Сүлулықтың падишасы ең, сен деген.</w:t>
        <w:br/>
        <w:t>69</w:t>
        <w:br/>
        <w:t>Атақты бай Суаннан Тоқарыстан,</w:t>
        <w:br/>
        <w:t>Туыпты одан кілең көп арыстан.</w:t>
      </w:r>
    </w:p>
    <w:p>
      <w:r>
        <w:t>Туматай, Аралбай мен батыр Болек,</w:t>
        <w:br/>
        <w:t>Жоңғармен жан берісіп жан алысқан.</w:t>
        <w:br/>
        <w:t>Міне сол Белжайлаудай даламыздан,</w:t>
        <w:br/>
        <w:t>Әрбіген Тоқарыстан бабамыздан.</w:t>
        <w:br/>
        <w:t>Тарады қайысқан қол халық болып,</w:t>
        <w:br/>
        <w:t>Қангелді Мырзакелді данамыздан.</w:t>
        <w:br/>
        <w:t>Ор Белдің Желтиместей саласында,</w:t>
        <w:br/>
        <w:t>Қангелді қоныс болған баласына.</w:t>
        <w:br/>
        <w:t>Болатай сол атадан өмірге кеп,</w:t>
        <w:br/>
        <w:t>Суықтың мекендеген сағасында.</w:t>
        <w:br/>
        <w:t>Мыңғыртып мыңдап айдап жылқы малын,</w:t>
        <w:br/>
        <w:t>Сақтайтын сәйгүлікке Қайқы жағын.</w:t>
        <w:br/>
        <w:t>Ағатын көлдей көлкіп Көкбастауға,</w:t>
        <w:br/>
        <w:t>Қонатын ошарылып күзге салым.</w:t>
        <w:br/>
        <w:t>Ауылына қамқор болған бай БҺолатай</w:t>
        <w:br/>
        <w:t>Мінезге мінсіз келген ақылы сай.</w:t>
        <w:br/>
        <w:t>Атанған Мекке барып қажы екеңнің,</w:t>
        <w:br/>
        <w:t>Қызы сді Мариямкүлі дәл аққудай.</w:t>
        <w:br/>
        <w:t>77</w:t>
        <w:br/>
        <w:t>Ұрылар</w:t>
        <w:br/>
        <w:t>Барады ұрлық жайлап қазақ жерін,</w:t>
        <w:br/>
        <w:t>Бұйыртпай табан ақы маңдай терін.</w:t>
        <w:br/>
        <w:t>Түрмені тәркініндей мекендеген,</w:t>
        <w:br/>
        <w:t>Ұры қыз, ұры жігіт, ұры келін.</w:t>
        <w:br/>
        <w:t>Бай да үры, бала да ұры, баглан да ұры,</w:t>
        <w:br/>
        <w:t>Жатқаны қан қақсатып бірін-бірі.</w:t>
        <w:br/>
        <w:t>Айналсаң қарақшының түтқынына,</w:t>
        <w:br/>
        <w:t>Жалғанда жаның олжа қалсаң тірі.</w:t>
        <w:br/>
        <w:t>Алдырған қан жылайды уайым да,</w:t>
        <w:br/>
        <w:t>Ұрыға болысып түр құдайың да.</w:t>
        <w:br/>
        <w:t>О, тоба жұмыр жердің үсті тұрмақ,</w:t>
        <w:br/>
        <w:t>Жер асты ұрлануда мұнайың да.</w:t>
        <w:br/>
        <w:t>Қаптаған далада ұры, қалада ұры,</w:t>
        <w:br/>
        <w:t>Бау кеспе жан алғыштың туды күні.</w:t>
        <w:br/>
        <w:t>Түгенді тонап алып өлтіріпті,--</w:t>
        <w:br/>
        <w:t>деген сөз болып-ақ тұр елдің жыры.</w:t>
        <w:br/>
        <w:t>22</w:t>
        <w:br/>
        <w:t>Қонақ боп келгендерге Құсмұрыннан,</w:t>
        <w:br/>
        <w:t>-- Айтшы,-- деп ауылыңның ән-жырыпан.</w:t>
        <w:br/>
        <w:t>Қолқа сап сырнай, қобыз ұсынады,</w:t>
        <w:br/>
        <w:t>Қонардай сезім ғұмыр саз сырынан.</w:t>
        <w:br/>
        <w:t>Жаңа әнді конақ жігіт бастап кетті,</w:t>
        <w:br/>
        <w:t>Құлаққа арынды асқақ әуен жетті.</w:t>
        <w:br/>
        <w:t>Құбылып күміс көмей толқындары,</w:t>
      </w:r>
    </w:p>
    <w:p>
      <w:r>
        <w:t>Балқытып балбыратты бар ниетті.</w:t>
        <w:br/>
        <w:t>Қаратып барша жұртты бір өзіне,</w:t>
        <w:br/>
        <w:t>Жыр арнап сағынышты сыр сезімге.</w:t>
        <w:br/>
        <w:t>Тыңдаған көкіректі жалын өртеп,</w:t>
        <w:br/>
        <w:t>Махаббат қылын шерткен әр сөзінде.</w:t>
        <w:br/>
        <w:t>жжж</w:t>
        <w:br/>
        <w:t>-- Шырқа,-- депшнып сүйсініп құрбылары,</w:t>
        <w:br/>
        <w:t>Дем беріп Мария қызга тұрды бәрі.</w:t>
        <w:br/>
        <w:t>Желгинте желіктіріп жіберген бе,</w:t>
        <w:br/>
        <w:t>Балқытып балбыратқан түн құмары.</w:t>
        <w:br/>
        <w:t>Жезкиік Желтиместің жас аруы,</w:t>
        <w:br/>
        <w:t>Зер бешшпет иығында бос жабулы.</w:t>
        <w:br/>
        <w:t>Жігітке бір төңкеріп нәркес көзін,</w:t>
        <w:br/>
        <w:t>Дегендей, тілегеннің біз дәруі.</w:t>
        <w:br/>
        <w:t>81</w:t>
        <w:br/>
        <w:t>Бойжеткен әсем әнге кезек берді,</w:t>
        <w:br/>
        <w:t>Отты жыр өртендірді өзектерді.</w:t>
        <w:br/>
        <w:t>Тілегіп сазды жырмен білдіргендей,</w:t>
        <w:br/>
        <w:t>Талпынған ыстық, көңіл мезеттерді.</w:t>
        <w:br/>
        <w:t>Ырғалып алтыбақанда айлы түні,</w:t>
        <w:br/>
        <w:t>Ау десе мың құбылған әсерлі үні.</w:t>
        <w:br/>
        <w:t>Құсмүрин көк түйғынын талпындырған,</w:t>
        <w:br/>
        <w:t>Қызы сді бай Болатай Мариямкүлі.</w:t>
        <w:br/>
        <w:t>Қыпша бел, құлын мүсін бұла өскен,</w:t>
        <w:br/>
        <w:t>Көркі боп Көкбастаудың өмір кешкен.</w:t>
        <w:br/>
        <w:t>Көргенде Ерғалидай ер жігітті,</w:t>
        <w:br/>
        <w:t>Адасып алғашында қалды сстен.</w:t>
        <w:br/>
        <w:t>Ұнатып Жас қонақты қалғандығын,</w:t>
        <w:br/>
        <w:t>Үмітке тәуекел деп барғандығын.</w:t>
        <w:br/>
        <w:t>Жасырмай жеңгесімен сыр бөлісті,</w:t>
        <w:br/>
        <w:t>Көрмекке басқа тағдыр салғандығын.</w:t>
        <w:br/>
        <w:t>Жеңгесі қыз ойына көңілі толып,</w:t>
        <w:br/>
        <w:t>Құштарлық сырды, сырлы күйге жорып.</w:t>
        <w:br/>
        <w:t>--Тілекке тірек болсың тәңірім,-деді</w:t>
        <w:br/>
        <w:t>--Басыңа махаббаттың бағы қонып.</w:t>
        <w:br/>
        <w:t>жжж</w:t>
        <w:br/>
        <w:t>Алаулап ақшыл өңі әніпі жігіт,</w:t>
        <w:br/>
        <w:t>Сагыныш сәттілікке артып үміт.</w:t>
        <w:br/>
        <w:t>Сұлудың сақина сап саусағына,</w:t>
        <w:br/>
        <w:t>Лүпілін қос жүректің тұрды ұғып.</w:t>
        <w:br/>
        <w:t>Қызға да серік болып сезім сырлы,</w:t>
        <w:br/>
        <w:t>Көңілінің құлағанын бірден білді.</w:t>
        <w:br/>
        <w:t>Ұқтырып айтар сөзін ай қабақпен,</w:t>
        <w:br/>
        <w:t>Ырықсыз ынтызарлық ішттен тынды.</w:t>
      </w:r>
    </w:p>
    <w:p>
      <w:r>
        <w:t>Балғын ой болжағандай болар жарды,</w:t>
        <w:br/>
        <w:t>Өн бойын жалын шарпып орап алды.</w:t>
        <w:br/>
        <w:t>Ұсынды --“белгісі”--деп махаббаттың,</w:t>
        <w:br/>
        <w:t>Ару қыз кестелеген орамалды.</w:t>
        <w:br/>
        <w:t>Көңілдер көріктенді раясыз,</w:t>
        <w:br/>
        <w:t>Ендігі өмір қаран сүйген жарсыз.</w:t>
        <w:br/>
        <w:t>Демдерді тілсіз ұғып дірілдеген,</w:t>
        <w:br/>
        <w:t>Жымындап құптап жатты жұлдыз сансыз.</w:t>
        <w:br/>
        <w:t>Сері түн сетінетпей сезімдерді,</w:t>
        <w:br/>
        <w:t>Алыстап ай тығылар жер іздеді.</w:t>
        <w:br/>
        <w:t>Қалқалап қалықтайды қазбауыр бүлт,</w:t>
        <w:br/>
        <w:t>Таусылған табыстырмақ төзімдерді.</w:t>
        <w:br/>
        <w:t>83</w:t>
        <w:br/>
        <w:t>Куә боп ләззаттың шырынына,</w:t>
        <w:br/>
        <w:t>Бұлқынды мөлдір бұлақ сылдыры да.</w:t>
        <w:br/>
        <w:t>Барады күлкі жайлап көк майсада,</w:t>
        <w:br/>
        <w:t>Шолпының аунап түскен сыңғырында.</w:t>
        <w:br/>
        <w:t>Бозарып таң келеді алтын арай,</w:t>
        <w:br/>
        <w:t>Шақ туды байқалатын ауыл маңай.</w:t>
        <w:br/>
        <w:t>Серттесті сері жігіт сүйгенімен,</w:t>
        <w:br/>
        <w:t>Әкетпек болып жарын туа жаңа ай.</w:t>
        <w:br/>
        <w:t>жәе</w:t>
        <w:br/>
        <w:t>Қүс мүрын жайлауына келін келіп,</w:t>
        <w:br/>
        <w:t>Бұл өңір кетіп еді көріктеніп.</w:t>
        <w:br/>
        <w:t>Отаудың от қызығын ел коруге,</w:t>
        <w:br/>
        <w:t>Сұм заман тұрғызбады ерік беріп.</w:t>
        <w:br/>
        <w:t>Осы жазбай қудалау басталғанда,</w:t>
        <w:br/>
        <w:t>Салықпен тұншықтырды қастанғанды.</w:t>
        <w:br/>
        <w:t>Келін ғып түсірдің деп қажы қызын,</w:t>
        <w:br/>
        <w:t>Өкімет Жақыбайды жасқап алды.</w:t>
        <w:br/>
        <w:t>Дүрлігіп алашапқын шолақ етек,</w:t>
        <w:br/>
        <w:t>Тапанша белге байлап өңкей тентек.</w:t>
        <w:br/>
        <w:t>Өзіне қарсы келген олділерді,</w:t>
        <w:br/>
        <w:t>Басқа үрып қан құстырды жентек-жентек.</w:t>
        <w:br/>
        <w:t>84</w:t>
        <w:br/>
        <w:t>Жерін ап малын қуып тәркілеуі,</w:t>
        <w:br/>
        <w:t>Бекіген жоғарғының тәртібі еді.</w:t>
        <w:br/>
        <w:t>Көзі ашық, көкіректі бас көтерген,</w:t>
        <w:br/>
        <w:t>Қызылға болшевиктік артық, еді.</w:t>
        <w:br/>
        <w:t>Жүретін бай-болыстар елден ығып,</w:t>
        <w:br/>
        <w:t>Көрінбей белсендіге шетке бұғып.</w:t>
        <w:br/>
        <w:t>Қарамай бар-жоғыңа-- астық тап,-ден</w:t>
      </w:r>
    </w:p>
    <w:p>
      <w:r>
        <w:t>Бар жұртты шошындырды ығыр қылып.</w:t>
        <w:br/>
        <w:t>Суанның берекесі ұшып жатты,</w:t>
        <w:br/>
        <w:t>Түрмегс асылдары түсіп жатгы.</w:t>
        <w:br/>
        <w:t>Қорлықтан қопарыла Қытай асқан,</w:t>
        <w:br/>
        <w:t>Қызылдың қырғын оғын құшып жатты.</w:t>
        <w:br/>
        <w:t>Басына ноубет келді Жақыбайдың,</w:t>
        <w:br/>
        <w:t>Секілді күн тумастай бітер қайғың.</w:t>
        <w:br/>
        <w:t>Бекінді ақыл қосып Ерғалимен,</w:t>
        <w:br/>
        <w:t>Бірінде Қытай асу күздегі айдың.</w:t>
        <w:br/>
        <w:t>85</w:t>
        <w:br/>
        <w:t>жжж</w:t>
        <w:br/>
        <w:t>Басы еді қарашаның қоңыр майда,</w:t>
        <w:br/>
        <w:t>Бұл мезгіл ыңғайлы еді кстср жайға.</w:t>
        <w:br/>
        <w:t>Ерғали бес адамдық жолдасымен,</w:t>
        <w:br/>
        <w:t>Бекінді сәтін күтіп Қызылсайға.</w:t>
        <w:br/>
        <w:t>Асырып түнде аттанбақ, бар айланы,</w:t>
        <w:br/>
        <w:t>Аулы да айыл тартып ыңғайланды.</w:t>
        <w:br/>
        <w:t>ПІекісер шекарада күн болп қалса,</w:t>
        <w:br/>
        <w:t>Өліспей беріспеуге сөз байланды.</w:t>
        <w:br/>
        <w:t>Жылжыды ел көз байлана “а, құдайлап”</w:t>
        <w:br/>
        <w:t>Қатерге басын тігіп белді байлап.</w:t>
        <w:br/>
        <w:t>Аййрылып туған жерден кінлік кескен,</w:t>
        <w:br/>
        <w:t>Көзде жас, көкіректе кегі қайнап.</w:t>
        <w:br/>
        <w:t>Қайран ел, қайғы жұтып тоз-тоз болған,</w:t>
        <w:br/>
        <w:t>Бағы бір ашылмаған калың сордан.</w:t>
        <w:br/>
        <w:t>Көрерге күн боларма қайта айланып,</w:t>
        <w:br/>
        <w:t>Асқар бел, шалқар көлін қазы қонған.</w:t>
        <w:br/>
        <w:t>86</w:t>
        <w:br/>
        <w:t>Куәгер сайрап келсе жаз,</w:t>
        <w:br/>
        <w:t>Айдын көлге ... қаз.</w:t>
        <w:br/>
        <w:t>Көңіл тұнар сағыныштан о-о-оу,</w:t>
        <w:br/>
        <w:t>Қалқа сыйлар қайда наз.</w:t>
        <w:br/>
        <w:t>Келем бір кез белеске,</w:t>
        <w:br/>
        <w:t>Қызғалдақтар теруге.</w:t>
        <w:br/>
        <w:t>Қасымда жоқ қара көздер, о-о-оу,</w:t>
        <w:br/>
        <w:t>Қырмызы гүл беруге.</w:t>
        <w:br/>
        <w:t>Қайырмасы.</w:t>
        <w:br/>
        <w:t>91</w:t>
      </w:r>
    </w:p>
    <w:p>
      <w:r>
        <w:t>Білдіргенде көңіл күйді тілскпен,</w:t>
        <w:br/>
        <w:t>Балғын денең бал сезімге дір еткен.</w:t>
        <w:br/>
        <w:t>Күндерің ай жүрегіме гүл еккен,</w:t>
        <w:br/>
        <w:t>Аттандырып қоштасушы ең ізетпен.</w:t>
        <w:br/>
        <w:t>Қайырмасы:</w:t>
        <w:br/>
        <w:t>А-а-а-а-а-а-ай</w:t>
        <w:br/>
        <w:t>Аттандырып қоштасушы ең ізетпен.</w:t>
        <w:br/>
        <w:t>95</w:t>
        <w:br/>
        <w:t>Қайырмасы.</w:t>
        <w:br/>
        <w:t>Аттандырса жазды таң,</w:t>
        <w:br/>
        <w:t>Нұрмен арайлап.</w:t>
        <w:br/>
        <w:t>Кете алам ба қасыңнан</w:t>
        <w:br/>
        <w:t>Саған қарайлап,</w:t>
        <w:br/>
        <w:t>Сені сан ойлап.</w:t>
        <w:br/>
        <w:t>Келгенімде қасыңа</w:t>
        <w:br/>
        <w:t>Көзің күлімдеті</w:t>
        <w:br/>
        <w:t>Ұстап едім білектен</w:t>
        <w:br/>
        <w:t>Демің дірілдей</w:t>
        <w:br/>
        <w:t>“Қойшы, бүгін”, деп.</w:t>
        <w:br/>
        <w:t>93</w:t>
        <w:br/>
        <w:t>Қайырмасы.</w:t>
        <w:br/>
        <w:t>Тоғжандар тербелген жібек арқан,</w:t>
        <w:br/>
        <w:t>Шалқытып Әйгерім де Абайдан ән таратқан,</w:t>
        <w:br/>
        <w:t>Бірлігі, тірлігі сен елімнің алтыбақан</w:t>
        <w:br/>
        <w:t>Бір түнің баға жетпес, сөз жетпес,</w:t>
        <w:br/>
        <w:t>Сөз жетпес артық екен алтын тақтан.</w:t>
        <w:br/>
        <w:t>Қайырмасы.</w:t>
        <w:br/>
        <w:t>100</w:t>
        <w:br/>
        <w:t>Әсем сазды әнің-ай</w:t>
        <w:br/>
        <w:t>Әні бар</w:t>
        <w:br/>
        <w:t>Жалындаған нұр сезім жанарыңнан,</w:t>
        <w:br/>
        <w:t>Ән төгілсе үлбіреті тамағыңнан.</w:t>
        <w:br/>
        <w:t>Көкрегіме гүл екіші жырмен тербеп,</w:t>
        <w:br/>
        <w:t>Мәпелейтін үздірмей сабағынан.</w:t>
        <w:br/>
        <w:t>Қайырмасы:</w:t>
        <w:br/>
        <w:t>Ерке сылқым сәндім-ай,</w:t>
      </w:r>
    </w:p>
    <w:p>
      <w:r>
        <w:t>Әсем саздар тербелген</w:t>
        <w:br/>
        <w:t>Бұлбұл үнді әнің-ай.</w:t>
        <w:br/>
        <w:t>Өнбойынңнан өрбіген өнер жазың,</w:t>
        <w:br/>
        <w:t>Айдынында сыңсыған аққу-қазың.</w:t>
        <w:br/>
        <w:t>Күміс көмей, сазды әуен сыңғырласа,</w:t>
        <w:br/>
        <w:t>Кандай жүрек тебреніп етпес тыным.</w:t>
        <w:br/>
        <w:t>Қайырмасы.</w:t>
        <w:br/>
        <w:t>Жадыратар жанымды мақпал үнің,</w:t>
        <w:br/>
        <w:t>Көңіл толқып шымырлап ұғар сырын.</w:t>
        <w:br/>
        <w:t>Асылым-ай сайранты сандуғаштай</w:t>
        <w:br/>
        <w:t>Мына дүние ән тыңдап алсың тыным.</w:t>
        <w:br/>
        <w:t>Қайырмасы.</w:t>
        <w:br/>
        <w:t>Арман-ай, жастық, арман-ай</w:t>
        <w:br/>
        <w:t>Әні бар</w:t>
        <w:br/>
        <w:t>Арман-ай, жастық өтерсің бір күлі</w:t>
        <w:br/>
        <w:t>Арулар қайда актарар жан сырын.</w:t>
        <w:br/>
        <w:t>Сезімге мөлдір қандырып</w:t>
        <w:br/>
        <w:t>Теретін бірге қыр гүлін</w:t>
        <w:br/>
        <w:t>Қайырмасы:</w:t>
        <w:br/>
        <w:t>Еу... өміріме нұр берген</w:t>
        <w:br/>
        <w:t>Ой - жүрегіме жыр берген</w:t>
        <w:br/>
        <w:t>Алаулап өткен ардақ-ай</w:t>
        <w:br/>
        <w:t>Арман-ай, жастық арман-ай.</w:t>
        <w:br/>
        <w:t>Саятта самғап қиядан аңдап,</w:t>
        <w:br/>
        <w:t>Алғыздық алтай қызылды бір таңдап.</w:t>
        <w:br/>
        <w:t>Сен едің жастық, сен едің</w:t>
        <w:br/>
        <w:t>Келтірген өмір кемелін.</w:t>
        <w:br/>
        <w:t>Қайырмасы.</w:t>
        <w:br/>
        <w:t>Сыңғырлы күміс, күлкі едің сырлы,</w:t>
        <w:br/>
        <w:t>Жалын ең жастық үйірген бал тілді.</w:t>
        <w:br/>
        <w:t>Сағымдай жылжып барасың,</w:t>
        <w:br/>
        <w:t>Соңыннан ертіп ән-жырды.</w:t>
        <w:br/>
        <w:t>98</w:t>
        <w:br/>
        <w:t>Алтыбақан</w:t>
        <w:br/>
        <w:t>Әні бар</w:t>
        <w:br/>
        <w:t>Жібек баулы-зер шашақ алтыбақан,</w:t>
        <w:br/>
        <w:t>Өнердің ордасы деп қазағым сені атаған.</w:t>
        <w:br/>
        <w:t>Бесік боп тербетілген кіршіксіз махаббатқа,</w:t>
      </w:r>
    </w:p>
    <w:p>
      <w:r>
        <w:t>Тудырған жырмен күйді толтырған,</w:t>
        <w:br/>
        <w:t>Толтырған сары даланы салтанатқа.</w:t>
        <w:br/>
        <w:t>Қайырмасы:</w:t>
        <w:br/>
        <w:t>Оу, құрбылар, құралық алтыбақан,</w:t>
        <w:br/>
        <w:t>Кел достар, келіңдер,</w:t>
        <w:br/>
        <w:t>Әннен өрнек өріңдер, көріңдер,</w:t>
        <w:br/>
        <w:t>Білсін әлем еліміздің салтын артқан.</w:t>
        <w:br/>
        <w:t>Жайлау кеші бөленсе ай нұрына,</w:t>
        <w:br/>
        <w:t>Жарасар алтыбақан, ақ отау ой-қырына,</w:t>
        <w:br/>
        <w:t>Сал-сезгі, ерке сылқым, құмартқан ыстық.</w:t>
        <w:br/>
        <w:t>сезім,</w:t>
        <w:br/>
        <w:t>Тұғырдан тоят алар қырандай,</w:t>
        <w:br/>
        <w:t>Қырандай құштар көңіл жан сырына.</w:t>
        <w:br/>
        <w:t>Сырлы кеш</w:t>
        <w:br/>
        <w:t>Әні бар</w:t>
        <w:br/>
        <w:t>Көруші едік толықсып ай туғанын,</w:t>
        <w:br/>
        <w:t>Аясында алты бақан құрғанын.</w:t>
        <w:br/>
        <w:t>Келтіретін салтанатын сал кештің,</w:t>
        <w:br/>
        <w:t>Сыңғырлы үні сыңқылың мен сырғаңның.</w:t>
        <w:br/>
        <w:t>Қайырмасы:</w:t>
        <w:br/>
        <w:t>А-а-а-а-а-а-ай</w:t>
        <w:br/>
        <w:t>Сыңғырлы үні сынқылың мен сырғаңның.</w:t>
        <w:br/>
        <w:t>Сол бір кеште салған әнің ырғалың,</w:t>
        <w:br/>
        <w:t>Қараушы едің мөлдірлеп бір нұрланып.</w:t>
        <w:br/>
        <w:t>Сезермісің жан күйдірген жалында.</w:t>
        <w:br/>
        <w:t>Айта алмаған көкірегімде сыр қалып.</w:t>
        <w:br/>
        <w:t>Қайырмасы:</w:t>
        <w:br/>
        <w:t>А-а-а-а-а-а-ай</w:t>
        <w:br/>
        <w:t>Айта алмаған көкірегімде сыр қалып.</w:t>
        <w:br/>
        <w:t>ГЕ</w:t>
        <w:br/>
        <w:t>ШЕЛ ДЫ 5 е% 40</w:t>
        <w:br/>
        <w:t>Оу, бір төресі жайлаудың Қызылкия,</w:t>
        <w:br/>
        <w:t>Шұбарарша, Қисықсай малға ұя.</w:t>
        <w:br/>
        <w:t>Орбұлағы, Қоянды, Ақсу мекен</w:t>
        <w:br/>
        <w:t>Жарасады жалғасып Үзшісу құя.</w:t>
        <w:br/>
        <w:t>Қайырмасы.</w:t>
      </w:r>
    </w:p>
    <w:p>
      <w:r>
        <w:t>Оу, Желтиместен Көкбастау бұлқынады,</w:t>
        <w:br/>
        <w:t>Асау өзең Суықтан жұлқынады.</w:t>
        <w:br/>
        <w:t>Сырлы тамның сыры мол жас арудай</w:t>
        <w:br/>
        <w:t>Күй келтіріп көңілге жыр тұнады.</w:t>
        <w:br/>
        <w:t>Қайырмасы.</w:t>
        <w:br/>
        <w:t>103</w:t>
        <w:br/>
        <w:t>Таң себелеп келеді</w:t>
        <w:br/>
        <w:t>Әні бар</w:t>
        <w:br/>
        <w:t>Мақпал кешке ұласып күн қызарып батқанда,</w:t>
        <w:br/>
        <w:t>Көктің жүзі жымыңдап жұлдыз</w:t>
        <w:br/>
        <w:t>маржан шаптқанда.</w:t>
        <w:br/>
        <w:t>Жар құшағы жазылып, маужыраған күйге енер,</w:t>
        <w:br/>
        <w:t>Құрмарлана тынымдап тоят алып жатқанда.</w:t>
        <w:br/>
        <w:t>Айлы түндер жалғасар арайланған ақ таңға,</w:t>
        <w:br/>
        <w:t>Сыр сезімін жүрекке жалындата жаққанда.</w:t>
        <w:br/>
        <w:t>Аймалайын келші деп ақ білегінді артқанда,</w:t>
        <w:br/>
        <w:t>Ұқсап кетті-ау жұлдыздар бізге күліп жатқанға.</w:t>
        <w:br/>
        <w:t>Шолпан туды әнски, уақыт таяу межелі,</w:t>
        <w:br/>
        <w:t>Құстар салып әніне таң себелеп келеді.</w:t>
        <w:br/>
        <w:t>Асықтырдау амалсыз бозбала шақ кезеңі</w:t>
        <w:br/>
        <w:t>Қол бұлғадың қоштасып, жолың болсын</w:t>
        <w:br/>
        <w:t>деп енді.</w:t>
        <w:br/>
        <w:t>97</w:t>
        <w:br/>
        <w:t>Қалқа сыйлар қайда наз</w:t>
        <w:br/>
        <w:t>Әні бар</w:t>
        <w:br/>
        <w:t>Келгенде ұшып аққулар,</w:t>
        <w:br/>
        <w:t>Қанатымен күй есіп.</w:t>
        <w:br/>
        <w:t>Тұрмын жалғыз жағалауда о-о-оу,</w:t>
        <w:br/>
        <w:t>Жүрегіме жыр егіп.</w:t>
        <w:br/>
        <w:t>Өрнектелген тырналар,</w:t>
        <w:br/>
        <w:t>Көкте әсем үн қатар.</w:t>
        <w:br/>
        <w:t>Әкелмеді бір хабарды о-о-оу,</w:t>
        <w:br/>
        <w:t>деген - сәлем, -- айта бар.</w:t>
        <w:br/>
        <w:t>Қайырмасы:</w:t>
        <w:br/>
        <w:t>Сандуғашым салған Әнің</w:t>
        <w:br/>
        <w:t>Сыңғырлаған күмістей</w:t>
        <w:br/>
        <w:t>Жүрсің қайда,</w:t>
      </w:r>
    </w:p>
    <w:p>
      <w:r>
        <w:t>Жыр отауын тігіспей.</w:t>
        <w:br/>
        <w:t>Асқар белім</w:t>
        <w:br/>
        <w:t>Әні бар</w:t>
        <w:br/>
        <w:t>Оу, асқар таулы асылым, Белжайлауым,</w:t>
        <w:br/>
        <w:t>Қарағайлы қайың тал кең қойнауың.</w:t>
        <w:br/>
        <w:t>Сылдыр бұлақ сыланар сан бұралып,</w:t>
        <w:br/>
        <w:t>Шыңнан алып мөлдірлі ақ қайнарын.</w:t>
        <w:br/>
        <w:t>Қайырмасы:</w:t>
        <w:br/>
        <w:t>Құсмұрындай көркем жері бар</w:t>
        <w:br/>
        <w:t>Аққайқыдай әсем белі бар.</w:t>
        <w:br/>
        <w:t>Шалқып өскен дархан дәулеті</w:t>
        <w:br/>
        <w:t>Шат-шадыман шабандоз елі бар.</w:t>
        <w:br/>
        <w:t>Оу, Талдыбұлақ, Көккезең, Акдаласы</w:t>
        <w:br/>
        <w:t>Берекелі Белжайлау бір саласы.</w:t>
        <w:br/>
        <w:t>Білгің келсе келбетін кең өлкенің</w:t>
        <w:br/>
        <w:t>Баркөрнеуден көз салып бір қарапты.</w:t>
        <w:br/>
        <w:t>Қайырмасы.</w:t>
        <w:br/>
        <w:t>Оу, Аяқсазы түрленген көк кілемдей,</w:t>
        <w:br/>
        <w:t>Ақтастыны қимайсың бір түнемей.,</w:t>
        <w:br/>
        <w:t>Үйгентастың қымызын сусындаған,</w:t>
        <w:br/>
        <w:t>Үлкендерден басталар сөз бірегей.</w:t>
        <w:br/>
        <w:t>Қайырмасы.</w:t>
        <w:br/>
        <w:t>102</w:t>
        <w:br/>
        <w:t>Келді көктем</w:t>
        <w:br/>
        <w:t>Әні бар</w:t>
        <w:br/>
        <w:t>Көктем келді алақай,</w:t>
        <w:br/>
        <w:t>Қаздар қонды көліне.</w:t>
        <w:br/>
        <w:t>Көбелек қуып балақай</w:t>
        <w:br/>
        <w:t>Жүгіреді деміге.</w:t>
        <w:br/>
        <w:t>Қайырмасы:</w:t>
        <w:br/>
        <w:t>Келді көктем,</w:t>
        <w:br/>
        <w:t>Күлімдеткен</w:t>
        <w:br/>
        <w:t>Нұрын төккен-ай.</w:t>
        <w:br/>
        <w:t>Сезгендей жаңа өмірді</w:t>
        <w:br/>
        <w:t>Құллырайды құлыншақ.</w:t>
        <w:br/>
        <w:t>Жас ботақан секілді</w:t>
        <w:br/>
        <w:t>Бақшадағы қуыршақ,</w:t>
        <w:br/>
        <w:t>Қайырмасы.</w:t>
        <w:br/>
        <w:t>Көктем бізге сыйлайды,</w:t>
        <w:br/>
        <w:t>Қырдың қызыл гүлдерін,</w:t>
        <w:br/>
        <w:t>Орман-дала тыңдайды,</w:t>
      </w:r>
    </w:p>
    <w:p>
      <w:r>
        <w:t>Әнші құстар үндерін.</w:t>
        <w:br/>
        <w:t>Қайырмасы.</w:t>
        <w:br/>
        <w:t>101</w:t>
        <w:br/>
        <w:t>АЕ</w:t>
        <w:br/>
        <w:t>Көкталым</w:t>
        <w:br/>
        <w:t>Әні бар</w:t>
        <w:br/>
        <w:t>Комкерген Көкталымды көгілдір бақ,</w:t>
        <w:br/>
        <w:t>Көк өзен күркірейді толқып, тулап.</w:t>
        <w:br/>
        <w:t>Гүлденіп өскен Көкталым.</w:t>
        <w:br/>
        <w:t>Самалмен сан құбылса тал-терегің.</w:t>
        <w:br/>
        <w:t>Күй келер көкрегіме көңілді ырғақ.</w:t>
        <w:br/>
        <w:t>Гуілдетіп өскен Көкталым.</w:t>
        <w:br/>
        <w:t>Қайырмасы:</w:t>
        <w:br/>
        <w:t>Бұлбұлдың сенсің мекені,</w:t>
        <w:br/>
        <w:t>/Дұлдұл де сенде жебеді.</w:t>
        <w:br/>
        <w:t>Аяулы ару Көкталым,</w:t>
        <w:br/>
        <w:t>Жердің жоқ сенен өтері.</w:t>
        <w:br/>
        <w:t>Бақыт пен байлық сенен тарап жатқан,</w:t>
        <w:br/>
        <w:t>Аостықпен арайланып таңы атқан</w:t>
        <w:br/>
        <w:t>Түрленіп өскен Көкталым.</w:t>
        <w:br/>
        <w:t>Өзіңнен Ұлы Жібек жолды өткізіп,</w:t>
        <w:br/>
        <w:t>Әлемге мен, Көктал -- деп үнің қатқан</w:t>
        <w:br/>
        <w:t>Түрленіп өскен Көкталым.</w:t>
        <w:br/>
        <w:t>Қайырмасы.</w:t>
        <w:br/>
        <w:t>104</w:t>
        <w:br/>
        <w:t>Сол жерде Мриямкүлдің күйді бағы</w:t>
        <w:br/>
        <w:t>Өртенді көкірегі от боп жанды.</w:t>
        <w:br/>
        <w:t>Ерғали оққа ұшты асыл ері</w:t>
        <w:br/>
        <w:t>Ауылын қорғаймын деп сүйген жарды.</w:t>
        <w:br/>
        <w:t>Жақыбай бас иесі ол да кетті,</w:t>
        <w:br/>
        <w:t>Әділбек дүниеден демде өтті.</w:t>
        <w:br/>
        <w:t>Табылмай мәйіттердің бетін жабар,</w:t>
        <w:br/>
        <w:t>Қорғансыз қашқындарға қаза жетті.</w:t>
        <w:br/>
        <w:t>Ерғали білегіне жазған екен</w:t>
        <w:br/>
        <w:t>-“Мұсылман топырақпен бүрке” - депті.</w:t>
        <w:br/>
        <w:t>Осылай үріккен ел Қытай чсып,</w:t>
        <w:br/>
        <w:t>Қаңғырды тірі қалған көңлі жасып.</w:t>
        <w:br/>
        <w:t>Қырылып шекарада қызылдардан</w:t>
        <w:br/>
        <w:t>Үйілді сай-салада өлік сасып.</w:t>
      </w:r>
    </w:p>
    <w:p>
      <w:r>
        <w:t>Мариямкүл тұңғышымен қалды жесір,</w:t>
        <w:br/>
        <w:t>Табылмай зарлы үнін құлақ естір.</w:t>
        <w:br/>
        <w:t>Жат елге кайғы жұтып қаңғып келді,</w:t>
        <w:br/>
        <w:t>Есінен Ерғалиы кетпей ешбір.</w:t>
        <w:br/>
        <w:t>88</w:t>
        <w:br/>
        <w:t>Ұлын ап бесігімен ат алдына,</w:t>
        <w:br/>
        <w:t>Мәриямкүл қашқан елдің қатарында.</w:t>
        <w:br/>
        <w:t>Алладан тілегені азап жолда,</w:t>
        <w:br/>
        <w:t>Кезігіп қалмаса екен “қаталдығы”.</w:t>
        <w:br/>
        <w:t>Көшіп жұрт күңірене Қудан шығып,</w:t>
        <w:br/>
        <w:t>Келеді кейде жүріп, кейде бұғып.</w:t>
        <w:br/>
        <w:t>Алдына шолғыншы сап жігіттерден,</w:t>
        <w:br/>
        <w:t>Алады жол жайынан бағыт біліп.</w:t>
        <w:br/>
        <w:t>Жас бала, кемпір мен шал еңіреген,</w:t>
        <w:br/>
        <w:t>Қоштасып сайран дала жеріменен.</w:t>
        <w:br/>
        <w:t>Жақындап шекараға келіп қалды,</w:t>
        <w:br/>
        <w:t>Бестөбе, Алмалысу бслгіменен.</w:t>
        <w:br/>
        <w:t>Келеді ер кіндікті кошті қорғаг,</w:t>
        <w:br/>
        <w:t>Түгендеп қаруларын қыса қолға ап.</w:t>
        <w:br/>
        <w:t>Жеткенде шекаралы Қорғас өзен,</w:t>
        <w:br/>
        <w:t>Атылған оқ боп кетті оң жақ-сол жак.</w:t>
        <w:br/>
        <w:t>Бүл кезде қараңгы еді таң атпаған,</w:t>
        <w:br/>
        <w:t>Үрейлі ел, жол таба алмай азаптанған.</w:t>
        <w:br/>
        <w:t>Өзсннің жар қабақты жағасында,</w:t>
        <w:br/>
        <w:t>Қорштады көп отряд жарақтанған.</w:t>
        <w:br/>
        <w:t>87</w:t>
        <w:br/>
        <w:t>еге</w:t>
        <w:br/>
        <w:t>Демің дірілдеп...</w:t>
        <w:br/>
        <w:t>Әні бар</w:t>
        <w:br/>
        <w:t>Көшкенде ауыл көктеуге ерте көктемде,</w:t>
        <w:br/>
        <w:t>Шіығайық ба гүл теріп белсе беттерге.</w:t>
        <w:br/>
        <w:t>Себеусіз боп қыз ертіп суға келіп кет,</w:t>
        <w:br/>
        <w:t>Мен күтемін өзіңді аршалы өткелде.</w:t>
        <w:br/>
        <w:t>Қайырмасы:</w:t>
        <w:br/>
        <w:t>Келгенімде қасыңа</w:t>
        <w:br/>
        <w:t>Көзің күлімдеп</w:t>
        <w:br/>
        <w:t>Ұстап едім білектен</w:t>
        <w:br/>
        <w:t>/Демің дірілдеп.</w:t>
        <w:br/>
        <w:t>“Қойшы, бүгін” ден.</w:t>
        <w:br/>
        <w:t>Айсыз түңде аулыңа жанап келгенде,</w:t>
        <w:br/>
        <w:t>Берсем белгі жас сұлу үйде сезген бе.</w:t>
        <w:br/>
        <w:t>Есік ашып отауға өзі кіргізсе</w:t>
      </w:r>
    </w:p>
    <w:p>
      <w:r>
        <w:t>Сонда шіркін ер жігіт демі төзген бе.</w:t>
        <w:br/>
        <w:t>Айрылып іш ортенді ардағына,</w:t>
        <w:br/>
        <w:t>Сорланып сүйснішсіз қалғанына.</w:t>
        <w:br/>
        <w:t>Бекінді у ішуге жаннан безіп,</w:t>
        <w:br/>
        <w:t>Көне алмай ку тағдырдың салғанына.</w:t>
        <w:br/>
        <w:t>Алты айлық Дәулетқаны жалғыз ұлы,</w:t>
        <w:br/>
        <w:t>Ұқсайтын әкесіне келбет түрі.</w:t>
        <w:br/>
        <w:t>Көңліне құлазыған сол демеу боп.</w:t>
        <w:br/>
        <w:t>Сұп-суық өтіп жатты сұрсыз күні.</w:t>
        <w:br/>
        <w:t>Қарайған қарашығы болмаса егер</w:t>
        <w:br/>
        <w:t>Керексіз жарык күннің жарты құны.</w:t>
        <w:br/>
        <w:t>Жабырқап жалғыздықтан жалын жұтып,</w:t>
        <w:br/>
        <w:t>Жамылды қара жаулық аза тұтып.</w:t>
        <w:br/>
        <w:t>Сопеттің сойқан салған содырлары</w:t>
        <w:br/>
        <w:t>Бақытын, махаббатын алды жүтып.</w:t>
        <w:br/>
        <w:t>Жас бала, аңыраған ана қалды,</w:t>
        <w:br/>
        <w:t>Жүректер жазылмастай жараланды.</w:t>
        <w:br/>
        <w:t>“Оналар, орнында бар”, - рас болса,</w:t>
        <w:br/>
        <w:t>Ұласар ақ сәулемен атар таңы.</w:t>
        <w:br/>
        <w:t>89</w:t>
        <w:br/>
        <w:t>І бөлім</w:t>
        <w:br/>
        <w:t>Ғашықғұмыр....../0....2.... 4</w:t>
        <w:br/>
        <w:t>П бөлім</w:t>
        <w:br/>
        <w:t>Гүлғұмыфрыуадада дастары даққа тЕҒЕР ЕЖСЕКЕКЕИКЕӨҰЗААЕҚЫҚ» 40</w:t>
        <w:br/>
        <w:t>ІП бөлім</w:t>
        <w:br/>
        <w:t>Мариямкүл (дастан)...0,2......-.00000000000ЫІ. 75</w:t>
        <w:br/>
        <w:t>Ән болдың жырлап өтер көк орманым,</w:t>
        <w:br/>
        <w:t>Өзіңде орындалған тол арманым.</w:t>
        <w:br/>
        <w:t>Жасарған жасыл Көкталым.</w:t>
        <w:br/>
        <w:t>Шыбығың шынар болса сезім толқып,</w:t>
        <w:br/>
        <w:t>Жүрекке махаббат боп мәңгі орнадлың</w:t>
        <w:br/>
        <w:t>Жасарған жасыл Көкталым.</w:t>
        <w:br/>
        <w:t>Қайырмасы.</w:t>
        <w:br/>
        <w:t>105</w:t>
        <w:br/>
        <w:t>Көл еркесі аққулар</w:t>
      </w:r>
    </w:p>
    <w:p>
      <w:r>
        <w:t>Әні бар</w:t>
        <w:br/>
        <w:t>Көл еркесі көгілдірлі аққулар,</w:t>
        <w:br/>
        <w:t>Көк еркесі ұшқыр қанат ақсұңқар.</w:t>
        <w:br/>
        <w:t>Жаралдың ба сол бір сұлу құстардан</w:t>
        <w:br/>
        <w:t>Тартқан көңіл бір өзіңс ынтызар.</w:t>
        <w:br/>
        <w:t>Қайырмасы:</w:t>
        <w:br/>
        <w:t>Арайлан таңмен туған,</w:t>
        <w:br/>
        <w:t>Ақшолптаны секілді:</w:t>
        <w:br/>
        <w:t>Құралайдай бала мүсін</w:t>
        <w:br/>
        <w:t>Алар шіркін еркінді.</w:t>
        <w:br/>
        <w:t>Күліп қырдан бинн бұлақ ағатын,</w:t>
        <w:br/>
        <w:t>Сан асылға көмкеретін сағасын.</w:t>
        <w:br/>
        <w:t>Мөлдірісің сол бір әсем бұлақтың,</w:t>
        <w:br/>
        <w:t>Кәусарына қанбай тынбас тағатың.</w:t>
        <w:br/>
        <w:t>Қайырмасы.</w:t>
        <w:br/>
        <w:t>106</w:t>
        <w:br/>
        <w:t>Талғарда</w:t>
        <w:br/>
        <w:t>Әні бар</w:t>
        <w:br/>
        <w:t>Гүлге оранып нұр жайнаған Талғарға,</w:t>
        <w:br/>
        <w:t>Көріп құмар сәулетіне қанған ба.</w:t>
        <w:br/>
        <w:t>Көмкерілген көрік беріп жасыл бақ,</w:t>
        <w:br/>
        <w:t>Оранғандай сұлу бейне маржанға.</w:t>
        <w:br/>
        <w:t>Алатаудың асылысың Талғарым,</w:t>
        <w:br/>
        <w:t>Талай сезім тапқан сенен талғамын.</w:t>
        <w:br/>
        <w:t>Қара көзбен талшыбықтай бұралған,</w:t>
        <w:br/>
        <w:t>Сырласып ем саясында алманың.</w:t>
        <w:br/>
        <w:t>Тауларыңа, бауларыңа барғамын,</w:t>
        <w:br/>
        <w:t>Самал болып аймалап ең ардағым.</w:t>
        <w:br/>
        <w:t>Айналайын қызғалдағым құлпырған</w:t>
        <w:br/>
        <w:t>Осы әнімді бір өзіңе арнадым.</w:t>
        <w:br/>
        <w:t>108</w:t>
        <w:br/>
        <w:t>“СҮшаралым</w:t>
        <w:br/>
        <w:t>Әні бар</w:t>
        <w:br/>
        <w:t>Туған жер алтын ұям -- Үшаралым,</w:t>
        <w:br/>
        <w:t>Өзіңде остім тындап құстар әнін.</w:t>
        <w:br/>
        <w:t>Нәр алып қасиетті топырағыңнан,</w:t>
        <w:br/>
        <w:t>Сәң беріп жайқалады жасыл бағың.</w:t>
        <w:br/>
        <w:t>Қайырмасы:</w:t>
        <w:br/>
        <w:t>О-о-ой Ұшаралым</w:t>
        <w:br/>
        <w:t>Гүлденіп, өркендеген мен балаңмын.</w:t>
      </w:r>
    </w:p>
    <w:p>
      <w:r>
        <w:t>Көлінде шабақ шоршып, құндыз өскен,</w:t>
        <w:br/>
        <w:t>Жерінде арфмасак алтын дестең.</w:t>
        <w:br/>
        <w:t>Өрісің төрт түлікпен көріктеніп,</w:t>
        <w:br/>
        <w:t>Далаңа бақыт қонып байлық көшкен.</w:t>
        <w:br/>
        <w:t>Қайырмасы.</w:t>
        <w:br/>
        <w:t>Ұйығы жердің нағыз Үшаралда,</w:t>
        <w:br/>
        <w:t>Ұл-қызың жолында ерлік салған арпа,</w:t>
        <w:br/>
        <w:t>Көңілді шалқытады асқақ сезім,</w:t>
        <w:br/>
        <w:t>Өзіңдей жерім барда, елім барда.</w:t>
        <w:br/>
        <w:t>Қайырмасы.</w:t>
        <w:br/>
        <w:t>107</w:t>
        <w:br/>
        <w:t>ғ Сұрқы кеткеннен су сұрама.</w:t>
        <w:br/>
        <w:t>» Ақылды әйелдің қазаны оттан түспейді,</w:t>
        <w:br/>
        <w:t>Ері ерте тұрыт атын ерттейді.</w:t>
        <w:br/>
        <w:t>« Арам пұлмен ат алма, жүре алмассың қатарда.</w:t>
        <w:br/>
        <w:t>“ Су жағалаған жүлемес.</w:t>
        <w:br/>
        <w:t>е Талап алға жетелер, арманыңа жете бер.</w:t>
        <w:br/>
        <w:t>з Жалғыздық -- жалғанның тозағы.</w:t>
        <w:br/>
        <w:t>- Ұрының төрі түрмеде.</w:t>
        <w:br/>
        <w:t>« Арақдүкен төрінде, іпікіттті сүйрер көріне.</w:t>
        <w:br/>
        <w:t>е Талаптану - ойға алғанды орындаудың алғашқы</w:t>
        <w:br/>
        <w:t>қадамы.</w:t>
        <w:br/>
        <w:t>е Сұлуға сұқтанған,-- нәпсіге құрықтанған.</w:t>
        <w:br/>
        <w:t>. Қыздың бойынан ойы бұрын.</w:t>
        <w:br/>
        <w:t>. Қылықты қыздың отауына от жақпаса да</w:t>
        <w:br/>
        <w:t>болады.</w:t>
        <w:br/>
        <w:t>« Жеңгесі желіктірген қыз, жерік болар.</w:t>
        <w:br/>
        <w:t>е Жеңгесі жол көрсеткіш жігіт, қыз үйреткіш.</w:t>
        <w:br/>
        <w:t>«“ Арсызды ажал түзер.</w:t>
        <w:br/>
        <w:t>« Ойнасшылға ор да төсек.</w:t>
        <w:br/>
        <w:t>« Есеппен құрған некенің, көрсетер өмір не екенін.</w:t>
        <w:br/>
        <w:t>« Нәпсіге бой алдырған, ұятқа өзін қалдырған.</w:t>
        <w:br/>
        <w:t>« Жаны жайсаң таза адам, алыс жүрер жазадан.</w:t>
        <w:br/>
        <w:t>" Сұғанақ нәпсі сұлудың сиқын кетірер.</w:t>
        <w:br/>
        <w:t>10</w:t>
      </w:r>
    </w:p>
    <w:p>
      <w:r>
        <w:t>Ойға түйгендер</w:t>
        <w:br/>
        <w:t>«Кәрі әке ақылды балаға тау, ақылсыз балаға жау.</w:t>
        <w:br/>
        <w:t>«Алпыстан асқаның, қалғаны қас қағым.</w:t>
        <w:br/>
        <w:t>«Алпыстың арғы беті қисық жолды,</w:t>
        <w:br/>
        <w:t>Ат басын бұра алмассың оңды-солды.</w:t>
        <w:br/>
        <w:t>Қағытып қатарласты күліскенмен,</w:t>
        <w:br/>
        <w:t>Айтарың бір-біріне “қиын болды”.</w:t>
        <w:br/>
        <w:t>«Тіл күшінің мөлшері, жетпес салмақ өлшемі.</w:t>
        <w:br/>
        <w:t>«Төрт түлік өсіргенің дәуренді кешіргенің.</w:t>
        <w:br/>
        <w:t>«Түйенің түзу жері болмаса да түлік басы.</w:t>
        <w:br/>
        <w:t>“Сиыр емген қозы мөңіреймін деп әлек болар.</w:t>
        <w:br/>
        <w:t>“Жылқының желі жігітке жұғар.</w:t>
        <w:br/>
        <w:t>“ Жүгі ауыр түйснің, аузынан көбік кетпес.</w:t>
        <w:br/>
        <w:t>«Бураның жарағаны, інгеннің қалағаны.</w:t>
        <w:br/>
        <w:t>«“ Жылқың болса желі тарт, жайлау сәні,</w:t>
        <w:br/>
        <w:t>Жарасар қымызбенен сөздің мәні.</w:t>
        <w:br/>
        <w:t>“Сыр мінезді десек те, ілініп кетпе өсекке.</w:t>
        <w:br/>
        <w:t>“ Елеусіз бен Елемес, қоймығын есім жөн емес.</w:t>
        <w:br/>
        <w:t>“Кәріпжан деп қойғанша, болар еді ойланса.</w:t>
        <w:br/>
        <w:t>«Елдіктің қасиеті картының өсиеті.</w:t>
        <w:br/>
        <w:t>“Бесікті үй -- несіпті үй.</w:t>
        <w:br/>
        <w:t>“Бала ойнаған аулада періптте жүрер.</w:t>
        <w:br/>
        <w:t>«Болмаса ұлың, кімге керек құның.</w:t>
        <w:br/>
        <w:t>«Еріңе сыйлы болғаның, өмірдегі бар бағың.</w:t>
        <w:br/>
        <w:t>«Ер кіндікті тумаса, елу жылда ел қайда.</w:t>
        <w:br/>
        <w:t>“Ері пысық үйдің итіде семіз.</w:t>
        <w:br/>
        <w:t>“Ойы биіктің -- бойы биік.</w:t>
        <w:br/>
        <w:t>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
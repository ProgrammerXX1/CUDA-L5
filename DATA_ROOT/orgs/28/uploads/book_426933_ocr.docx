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ТӨРТ ТОМДЫҚ |</w:t>
        <w:br/>
        <w:t>ШҮлІ</w:t>
        <w:br/>
        <w:t>. Төртінші том</w:t>
        <w:br/>
        <w:t>5</w:t>
        <w:br/>
        <w:t>ГЕ</w:t>
        <w:br/>
        <w:t>Кеңестік қоғамның соғыстан кейінгі даму жолы социа-</w:t>
        <w:br/>
        <w:t>Лизмнің демократияға қарсы, әміршіл үлгісіне келіп тоғыс-</w:t>
        <w:br/>
        <w:t>ты. Қан майдан мен елдегі қажырлы еңбектің барша ауырт-</w:t>
        <w:br/>
        <w:t>палықтары мен тапшылықтарын бастан кешкен халық тап</w:t>
        <w:br/>
        <w:t>бұрынғыдай емес-ті, дегенмен, қоғамдық өмірде әлі де тү-</w:t>
        <w:br/>
        <w:t>бегейлі өзгерістер бола қойған жоқ еді.</w:t>
        <w:br/>
        <w:t>Н.С. Хрушев КОКП</w:t>
        <w:br/>
        <w:t>ХХ свезінде</w:t>
        <w:br/>
        <w:t>Демократияландыру</w:t>
        <w:br/>
        <w:t>идеясы КОКП ХХ</w:t>
        <w:br/>
        <w:t>свезінің көптеген</w:t>
        <w:br/>
        <w:t>саяси нұсқауларын</w:t>
        <w:br/>
        <w:t>анықтап берді.</w:t>
        <w:br/>
        <w:t>Идеология саласында</w:t>
        <w:br/>
        <w:t>жеке адамға</w:t>
        <w:br/>
        <w:t>табынушылық</w:t>
        <w:br/>
        <w:t>кезеңінде</w:t>
        <w:br/>
        <w:t>қалыптасқан</w:t>
        <w:br/>
        <w:t>стеоротиптерді,</w:t>
        <w:br/>
        <w:t>бұлжымайтын</w:t>
        <w:br/>
        <w:t>қағидалар мен</w:t>
        <w:br/>
        <w:t>көрсоқырлықты</w:t>
        <w:br/>
        <w:t>бұзуға алғаш рет</w:t>
        <w:br/>
        <w:t>әрекет жасалды.</w:t>
        <w:br/>
        <w:t>Дегенмен, бұл</w:t>
        <w:br/>
        <w:t>әрекеттерді</w:t>
        <w:br/>
        <w:t>барынша айқын</w:t>
        <w:br/>
        <w:t>көрсеткен ХХ</w:t>
        <w:br/>
        <w:t>свездің И.В.</w:t>
      </w:r>
    </w:p>
    <w:p>
      <w:r>
        <w:t>Сталиннің жеке</w:t>
        <w:br/>
        <w:t>басына</w:t>
        <w:br/>
        <w:t>табынушылықты</w:t>
        <w:br/>
        <w:t>әшкерелеуі болды.</w:t>
        <w:br/>
        <w:t>Көркемсуретті</w:t>
        <w:br/>
        <w:t>Н.С. Хрушев бүл жағдайды қайта қарасты-</w:t>
        <w:br/>
        <w:t>ру әрекеттерін жасады. Ол жеке басқа табы-</w:t>
        <w:br/>
        <w:t>ну мен оның зардаптарын, пайда болу се-</w:t>
        <w:br/>
        <w:t>бептері мен салдарларын қорытындылауды</w:t>
        <w:br/>
        <w:t>қолға алды. И.В. Сталиннің жеке басына</w:t>
        <w:br/>
        <w:t>табынуға қарсы күресте Коммунистік пар-</w:t>
        <w:br/>
        <w:t>тияның ХХ сьезі айтарлықтай рөл атқарды.</w:t>
        <w:br/>
        <w:t>Сьезд делегаттарының көпшілігі үшін В.И.</w:t>
        <w:br/>
        <w:t>Лениннің Сталиннің жеке басына берген</w:t>
        <w:br/>
        <w:t>бағасы үлкен жаңалық болды. Партия тари-</w:t>
        <w:br/>
        <w:t>хында Лениннің “Өсиеттері” ретінде белгі-</w:t>
        <w:br/>
        <w:t>лі бұл хат ХХ сьезд делегаттарына оқылды.</w:t>
        <w:br/>
        <w:t>“Біз Сталиннің тұсында орын алған, басқа-</w:t>
        <w:br/>
        <w:t>лардың пікірлерімен бүтіндей санаспау,</w:t>
        <w:br/>
        <w:t>оның нұсқауларына қайшы келетіндердің</w:t>
        <w:br/>
        <w:t>барлығына өзіне тән күдікшілдікпен және</w:t>
        <w:br/>
        <w:t>қаталдықпен, дөрекі күшпен қысым жаса-</w:t>
        <w:br/>
        <w:t>ған тап осыған үксас әрекеттердің қандайы-</w:t>
        <w:br/>
        <w:t>ның болса да қайта туу мүмкіндіктеріне жол</w:t>
        <w:br/>
        <w:t>бермеу үшін бұл мәселені мұқият зерттеуге</w:t>
        <w:br/>
        <w:t>және дұрыс қорытындылауға тиіспіз.., - деп</w:t>
        <w:br/>
        <w:t>атап көрсетті Хрушев. -- Бүған карсылық</w:t>
        <w:br/>
        <w:t>ҡөрсеткендер моральдық және өмірлік</w:t>
        <w:br/>
        <w:t>жүндеуге түсіп, ұжым басшылығынан</w:t>
        <w:br/>
        <w:t>қуылуға дейін жазаланды”.</w:t>
        <w:br/>
        <w:t>Баяндамада Сталиннің, Н.Ежовтың,</w:t>
        <w:br/>
        <w:t>Л.Берияның қолдарындағы билікті пай-</w:t>
        <w:br/>
        <w:t>даланып жасаған толып жатқан қылмыс-</w:t>
        <w:br/>
        <w:t>тары аталды. ПХК қолдан ұйымдастыр-</w:t>
        <w:br/>
        <w:t>ған істердің “механизмі” әшкереленді, іс</w:t>
        <w:br/>
        <w:t>жүзінде бірден-бір айғақ ұрып-соғу, қинау</w:t>
        <w:br/>
        <w:t>жолдарымен алынған айыпталушының өз</w:t>
        <w:br/>
        <w:t>“мойындауы” саналды. Хрушцев толып</w:t>
        <w:br/>
        <w:t>жатқан коммунистердің ары таза, жаны</w:t>
        <w:br/>
        <w:t>пәк адамдардың КСРО-дан пана іздеп</w:t>
        <w:br/>
        <w:t>келген саяси куғындағы фашизмге қарсы</w:t>
        <w:br/>
        <w:t>шыққан коммунистердің қазасына Ста-</w:t>
        <w:br/>
        <w:t>линнің тікелей жауапты екендігін дәлел-</w:t>
        <w:br/>
        <w:t>дейтін нақты мысалдар келтірді. Еліміз-</w:t>
        <w:br/>
        <w:t>дің миллиондаған адамдары Сталиннің</w:t>
        <w:br/>
        <w:t>шектен тыс күдікшілдігінің құрбаны бол-</w:t>
        <w:br/>
        <w:t>ды.</w:t>
        <w:br/>
        <w:t>“Фактілер көрсетіп бергендей, -- деді</w:t>
        <w:br/>
        <w:t>одан әрі баяндамашы -- жеке адамға та-</w:t>
        <w:br/>
        <w:t>бынушылықтың керемет көлемде өріс</w:t>
        <w:br/>
        <w:t>алуының басты себебі -- Сталин өз түлға-</w:t>
        <w:br/>
        <w:t>5 СОҒЫСТАН</w:t>
        <w:br/>
        <w:t>КЕЙІНГІ ҚАЗАҚСТАН.</w:t>
        <w:br/>
        <w:t>КОКП-ның ХХ СЬЕЗІ</w:t>
        <w:br/>
        <w:t>2-дүниежүзілік соғыс аяқталғаннан ке-</w:t>
      </w:r>
    </w:p>
    <w:p>
      <w:r>
        <w:t>Йінгі 50-жылдары кеңес адамдарының са-</w:t>
        <w:br/>
        <w:t>насында тұрмыс жағдайын жақсарту қа-</w:t>
        <w:br/>
        <w:t>жеттігі туралы түсінік барынша пісіп-жеті-</w:t>
        <w:br/>
        <w:t>ле бастады. Бастарын бәйгеге тігіп, фа-</w:t>
        <w:br/>
        <w:t>шизмді ерлікпен жеңіп шыққан халық түр-</w:t>
        <w:br/>
        <w:t>мыс жағдайын жақсартуға әбден лайық еді.</w:t>
        <w:br/>
        <w:t>Еуропаның басқа жерлеріндегі жұрттың</w:t>
        <w:br/>
        <w:t>қалай өмір сүретінін өз көздерімен көрген</w:t>
        <w:br/>
        <w:t>майдангерлер кеңестік жүйенің тиімділі-</w:t>
        <w:br/>
        <w:t>гіне күдік келтіретін пікірлерді жиі айта-</w:t>
        <w:br/>
        <w:t>тын болды.</w:t>
        <w:br/>
        <w:t>40-жылдардың соңы мен 50-жылдардың</w:t>
        <w:br/>
        <w:t>басында сталиндік идеология әбден ша-</w:t>
        <w:br/>
        <w:t>рықтау шегіне жетті. БК(б)П ХІП сьезі-</w:t>
        <w:br/>
        <w:t>нің құжаттарында жазылған социалистік</w:t>
        <w:br/>
        <w:t>қоғам құрылысын орнатуды аяқтау бары-</w:t>
        <w:br/>
        <w:t>сына қарай ел коммунистік қоғам құруға</w:t>
        <w:br/>
        <w:t>кіріседі деген тұжырым Отан соғысы аяқ-</w:t>
        <w:br/>
        <w:t>талған соң қайтадан қолдау тапты. КСРО</w:t>
        <w:br/>
        <w:t>Жоғарғы Кеңесінің 1946 жылы наурыз</w:t>
        <w:br/>
        <w:t>айында өткен сессиясында КСРО Мем-</w:t>
        <w:br/>
        <w:t>лекеттік жоспарлау комитетінің төрағасы</w:t>
        <w:br/>
        <w:t>Н.А. Вознесенскийдің баяндамасында бүл</w:t>
        <w:br/>
        <w:t>тұжырым партияның алға қойып отырған</w:t>
        <w:br/>
        <w:t>негізгі басшылыққа алатын нұсқауы ретін-</w:t>
        <w:br/>
        <w:t>де аталды. КСРО-да 60-жылдарға қарай</w:t>
        <w:br/>
        <w:t>“Коммунизм” құруға шешім қабылданып,</w:t>
        <w:br/>
        <w:t>БК(б6)П-ның 1948 жылы өткізуге белгілен-</w:t>
        <w:br/>
        <w:t>ген сһезіне әзірленген партияның үшінші</w:t>
        <w:br/>
        <w:t>бағдарламасының жобасына енгізілді.</w:t>
        <w:br/>
        <w:t>И.В. Сталиннің “данышпандық еңбе-</w:t>
        <w:br/>
        <w:t>гіндегі” идеяларға түсініктеме берген сөз</w:t>
        <w:br/>
        <w:t>сөйлеушілер социалистік қоғамның шек-</w:t>
        <w:br/>
        <w:t>сіз мүмкіндіктері, оның капитализмнен</w:t>
        <w:br/>
        <w:t>Казармалық</w:t>
        <w:br/>
        <w:t>социализм</w:t>
        <w:br/>
        <w:t>құрылысын</w:t>
        <w:br/>
        <w:t>теориялық</w:t>
        <w:br/>
        <w:t>жағынан одан әрі</w:t>
        <w:br/>
        <w:t>негіздеу И.В.</w:t>
        <w:br/>
        <w:t>Сталиннің</w:t>
        <w:br/>
        <w:t>БК(б)П ХІХ сбезі</w:t>
        <w:br/>
        <w:t>қарсаңында</w:t>
        <w:br/>
        <w:t>жарияланған</w:t>
        <w:br/>
        <w:t>“Социализмнің</w:t>
        <w:br/>
        <w:t>КСРО-дағы</w:t>
        <w:br/>
        <w:t>экономикалық</w:t>
        <w:br/>
        <w:t>проблемалары”</w:t>
        <w:br/>
        <w:t>атты еңбегінде</w:t>
        <w:br/>
        <w:t>баяндалған деп</w:t>
        <w:br/>
        <w:t>есептеледі.</w:t>
        <w:br/>
        <w:t>МАЗМҰНЫ</w:t>
        <w:br/>
        <w:t>ҰЛЫ ОТАН СОҒЫСЫНАН КЕЙІНГІ ҚАЗАҚСТАН</w:t>
        <w:br/>
        <w:t>Соғыстан кейінгі Казақстан. КОКП-ның ХХ сыьезі..............0.102. 9</w:t>
      </w:r>
    </w:p>
    <w:p>
      <w:r>
        <w:t>Соғыстан кейінгі жылдардағы Қазакстан мәдениеті мен ғылымы....21</w:t>
        <w:br/>
        <w:t>Тын эпосы, -2.2222................ 47</w:t>
        <w:br/>
        <w:t>МҰХТАР ӘУЕЗОВ - ХХ ҒАСЫРДЫҢ ҰЛЫ ЖАЗУШЫСЫ</w:t>
        <w:br/>
        <w:t>Мүхтар Әуезе 22..2.......202222222222 2 .2..722222.2 59</w:t>
        <w:br/>
        <w:t>ҚАЗАҚСТАН 1960 -- 1980 ЖЫЛДАРДА</w:t>
        <w:br/>
        <w:t>Байқоңыр -- қазақ даласының ғарыштық айлағы</w:t>
        <w:br/>
        <w:t>Қазақстандағы экономикалық реформалар (1960 -- 1980)</w:t>
        <w:br/>
        <w:t>Арал теңізінің қасіреті және қайта өркендеуі...................222г1.4.1.</w:t>
        <w:br/>
        <w:t>НеН8 ҚЫН 2... 2-2...</w:t>
        <w:br/>
        <w:t>БОСТАНДЫҚ БОСАҒАСЫ</w:t>
        <w:br/>
        <w:t>1986 жылғы желтоқсан оқиғалары...........................2еееетете. 97</w:t>
        <w:br/>
        <w:t>Үнсіз полигон.</w:t>
        <w:br/>
        <w:t>ЕГЕМЕНДІ ДЕ ТӘУЕЛСІЗ ҚАЗАҚСТАН</w:t>
        <w:br/>
        <w:t>“Қазакстан Республикасының Мемлекеттік тәуелсіздігі туралы” Заң....117</w:t>
        <w:br/>
        <w:t>Қазақстандық ғарыш батырлары</w:t>
        <w:br/>
        <w:t>Нұрсұлтан Әбішұлы Назарбаев -- Қазакстанның тұңғыш Президенті......125</w:t>
        <w:br/>
        <w:t>ХХ ғасырдың соңындағы егеменді Қазақстан.................... 145</w:t>
        <w:br/>
        <w:t>Парламенті...</w:t>
        <w:br/>
        <w:t>Үкіметі -</w:t>
        <w:br/>
        <w:t>Мемлекеттік рәміздері мен марапаттары..............2......... 147</w:t>
        <w:br/>
        <w:t>Шет сл... 151</w:t>
        <w:br/>
        <w:t>Еллің НӘН НЫ..........7.022..2....0......2.202 .2.2.20Д 152</w:t>
        <w:br/>
        <w:t>(Қарағанды металлургия</w:t>
        <w:br/>
        <w:t>комбинаты</w:t>
        <w:br/>
        <w:t>Көркемсуретті</w:t>
        <w:br/>
        <w:t>түлкілікті “артық-</w:t>
        <w:br/>
        <w:t>шылықтары” туралы</w:t>
        <w:br/>
        <w:t>бүлыңғыр болжамдарға жүгінді. КСРО-да</w:t>
        <w:br/>
        <w:t>құрылған социалистік қоғам коммунизм-</w:t>
        <w:br/>
        <w:t>те тезірек жетуді қамтамасыз етеді деп</w:t>
        <w:br/>
        <w:t>есептеді. Сөйтіп, коммунизмге өту мәсе-</w:t>
        <w:br/>
        <w:t>лесі ғылыми жағынан негізсіз дөрекі Пі-</w:t>
        <w:br/>
        <w:t>кірлерге құрылып, ең алдымен, өнеркә-</w:t>
        <w:br/>
        <w:t>сіптің бірқатар саласында қол жеткізетін</w:t>
        <w:br/>
        <w:t>жекелеген жетістіктерге байланыстырыл-</w:t>
        <w:br/>
        <w:t>ды. Соғыстан кейінгі онжылдық шын мә-</w:t>
        <w:br/>
        <w:t>нінде, КСРО-да 20 -- 40-жылдары орын</w:t>
        <w:br/>
        <w:t>алып, күні бүгінге дейін жалғасып келе</w:t>
        <w:br/>
        <w:t>жатқан догмалық іс-әрекеттердің нәтиже-</w:t>
        <w:br/>
        <w:t>сі болып табылады. Іс жүзінде коммунизм</w:t>
        <w:br/>
        <w:t>әлі тым қашықта еді...</w:t>
        <w:br/>
        <w:t>Халықтың материалдық қажеттіліктерін</w:t>
        <w:br/>
        <w:t>қанағаттандыру соғысқа дейінгі жылдар-</w:t>
        <w:br/>
        <w:t>дағы сияқты екінші қатарға ығыстырыла</w:t>
        <w:br/>
        <w:t>берді. Бүған осынау “коммунизм” деп ата-</w:t>
        <w:br/>
        <w:t>латын игі мұратқа жету үшін әлі де шыдау</w:t>
        <w:br/>
        <w:t>керек деген насихаттық ұран арқау болды.</w:t>
        <w:br/>
        <w:t>Істің шынайы жағдайын дәстүрлі бояма-</w:t>
        <w:br/>
        <w:t>шылдық социализм жетістіктерін қорғау</w:t>
      </w:r>
    </w:p>
    <w:p>
      <w:r>
        <w:t>дегенді желеу етіп, тарихи шындыққа қарсы</w:t>
        <w:br/>
        <w:t>шығу түрінде де көрініс тапты. Өзгеше</w:t>
        <w:br/>
        <w:t>ойлау белгілері, пікірталасы социализмді</w:t>
        <w:br/>
        <w:t>“қаралауға” әрекеттену, идеологиялық</w:t>
        <w:br/>
        <w:t>опасыздық саналды. Жағымсыз қылықтар-</w:t>
        <w:br/>
        <w:t>дың себептерін іздестірудің орнына, бел-</w:t>
        <w:br/>
        <w:t>ББК 63.3 (5 Каз)</w:t>
        <w:br/>
        <w:t>К69</w:t>
        <w:br/>
        <w:t>ЖОБА ЖЕТЕКШІСІ: Бүркітбай АЯҒАН,</w:t>
        <w:br/>
        <w:t>тарих ғылымдарының докторы,</w:t>
        <w:br/>
        <w:t>профессор, бас редактор</w:t>
        <w:br/>
        <w:t>Төртінші томға Казақстан Республикасы Халық ағарту және білім министрлігі</w:t>
        <w:br/>
        <w:t>жанындағы Ш.Уәлиханов атындағы Тарих және этнология институты,</w:t>
        <w:br/>
        <w:t>Ә.Х. Марғұлан атындағы Археология институты, Р.Сүлейменов атындағы</w:t>
        <w:br/>
        <w:t>Шығыстану институты ғалымдарының, ҚР ҰҒА-ның академигі,</w:t>
        <w:br/>
        <w:t>тарих ғылымдарының докторы|М.Қозыбаевтың, ғалымдар: Б.Аяған, Қ.Тоқаев,</w:t>
        <w:br/>
        <w:t>М.Тәжин, М.Құл-Мұхаммед, Т.Мансуров, Г.Меңдіқұлова, К.Бұрханов,</w:t>
        <w:br/>
        <w:t>К.Атабаев, Қ.Сұлтанов, сондай-ақ О.Сүлейменов, Ж.Оралбаев, И.Романов,</w:t>
        <w:br/>
        <w:t>О.Жанайдаровтың материалдары пайдаланылды.</w:t>
        <w:br/>
        <w:t>Құрастырушы-автор: О.К. Жанайдаров</w:t>
        <w:br/>
        <w:t>Қазақ тіліне аударған: Т.Б. Рсаев</w:t>
        <w:br/>
        <w:t>Бас суретші: Л.И. Тетенко</w:t>
        <w:br/>
        <w:t>Суретшілер: Ә.Кастеев, М.Кисамединов, А.Ғалымжанова, Г.Ысмайылова,</w:t>
        <w:br/>
        <w:t>Қ.Телжанов, П.Зальцман, К.Муллашев, Н.Хлудов, Ә.Хайдаров, К.Шаяхметов,</w:t>
        <w:br/>
        <w:t>А.Черкасский, А.Подковыров, П.Верховцев, С.Калмыков, Н.Нұрмұхамедов,</w:t>
        <w:br/>
        <w:t>Х.Наурызбаев, И.Иткинд, Н.Карымсақов суреттері пайдаланылды.</w:t>
        <w:br/>
        <w:t>К69 “Көркемсуретті Қазақстан тарихы”. Ежелгі дәуірден біздің уақытымызға</w:t>
        <w:br/>
        <w:t>дейін. 4 томдық, - Алматы, 2007.</w:t>
        <w:br/>
        <w:t>4 том: Казакстан ХХ ғасырдың екінші жартысынан біздің уақытымызға дейін.</w:t>
        <w:br/>
        <w:t>2007 -- 312-бет.</w:t>
        <w:br/>
        <w:t>18В 9965-893-03-9</w:t>
        <w:br/>
        <w:t>Төрт томдық “Көркемсуретті Қазақстан тарихының” төртінші томында Қазақстандағы</w:t>
        <w:br/>
        <w:t>соғыстан кейінгі кезеңдегі тың игеру, республиканы одан әрі индустрияландыру сияқты</w:t>
        <w:br/>
        <w:t>саяси, әлеуметтік-экономикалық мәселелер сөз болады. 1965 жылғы шаруашылық реформа-</w:t>
        <w:br/>
        <w:t>сы мен ғылыми-техникалық прогресс, саяси өмір, әлеуметтік-демографиялық, және мәдени</w:t>
        <w:br/>
        <w:t>өзгерістер, халық ағарту ісі, әдебиет пен өнер, экологиялық козғалыстың тууы туралы де-</w:t>
        <w:br/>
        <w:t>ректер беріледі. Қазақстанда қол жеткізген егемендіктің, тәуелсіздіктің алғашқы жылдары,</w:t>
        <w:br/>
        <w:t>Республиканы саяси және экономикалық жағынан одан әрі дамыту жайы айтылады.</w:t>
        <w:br/>
        <w:t>Авторлар өткен замандардың өңсіз тарихын қуалап кетпей, еліміздің даму жолында</w:t>
        <w:br/>
        <w:t>айтарлықтай із қалдырған жеке қайраткерлер хақында толық мағлүматтар береді. Кітап</w:t>
        <w:br/>
        <w:t>көркем безендірілген, сирек суреттер енгізіліп, қатты мұқабамен шығарылған.</w:t>
        <w:br/>
        <w:t>Басылымды “Қазақ энциклопедиясы” ЖШС-нің ғалымдары мен мамандары әзірле-</w:t>
        <w:br/>
        <w:t>ген.</w:t>
        <w:br/>
        <w:t>| Кітап е оқырман қауымға арналған. г</w:t>
        <w:br/>
        <w:t>ҚАЗАҚСТАН РЕСПУБЛИКАСЫНЫҢ</w:t>
        <w:br/>
        <w:t>Қ ЛИР -і 4 ҰЛТТЫҚ АКАДЕМИЯЛЫҚ, ҰААаы ББК 63.3 (5 Каз)</w:t>
        <w:br/>
        <w:t>---</w:t>
      </w:r>
    </w:p>
    <w:p>
      <w:r>
        <w:t>00(05)-07</w:t>
        <w:br/>
        <w:t>15ВМ 9965-893-03-9 (4 т.)</w:t>
        <w:br/>
        <w:t>І15ВМ 9965-9746-7-5</w:t>
        <w:br/>
        <w:t>энциклопедиясы” ЖШС, 2007</w:t>
        <w:br/>
        <w:t>азақстан тарихы</w:t>
        <w:br/>
        <w:t>кетті. Мынадай жағдайды да атап өткен жөн,</w:t>
        <w:br/>
        <w:t>ерікті мәжбүрлеу жолымен мемлекеттік</w:t>
        <w:br/>
        <w:t>займдарға жазылған жұртшылық басы артық</w:t>
        <w:br/>
        <w:t>еш нәрсе ала алмай қалды.</w:t>
        <w:br/>
        <w:t>Оның үстіне ауылдық жерлерден өте</w:t>
        <w:br/>
        <w:t>төменгі бағаға өнім сатып алуға байланыс-</w:t>
        <w:br/>
        <w:t>ты үкімет жүзеге асырған саясат ауыл ең-</w:t>
        <w:br/>
        <w:t>бекшілерінің түрмыс жағдайын жақсартуға</w:t>
        <w:br/>
        <w:t>көмектесе алған жоқ. 1946 - 48 жылдары</w:t>
        <w:br/>
        <w:t>КСРО-ның көптеген аудандарын, соның</w:t>
        <w:br/>
        <w:t>ішінде Қазақстанды да аса ауыр аштық</w:t>
        <w:br/>
        <w:t>жайлағаны белгілі. Нан, сүт, ет өнімдері</w:t>
        <w:br/>
        <w:t>жетіспеді. Аштықтан адамдар арасында ісік</w:t>
        <w:br/>
        <w:t>пайда болып, өлім-жітім көбейді. Бірақ бүл</w:t>
        <w:br/>
        <w:t>жағдай мұқият бүркемеленді.</w:t>
        <w:br/>
        <w:t>1953 жылы наурыз айында И.В.Сталин</w:t>
        <w:br/>
        <w:t>дүние салды. Сталиннің ажалына байланыс-</w:t>
        <w:br/>
        <w:t>ты КСРО-да ұзақ жылдар бойы орныққан</w:t>
        <w:br/>
        <w:t>қатал әміршіл тәртіптің үрейлі дәуірлерінің</w:t>
        <w:br/>
        <w:t>бірі аяқталды. Бүдан әрі демократиялық</w:t>
        <w:br/>
        <w:t>қайта қүру үрдісі белсендірек жүргізілді.</w:t>
        <w:br/>
        <w:t>Бірақ Сталиннің өлімі ол орнатқан әкім-</w:t>
        <w:br/>
        <w:t>шіл-әміршіл жүйеге терең өзгерістер енгі-</w:t>
        <w:br/>
        <w:t>зілді дегенді әсте танытпайды. Мыңдаған</w:t>
        <w:br/>
        <w:t>адамдар бұдан кейін де түрмелерде үстал-</w:t>
        <w:br/>
        <w:t>ды, ал Сталиннің өзі сияқты адам құқығын</w:t>
        <w:br/>
        <w:t>аяққа басуға қатысы бар көптеген саяси кай-</w:t>
        <w:br/>
        <w:t>раткерлер жоғары үкімет қызметтеріндегі</w:t>
        <w:br/>
        <w:t>орындарын сақтап қалды.</w:t>
        <w:br/>
        <w:t>1953 жылы ел басшылығын қолына алған</w:t>
        <w:br/>
        <w:t>Соғыстан кейінгі</w:t>
        <w:br/>
        <w:t>жылдары қоғамға</w:t>
        <w:br/>
        <w:t>өзгерістер енгізу</w:t>
        <w:br/>
        <w:t>қажеттігі туралы пісіп-</w:t>
        <w:br/>
        <w:t>жетілген түсінікті</w:t>
        <w:br/>
        <w:t>әкімшілік жүйе толып</w:t>
        <w:br/>
        <w:t>жатқан идеологиялық</w:t>
        <w:br/>
        <w:t>және қуғындау</w:t>
        <w:br/>
        <w:t>сипатындағы шаралар</w:t>
        <w:br/>
        <w:t>арқылы шеберлікпен</w:t>
        <w:br/>
        <w:t>басып тастап отырды.</w:t>
        <w:br/>
        <w:t>Дегенмен,</w:t>
        <w:br/>
        <w:t>40-жылдардың</w:t>
        <w:br/>
        <w:t>ортасы мен</w:t>
        <w:br/>
        <w:t>50-жылдардың</w:t>
        <w:br/>
        <w:t>басындағы рухани</w:t>
      </w:r>
    </w:p>
    <w:p>
      <w:r>
        <w:t>күштер сәл</w:t>
        <w:br/>
        <w:t>тұншықтырылғаны</w:t>
        <w:br/>
        <w:t>болмаса, жасыған жоқ.</w:t>
        <w:br/>
        <w:t>Қазақстан Республикасының Мемлекеттік тілі - қазақ тілі...</w:t>
        <w:br/>
        <w:t>Астана - болашақтың қаласы...</w:t>
        <w:br/>
        <w:t>“ҚАЗАҚСТАН-2030” стратегиясы.</w:t>
        <w:br/>
        <w:t>Экономикадағы жаңалық.................</w:t>
        <w:br/>
        <w:t>Тәуелсіз Қазакстанның халықаралық жағдайы.</w:t>
        <w:br/>
        <w:t>Қарулы күштері</w:t>
        <w:br/>
        <w:t>Ғылым, білім, денсаулық сақтау.</w:t>
        <w:br/>
        <w:t>Ғасырлар тоғысындағы мәдениет.</w:t>
        <w:br/>
        <w:t>Олимпиялық ойындар мен әлем чемпионаттарының</w:t>
        <w:br/>
        <w:t>қазақстандық жеңімпаздары... 2020 өеле сі бөлен ікекедаы 215</w:t>
        <w:br/>
        <w:t>ТІРІ ТАБИҒАТ ӘЛЕМІ</w:t>
        <w:br/>
        <w:t>Тірі табиғат әлемі... 2. 42....7 221</w:t>
        <w:br/>
        <w:t>Қазақстанның белгілі көлдері..</w:t>
        <w:br/>
        <w:t>ҚАСИЕТТІ ТӘУЕЛСІЗДІК</w:t>
        <w:br/>
        <w:t>Тәуелсіздіктің алғашқы қадамдары..</w:t>
        <w:br/>
        <w:t>Саяси реформалар... 2222.22. Ж</w:t>
        <w:br/>
        <w:t>Қазақстан халықтарының ассамблеясы</w:t>
        <w:br/>
        <w:t>Қайта оралған есімдер</w:t>
        <w:br/>
        <w:t>ХХ ғасырдағы қазақ эмиграциясының тайғақ кешулері</w:t>
        <w:br/>
        <w:t>Мәдени мұра</w:t>
        <w:br/>
        <w:t>Домбыра - көңіл көркі</w:t>
        <w:br/>
        <w:t>Конституция іске кірісті</w:t>
        <w:br/>
        <w:t>Алматы - ХХІ ғасырдың мегаполисі.</w:t>
        <w:br/>
        <w:t>Шегараны белгілеу - Егеменді Қазақстанның т. жетістіг</w:t>
        <w:br/>
        <w:t>Баспа жайында....</w:t>
        <w:br/>
        <w:t>Саз соны...</w:t>
        <w:br/>
        <w:t>Кітапты әзірлеушілер хақында.....</w:t>
        <w:br/>
        <w:t>Пайдаланған әдебиеттер..........</w:t>
        <w:br/>
        <w:t>Негізгі қысқартулар...</w:t>
        <w:br/>
        <w:t>Есімдер көрсеткіші...</w:t>
        <w:br/>
        <w:t>Қазақстан тарихы</w:t>
        <w:br/>
        <w:t>тілі бір қиындықтарға жауапты тікелей</w:t>
        <w:br/>
        <w:t>“айыпкерлердің” ортасын анықтаумен уа-</w:t>
        <w:br/>
        <w:t>қыт өтті.</w:t>
        <w:br/>
        <w:t>Кеңес мемлекетінің өз ішінде де, халық-</w:t>
        <w:br/>
        <w:t>аралық сахнада да социализмнің нығайып,</w:t>
        <w:br/>
        <w:t>дамуы барысында таптық күресті сақтап,</w:t>
        <w:br/>
        <w:t>өрістету туралы теориялық нұсқау идеоло-</w:t>
        <w:br/>
        <w:t>тиялық шиеленісті ушықтыра түсуге колай-</w:t>
        <w:br/>
        <w:t>лы жағдайлар жасап берді. Компартия қол-</w:t>
        <w:br/>
        <w:t>дан жасаған “халық жауларына”, “социа-</w:t>
        <w:br/>
        <w:t>лизм дұшпандарына” қарсы шаралар то-</w:t>
        <w:br/>
        <w:t>лассыз науқанға айналды.</w:t>
        <w:br/>
        <w:t>20-жылдардың соңы мен 30-жылдардың</w:t>
        <w:br/>
        <w:t>басында басталған қуғын-сүргін соғыстан</w:t>
        <w:br/>
        <w:t>кейінгі жылдары да жалғасын тауып, Ке-</w:t>
      </w:r>
    </w:p>
    <w:p>
      <w:r>
        <w:t>ңес армиясының бұрын тұтқынға түскен</w:t>
        <w:br/>
        <w:t>жауынгерлері мен офицерлерін сарсаңға</w:t>
        <w:br/>
        <w:t>салды. Көптеген “әшкереленгендер” ара-</w:t>
        <w:br/>
        <w:t>сында “Ленинград ісі”, “зиянкес-дәрігер-</w:t>
        <w:br/>
        <w:t>лер ісі” және т.б. істерге қатысы бар сан</w:t>
        <w:br/>
        <w:t>мыңдаған адамдар айыпталды. Өндіріс жұ-</w:t>
        <w:br/>
        <w:t>мысшыларының кәсіптік мамандықтары-</w:t>
        <w:br/>
        <w:t>ның төмендігі себепті жиі болып тұратын</w:t>
        <w:br/>
        <w:t>кез келген апат пен бұзылыс “халық жау-</w:t>
        <w:br/>
        <w:t>ларының” қаскүнемдіктеріне жатқызылды.</w:t>
        <w:br/>
        <w:t>Қазақстанда тек қана соғыс сұраныста-</w:t>
        <w:br/>
        <w:t>рын өтеумен айналысқан көптеген зауыт-</w:t>
        <w:br/>
        <w:t>тар жаңа жағдайда бейбіт өнім шығаруға</w:t>
        <w:br/>
        <w:t>көшті. Бірақ соғыс зардаптары Қазақстанға</w:t>
        <w:br/>
        <w:t>тым ауыр тиді. Мысалы, зауыттар мен</w:t>
        <w:br/>
        <w:t>фабрикаларда және ауыл шаруашылығында</w:t>
        <w:br/>
        <w:t>адам күші жетіспеді. Мұның себептері көп</w:t>
        <w:br/>
        <w:t>еді. Соғыс кезінде Қазақстанға келген</w:t>
        <w:br/>
        <w:t>мамандардың көпшілігі туған жерлеріне</w:t>
        <w:br/>
        <w:t>оралды. Көптеген қазақстандықтар май-</w:t>
        <w:br/>
        <w:t>дандарда қаза тапты. 1930 -- 34 жылдары</w:t>
        <w:br/>
        <w:t>жүргізілген зорлап ұжымдастыру барысын-</w:t>
        <w:br/>
        <w:t>да шаруалардың жаппай қырғынға ұшы-</w:t>
        <w:br/>
        <w:t>рауының салдарынан республикадағы</w:t>
        <w:br/>
        <w:t>ауылдық аудандар жерінің жартысына</w:t>
        <w:br/>
        <w:t>жуығы қаңырап бос қалды. Зауыттар мен</w:t>
        <w:br/>
        <w:t>фабрикалардағы жұмысшылардың кәсіби</w:t>
        <w:br/>
        <w:t>машықтары тұтас алғанда өте төмен бол-</w:t>
        <w:br/>
        <w:t>ды. Сондықтан жұмысшы күшінің жетіс-</w:t>
        <w:br/>
        <w:t>пеушілігін жою және оның қатарын то-</w:t>
        <w:br/>
        <w:t>лықтыра түсу мақсатымен республиканың</w:t>
        <w:br/>
        <w:t>Өндіріс цехтарын</w:t>
        <w:br/>
        <w:t>қалпына келтіру</w:t>
        <w:br/>
        <w:t>Қазақстанға әкелінген</w:t>
        <w:br/>
        <w:t>(Ленинград балалары</w:t>
        <w:br/>
        <w:t>40-жылдардың соңы</w:t>
        <w:br/>
        <w:t>Ұжымшар төрағаларының</w:t>
        <w:br/>
        <w:t>свезі. Алматы, 1945 ж.</w:t>
        <w:br/>
        <w:t>жер-жерінде жаппай еңбек резервтері,</w:t>
        <w:br/>
        <w:t>мектептер мен училишелер ұүйымдастыры-</w:t>
        <w:br/>
        <w:t>ла бастады. Олар Кеңес армиясы қатары-</w:t>
        <w:br/>
        <w:t>нан оралған жауынгерлермен, сондай-ақ</w:t>
        <w:br/>
        <w:t>фашистік тұтқыннан босап келген адам-</w:t>
        <w:br/>
        <w:t>дармен де толыса түсті. Осындай шұғыл</w:t>
        <w:br/>
        <w:t>шаралардың нәтижесінде жұмысшылар</w:t>
        <w:br/>
        <w:t>мен егістік далалардағы еңбекшілер саны</w:t>
        <w:br/>
        <w:t>тез өсті. 1946 жылы Жұмабай Шаяхметов</w:t>
        <w:br/>
        <w:t>Қазақстан Компартиясы ОК-нің бірінші</w:t>
        <w:br/>
        <w:t>хатшысы болды.</w:t>
        <w:br/>
        <w:t>Кеңес Одағының басқа да республика-</w:t>
        <w:br/>
        <w:t>лары сияқты Қазакстан фашистік шапқын-</w:t>
        <w:br/>
        <w:t>шылықтан зардап шеккен аудандарға жан-</w:t>
        <w:br/>
        <w:t>жақты көмек көрсетті. Қазақстандықтар</w:t>
        <w:br/>
        <w:t>Сталинград, Ленинград, Солтүстік Кавказ-</w:t>
        <w:br/>
        <w:t>дың шаруашылықтарын қалпына келтіруге</w:t>
      </w:r>
    </w:p>
    <w:p>
      <w:r>
        <w:t>белсене кірісті. Тек 1945 жылы ғана Укра-</w:t>
        <w:br/>
        <w:t>инаға 500 трактор мен басқа да ауыл ша-</w:t>
        <w:br/>
        <w:t>руашылық машиналары, 140 паравоз жө-</w:t>
        <w:br/>
        <w:t>нелтілді, жүздеген ауыл шаруашылық</w:t>
        <w:br/>
        <w:t>мамандары барды. Фашистік жаугершілік-</w:t>
        <w:br/>
        <w:t>тен зардап шеккен аудандарға арзан баға-</w:t>
        <w:br/>
        <w:t>мен жарты миллионнан астам ірі қара мал,</w:t>
        <w:br/>
        <w:t>жылқы, қой сатылды. Бұларға қоса тегін</w:t>
        <w:br/>
        <w:t>ақстан тарихы</w:t>
        <w:br/>
        <w:t>Алматыдағы тұңғыш Үкімет үйінің ғимараты (1930 -- 57)</w:t>
        <w:br/>
        <w:t>сын дәріптеушілерді барынша қолдап,</w:t>
        <w:br/>
        <w:t>қошеметтеп отырды...”</w:t>
        <w:br/>
        <w:t>Дегенмен, Н.С. Хрушев пен оны қолдау-</w:t>
        <w:br/>
        <w:t>шылардың ержүректігі мен батылдығын</w:t>
        <w:br/>
        <w:t>айта отырып, авторитарлық жүйеге соққы</w:t>
        <w:br/>
        <w:t>беру жолында басталған бұл шаралардың</w:t>
        <w:br/>
        <w:t>соңына дейін жеткізілмегенін атап өту</w:t>
        <w:br/>
        <w:t>қажет. Барлық іс жекелеген адамдарды сы-</w:t>
        <w:br/>
        <w:t>нап, әшкерелеуден әрі аспай қалды. Хру-</w:t>
        <w:br/>
        <w:t>шев елде етек алған қуғын-сүргінге өзінің</w:t>
        <w:br/>
        <w:t>жеке басының қатысы туралы қозғау бы-</w:t>
        <w:br/>
        <w:t>лай тұрсын, тіпті КОКП ОК Президиу-</w:t>
        <w:br/>
        <w:t>мының жаңа құрамына енген адамдардың</w:t>
        <w:br/>
        <w:t>барлығын, олардың арасындағы И.В. Ста-</w:t>
        <w:br/>
        <w:t>линнің сенімді серіктері В.Молотов, Л.Ка-</w:t>
        <w:br/>
        <w:t>танович, К.Ворошиловты нағыз ленин-</w:t>
        <w:br/>
        <w:t>шілдер деп атап, саналы түрде жауапкер-</w:t>
        <w:br/>
        <w:t>шіліктен қорғап қалды. Хрушев әкелген</w:t>
        <w:br/>
        <w:t>“жылымық” ұзаққа созылған жоқ.</w:t>
        <w:br/>
        <w:t>Мемлекеттік аппарат мыңдаған бейкүнә</w:t>
        <w:br/>
        <w:t>жандарды лагерьлерден босатып, партия-</w:t>
        <w:br/>
        <w:t>ның бірқатар көрнекті қайраткерлерін ақтап</w:t>
        <w:br/>
        <w:t>алды да, бұл реформаларды үзаққа созбай</w:t>
        <w:br/>
        <w:t>аяқтады. Мыңдаған адамдар бұрынғысын-</w:t>
        <w:br/>
        <w:t>КОКП ХХ сгезінің мәжілісі</w:t>
        <w:br/>
        <w:t>Сол кезеңде</w:t>
        <w:br/>
        <w:t>күнделікті</w:t>
        <w:br/>
        <w:t>насихатта кең</w:t>
        <w:br/>
        <w:t>пайдаланылған</w:t>
        <w:br/>
        <w:t>басынан-ақ негізсіз</w:t>
        <w:br/>
        <w:t>болып табылатын</w:t>
        <w:br/>
        <w:t>бағаны төмендету</w:t>
        <w:br/>
        <w:t>саясаты</w:t>
        <w:br/>
        <w:t>тұрғындардың</w:t>
        <w:br/>
        <w:t>басым көпшілігі</w:t>
        <w:br/>
        <w:t>тұратын ауылдар</w:t>
        <w:br/>
        <w:t>мен деревиялардағы</w:t>
        <w:br/>
        <w:t>адамдар</w:t>
        <w:br/>
        <w:t>тұрмысының күрт</w:t>
        <w:br/>
        <w:t>төмендеуі есебінен</w:t>
      </w:r>
    </w:p>
    <w:p>
      <w:r>
        <w:t>іске асырылды.</w:t>
        <w:br/>
        <w:t>Мысалы,</w:t>
        <w:br/>
        <w:t>50-жылдардың</w:t>
        <w:br/>
        <w:t>басында ұжым</w:t>
        <w:br/>
        <w:t>мүшесі орта</w:t>
        <w:br/>
        <w:t>есеппен айына 16,4</w:t>
        <w:br/>
        <w:t>сом, яғни жұмысшы</w:t>
        <w:br/>
        <w:t>немесе</w:t>
        <w:br/>
        <w:t>қызметкердің</w:t>
        <w:br/>
        <w:t>жалақысынан төрт</w:t>
        <w:br/>
        <w:t>есе кем еңбекақы</w:t>
        <w:br/>
        <w:t>алды.</w:t>
        <w:br/>
        <w:t>Көркемсуретті</w:t>
        <w:br/>
        <w:t>жұмыс істейтіндердің еңбекақысы да жо-</w:t>
        <w:br/>
        <w:t>ғарылады. Ұлы Отан соғысы мен еңбек</w:t>
        <w:br/>
        <w:t>мүгедектеріне, майданда қаза тапқандар-</w:t>
        <w:br/>
        <w:t>дың отбасыларына әлеуметтік көмек көр-</w:t>
        <w:br/>
        <w:t>сетілді. Қартаюына, ерлерінің соғыста қаза</w:t>
        <w:br/>
        <w:t>табуына, уақытша еңбек қабілетінен ай-</w:t>
        <w:br/>
        <w:t>рылуына байланысты зейнетақылар таға-</w:t>
        <w:br/>
        <w:t>йындалды. Көпбалалы отбасылар мен жеке</w:t>
        <w:br/>
        <w:t>басты аналарға көмек берілді. Санаторий-</w:t>
        <w:br/>
        <w:t>лер мен демалыс үйлеріне, пионер</w:t>
        <w:br/>
        <w:t>лагерьлеріне берілетін жолдамаларға ай-</w:t>
        <w:br/>
        <w:t>тарлықтай жеңілдіктер жасалды.</w:t>
        <w:br/>
        <w:t>Жұмыс уақытынан тыс жүмыстарға да осы</w:t>
        <w:br/>
        <w:t>жылдары тыйым салынып, төлемді еңбек</w:t>
        <w:br/>
        <w:t>демалыстары қалпына келтірілді. Мемлекет-</w:t>
        <w:br/>
        <w:t>тік және кооперативтік кәсіпорындар мен</w:t>
        <w:br/>
        <w:t>ұйымдарға капитал бөлудің есебінен тұрғын</w:t>
        <w:br/>
        <w:t>үй құрылысы ұлғая түсті. Дегенмен, кеңес</w:t>
        <w:br/>
        <w:t>адамдарын “әлеуметтік қорғаудың жоғары</w:t>
        <w:br/>
        <w:t>деңгейінің”, олардың тұрмыс қажеттерін</w:t>
        <w:br/>
        <w:t>өтеудің бүл көрсетілген мысалдары көп жағ-</w:t>
        <w:br/>
        <w:t>дайда тым көмескі нәрселер еді. Мысалы,</w:t>
        <w:br/>
        <w:t>карточкалық жүйені тоқтатудың алдында</w:t>
        <w:br/>
        <w:t>бөлшек сауда бағасына реформа жасалып,</w:t>
        <w:br/>
        <w:t>олардың жалпы деңгейі 1940 жылмен са-</w:t>
        <w:br/>
        <w:t>лыстырғанда үш есе жоғары белгіленді. Ал</w:t>
        <w:br/>
        <w:t>жұмысшылар мен қызметкерлердің ай са-</w:t>
        <w:br/>
        <w:t>йынғы еңбекақысы бір жарым есе ғана ұлғай-</w:t>
        <w:br/>
        <w:t>тылып, 1950 жылы 64 сом болды да, түр-</w:t>
        <w:br/>
        <w:t>ғындардың сатып алу қабілеті төмендеп</w:t>
        <w:br/>
        <w:t>Қазақстан тарихы</w:t>
        <w:br/>
        <w:t>көмектер де көрсетілді. Мысалы, Қазақ-</w:t>
        <w:br/>
        <w:t>стан үжымдық шаруашылықтары немістер</w:t>
        <w:br/>
        <w:t>езгісінен босатылған аудандарға көмек ре-</w:t>
        <w:br/>
        <w:t>тінде тегін 17,5 мың ірі қара мал, 22 мыңға</w:t>
        <w:br/>
        <w:t>жуық жылқы және 350 мың қой апарды.</w:t>
        <w:br/>
        <w:t>Өз кезегінде кеңес үкіметі Қазақстанның</w:t>
        <w:br/>
        <w:t>халық шаруашылығы мен мәдениетінің</w:t>
        <w:br/>
        <w:t>дамуына баса назар аударды.</w:t>
        <w:br/>
        <w:t>20-жылдардың ортасында жаппай етек</w:t>
        <w:br/>
        <w:t>алған аса қатал әкімшіл-әміршіл және саяси</w:t>
        <w:br/>
        <w:t>жүйе 40 -- 50-жылдары одан әрі жалғасын</w:t>
      </w:r>
    </w:p>
    <w:p>
      <w:r>
        <w:t>тапты. Оның болмысына адам бостанды-</w:t>
        <w:br/>
        <w:t>ғын аяққа басу, олардың ҡүқықтарын еле-</w:t>
        <w:br/>
        <w:t>меу, еңбек адамдарын өндіріс құралдары-</w:t>
        <w:br/>
        <w:t>нан аластату сияқты және басқа да жат</w:t>
        <w:br/>
        <w:t>көріністер тән еді. Қоғамның жетекші күші</w:t>
        <w:br/>
        <w:t>Коммунистік партия болды, елдегі барша</w:t>
        <w:br/>
        <w:t>жүйенің кеңес үкіметі, кәсіподақтары, ком-</w:t>
        <w:br/>
        <w:t>сомол, кооперативтер мен баска да қоғам-</w:t>
        <w:br/>
        <w:t>дық ұйымдардың салалары соның басшы-</w:t>
        <w:br/>
        <w:t>лығымен ғана әрекет етті. Коммунистік</w:t>
        <w:br/>
        <w:t>партия мемлекеттік органдардың құзырын-</w:t>
        <w:br/>
        <w:t>дағы істерді шешу барысында халық ша-</w:t>
        <w:br/>
        <w:t>руашылық және әлеуметтік-мәдени мәсе-</w:t>
        <w:br/>
        <w:t>лелерге қоғамдық ұйымдарды да барынша</w:t>
        <w:br/>
        <w:t>тарту арқылы олардың өз беттерінше өмір</w:t>
        <w:br/>
        <w:t>сүруіне мүмкіндік бермеді.</w:t>
        <w:br/>
        <w:t>Соғыс зардаптары барлық саладан кө-</w:t>
        <w:br/>
        <w:t>рініс тапты. 40-жылдардың екінші жар-</w:t>
        <w:br/>
        <w:t>тысы мен 50- -жылдардың басы КСРО аза-</w:t>
        <w:br/>
        <w:t>маттарының көпшілігіне аса ауыр тиді.</w:t>
        <w:br/>
        <w:t>Әсіресе, елде негізгі тағам өнімдері тап-</w:t>
        <w:br/>
        <w:t>шылығы үлкен қиындықтар туғызды. Жағ-</w:t>
        <w:br/>
        <w:t>дай 1947 жылы ғана жақсара бастады. 1947</w:t>
        <w:br/>
        <w:t>жылдың желтоқсан айында карточкалық</w:t>
        <w:br/>
        <w:t>жүйе мен республика еңбекшілерін азық-</w:t>
        <w:br/>
        <w:t>түлікпен және өндіріс тауарларымен қам-</w:t>
        <w:br/>
        <w:t>тамасыз етуді мөлшерлеу тоқтатылды. Сол</w:t>
        <w:br/>
        <w:t>жылы ақша реформасы жүзеге асырылды.</w:t>
        <w:br/>
        <w:t>Нан мен ұн өнімдерінің, ет пен өндіріс</w:t>
        <w:br/>
        <w:t>тауарларының бағасы арзандатылды. Коо-</w:t>
        <w:br/>
        <w:t>перативтік сауданы өрістетудің нәтижесін-</w:t>
        <w:br/>
        <w:t>де базар бағасы да төмендеді. Түтас ал-</w:t>
        <w:br/>
        <w:t>ғанда төртінші бесжылдық жылдарында</w:t>
        <w:br/>
        <w:t>(1946 -- 1950) баға үш рет төмендетілді.</w:t>
        <w:br/>
        <w:t>Ақша құнының тұрақтауымен қатар</w:t>
        <w:br/>
        <w:t>Ж.Шаяхметов</w:t>
        <w:br/>
        <w:t>2552</w:t>
        <w:br/>
        <w:t>ҚАЗАҚСТАН ХХ ҒАСЫРДЫҢ</w:t>
        <w:br/>
        <w:t>ЕКІНШІ ЖАРТЫСЫНАН</w:t>
        <w:br/>
        <w:t>БІЗДІН УАҚЫТЫМЫЗҒА</w:t>
        <w:br/>
        <w:t>ДЕЙІН</w:t>
        <w:br/>
        <w:t>Ес</w:t>
        <w:br/>
        <w:t>“Қазақ энциклопедиясы”</w:t>
        <w:br/>
        <w:t>АЛМАТЫ, 2007</w:t>
        <w:br/>
        <w:t>Свезд қазіргі</w:t>
        <w:br/>
        <w:t>өкімет жүйесінің</w:t>
        <w:br/>
        <w:t>зиянды</w:t>
        <w:br/>
        <w:t>“ипаттарын</w:t>
        <w:br/>
        <w:t>көпшілік бұқараға</w:t>
        <w:br/>
        <w:t>полық ашып</w:t>
      </w:r>
    </w:p>
    <w:p>
      <w:r>
        <w:t>көрсетудің қажеті</w:t>
        <w:br/>
        <w:t>жоқ деген шешім</w:t>
        <w:br/>
        <w:t>табынушылық</w:t>
        <w:br/>
        <w:t>және оның</w:t>
        <w:br/>
        <w:t>зардаптары</w:t>
        <w:br/>
        <w:t>| туралы” қаулысы</w:t>
        <w:br/>
        <w:t>ғана әзірленді</w:t>
        <w:br/>
        <w:t>(1956 ж., маусым).</w:t>
        <w:br/>
        <w:t>1 Онда жеке адамға</w:t>
        <w:br/>
        <w:t>табынушылық</w:t>
        <w:br/>
        <w:t>түуғызған</w:t>
        <w:br/>
        <w:t>ауытқулар мен</w:t>
        <w:br/>
        <w:t>қателіктер</w:t>
        <w:br/>
        <w:t>“кеңестік</w:t>
        <w:br/>
        <w:t>құрылыстың терең</w:t>
        <w:br/>
        <w:t>тамырлы</w:t>
        <w:br/>
        <w:t>демократиялық</w:t>
        <w:br/>
        <w:t>сипатын өзгерте</w:t>
        <w:br/>
        <w:t>алмайтын еді және</w:t>
        <w:br/>
        <w:t>өзгерте алған жоқ”</w:t>
        <w:br/>
        <w:t>деп атап</w:t>
        <w:br/>
        <w:t>көрсетілді. Тек</w:t>
        <w:br/>
        <w:t>33 жыл өткеннен</w:t>
        <w:br/>
        <w:t>кейін ғана “КОКП</w:t>
        <w:br/>
        <w:t>ОК-нің</w:t>
        <w:br/>
        <w:t>хабаршысы”</w:t>
        <w:br/>
        <w:t>журналы (1989 ж.,</w:t>
        <w:br/>
        <w:t>3-саны) Н.С.</w:t>
        <w:br/>
        <w:t>Хрушевтың</w:t>
        <w:br/>
        <w:t>баяндамасын</w:t>
        <w:br/>
        <w:t>толық жариялады.</w:t>
        <w:br/>
        <w:t>Бірақ бұл мәтін</w:t>
        <w:br/>
        <w:t>шетелдерде</w:t>
        <w:br/>
        <w:t>ХХ сөбезд өткеннен</w:t>
        <w:br/>
        <w:t>соң бірнеше</w:t>
        <w:br/>
        <w:t>аптадан кейін-ақ</w:t>
        <w:br/>
        <w:t>көбейтіліп</w:t>
        <w:br/>
        <w:t>таратылған</w:t>
        <w:br/>
        <w:t>болатын.</w:t>
        <w:br/>
        <w:t>Көркемсуретті</w:t>
        <w:br/>
        <w:t>ша түрмелерде азап шекті, қуғын-сүргін</w:t>
        <w:br/>
        <w:t>салдарынан каза тапқан миллиондаған адам-</w:t>
        <w:br/>
        <w:t>дар өз қызметтерінің әділ саяси бағасын</w:t>
        <w:br/>
        <w:t>ала алмады. Өткен күндердің қасіретке толы</w:t>
        <w:br/>
        <w:t>беттері Казан төңкерісінің себептері, елде-</w:t>
        <w:br/>
        <w:t>ті Азамат соғысының қайнар көздері мен</w:t>
        <w:br/>
        <w:t>сипаты, 30-жылдардағы аштық пен шаруа-</w:t>
        <w:br/>
        <w:t>ларды қырып-жою жайлы ештеңе айтыл-</w:t>
        <w:br/>
        <w:t>мады немесе біржақты ғана аталды. Ста-</w:t>
        <w:br/>
        <w:t>линнен кейінгі басшылықтың жартылай</w:t>
        <w:br/>
        <w:t>қызметі мынадан көрінді: шешендерді,</w:t>
        <w:br/>
        <w:t>ұңғыштарды, қалмақтарды, балқарларды</w:t>
        <w:br/>
        <w:t>тарихи мекендеріне қайтара отырып, кә-</w:t>
        <w:br/>
        <w:t>рістердің, немістердің, қырым татарлары</w:t>
        <w:br/>
        <w:t>мен месхет-түріктердің құқықтарын қалпы-</w:t>
        <w:br/>
        <w:t>на келтірмеді. Әкімшілік жүйені сақтап</w:t>
        <w:br/>
        <w:t>қалуды жақтаушылар елдің экономикалық</w:t>
        <w:br/>
        <w:t>артта қалуына қорытынды жасамақ болған</w:t>
        <w:br/>
        <w:t>әрекеттерді тежеп тастады.</w:t>
        <w:br/>
        <w:t>Одақтас республикалардың құқықтарын</w:t>
      </w:r>
    </w:p>
    <w:p>
      <w:r>
        <w:t>кеңейте түсу туралы идея да өрістемей</w:t>
        <w:br/>
        <w:t>қалды. КОКП ОК мен кеңес үкіметі 1954</w:t>
        <w:br/>
        <w:t>-- 56 жылдары тым орталықтандырудан</w:t>
        <w:br/>
        <w:t>бас тартып, одақтас республикалардың</w:t>
        <w:br/>
        <w:t>құқықтарын кеңейте түсуге бағытталған</w:t>
        <w:br/>
        <w:t>түтас кешенді шараларды жүзеге асыра</w:t>
        <w:br/>
        <w:t>отырып, екінші жағынан, қабылданған бір-</w:t>
        <w:br/>
        <w:t>қатар актілер арқылы жария етілген</w:t>
        <w:br/>
        <w:t>егемендікті “жоққа” шығарды.</w:t>
        <w:br/>
        <w:t>Экономика мен саясат саласындағы жал-</w:t>
        <w:br/>
        <w:t>пы бағытты белгілеу, кадрларды тағайындау</w:t>
        <w:br/>
        <w:t>және ауыстыру, басқа да көптеген мәселелер</w:t>
        <w:br/>
        <w:t>бұрынғысынша аз ғана топтың колында калды.</w:t>
        <w:br/>
        <w:t>Қоғамды басқаруда тек “жоғарыдан -- төмен-</w:t>
        <w:br/>
        <w:t>ге” деген шарт қана басшылыққа алынды да</w:t>
        <w:br/>
        <w:t>адамдар сол жоғарыда әзірленген шешімдерді</w:t>
        <w:br/>
        <w:t>орындауға міндетті болды.</w:t>
        <w:br/>
        <w:t>Көп ұзамай басқаша ойлаушылыққа да</w:t>
        <w:br/>
        <w:t>темір құрсау салынды. Қоғам кемшілікте-</w:t>
        <w:br/>
        <w:t>рін ашық көрсеткен адамдар ҡуғынға ұшы-</w:t>
        <w:br/>
        <w:t>рады. Дегенмен, басқаша ойлауды бұрын-</w:t>
        <w:br/>
        <w:t>ғы әдістермен тізгіндеу мүмкін емес еді.</w:t>
        <w:br/>
        <w:t>Сондықтан саяси айыптаулар мейлінше</w:t>
        <w:br/>
        <w:t>мұқият “бүркемеленді?.</w:t>
        <w:br/>
        <w:t>Саяси қудалау мысалдары Қазақстанда да</w:t>
        <w:br/>
        <w:t>жиі кездесті. 1954 жылы Жезқазған қаласы-</w:t>
        <w:br/>
        <w:t>- .</w:t>
        <w:br/>
        <w:t>11 2.</w:t>
        <w:br/>
        <w:t>. 2. .</w:t>
        <w:br/>
        <w:t>ə</w:t>
        <w:br/>
        <w:t>- -</w:t>
        <w:br/>
        <w:t>- -. 12. 2.</w:t>
        <w:br/>
        <w:t>2”</w:t>
        <w:br/>
        <w:t>“Қазақ вальсі</w:t>
        <w:br/>
        <w:t>Г.Ысмайылова (Қазақ КСР-інің халық артисі Шара</w:t>
        <w:br/>
        <w:t>Жиенқұлованың портреті), 1958 ж.</w:t>
        <w:br/>
        <w:t>Көркемсуретті</w:t>
        <w:br/>
        <w:t>С.Мұқанов</w:t>
      </w:r>
    </w:p>
    <w:p>
      <w:r>
        <w:t>Р.Қойшыбаева</w:t>
        <w:br/>
        <w:t>ныста болды. Бірақ түтас алғанда, репер-</w:t>
        <w:br/>
        <w:t>туарлық саясаттың шектеулігі, театр өне-</w:t>
        <w:br/>
        <w:t>рінің тұрғындардың көркем эстетикалық</w:t>
        <w:br/>
        <w:t>талаптарынан шетқақпай қалуы, қазақ хал-</w:t>
        <w:br/>
        <w:t>қының өзіне тән ерекшеліктерін ескерудегі</w:t>
        <w:br/>
        <w:t>орашолақтықтар театр мен көрермендер</w:t>
        <w:br/>
        <w:t>қатынасын қиюластырып әкете алған жоқ.</w:t>
        <w:br/>
        <w:t>Ә.Өмірзақова</w:t>
        <w:br/>
        <w:t>“Ер Тарғын” операсынан</w:t>
        <w:br/>
        <w:t>көрініс</w:t>
        <w:br/>
        <w:t>Көркемсуретті</w:t>
        <w:br/>
        <w:t>ға қосқан алғашқы халықтық туындылардың</w:t>
        <w:br/>
        <w:t>бірі болды. Қ.Бабақовтың “Отан үшін!” ән-</w:t>
        <w:br/>
        <w:t>термесінің негізгі арқауы майданға аттанған</w:t>
        <w:br/>
        <w:t>азаматтың сүйікті жарымен қоштасуы, Д.Нұр-</w:t>
        <w:br/>
        <w:t>пейісова шаттыққа толы “Жеңіс” күйін</w:t>
        <w:br/>
        <w:t>шертті, Р.Елебаев кас дұшпанмен шайқаста</w:t>
        <w:br/>
        <w:t>қаза тапқан қыршын жастарға арнап “Жас</w:t>
        <w:br/>
        <w:t>қазақ” азалы әнін жазды. Халықтық музыка</w:t>
        <w:br/>
        <w:t>шығармашылығы соғыстан кейінгі жылдар-</w:t>
        <w:br/>
        <w:t>да да одан әрі дамыды. Оларда патриоттық</w:t>
        <w:br/>
        <w:t>мазмұндағы туындылар елеулі орын алды.</w:t>
        <w:br/>
        <w:t>1953 жылы Е.Брусиловскийдің “Дуда-</w:t>
        <w:br/>
        <w:t>рай” (либреттосы А.Хангелдиндікі) опера-</w:t>
        <w:br/>
        <w:t>сы қойылды. Операның өзекті тақырыбы</w:t>
        <w:br/>
        <w:t>-- қазақ және орыс халықтарының досты-</w:t>
        <w:br/>
        <w:t>ғы. Опера музыкасына қазақ және орыс</w:t>
        <w:br/>
        <w:t>әуендері үйлесімді пайдаланылып, басты</w:t>
        <w:br/>
        <w:t>кейіпкерлердің шынайы бейнелерін аша</w:t>
        <w:br/>
        <w:t>түскен. 1956 жылы 15 шілдеде композитор</w:t>
        <w:br/>
        <w:t>Құддыс Қожамияровтың “Назугум” (либ-</w:t>
        <w:br/>
        <w:t>реттосы Қадыр Хасановтікі) операсының</w:t>
        <w:br/>
        <w:t>тұсаукесері өткізілді. Операға ұйғыр хал-</w:t>
        <w:br/>
        <w:t>қының үлт-азаттық күресі аркау болған.</w:t>
        <w:br/>
        <w:t>Соғыстан кейінгі жылдары Мұқан Төле-</w:t>
        <w:br/>
        <w:t>баевтың оркестрлік алғашқы шығармалары</w:t>
        <w:br/>
        <w:t>“Қазақ увертюрасы” (1945) мен “Лирика-</w:t>
        <w:br/>
        <w:t>лық биі” (1947) дүниеге келді. Осы жылда-</w:t>
        <w:br/>
        <w:t>ры В.Великановтың “Казақ симфониясы”</w:t>
        <w:br/>
        <w:t>(1947) мен “Бейбіт жолмен” (1952) деп ата-</w:t>
        <w:br/>
        <w:t>“Абай әні” (1945), Абай --</w:t>
        <w:br/>
        <w:t>Қ.Қуанышбаев, Шәріп -</w:t>
        <w:br/>
        <w:t>Ш.Айманов</w:t>
        <w:br/>
        <w:t>Көркемсуретті</w:t>
        <w:br/>
        <w:t>табанды қамқорлығының арқасында, озық</w:t>
        <w:br/>
        <w:t>ойлы еңбек адамдарының ортасында өз</w:t>
        <w:br/>
        <w:t>жолын тапқан жағымды кейіпкердің түл-</w:t>
        <w:br/>
        <w:t>ғасы жасалуы кажет. Сонымен қатар Қазан</w:t>
        <w:br/>
        <w:t>төңкерісінен кейінгі тарихи оқиғаларға ба-</w:t>
      </w:r>
    </w:p>
    <w:p>
      <w:r>
        <w:t>ғытталған тарихи-революциялық фильм-</w:t>
        <w:br/>
        <w:t>дерге де даңғыл жол ашылды.</w:t>
        <w:br/>
        <w:t>Дегенмен, осындай қатал жағдайдың</w:t>
        <w:br/>
        <w:t>өзінде кинематографистер ұлттық кино</w:t>
        <w:br/>
        <w:t>өнерінің тарихында кезеңдік саты болып</w:t>
        <w:br/>
        <w:t>табылатын бірқатар фильмдер тудыра</w:t>
        <w:br/>
        <w:t>алды.</w:t>
        <w:br/>
        <w:t>Қазақ киносының тарихында “Жамбыл”</w:t>
        <w:br/>
        <w:t>фильмінде басты рөлді орындаған театр</w:t>
        <w:br/>
        <w:t>актері Ш.Аймановтың кинорежиссураға</w:t>
        <w:br/>
        <w:t>келуі аса маңызды оқиға болды. Айманов</w:t>
        <w:br/>
        <w:t>режиссерлік қадамын Е.Мүсіреповтың</w:t>
        <w:br/>
        <w:t>сценарийі бойынша түсірілген “Махаббат</w:t>
        <w:br/>
        <w:t>дастаны” фильм-спектаклінен бастап,</w:t>
        <w:br/>
        <w:t>қазақ киносының жаңа даму кезеңін дә-</w:t>
        <w:br/>
        <w:t>лелдеп берді. Аймановтың бұдан кейінгі</w:t>
        <w:br/>
        <w:t>фильмдері “Дала қызы” (1954), “Біз осында</w:t>
        <w:br/>
        <w:t>тұрамыз” (1956) “Біздің сүйікті дәрігер”</w:t>
        <w:br/>
        <w:t>(1957) фильмдері жеке тұлғаның қалыпта-</w:t>
        <w:br/>
        <w:t>“Біздің сүйікті дәрігер”</w:t>
        <w:br/>
        <w:t>(1957). Доктор Лавров --</w:t>
        <w:br/>
        <w:t>Ю.Померанцев</w:t>
        <w:br/>
        <w:t>“Біз Жетісуданбыз”</w:t>
        <w:br/>
        <w:t>(1958). Нартай --</w:t>
        <w:br/>
        <w:t>К.Қожабеков</w:t>
        <w:br/>
        <w:t>Көркемсуретті</w:t>
        <w:br/>
        <w:t>“Оның уақыты келеді” (1958). Шоқан -</w:t>
        <w:br/>
        <w:t>Н.Жантөрин</w:t>
        <w:br/>
        <w:t>лиханов рөлін орындаған Н.Жантөрин</w:t>
        <w:br/>
        <w:t>ойнынан кейіпкердің психологиялық кө-</w:t>
        <w:br/>
        <w:t>ңіл-күйі айқын сезіледі.</w:t>
        <w:br/>
        <w:t>Бұл кезеңдегі фильмдер арасынан ре-</w:t>
        <w:br/>
        <w:t>жиссер С.Қожықовтың “Ана мен бала”</w:t>
        <w:br/>
        <w:t>(1955,) “Біз Жетісуданбыз” (1958) туын-</w:t>
        <w:br/>
        <w:t>дыларын атауға болады.</w:t>
        <w:br/>
        <w:t>50-жылдардың 2-жартысында тың және</w:t>
        <w:br/>
        <w:t>тыңайған жерлерді игеру деректі фильм-</w:t>
        <w:br/>
        <w:t>дердің негізгі тақырыбына айналды. Ол әр</w:t>
        <w:br/>
        <w:t>жанрда (тарихи баяндау, өндірістік очерк-</w:t>
        <w:br/>
        <w:t>тер, шолулар, сатиралық қойылымдар, оқи-</w:t>
        <w:br/>
        <w:t>ға болған жерлерден түсірілген репортаж-</w:t>
        <w:br/>
        <w:t>дар, фильм-портреттер және т.б.) және әр</w:t>
        <w:br/>
        <w:t>түрлі стильдік бағытта дамыды. Тың та-</w:t>
        <w:br/>
        <w:t>қырыбындағы “Қазақстанға жүгері келді”</w:t>
        <w:br/>
        <w:t>(реж. Г.Новожилов, 1955), “Миллиард жо-</w:t>
        <w:br/>
        <w:t>лындағы айқас” (реж. М.Дулепо, 1956),</w:t>
        <w:br/>
        <w:t>“Тың астығы” (реж. Х.Дәулетбеков, 1959)</w:t>
        <w:br/>
        <w:t>және басқа да көптеген фильмдер жарыққа</w:t>
        <w:br/>
        <w:t>шығарылды.</w:t>
      </w:r>
    </w:p>
    <w:p>
      <w:r>
        <w:t>Қазақстан тарихы.</w:t>
        <w:br/>
        <w:t>су мәселесін көтеріп, өз замандастары</w:t>
        <w:br/>
        <w:t>хақында сыр шертеді.</w:t>
        <w:br/>
        <w:t>1955 жылы еліміздің кинотеатрларынан</w:t>
        <w:br/>
        <w:t>қазақтың алғашқы комедиялық музыка-</w:t>
        <w:br/>
        <w:t>лық туындысы “Шабандоз қыз” бен С.Мұ-</w:t>
        <w:br/>
        <w:t>қановтың романы бойынша “Ботагөз”</w:t>
        <w:br/>
        <w:t>фильмдері көрсетіле бастады. “Шабандоз</w:t>
        <w:br/>
        <w:t>қыз” фильмінің сценарийін жазуда бел-</w:t>
        <w:br/>
        <w:t>гілі драматурт Ш.Хүсайыновпен қатар</w:t>
        <w:br/>
        <w:t>В. Абызов, С.Қожықов сияқты жас та-</w:t>
        <w:br/>
        <w:t>лапкерлер бой көрсетті. Л.Әбдікәрімова,</w:t>
        <w:br/>
        <w:t>М.Сүртібаев, К.Қожабеков сынды актер-</w:t>
        <w:br/>
        <w:t>лер керемет жарасымды актерлер ан-</w:t>
        <w:br/>
        <w:t>самблін құрады. Бұл фильмге компози-</w:t>
        <w:br/>
        <w:t>тор Соловьев-Седой көптеген тамаша</w:t>
        <w:br/>
        <w:t>әндер мен музыка жазды. Дегенмен, осы</w:t>
        <w:br/>
        <w:t>фильмнің өзіне де жоғарыдан берілген</w:t>
        <w:br/>
        <w:t>нұсқаулар аз кесірін тигізген жоқ.</w:t>
        <w:br/>
        <w:t>Кинорежиссураға М.Бегалиннің келуі</w:t>
        <w:br/>
        <w:t>Қазақстан ғана емес сол кезеңдегі кеңес-</w:t>
        <w:br/>
        <w:t>тік кино тарихында да елеулі оқиға бол-</w:t>
        <w:br/>
        <w:t>ды. Оның алғашқы жұмысы - “Оның уа-</w:t>
        <w:br/>
        <w:t>қыты келеді” (1957) фильмі Ш.Уәлиха-</w:t>
        <w:br/>
        <w:t>нов өмірінің соңғы кезеңіне арналған.</w:t>
        <w:br/>
        <w:t>Фильм авторлары ұлы ғалымның рухани</w:t>
        <w:br/>
        <w:t>әлемін, демократтық көзқарастарын, оның</w:t>
        <w:br/>
        <w:t>әлеуметтік теңдік жолындағы қажырлы</w:t>
        <w:br/>
        <w:t>күресін ашып көрсетуге күш салған. Уә-</w:t>
        <w:br/>
        <w:t>ТҰ</w:t>
        <w:br/>
        <w:t>“Ботагөз” (1955).</w:t>
        <w:br/>
        <w:t>Ботагөз -- Г.Ысмайылова</w:t>
        <w:br/>
        <w:t>“Шабандоз қыз”. Ғалия</w:t>
        <w:br/>
        <w:t>-- Л.Абдукаримова, Айдар</w:t>
        <w:br/>
        <w:t>-- К.Қожабеков</w:t>
        <w:br/>
        <w:t>Көркемсуретті</w:t>
        <w:br/>
        <w:t>ТЕАТР</w:t>
        <w:br/>
        <w:t>Казақстан театрларының репертуарын-</w:t>
        <w:br/>
        <w:t>да негізінен қазіргі замандағы кеңес тақы-</w:t>
        <w:br/>
        <w:t>рыбына баса көңіл бөлінді. Талап та солай</w:t>
        <w:br/>
        <w:t>болатын. Соғыстан кейінгі жылдары Ә.Әбі-</w:t>
        <w:br/>
        <w:t>шевтің жұмысшы табы туралы “Достық</w:t>
        <w:br/>
        <w:t>пен махаббат”, Е.Мүстафиннің ұжымшар-</w:t>
        <w:br/>
        <w:t>да тер төгіп жүрген ауыл еңбекшілерінің</w:t>
        <w:br/>
        <w:t>қажырлы қимылдарына арналған “Мил-</w:t>
        <w:br/>
        <w:t>лионер” (осы аттас романы бойынша,</w:t>
        <w:br/>
        <w:t>Е.Өмірзақов. 1950), Ә.Тәжібаевтың “Гүлден дала!”</w:t>
        <w:br/>
        <w:t>(1952), М.Иманжановтың қазақ интелли-</w:t>
        <w:br/>
        <w:t>генттерінің өмірін, қоғамның рухани тір-</w:t>
        <w:br/>
        <w:t>шілігін бейнелейтін “Менің махаббатым”</w:t>
        <w:br/>
        <w:t>(1953), Әбішевтің “Қызғаныш”, Ш.Хұса-</w:t>
      </w:r>
    </w:p>
    <w:p>
      <w:r>
        <w:t>йыновтың “Кеше мен бүгін” пьесалары</w:t>
        <w:br/>
        <w:t>сахнаға шығарылды. Кеңестік тақырыпқа</w:t>
        <w:br/>
        <w:t>арналған және көркемдік деңгейі әр түрлі</w:t>
        <w:br/>
        <w:t>сипаттағы бүл пьесалардың барлығында да</w:t>
        <w:br/>
        <w:t>біздің замандастарымыздың “түтас” түл-</w:t>
        <w:br/>
        <w:t>ғасы сомдалды. Пьесаларда міндетті түр-</w:t>
        <w:br/>
        <w:t>де ең басты тақырып - партия ісіне беріл-</w:t>
        <w:br/>
        <w:t>Қ.Қуанышбаев</w:t>
        <w:br/>
        <w:t>Абай атындағы Опера және балет театры</w:t>
        <w:br/>
        <w:t>Қазақстан тарихы</w:t>
        <w:br/>
        <w:t>алғашқы мүшелері болды. 1941 жылы олар-</w:t>
        <w:br/>
        <w:t>дың қатарына М.Төлебаев қосылды.</w:t>
        <w:br/>
        <w:t>Қазақ музыка өнерінің қалыптасуына</w:t>
        <w:br/>
        <w:t>Е.Брусиловскийдің “Қыз Жібек” (либрет-</w:t>
        <w:br/>
        <w:t>тосы Е.Мүсіреповтікі), “Жалбыр” (либрет-</w:t>
        <w:br/>
        <w:t>тосы Б.Майлиндікі), “Ер Тарғын” (либ-</w:t>
        <w:br/>
        <w:t>реттосы С.Камаловтікі) опералары айтар-</w:t>
        <w:br/>
        <w:t>лықтай үлес қосты.</w:t>
        <w:br/>
        <w:t>Халық шығармашылығы мен кәсіпқой</w:t>
        <w:br/>
        <w:t>композиторлар шығармашылығында вальс</w:t>
        <w:br/>
        <w:t>ырғағындағы әндердің тууына көшбасшы</w:t>
        <w:br/>
        <w:t>болған Л.Хамидидің қазақ музыкасында</w:t>
        <w:br/>
        <w:t>тұңғыш “Қазақ вальсі” (өлеңі С.Мұқа-</w:t>
        <w:br/>
        <w:t>новтікі) жұртшылық арасында кең тара-</w:t>
        <w:br/>
        <w:t>ды. Музыка өнері Ұлы Отан соғысы жыл-</w:t>
        <w:br/>
        <w:t>дарында одан әрі дамыды. 1942 жылы Бру-</w:t>
        <w:br/>
        <w:t>силовскийдің халқымыздың неміс-фашист</w:t>
        <w:br/>
        <w:t>басқыншыларына қарсы ерлік күресін</w:t>
        <w:br/>
        <w:t>арқау еткен “Гвардия, алға!” (либреттосы</w:t>
        <w:br/>
        <w:t>Мұқановтікі) операсы сахнаға шығарыл-</w:t>
        <w:br/>
        <w:t>ды.</w:t>
        <w:br/>
        <w:t>К.Әзірбаевтың “Біздің Отанымыз жеңе-</w:t>
        <w:br/>
        <w:t>д!” әні соғыс жылдарындағы батыр халқы-</w:t>
        <w:br/>
        <w:t>мыздың жеңіске деген күдіксіз сенімін жыр-</w:t>
        <w:br/>
        <w:t>М.Төлебаевтың</w:t>
        <w:br/>
        <w:t>“Біржан -- Сара”</w:t>
        <w:br/>
        <w:t>операсынан көрініс</w:t>
        <w:br/>
        <w:t>Соғыстан</w:t>
        <w:br/>
        <w:t>кейінгі</w:t>
        <w:br/>
        <w:t>жылдардағы қазақ</w:t>
        <w:br/>
        <w:t>музыка өперінің</w:t>
        <w:br/>
        <w:t>шығармашылық</w:t>
        <w:br/>
        <w:t>табысы</w:t>
        <w:br/>
        <w:t>М.Төлебаевтың</w:t>
        <w:br/>
        <w:t>“Біржан -- Сара”</w:t>
        <w:br/>
        <w:t>операсы болды.</w:t>
        <w:br/>
        <w:t>Операның</w:t>
        <w:br/>
        <w:t>либреттосын</w:t>
        <w:br/>
        <w:t>халық аузындағы</w:t>
        <w:br/>
        <w:t>“Біржан мен</w:t>
        <w:br/>
        <w:t>Сара” айтысы</w:t>
      </w:r>
    </w:p>
    <w:p>
      <w:r>
        <w:t>негізінде ақын</w:t>
        <w:br/>
        <w:t>Қ.Жұмалиев</w:t>
        <w:br/>
        <w:t>жазды.</w:t>
        <w:br/>
        <w:t>ақстан тарихы</w:t>
        <w:br/>
        <w:t>СОҒЫСТАН КЕЙІНГІ</w:t>
        <w:br/>
        <w:t>ЖЫЛДАРДАҒЫ</w:t>
        <w:br/>
        <w:t>ҚАЗАҚСТАН</w:t>
        <w:br/>
        <w:t>МӘДЕНИЕТІ МЕН</w:t>
        <w:br/>
        <w:t>ҒЫЛЫМЫ</w:t>
        <w:br/>
        <w:t>Соғыстан кейінгі кезендегі саяси-қоғам-</w:t>
        <w:br/>
        <w:t>дық өмірде идеологияның рөлі шектен тыс</w:t>
        <w:br/>
        <w:t>күшейтіліп, оның басты сипатына айнал-</w:t>
        <w:br/>
        <w:t>ды. Онда мәдени құрылысты мәдени қыз-</w:t>
        <w:br/>
        <w:t>меттің мектеп құрылысын өрістету, жоға-</w:t>
        <w:br/>
        <w:t>ры оқу орындарының қатарын үлғайту,</w:t>
        <w:br/>
        <w:t>мәдени-ағарту жұмыстарын жандандыру,</w:t>
        <w:br/>
        <w:t>т.б. жекелеген түрлерінің қарапайым ғана</w:t>
        <w:br/>
        <w:t>қосындысы ретінде қарастырған “БК(б)П</w:t>
        <w:br/>
        <w:t>тарихының қысқаша курсында” баяндал-</w:t>
        <w:br/>
        <w:t>ған мәдениеттің рөлі туралы бұлжымай-</w:t>
        <w:br/>
        <w:t>тын қағидалар негізгі басшылыққа алын-</w:t>
        <w:br/>
        <w:t>ды. Оның үстіне мәдениеттің саясатпен</w:t>
        <w:br/>
        <w:t>байланыстылығы ешқашан да жеңілмейтін</w:t>
        <w:br/>
        <w:t>социализмнің басты кепілі саналды. Ке-</w:t>
        <w:br/>
        <w:t>нестік мәдениеттің әдебиет пен өнердің</w:t>
        <w:br/>
        <w:t>саяси идеялық деңгейін жоғарылату деп</w:t>
        <w:br/>
        <w:t>аталған идеологиялық негіздерін нығай-</w:t>
        <w:br/>
        <w:t>туға ерекше көңіл бөлінді. Бүл басшылық</w:t>
        <w:br/>
        <w:t>іс жүзінде мемлекеттік және партиялық</w:t>
        <w:br/>
        <w:t>органдардың, жекелеген өкілдердің тара-</w:t>
        <w:br/>
        <w:t>пынан мәдениеттің табиғи даму барысы-</w:t>
        <w:br/>
        <w:t>на дөрекі, көбіне-көп сауатсыздықпен ара-</w:t>
        <w:br/>
        <w:t>Ласуына әкеп соқтырды. Соғыстан кейінгі</w:t>
        <w:br/>
        <w:t>жылдарда соғысқа дейін басталған “Батыс</w:t>
        <w:br/>
        <w:t>елдері алдында бас ию және буржуазия-</w:t>
        <w:br/>
        <w:t>лық көріністерге” қарсы күрес одан әрі</w:t>
        <w:br/>
        <w:t>жалғасты. Бұл күрес әдебиетті, музыканы,</w:t>
        <w:br/>
        <w:t>бейнелеу өнерін қамтыды.</w:t>
        <w:br/>
        <w:t>Соған қарамастан, өнеркәсіп орында-</w:t>
        <w:br/>
        <w:t>рының ұлғаюы, кеңшарлардың құрылу</w:t>
        <w:br/>
        <w:t>дайындығы жетілген, жоғары мамандық-</w:t>
        <w:br/>
        <w:t>тағы кадрлар әзірлеуді талап етті. Бүл мін-</w:t>
        <w:br/>
        <w:t>Коммунистік</w:t>
        <w:br/>
        <w:t>партия мен</w:t>
        <w:br/>
        <w:t>мемлекеттің дара</w:t>
        <w:br/>
        <w:t>басшылығы</w:t>
        <w:br/>
        <w:t>кеңестік кезеңдегі</w:t>
        <w:br/>
        <w:t>мәдениеттің даму</w:t>
        <w:br/>
        <w:t>жолындағы ерекше</w:t>
        <w:br/>
        <w:t>белгісі болып</w:t>
        <w:br/>
        <w:t>табылады.</w:t>
        <w:br/>
        <w:t>Партия</w:t>
        <w:br/>
        <w:t>мемлекеттік</w:t>
        <w:br/>
        <w:t>және қоғамдық</w:t>
        <w:br/>
        <w:t>ұйымдар жүйесі</w:t>
      </w:r>
    </w:p>
    <w:p>
      <w:r>
        <w:t>арқылы халыққа</w:t>
        <w:br/>
        <w:t>білім беру ісін,</w:t>
        <w:br/>
        <w:t>мәдени-ағарту</w:t>
        <w:br/>
        <w:t>жұмыстарын,</w:t>
        <w:br/>
        <w:t>әдебиет пен өнерді</w:t>
        <w:br/>
        <w:t>бағыттап және</w:t>
        <w:br/>
        <w:t>бақылап отырды,</w:t>
        <w:br/>
        <w:t>“еңбекшілерді</w:t>
        <w:br/>
        <w:t>маркстік-лениндік</w:t>
        <w:br/>
        <w:t>идеология рухында</w:t>
        <w:br/>
        <w:t>тәрбиелеу”</w:t>
        <w:br/>
        <w:t>жұмыстарын</w:t>
        <w:br/>
        <w:t>жүргізді.</w:t>
        <w:br/>
        <w:t>Қазақстан тарихы</w:t>
        <w:br/>
        <w:t>МУЗЫКА</w:t>
        <w:br/>
        <w:t>ХХ ғасырдың 1-жартысындағы қазақ му-</w:t>
        <w:br/>
        <w:t>зыкасын ғылыми-зерттеудің бастауында %</w:t>
        <w:br/>
        <w:t>республика музыка мәдениетінің аса көр-</w:t>
        <w:br/>
        <w:t>некті кайраткерлері тұр. Ол - “Қазақ хал-</w:t>
        <w:br/>
        <w:t>қының 1000 әні”, “Қазақ халқының 500 әні</w:t>
        <w:br/>
        <w:t>мен күйі” (1931) жинақтарын баспадан</w:t>
        <w:br/>
        <w:t>шығарған белгілі фольклоршы А.В. Затае-</w:t>
        <w:br/>
        <w:t>вич. Бұл жинақтар қалың бұқараға қазақ-</w:t>
        <w:br/>
        <w:t>тың халық музыкалық өнерінің таусылмас А.Жұбанов</w:t>
        <w:br/>
        <w:t>байлығын ашып берді. Затаевич осы жи-</w:t>
        <w:br/>
        <w:t>нақтарға жазған кіріспе мақалалары мен</w:t>
        <w:br/>
        <w:t>түсініктемелерінде қазақ музыка мәдение-</w:t>
        <w:br/>
        <w:t>тінің көптеген маңызды мәселелері жөнін-</w:t>
        <w:br/>
        <w:t>де құнды пікірлерін ортаға салған.</w:t>
        <w:br/>
        <w:t>БК(б)П Қазақ өлкелік комитетінің 1933</w:t>
        <w:br/>
        <w:t>жылғы 8 қыркүйектегі “Ұлттық өнерді да-</w:t>
        <w:br/>
        <w:t>мыту жөніндегі шаралар туралы” қаулысын-</w:t>
        <w:br/>
        <w:t>да ұлттық музыка өнерін дамытудың іс жү-</w:t>
        <w:br/>
        <w:t>зіндегі бірқатар шаралары қарастырылған;</w:t>
        <w:br/>
        <w:t>70 қазақ жігіттері мен қыздары Мәскеу мен</w:t>
        <w:br/>
        <w:t>Ленинградка (Санкт-Петербург), солар үшін</w:t>
        <w:br/>
        <w:t>жоғары музыкалық және театр оқу орында-</w:t>
        <w:br/>
        <w:t>А.В. Затаевич халық</w:t>
        <w:br/>
        <w:t>күйшісімен бірге</w:t>
        <w:br/>
        <w:t>ҚАЗАҚСТАН ГЕСПУБЛИКАСЫНЫҢ</w:t>
        <w:br/>
        <w:t>ҰЛТТЫҚ АКАДЕМИЯЛЫҚ ІТАПХАНАСЫ</w:t>
        <w:br/>
        <w:t>Этнографиялық</w:t>
        <w:br/>
        <w:t>концертке</w:t>
        <w:br/>
        <w:t>қатысушылардың бір</w:t>
        <w:br/>
        <w:t>тобы. Мәскеу, 1927 ж.</w:t>
        <w:br/>
        <w:t>Қазақстан тарихы</w:t>
        <w:br/>
        <w:t>“Шопан әні” М.С. Кенбаев</w:t>
      </w:r>
    </w:p>
    <w:p>
      <w:r>
        <w:t>әдістерді пайдаланып, эзоп тілімен жұрт-</w:t>
        <w:br/>
        <w:t>шылыққа шындықты жеткізе алған толып</w:t>
        <w:br/>
        <w:t>жатқан құнды шығармалар жазды. Олар-</w:t>
        <w:br/>
        <w:t>дың арасында Ғабит Мүсірепов (“Ұлпан”</w:t>
        <w:br/>
        <w:t>романы), Юрий Домбровский (“Маймыл</w:t>
        <w:br/>
        <w:t>бас сүйегін іздеп келді”), Ілияс Есенбер-</w:t>
        <w:br/>
        <w:t>лин (“Көшпенділер”) бар. Сәкен Сейфул-</w:t>
        <w:br/>
        <w:t>лин, Ілияс Жансүгіров, Бейімбет Майлин</w:t>
        <w:br/>
        <w:t>сияқты қуғынға үшыраған ақын-жазушы-</w:t>
        <w:br/>
        <w:t>лардың шығармаларын жариялау қазақ</w:t>
        <w:br/>
        <w:t>халқының рухани өмірін байыту жолында</w:t>
        <w:br/>
        <w:t>аса зор қызмет атқарды.</w:t>
        <w:br/>
        <w:t>Соғыстан кейінгі жылдарда адамгерші-</w:t>
        <w:br/>
        <w:t>Лік ахуалда өрескел боямашылдыққа бейім-</w:t>
        <w:br/>
        <w:t>дік, аңызқұмарлық, қалың бұқара санасы-</w:t>
        <w:br/>
        <w:t>на социализмнің артықшылықтарына де-</w:t>
        <w:br/>
        <w:t>ген “сенімділікті” ұялату сияқты кемба-</w:t>
        <w:br/>
        <w:t>ғал көріністер одан әрі сақталып қалды,</w:t>
        <w:br/>
        <w:t>олар әлемдік интеллектуалдық өрлеу мен</w:t>
        <w:br/>
        <w:t>рухани мұраларға қарсы қойылды.</w:t>
        <w:br/>
        <w:t>Бұл кезеңдегі мәдениет жетістіктері көп</w:t>
        <w:br/>
        <w:t>жағдайда екіүшты әсер қалдырады. Бір</w:t>
        <w:br/>
        <w:t>жағынан, ағарту, ғылым мен мәдениет са-</w:t>
        <w:br/>
        <w:t>ласында айтарлықтай табыстарға қол жетті:</w:t>
        <w:br/>
        <w:t>Ғылым академиясы ашылды, кәсіби да-</w:t>
        <w:br/>
        <w:t>йындығы жоғары кадрлар пайда болды,</w:t>
        <w:br/>
        <w:t>жаңа театрлар тұрғызылды, ал екінші жа-</w:t>
        <w:br/>
        <w:t>ғынан, партиялық өктемдік өнер қайрат-</w:t>
        <w:br/>
        <w:t>керлерінен міндетті туындылар жазуды</w:t>
        <w:br/>
        <w:t>талап етіп, еркін шығармашылыққа кедергі</w:t>
        <w:br/>
        <w:t>жасады.</w:t>
        <w:br/>
        <w:t>50-жылдардағы</w:t>
        <w:br/>
        <w:t>“жылымық” кезеңінде |</w:t>
        <w:br/>
        <w:t>кеңестік шындықтың |</w:t>
        <w:br/>
        <w:t>көкейтесті</w:t>
        <w:br/>
        <w:t>мәселелеріне арналған</w:t>
        <w:br/>
        <w:t>М.Әуезовтің “Өскен</w:t>
        <w:br/>
        <w:t>өркен”, Т.Ахтановтың</w:t>
        <w:br/>
        <w:t>“Боран”,</w:t>
        <w:br/>
        <w:t>Т.Әлімқұловтың</w:t>
        <w:br/>
        <w:t>“Ақбоз ат”,</w:t>
        <w:br/>
        <w:t>Ә.Нұрпейісовтың “Қан</w:t>
        <w:br/>
        <w:t>мен тер”,</w:t>
        <w:br/>
        <w:t>С.Жүнісовтың</w:t>
        <w:br/>
        <w:t>“Жапандағы жалғыз</w:t>
        <w:br/>
        <w:t>үй”, 3. Шашкиннің</w:t>
        <w:br/>
        <w:t>“Сенім” атты</w:t>
        <w:br/>
        <w:t>шығармалары жарық</w:t>
        <w:br/>
        <w:t>көрді.</w:t>
        <w:br/>
        <w:t>Х.Есенжановтың</w:t>
        <w:br/>
        <w:t>тарихи романы,</w:t>
        <w:br/>
        <w:t>Бауыржан</w:t>
        <w:br/>
        <w:t>Момышұлының әскери</w:t>
        <w:br/>
        <w:t>жазбалары оқырман</w:t>
        <w:br/>
        <w:t>қолына тиді.</w:t>
        <w:br/>
        <w:t>Т.Жароковтың,</w:t>
        <w:br/>
        <w:t>Х.Ерғалиевтің,</w:t>
        <w:br/>
        <w:t>Д.Әбіловтың жыр</w:t>
        <w:br/>
        <w:t>жинақтары баспадан</w:t>
        <w:br/>
        <w:t>шықты,</w:t>
        <w:br/>
        <w:t>Ә.Тәжібаевтың,</w:t>
      </w:r>
    </w:p>
    <w:p>
      <w:r>
        <w:t>Ш.Хұсайыновтың.</w:t>
        <w:br/>
        <w:t>Ә.Әбішевтің драмалық</w:t>
        <w:br/>
        <w:t>жаңа туындылары</w:t>
        <w:br/>
        <w:t>сахнаға шығарылды.</w:t>
        <w:br/>
        <w:t>Қазақстан тарихы</w:t>
        <w:br/>
        <w:t>абыройын арашалап қала алды. Қазақтың</w:t>
        <w:br/>
        <w:t>“Ер Сайын”, “Едіге”, “Орақ пен Мамай”,</w:t>
        <w:br/>
        <w:t>“Шора батыр” сияқты көптеген батырлық</w:t>
        <w:br/>
        <w:t>эпостарын баспадан шығаруға тыйым са-</w:t>
        <w:br/>
        <w:t>лынды. Қазақстан жазушыларының бар-</w:t>
        <w:br/>
        <w:t>ша шығармаларына әкімшілік бақылау</w:t>
        <w:br/>
        <w:t>қойылды; цензура күшейтіліп, Главлит деп</w:t>
        <w:br/>
        <w:t>аталған мекеме бәрін өз колына алып, шы-</w:t>
        <w:br/>
        <w:t>ғармалардың жарыққа шығуына рұқсат</w:t>
        <w:br/>
        <w:t>берді. :</w:t>
        <w:br/>
        <w:t>Қазақстан К(б)П ОК-нің “Қазақ КСР-і</w:t>
        <w:br/>
        <w:t>Ғылым академиясы мен Тіл институты-</w:t>
        <w:br/>
        <w:t>ның жұмыстарындағы өрескел саяси</w:t>
        <w:br/>
        <w:t>қателіктер туралы” қаулысында Е.Ысма-</w:t>
        <w:br/>
        <w:t>йылов, М.Әуезов, Қ.Мұхамеджанов,</w:t>
        <w:br/>
        <w:t>Қ.Жұмалиев, С.Мұқанов және басқа да</w:t>
        <w:br/>
        <w:t>көптеген ғалымдарға ұлтшыл және оны</w:t>
        <w:br/>
        <w:t>“сыртқа таратушылар” деген айып тағыл-</w:t>
        <w:br/>
        <w:t>ды. Республиканың аса көрнекті тарихшы-</w:t>
        <w:br/>
        <w:t>сы Ә.Марғұланның көзқарастары бейғы-</w:t>
        <w:br/>
        <w:t>лыми деп жарияланды. Д.Шортанбайұлы,</w:t>
        <w:br/>
        <w:t>М.Мөңкеұлы, Е.Қарашев сияқты аса көр-</w:t>
        <w:br/>
        <w:t>некті қайраткерлердің еңбектеріне тыйым</w:t>
        <w:br/>
        <w:t>салынды.</w:t>
        <w:br/>
        <w:t>Жаратылыстану ғылымдарының да көп-</w:t>
        <w:br/>
        <w:t>теген бағыттары идеологиялық өктемдіктің</w:t>
        <w:br/>
        <w:t>зардабын тартты. Бірқатар генетик-био-</w:t>
        <w:br/>
        <w:t>логтар ғылымнан қуылды. Атақты бота-</w:t>
        <w:br/>
        <w:t>ник-ғалым Н.Вавилов түтқынға алынып,</w:t>
        <w:br/>
        <w:t>түрмеде қаза тапты. 1947 -- 48 жылдары</w:t>
        <w:br/>
        <w:t>елімізде Менделеев генетикасына және</w:t>
        <w:br/>
        <w:t>квантты физикасы, ықтималдық теория-</w:t>
        <w:br/>
        <w:t>М.Хабидуллин, М.Әуезов, Ә.Марғұлан. Ленинград, 1923 ж.</w:t>
        <w:br/>
        <w:t>Е.Бекмаханов</w:t>
        <w:br/>
        <w:t>Кеңестік тәртіп</w:t>
        <w:br/>
        <w:t>барлық халықтарға</w:t>
        <w:br/>
        <w:t>“Мәдениет мазмұны</w:t>
        <w:br/>
        <w:t>жөнінен социалистік,</w:t>
        <w:br/>
        <w:t>түрі жөнінен ұлттық</w:t>
        <w:br/>
        <w:t>болуы керек” деген</w:t>
        <w:br/>
        <w:t>өмір сүрудің бірегей</w:t>
        <w:br/>
        <w:t>үлгісін ұсынды. Бұл</w:t>
        <w:br/>
        <w:t>бірегейліктің барынша</w:t>
        <w:br/>
        <w:t>етек алғаны соншалық,</w:t>
        <w:br/>
        <w:t>тіпті бірқатар</w:t>
        <w:br/>
        <w:t>халықтар өздерінің</w:t>
        <w:br/>
        <w:t>этникалық және</w:t>
        <w:br/>
        <w:t>мәдени тұтастығын</w:t>
      </w:r>
    </w:p>
    <w:p>
      <w:r>
        <w:t>жоғалтуға дейін</w:t>
        <w:br/>
        <w:t>жетіп, “кеңес</w:t>
        <w:br/>
        <w:t>халқының” өңсіз,</w:t>
        <w:br/>
        <w:t>түссіз бір бөлігіне</w:t>
        <w:br/>
        <w:t>айналды, өз</w:t>
        <w:br/>
        <w:t>мәдениетінің түпкі</w:t>
        <w:br/>
        <w:t>тамырынан айрылды,</w:t>
        <w:br/>
        <w:t>тіпті ана тілін</w:t>
        <w:br/>
        <w:t>ұмытты. Жүйеге</w:t>
        <w:br/>
        <w:t>айналған қуғын-сүргін</w:t>
        <w:br/>
        <w:t>даралықтың бәрін,</w:t>
        <w:br/>
        <w:t>өзгешелік біткенді</w:t>
        <w:br/>
        <w:t>жаппай бақылау мен</w:t>
        <w:br/>
        <w:t>айла-шарғыға көнбей</w:t>
        <w:br/>
        <w:t>қарсылық</w:t>
        <w:br/>
        <w:t>көрсеткендердің,</w:t>
        <w:br/>
        <w:t>кедергі жасағандардың</w:t>
        <w:br/>
        <w:t>бәрін басып-жаншып,</w:t>
        <w:br/>
        <w:t>көзін жойды.</w:t>
        <w:br/>
        <w:t>Қазақстан тарихы</w:t>
        <w:br/>
        <w:t>латын көлемді топтамалық туындылары</w:t>
        <w:br/>
        <w:t>жарық көрді. Партия органдары компози-</w:t>
        <w:br/>
        <w:t>торларға “шындықты атүсті таяз бейнелей-</w:t>
        <w:br/>
        <w:t>ді, симфониялық музыкада әлі күнге біздің</w:t>
        <w:br/>
        <w:t>замандастарымыздың тұлғасы, тың игеру-</w:t>
        <w:br/>
        <w:t>шілердің еңбектегі ерлігі мен романтикасы</w:t>
        <w:br/>
        <w:t>жасалған жоқ” деген айып тақты.</w:t>
        <w:br/>
        <w:t>Қазакстан композиторларының шығарма-</w:t>
        <w:br/>
        <w:t>шылығы әлі де болса бағдарламалық музы-</w:t>
        <w:br/>
        <w:t>ҡаға деген үйірсектіктен арыла алған жок-</w:t>
        <w:br/>
        <w:t>ты. Олардың қиялдарынан туған жаңа шы-</w:t>
        <w:br/>
        <w:t>ғармаларының идеялық бағыты Ғ.Жұбано-</w:t>
        <w:br/>
        <w:t>ваның “Ленин”, Е.Рахмадиевтің “Толғау”,</w:t>
        <w:br/>
        <w:t>Қ.Қожамияровтың “Ленин партиясы” ора-</w:t>
        <w:br/>
        <w:t>торияларының, С.Мұхамеджановтың “Бо-</w:t>
        <w:br/>
        <w:t>ран” симфониясының, Рахмадиевтің “Ай-</w:t>
        <w:br/>
        <w:t>қастан” кантатасының атауларынан-ақ көрі-</w:t>
        <w:br/>
        <w:t>ніп түр. Соғыстан кейінгі жылдарда етек</w:t>
        <w:br/>
        <w:t>алып, жоғарғы органдардан қолдау тапкан,</w:t>
        <w:br/>
        <w:t>ешқандай тартысқа құрылмаған бояма шы-</w:t>
        <w:br/>
        <w:t>ғармалардың, көп ретте кажетті мәтіндерге</w:t>
        <w:br/>
        <w:t>жазылған кантаталар мен ораториялардың</w:t>
        <w:br/>
        <w:t>өмірі тым қысқа болды. Бүл мәселе сол жыл-</w:t>
        <w:br/>
        <w:t>дарда қарадүрсін тұжырымдалды, тыңдаушы-</w:t>
        <w:br/>
        <w:t>ларға түсініксіз музыкалық шығармалар жүрт-</w:t>
        <w:br/>
        <w:t>шылыққа кажетсіз деп саналды. Мұндай</w:t>
        <w:br/>
        <w:t>туындылардың авторларына халық мүддесі-</w:t>
        <w:br/>
        <w:t>не қарсы формалист деген айып тағылды.</w:t>
        <w:br/>
        <w:t>2.52</w:t>
        <w:br/>
        <w:t>Республикада</w:t>
        <w:br/>
        <w:t>музыкалық</w:t>
        <w:br/>
        <w:t>мәдениетті дамыту |</w:t>
        <w:br/>
        <w:t>ісінде жасалған</w:t>
        <w:br/>
        <w:t>белгілі жағдайлар -</w:t>
        <w:br/>
        <w:t>симфониялық</w:t>
        <w:br/>
        <w:t>оркестр, хор</w:t>
        <w:br/>
        <w:t>капелласы, ән-би</w:t>
      </w:r>
    </w:p>
    <w:p>
      <w:r>
        <w:t>ансамблі сияқты</w:t>
        <w:br/>
        <w:t>тұрақты орындаушы</w:t>
        <w:br/>
        <w:t>ұжымдардың</w:t>
        <w:br/>
        <w:t>ұйымдастырылуы</w:t>
        <w:br/>
        <w:t>оның симфониялық</w:t>
        <w:br/>
        <w:t>және вокалдық-хор</w:t>
        <w:br/>
        <w:t>музыка тәрізді ірі</w:t>
        <w:br/>
        <w:t>формаларының</w:t>
        <w:br/>
        <w:t>тууына мүмкіндік</w:t>
        <w:br/>
        <w:t>берді.</w:t>
        <w:br/>
        <w:t>2%;</w:t>
        <w:br/>
        <w:t>Құрманғазы атындағы Қазақтың мемлекеттік академиялық ұлт</w:t>
        <w:br/>
        <w:t>аспаптар оркестрі</w:t>
        <w:br/>
        <w:t>“Қазақстан тарихы</w:t>
        <w:br/>
        <w:t>ның маңындағы Кеңгірде бүрқ еткен саяси</w:t>
        <w:br/>
        <w:t>тұтқындар көтерілісі аяусыздықпен басыл-</w:t>
        <w:br/>
        <w:t>ды, олардың қатарында көптеген майдан-</w:t>
        <w:br/>
        <w:t>терлер де бар еді. Шығыс Қазакстан облы-</w:t>
        <w:br/>
        <w:t>сындағы орыс тілі пәнінің мүғалімі, май-</w:t>
        <w:br/>
        <w:t>дангер ұстаз, жоғары білімді маман</w:t>
        <w:br/>
        <w:t>М.Елікбаевтың тағдыры да саяси кудалау-</w:t>
        <w:br/>
        <w:t>дың айқын мысалы бола алады. Ол Н.С.</w:t>
        <w:br/>
        <w:t>Хрушевка жолдаған хатында жеке адамның</w:t>
        <w:br/>
        <w:t>құқығы аяққа тапталып отырғанын, облыс-</w:t>
        <w:br/>
        <w:t>та ұлттық саясатты дөрекілікпен бұрмалауға</w:t>
        <w:br/>
        <w:t>жол берілетінін, дәлірек айтқанда, қазақ тТі-</w:t>
        <w:br/>
        <w:t>лінде оқытатын мектептердің қысқартыл-</w:t>
        <w:br/>
        <w:t>ғанын және жергілікті билеушілер іске асы-</w:t>
        <w:br/>
        <w:t>ра бастаған басқа да теріс саясат туралы</w:t>
        <w:br/>
        <w:t>жазған болатын. Кауіпсіздік комитеті мен</w:t>
        <w:br/>
        <w:t>Шығыс Қазақстан облысы Күршім аудан-</w:t>
        <w:br/>
        <w:t>дық партия комитеті жүзеге асырған тәрбие</w:t>
        <w:br/>
        <w:t>жүмыстарының нәтижесінде Елікбаев</w:t>
        <w:br/>
        <w:t>КОКП-ның қатарынан шығарылып, психи-</w:t>
        <w:br/>
        <w:t>калық ауруханаға жіберілді.</w:t>
        <w:br/>
        <w:t>Елде басталған саяси реформалар әкім-</w:t>
        <w:br/>
        <w:t>шілік жүйенің экономикалық базасына</w:t>
        <w:br/>
        <w:t>ешқандай өзгеріс енгізе алмады. Батыстың</w:t>
        <w:br/>
        <w:t>басты мемлекеттерімен “қырғи қабақ со-</w:t>
        <w:br/>
        <w:t>ғыс” жағдайында болған Кеңес Одағы со-</w:t>
        <w:br/>
        <w:t>ғыс аяқталысымен Семей ядролық поли-</w:t>
        <w:br/>
        <w:t>тонын салуға кірісті, мұнда 1949 жылдан</w:t>
        <w:br/>
        <w:t>бастап аса күпия түрде ядролық сынақтар</w:t>
        <w:br/>
        <w:t>үздіксіз өткізілумен болды. Бүл жағдай</w:t>
        <w:br/>
        <w:t>жергілікті тұрғындарға ескертілген жоқ.</w:t>
        <w:br/>
        <w:t>Сталин өлгеннен кейінгі алғашқы жыл-</w:t>
        <w:br/>
        <w:t>дарда ішкі саясатта адамдар қажеттілік-</w:t>
        <w:br/>
        <w:t>теріне бет бүру бағыты белгіленгенімен</w:t>
        <w:br/>
        <w:t>болашақтағы жаңа шешімдер жүзеге ас-</w:t>
        <w:br/>
        <w:t>пай қалды. Әміршіл жүйе жағдайында</w:t>
        <w:br/>
        <w:t>халық шаруашылығы жоспарларын әзір-</w:t>
        <w:br/>
        <w:t>леу ісіндегі республикалардың рөлін төмен-</w:t>
        <w:br/>
        <w:t>детуде оның басқаша болуы мүмкін емес</w:t>
        <w:br/>
        <w:t>еді. Экономиканың сападан гөрі санға ба-</w:t>
      </w:r>
    </w:p>
    <w:p>
      <w:r>
        <w:t>ғытталған сипаты Қазақстанды шикізат</w:t>
        <w:br/>
        <w:t>көзі ретінде ғана пайдалануға душар етті.</w:t>
        <w:br/>
        <w:t>Орталық ведомстволар мен одақтық ми-</w:t>
        <w:br/>
        <w:t>нистрліктер оның әлеуметтік базасын да-</w:t>
        <w:br/>
        <w:t>мытып, экологиялық тазалығын сақтауға</w:t>
        <w:br/>
        <w:t>көңіл бөлген жоқ.</w:t>
        <w:br/>
        <w:t>азды-көшпі озық</w:t>
        <w:br/>
        <w:t>бастамалардың бір де</w:t>
        <w:br/>
        <w:t>бірі неге ешқандай</w:t>
        <w:br/>
        <w:t>нәтиже бермеді?”</w:t>
        <w:br/>
        <w:t>деген заңды сұрақ</w:t>
        <w:br/>
        <w:t>туды. Оның ең басты</w:t>
        <w:br/>
        <w:t>себептерінің бірі</w:t>
        <w:br/>
        <w:t>саясатта ғылыми</w:t>
        <w:br/>
        <w:t>болжамның болмауы,</w:t>
        <w:br/>
        <w:t>Н.С. Хрушевтың өзі</w:t>
        <w:br/>
        <w:t>бастаған басшылардың</w:t>
        <w:br/>
        <w:t>көпшілігінің саяси</w:t>
        <w:br/>
        <w:t>мәдениетінің шектен</w:t>
        <w:br/>
        <w:t>тыс төмендігі және</w:t>
        <w:br/>
        <w:t>өкімет өкілдерінің</w:t>
        <w:br/>
        <w:t>өздерін өсіріп шығарған</w:t>
        <w:br/>
        <w:t>жүйемен тығыз</w:t>
        <w:br/>
        <w:t>байланыстылығы еді.</w:t>
        <w:br/>
        <w:t>Тың жерлерді игеру</w:t>
        <w:br/>
        <w:t>Көркемсуретті</w:t>
        <w:br/>
        <w:t>Қазақстан КП ОК-нің одақтық қаулыны басшылыққа</w:t>
        <w:br/>
        <w:t>ала отырып, Қазақ академиялық драма театрының репер-</w:t>
        <w:br/>
        <w:t>туарын қайта қарауды және “оны идеологиялық жағынан</w:t>
        <w:br/>
        <w:t>қауіпті әрі көркемдік деңгейі төмен пьесалардан тазартуды”</w:t>
        <w:br/>
        <w:t>талап етті. Ол шығармашылық қызметкерлерді “кеңестік</w:t>
        <w:br/>
        <w:t>шындықтың қаһармандық, тақырыптарына орай” толыққан-</w:t>
        <w:br/>
        <w:t>ды драмалық және сахналық шығармалар тудыруға шақыр-</w:t>
        <w:br/>
        <w:t>ды. Партияның бірқатар шешімдерінде, нақтырақ айтқан-</w:t>
        <w:br/>
        <w:t>да, Казақстан КП ОК-нің 1949 жылғы 18 қазанда қабыл-</w:t>
        <w:br/>
        <w:t>даған “Республика театр өнерінің жағдайы және оны одан</w:t>
        <w:br/>
        <w:t>әрі өркендету міндеттері туралы” қаулысында және Қазақ-</w:t>
        <w:br/>
        <w:t>стан КП ОК ҮШІ пленумының шешімдерінде осы міндеттер</w:t>
        <w:br/>
        <w:t>көрініс тапты. Пленум көркем шығармаларда, театр қойы-</w:t>
        <w:br/>
        <w:t>лымдарында Қазақстанның күні өткен өмірін дәріптеушілік</w:t>
        <w:br/>
        <w:t>орын алғандығы атап көрсетілді. Партияның көрегендік</w:t>
        <w:br/>
        <w:t>ұлттық саясаты нәтижесінде қол жеткізген “республикада-</w:t>
        <w:br/>
        <w:t>ғы аса зор социалистік өзгерістерді” бейнелеу жөнінде нақ-</w:t>
        <w:br/>
        <w:t>ты нұсқаулар берілді.</w:t>
        <w:br/>
        <w:t>«5 ы</w:t>
        <w:br/>
        <w:t>“Қазақстан тарихы</w:t>
        <w:br/>
        <w:t>14</w:t>
      </w:r>
    </w:p>
    <w:p>
      <w:r>
        <w:t>А.Жұбанов пен Л.Хамидидің “Абай” операсынан көрініс</w:t>
        <w:br/>
        <w:t>тендік, социалистік отанға сүйіспеншілік,</w:t>
        <w:br/>
        <w:t>қажырлы еңбек көрсетілуге тиісті болды.</w:t>
        <w:br/>
        <w:t>Соған қарамастан, театр соғыстан ке-</w:t>
        <w:br/>
        <w:t>Йінгі жылдарда қазақ халқының ұлы ағар-</w:t>
        <w:br/>
        <w:t>тушылары Абай, Шоқан өміріне және</w:t>
        <w:br/>
        <w:t>Ақан сері мен Майра Шамсутдинова сияқ-</w:t>
        <w:br/>
        <w:t>ты атақты ақындар мен әншілерге арнал-</w:t>
        <w:br/>
        <w:t>ған көптеген қызықты спектакльдерді қой-</w:t>
        <w:br/>
        <w:t>ды.</w:t>
        <w:br/>
        <w:t>Ш.Айманов пен республикалық Орыс</w:t>
        <w:br/>
        <w:t>драма театрының бас режиссері Я.С.</w:t>
        <w:br/>
        <w:t>Штейн сахнаға шығарған “Абай” спектаклі</w:t>
        <w:br/>
        <w:t>тамаша шығармашылық жетістік болды.</w:t>
        <w:br/>
        <w:t>Көрермендер оны 1949 жылы 28 желтоқ-</w:t>
        <w:br/>
        <w:t>санда алғаш рет көрді. Спектакльдің аса</w:t>
        <w:br/>
        <w:t>зор табысқа жетуіне Қ.Бадыров (Абай),</w:t>
        <w:br/>
        <w:t>Қ.Қуанышбаев (Құнанбай), Р.Қойшыбае-</w:t>
        <w:br/>
        <w:t>ва (Зере), Е.Өмірзақов (Дәркембай), С.Қо-</w:t>
        <w:br/>
        <w:t>жамқұлов (Майбасар), сондай-ақ Айманов,</w:t>
        <w:br/>
        <w:t>Х.Бөкеева (автордың сөзін оқығандар)</w:t>
        <w:br/>
        <w:t>сияқты сахна шеберлерінің ойындары кө-</w:t>
        <w:br/>
        <w:t>рермендерді қайран қалдырып, дән риза</w:t>
        <w:br/>
        <w:t>өтті.</w:t>
        <w:br/>
        <w:t>Театр өмірі қазақ драматургиясымен</w:t>
        <w:br/>
        <w:t>және Мұхтар Әуезов, Бейімбет Майлин,</w:t>
        <w:br/>
        <w:t>Ғабит Мүсірепов, Сәбит Мұқанов, Әбділда</w:t>
        <w:br/>
        <w:t>Тәжібаев, Әлжаппар Әбішев сынды көп-</w:t>
        <w:br/>
        <w:t>теген ірі қайраткерлерімен тығыз байла-</w:t>
        <w:br/>
        <w:t>М.Әуезов, “Айман --</w:t>
        <w:br/>
        <w:t>Шолпан”, Айман -</w:t>
        <w:br/>
        <w:t>3.Досанова, Шолпан -</w:t>
        <w:br/>
        <w:t>Ш.Жандарбекова</w:t>
        <w:br/>
        <w:t>Қазақстан тарихы</w:t>
        <w:br/>
        <w:t>КИНО</w:t>
        <w:br/>
        <w:t>Ұлттық кинематографияның тұңғыш</w:t>
        <w:br/>
        <w:t>фильмі “Абай әндерін” Мұхтар Әуезовтің</w:t>
        <w:br/>
        <w:t>сценарийі бойынша режиссерлер Г.Рошаль</w:t>
        <w:br/>
        <w:t>мен Е.Арон 1945 жылы түсірді. Шығар-</w:t>
        <w:br/>
        <w:t>маға Айдар мен Ажар махаббаты арқау</w:t>
        <w:br/>
        <w:t>болған. Абай (Қ.Қуанышбаев сомдаған)</w:t>
        <w:br/>
        <w:t>олардың ақ махаббатына куә болып, ша-</w:t>
        <w:br/>
        <w:t>риғат заңын бұзып, сүйіскен екі жасты жан</w:t>
        <w:br/>
        <w:t>сала қорғайды. Актер оның бейнесін ба-</w:t>
        <w:br/>
        <w:t>рынша ашып көрсетіп, үлы ақынның адам-</w:t>
        <w:br/>
        <w:t>гершілік асыл қасиеттерін, оның рухани</w:t>
        <w:br/>
        <w:t>қуатын, жоғары азаматтық тұлғасын және</w:t>
        <w:br/>
        <w:t>әділдік жолындағы табанды күресін ғана</w:t>
        <w:br/>
        <w:t>емес, ақындық әлемін де ашып көрсетеді.</w:t>
        <w:br/>
        <w:t>Соғыстан кейінгі кезеңдегі қазақ кино-</w:t>
        <w:br/>
        <w:t>сын 2 сатыға бөлуге болады: бірінші - 1946</w:t>
        <w:br/>
        <w:t>-- 54 жылдар, екінші - 1955 -- 60 жылдар.</w:t>
      </w:r>
    </w:p>
    <w:p>
      <w:r>
        <w:t>Соғыстан соңғы тоғыз жылдың аралығын-</w:t>
        <w:br/>
        <w:t>да Алматы көркемфильм студиясы “Ал-</w:t>
        <w:br/>
        <w:t>тын мүйіз” (реж. Арон, 1948), “Жамбыл”</w:t>
        <w:br/>
        <w:t>(реж. Е.Дзиган, 1952) және “Махаббат дас-</w:t>
        <w:br/>
        <w:t>таны” (Ш.Айманов пен К.Гаккель, 1954)</w:t>
        <w:br/>
        <w:t>атты үш-ақ фильм түсірген екен. Тұтас мә-</w:t>
        <w:br/>
        <w:t>дениет саласындағы сияқты кино өнерін-</w:t>
        <w:br/>
        <w:t>де де шындықты шынайы бейнелеуге не-</w:t>
        <w:br/>
        <w:t>месе ұлттық ерекшелікті көрсетуге деген</w:t>
        <w:br/>
        <w:t>ұмтылыстардың барлығы да тойтарыс та-</w:t>
        <w:br/>
        <w:t>уып отырды. Соның салдарынан, тек қана</w:t>
        <w:br/>
        <w:t>тапсырмамен түсірілген фильмдер тым</w:t>
        <w:br/>
        <w:t>қарадүрсін, көрерменді қызықтырмайтын</w:t>
        <w:br/>
        <w:t>әлсіз туындылар болып шықты. 50-жыл-</w:t>
        <w:br/>
        <w:t>дарда партия өнер адамдарын “тарихтың</w:t>
        <w:br/>
        <w:t>шытырманында шырматылмай” барынша</w:t>
        <w:br/>
        <w:t>қазіргі өмірді көрсетуге, әсіресе, жүмыс-</w:t>
        <w:br/>
        <w:t>шы табына, ауыл еңбеккерлеріне және ин-</w:t>
        <w:br/>
        <w:t>теллигенцияға көбірек көңіл бөлуге ша-</w:t>
        <w:br/>
        <w:t>қырды. Адалдың алдымен туған ұжымның</w:t>
        <w:br/>
        <w:t>2</w:t>
        <w:br/>
        <w:t>ІШ Айманов</w:t>
        <w:br/>
        <w:t>М.Бегалин</w:t>
        <w:br/>
        <w:t>қамаудағылардың істерін.</w:t>
        <w:br/>
        <w:t>қайта қараумен айналысты.</w:t>
        <w:br/>
        <w:t>Интеллигенция</w:t>
        <w:br/>
        <w:t>өкілдерінен санаулы адамдар</w:t>
        <w:br/>
        <w:t>ғана ақталды. І.Жансүгіров,</w:t>
        <w:br/>
        <w:t>С.Сейфуллин, Б.Майлин,</w:t>
        <w:br/>
        <w:t>Т.Жүргенов, С.Асфендияров,</w:t>
        <w:br/>
        <w:t>т.б. ардагер азаматтар</w:t>
        <w:br/>
        <w:t>ақталып, қазақстандықтар</w:t>
        <w:br/>
        <w:t>қуанышқа кенелді.</w:t>
        <w:br/>
        <w:t>Бірақ Ә.Бөкейханов,</w:t>
        <w:br/>
        <w:t>М.Дулатов, А.Байтұрсынов,</w:t>
        <w:br/>
        <w:t>М.Жұмабаев, Шәкерім</w:t>
        <w:br/>
        <w:t>сияқты қазақ</w:t>
        <w:br/>
        <w:t>интеллигенциясының</w:t>
        <w:br/>
        <w:t>көрнекті өкілдері ақтала</w:t>
        <w:br/>
        <w:t>қоймады.</w:t>
        <w:br/>
        <w:t>Тұтас алғанда</w:t>
        <w:br/>
        <w:t>ылымық” кезеңіне,</w:t>
        <w:br/>
        <w:t>аздаған жеңілдіктеріне</w:t>
        <w:br/>
        <w:t>қарамастан, екіжүзділік пен</w:t>
        <w:br/>
        <w:t>шығармашылықты үнемі</w:t>
        <w:br/>
        <w:t>шектеп отыру сипаты тән.</w:t>
        <w:br/>
        <w:t>Өнер адамдарына</w:t>
        <w:br/>
        <w:t>“социалистік реализм”</w:t>
        <w:br/>
        <w:t>шеңберінде жазып-сызуға</w:t>
        <w:br/>
        <w:t>Көркемсуретті</w:t>
      </w:r>
    </w:p>
    <w:p>
      <w:r>
        <w:t>сы, социологиядағы статистикалық талдау</w:t>
        <w:br/>
        <w:t>заңдылықтарын қарастыратын салалардың</w:t>
        <w:br/>
        <w:t>барлығына тыйым салынды. “Тексіз кос-</w:t>
        <w:br/>
        <w:t>мополитизм” айдары тағылған көптеген</w:t>
        <w:br/>
        <w:t>қоғамтанушы ғалымдар, биологтар, дәрі-</w:t>
        <w:br/>
        <w:t>терлер мен геологтар республиканың ғы-</w:t>
        <w:br/>
        <w:t>лыми мекемелері мен жоғары оқу орын-</w:t>
        <w:br/>
        <w:t>дарының кафедраларынан қуылды.</w:t>
        <w:br/>
        <w:t>Қазақстан өкіметі қамшының күшімен</w:t>
        <w:br/>
        <w:t>қимылдау саясатын жүргізіп, қоқанлоқы</w:t>
        <w:br/>
        <w:t>әдістерді пайдаланды. Мәдениеттің көр-</w:t>
        <w:br/>
        <w:t>некті өкілдері бір жағынан жақсы баспа-</w:t>
        <w:br/>
        <w:t>намен қамтамасыз етілсе, екінші жағынан</w:t>
        <w:br/>
        <w:t>олар өздеріне өкімет орындары белгілеп</w:t>
        <w:br/>
        <w:t>берген нәрселерді ғана жазуға міндетті</w:t>
        <w:br/>
        <w:t>болды. Шығармашылық интеллигенция-</w:t>
        <w:br/>
        <w:t>ның көптеген өкілдері осы талаптың</w:t>
        <w:br/>
        <w:t>қасіретін шекті.</w:t>
        <w:br/>
        <w:t>Соған қарамастан Қазақстан жазушы-</w:t>
        <w:br/>
        <w:t>лары мен ақындары жиі-жиі бүркемелі</w:t>
        <w:br/>
        <w:t>“Қозы Көрпеш -- Баян сұлу” спектаклінен көрініс</w:t>
        <w:br/>
        <w:t>Көркемсуретті</w:t>
        <w:br/>
        <w:t>ры жанынан арнайы ұйымдастырылған сту-</w:t>
        <w:br/>
        <w:t>дияларға оқуға жіберілді. Алматы мен бір-</w:t>
        <w:br/>
        <w:t>ҡатар облыстық қалаларда музыкалық театр</w:t>
        <w:br/>
        <w:t>техникумдары мен мектептері ашылды, ал</w:t>
        <w:br/>
        <w:t>республикалық қазақ драма театры жаны-</w:t>
        <w:br/>
        <w:t>нан музыкалық студия ұйымдастырылып,</w:t>
        <w:br/>
        <w:t>соның негізінде 1934 жылы Қазақ мемле-</w:t>
        <w:br/>
        <w:t>кеттік музыкалық театры құрылды. Театр</w:t>
        <w:br/>
        <w:t>алғашында М.Әуезовтің “Айман -- Шол-</w:t>
        <w:br/>
        <w:t>пан” комедиясы мен Б.Майлиннің “Шұға”</w:t>
        <w:br/>
        <w:t>драмасын сахнаға шығарды. Қойылымдар</w:t>
        <w:br/>
        <w:t>И.В. Коцык (1890 -- 1938) өндеген халық</w:t>
        <w:br/>
        <w:t>музыкасымен мейлінше бай көркемделді.</w:t>
        <w:br/>
        <w:t>Бұл спектакльдерде болашақ опера әншісі</w:t>
        <w:br/>
        <w:t>Күләш Байсейітованың ғажайып дарыны,</w:t>
        <w:br/>
        <w:t>Ж.Шаниннің режиссерлік шеберлігі, К.Жан-</w:t>
        <w:br/>
        <w:t>дарбековтың, Қ.Байсейітовтың актерлік</w:t>
        <w:br/>
        <w:t>қабілеттері, биші Ш.Жиенқұлованың және</w:t>
        <w:br/>
        <w:t>т.б. артистердің өнері жарқырап көрінді.</w:t>
        <w:br/>
        <w:t>1935 жылы Жамбыл атындағы мемлекет-</w:t>
        <w:br/>
        <w:t>тік филармония қызмет көрсете бастады,</w:t>
        <w:br/>
        <w:t>оның құрамына алғашқы ірі ұлттық көркем-</w:t>
        <w:br/>
        <w:t>өнер ұжымдары -- Құрманғазы атындағы</w:t>
        <w:br/>
        <w:t>қазақ халық аспаптар оркестрі, Қазақ хор</w:t>
        <w:br/>
        <w:t>ҡапелласы, Халық биі ансамблі, бишілер мен</w:t>
        <w:br/>
        <w:t>күйшілер енді. 1937 жылы Музыкалық театр</w:t>
        <w:br/>
        <w:t>Қазақ мемлекеттік опера және балет театры</w:t>
        <w:br/>
        <w:t>болып қайта құрылды, ол қазіргі Абай атын-</w:t>
        <w:br/>
        <w:t>дағы мемлекеттік академиялық театрға ай-</w:t>
        <w:br/>
        <w:t>налды. Қазақстанда алғашқы опералардың</w:t>
        <w:br/>
        <w:t>пайда болуына Ғ.Мүсірепов, Майлин, С.Ка-</w:t>
        <w:br/>
        <w:t>малов, Әуезов, С.Мұқанов сияқты көрнекті</w:t>
        <w:br/>
        <w:t>жазушылар өлшеусіз еңбек етті, драмалық</w:t>
        <w:br/>
        <w:t>шығармалардың авторлары да, алғашқы Либ-</w:t>
      </w:r>
    </w:p>
    <w:p>
      <w:r>
        <w:t>реттоларды да жазған солар болды. А.Жү-</w:t>
        <w:br/>
        <w:t>банов пен Л.Хамидидің “Абай” (либретто-</w:t>
        <w:br/>
        <w:t>сы Әуезовтікі), Е.Брусиловский мен М.Тө-</w:t>
        <w:br/>
        <w:t>лебаевтың “Амангелді” (либреттосы Мүсіре-</w:t>
        <w:br/>
        <w:t>повтікі), “Біржан -- Сара” (либреттосы</w:t>
        <w:br/>
        <w:t>Қ.Жүұмалиевтікі) опералары дүниеге келді.</w:t>
        <w:br/>
        <w:t>1939 жылы Қазақстан композиторлар ода-</w:t>
        <w:br/>
        <w:t>ғы ұйымдастыру комитетінің құрылуы кә-</w:t>
        <w:br/>
        <w:t>сіпқой музыкалық мәдениеттің қалыптасуы-</w:t>
        <w:br/>
        <w:t>на қолайлы жағдай туғызды. Жұбанов, Бру-</w:t>
        <w:br/>
        <w:t>силовский, Б.Ерзакович, Хамиди, сондай-ақ</w:t>
        <w:br/>
        <w:t>Д.Нұрпейісова, К.Әзірбаев, М.Ержанов оның</w:t>
        <w:br/>
        <w:t>2 Е.Брусиловский |</w:t>
        <w:br/>
        <w:t>Жібек” операсынан көрініс.</w:t>
        <w:br/>
        <w:t>Жібек -- К.Байсейітова,</w:t>
        <w:br/>
        <w:t>Төлеген -- Қ.Байсейітов</w:t>
        <w:br/>
        <w:t>аладаникнкннингеккникак ылы ы лен 222222...</w:t>
        <w:br/>
        <w:t>ңшдмді ісі”, “дәрігерлер</w:t>
        <w:br/>
        <w:t>дан көмкерілген кезде</w:t>
        <w:br/>
        <w:t>танда “Бекмаханов</w:t>
        <w:br/>
        <w:t>ісі” ұйымдастырылды.</w:t>
        <w:br/>
        <w:t>Ермұхан Бекмаханов --</w:t>
        <w:br/>
        <w:t>дарынды жас ғалым, “Қазақ</w:t>
        <w:br/>
        <w:t>КСР-і тарихының” (1943)</w:t>
        <w:br/>
        <w:t>алғшқы басылымы</w:t>
        <w:br/>
        <w:t>авторларының бірі болатын. |7</w:t>
        <w:br/>
        <w:t>1 1947 жылы ол</w:t>
        <w:br/>
        <w:t>7 “ХІХ ғасырдың 20 - 40-</w:t>
        <w:br/>
        <w:t>жылдарындағы Қазақстан”</w:t>
        <w:br/>
        <w:t>деген монографиялық еңбегін |</w:t>
        <w:br/>
        <w:t>баспадан шығарды.</w:t>
        <w:br/>
        <w:t>Ғалымның қазақтардың</w:t>
        <w:br/>
        <w:t>патша өкіметіне қарсы</w:t>
        <w:br/>
        <w:t>Кенесары Қасымов бастағаи</w:t>
        <w:br/>
        <w:t>көтері: "-азаттық</w:t>
        <w:br/>
        <w:t>қозғалыс енпатында өтті</w:t>
        <w:br/>
        <w:t>деген ғылыми тұжырымы</w:t>
        <w:br/>
        <w:t>буржуазиялық-ұлтшылдық</w:t>
        <w:br/>
        <w:t>және партияның</w:t>
        <w:br/>
        <w:t>идеологиялық мәселелер</w:t>
        <w:br/>
        <w:t>жөніндегі шешімдеріне</w:t>
        <w:br/>
        <w:t>қайшы келетін саяси</w:t>
        <w:br/>
        <w:t>жағынан зиянды пікір деп.</w:t>
        <w:br/>
        <w:t>бағаланды. Ғылым докторы</w:t>
        <w:br/>
        <w:t>Бекмаханов Қазақ КСР-і</w:t>
        <w:br/>
        <w:t>Ғылым академиясынан</w:t>
        <w:br/>
        <w:t>қуылды, ал 1952 жылы 4</w:t>
        <w:br/>
        <w:t>желтоқсанда Қазақ КСР-і</w:t>
        <w:br/>
        <w:t>жЕеШІІ Сатының алқасы</w:t>
        <w:br/>
        <w:t>ылғи сопипады. КӨКІІ</w:t>
      </w:r>
    </w:p>
    <w:p>
      <w:r>
        <w:t>ОК-нің мүшесі, академик</w:t>
        <w:br/>
        <w:t>А.М.Панкратова меп басқа</w:t>
        <w:br/>
        <w:t>да адамдар Бекмахановты</w:t>
        <w:br/>
        <w:t>қорғап, мақалалар жазды.</w:t>
        <w:br/>
        <w:t>Сол адамдардың табанды.</w:t>
        <w:br/>
        <w:t>нектерінің арқасында.</w:t>
        <w:br/>
        <w:t>Сталин өлгеннен кейін</w:t>
        <w:br/>
        <w:t>Бекмаханов алғашқылардың</w:t>
        <w:br/>
        <w:t>бірі болып ақталды. 1954</w:t>
        <w:br/>
        <w:t>жылы ол Қазақстанға</w:t>
        <w:br/>
        <w:t>қайтып оралып, көп ұзамай</w:t>
        <w:br/>
        <w:t>екінші рет докторлық</w:t>
        <w:br/>
        <w:t>диссертациясын корғпды.</w:t>
        <w:br/>
        <w:t>Қазақ КЕР-і ҒА-ның</w:t>
        <w:br/>
        <w:t>корреспондент мүшесі болып.</w:t>
        <w:br/>
        <w:t>сайланды.</w:t>
        <w:br/>
        <w:t>Көркемсуретті</w:t>
        <w:br/>
        <w:t>деттерді шешу үшін республикада 1947</w:t>
        <w:br/>
        <w:t>жылы күзде материалдық-техникалық жа-</w:t>
        <w:br/>
        <w:t>ғынан жақсы жабдықталған мектептер мен</w:t>
        <w:br/>
        <w:t>басқа да оку орындарының құрылысына</w:t>
        <w:br/>
        <w:t>қосымша қаржы бөлінді. Қазақстанға жо-</w:t>
        <w:br/>
        <w:t>ғары білімді кадрлар жіберілді. Елдің ор-</w:t>
        <w:br/>
        <w:t>талық оқу орындарына жергілікті жастар-</w:t>
        <w:br/>
        <w:t>ды қабылдау әжептәуір ұлғайтылды.</w:t>
        <w:br/>
        <w:t>Мемлекет мектептерде білім беру ісіне</w:t>
        <w:br/>
        <w:t>ұлан-ғайыр қаражат бөлді. Кешкі және</w:t>
        <w:br/>
        <w:t>сырттай оқыту мектептері ашылды. 1950</w:t>
        <w:br/>
        <w:t>жылдың соңына қарай Қазақ КСР-і Ғылым</w:t>
        <w:br/>
        <w:t>академиясы жүйесінде 50 ғылыми-зерттеу</w:t>
        <w:br/>
        <w:t>мекемесі, соның ішінде 19 институт, 13</w:t>
        <w:br/>
        <w:t>сектор, 2 музей, обсерватория, 3 ботани-</w:t>
        <w:br/>
        <w:t>калық бақ, 8 ғылыми база жұмыс істеді.</w:t>
        <w:br/>
        <w:t>Әдебиет те дами түсті. Өз замандаста-</w:t>
        <w:br/>
        <w:t>рының қуанышы мен бастан кешкен қиын-</w:t>
        <w:br/>
        <w:t>дықтары С.Мұқановтың “Сырдария”</w:t>
        <w:br/>
        <w:t>Ғ.Мұстафиннің “Миллионер”, М.Иманжа-</w:t>
        <w:br/>
        <w:t>новтың “Алғашқы айлар” романдарында,</w:t>
        <w:br/>
        <w:t>А.Тоқмағамбетовтың, Т.Жароковтың,</w:t>
        <w:br/>
        <w:t>Ғ.Ормановтың және т.б. ақындардың шы-</w:t>
        <w:br/>
        <w:t>ғармаларында көрініс тапты.</w:t>
        <w:br/>
        <w:t>Бірақ КСРО басшылығы қабылдаған</w:t>
        <w:br/>
        <w:t>мәдени құрылыс міндеттері қандай да бол-</w:t>
        <w:br/>
        <w:t>масын ғылыми еркін ойлау әрекеттеріне</w:t>
        <w:br/>
        <w:t>тосқауыл қойды.</w:t>
        <w:br/>
        <w:t>Қазақстан КП ОК пленумының (1947,</w:t>
        <w:br/>
        <w:t>наурыз) қаулысы төменгі партия коми-</w:t>
        <w:br/>
        <w:t>теттеріне “тарихта, әдебиет пен өнерде</w:t>
        <w:br/>
        <w:t>орын алған саяси қателіктер мен ұлтшыл-</w:t>
        <w:br/>
        <w:t>дық бұрмалаушылықтарға қарсы больше-</w:t>
        <w:br/>
        <w:t>виктік сынды кең өрістетіп, идеологиялық</w:t>
        <w:br/>
        <w:t>мәселелер жөніндегі БК(б)П ОК-нің қаулы-</w:t>
        <w:br/>
        <w:t>сын бүлжытпай орындау...” міндеттерін</w:t>
        <w:br/>
        <w:t>қойды. Соның салдарынан тағы да</w:t>
        <w:br/>
        <w:t>“дүшпандар” іздеу науқаны басталды.</w:t>
        <w:br/>
        <w:t>“Қазақ ССР тарихының” бірінші томы</w:t>
      </w:r>
    </w:p>
    <w:p>
      <w:r>
        <w:t>айналымнан шығарылып өртелді, “Абай</w:t>
        <w:br/>
        <w:t>мектебі деп аталатынның ғылымға жат</w:t>
        <w:br/>
        <w:t>буржуазиялық-обьективистік тұжырымда-</w:t>
        <w:br/>
        <w:t>ры” әшкереленді. Халқымыздың ұлы ақы-</w:t>
        <w:br/>
        <w:t>ны Абай есіміне қауіп төнді, тек сол ке-</w:t>
        <w:br/>
        <w:t>зеңдегі қазақ интеллигенттерінің қажыр-</w:t>
        <w:br/>
        <w:t>лы қимылдары ғана бүл сұмдықтан ақын</w:t>
        <w:br/>
        <w:t>г Көркемсуретті</w:t>
        <w:br/>
        <w:t>“Наурыз”. А.Подковыров, 1947 ж.</w:t>
        <w:br/>
        <w:t>Қазақстан тарихы</w:t>
        <w:br/>
        <w:t>ры” әлемге оптимистік көзқарас пен ақыл “Шалкөде жазғы</w:t>
        <w:br/>
        <w:t>парасатын ұштастыратын халықтық қасиет- жайлауы”. Ә.Қастеев,</w:t>
        <w:br/>
        <w:t>тің қуаты мен сұлулығын бейнелейді. 1956 ж.</w:t>
        <w:br/>
        <w:t>Мүсінші Хакімжан Наурызбаев мәде-</w:t>
        <w:br/>
        <w:t>ниет қайраткерлері портреттерінің топта-</w:t>
        <w:br/>
        <w:t>“Құрманғаз Ы":</w:t>
        <w:br/>
        <w:t>Х.Наурызбаев, 1957 ж.</w:t>
        <w:br/>
        <w:t>“Социалистік Еңбек Ері</w:t>
        <w:br/>
        <w:t>Д.Серіковтың балалары</w:t>
        <w:br/>
        <w:t>арасында портреті”,</w:t>
        <w:br/>
        <w:t>П.Верховцев, 1950 ж.</w:t>
        <w:br/>
        <w:t>Көркемсуретті</w:t>
        <w:br/>
        <w:t>Лениндік және КСРО Мемлекеттік сыйлықтарының лауреаты,</w:t>
        <w:br/>
        <w:t>қазақтың ұлы жазушысы Мұхтар Омарханұлы Әуезов 1897 жылы 28</w:t>
        <w:br/>
        <w:t>қыркүйекте бұрынғы Семей облысының Абай ауданындағы Шыңғыс-</w:t>
        <w:br/>
        <w:t>тау шатқалында дүниеге келген. Әуезовтердің отбасы дәулетті де</w:t>
        <w:br/>
        <w:t>беделді руға жатады. Болашақ жазушы жасынан Абай өлеңдерін оқып</w:t>
        <w:br/>
        <w:t>өсті.</w:t>
        <w:br/>
        <w:t>Көркемсуретті</w:t>
        <w:br/>
        <w:t>Ұлы Отан соғысынан кейін Кеңес Одағында азық-түлік</w:t>
        <w:br/>
        <w:t>дағдарысы айқын көрінді. “Ұжымдық құрылыстың жеңі-</w:t>
      </w:r>
    </w:p>
    <w:p>
      <w:r>
        <w:t>сіне” қарамастан егістіктердің орташа түсімділігі өте тө-</w:t>
        <w:br/>
        <w:t>мен болды, ал астық өндіру 1909 жылғы деңгейде қалып</w:t>
        <w:br/>
        <w:t>қойды. Ең қарапайым есептер бойынша 1953 жылы КСРО-</w:t>
        <w:br/>
        <w:t>да 31 миллион тоннадан артық астық өндірілді, ал жұмса-</w:t>
        <w:br/>
        <w:t>латын астық көлемі 32 миллионға жетті. Бұл тапшылықты</w:t>
        <w:br/>
        <w:t>мемлекеттік қордың есебінен өтеуге тура келді. Ұжым-</w:t>
        <w:br/>
        <w:t>шарлар мен кеңшарлардың өз қызметі -- қоғамды азық-</w:t>
        <w:br/>
        <w:t>түлікпен қамтамасыз ету ісін атқара алмай отырғандары</w:t>
        <w:br/>
        <w:t>туралы әңгіме көбейді. Социалистік ауылда еңбек өнімді-</w:t>
        <w:br/>
        <w:t>лігі өте төмендеп, тиімділігі кеміп кетті.</w:t>
        <w:br/>
        <w:t>аңызақ еске а апта</w:t>
        <w:br/>
        <w:t>Лиқанның бағь анар ма?</w:t>
        <w:br/>
        <w:t>ақта</w:t>
        <w:br/>
        <w:t>ТТТ!</w:t>
        <w:br/>
        <w:t>Тың көтерушілер</w:t>
        <w:br/>
        <w:t>“Қарттың басы”. |</w:t>
        <w:br/>
        <w:t>И.Иткинд, 1956 ж./</w:t>
        <w:br/>
        <w:t>50-жылдарда жас</w:t>
        <w:br/>
        <w:t>суретшілер</w:t>
        <w:br/>
        <w:t>кескіндеменің</w:t>
        <w:br/>
        <w:t>қазақстандық</w:t>
        <w:br/>
        <w:t>мектебін</w:t>
        <w:br/>
        <w:t>қалыптастыру</w:t>
        <w:br/>
        <w:t>барысында</w:t>
        <w:br/>
        <w:t>бейнелеу тілі</w:t>
        <w:br/>
        <w:t>жүйесін құрудан</w:t>
        <w:br/>
        <w:t>бұрын көбіне-көп</w:t>
        <w:br/>
        <w:t>ұлттық</w:t>
        <w:br/>
        <w:t>тақырыпқа баса</w:t>
        <w:br/>
        <w:t>назар аударды.</w:t>
        <w:br/>
        <w:t>Бірақ қалай</w:t>
        <w:br/>
        <w:t>дегенде де,</w:t>
        <w:br/>
        <w:t>қазақ суретшісін</w:t>
        <w:br/>
        <w:t>орыс, украин</w:t>
        <w:br/>
        <w:t>немесе өзбек</w:t>
        <w:br/>
        <w:t>қаламдастарынан</w:t>
        <w:br/>
        <w:t>өзгеше етіп</w:t>
        <w:br/>
        <w:t>көрсететін</w:t>
      </w:r>
    </w:p>
    <w:p>
      <w:r>
        <w:t>өзіндік нақыштар</w:t>
        <w:br/>
        <w:t>табуға үмтылыс</w:t>
        <w:br/>
        <w:t>жасады.</w:t>
        <w:br/>
        <w:t>Көркемсуретті Қазақстан тарихы</w:t>
        <w:br/>
        <w:t>“Медеу мұз айдыны”. С.И. Калмыков, 1954 ж.</w:t>
        <w:br/>
        <w:t>масын бастады (“Кұрманғазының портре-</w:t>
        <w:br/>
        <w:t>2 97</w:t>
        <w:br/>
        <w:t>50-жылдардың ортасында еліміздің орта-</w:t>
        <w:br/>
        <w:t>лық жоғары оқу орындарында арнайы білім</w:t>
        <w:br/>
        <w:t>алған дарынды жастар келіп, республика бей-</w:t>
        <w:br/>
        <w:t>нелеу өнері жаңа сатыға көтерілді. Ленинград</w:t>
        <w:br/>
        <w:t>пен Мәскеуден С.Мәмбеев, Қ.Телжанов,</w:t>
        <w:br/>
        <w:t>Н.Нұрмұхамедов, К.Шаяхметов оку бітіріп</w:t>
        <w:br/>
        <w:t>келді. Ұзақ жылдар сыртта жүріп, елді сағын-</w:t>
        <w:br/>
        <w:t>ған жастар өз отбасыларына, туған өлкеге</w:t>
        <w:br/>
        <w:t>арналған суреттерін дүниеге әкелді. Кәсіби</w:t>
        <w:br/>
        <w:t>шеберлік пен көркемдік ойдың одан әрі да-</w:t>
        <w:br/>
        <w:t>муы нәтижесінде суретшілердің жеке қолтаң-</w:t>
        <w:br/>
        <w:t>балары мен ізденістері кескіндеменің қазақ-</w:t>
        <w:br/>
        <w:t>стандық мектебін қалыптастыруға мүмкіндік</w:t>
        <w:br/>
        <w:t>берді. Телжановтың суретшілік дарыны оның</w:t>
        <w:br/>
        <w:t>50-жылдардың ортасында жазған “Алғаш рет”,</w:t>
        <w:br/>
        <w:t>“Жамал”, “Әжесі мен немересі” сияқты жанр-</w:t>
        <w:br/>
        <w:t>лық шағын дүниелерінен айқын көрінді, бүл</w:t>
        <w:br/>
        <w:t>шығармалар өздерінің қарапайымдылығымен,</w:t>
        <w:br/>
        <w:t>нақышының еркіндігімен және ұшқырлығы-</w:t>
        <w:br/>
        <w:t>мен тұтасып жатыр. Шаяхметовтың “Туған</w:t>
        <w:br/>
        <w:t>ауылда” картинасындағы көріністер әйелдің</w:t>
        <w:br/>
        <w:t>аппақ қардай кимешегі, сапырған қымыз бен</w:t>
        <w:br/>
        <w:t>қарапайым дастарқан, кешкілік көз ұшында</w:t>
        <w:br/>
        <w:t>мұнартқан көгілдір таулар да, барлығы</w:t>
        <w:br/>
        <w:t>жүрегіңді жылытады. М.Кенбаев күнделікті</w:t>
        <w:br/>
        <w:t>тіршілік пен халықтың дәстүрлі тұрмысын тап</w:t>
        <w:br/>
        <w:t>басқан (“Шопан әні”, 1955; “Ат құрықтау”,</w:t>
        <w:br/>
        <w:t>1957).</w:t>
        <w:br/>
        <w:t>(Қазақстан тарихы</w:t>
        <w:br/>
        <w:t>Михаил Довжик еді. М.Довжик аса зор</w:t>
        <w:br/>
        <w:t>қызметі үшін Социалистік Еңбек Ері ата-</w:t>
        <w:br/>
        <w:t>ғын алды, Жоғары заң шығару органы -</w:t>
        <w:br/>
        <w:t>Қазақстан жоғарғы Кеңесіне сайланды.</w:t>
        <w:br/>
        <w:t>Тың игерушілерге айтарлықтай жеңілдік-</w:t>
        <w:br/>
        <w:t>тер көрсетілді, өндірістік жоспарларын орын-</w:t>
        <w:br/>
        <w:t>даған кеңшарларға әжептәуір сыйлықтар беру</w:t>
        <w:br/>
        <w:t>мүмкіндігі туды, ұзақ жылдар бойы жұмыс</w:t>
        <w:br/>
        <w:t>істегендер қаржылай көмек алды. Тың</w:t>
        <w:br/>
        <w:t>көтерушілердің отбасылары мен дүние-мүлік-</w:t>
        <w:br/>
        <w:t>тері тегін жеткізілді, оларға бір жолғы ақша-</w:t>
        <w:br/>
        <w:t>лай көмек көрсетілді; үй салып, мал сатып</w:t>
        <w:br/>
        <w:t>алу үшін қарыз берілді, астықтай немесе ұндай</w:t>
        <w:br/>
        <w:t>қарыздар бөлінді; екіден бес жылға дейін ауыл</w:t>
        <w:br/>
        <w:t>шаруашылық салығынан босатылды. 1954 -</w:t>
        <w:br/>
        <w:t>59 жылдары Қазақстанда тың жерлерді иге-</w:t>
        <w:br/>
        <w:t>руге 20 миллиард сомдай ақша жұмсалды.</w:t>
        <w:br/>
        <w:t>Аса үлкен өндіріс көлемі Қазақстан ау-</w:t>
        <w:br/>
        <w:t>мағына өте көп жұмыс күшін, көлік құрал-</w:t>
      </w:r>
    </w:p>
    <w:p>
      <w:r>
        <w:t>дарын, жабдықтар әкелуді қажет етті. Осы-</w:t>
        <w:br/>
        <w:t>ның барлығын бір-бірімен байланыстырып,</w:t>
        <w:br/>
        <w:t>орналастыру, адамдарды азық-түлікпен, бас-</w:t>
        <w:br/>
        <w:t>панамен қамтамасыз ету, мәдени-бұқаралық</w:t>
        <w:br/>
        <w:t>мекемелер жүйесін жолға кою керек болды.</w:t>
        <w:br/>
        <w:t>Кеңестік кезеңдегі басылымдарда тың</w:t>
        <w:br/>
        <w:t>жерлерді игеруге байланысты орын алған</w:t>
        <w:br/>
        <w:t>толып жатқан ағаттықтар, қайшылықтар</w:t>
        <w:br/>
        <w:t>мен асыра сілтеулер бүркемеленіп келді.</w:t>
        <w:br/>
        <w:t>Тыңға мамандар мен бастаманың шынайы</w:t>
        <w:br/>
        <w:t>жанашырлары ғана келген жоқ, солармен</w:t>
        <w:br/>
        <w:t>Жер жырту</w:t>
        <w:br/>
        <w:t>Жоғарғы партия</w:t>
        <w:br/>
        <w:t>комитеттерінің</w:t>
        <w:br/>
        <w:t>қысымымен жалпы</w:t>
        <w:br/>
        <w:t>жиналыстарда</w:t>
        <w:br/>
        <w:t>көтеріңкі</w:t>
        <w:br/>
        <w:t>міндеттемелер</w:t>
        <w:br/>
        <w:t>қабылданды. Соның</w:t>
        <w:br/>
        <w:t>салдарынан 1954</w:t>
        <w:br/>
        <w:t>жылы ғана қосымша</w:t>
        <w:br/>
        <w:t>636 мың гектар тың</w:t>
        <w:br/>
        <w:t>жер игерілді. Осы</w:t>
        <w:br/>
        <w:t>жылы республика</w:t>
        <w:br/>
        <w:t>ұжымшарлары мен</w:t>
        <w:br/>
        <w:t>машина-трактор</w:t>
        <w:br/>
        <w:t>стансалары барлығы</w:t>
        <w:br/>
        <w:t>4847 мың гектар, ал</w:t>
        <w:br/>
        <w:t>кеңшарлар -- 3684</w:t>
        <w:br/>
        <w:t>мың гектар жаңа</w:t>
        <w:br/>
        <w:t>жерлерді игерді.Тың</w:t>
        <w:br/>
        <w:t>көтерудің екі жылға</w:t>
        <w:br/>
        <w:t>есептелген</w:t>
        <w:br/>
        <w:t>мемлекеттік</w:t>
        <w:br/>
        <w:t>жоспары бір жылдың</w:t>
        <w:br/>
        <w:t>ішінде едәуір</w:t>
        <w:br/>
        <w:t>артығымен</w:t>
        <w:br/>
        <w:t>орындалды.</w:t>
        <w:br/>
        <w:t>азақстан тарихы</w:t>
        <w:br/>
        <w:t>рақтың құнарлы қабаты көшкінге ұшырады.</w:t>
        <w:br/>
        <w:t>Тың жерлерде егіншіліктің тиімді жүйесі оны</w:t>
        <w:br/>
        <w:t>игеру басталғаннан кейінгі жиырма жылдан</w:t>
        <w:br/>
        <w:t>соң ғана қалыптасты.</w:t>
        <w:br/>
        <w:t>Егіншілік үшін миллиондаған гектар</w:t>
        <w:br/>
        <w:t>жерді жырту шабындықтар мен жайылым-</w:t>
        <w:br/>
        <w:t>дықтарды барынша тарылта түсті. Мың-</w:t>
        <w:br/>
        <w:t>даған гектар жер мекенді қоныстар салуға</w:t>
        <w:br/>
        <w:t>бөлінді. Оларды инфрақұрылымдық абат-</w:t>
        <w:br/>
        <w:t>тандыру бірталай құнарлы жерлерді алып</w:t>
        <w:br/>
        <w:t>кетті. Соның салдарынан ауыл шаруашы-</w:t>
        <w:br/>
        <w:t>лығының дәстүрлі саласы - мал өсіру орны</w:t>
        <w:br/>
        <w:t>толмас зардап шекті. Мал шаруашылығы</w:t>
        <w:br/>
        <w:t>деңгейінің төмендеуі өз кезегінде респуб-</w:t>
        <w:br/>
        <w:t>ликада ет және сүт өнімдерін өндіру көле-</w:t>
        <w:br/>
        <w:t>Мін құлдыратып жіберді.</w:t>
      </w:r>
    </w:p>
    <w:p>
      <w:r>
        <w:t>Кадрлар тұрақсыздығы, әсіресе, сырт-</w:t>
        <w:br/>
        <w:t>тан келгендер арасында тым жоғары бол-</w:t>
        <w:br/>
        <w:t>ды. Арнайы зерттеулер қорытындылары</w:t>
        <w:br/>
        <w:t>бұл құбылысқа адамдардың бастамашыл-</w:t>
        <w:br/>
        <w:t>дық белсенді ынта-жігеріне, олардың қо-</w:t>
        <w:br/>
        <w:t>ғамдық еңбегін лайықты бағалау ісіне ма-</w:t>
        <w:br/>
        <w:t>териалдық қанағаттандыру дәрежесінің сай</w:t>
        <w:br/>
        <w:t>келмеуі себеп болғанын көрсетеді. Тұрғын</w:t>
        <w:br/>
        <w:t>үй және мәдени-тұрмыстық құрылыс ауыл</w:t>
        <w:br/>
        <w:t>шаруашылық өндірісінің дамуы мен тұр-</w:t>
        <w:br/>
        <w:t>ғындардың өсу қарқынынан қалып қойды.</w:t>
        <w:br/>
        <w:t>Мұның сыртында, тың жерлерді игеру</w:t>
        <w:br/>
        <w:t>науқаны басқа республикалар тұрғында-</w:t>
        <w:br/>
        <w:t>рының ағылып келуіне жағдай жасап, со-</w:t>
        <w:br/>
        <w:t>ған орай үлттық әдет-ғұрыптар мен дәс-</w:t>
        <w:br/>
        <w:t>түрлердің әлсіреуіне әкеп соқтырды, қазақ</w:t>
        <w:br/>
        <w:t>тілінде оқытатын мектептер саны күрт</w:t>
        <w:br/>
        <w:t>азайып кетті, ұлттық әдебиеттерді басу,</w:t>
        <w:br/>
        <w:t>күнделікті баспасөз барынша азайтылды.</w:t>
        <w:br/>
        <w:t>Солтүстік облыстарда тілдік және демо-</w:t>
        <w:br/>
        <w:t>графиялық мәселелер шиеленісе түсті.</w:t>
        <w:br/>
        <w:t>Тың және тыңайған жерлерді игерудің</w:t>
        <w:br/>
        <w:t>бірқатар жақсы жақтары да болды. Алды-</w:t>
        <w:br/>
        <w:t>мен, қателіктер мен іс жүзіндегі байқау-</w:t>
        <w:br/>
        <w:t>лар барысында тәуекелге негізделген егін</w:t>
        <w:br/>
        <w:t>шаруашылығымен айналысатын аудандар-</w:t>
        <w:br/>
        <w:t>да жүргізілетін агрономиялық жұмыстар-</w:t>
        <w:br/>
        <w:t>дың неғұрлым ұтымды тактикасы жасал-</w:t>
        <w:br/>
        <w:t>ы. Екіншіден, Орталық бөлген қаражат</w:t>
        <w:br/>
        <w:t>зая кеткен жоқ. Жапан далаларда инфра-</w:t>
        <w:br/>
        <w:t>“Тың көтерушілер”.</w:t>
        <w:br/>
        <w:t>М.Қисамединов</w:t>
        <w:br/>
        <w:t>Тың және</w:t>
        <w:br/>
        <w:t>тыңайған жерлерді</w:t>
        <w:br/>
        <w:t>игеру Одақтың басқа</w:t>
        <w:br/>
        <w:t>аймақтарындағы</w:t>
        <w:br/>
        <w:t>еңбек ресурстарын</w:t>
        <w:br/>
        <w:t>тарту есебінен</w:t>
        <w:br/>
        <w:t>жүзеге асырылды. Іс</w:t>
        <w:br/>
        <w:t>жүзінде бақылаусыз</w:t>
        <w:br/>
        <w:t>миграция басталды.</w:t>
        <w:br/>
        <w:t>Солтүстік</w:t>
        <w:br/>
        <w:t>аудандардың</w:t>
        <w:br/>
        <w:t>тұрғылықты халқы</w:t>
        <w:br/>
        <w:t>атамекендерінен</w:t>
        <w:br/>
        <w:t>кетуге мәжбүр</w:t>
        <w:br/>
        <w:t>болды. Соның</w:t>
        <w:br/>
        <w:t>салдарынан</w:t>
        <w:br/>
        <w:t>республикадағы</w:t>
        <w:br/>
        <w:t>жергілікті</w:t>
        <w:br/>
        <w:t>халықтың сыбағалы</w:t>
        <w:br/>
        <w:t>салмағы 30 пайызға</w:t>
        <w:br/>
        <w:t>дейін төмендеді.</w:t>
        <w:br/>
        <w:t>Қазақ этносының</w:t>
        <w:br/>
        <w:t>тілі мен әлеуметтік</w:t>
        <w:br/>
        <w:t>мәдени</w:t>
        <w:br/>
        <w:t>институттарының</w:t>
        <w:br/>
        <w:t>дамуына шын</w:t>
        <w:br/>
        <w:t>мәнісінде қауіп</w:t>
      </w:r>
    </w:p>
    <w:p>
      <w:r>
        <w:t>төнді.</w:t>
        <w:br/>
        <w:t>60-жылдардың</w:t>
        <w:br/>
        <w:t>соңына қарай тың</w:t>
        <w:br/>
        <w:t>игеруші аудандар</w:t>
        <w:br/>
        <w:t>К-700 тракторын</w:t>
        <w:br/>
        <w:t>пайдалана</w:t>
        <w:br/>
        <w:t>бастады. Ғалым-</w:t>
        <w:br/>
        <w:t>агроном А.Бараев</w:t>
        <w:br/>
        <w:t>басқарған</w:t>
        <w:br/>
        <w:t>Шортанды ауыл</w:t>
        <w:br/>
        <w:t>шаруашылық ҒЗИ</w:t>
        <w:br/>
        <w:t>әзірлеген жерді</w:t>
        <w:br/>
        <w:t>соқа түренімен</w:t>
        <w:br/>
        <w:t>қайыра жыртпай,</w:t>
        <w:br/>
        <w:t>ору арқылы</w:t>
        <w:br/>
        <w:t>өңдеуді пайдалану,</w:t>
        <w:br/>
        <w:t>сөйтіп, ылғалдың</w:t>
        <w:br/>
        <w:t>булануына жол</w:t>
        <w:br/>
        <w:t>бермеу тың</w:t>
        <w:br/>
        <w:t>эпопеясын</w:t>
        <w:br/>
        <w:t>мейлінше мәнді де</w:t>
        <w:br/>
        <w:t>тиімді ете түсті.</w:t>
        <w:br/>
        <w:t>Көркемсуретті тан тарихы</w:t>
        <w:br/>
        <w:t>құрылымы дамыған, жап-жақсы автожол-</w:t>
        <w:br/>
        <w:t>дар тартылған, аэропорттары мен темір</w:t>
        <w:br/>
        <w:t>жол стансалары бар жаңа қалалар мен елді</w:t>
        <w:br/>
        <w:t>мекендер пайда болды. Үшіншіден, қазір-</w:t>
        <w:br/>
        <w:t>гі тәуелсіз де егеменді Қазақстанның аса</w:t>
        <w:br/>
        <w:t>бай ауыл шаруашылықты аудандары пай-</w:t>
        <w:br/>
        <w:t>да болды, мұнда бұрынғыдай тым көлемді</w:t>
        <w:br/>
        <w:t>болмағанымен әлі де бірталай жерге астық</w:t>
        <w:br/>
        <w:t>егіледі.</w:t>
        <w:br/>
        <w:t>Әлемдік тәжірибеге сәйкес азық-түлік</w:t>
        <w:br/>
        <w:t>мәселесін шешу үшін жылына бір адамға</w:t>
        <w:br/>
        <w:t>бір тонна астық өндірілсе жетіп жатыр.</w:t>
        <w:br/>
        <w:t>Соңғы жылдары Қазақстанда бір адамға</w:t>
        <w:br/>
        <w:t>жылына 1,5 тонна астық өндіріліп келеді.</w:t>
        <w:br/>
        <w:t>Дүние жүзінде мұндай елдер онша көп</w:t>
        <w:br/>
        <w:t>емес. Олар Канада, АҚШ, Дания, Фран-</w:t>
        <w:br/>
        <w:t>ция, Венгрия, Румыния. Тағы бір жағдай-</w:t>
        <w:br/>
        <w:t>ды атап өткен жөн, астық егуге бөлінетін</w:t>
        <w:br/>
        <w:t>әлемдік егістік жер көлемінің 90 -- 95</w:t>
        <w:br/>
        <w:t>пайызы бидайдың жұмсақ сорттарына тие-</w:t>
        <w:br/>
        <w:t>сілі. Ал Қазақстанда бидайдың белогы өте</w:t>
        <w:br/>
        <w:t>жоғары қасаң сорттары өсіріледі.</w:t>
        <w:br/>
        <w:t>Тың жерлерді игеру нәтижесінде Қазақ-</w:t>
        <w:br/>
        <w:t>стан Республикасы өз тұтыну қажеттілік-</w:t>
        <w:br/>
        <w:t>терін ғана толық қамтамасыз етіп қоймай,</w:t>
        <w:br/>
        <w:t>сонымен қатар жоғары техникалық астық-</w:t>
        <w:br/>
        <w:t>ты сыртқа шығара алатын ел ретінде дү-</w:t>
        <w:br/>
        <w:t>ниежүзілік рынокқа жол ашу мүмкіндігін</w:t>
        <w:br/>
        <w:t>алды. Бұрынғы КСРО республикаларының</w:t>
        <w:br/>
        <w:t>арасында тек Қазақстанның ғана осындай</w:t>
        <w:br/>
        <w:t>қабілеті бар. Оның ТМД елдері ғана емес,</w:t>
        <w:br/>
        <w:t>алыс шетелдер арасындағы да беделі мен</w:t>
        <w:br/>
        <w:t>саяси ықпалын көтере түсері хақ.</w:t>
      </w:r>
    </w:p>
    <w:p>
      <w:r>
        <w:t>Тың игеруші отбасы</w:t>
        <w:br/>
        <w:t>Қазақстан тарихы</w:t>
        <w:br/>
        <w:t>Гг</w:t>
        <w:br/>
        <w:t>айында “Астық өндіруді ұлғайту үшін тың</w:t>
        <w:br/>
        <w:t>жерлерді одан әрі игеру туралы” тағы да бір</w:t>
        <w:br/>
        <w:t>қаулы қабылданды. Онда тың жерлерде дәнді</w:t>
        <w:br/>
        <w:t>дақылдар егістігінің көлемін 1956 жылы 28</w:t>
        <w:br/>
        <w:t>-- 30 миллион гектарға дейін жеткізу мін-</w:t>
        <w:br/>
        <w:t>деті қойылды. Жаңа жерлерді бұлайша иге-</w:t>
        <w:br/>
        <w:t>рудің түбірімен зияндылығы туралы ғалым-</w:t>
        <w:br/>
        <w:t>дардың ғылыми тұжырымдары тіпті де ес-</w:t>
        <w:br/>
        <w:t>керілмеді. Керісінше барлығы да асығыс</w:t>
        <w:br/>
        <w:t>қолға алынды. 1955 жылы тыңда жоспар-</w:t>
        <w:br/>
        <w:t>дағы 7,5 миллионның орнына 9,4 миллион</w:t>
        <w:br/>
        <w:t>гектар жер жыртылды.</w:t>
        <w:br/>
        <w:t>Республика еңбекшілерінің алдына 6,3</w:t>
        <w:br/>
        <w:t>миллион тың және тыңайған жерлерді</w:t>
        <w:br/>
        <w:t>игеру есебінен дәнді дақылдар егістігі кө-</w:t>
        <w:br/>
        <w:t>лемін барынша ұлғайту міндеті қойылды.</w:t>
        <w:br/>
        <w:t>Тың жерлерді игеруге ондаған мың ауыл</w:t>
        <w:br/>
        <w:t>шаруашылық өндірісінің мамандары аттан-</w:t>
        <w:br/>
        <w:t>дырылды. 1954 жылдың алғашқы жарты-</w:t>
        <w:br/>
        <w:t>сында-ақ тек Ақмола облысында ғана тың</w:t>
        <w:br/>
        <w:t>көтеру үшін 20 мыңнан астам адам жеткі-</w:t>
        <w:br/>
        <w:t>зілді. Мұның сыртында өнеркәсіп орында-</w:t>
        <w:br/>
        <w:t>ры тың және тыңайған жерлерді игеруге</w:t>
        <w:br/>
        <w:t>1386 маман мен механизатор аттандырды.</w:t>
        <w:br/>
        <w:t>1954 -- 55 жылдары кеңшарларға 4,5 мың</w:t>
        <w:br/>
        <w:t>маман келді, ал 1959 жылы олардың қата-</w:t>
        <w:br/>
        <w:t>ры 15 мың адамға жетті. Сөйтіп, 1953 -</w:t>
        <w:br/>
        <w:t>58 жылдары ауыл шаруашылығына барлығы</w:t>
        <w:br/>
        <w:t>266,6 мың механизатор жолдама алды.</w:t>
        <w:br/>
        <w:t>Алғашқы атақты тың игерушілердің бірі -</w:t>
        <w:br/>
        <w:t>Тыңдағы қыстың боранды</w:t>
        <w:br/>
        <w:t>күндері</w:t>
        <w:br/>
        <w:t>Табиғат-ана</w:t>
        <w:br/>
        <w:t>құнарлы топырақ</w:t>
        <w:br/>
        <w:t>қоры ретінде</w:t>
        <w:br/>
        <w:t>жаратқан</w:t>
        <w:br/>
        <w:t>Сарыарқаның кең-</w:t>
        <w:br/>
        <w:t>байтақ қиырларын,</w:t>
        <w:br/>
        <w:t>жылқы жаюға</w:t>
        <w:br/>
        <w:t>арналған үкісі</w:t>
        <w:br/>
        <w:t>желбіреген селеулі</w:t>
        <w:br/>
        <w:t>даланы, көшпелі</w:t>
        <w:br/>
        <w:t>қазақтардың ежелгі</w:t>
        <w:br/>
        <w:t>жерлерін түрен тілуге</w:t>
        <w:br/>
        <w:t>тиісті болды. КОКП</w:t>
        <w:br/>
        <w:t>ОК-нің наурыз</w:t>
        <w:br/>
        <w:t>пленумы (1954)</w:t>
        <w:br/>
        <w:t>ұсынған тың игеру</w:t>
        <w:br/>
        <w:t>идеясы іс жүзінде</w:t>
        <w:br/>
        <w:t>социалистік ауыл</w:t>
        <w:br/>
        <w:t>шаруашылығын</w:t>
      </w:r>
    </w:p>
    <w:p>
      <w:r>
        <w:t>қалпына келтіру</w:t>
        <w:br/>
        <w:t>талпыныстары,</w:t>
        <w:br/>
        <w:t>табиғи қорларды</w:t>
        <w:br/>
        <w:t>ысырапқа салу</w:t>
        <w:br/>
        <w:t>есебінен кеңес халқын</w:t>
        <w:br/>
        <w:t>арзан астықпен</w:t>
        <w:br/>
        <w:t>қамтамасыз ету</w:t>
        <w:br/>
        <w:t>әрекеті болды.</w:t>
        <w:br/>
        <w:t>Ф</w:t>
        <w:br/>
        <w:t>Көркемсуретті</w:t>
        <w:br/>
        <w:t>қатар көптеген кездейсоқ адамдар, бүл өлке-</w:t>
        <w:br/>
        <w:t>ден “ақ құйрық” ақша табуды мақсат еткен</w:t>
        <w:br/>
        <w:t>ҡолдары сұғанақ пысықтар да қаптап кетті.</w:t>
        <w:br/>
        <w:t>Соның кесірінен тың көтерген облыстар-</w:t>
        <w:br/>
        <w:t>дың көптеген жергілікті жерлерінде құқық</w:t>
        <w:br/>
        <w:t>бүзу әдеттегі нәрсеге айналды, мемлекет</w:t>
        <w:br/>
        <w:t>мүлкі талан-таражға түсіп, ұрланды.</w:t>
        <w:br/>
        <w:t>Тың және тыңайған жерлерді жаппай игеру</w:t>
        <w:br/>
        <w:t>кезеңінде дамудың жеделдетілген жолына</w:t>
        <w:br/>
        <w:t>көшу, ұжымшарлар мен кеңшарлардың мате-</w:t>
        <w:br/>
        <w:t>риалдық-техникалық базасын нығайту кажеттігі</w:t>
        <w:br/>
        <w:t>хақында көп айтылды, дегенмен, экстенсивті</w:t>
        <w:br/>
        <w:t>егіншілік жағдайында бүл мақсаттар көбіне-</w:t>
        <w:br/>
        <w:t>көп барынша таратыла түсті немесе әбден то-</w:t>
        <w:br/>
        <w:t>зығы жеткен техниканың істен шығуы, еңбек</w:t>
        <w:br/>
        <w:t>көрсеткіштерін әдейі бұрмалау, т.б. салдары-</w:t>
        <w:br/>
        <w:t>нан орындалмай қалды. Қүрғақ көрсеткіш</w:t>
        <w:br/>
        <w:t>қуалаудың кесірінен үлан-байтақ, аумақтар жыр-</w:t>
        <w:br/>
        <w:t>тылды, бұл өз кезегінде экологиялық, тепе-тең-</w:t>
        <w:br/>
        <w:t>дікті бұзып, ауыр зардаптарын тигізді, топы-</w:t>
        <w:br/>
        <w:t>-тан тарихы</w:t>
        <w:br/>
        <w:t>Комбайн өрде алқынып,</w:t>
        <w:br/>
        <w:t>Алқапта жұмыс ал қызса.</w:t>
        <w:br/>
        <w:t>Қазанда жаңбыр күрт тоқтап,</w:t>
        <w:br/>
        <w:t>Қиқулап қүстар керуені.</w:t>
        <w:br/>
        <w:t>Самарқау дала салқындап,</w:t>
        <w:br/>
        <w:t>Айқара ашқан кеудені.</w:t>
        <w:br/>
        <w:t>Жапқышпен қымтап қорабын,</w:t>
        <w:br/>
        <w:t>Жайдарман ерлер жан салған.</w:t>
        <w:br/>
        <w:t>Мәшинелердің жол әнін,</w:t>
        <w:br/>
        <w:t>Элеваторлар қарсы алған.</w:t>
        <w:br/>
        <w:t>Қыруар тонна маржанды,</w:t>
        <w:br/>
        <w:t>Қырманда сайлап кептірген.</w:t>
        <w:br/>
        <w:t>Еңбеккер қауым елжанды,</w:t>
        <w:br/>
        <w:t>Ырыздық жыры деп білген!</w:t>
        <w:br/>
        <w:t>Қылтиған өскін сабағы,</w:t>
        <w:br/>
        <w:t>“Сіріңке нәзік талындай.</w:t>
        <w:br/>
        <w:t>Батыры болды даланың,</w:t>
        <w:br/>
        <w:t>Басына біткен бағындай!</w:t>
        <w:br/>
        <w:t>Жиырма бес тиын не бары</w:t>
        <w:br/>
        <w:t>Бұл бөлке нанның бағасы.</w:t>
        <w:br/>
        <w:t>Бұл нанда күзгі таң сәрі,</w:t>
      </w:r>
    </w:p>
    <w:p>
      <w:r>
        <w:t>Жаңбырлы көктің наласы.</w:t>
        <w:br/>
        <w:t>Ұл-қызын өзім оқытқан,</w:t>
        <w:br/>
        <w:t>Аялы қолдың ақ наны.</w:t>
        <w:br/>
        <w:t>Зердеге тәлім тоқытқан,</w:t>
        <w:br/>
        <w:t>Береке, ырыс, ақ дәмі.</w:t>
        <w:br/>
        <w:t>Тау сынды анау қораптан,</w:t>
        <w:br/>
        <w:t>Жайылған күсті қолдарға.</w:t>
        <w:br/>
        <w:t>Құйылған селдеп жаһүт дән,</w:t>
        <w:br/>
        <w:t>Ұқсайды асыл арманға.</w:t>
        <w:br/>
        <w:t>Ашылған алақаныңа,</w:t>
        <w:br/>
        <w:t>Сатырлап соғып жаңбыры.</w:t>
        <w:br/>
        <w:t>Төгеді нұр күй жаныңа,</w:t>
        <w:br/>
        <w:t>Астықтың алтын жаңбыры.</w:t>
        <w:br/>
        <w:t>со</w:t>
        <w:br/>
        <w:t>Аударған</w:t>
        <w:br/>
        <w:t>Қорғанбек АМАНЖОЛОВ</w:t>
        <w:br/>
        <w:t>БЕЙНЕЛЕУ ӨНЕРІ</w:t>
        <w:br/>
        <w:t>ЖӘНЕ</w:t>
        <w:br/>
        <w:t>КЕСКІНДЕМЕ</w:t>
        <w:br/>
        <w:t>Соғыстан кейінгі алғашқы онжылдықта</w:t>
        <w:br/>
        <w:t>республиканың жетекші суретшілері -- аға</w:t>
        <w:br/>
        <w:t>ұрпақ шеберлері Әбілхан Қастеев, ағайын-</w:t>
        <w:br/>
        <w:t>ды Қожахмет және Құлахмет Қожықовтар,</w:t>
        <w:br/>
        <w:t>Әубәкір Ысмайылов бұрынғысынша жеміс-</w:t>
        <w:br/>
        <w:t>ті еңбек етті. Соғыс жылдары туған жерге,</w:t>
        <w:br/>
        <w:t>табиғатқа, адамдарға деген ерекше қатынас-</w:t>
        <w:br/>
        <w:t>тарды оятқан еді. Соғыстан кейін сомдал-</w:t>
        <w:br/>
        <w:t>ған тұлғаларда адамгершілік ыстық сезім-</w:t>
        <w:br/>
        <w:t>дер жиірек байқалатын болды. Табиғат</w:t>
        <w:br/>
        <w:t>көріністерінде соғыс жылдарына дейінгі</w:t>
        <w:br/>
        <w:t>эпикалық панораманың орнын туған жер-</w:t>
        <w:br/>
        <w:t>Дің камералық бейнелері басты; табиғаттың</w:t>
        <w:br/>
        <w:t>марқау болмысын дәріптеуден гөрі оның</w:t>
        <w:br/>
        <w:t>құбылмалы күйлеріне көбірек көңіл бөліне-</w:t>
        <w:br/>
        <w:t>тін болды (В.Эйферт, Р.Великанова, А.Под-</w:t>
        <w:br/>
        <w:t>ковыров, Е.Федорова). Портреттік жанрда</w:t>
        <w:br/>
        <w:t>адамның әлеммен байланысын басымырақ</w:t>
        <w:br/>
        <w:t>көрсетудің маңызы артты. Бұл жанрда Б.Ур-</w:t>
        <w:br/>
        <w:t>манче (“Т.Бигелдиновтың портреті, 1946”),</w:t>
        <w:br/>
        <w:t>Л.Леонтьев (“Суретші С.Калмыковтың пор-</w:t>
        <w:br/>
        <w:t>треті, 1946”), О.Кужеленко (“М.Төлебаев-</w:t>
        <w:br/>
        <w:t>тың портреті”, 1947), П.Верховцев (“Социа-</w:t>
        <w:br/>
        <w:t>листік Еңбек Ері Д.Серіковтың балалары</w:t>
        <w:br/>
        <w:t>арасында портреті”, 1950) жемісті еңбек</w:t>
        <w:br/>
        <w:t>етті. Суретші А.Черкасский “Жамбыл Жа-</w:t>
        <w:br/>
        <w:t>баев пен Дина Нүрпейісова” (1946) деген</w:t>
        <w:br/>
        <w:t>монументтік полотносында жанрлық бай-</w:t>
        <w:br/>
        <w:t>ланысты сәтті пайдаланған: мұнда музыка</w:t>
        <w:br/>
        <w:t>өнерпаздардың өзара пікірлесу құралы қыз-</w:t>
        <w:br/>
        <w:t>метін атқарып түр. Полотнода портрет пен</w:t>
        <w:br/>
        <w:t>пейзаж өзара астарласып жатыр.</w:t>
        <w:br/>
        <w:t>Н.Крутильниковтың “Жамбыл ақынның</w:t>
        <w:br/>
        <w:t>портреті” (1957) осы жылдардағы станоктық</w:t>
        <w:br/>
        <w:t>графиканың үздік шығармаларына жатады.</w:t>
      </w:r>
    </w:p>
    <w:p>
      <w:r>
        <w:t>Мүсінші И.Иткинд белсене еңбек етті. Оның</w:t>
        <w:br/>
        <w:t>“қарттары”, “данышпандары”, “философта-</w:t>
        <w:br/>
        <w:t>«Жамбыл Жабаев пен</w:t>
        <w:br/>
        <w:t>(Дина Нүрпейісова”.</w:t>
        <w:br/>
        <w:t>А.Черкасский, 1946 ж.</w:t>
        <w:br/>
        <w:t>“Биші Лераның</w:t>
        <w:br/>
        <w:t>портреті”,</w:t>
        <w:br/>
        <w:t>Н.Нұрмұхамедов, 1957 ж.</w:t>
        <w:br/>
        <w:t>“Алғаш рет”.</w:t>
        <w:br/>
        <w:t>Қ.Телжанов, 1954 ж.</w:t>
        <w:br/>
        <w:t>«Қазақстан тарихы |</w:t>
        <w:br/>
        <w:t>Соғыстан кейінгі жылдары батырлық-пат-</w:t>
        <w:br/>
        <w:t>риоттық және марштық әндер, сондай-ақ тың</w:t>
        <w:br/>
        <w:t>туралы туындылар одан әрі қанат жайды.</w:t>
        <w:br/>
        <w:t>Ел астанасы Мәскеу КСРО халықтары-</w:t>
        <w:br/>
        <w:t>ның фестивальдары жүйелі түрде өткізі-</w:t>
        <w:br/>
        <w:t>ліп тұрды. Оған кезінде Ә.Қашаубаев,</w:t>
        <w:br/>
        <w:t>И.Байзақов, Е.Өмірзақов, ЕҒ.Айтбаев,</w:t>
        <w:br/>
        <w:t>Қ.Жандарбеков, Қ.Қуанышбаев, Ғ.Ербо-</w:t>
        <w:br/>
        <w:t>лин және т.б. қатысты. Профессор Г.П.Лю-</w:t>
        <w:br/>
        <w:t>бимов басқарған Мемлекеттік орыс халық</w:t>
        <w:br/>
        <w:t>аспаптары оркестрі қазақ халық музыка-</w:t>
        <w:br/>
        <w:t>сының шығармаларын орындады.</w:t>
        <w:br/>
        <w:t>“Басырлар пернесі” (1958) және “За-</w:t>
        <w:br/>
        <w:t>мана бұлбұлдары” (1967) монографиялық</w:t>
        <w:br/>
        <w:t>зерттеулері шығармашылық нақыш, халық</w:t>
        <w:br/>
        <w:t>ҡомпозиторларының, әншілер мен күйші-</w:t>
        <w:br/>
        <w:t>Лер мектептерінің, олардың орындаушы-</w:t>
        <w:br/>
        <w:t>лық шеберліктерінің ерекшеліктеріне ар-</w:t>
        <w:br/>
        <w:t>налған. Бұл кітаптардың авторы Казақстан</w:t>
        <w:br/>
        <w:t>музыка өнерінің аса көрнекті қайраткері,</w:t>
        <w:br/>
        <w:t>атақты ғалым және композитор, профес-</w:t>
        <w:br/>
        <w:t>сор, Қазақстан ҒА-ның академигі А.Жү-</w:t>
        <w:br/>
        <w:t>банов. Қазақ музыкалық фольклоры мен</w:t>
        <w:br/>
        <w:t>кәсіби музыкасын зерттеген Б.Г. Ерзако-</w:t>
        <w:br/>
        <w:t>вич те айтарлықтай үлес қосты. Ғалым</w:t>
        <w:br/>
        <w:t>вокалдық және аспаптық жанрлардың үл-</w:t>
        <w:br/>
        <w:t>гілерін қамтитын “Абай Құнанбаевтың</w:t>
        <w:br/>
        <w:t>музыкалық мұрасы”, “Қазақтың халық</w:t>
        <w:br/>
        <w:t>әндері” (1954, 1955) жинақтарын жазды.</w:t>
        <w:br/>
        <w:t>Қазақстанда бұрын болмаған кәсіби</w:t>
        <w:br/>
        <w:t>жанрлар мен халық шығармашылығының</w:t>
        <w:br/>
        <w:t>жарасымды үйлесім тапқан ұлттық жаңа</w:t>
        <w:br/>
        <w:t>музыкалық мәдениеті туып, өркендеді.</w:t>
        <w:br/>
        <w:t>Қазақ музыкалық өнерінің өзіне тән үлттық</w:t>
        <w:br/>
        <w:t>ерекшеліктері оркестрлік, хорға арналған</w:t>
        <w:br/>
        <w:t>және камералық шығармалар партитура-</w:t>
        <w:br/>
        <w:t>ларынан көрініс тауып, еуропалық аспап-</w:t>
        <w:br/>
        <w:t>тардың аса бай мүмкіндіктерін пайдала-</w:t>
        <w:br/>
        <w:t>нуға, полифониялық жазбалар түрлерімен,</w:t>
        <w:br/>
        <w:t>ладтық, метрикалық және ритмикалық</w:t>
        <w:br/>
        <w:t>құрылымдармен үйлесімді ұластыруға</w:t>
        <w:br/>
        <w:t>мүмкіндік берді.</w:t>
      </w:r>
    </w:p>
    <w:p>
      <w:r>
        <w:t>Соғыстан кейінгі кезеңдегі қазақ ұлттық</w:t>
        <w:br/>
        <w:t>музыка өнерінің бірқалыпты дамуы талант-</w:t>
        <w:br/>
        <w:t>ты композиторлардың үлкен тобының шы-</w:t>
        <w:br/>
        <w:t>ғармашылығымен тығыз байланысты болды.</w:t>
        <w:br/>
        <w:t>Б.Сарыбаев сазсырнайда</w:t>
        <w:br/>
        <w:t>ойнауда</w:t>
        <w:br/>
        <w:t>Қазақ музыка</w:t>
        <w:br/>
        <w:t>зерттеушісі</w:t>
        <w:br/>
        <w:t>Б.Сарыбаевтың</w:t>
        <w:br/>
        <w:t>(1927 - 84)</w:t>
        <w:br/>
        <w:t>табандылықпен</w:t>
        <w:br/>
        <w:t>жүргізген іздеу</w:t>
        <w:br/>
        <w:t>жұмыстарының</w:t>
        <w:br/>
        <w:t>нәтижесінде</w:t>
        <w:br/>
        <w:t>шертер, жетіген,</w:t>
        <w:br/>
        <w:t>сазсырнай, күпшек,</w:t>
        <w:br/>
        <w:t>шаңқобыз, даңғара,</w:t>
        <w:br/>
        <w:t>асатаяқ сияқты</w:t>
        <w:br/>
        <w:t>қазақтың басқа да</w:t>
        <w:br/>
        <w:t>ежелгі ұлттық</w:t>
        <w:br/>
        <w:t>аспаптары қалпына</w:t>
        <w:br/>
        <w:t>келтіріліп,</w:t>
        <w:br/>
        <w:t>жетілдірілді. Бұл</w:t>
        <w:br/>
        <w:t>аспаптар қазіргі</w:t>
        <w:br/>
        <w:t>уақытта ұлттық</w:t>
        <w:br/>
        <w:t>музыкалық-</w:t>
        <w:br/>
        <w:t>этнографиялық</w:t>
        <w:br/>
        <w:t>ансамбльдері мен</w:t>
        <w:br/>
        <w:t>оркестрлерде</w:t>
        <w:br/>
        <w:t>кеңінен</w:t>
        <w:br/>
        <w:t>пайдаланылып</w:t>
        <w:br/>
        <w:t>келеді.</w:t>
        <w:br/>
        <w:t>«Қазақстан тарихы.</w:t>
        <w:br/>
        <w:t>ТЫҢ</w:t>
        <w:br/>
        <w:t>ЭПОПЕЯСЫ</w:t>
        <w:br/>
        <w:t>Мәскеудегі басшылық астық және басқа</w:t>
        <w:br/>
        <w:t>да ауыл шаруашылық өнімдерін өндіруді</w:t>
        <w:br/>
        <w:t>ұлғайту үшін Қазақстанның мүмкіндіктері</w:t>
        <w:br/>
        <w:t>аса зор деп есептеді. Сондықтан да жоғары</w:t>
        <w:br/>
        <w:t>топтағы өкімет адамдары арасында дәнді</w:t>
        <w:br/>
        <w:t>дақылдар егістігінің көлемін ұлғайту үшін</w:t>
        <w:br/>
        <w:t>ұлан-байтақ тың және тыңайған жерлерді</w:t>
        <w:br/>
        <w:t>шаруашылық айналымға қосу идеясы пай-</w:t>
        <w:br/>
        <w:t>да болды. Бүл міндетті тиімді жүзеге асыру</w:t>
        <w:br/>
        <w:t>үшін Н.С. Хрушев республика басшылығын</w:t>
        <w:br/>
        <w:t>“нығайтуды” жөн көрді. Кремльдегі аз ғана</w:t>
        <w:br/>
        <w:t>топ Ж.Шаяхметовты ауыстыру мәселесін тез</w:t>
        <w:br/>
        <w:t>шешті. Шаяхметовты орнынан алуға әлде-</w:t>
        <w:br/>
        <w:t>қандай бір үсақ кемшіліктерді желеу етті,</w:t>
        <w:br/>
        <w:t>ал іс жүзінде Хрушев бұл кезеңде өз кадрла-</w:t>
        <w:br/>
        <w:t>рын орналастыруды белсенді түрде қолға</w:t>
        <w:br/>
        <w:t>алған еді. Оның үстіне Шаяхметов тың иге-</w:t>
        <w:br/>
        <w:t>руді жедел колға алу идеясына қарсы бол-</w:t>
        <w:br/>
        <w:t>ды. 1954 жылы ақпанда П.К. Пономаренко</w:t>
      </w:r>
    </w:p>
    <w:p>
      <w:r>
        <w:t>Қазақстан Компартиясы ОК-нің бірінші</w:t>
        <w:br/>
        <w:t>хатшысы болып сайланды.</w:t>
        <w:br/>
        <w:t>“Елімізде астық өндіруді одан әрі артты-</w:t>
        <w:br/>
        <w:t>ру, тың және тыңайған жерлерді игеру ту-</w:t>
        <w:br/>
        <w:t>ралы” (1954) қаулы Қазақстанның солтүс-</w:t>
        <w:br/>
        <w:t>тік аудандарында, Сібірде, Орал мен Сол-</w:t>
        <w:br/>
        <w:t>түстік Кавказда дәнді дақылдар егістігінің</w:t>
        <w:br/>
        <w:t>көлемін барынша үлғайту мәселесін шешіп</w:t>
        <w:br/>
        <w:t>берді.. Жаңа жерлерді игеру есебінен 1954</w:t>
        <w:br/>
        <w:t>-- 55 жылдары 13 миллион гектар жер жыр-</w:t>
        <w:br/>
        <w:t>тып, одан 1955 жылы 1100 -- 1200 пүт астық</w:t>
        <w:br/>
        <w:t>жинау жоспарланды.</w:t>
        <w:br/>
        <w:t>КСРО-да тың көтеру жөнінде белгілен-</w:t>
        <w:br/>
        <w:t>ген тапсырма 1954 жылдың басында орын-</w:t>
        <w:br/>
        <w:t>далып, 13,4 миллион гектар жаңа жер жыр-</w:t>
        <w:br/>
        <w:t>тылды, бұл жоспарда көрсетілген межеден</w:t>
        <w:br/>
        <w:t>3,2 пайыз артық еді. Соның ішінде Қазақ-</w:t>
        <w:br/>
        <w:t>станда 6,5 миллион жер игерілді. Тамыз</w:t>
        <w:br/>
        <w:t>Алғашқы тың</w:t>
        <w:br/>
        <w:t>көтерушілер</w:t>
        <w:br/>
        <w:t>Ақтау қаласының көрінісі</w:t>
        <w:br/>
        <w:t>122. ЕНЕ</w:t>
        <w:br/>
        <w:t>АДАМҒА ТАБЫН,</w:t>
        <w:br/>
        <w:t>ЖЕР, ЕНДІ |</w:t>
        <w:br/>
        <w:t>( үзінді)</w:t>
        <w:br/>
        <w:t>..Неліктен</w:t>
        <w:br/>
        <w:t>Жуық жұлдыз үран бізге?</w:t>
        <w:br/>
        <w:t>Неліктен</w:t>
        <w:br/>
        <w:t>Жыр арқауы -- қыран түзде?</w:t>
        <w:br/>
        <w:t>Неліктен .</w:t>
        <w:br/>
        <w:t>Сұлулықтың асқар бәрі?</w:t>
        <w:br/>
        <w:t>Неліктен?</w:t>
        <w:br/>
        <w:t>Жауап берер жырауды ізде!</w:t>
        <w:br/>
        <w:t>Суарып дариялар даламызды,</w:t>
        <w:br/>
        <w:t>Жарықпен жайнатады қаламызды.</w:t>
        <w:br/>
        <w:t>Жүрек-Жер айналады үршығында,</w:t>
        <w:br/>
        <w:t>Шүйкедей ширатып сай-саламызды.</w:t>
        <w:br/>
        <w:t>Күйінсең,</w:t>
        <w:br/>
        <w:t>Қиялы ұшқыр жандай күйін.</w:t>
        <w:br/>
        <w:t>Ғарышта</w:t>
      </w:r>
    </w:p>
    <w:p>
      <w:r>
        <w:t>Жермен бірге самғайды үйің.</w:t>
        <w:br/>
        <w:t>Көмескі -</w:t>
        <w:br/>
        <w:t>Бір көрініп,</w:t>
        <w:br/>
        <w:t>Бір жоғалған -</w:t>
        <w:br/>
        <w:t>Жұлдызға жол салу, дос, қандай қиын.</w:t>
        <w:br/>
        <w:t>Болмаған кезде сәуле жарық елде,</w:t>
        <w:br/>
        <w:t>Ұштасып бәрімен де,</w:t>
        <w:br/>
        <w:t>Әрімен де.</w:t>
        <w:br/>
        <w:t>Нұр болып түн түнекті түріп тастау,</w:t>
        <w:br/>
        <w:t>Қиындау,</w:t>
        <w:br/>
        <w:t>Қиынырақ бәрінен де.</w:t>
        <w:br/>
        <w:t>Қиындау,</w:t>
        <w:br/>
        <w:t>Қиындықсыз бола ма сын!</w:t>
        <w:br/>
        <w:t>Жолың тап,</w:t>
        <w:br/>
        <w:t>Сыпыр қиял томағасын.</w:t>
        <w:br/>
        <w:t>Кәдімгі біз өткен жол -</w:t>
        <w:br/>
        <w:t>Сонау жарық,</w:t>
        <w:br/>
        <w:t>Жұлдызға жеткізетін жол анасы.</w:t>
        <w:br/>
        <w:t>Аударған Қадыр МЫРЗАЛИЕВ</w:t>
        <w:br/>
        <w:t>тан тарихы</w:t>
        <w:br/>
        <w:t>жылу электр орталығының іске қосылуы-</w:t>
        <w:br/>
        <w:t>на байланысты Солтүстік Қазақстан рес-</w:t>
        <w:br/>
        <w:t>публикада алғашқылардың бірі болып</w:t>
        <w:br/>
        <w:t>толық электрлендірілген өлкеге айналды.</w:t>
        <w:br/>
        <w:t>Ауыл шаруашылық өндірісінің ұзақ</w:t>
        <w:br/>
        <w:t>жылдарға созылған ұжымшар-кеңшар ке-</w:t>
        <w:br/>
        <w:t>зеңінен кейін экономиканың аграрлық</w:t>
        <w:br/>
        <w:t>секторына бірқатар жаңалықтар енгізіл-</w:t>
        <w:br/>
        <w:t>ді. Ауыл шаруашылығына бөлінетін қара-</w:t>
        <w:br/>
        <w:t>алар</w:t>
        <w:br/>
        <w:t>ХАТ»</w:t>
        <w:br/>
        <w:t>2</w:t>
        <w:br/>
        <w:t>Ашық әдіспен кен қазу :</w:t>
      </w:r>
    </w:p>
    <w:p>
      <w:r>
        <w:t>1961 жылы 12 сәуірде Ю.А. Гагарин жүзеге асырған</w:t>
        <w:br/>
        <w:t>адамның алғаш рет ғарышқа сапары ғылымның даму</w:t>
        <w:br/>
        <w:t>жолындағы революциялық қарышты қадамның бірден-</w:t>
        <w:br/>
        <w:t>бір айғағы болды. Бұл ғылыми-техникалық революция-</w:t>
        <w:br/>
        <w:t>ның жетістіктеріне негізделген ғылыми-индустриялдық</w:t>
        <w:br/>
        <w:t>өндіріс экономикасына көше бастауды қажет етті.</w:t>
        <w:br/>
        <w:t>. Бөнкікінін</w:t>
        <w:br/>
        <w:t>Алматыдағы</w:t>
        <w:br/>
        <w:t>“Қазақстан” қонақ үйі</w:t>
        <w:br/>
        <w:t>Алматыдағы цирк</w:t>
        <w:br/>
        <w:t>ғимараты</w:t>
        <w:br/>
        <w:t>Көркемсуретті</w:t>
        <w:br/>
        <w:t>ҚАЗАҚСТАНДАҒЫ</w:t>
        <w:br/>
        <w:t>ЭКОНОМИКАЛЫҚ</w:t>
        <w:br/>
        <w:t>РЕФОРМАЛАР</w:t>
        <w:br/>
        <w:t>(1960 - 1980)</w:t>
        <w:br/>
        <w:t>Кеңестік экономиканы неғұрлым жан-</w:t>
        <w:br/>
        <w:t>дандыруды мақсат еткен КСРО басшы-</w:t>
        <w:br/>
        <w:t>лары 60-жылдардың ортасында шаруашы-</w:t>
        <w:br/>
        <w:t>лық реформаларын жүзеге асыра баста-</w:t>
        <w:br/>
        <w:t>ды. 1965 жылы КСРО Жоғарғы Кеңесі-</w:t>
        <w:br/>
        <w:t>нің алтыншы шақырылған сессиясы өнер-</w:t>
        <w:br/>
        <w:t>кәсіпті басқару жүйесін өзгерту және мем-</w:t>
        <w:br/>
        <w:t>лекеттік жоспарлаудың бірқатар басқа да</w:t>
        <w:br/>
        <w:t>органдарын қайта қүру туралы заң қабыл-</w:t>
        <w:br/>
        <w:t>дады.</w:t>
        <w:br/>
        <w:t>Бұл реформалар өнеркәсіп өндірісі</w:t>
        <w:br/>
        <w:t>құрылымын едәуір өзгертуге мүмкіндік</w:t>
        <w:br/>
        <w:t>беріп, оның жаңа салаларының қалыпта-</w:t>
        <w:br/>
        <w:t>суын жеделдете түсті. 1959 - 65 жылдар</w:t>
        <w:br/>
        <w:t>аралығында Қазақстан картасында 20</w:t>
        <w:br/>
        <w:t>жаңа қала пайда болып, 700-ден астам ірі</w:t>
        <w:br/>
        <w:t>өндіріс орындары пайдалануға берілді. Со-</w:t>
        <w:br/>
        <w:t>колов-Сарыбай кен-байыту, Өскемен ти-</w:t>
        <w:br/>
        <w:t>тан-магний комбинаттары, Павлодар ал-</w:t>
        <w:br/>
        <w:t>люминий зауыты және Алматы мақта-</w:t>
        <w:br/>
        <w:t>мата комбинаты сияқты, т.б. ірі кәсіп-</w:t>
        <w:br/>
        <w:t>орындар іске кірісті. Кәсіпорындарға өз-</w:t>
        <w:br/>
        <w:t>дерін-өздері басқару еркі беріліп, оларда</w:t>
        <w:br/>
        <w:t>шаруашылық есеп әдісі кең қолданыла</w:t>
        <w:br/>
        <w:t>бастады; жұмысшыларды экономикалық</w:t>
        <w:br/>
        <w:t>жағынан ынталандыру және мүліктік ма-</w:t>
        <w:br/>
        <w:t>рапаттау шараларына жол ашылды. Эко-</w:t>
        <w:br/>
        <w:t>номиканың табыс, баға, сыйлық, қарыз</w:t>
        <w:br/>
        <w:t>сияқты тетіктері іске қосылды. Әрбір кә-</w:t>
      </w:r>
    </w:p>
    <w:p>
      <w:r>
        <w:t>Көркемсуретті</w:t>
        <w:br/>
        <w:t>Жас М.Әуезов отбасы</w:t>
        <w:br/>
        <w:t>мен достарының</w:t>
        <w:br/>
        <w:t>ортасында</w:t>
        <w:br/>
        <w:t>1930 жылдың 16</w:t>
        <w:br/>
        <w:t>қыркүйегінде ПХК</w:t>
        <w:br/>
        <w:t>М.Әуезовті</w:t>
        <w:br/>
        <w:t>тұтқынға алды. Бір</w:t>
        <w:br/>
        <w:t>жылдан соң жазушы</w:t>
        <w:br/>
        <w:t>тұтқыннан босанып</w:t>
        <w:br/>
        <w:t>шығып, Алматыға</w:t>
        <w:br/>
        <w:t>келді. Осынау</w:t>
        <w:br/>
        <w:t>қатерлі жылдары</w:t>
        <w:br/>
        <w:t>Әуезов әдебиет</w:t>
        <w:br/>
        <w:t>саласында жемісті</w:t>
        <w:br/>
        <w:t>қызмет атқарып,</w:t>
        <w:br/>
        <w:t>кәсіби-жазушылық</w:t>
        <w:br/>
        <w:t>жолға түсті. Ел</w:t>
        <w:br/>
        <w:t>ішін жш аралап, әр</w:t>
        <w:br/>
        <w:t>түрлі адамдармен</w:t>
        <w:br/>
        <w:t>кездесті, өзінің</w:t>
        <w:br/>
        <w:t>болашақ</w:t>
        <w:br/>
        <w:t>шығармаларына</w:t>
        <w:br/>
        <w:t>арқау болған аса мол</w:t>
        <w:br/>
        <w:t>материалдар</w:t>
        <w:br/>
        <w:t>жинады.</w:t>
        <w:br/>
        <w:t>халық кеңесі Уақытша үкіметінің құрылуы</w:t>
        <w:br/>
        <w:t>(1917 жылғы тамызда) және кеңес өкіметі-</w:t>
        <w:br/>
        <w:t>нің орнауы (1917 жылғы желтоксанда) оның</w:t>
        <w:br/>
        <w:t>өміріне де өзгерістер әкелді. М.Әуезов “Жас</w:t>
        <w:br/>
        <w:t>алаш” одағын құрып, әр түрлі үйірмелердің</w:t>
        <w:br/>
        <w:t>ашылуына жағдай жасады. “Алаш” және</w:t>
        <w:br/>
        <w:t>“Сарыарка” газеттеріне мақала жазды. 1918</w:t>
        <w:br/>
        <w:t>жылы 5 -- 13 мамыр аралығында казақ жас-</w:t>
        <w:br/>
        <w:t>тарының Жалпыға ортақ құрылтайы (сьезі)</w:t>
        <w:br/>
        <w:t>өтті. Мұхтар бүл құрылтайға Семей жаста-</w:t>
        <w:br/>
        <w:t>рының өкілі ретінде қатысып, оның Орта-</w:t>
        <w:br/>
        <w:t>лық атқару комитетіне мүше болып сайлан-</w:t>
        <w:br/>
        <w:t>ды. Құрылтайда Алашорда қозғалысы мен</w:t>
        <w:br/>
        <w:t>Алаш үкіметінің мүдделерін қолдайтын</w:t>
        <w:br/>
        <w:t>Бүкілқазақстандық жастар ұйымы -- “Жас</w:t>
        <w:br/>
        <w:t>азамат” ұйымдастырылды. Әуезов Семейде</w:t>
        <w:br/>
        <w:t>Ж.Аймауытовпен бірге ғылыми-қоғамдық</w:t>
        <w:br/>
        <w:t>“Абай” журналын шығаруды қолға алды.</w:t>
        <w:br/>
        <w:t>Журнал беттерінде өркениеті дамыған ха-</w:t>
        <w:br/>
        <w:t>лықтық-демократиялық мемлекет құру идея-</w:t>
        <w:br/>
        <w:t>сын насихаттайтын ғылыми-танымдық ма-</w:t>
        <w:br/>
        <w:t>териалдар мен мақалалар жарияланды. 13</w:t>
        <w:br/>
        <w:t>саны жарық көргеннен кейін журнал жабыл-</w:t>
        <w:br/>
        <w:t>ды. Алашорда үкіметі таратылған соң Әуе-</w:t>
        <w:br/>
        <w:t>зов астыртын қызметке көшіп, шығармашы-</w:t>
        <w:br/>
        <w:t>лық жұмыспен айналысты.</w:t>
        <w:br/>
        <w:t>тан тарихы</w:t>
        <w:br/>
        <w:t>сіпорында жаңа техниканы игеру жоспар-</w:t>
        <w:br/>
        <w:t>лары жасалды. Өнертапқыштар мен жа-</w:t>
      </w:r>
    </w:p>
    <w:p>
      <w:r>
        <w:t>нашылдар жұмыстары жанданды.</w:t>
        <w:br/>
        <w:t>Көмір өнеркәсібі де қайта жабдықтал-</w:t>
        <w:br/>
        <w:t>ды. Көмір қазу негізінен толық механи-</w:t>
        <w:br/>
        <w:t>каландырылды. Екібастүз көмір кеніші аса |</w:t>
        <w:br/>
        <w:t>қуатты кен қазу кәсіпорынға айналды</w:t>
        <w:br/>
        <w:t>Іздеу-барлау жұмыстарының, мұнай</w:t>
        <w:br/>
        <w:t>өндірудің, мұнай өңдеудің технологиясы</w:t>
        <w:br/>
        <w:t>түбірімен өзгертілді. Техникалық прогресс</w:t>
        <w:br/>
        <w:t>өнеркәсіптің басқа салаларын да қамты-</w:t>
        <w:br/>
        <w:t>ды.</w:t>
        <w:br/>
        <w:t>Республикада өнеркәсіптің техникалық</w:t>
        <w:br/>
        <w:t>прогресс негізделген жаңа салалары дами</w:t>
        <w:br/>
        <w:t>бастады. Қазақстанда титан, магний, син-</w:t>
        <w:br/>
        <w:t>тетикалық каучук, полиэтилен, көтергіш</w:t>
        <w:br/>
        <w:t>ҡрандар шығарылатын болды. Электртех-</w:t>
        <w:br/>
        <w:t>никалық машина құрылысының Өскемен</w:t>
        <w:br/>
        <w:t>конденсатор және Кентау трансформатор</w:t>
        <w:br/>
        <w:t>зауыттары, Семей кабель зауыты сияқты</w:t>
        <w:br/>
        <w:t>ірі кәсіпорындар іске қосылды.</w:t>
        <w:br/>
        <w:t>Павлодар машина жасау зауыты трак-</w:t>
        <w:br/>
        <w:t>22</w:t>
        <w:br/>
        <w:t>кт 1у ----</w:t>
        <w:br/>
        <w:t>ТШЕТІШІШ ШЕ</w:t>
        <w:br/>
        <w:t>ІШШ</w:t>
        <w:br/>
        <w:t>2 / ы</w:t>
        <w:br/>
        <w:t>ұсынылды. Бұл</w:t>
        <w:br/>
        <w:t>туралы коммунистік |</w:t>
        <w:br/>
        <w:t>партия мен үкімет</w:t>
        <w:br/>
        <w:t>басшысы Н.С.</w:t>
        <w:br/>
        <w:t>Хрушев жоғары</w:t>
        <w:br/>
        <w:t>мінберлерден</w:t>
        <w:br/>
        <w:t>әлденеше рет жар</w:t>
        <w:br/>
        <w:t>салды. КСРО-ның</w:t>
        <w:br/>
        <w:t>осы жылдардағы</w:t>
        <w:br/>
        <w:t>экономикалық</w:t>
        <w:br/>
        <w:t>жұмыстарының</w:t>
        <w:br/>
        <w:t>негізгі мазмұны</w:t>
        <w:br/>
        <w:t>мен бағыты</w:t>
        <w:br/>
        <w:t>шаруашылық</w:t>
        <w:br/>
        <w:t>реформаларын</w:t>
        <w:br/>
        <w:t>жүзеге асыруға</w:t>
        <w:br/>
        <w:t>жұмсалды. Бұл</w:t>
        <w:br/>
        <w:t>соғыстан кейінгі</w:t>
        <w:br/>
        <w:t>кезеңде қолға</w:t>
        <w:br/>
        <w:t>алынған,</w:t>
        <w:br/>
        <w:t>экономиканы</w:t>
        <w:br/>
        <w:t>қайта қүру</w:t>
        <w:br/>
        <w:t>бағытында</w:t>
        <w:br/>
        <w:t>ІШІП</w:t>
        <w:br/>
        <w:t>ТІІГІШІ</w:t>
        <w:br/>
        <w:t>жасалған ең</w:t>
        <w:br/>
        <w:t>көлемді тағы да</w:t>
        <w:br/>
        <w:t>бір әрекет еді.</w:t>
      </w:r>
    </w:p>
    <w:p>
      <w:r>
        <w:t>” ТТІ Ол барлық</w:t>
        <w:br/>
        <w:t>аш саланы --</w:t>
        <w:br/>
        <w:t>ІІІ ?А өнеркәсіпті,</w:t>
        <w:br/>
        <w:t>құрылысты,</w:t>
        <w:br/>
        <w:t>ауыл</w:t>
        <w:br/>
        <w:t>шаруашылығын</w:t>
        <w:br/>
        <w:t>қамтыды.</w:t>
        <w:br/>
        <w:t>Шахтерлер</w:t>
        <w:br/>
        <w:t>Адамның алғаш</w:t>
        <w:br/>
        <w:t>рет ғарышқа</w:t>
        <w:br/>
        <w:t>сапары құрметіне</w:t>
        <w:br/>
        <w:t>қазақтың</w:t>
        <w:br/>
        <w:t>дарынды жас</w:t>
        <w:br/>
        <w:t>ақыны</w:t>
        <w:br/>
        <w:t>Олжас</w:t>
        <w:br/>
        <w:t>Сүлейменов</w:t>
        <w:br/>
        <w:t>“Адамға табын,</w:t>
        <w:br/>
        <w:t>Жер, енді!”</w:t>
        <w:br/>
        <w:t>поэмасын жазды.</w:t>
        <w:br/>
        <w:t>е</w:t>
        <w:br/>
        <w:t>Екібастұз көмір тілмесі</w:t>
        <w:br/>
        <w:t>Көркемсуретті</w:t>
        <w:br/>
        <w:t>тор кәсіпорны болып қайта құрылды.</w:t>
        <w:br/>
        <w:t>Химия өнеркәсібі аса қуатты салаға ай-</w:t>
        <w:br/>
        <w:t>налды. 1965 жылы Өзен кен орны алғаш-</w:t>
        <w:br/>
        <w:t>қы мұнайын бере бастады.</w:t>
        <w:br/>
        <w:t>1961 жылы 12 сәуірде Ю.А. Гагарин</w:t>
        <w:br/>
        <w:t>жүзеге асырған әлемде тұңғыш рет адам-</w:t>
        <w:br/>
        <w:t>ның ғарышқа ұшуы кеңестік ғылымның</w:t>
        <w:br/>
        <w:t>революциялық қарышты қадамының ай-</w:t>
        <w:br/>
        <w:t>ғағына айналды. Бұл тарихи оқиға эконо-</w:t>
        <w:br/>
        <w:t>микада ғылыми-техникалық революция</w:t>
        <w:br/>
        <w:t>жетістіктеріне негізделген ғылыми ин-</w:t>
        <w:br/>
        <w:t>дустриялдық өндіріске көшудің қажетті-</w:t>
        <w:br/>
        <w:t>тін көрсетіп берді.</w:t>
        <w:br/>
        <w:t>1970 жылы КСРО халық шаруашылы-</w:t>
        <w:br/>
        <w:t>ғында көмір, темір кендерін қазу, болат</w:t>
        <w:br/>
        <w:t>балқыту және қара металдар прокатын</w:t>
        <w:br/>
        <w:t>шығару бойынша Қазақстанның сыбаға-</w:t>
        <w:br/>
        <w:t>лы салмағы әжептәуір ұлғая түсті. Рес-</w:t>
        <w:br/>
        <w:t>публика жалпы одақ бойынша қорғасын,</w:t>
        <w:br/>
        <w:t>мыс және титан өндіруден жетекші орын-</w:t>
        <w:br/>
        <w:t>ға көтерілді. Осы уақытқа қарай мұнай</w:t>
        <w:br/>
        <w:t>өндіру мен химия өнеркәсібінің де жал-</w:t>
        <w:br/>
        <w:t>пыодақтық маңызы артты.</w:t>
        <w:br/>
        <w:t>Өнеркәсіпті жаңа аудандар қалыптасып</w:t>
        <w:br/>
        <w:t>дамыды, жаңа кен орындары игерілді.</w:t>
        <w:br/>
        <w:t>Маңғыстау түбегінде мұнай көздерін</w:t>
        <w:br/>
        <w:t>ашып, игеру жедел қолға алынды. Кас-</w:t>
        <w:br/>
        <w:t>пий теңізінің жағасында, Шевченко (қа-</w:t>
      </w:r>
    </w:p>
    <w:p>
      <w:r>
        <w:t>зіргі Ақтау) қаласына жақын жерде су</w:t>
        <w:br/>
        <w:t>түшытатын дүние жүзінде түңғыш атом</w:t>
        <w:br/>
        <w:t>құрылғысы салынды. Республиканың же-</w:t>
        <w:br/>
        <w:t>ңіл өнеркәсібі жаңа қарқынмен дами бас-</w:t>
        <w:br/>
        <w:t>Ракета</w:t>
        <w:br/>
        <w:t>1957 жылы 4</w:t>
        <w:br/>
        <w:t>қазанда қазақ</w:t>
        <w:br/>
        <w:t>жерінен Жердің</w:t>
        <w:br/>
        <w:t>алғашқы жасанды</w:t>
        <w:br/>
        <w:t>серігі ұшырылды.</w:t>
        <w:br/>
        <w:t>Жердің “Космос”,</w:t>
        <w:br/>
        <w:t>“Протон”, “Зонд”,</w:t>
        <w:br/>
        <w:t>“Прогноз” сериялы</w:t>
        <w:br/>
        <w:t>ондаған жасанды</w:t>
        <w:br/>
        <w:t>серіктері аспанға</w:t>
        <w:br/>
        <w:t>шығарылды. Бүл</w:t>
        <w:br/>
        <w:t>ұшырулар</w:t>
        <w:br/>
        <w:t>ғарыштық халық</w:t>
        <w:br/>
        <w:t>шаруашылық</w:t>
        <w:br/>
        <w:t>бағдарламаларын</w:t>
        <w:br/>
        <w:t>жүзеге асыру</w:t>
        <w:br/>
        <w:t>мақсатында</w:t>
        <w:br/>
        <w:t>жасалды, олардың</w:t>
        <w:br/>
        <w:t>байланыс</w:t>
        <w:br/>
        <w:t>құралдарын</w:t>
        <w:br/>
        <w:t>дамытудағы,</w:t>
        <w:br/>
        <w:t>метеорологиялық,</w:t>
        <w:br/>
        <w:t>геологиялық,</w:t>
        <w:br/>
        <w:t>қорғаныстық</w:t>
        <w:br/>
        <w:t>маңызы зор болды.</w:t>
        <w:br/>
        <w:t>мауы, кемені ұшыру барысында Жердің ай-</w:t>
        <w:br/>
        <w:t>налу жылдамдығын пайдалануға мүмкіндік</w:t>
        <w:br/>
        <w:t>беретін экваторға әжептәуір жақындығы</w:t>
        <w:br/>
        <w:t>сияқты көптеген тиімді факторлар ескерілді.</w:t>
        <w:br/>
        <w:t>Космодром құрылысы 1955 жылы бас-</w:t>
        <w:br/>
        <w:t>талып, 1957 жылы мамыр айында пайда-</w:t>
        <w:br/>
        <w:t>лануға берілді.</w:t>
        <w:br/>
        <w:t>КСРО тұсында Байқоңыр ғарыш кеме-</w:t>
        <w:br/>
        <w:t>лерін ұшырумен қатар стратегиялық бағыт-</w:t>
        <w:br/>
        <w:t>тағы ракеталық әскерлер обьектісі ретінде</w:t>
        <w:br/>
        <w:t>де пайдаланылды. 1957 жылы тамыз айын-</w:t>
        <w:br/>
        <w:t>да ғарыштық айлақтан құрлықаралық өте</w:t>
        <w:br/>
        <w:t>алыс қашықтықтарға ұшырылатын баллис-</w:t>
        <w:br/>
        <w:t>тикалық ракета жіберіліп, соғыс ісінде на-</w:t>
        <w:br/>
        <w:t>ғыз революциялық қадамға жол ашты. Бүл</w:t>
        <w:br/>
        <w:t>ракеталар ядролық оқты жер шарының кез</w:t>
        <w:br/>
        <w:t>келген нүктесіне жеткізе алатын еді.</w:t>
        <w:br/>
        <w:t>Байқоңыр ұзақ уақыттар бойы кеңес ғы-</w:t>
        <w:br/>
        <w:t>лымының жер төңірегіндегі ғарыштық Ке-</w:t>
        <w:br/>
        <w:t>ңістіктерді игеру жөніндегі біріншілікті ұстап</w:t>
        <w:br/>
        <w:t>тұруын қамтамасыз етті. КСРО ыдыраған-</w:t>
        <w:br/>
        <w:t>нан кейін Қазақстан Республикасы, Ресей</w:t>
      </w:r>
    </w:p>
    <w:p>
      <w:r>
        <w:t>және АҚШ мемлекеттері арасындағы келі-</w:t>
        <w:br/>
        <w:t>сімдерге орай әскери ракеталар бөлшектеліп</w:t>
        <w:br/>
        <w:t>алынып, ядролық қару Ресейте жөнелтілді.</w:t>
        <w:br/>
        <w:t>Байқоңыр ғарыштық айлағы жұмысының</w:t>
        <w:br/>
        <w:t>қазіргі уақыттағы ең басты бағыты -- ғарыш-</w:t>
        <w:br/>
        <w:t>Қазақстан тарихы</w:t>
        <w:br/>
        <w:t>ты бейбіт мақсаттарға пайдалану. Әр түрлі</w:t>
        <w:br/>
        <w:t>елдердің жүз елуден астам ғарышкерлері өз-</w:t>
        <w:br/>
        <w:t>дерінің жұлдыздарға сапарын осында баста-</w:t>
        <w:br/>
        <w:t>ды. “Восток”, “Восход”, “Союз”, “Прогресс”</w:t>
        <w:br/>
        <w:t>сериялы барлық ғарыш кемелері, “Салют”</w:t>
        <w:br/>
        <w:t>. және “Мир” орбиталық стансалары Байқо-</w:t>
        <w:br/>
        <w:t>ңырдан ұшырылды. Ғарыштық айлақ алаңы</w:t>
        <w:br/>
        <w:t>солтүстіктен оңтүстікке қарай 75 километр-</w:t>
        <w:br/>
        <w:t>ге, батыстан шығысқа қарай 90 километрге</w:t>
        <w:br/>
        <w:t>созылатын 6717 шаршы километр аумақты</w:t>
        <w:br/>
        <w:t>алып жатыр. Айлақтың жердегі инфрақұры-</w:t>
        <w:br/>
        <w:t>лымына 15 ұшыру құрылғысы орнатылған 9</w:t>
        <w:br/>
        <w:t>ұшыру кешені, ғарыштық аппараттарды, та-</w:t>
        <w:br/>
        <w:t>сушы ракеталар мен жылдамдық алу блокта-</w:t>
        <w:br/>
        <w:t>рын құрастыруға және сынақтан өткізуге ар-</w:t>
        <w:br/>
        <w:t>налған 11 құрастыру-сынақ ғимараты, ғарыш-</w:t>
        <w:br/>
        <w:t>тық аппараттарға жанғыш заттар орнататын</w:t>
        <w:br/>
        <w:t>3 станса, 2 аэродром және өлшеу кешені кі-</w:t>
        <w:br/>
        <w:t>реді.</w:t>
        <w:br/>
        <w:t>80-жылдардың ортасынан бастап Байқо-</w:t>
        <w:br/>
        <w:t>ңырда “Протон” ракета-тасушысы негізін-</w:t>
        <w:br/>
        <w:t>Де, орбитаға 20 тоннаға дейінгі пайдалы ауыр</w:t>
        <w:br/>
        <w:t>жүкті жеткізе алатын ғарыш кемелерінің</w:t>
        <w:br/>
        <w:t>жаңа буынын ұшыру бағдарламасы іске қо-</w:t>
        <w:br/>
        <w:t>сылды. 1982 жылы 31 наурызда жер төңіре-</w:t>
        <w:br/>
        <w:t>тіндегі орбитаға әлемде тұңғыш рет “Квант”</w:t>
        <w:br/>
        <w:t>астрофизикалық модулі шығарылып, “Мир”</w:t>
        <w:br/>
        <w:t>орбиталық стансасымен түйістірілді.</w:t>
        <w:br/>
        <w:t>1982 жылы 15 мамырда Байқоңырдан</w:t>
        <w:br/>
        <w:t>“Әннергия” әмбебап жаңа ракета тасығышы</w:t>
        <w:br/>
        <w:t>жөнелтілді, оның ұшар алдындағы массасы</w:t>
        <w:br/>
        <w:t>2000 тоннадан астам болды. Бұл ракета ор-</w:t>
        <w:br/>
        <w:t>битаға 100 тоннадан астам пайдалы жүк шы-</w:t>
        <w:br/>
        <w:t>ғаруға мүмкіндік беріп, ғарышты бейбіт иге-</w:t>
        <w:br/>
        <w:t>рудің жаңа дәуірін бастады. Ғарыштық ап-</w:t>
        <w:br/>
        <w:t>параттар қашықтағы ғарышты, шоқжұлдыз-</w:t>
        <w:br/>
        <w:t>Дар мен галактикаларды зерттей бастады. Бай-</w:t>
        <w:br/>
        <w:t>қоңыр қазіргі уақытта халықаралық космод-</w:t>
        <w:br/>
        <w:t>ромға айналды. Әр түрлі елдердің ғылыми</w:t>
        <w:br/>
        <w:t>және коммерциялық бағыттағы зерттеу бағ-</w:t>
        <w:br/>
        <w:t>дарламаларын жүзеге асыратын Жердің жа-</w:t>
        <w:br/>
        <w:t>санды серіктері, сондай-ақ АҚШ-тың, Гер-</w:t>
        <w:br/>
        <w:t>манияның, Францияның, Үндістанның ға-</w:t>
        <w:br/>
        <w:t>рыштық кемелері осы жерден ұшырылады.</w:t>
        <w:br/>
        <w:t>Енді ғарыш туристері де сапарға аттана бас-</w:t>
        <w:br/>
        <w:t>тады.</w:t>
        <w:br/>
        <w:t>Ұзақ пайдаланылатын</w:t>
      </w:r>
    </w:p>
    <w:p>
      <w:r>
        <w:t>“Боран” кораблі</w:t>
        <w:br/>
        <w:t>Жерге қонуға арналған</w:t>
        <w:br/>
        <w:t>Ресейдің ұзақ мерзімді</w:t>
        <w:br/>
        <w:t>ғарыштық кораблі</w:t>
        <w:br/>
        <w:t>Қазақстан тарихы</w:t>
        <w:br/>
        <w:t>Қазақ театрында М.Әуезовтің “Бәйбіше</w:t>
        <w:br/>
        <w:t>-- тоқал” және “Халық қамқоршысы” пье-</w:t>
        <w:br/>
        <w:t>сасы қойылды. “Қызыл Қазақстан” журна-</w:t>
        <w:br/>
        <w:t>лында (3 - 4 сандары) “Қорғансыздың күні”</w:t>
        <w:br/>
        <w:t>әңгімесі жарияланды, “Еңлік -- Кебек” пье-</w:t>
        <w:br/>
        <w:t>сасының екінші нүсқасы жарық көрді. 1922</w:t>
        <w:br/>
        <w:t>жылы Орынбор қаласында “Қорғансыздың</w:t>
        <w:br/>
        <w:t>күні” және “Еңлік -- Кебек” жеке кітап</w:t>
        <w:br/>
        <w:t>болып басылды. 1922 жылы 7 наурызда</w:t>
        <w:br/>
        <w:t>Әуезов Қазақ АКСР-і Орталық атқару ко-</w:t>
        <w:br/>
        <w:t>митетінің мүшесі С.Сәдуақасовпен бірге</w:t>
        <w:br/>
        <w:t>большевиктік саясатқа наразылық білдірген</w:t>
        <w:br/>
        <w:t>хат жазып, РК(б)П ОК-нің өкілі В.Г.Юдов-</w:t>
        <w:br/>
        <w:t>скийге табыс етті. Бұл хатта олар өздерінің</w:t>
        <w:br/>
        <w:t>саяси, экономикалық және әлеуметтік та-</w:t>
        <w:br/>
        <w:t>лаптарын білдірген болатын. Ол талаптар-</w:t>
        <w:br/>
        <w:t>дың бастылары -- ұлттық тәуелсіздік, аш-</w:t>
        <w:br/>
        <w:t>тықты жою, қазақ, тұрғындарының тәркілен-</w:t>
        <w:br/>
        <w:t>тен жерлерін қайтарып беру және оны өнді-</w:t>
        <w:br/>
        <w:t>ріске енгізу, қазақ тілін мемлекеттік тіл етіп</w:t>
        <w:br/>
        <w:t>жариялау, ұлт-ағарту ісін, ғылым мен бас-</w:t>
        <w:br/>
        <w:t>пасөзді дамыту туралы мәселелер РК(б)П</w:t>
        <w:br/>
        <w:t>Қазақ облыстық комитеті Президиумының</w:t>
        <w:br/>
        <w:t>1922 жылғы 20 наурыздағы мәжілісінде қа-</w:t>
        <w:br/>
        <w:t>ралды. Әуезов пен Сәдуакасовқа “үлтшыл-</w:t>
        <w:br/>
        <w:t>алашордашылар” деген таңба басылды да</w:t>
        <w:br/>
        <w:t>“Еңлік -- Кебек”</w:t>
        <w:br/>
        <w:t>кітабының мұқабасы</w:t>
        <w:br/>
        <w:t>1928 жылы М.Әуезов</w:t>
        <w:br/>
        <w:t>(Ленинград</w:t>
        <w:br/>
        <w:t>университетінің</w:t>
        <w:br/>
        <w:t>филология факультетін,</w:t>
        <w:br/>
        <w:t>одан соң Ташкент</w:t>
        <w:br/>
        <w:t>университетінің</w:t>
        <w:br/>
        <w:t>жанындағы</w:t>
        <w:br/>
        <w:t>аспирантураны бітірді.</w:t>
        <w:br/>
        <w:t>1930 жылы оған бір</w:t>
        <w:br/>
        <w:t>кездерде өзі республика</w:t>
        <w:br/>
        <w:t>саяси өмірінде қызметтес</w:t>
        <w:br/>
        <w:t>болған алашордашыларға</w:t>
        <w:br/>
        <w:t>әлі де бүйрегі бұрып</w:t>
        <w:br/>
        <w:t>тұрады деген айып</w:t>
        <w:br/>
        <w:t>тағылып, тұтқынға</w:t>
        <w:br/>
        <w:t>алынды. Ал олар Әуезовтің</w:t>
        <w:br/>
        <w:t>достары мен</w:t>
        <w:br/>
        <w:t>жолдастары, қазақ</w:t>
        <w:br/>
        <w:t>халқының озық ойлы</w:t>
        <w:br/>
        <w:t>азаматтары: Әлихан</w:t>
        <w:br/>
        <w:t>Бөкейханов, Ахмет</w:t>
        <w:br/>
        <w:t>Байтұрсынов, Міржақып</w:t>
      </w:r>
    </w:p>
    <w:p>
      <w:r>
        <w:t>Дулатов, Мағжан</w:t>
        <w:br/>
        <w:t>Жұмабаев, Жүсіпбек</w:t>
        <w:br/>
        <w:t>Аймауытов, Смағұл</w:t>
        <w:br/>
        <w:t>Сәдуақасов және Халел</w:t>
        <w:br/>
        <w:t>Ғаббасов болатын.</w:t>
        <w:br/>
        <w:t>“Іле” кеңшарында</w:t>
        <w:br/>
        <w:t>сүрлем әзірлеу</w:t>
        <w:br/>
        <w:t>Қазақстан</w:t>
        <w:br/>
        <w:t>үкіметі</w:t>
        <w:br/>
        <w:t>шешімдерінің</w:t>
        <w:br/>
        <w:t>арнасында</w:t>
        <w:br/>
        <w:t>18 кеңшар</w:t>
        <w:br/>
        <w:t>шаруашылық</w:t>
        <w:br/>
        <w:t>есепке көшірілді.</w:t>
        <w:br/>
        <w:t>Басшылар құқығы</w:t>
        <w:br/>
        <w:t>кеңейтіліп, әрбір</w:t>
        <w:br/>
        <w:t>кеңшардың</w:t>
        <w:br/>
        <w:t>өндірістік</w:t>
        <w:br/>
        <w:t>қызметінің</w:t>
        <w:br/>
        <w:t>нәтижесі</w:t>
        <w:br/>
        <w:t>жолындағы</w:t>
        <w:br/>
        <w:t>жауапкершілігі</w:t>
        <w:br/>
        <w:t>ұлғайтылды.</w:t>
        <w:br/>
        <w:t>Кеңшарларды</w:t>
        <w:br/>
        <w:t>шаруашылық</w:t>
        <w:br/>
        <w:t>есепке көшіру</w:t>
        <w:br/>
        <w:t>жалпы жағдайды</w:t>
        <w:br/>
        <w:t>біраз</w:t>
        <w:br/>
        <w:t>жақсартты.</w:t>
        <w:br/>
        <w:t>Астық, сүт,</w:t>
        <w:br/>
        <w:t>жұмыртқа, ет</w:t>
        <w:br/>
        <w:t>өндірудің өзіндік</w:t>
        <w:br/>
        <w:t>құны төмендеді.</w:t>
        <w:br/>
        <w:t>Көркемсуретті</w:t>
        <w:br/>
        <w:t>1</w:t>
        <w:br/>
        <w:t>жат инвестициясын ұлғайту бағыты бас-</w:t>
        <w:br/>
        <w:t>талды. Ауыл тұрмысының деңгейін көте-</w:t>
        <w:br/>
        <w:t>руге бағытталған республикалық көлем-</w:t>
        <w:br/>
        <w:t>дегі арнаулы бағдарламалар қабылданды.</w:t>
        <w:br/>
        <w:t>Оларда ұжымшарлар мүшелерінің табыс-</w:t>
        <w:br/>
        <w:t>тарын өнеркәсіп жұмысшылары мен қыз-</w:t>
        <w:br/>
        <w:t>меткерлер табыстарына жақындату, бөл-</w:t>
        <w:br/>
        <w:t>шек тауар айналымы мен халыққа қыз-</w:t>
        <w:br/>
        <w:t>мет көрсету қарқынын неғұрлым көтеру</w:t>
        <w:br/>
        <w:t>есебінен ауылдың әлеуметтік жағынан</w:t>
        <w:br/>
        <w:t>қамтамасыз етуін жақсарту, ауылдарда</w:t>
        <w:br/>
        <w:t>қалаларға жақындатылған тұрмыс жағда-</w:t>
        <w:br/>
        <w:t>йына қол жеткізу, ауылдық елді мекен-</w:t>
        <w:br/>
        <w:t>дерді абаттандыру, әлеуметтік-мәдени</w:t>
        <w:br/>
        <w:t>бағыттағы құрылыстарды - клубтарды,</w:t>
        <w:br/>
        <w:t>ауруханаларды, медициналық пункттерді</w:t>
        <w:br/>
        <w:t>және т.б. салу көзделді.</w:t>
        <w:br/>
        <w:t>Соған қарамастан, ауыл шаруашылық</w:t>
      </w:r>
    </w:p>
    <w:p>
      <w:r>
        <w:t>өндірісіндегі әміршіл-әкімшіл жүйе бұ-</w:t>
        <w:br/>
        <w:t>рынғы күйінде қалды. Және тұтас алған-</w:t>
        <w:br/>
        <w:t>да, ауыл шаруашылық өнімдерін өндіру</w:t>
        <w:br/>
        <w:t>көлемі жылдан-жылға кеми түсті. Ұжым-</w:t>
        <w:br/>
        <w:t>шарлар мен кеңшарларда қоғамдық қорды</w:t>
        <w:br/>
        <w:t>-- тұқым, жем, техника ұрлау тоқтамады.</w:t>
        <w:br/>
        <w:t>Шаруалардың экономикалық мүдделерін</w:t>
        <w:br/>
        <w:t>шектеу, оларды еңбек нәтижелерінен бө-</w:t>
        <w:br/>
        <w:t>Ліп тастау одан әрі жалғасты. Соның сал-</w:t>
        <w:br/>
        <w:t>дарынан ауылдық мекендерден қалаларға</w:t>
        <w:br/>
        <w:t>көшу кең етек жайды.</w:t>
        <w:br/>
        <w:t>МҰХТАР ӘУЕЗОВ |</w:t>
        <w:br/>
        <w:t>Атасы Әуез немересін тәрбиелеуге көп</w:t>
        <w:br/>
        <w:t>еңбек сіңірді. Ол халықтың аңыз-ертегіле-</w:t>
        <w:br/>
        <w:t>рін барынша жеткізе айтатын, немересінің</w:t>
        <w:br/>
        <w:t>сауатын өзі ашып, әдебиетке, Абай поэзия-</w:t>
        <w:br/>
        <w:t>сына деген сүйіспеншілігін оятты. Балалық</w:t>
        <w:br/>
        <w:t>шақтан басталған осынау ыстық сезімдер</w:t>
        <w:br/>
        <w:t>оның жазушылық тағдырына аса зор ықпал</w:t>
        <w:br/>
        <w:t>етті. М.Әуезов келе-келе өз шығармашы-</w:t>
        <w:br/>
        <w:t>лығын ұлы ақын шығармашылығымен мәң-</w:t>
        <w:br/>
        <w:t>гілік байланыста дамытты.</w:t>
        <w:br/>
        <w:t>Мұхтар алдымен туған ауылында, одан</w:t>
        <w:br/>
        <w:t>соң Семейдегі мұсылман медресесінде оқы-</w:t>
        <w:br/>
        <w:t>ды. Он бір жасында бес сыныпты қалалық</w:t>
        <w:br/>
        <w:t>училишеге ауысып, осында өзінің алғашқы</w:t>
        <w:br/>
        <w:t>“Дауылда” атты шығармасын жазды. Мұх-</w:t>
        <w:br/>
        <w:t>тар өте жақсы оқыды. Ол сабаққа ынталы</w:t>
        <w:br/>
        <w:t>болып білімге құмартты, сыныптастары мен</w:t>
        <w:br/>
        <w:t>мұғалімдер құрметіне бөленді.</w:t>
        <w:br/>
        <w:t>Қалалық училишені бітірген соң 1915 жылы</w:t>
        <w:br/>
        <w:t>Әуезов Семейдегі мұғалімдік семинарияға</w:t>
        <w:br/>
        <w:t>оқуға түсті. Оның орыс және шетел классика-</w:t>
        <w:br/>
        <w:t>сымен таныстығы осында басталды.</w:t>
        <w:br/>
        <w:t>Осы кезде ол әңгіме, өлеңдер, мақала-</w:t>
        <w:br/>
        <w:t>лар жазып, “Айқап” және “Қазақ” газет-</w:t>
        <w:br/>
        <w:t>терінде жариялады.</w:t>
        <w:br/>
        <w:t>Әуезовтің алғашқы көлемді шығармасы</w:t>
        <w:br/>
        <w:t>Шәкерім Құдайбердіұлының “Жолсыз</w:t>
        <w:br/>
        <w:t>жаза” дастаны негізінде жазылған “Еңлік</w:t>
        <w:br/>
        <w:t>-- Кебек” пьесасы (1917). Мұнда жас ав-</w:t>
        <w:br/>
        <w:t>тор надандық шырмауына күрмелген фео-</w:t>
        <w:br/>
        <w:t>далдық әдет-ғұрыптарды қатаң сынға алды.</w:t>
        <w:br/>
        <w:t>Тап осы жылдары Әуезов “Алашорда” қоз-</w:t>
        <w:br/>
        <w:t>ғалысына араласты.</w:t>
        <w:br/>
        <w:t>Қазан төңкерісінен кейін Әуезов үлкен</w:t>
        <w:br/>
        <w:t>мемлекеттік қызмет тәжірибесінен өтіп,</w:t>
        <w:br/>
        <w:t>Семей губерниялық атқару комитеті мен</w:t>
        <w:br/>
        <w:t>Орынбордағы Қазақ орталық атқару коми-</w:t>
        <w:br/>
        <w:t>тетінде әр түрлі жауапты қызметтерде бол-</w:t>
        <w:br/>
        <w:t>ды. Ресейдегі саяси төңкерістер, Алашорда</w:t>
        <w:br/>
        <w:t>М.Әуезовтің гимназияда</w:t>
        <w:br/>
        <w:t>оқып жүрген кезі</w:t>
      </w:r>
    </w:p>
    <w:p>
      <w:r>
        <w:t>Мұхтар Әуезов</w:t>
        <w:br/>
        <w:t>(оң жақта бірінші),</w:t>
        <w:br/>
        <w:t>1912 ж.</w:t>
        <w:br/>
        <w:t>азақстан тарихы</w:t>
        <w:br/>
        <w:t>ды. Тергеу екі жылға созылды. 1932 жылы</w:t>
        <w:br/>
        <w:t>сәуірде оны шартты түрде екі жыл еркінен</w:t>
        <w:br/>
        <w:t>айыруға үкім шығарылды. 1932 жылы 10</w:t>
        <w:br/>
        <w:t>мамырда М.Әуезовті “Қарагөз”, “Еңлік -</w:t>
        <w:br/>
        <w:t>Кебек”, “Хан Кене”, “Қатерлі жылдар”</w:t>
        <w:br/>
        <w:t>сияқты шығармалары мен қазақ әдебиеті</w:t>
        <w:br/>
        <w:t>тарихына байланысты ғылыми-зерттеу ең-</w:t>
        <w:br/>
        <w:t>бектерінен бас тартуға мәжбүр етті.</w:t>
        <w:br/>
        <w:t>Әуезов соғыс жылдарында кеңес адам-</w:t>
        <w:br/>
        <w:t>дарының майдандағы ерліктері мен тыл-</w:t>
        <w:br/>
        <w:t>дағы қажырлы еңбегіне арналған көпте-</w:t>
        <w:br/>
        <w:t>тен очерктер жазды. Ол фашистік басқын-</w:t>
        <w:br/>
        <w:t>шыларға арылмастай айып тағып, әлем</w:t>
        <w:br/>
        <w:t>халықтарын бейбітшілікке үндеді. “Сын</w:t>
        <w:br/>
        <w:t>сағатта”,“Намыс гвардиясы” (Ә.Әбішевпен</w:t>
        <w:br/>
        <w:t>бірге) пьесаларын, “Абай операсының</w:t>
        <w:br/>
        <w:t>либреттосын” (1944), “Абай әні” фильмі-</w:t>
        <w:br/>
        <w:t>нің сценарийін (1945) жазды.</w:t>
        <w:br/>
        <w:t>Жазушы 1941 жылы 4 томдық “Абай</w:t>
        <w:br/>
        <w:t>жолы” романының бірінші кітабын аяқта-</w:t>
        <w:br/>
        <w:t>ды. Осынау роман-эпопеяны жазуға ол</w:t>
        <w:br/>
        <w:t>жиырма бес жылдан астам уақытын сарп</w:t>
        <w:br/>
        <w:t>етгі. Романның жарыққа шығуы Қазакстан-</w:t>
        <w:br/>
        <w:t>ның мәдени өмірінде айтулы окиға болды.</w:t>
        <w:br/>
        <w:t>Жазушыға Абай туралы романы үшін бі-</w:t>
        <w:br/>
        <w:t>рінші дәрежелі сталиндік сыйлық пен Қазақ</w:t>
        <w:br/>
        <w:t>КСР-і Мемлекеттік сыйлығы берілді.</w:t>
        <w:br/>
        <w:t>Жазушының жұмыс бөлмесі</w:t>
        <w:br/>
        <w:t>“М.Әуезов”. М.Кенбаев</w:t>
        <w:br/>
        <w:t>М.Әуезов қазақ</w:t>
        <w:br/>
        <w:t>фольклоры туралы,</w:t>
        <w:br/>
        <w:t>қазақ әдебиетінің</w:t>
        <w:br/>
        <w:t>тарихы мен</w:t>
        <w:br/>
        <w:t>теориясына арналған</w:t>
        <w:br/>
        <w:t>ұлы Абайдың өмірі мен</w:t>
        <w:br/>
        <w:t>шығармашылығын</w:t>
        <w:br/>
        <w:t>талдайтын көптеген</w:t>
        <w:br/>
        <w:t>ғылыми еңбектердің</w:t>
        <w:br/>
        <w:t>авторы. Ол қазақ</w:t>
        <w:br/>
        <w:t>әдебиеттану</w:t>
        <w:br/>
        <w:t>ғылымының жаңа</w:t>
        <w:br/>
        <w:t>саласы --</w:t>
        <w:br/>
        <w:t>абайтанудың</w:t>
        <w:br/>
        <w:t>іргетасын қалады,</w:t>
        <w:br/>
        <w:t>Шортанбай, Мұрат,</w:t>
        <w:br/>
        <w:t>Дулат және басқа да</w:t>
        <w:br/>
        <w:t>көрнекті ақындардың</w:t>
        <w:br/>
        <w:t>шығармаларына</w:t>
        <w:br/>
        <w:t>ғылыми баға берді.</w:t>
      </w:r>
    </w:p>
    <w:p>
      <w:r>
        <w:t>Қорқыт, Асан Қайғы</w:t>
        <w:br/>
        <w:t>хақындағы ертегі-</w:t>
        <w:br/>
        <w:t>аңыздарды зерттеді,</w:t>
        <w:br/>
        <w:t>қырғыз халқының аса</w:t>
        <w:br/>
        <w:t>ірі әдеби байлығы</w:t>
        <w:br/>
        <w:t>“Манас” дастаны</w:t>
        <w:br/>
        <w:t>жайлы көлемді</w:t>
        <w:br/>
        <w:t>ғылыми еңбек жазды.</w:t>
        <w:br/>
        <w:t>Бөрілі ауылында</w:t>
        <w:br/>
        <w:t>М.Әуезовке орнатылған</w:t>
        <w:br/>
        <w:t>ескерткіш</w:t>
        <w:br/>
        <w:t>Шо.</w:t>
        <w:br/>
        <w:t>Әуезов қолжазбасының</w:t>
        <w:br/>
        <w:t>бір беті</w:t>
        <w:br/>
        <w:t>Көркемсуретті</w:t>
        <w:br/>
        <w:t>1923 жылы М.Әуезов РК(б)П қатарынан</w:t>
        <w:br/>
        <w:t>аласталды.</w:t>
        <w:br/>
        <w:t>1924 -- 25 жылдары Әуезов Қазақ АКСР-і</w:t>
        <w:br/>
        <w:t>Халық ағарту комиссариатының тапсырма-</w:t>
        <w:br/>
        <w:t>сымен Семей мұғалімдер техникумында үс-</w:t>
        <w:br/>
        <w:t>таздық етті. “Таң” журналын шығарып,</w:t>
        <w:br/>
        <w:t>“Қаралы сүлу”, “Ескілік көлеңкесінде”,</w:t>
        <w:br/>
        <w:t>“Жуандық” әңгімелерін жариялады. 1926</w:t>
        <w:br/>
        <w:t>жылы қазақ ауыз әдебиеті мұраларын зерт-</w:t>
        <w:br/>
        <w:t>теу мақсатымен Семейге ғылыми экспеди-</w:t>
        <w:br/>
        <w:t>ция ұйымдастырды. “Қарагөз”, “Хан Кене”</w:t>
        <w:br/>
        <w:t>пьесалары мен “Катерлі жылдар” романын</w:t>
        <w:br/>
        <w:t>жазды. 1927 -- 29 жылдар аралығында Абай</w:t>
        <w:br/>
        <w:t>Құнанбаевтың 2 томдық толық шығармалар</w:t>
        <w:br/>
        <w:t>жинағын жарыққа шығарды.</w:t>
        <w:br/>
        <w:t>1929 -- 30 жылдары Алашорда қозғалы-</w:t>
        <w:br/>
        <w:t>сының басшылары А.Байтұрсынов, М.Ду-</w:t>
        <w:br/>
        <w:t>латов, Ж.Аймауытов, М.Жұмабаев, М.Ты-</w:t>
        <w:br/>
        <w:t>нышбаев, Х.Ғаббасов, Х.Досмұхамедов,</w:t>
        <w:br/>
        <w:t>Е.Омаров, Ж.Досмұхамедов және басқала-</w:t>
        <w:br/>
        <w:t>ры тұтқындалды. 16 қыркүйекте Әуезов те</w:t>
        <w:br/>
        <w:t>тұтқынға алынды. Оған кеңес өкіметіне</w:t>
        <w:br/>
        <w:t>қарсы күрес үйымдастырды, қарулы көтері-</w:t>
        <w:br/>
        <w:t>Ліске дайындық жүргізді, байлардың мал-</w:t>
        <w:br/>
        <w:t>мүлкін тәркілеуге қарсы шықты, ұлтшыл-</w:t>
        <w:br/>
        <w:t>буржуазиялық “Алқа” ұйымын құрды, қазақ</w:t>
        <w:br/>
        <w:t>халқының революцияға дейінгі өмірі мен</w:t>
        <w:br/>
        <w:t>түрмысын дәріптеді деген айыптар тағыл-</w:t>
        <w:br/>
        <w:t>Қазақстан тарихы |</w:t>
        <w:br/>
        <w:t>БАЙҚОҢЫР -</w:t>
        <w:br/>
        <w:t>ҚАЗАҚ ДАЛАСЫНЫҢ</w:t>
        <w:br/>
        <w:t>ҒАРЫШТЫҚ АЙЛАҒЫ</w:t>
      </w:r>
    </w:p>
    <w:p>
      <w:r>
        <w:t>Тарихта адам таңқалатын сәйкестіктер жиі</w:t>
        <w:br/>
        <w:t>кездеседі. Солардың біреуі ғарышты игеруге</w:t>
        <w:br/>
        <w:t>байланысты. 1870 жылы сәуірде “Мәскеу Ве-</w:t>
        <w:br/>
        <w:t>домстволары” газетінде “Православтардың</w:t>
        <w:br/>
        <w:t>Айға ұшқандары туралы қитұрқы әңгімелер</w:t>
        <w:br/>
        <w:t>таратып, заңсыз жиындар өткізгені үшін</w:t>
        <w:br/>
        <w:t>замоскворецкілік мешан Никита Петров</w:t>
        <w:br/>
        <w:t>Мәскеуден қуылып, полицияның бақылауы-</w:t>
        <w:br/>
        <w:t>мен қырғыз-қайсақтар мекені “Байқоңырға</w:t>
        <w:br/>
        <w:t>жер аударылды” деп жазды. Осыдан тоқсан</w:t>
        <w:br/>
        <w:t>бір жыл өткеннен кейін қазақ даласындағы</w:t>
        <w:br/>
        <w:t>“Байқоңыр” ғарыштық, айлағынан ішіне алам</w:t>
        <w:br/>
        <w:t>отырғызылған ғарыш кемесі ұшырылды: Юрий</w:t>
        <w:br/>
        <w:t>Александрович Гагарин әлемде тұңғыш рет</w:t>
        <w:br/>
        <w:t>ғарышқа сапар шекті. Сөйтіп, мешан Пет-</w:t>
        <w:br/>
        <w:t>ровтың бір кезде негізсіз деп танылған қиял-</w:t>
        <w:br/>
        <w:t>дары іс жүзіне асты.</w:t>
        <w:br/>
        <w:t>“Байқоңыр” қазақ тілінде бай, алтын жер</w:t>
        <w:br/>
        <w:t>деген мағынаны білдіреді. Шынында да ға-</w:t>
        <w:br/>
        <w:t>рыштық айлақ төңірегі сарғыш қоңыр то- |</w:t>
        <w:br/>
        <w:t>пырақ, алтын түсті күлгін шөп өседі. Со-</w:t>
        <w:br/>
        <w:t>нау ҮШ ғасырда атақты түркі философы,</w:t>
        <w:br/>
        <w:t>ақын, жырау және сазгер Қорқыт ата қа-</w:t>
        <w:br/>
        <w:t>зіргі ғарыштық айлақ орналасқан түсты</w:t>
        <w:br/>
        <w:t>“жер кіндігі” деп атаған. Ежелгі замандар-</w:t>
        <w:br/>
        <w:t>да Орта Азиядан, Моңғолия мен Қытай-</w:t>
        <w:br/>
        <w:t>дан Каспий бойы мемлекеттеріне осы аумақ</w:t>
        <w:br/>
        <w:t>арқылы өтетін керуен жолдары Батыс пен</w:t>
        <w:br/>
        <w:t>Шығысты байланыстырып түрған.</w:t>
        <w:br/>
        <w:t>Ғарыштық үшу алаңына лайықты жерді</w:t>
        <w:br/>
        <w:t>таңдау кезінде оның халық жиі қоныстанған</w:t>
        <w:br/>
        <w:t>мекендер мен өнеркәсіп орталықтарынан</w:t>
        <w:br/>
        <w:t>қашықта орналасуы, үлкен жол магистралі</w:t>
        <w:br/>
        <w:t>-- Алматы -- Мәскеу жолының қашық бол-</w:t>
        <w:br/>
        <w:t>Байқоңырдағы ғарыштық</w:t>
        <w:br/>
        <w:t>ұшу алаңы</w:t>
        <w:br/>
        <w:t>М.Әуезов қабірінің</w:t>
        <w:br/>
        <w:t>басындағы ескерткіш</w:t>
        <w:br/>
        <w:t>Алматы қаласындағы</w:t>
        <w:br/>
        <w:t>М.Әуезов ескерткіші</w:t>
        <w:br/>
        <w:t>М.Әуезов Н.В.</w:t>
        <w:br/>
        <w:t>Гоголь,</w:t>
        <w:br/>
        <w:t>А.Афиногенов,</w:t>
        <w:br/>
        <w:t>Н.Погодин,</w:t>
        <w:br/>
        <w:t>К.Тренев,</w:t>
        <w:br/>
        <w:t>У. Шекспир</w:t>
        <w:br/>
        <w:t>шығармаларын,</w:t>
        <w:br/>
        <w:t>Л.Н. Толстой, Дж.</w:t>
        <w:br/>
        <w:t>Лондон әңгімелерін</w:t>
        <w:br/>
        <w:t>қазақ тіліне</w:t>
        <w:br/>
        <w:t>аударды.</w:t>
        <w:br/>
        <w:t>Жазушының “Қыр</w:t>
        <w:br/>
        <w:t>суреттері” (1935),</w:t>
        <w:br/>
        <w:t>“Ескілік</w:t>
      </w:r>
    </w:p>
    <w:p>
      <w:r>
        <w:t>көлеңкесінде”</w:t>
        <w:br/>
        <w:t>(1935), “Қараш-</w:t>
        <w:br/>
        <w:t>Қараш оқиғасы”</w:t>
        <w:br/>
        <w:t>(1936) әңгіме</w:t>
        <w:br/>
        <w:t>жинақтары жарық</w:t>
        <w:br/>
        <w:t>көрді.</w:t>
        <w:br/>
        <w:t>1951 -- 54 жылдары Әуезов шығарма-</w:t>
        <w:br/>
        <w:t>шылығы қатты сынға ұшырады. Оны</w:t>
        <w:br/>
        <w:t>“ұлтшыл-алашордашы” деп атап, қазақ</w:t>
        <w:br/>
        <w:t>фольклорының Ресейге қарсы шығарма-</w:t>
        <w:br/>
        <w:t>ларын жариялады. “Абай” романында</w:t>
        <w:br/>
        <w:t>өткен заманның феодалдық тұрмысын ма-</w:t>
        <w:br/>
        <w:t>дақтады, Қазақстан тарихы мен казақ Әде-</w:t>
        <w:br/>
        <w:t>биеті тарихын бұрмалап жазды деген айып</w:t>
        <w:br/>
        <w:t>тағылды. Тұтқындалу қаупі төнген жазу-</w:t>
        <w:br/>
        <w:t>шы ақыры 1953 жылы Мәскеуге кетуге</w:t>
        <w:br/>
        <w:t>мәжбүр болды, мұнда оны КСРО Жазу-</w:t>
        <w:br/>
        <w:t>шылар одағының мүшелері қорғап қалды.</w:t>
        <w:br/>
        <w:t>1954 жылы Алматыға қайтып оралып,</w:t>
        <w:br/>
        <w:t>“Абай жолы” романын аяқтады.</w:t>
        <w:br/>
        <w:t>ХХ ғасырдың ұлы жазушысы Мұхтар</w:t>
        <w:br/>
        <w:t>Омарханұлы Әуезов шығармашылық куа-</w:t>
        <w:br/>
        <w:t>тының нағыз толысқан шағында 1961</w:t>
        <w:br/>
        <w:t>жылы 27 маусым күні Мәскеу ауруханала-</w:t>
        <w:br/>
        <w:t>рының бірінде операциядан кейін дүние-</w:t>
        <w:br/>
        <w:t>ден өтті.</w:t>
        <w:br/>
        <w:t>ЮНЕСКО-ның үйғаруы бойынша 1997</w:t>
        <w:br/>
        <w:t>жылы бүкіл әлем халықтары жазушының 100</w:t>
        <w:br/>
        <w:t>жылдық мерекесін тойлады. Қазақ теледи-</w:t>
        <w:br/>
        <w:t>дары ұлы жазушыға арналған 12 сериялы</w:t>
        <w:br/>
        <w:t>фильм түсірді. Әуезов шығармалары көпте-</w:t>
        <w:br/>
        <w:t>тен әлем халықтарының тілдеріне аудары-</w:t>
        <w:br/>
        <w:t>лып, бірнеше рет қайта басылды.</w:t>
        <w:br/>
        <w:t>ақстан тарихы</w:t>
        <w:br/>
        <w:t>тады, бес жыл ішінде жеңіл және тоқыма</w:t>
        <w:br/>
        <w:t>өнеркәсібінің 14 ірі фабрикасы мен ком-</w:t>
        <w:br/>
        <w:t>бинаты іске қосылды.</w:t>
        <w:br/>
        <w:t>Өнеркәсіптің дамуы мен мұнайлы ау-</w:t>
        <w:br/>
        <w:t>дандарды игеруге байланысты Қазақстан-</w:t>
        <w:br/>
        <w:t>да темір жол құрылысы жедел қарқын</w:t>
        <w:br/>
        <w:t>алды. Бұл жылдары транспорттың авиа-</w:t>
        <w:br/>
        <w:t>ция, су жолы, құбыр тарту, әсіресе, авто-</w:t>
        <w:br/>
        <w:t>мобиль жолдары сияқты басқа да түрлері</w:t>
        <w:br/>
        <w:t>ілгері дамыды. Автомобиль транспорты-</w:t>
        <w:br/>
        <w:t>ның материалдық-транспорттық базасы</w:t>
        <w:br/>
        <w:t>нығайды. 1970 жылға текті Қазақстанда-</w:t>
        <w:br/>
        <w:t>ғы қатты төсемді автомобиль жолдары-</w:t>
        <w:br/>
        <w:t>ның ұзындығы 40 мың километрге дейін</w:t>
        <w:br/>
        <w:t>жетті. Алматы, Жамбыл, Көкшетау, Ақ-</w:t>
        <w:br/>
        <w:t>мола қалаларында автомобиль жөндеу за-</w:t>
        <w:br/>
        <w:t>уыттары салынды. Жаңа автовокзалдар</w:t>
        <w:br/>
        <w:t>тұрғызылды. Байланыстың әр түрі дамы-</w:t>
        <w:br/>
        <w:t>ды.</w:t>
        <w:br/>
        <w:t>Ғылыми-техникалық прогрестің басты</w:t>
      </w:r>
    </w:p>
    <w:p>
      <w:r>
        <w:t>бағыттарының бірі өндірісті электрлен-</w:t>
        <w:br/>
        <w:t>діру болды. Жоғары техникалық көрсет-</w:t>
        <w:br/>
        <w:t>кіштерімен ерекшеленген Қарағанды</w:t>
        <w:br/>
        <w:t>МАЭС-і мен Бұқтырма СЭС-і іске қо-</w:t>
        <w:br/>
        <w:t>сылды. 45 мың километрден астам электр</w:t>
        <w:br/>
        <w:t>желілері республика аумағын әр бағытта</w:t>
        <w:br/>
        <w:t>кесіп өтіп жатты. Елді мекендер мен</w:t>
        <w:br/>
        <w:t>шопан тұрақтарының көпшілігі электр-</w:t>
        <w:br/>
        <w:t>лендірілді. 1976 жылы Петропавловск</w:t>
        <w:br/>
        <w:t>Қарағандыдағы көмір</w:t>
        <w:br/>
        <w:t>кеніші</w:t>
        <w:br/>
        <w:t>1905 жылғы</w:t>
        <w:br/>
        <w:t>шаруашылық</w:t>
        <w:br/>
        <w:t>феформасы бойынша</w:t>
        <w:br/>
        <w:t>жасалған алғашқы</w:t>
        <w:br/>
        <w:t>қадамдар</w:t>
        <w:br/>
        <w:t>техникалық қайта</w:t>
        <w:br/>
        <w:t>жабдықтау</w:t>
        <w:br/>
        <w:t>мәселелерін шешуге,</w:t>
        <w:br/>
        <w:t>еңбек өндірісін</w:t>
        <w:br/>
        <w:t>ұйымдастыру ісін</w:t>
        <w:br/>
        <w:t>жетілдіруге</w:t>
        <w:br/>
        <w:t>мүмкіндік берді.</w:t>
        <w:br/>
        <w:t>Кәсіпорын қызметін</w:t>
        <w:br/>
        <w:t>шектен тыс</w:t>
        <w:br/>
        <w:t>тәртіптеп отыру</w:t>
        <w:br/>
        <w:t>тоқтатылып,</w:t>
        <w:br/>
        <w:t>дербестігі кеңейтіле</w:t>
        <w:br/>
        <w:t>түсті. Әр</w:t>
        <w:br/>
        <w:t>жұмысшының,</w:t>
        <w:br/>
        <w:t>тұтас алғанда</w:t>
        <w:br/>
        <w:t>кәсіпорынның</w:t>
        <w:br/>
        <w:t>материалдық</w:t>
        <w:br/>
        <w:t>қызығушылығын</w:t>
        <w:br/>
        <w:t>тудыруға баса көңіл</w:t>
        <w:br/>
        <w:t>бөлінді.</w:t>
        <w:br/>
        <w:t>Көркемсуретті</w:t>
        <w:br/>
        <w:t>Аралдың батыс жағалауы</w:t>
        <w:br/>
        <w:t>ТЕҢІЗ</w:t>
        <w:br/>
        <w:t>ҚАЗЫНАСЫ</w:t>
        <w:br/>
        <w:t>Арал мен Каспий жағалауларында жүз-</w:t>
        <w:br/>
        <w:t>деген километрге созылып жатқан жазық</w:t>
        <w:br/>
        <w:t>даланы қыс бойы бұрқыраған боран биле-</w:t>
        <w:br/>
        <w:t>тен. Бұл аймақтың жеріне теңіз тұзы сің-</w:t>
        <w:br/>
        <w:t>тен, түз көктемгі кар суымен жер бетіне</w:t>
        <w:br/>
        <w:t>шығады, ал жазда кеуіп, неше түрлі ғажа-</w:t>
      </w:r>
    </w:p>
    <w:p>
      <w:r>
        <w:t>йып ою-өрнекке айналады. Мұндай жерді</w:t>
        <w:br/>
        <w:t>қазақтар “сор” деп атайды. Міне, тап осы</w:t>
        <w:br/>
        <w:t>жерде 1976 жылы бірегей мұнай кенінің</w:t>
        <w:br/>
        <w:t>көзі ашылды.</w:t>
        <w:br/>
        <w:t>Теңіз - Атырау облысындағы Каспий-</w:t>
        <w:br/>
        <w:t>дің солтүстік-шығыс жағалауында ашыл-</w:t>
        <w:br/>
        <w:t>ған аса бай мүнай кен орны. Ол Атырау</w:t>
        <w:br/>
        <w:t>қаласының оңтүстік-шығыс жағында 160</w:t>
        <w:br/>
        <w:t>километр, Опорная темір жол стансасы-</w:t>
        <w:br/>
        <w:t>нан батысқа қарай 70 километр қашық-</w:t>
        <w:br/>
        <w:t>тықта орналасқан. Теңіз қорының көлемі</w:t>
        <w:br/>
        <w:t>жағынан супералыптар деп аталатын топ-</w:t>
        <w:br/>
        <w:t>қа жатып, дүние жүзіндегі алып бес кен</w:t>
        <w:br/>
        <w:t>орнының қатарына кіреді.</w:t>
        <w:br/>
        <w:t>Теңіз кен орнын игеру Қазақстанды ең</w:t>
        <w:br/>
        <w:t>ірі мұнай өңдейтін елге айналдыру фак-</w:t>
        <w:br/>
        <w:t>торларының бірі болып табылады. Теңіз</w:t>
        <w:br/>
        <w:t>кен орнының айналасы мен Құлсары қала-</w:t>
        <w:br/>
        <w:t>сында мұнай өңдейтін бірнеше кәсіпорын</w:t>
        <w:br/>
        <w:t>салынды. Солардың ең ірілері “Теңіз-</w:t>
        <w:br/>
        <w:t>мұнай”, “Теңізполимер”. Осынау бірегей</w:t>
        <w:br/>
        <w:t>кен орнының негізінде 1993 жылы сәуірде</w:t>
        <w:br/>
        <w:t>Американың “Шеврон” фирмасымен бір-</w:t>
        <w:br/>
        <w:t>ге аса ірі “Теңізшевройл” жергілікті кә-</w:t>
        <w:br/>
        <w:t>сіпорны іске қосылды. Кәсіпорын тек 2004</w:t>
        <w:br/>
        <w:t>жылы ғана 13,7 млн. тонна мұнай шығар-</w:t>
        <w:br/>
        <w:t>ды.</w:t>
        <w:br/>
        <w:t>Теңіз мұнай кен орны</w:t>
        <w:br/>
        <w:t>ақстан та) ы 7 ; 1</w:t>
        <w:br/>
        <w:t>зақстан” қонақ үйі республика архитек-</w:t>
        <w:br/>
        <w:t>турасының даму жолындағы белесті оқи-</w:t>
        <w:br/>
        <w:t>ға болды. Бұл қонақ үй ғимараты жер сіл-</w:t>
        <w:br/>
        <w:t>кінісі болып тұратын ауданда тұрғызыл-</w:t>
        <w:br/>
        <w:t>ған КСРО-дағы алғашқы көпқабатты (25</w:t>
        <w:br/>
        <w:t>қабат) құрылыс еді.</w:t>
        <w:br/>
        <w:t>70 -- 80-жылдардың басында бүкіл рес-</w:t>
        <w:br/>
        <w:t>публикада мәдени-сахналық мекемелер</w:t>
        <w:br/>
        <w:t>құрылысы одан әрі ұлғайтылды: Петро-</w:t>
        <w:br/>
        <w:t>павловскіде Н.Ф. Погодин атындағы дра-</w:t>
        <w:br/>
        <w:t>ма театры, Арқалықта Кеншілер сарайы,</w:t>
        <w:br/>
        <w:t>Алматыда цирк ғимараты, М.Әуезов атын-</w:t>
        <w:br/>
        <w:t>дағы Қазақ драма театры, Мақта-мата</w:t>
        <w:br/>
        <w:t>комбинаты, “Арасан” емдеу-сауықтыру</w:t>
        <w:br/>
        <w:t>кешені, спорттың қысқы түрлеріне арнал-</w:t>
        <w:br/>
        <w:t>ған, дүние жүзінде аса ірі “Медеу” кеше-</w:t>
        <w:br/>
        <w:t>ні іске қосылды.</w:t>
        <w:br/>
        <w:t>Алматыдағы</w:t>
        <w:br/>
        <w:t>Республика сарайы</w:t>
        <w:br/>
        <w:t>Атырау мұнай өндіру</w:t>
      </w:r>
    </w:p>
    <w:p>
      <w:r>
        <w:t>зауыты</w:t>
        <w:br/>
        <w:t>Көркемсуретті тан тарихі</w:t>
        <w:br/>
        <w:t>Теңіз байлығын игеру жергілікті даму</w:t>
        <w:br/>
        <w:t>бағдарламасына сай жүргізіліп келеді. Бұл</w:t>
        <w:br/>
        <w:t>бағдарламада мәдениет, халыққа білім беру</w:t>
        <w:br/>
        <w:t>және денсаулық сақтау сияқты әлеуметтік</w:t>
        <w:br/>
        <w:t>саланы дамытуға баса көңіл бөлінген.</w:t>
        <w:br/>
        <w:t>Мысалы, “Теңізшевройл” Атырау қала-</w:t>
        <w:br/>
        <w:t>сының орталығындағы Жайық өзеніне са-</w:t>
        <w:br/>
        <w:t>лынған автомобиль көпірін қалпына кел-</w:t>
        <w:br/>
        <w:t>тіру мақсатымен кең көлемді инженерлік-</w:t>
        <w:br/>
        <w:t>құрылыс жұмыстарын атқарды. Тек осы</w:t>
        <w:br/>
        <w:t>кәсіпорын ғана 2004 жылы Атырау мен</w:t>
        <w:br/>
        <w:t>Жылыой ауданында әлеуметтік инфрақү-</w:t>
        <w:br/>
        <w:t>рылымды дамыту мақсаттарына 8 миллион</w:t>
        <w:br/>
        <w:t>доллар бөлді.</w:t>
        <w:br/>
        <w:t>Жер қойнауын игеруші кәсіпорындары-</w:t>
        <w:br/>
        <w:t>ның ірі тапсырыстары Қазақстанның “Бел-</w:t>
        <w:br/>
        <w:t>камит”, “Имстальком” және басқа да за-</w:t>
        <w:br/>
        <w:t>уыттарына орналастырылған.</w:t>
        <w:br/>
        <w:t>Бүгінде Теңіздегі техникалық қондыр-</w:t>
        <w:br/>
        <w:t>ғылардың аспандай созылған “ракетала-</w:t>
        <w:br/>
        <w:t>ры” ірі жаңа құрылыстардың нобайларын</w:t>
        <w:br/>
        <w:t>танытқандай.</w:t>
        <w:br/>
        <w:t>Атырау облысының тұрғындары мүнай-</w:t>
        <w:br/>
        <w:t>лы өлкенің айтарлықтай экономикалық</w:t>
        <w:br/>
        <w:t>және әлеуметтік өзгерістеріне куә болып</w:t>
        <w:br/>
        <w:t>отыр.</w:t>
        <w:br/>
        <w:t>Қазақстан тарихы</w:t>
        <w:br/>
        <w:t>құлдырау деңгейін тоқтату жолындағы</w:t>
        <w:br/>
        <w:t>талпыныстардан онша нәтиже шыға қой-</w:t>
        <w:br/>
        <w:t>ған жоқ. Бағдарлама бұрынғысынша бас-</w:t>
        <w:br/>
        <w:t>қарудың әбден тозығы жеткен жүйесі кө-</w:t>
        <w:br/>
        <w:t>лемінде әзірленді, шаруалардың, ауыл ең-</w:t>
        <w:br/>
        <w:t>беккерлерінің түпкілікті экономикалық</w:t>
        <w:br/>
        <w:t>мүдделерін қамти алмады. Соның салда-</w:t>
        <w:br/>
        <w:t>рынан ауыл шаруашылығының жағдайы</w:t>
        <w:br/>
        <w:t>барған сайын дағдарысқа түсе бастады.</w:t>
        <w:br/>
        <w:t>80-жылдардың ортасына қарай елдің бар-</w:t>
        <w:br/>
        <w:t>лық жерлерінде дерлік азық-түлікпен қам-</w:t>
        <w:br/>
        <w:t>тамасыз ету нормалауға түсірілді.</w:t>
        <w:br/>
        <w:t>Сөйтіп, басқарудың әміршіл-әкімшіл</w:t>
        <w:br/>
        <w:t>әдістерін сақтай отырып, экономикалық</w:t>
        <w:br/>
        <w:t>реформалар жүргізбек болған барлық әре-</w:t>
        <w:br/>
        <w:t>Астық науқаны</w:t>
        <w:br/>
        <w:t>Ауылдағы жаңа құрылыстар</w:t>
      </w:r>
    </w:p>
    <w:p>
      <w:r>
        <w:t>тан тарихы</w:t>
        <w:br/>
        <w:t>Астық жинау</w:t>
        <w:br/>
        <w:t>Ауыл шаруашылық өнімдерін мемле-</w:t>
        <w:br/>
        <w:t>кеттік сатып алу жоспарлары да аяққа</w:t>
        <w:br/>
        <w:t>оралғы болды. Іс жүзінде ол да барлық</w:t>
        <w:br/>
        <w:t>айла-амалдар жолымен қалайда орындай-</w:t>
        <w:br/>
        <w:t>тын сол баяғы азық-түлік салғырты бола-</w:t>
        <w:br/>
        <w:t>тын. Осының барлығының салдарынан</w:t>
        <w:br/>
        <w:t>1986 жылы Қазақстандағы ұжымшарлар</w:t>
        <w:br/>
        <w:t>мен кеңшарлардың көпшілігін меншікті</w:t>
        <w:br/>
        <w:t>айналым құралдарын толық жоғалтуға</w:t>
        <w:br/>
        <w:t>әкеліп соқтырды да өз өндірісін қарыз-</w:t>
        <w:br/>
        <w:t>дар есебінен жүргізуге мәжбүр етті.</w:t>
        <w:br/>
        <w:t>70-жылдары республиканың бірқатар</w:t>
        <w:br/>
        <w:t>ауыл шаруашылық қызметкерлері шаруа-</w:t>
        <w:br/>
        <w:t>Тұқым себу</w:t>
        <w:br/>
        <w:t>бағасы 2 сомнан</w:t>
        <w:br/>
        <w:t>аспайтын</w:t>
        <w:br/>
        <w:t>300 мың тонна</w:t>
        <w:br/>
        <w:t>ет жөнелтіп</w:t>
        <w:br/>
        <w:t>тұрды. Бұдан</w:t>
        <w:br/>
        <w:t>9 миллиард</w:t>
        <w:br/>
        <w:t>сомдай кіріс</w:t>
        <w:br/>
        <w:t>түсті, ал оны</w:t>
        <w:br/>
        <w:t>өндіруге</w:t>
        <w:br/>
        <w:t>жұмсалатын</w:t>
        <w:br/>
        <w:t>шығыс -</w:t>
        <w:br/>
        <w:t>18 - 27</w:t>
        <w:br/>
        <w:t>миллиард</w:t>
        <w:br/>
        <w:t>теңгеге жетті.</w:t>
        <w:br/>
        <w:t>“Арасан” емдеу-сауықтыру кешені</w:t>
        <w:br/>
        <w:t>нан кадрлар даярлау ісін қағаберісте қал-</w:t>
        <w:br/>
        <w:t>дырды, әлеуметтік-тұрмыстық қажеттілік- ;</w:t>
        <w:br/>
        <w:t>терге болмашы қаржы бөлінді. Қала қүры- 5, к</w:t>
        <w:br/>
        <w:t>лыстарында арнаулы ерекшеліктер мен</w:t>
        <w:br/>
        <w:t>ұлттық белгілер ескерілмеді. Олардың ар-</w:t>
        <w:br/>
        <w:t>хитектуралық жоспарлары бір-біріне өте</w:t>
        <w:br/>
        <w:t>ұқсас болды, аймақтың теографиялық және</w:t>
        <w:br/>
        <w:t>тарихи өзіндік ерекшеліктерін көрсете ал-</w:t>
        <w:br/>
        <w:t>мады. Көптеген қалаларда өнеркәсіп қал-</w:t>
        <w:br/>
        <w:t>дықтарын қайта өңдеу және жоюдың эко-</w:t>
        <w:br/>
        <w:t>логиялық қорғаныс шаралары ойластырыл-</w:t>
        <w:br/>
        <w:t>мады. Әлеуметтік мәселелер шешімін тап-</w:t>
        <w:br/>
        <w:t>пай, адамдар ондаған жылдар бойы тұрғын</w:t>
        <w:br/>
        <w:t>үй кезегін күтуге мәжбүр болды.</w:t>
        <w:br/>
        <w:t>“Арасан” кешеніндегі</w:t>
        <w:br/>
        <w:t>шығыс моншасы</w:t>
      </w:r>
    </w:p>
    <w:p>
      <w:r>
        <w:t>М.Әуезов атындағы қазақ драма театры</w:t>
        <w:br/>
        <w:t>азақстан тарихы</w:t>
        <w:br/>
        <w:t>есебінен жаппай түз басқан аймаққа ай-</w:t>
        <w:br/>
        <w:t>налды. Осының барлығы экологиялық дағ-</w:t>
        <w:br/>
        <w:t>дарысқа әкеп соқтырып, оның төңірегін-</w:t>
        <w:br/>
        <w:t>дегі аумақтарды шөл басты, тіпті Арал жа-</w:t>
        <w:br/>
        <w:t>ғалауларынан әлдеқайда алыстағы аймақ-</w:t>
        <w:br/>
        <w:t>тардың өзінде қолайсыз экологиялық өз-</w:t>
        <w:br/>
        <w:t>терістер туғызды. Құрғап қалған Арал те-</w:t>
        <w:br/>
        <w:t>ңізінен жел ұшырған шаң мен тұз жыл</w:t>
        <w:br/>
        <w:t>сайын 50 -- 250 миллион тоннаға жетті.</w:t>
        <w:br/>
        <w:t>Балықшылар отбастарын алып теңізден</w:t>
        <w:br/>
        <w:t>көшіп кетуге мәжбүр болды. Олардың кей-</w:t>
        <w:br/>
        <w:t>біреулерінің даланың екінші теңізі - Бал-</w:t>
        <w:br/>
        <w:t>қашқа барып орналасуына тура келді, ал</w:t>
        <w:br/>
        <w:t>көпшілігі мамандықтарын өзгертті. Аймақ</w:t>
        <w:br/>
        <w:t>экологиясын қалпына келтіруге байланыс-</w:t>
        <w:br/>
        <w:t>ты шаралар қабылданды. Нақтырақ айт-</w:t>
        <w:br/>
        <w:t>қанда, Арал теңізінің мәселелері</w:t>
        <w:br/>
        <w:t>ЮНЕСКО-ның күн тәртібіне ұсынылды.</w:t>
        <w:br/>
        <w:t>Соңғы жылдары Арал теңізі тым баяу болса</w:t>
        <w:br/>
        <w:t>да аздап толыса бастады. Бұл бізбен бірге</w:t>
        <w:br/>
        <w:t>Арал жағалауы тұрғындарының теңіз бо-</w:t>
        <w:br/>
        <w:t>лашағына деген жарқын үмітін оятқандай</w:t>
        <w:br/>
        <w:t>болады.</w:t>
        <w:br/>
        <w:t>Арал жағалауындағы ауыл</w:t>
        <w:br/>
        <w:t>гі комитет</w:t>
        <w:br/>
        <w:t>құрылды. Комитет Арал</w:t>
        <w:br/>
        <w:t>қауымдастығы мен КСРО /</w:t>
        <w:br/>
        <w:t>үкіметінің назарын аудару</w:t>
        <w:br/>
        <w:t>жолында қыруар игі</w:t>
        <w:br/>
        <w:t>жұмыстар атқарды.</w:t>
        <w:br/>
        <w:t>Республиканың көптеген</w:t>
        <w:br/>
        <w:t>қалаларында -- Алматыда,</w:t>
        <w:br/>
        <w:t>Өскемен мен басқа да</w:t>
        <w:br/>
        <w:t>қалаларда аймақтың</w:t>
        <w:br/>
        <w:t>экологиялық тазалығы</w:t>
        <w:br/>
        <w:t>үшін күрес жүргізетін</w:t>
        <w:br/>
        <w:t>қозғалыс басталды.</w:t>
        <w:br/>
        <w:t>Көркемсуретті</w:t>
        <w:br/>
        <w:t>кеттер нәтижесіз аяқталды. Реформалар</w:t>
        <w:br/>
        <w:t>жасау талпыныстары үзіліп қалды. Рефор-</w:t>
        <w:br/>
        <w:t>малар сәтсіздігі Батыс Сібірдегі жаңа энер-</w:t>
        <w:br/>
        <w:t>тия көздерін игерумен, ал Қазақстанда</w:t>
        <w:br/>
        <w:t>Теңіз мұнай кен орнын іске қосумен то-</w:t>
        <w:br/>
        <w:t>лықтырылды. Кеңестік “мүнай доллары-</w:t>
        <w:br/>
        <w:t>ның” құйылуы реформаларды тоқтатудың</w:t>
        <w:br/>
        <w:t>теріс зардаптарының көріністерін көле-</w:t>
      </w:r>
    </w:p>
    <w:p>
      <w:r>
        <w:t>тейлей тұруға мүмкіндік берді.</w:t>
        <w:br/>
        <w:t>Қазақстан экономикасының салалары</w:t>
        <w:br/>
        <w:t>барған сайын шикізаттық бағытта дамы-</w:t>
        <w:br/>
        <w:t>ды. Әдетте Қазақстанда шикізат қана</w:t>
        <w:br/>
        <w:t>өндірілді, ал соңғы өнім шығаратын кә-</w:t>
        <w:br/>
        <w:t>сіпорындар елдің басқа республикаларын-</w:t>
        <w:br/>
        <w:t>да орналасты. Бұл кезеңде экономика одан</w:t>
        <w:br/>
        <w:t>әрі әскери бағытқа ыңғайластырылды.</w:t>
        <w:br/>
        <w:t>- : Ауыр өнеркәсіптің көптеген кәсіпорын-</w:t>
        <w:br/>
        <w:t>Шаруашылық дары халық шаруашылығының есебінен</w:t>
        <w:br/>
        <w:t>12 реформада әскери өнімдер шығарумен айналысты.</w:t>
        <w:br/>
        <w:t>белгіленген шаралар Бүкілодақтық ведомстволар ірі зауыттар</w:t>
        <w:br/>
        <w:t>басқару механизмі мен фабрикалар салу барысында респуб-</w:t>
        <w:br/>
        <w:t>тұжырымдарының лика мүдделерін, жергілікті жастар арасы-</w:t>
        <w:br/>
        <w:t>қалыптасу</w:t>
        <w:br/>
        <w:t>жолындағы алғашқы Бл</w:t>
        <w:br/>
        <w:t>қадамдар еді.</w:t>
        <w:br/>
        <w:t>Реформаны одан әрі</w:t>
        <w:br/>
        <w:t>өрістету барысында</w:t>
        <w:br/>
        <w:t>жаңадан құрылған</w:t>
        <w:br/>
        <w:t>экономикалық басқару</w:t>
        <w:br/>
        <w:t>жүйесі бірте-бірте</w:t>
        <w:br/>
        <w:t>өз бағыттарынан</w:t>
        <w:br/>
        <w:t>айрыла бастады.</w:t>
        <w:br/>
        <w:t>Түзетулер,</w:t>
        <w:br/>
        <w:t>бағыттар, қосымша</w:t>
        <w:br/>
        <w:t>жоспарлар жиілеп,</w:t>
        <w:br/>
        <w:t>кәсіпорындардың</w:t>
        <w:br/>
        <w:t>құқықтары</w:t>
        <w:br/>
        <w:t>шектелумен болды,</w:t>
        <w:br/>
        <w:t>орталықтың нұсқауы</w:t>
        <w:br/>
        <w:t>күшейе түсті -</w:t>
        <w:br/>
        <w:t>осының барлығы</w:t>
        <w:br/>
        <w:t>экономикалық</w:t>
        <w:br/>
        <w:t>реформаның мәнін</w:t>
        <w:br/>
        <w:t>бұрмалап, ол іс</w:t>
        <w:br/>
        <w:t>жүзінде қолданыстан</w:t>
        <w:br/>
        <w:t>шығып қалды.</w:t>
        <w:br/>
        <w:t>АРАЛ ТЕҢІЗІНІҢ</w:t>
        <w:br/>
        <w:t>ҚАСІРЕТІ ЖӘНЕ</w:t>
        <w:br/>
        <w:t>ҚАЙТА ӨРКЕНДЕУІ</w:t>
        <w:br/>
        <w:t>Арал теңізі - құрлық ортасындағы біре-</w:t>
        <w:br/>
        <w:t>гей су қоймасы. Соңғы 40 жыл ішінде Арал</w:t>
        <w:br/>
        <w:t>суы шамамен 5 есе азайып, су қоймасы-</w:t>
        <w:br/>
        <w:t>ның айдыны екі еседен астам кішірейді.</w:t>
        <w:br/>
        <w:t>Су деңгейі 1,5 есе төмендеп, 1987 жылдан</w:t>
        <w:br/>
        <w:t>бастап оған қүятын өзен сулары толық үзі-</w:t>
        <w:br/>
        <w:t>ліп қалды. Арал теңізінің экологиялық</w:t>
        <w:br/>
        <w:t>жағдайы іс жүзінде барлық көрсеткіштер</w:t>
        <w:br/>
        <w:t>бойынша төмендеумен келеді. 2000 жылы</w:t>
        <w:br/>
        <w:t>Арал теңізіне ғарыштан бақылау жүргізген</w:t>
        <w:br/>
        <w:t>ғарышкер Владимир Жәнібеков “Огонек”</w:t>
        <w:br/>
        <w:t>журналының беттерінде былай деп жазды:</w:t>
        <w:br/>
        <w:t>Арал теңізінің ғарыштан түсірілген көрінісі</w:t>
      </w:r>
    </w:p>
    <w:p>
      <w:r>
        <w:t>Қазақстанда қолдан</w:t>
        <w:br/>
        <w:t>жасалған сенімсіздік</w:t>
        <w:br/>
        <w:t>жағдайы өкімет билігін</w:t>
        <w:br/>
        <w:t>қайта бөлу мәселесін</w:t>
        <w:br/>
        <w:t>классикалық түрдегі эт-</w:t>
        <w:br/>
        <w:t>никалық шиеленіске ай-</w:t>
        <w:br/>
        <w:t>налдырды: отарлық шет</w:t>
        <w:br/>
        <w:t>аймақ метрополияға</w:t>
        <w:br/>
        <w:t>қарсы шығып еді, бүлік</w:t>
        <w:br/>
        <w:t>қатал жазаланды.</w:t>
        <w:br/>
        <w:t>Теңіз кен орнынан алынатын</w:t>
        <w:br/>
        <w:t>алғашқы мұнай қоры 750 мил-</w:t>
        <w:br/>
        <w:t>лионнан |І миллиард 125 мил-</w:t>
        <w:br/>
        <w:t>лион тоннаға дейін жетеді деп</w:t>
        <w:br/>
        <w:t>бағаланған. Оның геологиялық</w:t>
        <w:br/>
        <w:t>қорының болжалған көлемі 3</w:t>
        <w:br/>
        <w:t>млрд. 133 млн. тоннаны құрай-</w:t>
        <w:br/>
        <w:t>ды.</w:t>
        <w:br/>
        <w:t>2-5 2022</w:t>
        <w:br/>
        <w:t>Іс жүзінде табиғатты қорғаудың құқықтық не-</w:t>
        <w:br/>
        <w:t>гізі болмауы және өндірістің өте төменгі мәде-</w:t>
        <w:br/>
        <w:t>ннеті салдарынан Қазақстан аумағы ғылым мен</w:t>
        <w:br/>
        <w:t>техника жетістіктері алдында дәрменсіз болып</w:t>
        <w:br/>
        <w:t>қалды.</w:t>
        <w:br/>
        <w:t>Көркемсуретті</w:t>
        <w:br/>
        <w:t>Ауылды жаппай шылық жүргізудің қалыптасқан құрылы-</w:t>
        <w:br/>
        <w:t>электрлендіру мын өзгертуге талпыныс жасады. Солар-</w:t>
        <w:br/>
        <w:t>дың бірі И.Н. Худенко еді. Алматы облы-</w:t>
        <w:br/>
        <w:t>сы Еңбекші қазақ ауданындағы “Іле” кең-</w:t>
        <w:br/>
        <w:t>шарының, кейін Күрті ауданындағы</w:t>
        <w:br/>
        <w:t>“Ақши” кеңшарының директоры болған</w:t>
        <w:br/>
        <w:t>ол ауыл шаруашылығын басқарудың жаңа</w:t>
        <w:br/>
        <w:t>формасын енгізе бастады. Мысалы, сол</w:t>
        <w:br/>
        <w:t>кездің өзінде-ақ фермерлік шаруашылық-</w:t>
        <w:br/>
        <w:t>ты өрістетуге әрекет жасады, қағазбасты-</w:t>
        <w:br/>
        <w:t>лықты барынша азайтты. Кеңшарда іс ай-</w:t>
        <w:br/>
        <w:t>тарлықтай алға жылжыды, еңбек өнімді-</w:t>
        <w:br/>
        <w:t>лігі артты, тәртіп түзелді. Әрине, мұндай</w:t>
        <w:br/>
        <w:t>бастама шаруашылық жүргізудің ескі әдіс-</w:t>
        <w:br/>
        <w:t>терін ғана мансүқ етіп отырған адамдарға</w:t>
        <w:br/>
        <w:t>ұнамайтыны өзінен-өзі белгілі. Кеңшарға</w:t>
        <w:br/>
        <w:t>республиканың Ауыл шаруашылық</w:t>
        <w:br/>
        <w:t>министрлігінен, облыстық, аудандық пар-</w:t>
        <w:br/>
        <w:t>тия комитеттерінен келушілер бірінен соң</w:t>
        <w:br/>
        <w:t>бірі қаптап кетті. Худенконың өте тиімді,</w:t>
      </w:r>
    </w:p>
    <w:p>
      <w:r>
        <w:t>болашағы зор әдістемесі іске аспады. Тіп-</w:t>
        <w:br/>
        <w:t>ті ісі сотқа беріліп, түрмеге отырғызыл-</w:t>
        <w:br/>
        <w:t>ды, кейіннен сонда қайтыс болды. Тек бір-</w:t>
        <w:br/>
        <w:t>неше жыл өткен соң, елімізде қайта кұру</w:t>
        <w:br/>
        <w:t>шаралары басталған кезде ғана Қазақ</w:t>
        <w:br/>
        <w:t>КСР-і Жоғарғы Соты алқасының шеші-</w:t>
        <w:br/>
        <w:t>мімен Худенко ақталды.</w:t>
        <w:br/>
        <w:t>1982 жылғы Азық-түлік бағдарламасы</w:t>
        <w:br/>
        <w:t>және басқа да ауыл шаруашылығының</w:t>
        <w:br/>
        <w:t>Мақта жинау</w:t>
        <w:br/>
        <w:t>дардың өздері де аз әсер еткен жоқ. Мақ-</w:t>
        <w:br/>
        <w:t>таны қолмен жинаған кездерде, Әмудария</w:t>
        <w:br/>
        <w:t>мен Сырдария жағалауларындағы күріш</w:t>
        <w:br/>
        <w:t>егістіктері оның қазіргі көлемінің оннан</w:t>
        <w:br/>
        <w:t>бір бөлігіне де жетпейтін уақыттарда адам-</w:t>
        <w:br/>
        <w:t>дарға жалпақ дала өзендерінің лайлы суы</w:t>
        <w:br/>
        <w:t>Арал теңізі айдынынан буға айналып не-</w:t>
        <w:br/>
        <w:t>месе құмға сіңіп кету үшін шөлді аймақ-</w:t>
        <w:br/>
        <w:t>тың орталығына қарай босқа ағып жат-</w:t>
        <w:br/>
        <w:t>қандай болып көрінді. Ал адамдарға киім-</w:t>
        <w:br/>
        <w:t>кешек пен азық-түлік, мақта мен күріш</w:t>
        <w:br/>
        <w:t>керек еді. Бұл жаңа мемлекеттің алғашқы</w:t>
        <w:br/>
        <w:t>бесжылдық жоспарлар кезеңі болатын, бұ-</w:t>
        <w:br/>
        <w:t>рынғыдан өзгеше жаңа түсінік туа баста-</w:t>
        <w:br/>
        <w:t>ды. Сөйтіп, су жолында дуылдатқан ор-</w:t>
        <w:br/>
        <w:t>кестр мен “Уралаған!” жарқын дауыстар-</w:t>
        <w:br/>
        <w:t>дың қолдауымен, қызыл тулары желбіре-</w:t>
        <w:br/>
        <w:t>тен бөгеттер мен каналдар пайда болып,</w:t>
        <w:br/>
        <w:t>алапат аптаптан кеберсіп жатқан меңіреу</w:t>
        <w:br/>
        <w:t>далаға су жеткізді. Ақыры теңіз тартылып,</w:t>
        <w:br/>
        <w:t>өле бастады...</w:t>
        <w:br/>
        <w:t>60-жылдардың басында оның деңгейі</w:t>
        <w:br/>
        <w:t>күрт төмендеп, суының тұздылығы жоға-</w:t>
        <w:br/>
        <w:t>рылап, теңіз жануарлары мен өсімдіктері</w:t>
        <w:br/>
        <w:t>өле бастады. 1989 жылы Арал айдыны</w:t>
        <w:br/>
        <w:t>Үлкен Арал және Кіші Арал (солтүстік</w:t>
        <w:br/>
        <w:t>бөлігі) аталған екі иірімге бөлінді. Арал</w:t>
        <w:br/>
        <w:t>теңізінің құрғап қалған түбінің көлемі 40</w:t>
        <w:br/>
        <w:t>мың шаршы километрге жетті. Бұл табан</w:t>
        <w:br/>
        <w:t>қалдық және топырақ суларының булануы</w:t>
        <w:br/>
        <w:t>тұшы су жылға- |</w:t>
        <w:br/>
        <w:t>жылғаны қуалап |</w:t>
        <w:br/>
        <w:t>Әмудария мен</w:t>
        <w:br/>
        <w:t>Сырдарияға құйып,</w:t>
        <w:br/>
        <w:t>бұл өзендерді</w:t>
        <w:br/>
        <w:t>толтырады да Арал</w:t>
        <w:br/>
        <w:t>теңізіне қарай</w:t>
        <w:br/>
        <w:t>жөңкіледі. Теңіз</w:t>
        <w:br/>
        <w:t>мыңдаған жылдар</w:t>
        <w:br/>
        <w:t>бойы осынау аптабы</w:t>
        <w:br/>
        <w:t>қуырған ыстық</w:t>
        <w:br/>
        <w:t>далаға жан бітіріп,</w:t>
        <w:br/>
        <w:t>балықшылар мен</w:t>
        <w:br/>
        <w:t>бақташыларға әрі</w:t>
        <w:br/>
        <w:t>су, әрі тамақ беріп</w:t>
      </w:r>
    </w:p>
    <w:p>
      <w:r>
        <w:t>келді. Енді міне, ол</w:t>
        <w:br/>
        <w:t>өле бастады.</w:t>
        <w:br/>
        <w:t>Қайраңдағы кемелер</w:t>
        <w:br/>
        <w:t>Көркемсуретті</w:t>
        <w:br/>
        <w:t>%</w:t>
        <w:br/>
        <w:t>Биік таудағы “Медеу”</w:t>
        <w:br/>
        <w:t>спорт кешені</w:t>
        <w:br/>
        <w:t>Балуан Шолақ атындағы</w:t>
        <w:br/>
        <w:t>спорт сарайы</w:t>
        <w:br/>
        <w:t>Дегенмен, жағымды өзгерістер де бол-</w:t>
        <w:br/>
        <w:t>ды. Көптеген елді мекендерде коммунал-</w:t>
        <w:br/>
        <w:t>дық жағынан жақсы жабдықталған сапа-</w:t>
        <w:br/>
        <w:t>лы үйлер салынды, асфальтталған жол-</w:t>
        <w:br/>
        <w:t>дар төселді, жасыл желекті бақтар жұмыс</w:t>
        <w:br/>
        <w:t>істеді. 60-жылдардың ортасында респуб-</w:t>
        <w:br/>
        <w:t>ликаның Өскемен, Қарағанды, Теміртау,</w:t>
        <w:br/>
        <w:t>Екібастұз, Кентау сияқты ірі қалалары-</w:t>
        <w:br/>
        <w:t>ның жобасы жасалды. Бүл қалалардағы</w:t>
        <w:br/>
        <w:t>тұрғын үйлер негізінен көпқабатты бағытта</w:t>
        <w:br/>
        <w:t>жобаланды.</w:t>
        <w:br/>
        <w:t>60-жылдардың басынан Алматы қала-</w:t>
        <w:br/>
        <w:t>сының құрылысы кең қанат жайды. Ең</w:t>
        <w:br/>
        <w:t>алдымен, соғыстан кейін басталған түр-</w:t>
        <w:br/>
        <w:t>ғын үй құрылысы қарқынды өрістетілді.</w:t>
        <w:br/>
        <w:t>“Алатау” (1960), “Целинный” (1964), Оку-</w:t>
        <w:br/>
        <w:t>шылар сарайы (1960), автовокзал (1967),</w:t>
        <w:br/>
        <w:t>екі залды “Арман” кинотеатры сияқты бір-</w:t>
        <w:br/>
        <w:t>қатар қоғамдық ғимараттар салынды. 70-</w:t>
        <w:br/>
        <w:t>жылдары тұрғын үй құрылысы қаланың</w:t>
        <w:br/>
        <w:t>батыс жағы мен “Көктем”, “Орбита”,</w:t>
        <w:br/>
        <w:t>“Қазақфильм” аудандарына ойысты. Ал-</w:t>
        <w:br/>
        <w:t>матыда бой көтерген Республика сарайы</w:t>
        <w:br/>
        <w:t>(1970) мен Достық даңғылындағы “Қа-</w:t>
        <w:br/>
        <w:t>азақстан тарихы</w:t>
        <w:br/>
        <w:t>1986 ЖЫЛҒЫ</w:t>
        <w:br/>
        <w:t>ЖЕЛТОҚСАН</w:t>
        <w:br/>
        <w:t>ОҚИҒАЛАРЫ</w:t>
        <w:br/>
        <w:t>Республиканы ұзақ жылдар бойы Д.А.</w:t>
        <w:br/>
        <w:t>Қонаев басқарды. КОКП ОК Саяси бюро-</w:t>
        <w:br/>
        <w:t>сының мүшесі, үш мәрте Социалаистік</w:t>
        <w:br/>
        <w:t>Еңбек Ері, дарынды да талантты адам әмір-</w:t>
        <w:br/>
        <w:t>шіл-әкімшіл жүйенің аманатына айналды.</w:t>
        <w:br/>
        <w:t>Оның республикалар егемендігі тек сөз жү-</w:t>
        <w:br/>
        <w:t>зінде ғана жарияланған жағдайда жұмыс</w:t>
        <w:br/>
        <w:t>істеуіне тура келді. Неғұрлым маңызды саяси</w:t>
        <w:br/>
        <w:t>шешімдер Мәскеуде ғана қабылданып,</w:t>
        <w:br/>
        <w:t>ұлттық республикаларға нұсқаулар түрінде</w:t>
        <w:br/>
        <w:t>ғана жеткізілді. Жоғарыдан қабылданған бұл</w:t>
      </w:r>
    </w:p>
    <w:p>
      <w:r>
        <w:t>шешімдерге қарсылық немесе келіспеуші-</w:t>
        <w:br/>
        <w:t>лік “партиялық тәртіпті бұзушылық” ретін-</w:t>
        <w:br/>
        <w:t>де немесе “ұлтшылдык” ретінде бағалануы</w:t>
        <w:br/>
        <w:t>әбден мүмкін еді. Осыған қарамастан, өзі</w:t>
        <w:br/>
        <w:t>басшылық қызметтер атқарған 45 жылда,</w:t>
        <w:br/>
        <w:t>соның ішінде республиканың бірінші бас-</w:t>
        <w:br/>
        <w:t>шысы ретіндегі 25 жылда Конаев Қазакстан-</w:t>
        <w:br/>
        <w:t>ның әлеуметтік-экономикалық және мәде-</w:t>
        <w:br/>
        <w:t>ни дамуына айтарлықтай үлес қосты. Рес-</w:t>
        <w:br/>
        <w:t>публиканың тау-кен өндірісі жоғары дең-</w:t>
        <w:br/>
        <w:t>тейге көтерілді, Қазақстанның жаңа өндіріс</w:t>
        <w:br/>
        <w:t>аймақтары қалыптасты, далада жаңа қала-</w:t>
        <w:br/>
        <w:t>лар мен елді мекендер пайда болды. Павло-</w:t>
        <w:br/>
        <w:t>дар -- Екібастұз жылу-энергетикалық ке-</w:t>
        <w:br/>
        <w:t>шені, Қарағанды МАЭС-2, Шығыс Қазақ-</w:t>
        <w:br/>
        <w:t>станда Бұқтырма СЭС-і және басқа да көп-</w:t>
        <w:br/>
        <w:t>теген өнеркәсіп орындары іске қосылды,</w:t>
        <w:br/>
        <w:t>Маңғыстау мұнайлы кен орындары игеріл-</w:t>
        <w:br/>
        <w:t>Ді, темір жол құрылысы одан әрі дамыды,</w:t>
        <w:br/>
        <w:t>титан, магний, синтетикалық каучук қазып</w:t>
        <w:br/>
        <w:t>өндіру басталды, электртехниканың, машина</w:t>
        <w:br/>
        <w:t>жасаудың әр түрлі салалары жоғары қар-</w:t>
        <w:br/>
        <w:t>қынмен өрге басты. Маңғыстау, Жезказған,</w:t>
        <w:br/>
        <w:t>Торғай облыстары құрылды. Қонаев, әсіре-</w:t>
        <w:br/>
        <w:t>Д.А. Қонаев (1912 -- 1993)</w:t>
        <w:br/>
        <w:t>Дінмұхамед</w:t>
        <w:br/>
        <w:t>Ахметұлы Қонаев</w:t>
        <w:br/>
        <w:t>1912 жылы 12</w:t>
        <w:br/>
        <w:t>қаңтарда Алматы</w:t>
        <w:br/>
        <w:t>облысы Балқаш</w:t>
        <w:br/>
        <w:t>ауданының</w:t>
        <w:br/>
        <w:t>Желтораңғы</w:t>
        <w:br/>
        <w:t>ауылында дүниеге</w:t>
        <w:br/>
        <w:t>келген. Мәскеу түсті</w:t>
        <w:br/>
        <w:t>металдар мен алтын</w:t>
        <w:br/>
        <w:t>институтын бітіріп</w:t>
        <w:br/>
        <w:t>(1936), тау инженері</w:t>
        <w:br/>
        <w:t>мамандығын алған.</w:t>
        <w:br/>
        <w:t>Техника</w:t>
        <w:br/>
        <w:t>ғылымдарының</w:t>
        <w:br/>
        <w:t>докторы (1968),</w:t>
        <w:br/>
        <w:t>Қазақ КСР-і ҒА-ның</w:t>
        <w:br/>
        <w:t>академигі (1952).</w:t>
        <w:br/>
        <w:t>100-ден астам</w:t>
        <w:br/>
        <w:t>ғылыми еңбегі</w:t>
        <w:br/>
        <w:t>жарық көрген.</w:t>
        <w:br/>
        <w:t>Мақта жинау</w:t>
        <w:br/>
        <w:t>Жарты ғасырдан</w:t>
        <w:br/>
        <w:t>астам уақыт бойы</w:t>
        <w:br/>
        <w:t>адамдар</w:t>
        <w:br/>
        <w:t>табиғаттың Арал</w:t>
        <w:br/>
        <w:t>теңізі үшін, тек</w:t>
        <w:br/>
        <w:t>қана сол үшін</w:t>
        <w:br/>
        <w:t>жіберіп тұрған суын</w:t>
        <w:br/>
        <w:t>тартып алды. Тап-</w:t>
        <w:br/>
        <w:t>таза мөлдір суға</w:t>
        <w:br/>
        <w:t>толы осынау бірегей</w:t>
      </w:r>
    </w:p>
    <w:p>
      <w:r>
        <w:t>су қоймасы ыстық</w:t>
        <w:br/>
        <w:t>құмды мекендеген</w:t>
        <w:br/>
        <w:t>жан-жануарлар мен</w:t>
        <w:br/>
        <w:t>өсімдіктер үшін</w:t>
        <w:br/>
        <w:t>жаратылған</w:t>
        <w:br/>
        <w:t>болатын. Шөл</w:t>
        <w:br/>
        <w:t>далалар планета</w:t>
        <w:br/>
        <w:t>табиғатына бір</w:t>
        <w:br/>
        <w:t>нәрсе үшін, мүмкін</w:t>
        <w:br/>
        <w:t>ауа райын реттеу</w:t>
        <w:br/>
        <w:t>үшін шығар, өте</w:t>
        <w:br/>
        <w:t>қажет болды...</w:t>
        <w:br/>
        <w:t>Көркемсуретті</w:t>
        <w:br/>
        <w:t>“Аралдың тартылуына адам факторының</w:t>
        <w:br/>
        <w:t>теріс ықпалы тиді деп есептейді. Шынды-</w:t>
        <w:br/>
        <w:t>ғында да бүл тұжырымды елеусіз қалды-</w:t>
        <w:br/>
        <w:t>руға болмайды. Бірақ Аралға жетпей қал-</w:t>
        <w:br/>
        <w:t>ған судың текше метрін есепке ала баста-</w:t>
        <w:br/>
        <w:t>ған кезде бұл пікірдің кішкене үйлесің-</w:t>
        <w:br/>
        <w:t>кіремей қалатындығы анықталды. Біз бар-</w:t>
        <w:br/>
        <w:t>лық Орта Азия теңіздері орналасқан шең-</w:t>
        <w:br/>
        <w:t>бердегі қүмқайырлар қозғалысын есептей</w:t>
        <w:br/>
        <w:t>бастаған кезде Арал құмқайырының жыл</w:t>
        <w:br/>
        <w:t>сайын 1,5 сантиметр жоғары көтерілетінін</w:t>
        <w:br/>
        <w:t>анықтадық, Ал Сырдарияның орта түсы бей-</w:t>
        <w:br/>
        <w:t>тарап: ол не көтерілмейді, не төмендемейді.</w:t>
        <w:br/>
        <w:t>Бүған керісінше Әмударияның орта бөлігі</w:t>
        <w:br/>
        <w:t>жылына 2,5 сантиметр жылдамдықпен тө-</w:t>
        <w:br/>
        <w:t>мендейді. Құмқайырдың құламасы жыл са-</w:t>
        <w:br/>
        <w:t>йын 4 сантиметрді құрайды. Сонда он</w:t>
        <w:br/>
        <w:t>жылда 40 сантиметрге, 50 жылда екі метр-</w:t>
        <w:br/>
        <w:t>те дейін жетеді. Әр 500 жыл сайын Арал</w:t>
        <w:br/>
        <w:t>төмендеп, келесі 500 жылда көтеріледі. Бүл</w:t>
        <w:br/>
        <w:t>көпғасырлық геологиялық цикл, оған адам-</w:t>
        <w:br/>
        <w:t>ның тигізетін әсері болмашы ғана. Тағы да</w:t>
        <w:br/>
        <w:t>мынадай жағдай бар: Арал Газлидегі</w:t>
        <w:br/>
        <w:t>жерсілкінісінен кейін (1976) іле тартыла</w:t>
        <w:br/>
        <w:t>бастаса, Каспий суы Спитактағы сілкіністен</w:t>
        <w:br/>
        <w:t>соң толысумен келеді. Бүл жер мәселеле-</w:t>
        <w:br/>
        <w:t>рінің шешуі ғарышта жатыр. Тек осы бі-</w:t>
        <w:br/>
        <w:t>лімді пайдалана білуді үйренуіміз керек”</w:t>
        <w:br/>
        <w:t>деп жазды.</w:t>
        <w:br/>
        <w:t>Дегенмен, Аралдың тартылуына адам-</w:t>
        <w:br/>
        <w:t>ұрандар көтерген,</w:t>
        <w:br/>
        <w:t>жалпы саны 200 - Т</w:t>
        <w:br/>
        <w:t>2 300-ге тарта :</w:t>
        <w:br/>
        <w:t>жастар жиналды.</w:t>
        <w:br/>
        <w:t>Республика</w:t>
        <w:br/>
        <w:t>жоғарғы</w:t>
        <w:br/>
        <w:t>басшылығының</w:t>
        <w:br/>
        <w:t>келісімімен</w:t>
        <w:br/>
        <w:t>милиция мен ішкі</w:t>
        <w:br/>
        <w:t>әскерлер күштері</w:t>
        <w:br/>
        <w:t>алаңды қоршап</w:t>
        <w:br/>
        <w:t>алды. Алматы</w:t>
      </w:r>
    </w:p>
    <w:p>
      <w:r>
        <w:t>гарнизоны бойынша</w:t>
        <w:br/>
        <w:t>Лв1 әскери</w:t>
        <w:br/>
        <w:t>дайындық</w:t>
        <w:br/>
        <w:t>жарияланды, темір</w:t>
        <w:br/>
        <w:t>жол вокзалдары,</w:t>
        <w:br/>
        <w:t>аэропорттар,</w:t>
        <w:br/>
        <w:t>халықаралық</w:t>
        <w:br/>
        <w:t>жолдар жабылды.</w:t>
        <w:br/>
        <w:t>Сағат 11-ден 30</w:t>
        <w:br/>
        <w:t>минут өткенде</w:t>
        <w:br/>
        <w:t>алаң бос қалды,</w:t>
        <w:br/>
        <w:t>жастар қала</w:t>
        <w:br/>
        <w:t>көшелеріне ауысты.</w:t>
        <w:br/>
        <w:t>Сап түзеген</w:t>
        <w:br/>
        <w:t>жастар милиция</w:t>
        <w:br/>
        <w:t>күштерінің</w:t>
        <w:br/>
        <w:t>бақылауында болды.</w:t>
        <w:br/>
        <w:t>Кейінірек</w:t>
        <w:br/>
        <w:t>етуденттер мен</w:t>
        <w:br/>
        <w:t>туралы ешіміне |</w:t>
        <w:br/>
        <w:t>наразылық білдірген.</w:t>
        <w:br/>
        <w:t>Көркемсуретті</w:t>
        <w:br/>
        <w:t>се, Кербұлақ жазығын игеруге, Қапшағай су</w:t>
        <w:br/>
        <w:t>қоймасының, Үлкен Алматы каналының</w:t>
        <w:br/>
        <w:t>құрылысына ерекше көңіл бөлді. Республи-</w:t>
        <w:br/>
        <w:t>ҡаның бірінші басшысы ғылымның, әдебиет</w:t>
        <w:br/>
        <w:t>пен өнердің белгілі қайраткерлеріне қолдау</w:t>
        <w:br/>
        <w:t>көрсетті. 1977 -- 82 жылдары оның тікелей</w:t>
        <w:br/>
        <w:t>қолдауымен Қазақстан тарихы жөніндегі 5</w:t>
        <w:br/>
        <w:t>томдық іргелі еңбек қазақ және орыс тілде-</w:t>
        <w:br/>
        <w:t>рінде жарық көрді. Қонаев республиканың</w:t>
        <w:br/>
        <w:t>ҡалыптасқан аумақтық шегараларының тұ-</w:t>
        <w:br/>
        <w:t>тастығын сақтауға байланысты ұтымды ша-</w:t>
        <w:br/>
        <w:t>раларды жүзеге асырды. Ол республиканың</w:t>
        <w:br/>
        <w:t>бұрын Өзбекстанға берілген мақта өсірумен</w:t>
        <w:br/>
        <w:t>айналысатын оңтүстіктегі аудандарын Қа-</w:t>
        <w:br/>
        <w:t>зақстан құрамына қайта қосты. Қазақстан-</w:t>
        <w:br/>
        <w:t>да неміс автономиясын күру, Маңғыстауды</w:t>
        <w:br/>
        <w:t>Түрікменстанға беру жөніндегі Мәскеудің</w:t>
        <w:br/>
        <w:t>ұсынысына қарсы шықты. Ол басшылық</w:t>
        <w:br/>
        <w:t>еткен жылдар ішінде республика астанасы</w:t>
        <w:br/>
        <w:t>-- Алматы жоғары дамыған өнеркәсіпті, мә-</w:t>
        <w:br/>
        <w:t>дени және ғылыми орталыққа айналды.</w:t>
        <w:br/>
        <w:t>Республика сарайы, ҚазМУ қалашығы,</w:t>
        <w:br/>
        <w:t>“Арасан” сауықтыру орталығы, Медеу спорт</w:t>
        <w:br/>
        <w:t>кешені және басқа да көптеген ірі ғимарат-</w:t>
        <w:br/>
        <w:t>тар салынды.</w:t>
        <w:br/>
        <w:t>80- -жылдары Аралдың тартыла бастағаны,</w:t>
        <w:br/>
        <w:t>қазақ тілінің колдану аясының тарылғаны,</w:t>
        <w:br/>
        <w:t>Семей сынақ алаңында үздіксіз жарылыс-</w:t>
        <w:br/>
        <w:t>тар жасалып жатқаны, әкімшілік жүйенің</w:t>
        <w:br/>
        <w:t>парақорлық, сыбайластық, тұрғындар ара-</w:t>
        <w:br/>
        <w:t>сында маскүнемдік пен әлеуметтік енжар-</w:t>
        <w:br/>
        <w:t>лықтың бел алғаны белгілі болды.</w:t>
        <w:br/>
        <w:t>Коммунистік идея үрдісінде мәңгілік</w:t>
        <w:br/>
        <w:t>сыбайластары тәрбие алған адамдар үшін</w:t>
        <w:br/>
        <w:t>1985 жылғы сәуірдегі бетбұрыс оңайлыққа</w:t>
        <w:br/>
        <w:t>түскен жоқ. Бүкіл елдегі сияқты Қазақстан-</w:t>
      </w:r>
    </w:p>
    <w:p>
      <w:r>
        <w:t>дағы қайта күру процестері көптеген қиын-</w:t>
        <w:br/>
        <w:t>дықтар мен кедергілерге тап болды. Қона-</w:t>
        <w:br/>
        <w:t>евтың тағдыры Кремльде шешілді.</w:t>
        <w:br/>
        <w:t>(1986 жылы 16 желтоқсанда Қазақстан</w:t>
        <w:br/>
        <w:t>Компартиясы ОК-нің Ү пленумы өтті. Күн</w:t>
        <w:br/>
        <w:t>тәртібіне бір ғана -- үйымдастыру мәселесі</w:t>
        <w:br/>
        <w:t>қойылды. Пленум не бары 18-ақ минутқа</w:t>
        <w:br/>
        <w:t>созылды. Осыншалықты қысқа уақыттың</w:t>
        <w:br/>
        <w:t>ішінде аса маңызды мәселелердің бірі - рес-</w:t>
        <w:br/>
        <w:t>публиканы ширек ғасыр бойы басқарған</w:t>
        <w:br/>
        <w:t>саяси қайраткерді орнынан ауыстыру мәсе-</w:t>
        <w:br/>
        <w:t>Көркемсуретті</w:t>
        <w:br/>
        <w:t>Беренсе</w:t>
        <w:br/>
        <w:t>Айналдырған аз жылда тарихта</w:t>
        <w:br/>
        <w:t>сирек кездесетін екі оқиға болды.</w:t>
        <w:br/>
        <w:t>Біріншісі, аса қуатты держава са-</w:t>
        <w:br/>
        <w:t>налған одақтық мемлекет бір сәт-</w:t>
        <w:br/>
        <w:t>те күйреді; екіншісі, бір федеративті</w:t>
        <w:br/>
        <w:t>мемлекеттің орнында 15 дербес</w:t>
        <w:br/>
        <w:t>мемлекет орнады. Ескі күйреуге</w:t>
        <w:br/>
        <w:t>ұшырап, жаңа типтегі мемлекет пен</w:t>
        <w:br/>
        <w:t>жаңа құқықтық жүйе қалыптаса</w:t>
        <w:br/>
        <w:t>бастады.</w:t>
        <w:br/>
        <w:t>Киязевтің |</w:t>
        <w:br/>
        <w:t>бұйрығымен |</w:t>
        <w:br/>
        <w:t>қалқан жамылып,</w:t>
        <w:br/>
        <w:t>кеспелтек |</w:t>
        <w:br/>
        <w:t>таяқтармен және</w:t>
        <w:br/>
        <w:t>саперлар күрегімен</w:t>
        <w:br/>
        <w:t>қаруланған</w:t>
        <w:br/>
        <w:t>солдаттар</w:t>
        <w:br/>
        <w:t>демонстрацияға</w:t>
        <w:br/>
        <w:t>жиналғандарды</w:t>
        <w:br/>
        <w:t>қуа бастады.</w:t>
        <w:br/>
        <w:t>Митингіге</w:t>
        <w:br/>
        <w:t>шыққандар мен</w:t>
        <w:br/>
        <w:t>тәртіп қорғау</w:t>
        <w:br/>
        <w:t>органдарының</w:t>
        <w:br/>
        <w:t>арасындағы</w:t>
        <w:br/>
        <w:t>қақтығыс</w:t>
        <w:br/>
        <w:t>кескілескен</w:t>
        <w:br/>
        <w:t>айқасқа айналды.</w:t>
        <w:br/>
        <w:t>Алаңдағы</w:t>
        <w:br/>
        <w:t>жастарды қуып</w:t>
      </w:r>
    </w:p>
    <w:p>
      <w:r>
        <w:t>шығу үшін өрт</w:t>
        <w:br/>
        <w:t>сөндіру</w:t>
        <w:br/>
        <w:t>машиналары мен</w:t>
        <w:br/>
        <w:t>арнаулы құралдар</w:t>
        <w:br/>
        <w:t>орнатылған</w:t>
        <w:br/>
        <w:t>машиналар</w:t>
        <w:br/>
        <w:t>пайдаланылды. Түн</w:t>
        <w:br/>
        <w:t>ортасы кезінде</w:t>
        <w:br/>
        <w:t>демонстрацияны</w:t>
        <w:br/>
        <w:t>қуып тарату</w:t>
        <w:br/>
        <w:t>Көркемсуретті</w:t>
        <w:br/>
        <w:t>арихында жүрегінді</w:t>
        <w:br/>
        <w:t>ҡана қоймай, |</w:t>
        <w:br/>
        <w:t>Қазақстан тарихы</w:t>
        <w:br/>
        <w:t>ның шешіміне қарсы шықты. Демонстрация</w:t>
        <w:br/>
        <w:t>бейбіт түрде өтіп саяси сипат алды, мемле-</w:t>
        <w:br/>
        <w:t>кеттік төңкеріс жасауға шақырған ұрандар</w:t>
        <w:br/>
        <w:t>атымен айтылған жоқ және басқа халықтар-</w:t>
        <w:br/>
        <w:t>ға қыр көрсету белгілері болған емес.</w:t>
        <w:br/>
        <w:t>Республика басшылығы толқулар баста-</w:t>
        <w:br/>
        <w:t>лысымен-ақ жастармен теңқұқықты әңгімеге</w:t>
        <w:br/>
        <w:t>және олардың пікірлерін тыңдауға барғысы</w:t>
        <w:br/>
        <w:t>келмеді. Саяси наразылықты өкімет билігі-</w:t>
        <w:br/>
        <w:t>не қауіп төндіру деп бағалаған басшылар</w:t>
        <w:br/>
        <w:t>Алматы тарнизонын дереу дайындыққа кел-</w:t>
        <w:br/>
        <w:t>тіріп, демонстрацияға шыққандардан әлде-</w:t>
        <w:br/>
        <w:t>қайда басым күшпен аланды қоршап алды.</w:t>
        <w:br/>
        <w:t>Г.В. Колбиннің қысымымен КОКП ОК-ге</w:t>
        <w:br/>
        <w:t>калада өтіп жатқан оқиғаларды барынша дат-</w:t>
        <w:br/>
        <w:t>таған жеделхат жөнелтілді. КСРО Ішкі істер</w:t>
        <w:br/>
        <w:t>министрі А.В. Власов елдің әр аудандары-</w:t>
        <w:br/>
        <w:t>нан Ішкі істер министрлігінің арнаулы әс-</w:t>
        <w:br/>
        <w:t>керлерін Алматыға төгу туралы шешім</w:t>
        <w:br/>
        <w:t>қабылдады. Олар демонстрацияға шыққан-</w:t>
        <w:br/>
        <w:t>дарды қуу кезінде кеспелтек таяқ, саперлар-</w:t>
        <w:br/>
        <w:t>дың шағын күрегін және күзет иттерін пай-</w:t>
        <w:br/>
        <w:t>даланды. Қазақ КСР-і Жоғарғы Кеңесі Пре-</w:t>
        <w:br/>
        <w:t>зидиумының 1990 жылғы 24 қыркүйектегі</w:t>
        <w:br/>
        <w:t>қаулысында шағын топ бастаған бейбіт де-</w:t>
        <w:br/>
        <w:t>дінші.</w:t>
        <w:br/>
        <w:t>1986 жылғы желтоқсан</w:t>
        <w:br/>
        <w:t>оқиғалары</w:t>
        <w:br/>
        <w:t>жөніндегі</w:t>
        <w:br/>
        <w:t>операция</w:t>
        <w:br/>
        <w:t>аяқталуға</w:t>
        <w:br/>
        <w:t>жақындады.</w:t>
        <w:br/>
        <w:t>Жастарды қуып</w:t>
        <w:br/>
        <w:t>тарату</w:t>
        <w:br/>
        <w:t>жөніндегі</w:t>
      </w:r>
    </w:p>
    <w:p>
      <w:r>
        <w:t>“Метелица”</w:t>
        <w:br/>
        <w:t>операциясын</w:t>
        <w:br/>
        <w:t>бронды</w:t>
        <w:br/>
        <w:t>транспортер-</w:t>
        <w:br/>
        <w:t>лермен және</w:t>
        <w:br/>
        <w:t>өрт сөндіру</w:t>
        <w:br/>
        <w:t>машиналарымен</w:t>
        <w:br/>
        <w:t>күшейтілген үш</w:t>
        <w:br/>
        <w:t>эшелон 18</w:t>
        <w:br/>
        <w:t>желтоқсан күні</w:t>
        <w:br/>
        <w:t>сағат 20-дан 30</w:t>
        <w:br/>
        <w:t>минут өткенде</w:t>
        <w:br/>
        <w:t>“Ақ үй” алдындағы</w:t>
        <w:br/>
        <w:t>алаңда. Ресей, Мәскеу</w:t>
        <w:br/>
        <w:t>Көркемсуретті ақстан тарихы</w:t>
        <w:br/>
        <w:t>гі ! е</w:t>
        <w:br/>
        <w:t>терін қолдайтындықтарын мәлімдеді. 1991</w:t>
        <w:br/>
        <w:t>жылы 25 желтоксанда КСРО халықаралық</w:t>
        <w:br/>
        <w:t>құқық субьектісі ретінде өмір сүруін тоқ-</w:t>
        <w:br/>
        <w:t>татты.</w:t>
        <w:br/>
        <w:t>Қазақстан тұрғындары Мәскеудегі тамыз</w:t>
        <w:br/>
        <w:t>төңкерісіне әр түрлі көзкараста болды, де-</w:t>
        <w:br/>
        <w:t>генмен, негізгі бұқара халық теріс пікір</w:t>
        <w:br/>
        <w:t>ұстанды. Қазақстан Президенті Н.Ә. На-</w:t>
        <w:br/>
        <w:t>зарбаев кезінде республикалар егеменді-</w:t>
        <w:br/>
        <w:t>тін нығайту саясатын және демократия</w:t>
        <w:br/>
        <w:t>принциптерін қолдайтынын білдірді.</w:t>
        <w:br/>
        <w:t>Тек КСРО күйрегеннен кейін ғана Қазақ</w:t>
        <w:br/>
        <w:t>КСР-і дербес, егеменді мемлекет болды.</w:t>
        <w:br/>
        <w:t>1991 жылғы 16 желтоқсандағы Деклара-</w:t>
        <w:br/>
        <w:t>ция негізінде “Қазақстан Республикасы-</w:t>
        <w:br/>
        <w:t>ның мемлекеттік тәуелсіздігі туралы” Заң</w:t>
        <w:br/>
        <w:t>қабылданды.</w:t>
        <w:br/>
        <w:t>Декларация қабылданған күн - 25 жел-</w:t>
        <w:br/>
        <w:t>тоқсан “Республика күні” ретінде тойла-</w:t>
        <w:br/>
        <w:t>нады.</w:t>
        <w:br/>
        <w:t>аяқталысымен “қырғи</w:t>
        <w:br/>
        <w:t>қабақ соғыс” деп .</w:t>
        <w:br/>
        <w:t>аталған басқа, екі жақ</w:t>
        <w:br/>
        <w:t>та ашық майдан</w:t>
        <w:br/>
        <w:t>алаңында емес,</w:t>
        <w:br/>
        <w:t>астыртын ұрыстарда</w:t>
        <w:br/>
        <w:t>идеологиялық шайқас</w:t>
        <w:br/>
        <w:t>басталды.</w:t>
        <w:br/>
        <w:t>Бұл идеологиялық</w:t>
      </w:r>
    </w:p>
    <w:p>
      <w:r>
        <w:t>қарама-қарсылықтың</w:t>
        <w:br/>
        <w:t>айтарлықтай өз</w:t>
        <w:br/>
        <w:t>зардаптары болды.</w:t>
        <w:br/>
        <w:t>КСРО мен АҚШ</w:t>
        <w:br/>
        <w:t>бірнеше ондаған</w:t>
        <w:br/>
        <w:t>жылдар бойы</w:t>
        <w:br/>
        <w:t>“идеологиялық</w:t>
        <w:br/>
        <w:t>майданда” соғыс</w:t>
        <w:br/>
        <w:t>жүргізіп, қарудың</w:t>
        <w:br/>
        <w:t>жаңа түрлерін ойлап</w:t>
        <w:br/>
        <w:t>табуда бір-бірінен</w:t>
        <w:br/>
        <w:t>қалысқан жоқ,</w:t>
        <w:br/>
        <w:t>жанталаса қарулану</w:t>
        <w:br/>
        <w:t>жөнінен өзара</w:t>
        <w:br/>
        <w:t>жарысқа түсіп, соның</w:t>
        <w:br/>
        <w:t>тікелей салдарынан</w:t>
        <w:br/>
        <w:t>ядролық қаруға қол</w:t>
        <w:br/>
        <w:t>жеткізді, осынау жаңа</w:t>
        <w:br/>
        <w:t>заманның тажалы</w:t>
        <w:br/>
        <w:t>ақырындап жылжып</w:t>
        <w:br/>
        <w:t>бүкіл планетаға</w:t>
        <w:br/>
        <w:t>жайылды, өздерін</w:t>
        <w:br/>
        <w:t>“қорғауды” мақсат</w:t>
        <w:br/>
        <w:t>еткен басқа</w:t>
        <w:br/>
        <w:t>мемлекеттерде де</w:t>
        <w:br/>
        <w:t>пайда болды.</w:t>
        <w:br/>
        <w:t>Көркемсуретті</w:t>
        <w:br/>
        <w:t>1949 жылғы 10 тамыздағы алғашқы атом</w:t>
        <w:br/>
        <w:t>жарылысы</w:t>
        <w:br/>
        <w:t>тиімді жұмыс істеді. 1979 жылы желтоқ-</w:t>
        <w:br/>
        <w:t>санда кеңес әскерлерінің Ауғанстан аума-</w:t>
        <w:br/>
        <w:t>ғына енгізілуі жүйе дағдарысын айқын та-</w:t>
        <w:br/>
        <w:t>нытып, КСРО-ның халықаралық мәрте-</w:t>
        <w:br/>
        <w:t>бесіне нұқсан келтірді. Ауғанстан аумағын-</w:t>
        <w:br/>
        <w:t>дағы соғысқа 21979 қазақстандық жауын-</w:t>
        <w:br/>
        <w:t>тер қатысып, олардың 780-і қаза тапты,</w:t>
        <w:br/>
        <w:t>393-і мүгедек болып қалды, 22-сі хабар-</w:t>
        <w:br/>
        <w:t>сыз кетті.</w:t>
        <w:br/>
        <w:t>Қазақстан аумағында көптеген әскери,</w:t>
        <w:br/>
        <w:t>химиялық және ғарыштық полигондардың</w:t>
        <w:br/>
        <w:t>жеделдете салынуы бүкіл КСРО экономи-</w:t>
        <w:br/>
        <w:t>ҡасының әскери бағыт алуына әкеп соқ-</w:t>
        <w:br/>
        <w:t>тырды. 12 сынақ алаңы ашылды. Поли-</w:t>
        <w:br/>
        <w:t>тондарға 18 млн. гектар қазақ жері бөлініп</w:t>
        <w:br/>
        <w:t>берілді. Семей ядролық полигонында 1949</w:t>
        <w:br/>
        <w:t>жылғы 29 тамыздан 1965 жылға дейін</w:t>
        <w:br/>
        <w:t>сынақ ауада және жер бетінде өткізілді.</w:t>
        <w:br/>
        <w:t>зақстан тарихы</w:t>
        <w:br/>
        <w:t>зардаптары туралы ашық айтылды. Сол</w:t>
        <w:br/>
        <w:t>жылдың көктемінде белгілі қоғам қайрат-</w:t>
        <w:br/>
        <w:t>кері әрі көрнекті ақын О.Сүлейменовтың</w:t>
        <w:br/>
        <w:t>бастауымен “Невада -- Семей” қоғамдық</w:t>
        <w:br/>
        <w:t>қозғалысы пайда болды. Азаматтардың рес-</w:t>
        <w:br/>
        <w:t>публикада ядролық полигондарды жабу</w:t>
        <w:br/>
        <w:t>туралы талаптарды қолдаған көптеген</w:t>
      </w:r>
    </w:p>
    <w:p>
      <w:r>
        <w:t>митингілері өткізіле бастады.</w:t>
        <w:br/>
        <w:t>Осы уақытқа дейін үнсіз шыдап келген</w:t>
        <w:br/>
        <w:t>халық енді бар дауыстарымен: “Ядролық</w:t>
        <w:br/>
        <w:t>қару жойылсын!”,“Сынақтар тоқтатыл-</w:t>
        <w:br/>
        <w:t>сын!” деп әлемге жар салды.</w:t>
        <w:br/>
        <w:t>Барлық бұқаралық ақпарат құралдары,</w:t>
        <w:br/>
        <w:t>теледидар мен газеттер ядролық сынақ-</w:t>
        <w:br/>
        <w:t>тардың қауіптілігін жаппай жариялай бас-</w:t>
        <w:br/>
        <w:t>тады, әр түрлі елдердің парламенттері өз</w:t>
        <w:br/>
        <w:t>сессияларында қозғалыс үрандарын қызу</w:t>
        <w:br/>
        <w:t>сөз етті, баспасөз беттерінде дәрігерлер мен</w:t>
        <w:br/>
        <w:t>ғалымдар сөз алып, радиациялық сәуле-</w:t>
        <w:br/>
        <w:t>нің зардаптары туралы түсініктемелер бер-</w:t>
        <w:br/>
        <w:t>ді. Жұртшылықтың табанды талаптарының</w:t>
        <w:br/>
        <w:t>нәтижесінде Семей полигонында жары-</w:t>
        <w:br/>
        <w:t>лыстар саны айтарлықтай азайтылды.</w:t>
        <w:br/>
        <w:t>Халық бұқарасының бастауымен КСРО</w:t>
        <w:br/>
        <w:t>үкіметі ядролық қаруды сынауға морато-</w:t>
        <w:br/>
        <w:t>рий жариялау туралы шешім қабылдады.</w:t>
        <w:br/>
        <w:t>1990 жылы маусым айында Алматыда</w:t>
        <w:br/>
        <w:t>“Дүние жүзі сайлаушылары ядролық қаруға</w:t>
        <w:br/>
        <w:t>қарсы” деген ұранмен конгресс өткізілді.</w:t>
        <w:br/>
        <w:t>1991 жылы Семей полигоны жабылған соң</w:t>
        <w:br/>
        <w:t>Ресей, АҚШ пен Франция полигондарын-</w:t>
        <w:br/>
        <w:t>да ядролық қаруға сынақ жасауға морато-</w:t>
        <w:br/>
        <w:t>рий жарияланды.</w:t>
        <w:br/>
        <w:t>2 дықтардың |</w:t>
        <w:br/>
        <w:t>2 тәуелсіздік пев./|</w:t>
        <w:br/>
        <w:t>егемендік үшін</w:t>
        <w:br/>
        <w:t>жүргізген ортақ</w:t>
        <w:br/>
        <w:t>күресінің бір</w:t>
        <w:br/>
        <w:t>тармағына айналды.</w:t>
        <w:br/>
        <w:t>Қазақстан</w:t>
        <w:br/>
        <w:t>Республикасының</w:t>
        <w:br/>
        <w:t>тәуелсіздігі туралы</w:t>
        <w:br/>
        <w:t>Декларацияда ел</w:t>
        <w:br/>
        <w:t>аумағы ядролық</w:t>
        <w:br/>
        <w:t>қарусыз аймақ болып</w:t>
        <w:br/>
        <w:t>жарияланатыны</w:t>
        <w:br/>
        <w:t>алтын әріптермен</w:t>
        <w:br/>
        <w:t>жазылған. 1991</w:t>
        <w:br/>
        <w:t>жылы 28 тамызда</w:t>
        <w:br/>
        <w:t>Қазақстан</w:t>
        <w:br/>
        <w:t>Президенті</w:t>
        <w:br/>
        <w:t>Н.Ә. Назарбаев</w:t>
        <w:br/>
        <w:t>Семей полигонын</w:t>
        <w:br/>
        <w:t>жабу туралы</w:t>
        <w:br/>
        <w:t>Жарлық берді.</w:t>
        <w:br/>
        <w:t>Сөйтіп, Қазақстан</w:t>
        <w:br/>
        <w:t>халқы қайсарлық пен</w:t>
        <w:br/>
        <w:t>табандылық</w:t>
        <w:br/>
        <w:t>танытып, өз</w:t>
        <w:br/>
        <w:t>дегеніне жетті.</w:t>
        <w:br/>
        <w:t>Елдегі ең үлкен</w:t>
        <w:br/>
        <w:t>полигон жабылды.</w:t>
      </w:r>
    </w:p>
    <w:p>
      <w:r>
        <w:t>“ҚАЗАҚСТАН</w:t>
        <w:br/>
        <w:t>РЕСПУБЛИКАСЫНЫҢ</w:t>
        <w:br/>
        <w:t>МЕМЛЕКЕТТІК |</w:t>
        <w:br/>
        <w:t>ТӘУЕЛСІЗДІГІ</w:t>
        <w:br/>
        <w:t>ТУРАЛЫ” ЗАҢ</w:t>
        <w:br/>
        <w:t>1991 жылғы 10 желтоқсанда Алматы-</w:t>
        <w:br/>
        <w:t>дағы Республика сарайында Қазакстан Рес-</w:t>
        <w:br/>
        <w:t>публикасының Президенті Нүрсүлтан</w:t>
        <w:br/>
        <w:t>Әбішұлы Назарбаев Казақстан халқына ант</w:t>
        <w:br/>
        <w:t>берді. Тап осы күні республика Жоғарғы</w:t>
        <w:br/>
        <w:t>Кеңесінің сегізінші сессиясы Қазақ КСР-</w:t>
        <w:br/>
        <w:t>ін өзгертіп Қазақстан Республикасы деп</w:t>
        <w:br/>
        <w:t>атау туралы шешім қабылдады. 16 жел-</w:t>
        <w:br/>
        <w:t>тоқсанда “Қазақстан Республикасының</w:t>
        <w:br/>
        <w:t>мемлекеттік тәуелсіздігі туралы” Консти-</w:t>
        <w:br/>
        <w:t>туциялық Заң қабылданды.</w:t>
        <w:br/>
        <w:t>Қазақ халқы екі жарым ғасырға созыл-</w:t>
        <w:br/>
        <w:t>ған үздіксіз күрес жолынан өтіп, өз елінің</w:t>
        <w:br/>
        <w:t>тәуелсіздігіне жетті. Қазақстан Республи-</w:t>
        <w:br/>
        <w:t>касының мемлекеттік тәуелсіздігін жария-</w:t>
        <w:br/>
        <w:t>Лау қазақ халқының өміріндегі орны бө-</w:t>
        <w:br/>
        <w:t>Лек ұлы оқиға болды.</w:t>
        <w:br/>
        <w:t>Қабылданған құжаттың 1-бабы Қазақ-</w:t>
        <w:br/>
        <w:t>стан Республикасына тәуелсіз, демокра-</w:t>
        <w:br/>
        <w:t>тиялық мемлекет деген анықтама берді.</w:t>
        <w:br/>
        <w:t>Оның өз аумағында барлық өкіметтік</w:t>
        <w:br/>
        <w:t>құзыреті бар, өзінің сыртқы және ішкі сая-</w:t>
        <w:br/>
        <w:t>сатын дербес анықтап, іске асырады. Қа-</w:t>
        <w:br/>
        <w:t>зақстан аумағы қазіргі шегараларында бір-</w:t>
        <w:br/>
        <w:t>тұтас, бөлінбейді және ешкім қол сұға</w:t>
        <w:br/>
        <w:t>алмайды.</w:t>
        <w:br/>
        <w:t>Заңның 2-тарауында республика азамат-</w:t>
        <w:br/>
        <w:t>тарының ұлтына, діни нанымдарына,</w:t>
        <w:br/>
        <w:t>1991 жылғы</w:t>
        <w:br/>
        <w:t>тәуелсіздік</w:t>
        <w:br/>
        <w:t>жарияланған</w:t>
        <w:br/>
        <w:t>сәттен бастап бес</w:t>
        <w:br/>
        <w:t>жыл бойы</w:t>
        <w:br/>
        <w:t>Қазақстанда</w:t>
        <w:br/>
        <w:t>мемлекеттіліктің</w:t>
        <w:br/>
        <w:t>негізгі белгілерін</w:t>
        <w:br/>
        <w:t>қалыптастыру</w:t>
        <w:br/>
        <w:t>процесі жүргізілді.</w:t>
        <w:br/>
        <w:t>ХХ ғасырдың</w:t>
        <w:br/>
        <w:t>90-жылдарында</w:t>
        <w:br/>
        <w:t>Еуразия</w:t>
        <w:br/>
        <w:t>құрлығының кең-</w:t>
        <w:br/>
        <w:t>байтақ аумағында</w:t>
        <w:br/>
        <w:t>бір мемлекеттік</w:t>
        <w:br/>
        <w:t>қүқықтық жүйені</w:t>
        <w:br/>
        <w:t>екіншісі</w:t>
        <w:br/>
        <w:t>ауыстырды. КСР</w:t>
        <w:br/>
        <w:t>Одағы күйрегеннен</w:t>
        <w:br/>
        <w:t>кейін бұрынғы</w:t>
        <w:br/>
        <w:t>одақтас</w:t>
        <w:br/>
        <w:t>Республикалар</w:t>
      </w:r>
    </w:p>
    <w:p>
      <w:r>
        <w:t>негізінде дербес</w:t>
        <w:br/>
        <w:t>егеменді</w:t>
        <w:br/>
        <w:t>мемлекеттер</w:t>
        <w:br/>
        <w:t>пайда болды.</w:t>
        <w:br/>
        <w:t>лесі шешілді. Д.А. Қонаевтың орнына бұ-</w:t>
        <w:br/>
        <w:t>ған дейін КОКП Ульянов облыстық коми-</w:t>
        <w:br/>
        <w:t>тетін басқарған, бұрын-соңды Қазақстанда</w:t>
        <w:br/>
        <w:t>қызмет атқармаған және республика тұр-</w:t>
        <w:br/>
        <w:t>ғындарының айқын басым көпшілігіне бей-</w:t>
        <w:br/>
        <w:t>мәлім Г.В. Колбин сайланды. Орталықтың</w:t>
        <w:br/>
        <w:t>мұндай басынушылығын Қазақстан бірінші</w:t>
        <w:br/>
        <w:t>рет көріп отырған жоқ-ты.</w:t>
        <w:br/>
        <w:t>1986 жылғы 17 желтоқсан күні таңертең</w:t>
        <w:br/>
        <w:t>Алматыда жаппай толқулар басталып, ке-</w:t>
        <w:br/>
        <w:t>Йінірек республиканың басқа қалаларын</w:t>
        <w:br/>
        <w:t>да қамтыды. Дегенмен, Колбиннің респуб-</w:t>
        <w:br/>
        <w:t>лика басшылығына сайлануы бүл толқуларға</w:t>
        <w:br/>
        <w:t>алғашқы түрткі ғана болды. Оның ең басты</w:t>
        <w:br/>
        <w:t>себептерінің бірі жылдар бойы жүрекке</w:t>
        <w:br/>
        <w:t>беріш болып қатқан қазіргі басқару жүйе-</w:t>
        <w:br/>
        <w:t>сіне деген наразылық еді. Орталықтың дәс-</w:t>
        <w:br/>
        <w:t>түрлі әміршілдік қимылдары мен жария</w:t>
        <w:br/>
        <w:t>етілген демократиялық қайта қүру</w:t>
        <w:br/>
        <w:t>принциптеріндегі айқын үйлеспеушіліктер</w:t>
        <w:br/>
        <w:t>реніш тудырды.</w:t>
        <w:br/>
        <w:t>Қазақ жастарының 1986 жылғы желтоқ-</w:t>
        <w:br/>
        <w:t>сандағы қимылдары ұлтшылдық сипат ал-</w:t>
        <w:br/>
        <w:t>ған жоқ және ол бастапқы кезеңінде заңға</w:t>
        <w:br/>
        <w:t>қайшы келетін әрекеттер жасаған емес. Ал-</w:t>
        <w:br/>
        <w:t>ғашында Алматы қаласының бір топ жұмыс-</w:t>
        <w:br/>
        <w:t>шылары мен оқушы жастары ОК Пленумы-</w:t>
        <w:br/>
        <w:t>Л.И. Брежнев алаңы.</w:t>
        <w:br/>
        <w:t>1986 жылғы 16 - 18</w:t>
        <w:br/>
        <w:t>желтоқсан</w:t>
        <w:br/>
        <w:t>жұмысшы</w:t>
        <w:br/>
        <w:t>жастардың қалың</w:t>
        <w:br/>
        <w:t>тобы астананың Л.И.</w:t>
        <w:br/>
        <w:t>Брежнев атындағы</w:t>
        <w:br/>
        <w:t>бас алаңына</w:t>
        <w:br/>
        <w:t>жиналды. Олардың</w:t>
        <w:br/>
        <w:t>саны әр түрлі</w:t>
        <w:br/>
        <w:t>деректемелер</w:t>
        <w:br/>
        <w:t>бойынша 5 мыңнан 30</w:t>
        <w:br/>
        <w:t>мың адамға дейін</w:t>
        <w:br/>
        <w:t>жеткен. Жиналғандар</w:t>
        <w:br/>
        <w:t>алдында партия ОК-</w:t>
        <w:br/>
        <w:t>нің хатшысы</w:t>
        <w:br/>
        <w:t>З.Камалиденов,</w:t>
        <w:br/>
        <w:t>Жоғарғы Кеңес</w:t>
        <w:br/>
        <w:t>төрағасы С.Мұқашев,</w:t>
        <w:br/>
        <w:t>Министрлер</w:t>
        <w:br/>
        <w:t>Кеңесінің төрағасы</w:t>
        <w:br/>
        <w:t>Н.Назарбаев, Алматы</w:t>
        <w:br/>
        <w:t>облыстық партия</w:t>
        <w:br/>
        <w:t>комитетінің</w:t>
        <w:br/>
        <w:t>1-хатшысы</w:t>
      </w:r>
    </w:p>
    <w:p>
      <w:r>
        <w:t>М.Меңдібаев және</w:t>
        <w:br/>
        <w:t>Қазақстан тарихы</w:t>
        <w:br/>
        <w:t>ҮНСІЗ</w:t>
        <w:br/>
        <w:t>ПОЛИГОН</w:t>
        <w:br/>
        <w:t>КОКП идеологиясының ұйғаруымен</w:t>
        <w:br/>
        <w:t>дүние жүзі “біздікі?” және “біздікі емес”</w:t>
        <w:br/>
        <w:t>болып бөлінді. Рыноктық экономикамен</w:t>
        <w:br/>
        <w:t>және демократиялық жолмен өмір сүре-</w:t>
        <w:br/>
        <w:t>тін елдердің барлығына “капиталистік”</w:t>
        <w:br/>
        <w:t>және келешегі жоқ деген айдар тағылды.</w:t>
        <w:br/>
        <w:t>Мұндай елдер қатарына ең алдымен АҚШ,</w:t>
        <w:br/>
        <w:t>Батыс Германия, Жапония, Франция,</w:t>
        <w:br/>
        <w:t>Қытай, Албания, Югославия жатқызыл-</w:t>
        <w:br/>
        <w:t>ды. Болгария, Куба, Венгрия, ГДР, Вьет-</w:t>
        <w:br/>
        <w:t>нам, Лаос, полпоттық Кампучия сияқты</w:t>
        <w:br/>
        <w:t>кеңестік бағытты ұстанып, “кеңестік со-</w:t>
        <w:br/>
        <w:t>циализм” құрған сателлит елдер мен ав-</w:t>
        <w:br/>
        <w:t>торитарлық қанқұйлы тәртіп орнатқан бір-</w:t>
        <w:br/>
        <w:t>ҡатар Африка мемлекеттері “біздікі” -- со-</w:t>
        <w:br/>
        <w:t>циалистік болып жарияланып, бұл елдер-</w:t>
        <w:br/>
        <w:t>дің басшылары тек жағымды жағынан та-</w:t>
        <w:br/>
        <w:t>ныстырылды.</w:t>
        <w:br/>
        <w:t>70-жылдардың соңы мен 80-жылдардың</w:t>
        <w:br/>
        <w:t>басында сыртқы саясатта кеңес халқына</w:t>
        <w:br/>
        <w:t>өте қымбатқа түскен бірқатар қателіктерге</w:t>
        <w:br/>
        <w:t>жол берілді. “Әскери куаттарды” жетілді-</w:t>
        <w:br/>
        <w:t>руге бөлінетін қаржы көлемі барған са-</w:t>
        <w:br/>
        <w:t>йын ұлғайтыла түсті де қарсы жақтың әре-</w:t>
        <w:br/>
        <w:t>кеттеріне тап сондай “танкіге танк”, “ра-</w:t>
        <w:br/>
        <w:t>кетаға ракета” деген және т.б. жауап бе-</w:t>
        <w:br/>
        <w:t>рілді. Мұндай текетірес ең алдымен АҚШ</w:t>
        <w:br/>
        <w:t>пен оның қарулы күштерінен әлдеқайда</w:t>
        <w:br/>
        <w:t>басым КСРО арасында орын алды.</w:t>
        <w:br/>
        <w:t>Кеңестік саяси жүйе тұрақты түрде әкім-</w:t>
        <w:br/>
        <w:t>шілік әдістерді қолданған жағдайда ғана</w:t>
        <w:br/>
        <w:t>“Невада -- Семей”</w:t>
        <w:br/>
        <w:t>қозғалысы</w:t>
        <w:br/>
        <w:t>КСРО - кеңестік империя шын</w:t>
        <w:br/>
        <w:t>мәнісінде әскерилендірілген мемлекет</w:t>
        <w:br/>
        <w:t>болды. Барлык он бес республика</w:t>
        <w:br/>
        <w:t>халықтарының балалары әскери мін-</w:t>
        <w:br/>
        <w:t>деттерін өтеген Кеңес армиясының</w:t>
        <w:br/>
        <w:t>беделі, әсіресе, Ұлы Отан соғысында</w:t>
        <w:br/>
        <w:t>неміс фашистерін күл талқан етіп</w:t>
        <w:br/>
        <w:t>жеңгеннен кейін тіпті өрлеп кетті.</w:t>
        <w:br/>
        <w:t>Дегенмен, 60 -- 80-жылдары армия</w:t>
        <w:br/>
        <w:t>партиялық жоғарғы топтың қолын-</w:t>
        <w:br/>
        <w:t>дағы қаруға айналды. Армия Шығыс</w:t>
        <w:br/>
        <w:t>Еуропаның көптеген елдеріне орна-</w:t>
        <w:br/>
        <w:t>ластырылды да Венгриядағы, Поль-</w:t>
      </w:r>
    </w:p>
    <w:p>
      <w:r>
        <w:t>шадағы, Чехословакиядағы демонс-</w:t>
        <w:br/>
        <w:t>трацияларды басуға пайдаланылды, ал</w:t>
        <w:br/>
        <w:t>1979 жылы Ауғанстан аумағына ба-</w:t>
        <w:br/>
        <w:t>сып кірді.</w:t>
        <w:br/>
        <w:t>ақстан тарихы</w:t>
        <w:br/>
        <w:t>ған науқан кең канат жайды. Бюрократия</w:t>
        <w:br/>
        <w:t>өздерін ақтап, кезекті “кінәлілерді”</w:t>
        <w:br/>
        <w:t>іздестіруден жалыққан жоқ. Дегенмен, та-</w:t>
        <w:br/>
        <w:t>банды қоғамдық талаптардан соң КОКП</w:t>
        <w:br/>
        <w:t>ОК қаулысындағы бүкіл халықтың бетіне</w:t>
        <w:br/>
        <w:t>таңба болып басылған “қазақ үлтшыл-</w:t>
        <w:br/>
        <w:t>дығы” деген баға кате деп мойындалды.</w:t>
        <w:br/>
        <w:t>Республикада жариялылық пен демокра-</w:t>
        <w:br/>
        <w:t>тияның нығая түсуіне орай желтоқсан оқи-</w:t>
        <w:br/>
        <w:t>ғаларына өзінше мораторий қойылды. Со-</w:t>
        <w:br/>
        <w:t>ған қарамастан кінәсіз жүздеген адамдар</w:t>
        <w:br/>
        <w:t>түрмелерде азап шекті. КОКП ОК-нің заң</w:t>
        <w:br/>
        <w:t>күшін алған каулысы өзгеріссіз қалды, заң-</w:t>
        <w:br/>
        <w:t>сыздыққа орын беруге кінәлі адамдар тақ-</w:t>
        <w:br/>
        <w:t>тарынан тайған жоқ. Әділдікке кол жеткізу</w:t>
        <w:br/>
        <w:t>үшін ұзақ уақыт күтуге тура келді.</w:t>
        <w:br/>
        <w:t>Желтоқсан оқиғалары үзақ жылдарға</w:t>
        <w:br/>
        <w:t>созылған үнсіздіктен соң ашық дауыс кө-</w:t>
        <w:br/>
        <w:t>теруге мүмкіндік берген демократия жо-</w:t>
        <w:br/>
        <w:t>лындағы алғашқы қадам болды.</w:t>
        <w:br/>
        <w:t>1991 жылғы 12 желтоқсанда Қазақстан</w:t>
        <w:br/>
        <w:t>Республикасы Президентінің “Қазақстан-</w:t>
        <w:br/>
        <w:t>дағы 1986 жылғы 17 -- 18 желтоқсандағы</w:t>
        <w:br/>
        <w:t>оқиғаларға қатысқаны үшін жауапқа тар-</w:t>
        <w:br/>
        <w:t>тылған азаматтарды ақтау туралы” Жар-</w:t>
        <w:br/>
        <w:t>лығын жариялады.</w:t>
        <w:br/>
        <w:t>2006 жылы 18 қыркүйекте Алматыда</w:t>
        <w:br/>
        <w:t>желтоқсан оқиғаларына арналған “Бостан-</w:t>
        <w:br/>
        <w:t>дық шұғыласы” ескерткіші ашылды.</w:t>
        <w:br/>
        <w:t>05</w:t>
        <w:br/>
        <w:t>Көркемсуретті</w:t>
        <w:br/>
        <w:t>2 Қ.Рысқұ беко: 2.</w:t>
        <w:br/>
        <w:t>(Шор /7- 198%) |</w:t>
        <w:br/>
        <w:t>КОКП ОК Саяси</w:t>
        <w:br/>
        <w:t>бюросының</w:t>
        <w:br/>
        <w:t>Республика бірінші</w:t>
        <w:br/>
        <w:t>басшысын ауыстыру</w:t>
        <w:br/>
        <w:t>және бұл қызметке</w:t>
        <w:br/>
        <w:t>леспублика</w:t>
        <w:br/>
        <w:t>| тұрғындарының өзіне</w:t>
        <w:br/>
        <w:t>тән ерекшеліктері</w:t>
      </w:r>
    </w:p>
    <w:p>
      <w:r>
        <w:t>мен менталитетінен</w:t>
        <w:br/>
        <w:t>| бейхабар адам Т.В.</w:t>
        <w:br/>
        <w:t>Колбинді тағайындау</w:t>
        <w:br/>
        <w:t>туралы шешіміне</w:t>
        <w:br/>
        <w:t>наразылығын білдіру</w:t>
        <w:br/>
        <w:t>үшін студенттер</w:t>
        <w:br/>
        <w:t>және жұмысшы</w:t>
        <w:br/>
        <w:t>жастар тобымен</w:t>
        <w:br/>
        <w:t>бірге Алматы</w:t>
        <w:br/>
        <w:t>архитектура-құрылыс</w:t>
        <w:br/>
        <w:t>институтының 1-</w:t>
        <w:br/>
        <w:t>күрс студенті</w:t>
        <w:br/>
        <w:t>Қайрат Рысқұлбеков</w:t>
        <w:br/>
        <w:t>әді. 1987</w:t>
        <w:br/>
        <w:t>жылғы 1 қаңтарда</w:t>
        <w:br/>
        <w:t>Қайрат тұтқынға</w:t>
        <w:br/>
        <w:t>алынып, ату</w:t>
        <w:br/>
        <w:t>жазасына кесілді.</w:t>
        <w:br/>
        <w:t>монстрацияның жаппай тәртіпсіздіктерге</w:t>
        <w:br/>
        <w:t>ұласуына республика басшыларының саяси</w:t>
        <w:br/>
        <w:t>дәрменсіздігі, олардың қауырт жағдайдан жол</w:t>
        <w:br/>
        <w:t>таба алмай, тіпті оны онша қаламауы, ақыл</w:t>
        <w:br/>
        <w:t>мен ізгі ниеттен гөрі көп ретте күшке салуы</w:t>
        <w:br/>
        <w:t>себеп болды деп атап көрсетілді. Бұл жерде</w:t>
        <w:br/>
        <w:t>демонстрацияға қатысушылар арасында заңға</w:t>
        <w:br/>
        <w:t>ҡайшы келетін әрекеттер де жиі орын алған-</w:t>
        <w:br/>
        <w:t>дығын да жасырудың қажеті жоқ; кейбір</w:t>
        <w:br/>
        <w:t>жастар тәртіп сақтау күштеріне қарсылық</w:t>
        <w:br/>
        <w:t>көрсету барысында өздері де қоғамдық тәр-</w:t>
        <w:br/>
        <w:t>тіпті бұзды. Өкімет орындарының жағдайды</w:t>
        <w:br/>
        <w:t>реттей алмауы салдарынан қайғылы оқиға-</w:t>
        <w:br/>
        <w:t>ларға жол беріліп, демонстрацияға шыққан-</w:t>
        <w:br/>
        <w:t>дар тарапынан да, қоғамдық тәртіп сақтау-</w:t>
        <w:br/>
        <w:t>шылар арасынан да адам өлімі орын алды.</w:t>
        <w:br/>
        <w:t>Партия комитеттері кеңестік өкімет</w:t>
        <w:br/>
        <w:t>орындары демонстрацияға қатысушыларды</w:t>
        <w:br/>
        <w:t>ұстау кезінде түрпайы заңсыздықтарға жол</w:t>
        <w:br/>
        <w:t>берді. Ұсталғандар, уақытша оңаша қамауға</w:t>
        <w:br/>
        <w:t>алынғандар, арнайы орындарға камалғандар,</w:t>
        <w:br/>
        <w:t>тергеуге отырғызылғандар мен қала сырты-</w:t>
        <w:br/>
        <w:t>на әкетілгендер саны 8,5 мың адамға жет-</w:t>
        <w:br/>
        <w:t>кені анықталды. Оқиғаға қатысушыларға</w:t>
        <w:br/>
        <w:t>ҡарсы қозғалған істер бойынша жүргізілген</w:t>
        <w:br/>
        <w:t>тергеулер мен сот барысында да толып жат-</w:t>
        <w:br/>
        <w:t>ҡан өрескел заң бұзушылықтарға жол беріл-</w:t>
        <w:br/>
        <w:t>ді. Тергеу қалай болса солай асығыс, айып-</w:t>
        <w:br/>
        <w:t>тауға бейім бағытта жүргізілді. Мысалы,</w:t>
        <w:br/>
        <w:t>сотталған 99 адамның 46-сы көп ұзамай</w:t>
        <w:br/>
        <w:t>қайта ақталды. 1986 жылғы желтоқсан оқи-</w:t>
        <w:br/>
        <w:t>ғаларына қатысқаны үшін 787 адам БЛКЖО</w:t>
        <w:br/>
        <w:t>мүшелігінен шығарылды, 1138 жас жігіт пен</w:t>
        <w:br/>
        <w:t>қыз комсомолдық жаза тартты, 275 студент</w:t>
        <w:br/>
        <w:t>оку орындарынан аластатылды, сондай-ақ</w:t>
        <w:br/>
        <w:t>жүздеген адамдар жұмыс орындарынан ке-</w:t>
        <w:br/>
        <w:t>туге мәжбүр болды.</w:t>
        <w:br/>
        <w:t>КОКП ОК 1987 жылы шілдеде қабыл-</w:t>
      </w:r>
    </w:p>
    <w:p>
      <w:r>
        <w:t>даған “Қазақстан партия ұйымының ең-</w:t>
        <w:br/>
        <w:t>бекшілерге интернационалдық және пат-</w:t>
        <w:br/>
        <w:t>риоттық тәрбие беруге байланысты жұмы-</w:t>
        <w:br/>
        <w:t>сы туралы” қаулысында 1986 жылғы Ал-</w:t>
        <w:br/>
        <w:t>маты қаласындағы желтоқсан оқиғаларын</w:t>
        <w:br/>
        <w:t>“қазақ ұлтшылдығының сасық көрінісі”</w:t>
        <w:br/>
        <w:t>деп бағалады. Партия комитеттерінің нүс-</w:t>
        <w:br/>
        <w:t>қауымен бұқаралық насихат күралдарын-</w:t>
        <w:br/>
        <w:t>да “ұлтшылдарды” әшкерелеуге бағыттал-</w:t>
        <w:br/>
        <w:t>Қазақстан тарихы</w:t>
        <w:br/>
        <w:t>“Невада -- Семей” қозғалысының басшысы</w:t>
        <w:br/>
        <w:t>О.Сүлейменов</w:t>
        <w:br/>
        <w:t>Бұл адамдар денсаулығы мен табиғи ор-</w:t>
        <w:br/>
        <w:t>таға орасан зор зардаптарын тигізді. 1965</w:t>
        <w:br/>
        <w:t>жылдан 1990 жылға дейін радиоактивтік</w:t>
        <w:br/>
        <w:t>газдарды аяусыз таратқан жер асты жары-</w:t>
        <w:br/>
        <w:t>лыстары өткізілді. Семей аймағының по-</w:t>
        <w:br/>
        <w:t>лигонға іргелес аудандарында орналасқан</w:t>
        <w:br/>
        <w:t>тұрғындарының басым көпшілігі бойлары</w:t>
        <w:br/>
        <w:t>өспей, жыныстық жағынан дамымай қалу</w:t>
        <w:br/>
        <w:t>сияқты ауытқушылықтарға ұшырады, дү-</w:t>
        <w:br/>
        <w:t>ниеге келген нәрестелер арасында кемтар-</w:t>
        <w:br/>
        <w:t>лар көбейді.</w:t>
        <w:br/>
        <w:t>Ядролық жарылыстар Қазақстанның да</w:t>
        <w:br/>
        <w:t>басқа аудандарында өткізілді. Атырау о06-</w:t>
        <w:br/>
        <w:t>лысында 17, Ақтөбе, Ақмола, Оңтүстік</w:t>
        <w:br/>
        <w:t>Қазақстанда 38, Оралда 8 жарылыс болды.</w:t>
        <w:br/>
        <w:t>Арал теңізінің Барсакелмес аралында бак-</w:t>
        <w:br/>
        <w:t>териологиялық қаруларды сынау полиго-</w:t>
        <w:br/>
        <w:t>ны орналасты. 1989 жылы Сарыөзек елді</w:t>
        <w:br/>
        <w:t>мекеніне жақын жерде орта және қысқа</w:t>
        <w:br/>
        <w:t>қашықтыққа ұшырылатын ракеталар жо-</w:t>
        <w:br/>
        <w:t>йылды. Атом бомбасы пайда болған сәт-</w:t>
        <w:br/>
        <w:t>тен бергі 40 жыл ішінде Қазақстан аумағы</w:t>
        <w:br/>
        <w:t>іс жүзінде тұтас бір полигонға айналды.</w:t>
        <w:br/>
        <w:t>Әскери ведомстволардың бұл жүгенсіз-</w:t>
        <w:br/>
        <w:t>діктері одан әрі жалғаса беруі де мүмкін</w:t>
        <w:br/>
        <w:t>еді. Тек ядролық полигондардың қызу</w:t>
        <w:br/>
        <w:t>жұмыс істеп отырғандығы жариялылық</w:t>
        <w:br/>
        <w:t>саясаты аясында дүйім жұртқа белгілі бол-</w:t>
        <w:br/>
        <w:t>ды. 1989 жылғы КСРО халық депутатта-</w:t>
        <w:br/>
        <w:t>ры сайлауы кезінде Семей полигонының</w:t>
        <w:br/>
        <w:t>жарылыстар</w:t>
        <w:br/>
        <w:t>(1949 - 1963)</w:t>
        <w:br/>
        <w:t>адамдарға, аңдар</w:t>
        <w:br/>
        <w:t>мен табиғатқа</w:t>
        <w:br/>
        <w:t>адам айтқысыз</w:t>
        <w:br/>
        <w:t>зардаптарын</w:t>
        <w:br/>
        <w:t>тигізді, кейінірек</w:t>
        <w:br/>
        <w:t>олар жер астында</w:t>
        <w:br/>
        <w:t>өткізілетін болды.</w:t>
        <w:br/>
        <w:t>Атом бомбалары</w:t>
        <w:br/>
        <w:t>жарылыстарының</w:t>
        <w:br/>
        <w:t>зардаптарынан жан</w:t>
        <w:br/>
        <w:t>түршігеді:</w:t>
      </w:r>
    </w:p>
    <w:p>
      <w:r>
        <w:t>ғалымдардың</w:t>
        <w:br/>
        <w:t>есептеулері</w:t>
        <w:br/>
        <w:t>бойынша Семей</w:t>
        <w:br/>
        <w:t>аймағында</w:t>
        <w:br/>
        <w:t>тұратын 500 мың</w:t>
        <w:br/>
        <w:t>адам ядролық</w:t>
        <w:br/>
        <w:t>сынақтың зардабын</w:t>
        <w:br/>
        <w:t>тартты. Бұл</w:t>
        <w:br/>
        <w:t>жерлерде ауруға</w:t>
        <w:br/>
        <w:t>шалдыққандар</w:t>
        <w:br/>
        <w:t>статистикасы</w:t>
        <w:br/>
        <w:t>1990 жылға дейін</w:t>
        <w:br/>
        <w:t>мұқият</w:t>
        <w:br/>
        <w:t>бүркемеленіп келді.</w:t>
        <w:br/>
        <w:t>Облыста</w:t>
        <w:br/>
        <w:t>онкологиялық,</w:t>
        <w:br/>
        <w:t>жүрек қан</w:t>
        <w:br/>
        <w:t>тамырлары, нерв</w:t>
        <w:br/>
        <w:t>жүйесі және</w:t>
        <w:br/>
        <w:t>психикалық аурулар</w:t>
        <w:br/>
        <w:t>тым көбейіп кетті.</w:t>
        <w:br/>
        <w:t>Көптеген адамдар</w:t>
        <w:br/>
        <w:t>қатты қиналып,</w:t>
        <w:br/>
        <w:t>белгісіз аурулардан</w:t>
        <w:br/>
        <w:t>көз жұмды.</w:t>
        <w:br/>
        <w:t>Отбасыларында</w:t>
        <w:br/>
        <w:t>құбыжық сәбилер</w:t>
        <w:br/>
        <w:t>пайда болды.</w:t>
        <w:br/>
        <w:t>Дік пен ішкі істер органдарын құра алаты-</w:t>
        <w:br/>
        <w:t>ны жазылған.</w:t>
        <w:br/>
        <w:t>КСРО басшыларының жаңа жағдайлар-</w:t>
        <w:br/>
        <w:t>Ды түсініп, бағалау қабілеттерінің болмауы</w:t>
        <w:br/>
        <w:t>және республикалар азаматтарының талап-</w:t>
        <w:br/>
        <w:t>тілектеріне мән бермеуі олардың бедел-</w:t>
        <w:br/>
        <w:t>дерін түсіріп кетті.</w:t>
        <w:br/>
        <w:t>Кеңестік жүйені реформалау жолында-</w:t>
        <w:br/>
        <w:t>ғы шаралар елдегі дағдарысты тереңдете</w:t>
        <w:br/>
        <w:t>түсіп, мемлекеттік төңкеріс жасау әрекеті</w:t>
        <w:br/>
        <w:t>(1991 жылғы тамызда) сәтсіз аяқталды.</w:t>
        <w:br/>
        <w:t>1991 жылы желтоқсанда БКСР, РКФСР</w:t>
        <w:br/>
        <w:t>және УКСР басшылары Беловеж келісімі-</w:t>
        <w:br/>
        <w:t>не кол қойып, КСРО-ның өмір сүруін тоқ-</w:t>
        <w:br/>
        <w:t>татқанын тіркеп, Тәуелсіз Мемлекеттер</w:t>
        <w:br/>
        <w:t>Достастығы (ТМД) құрылғандығы туралы</w:t>
        <w:br/>
        <w:t>мәлімдеме жасады (1991 жыл, 8 желтоқ-</w:t>
        <w:br/>
        <w:t>сан, Минск). Әзербайжан, Армения, Қа-</w:t>
        <w:br/>
        <w:t>зақстан, Түрікменстан, Өзбекстан мен Ук-</w:t>
        <w:br/>
        <w:t>раина Декларация қабылдап (1991 жылғы</w:t>
        <w:br/>
        <w:t>21 желтоқсан, Алматы), ТМД-ны құру ту-</w:t>
        <w:br/>
        <w:t>ралы келісімнің мақсаттары мен принцип-</w:t>
        <w:br/>
        <w:t>: 222. бойынша</w:t>
        <w:br/>
        <w:t>Қазақ одақтық</w:t>
        <w:br/>
        <w:t>Республикасы</w:t>
        <w:br/>
        <w:t>жұмысшылар мен</w:t>
        <w:br/>
        <w:t>шаруалардың социалистік</w:t>
        <w:br/>
        <w:t>мемлекеті болып</w:t>
      </w:r>
    </w:p>
    <w:p>
      <w:r>
        <w:t>саналды. Қазақ</w:t>
        <w:br/>
        <w:t>КСР-інің 1978 жылғы</w:t>
        <w:br/>
        <w:t>конституциясында ол</w:t>
        <w:br/>
        <w:t>“жұмысшылардың,</w:t>
        <w:br/>
        <w:t>шаруалар мен</w:t>
        <w:br/>
        <w:t>интеллигенцияның,</w:t>
        <w:br/>
        <w:t>республикадағы барлық</w:t>
        <w:br/>
        <w:t>ұлт еңбекшілерінің</w:t>
        <w:br/>
        <w:t>жалпыхалықтық</w:t>
        <w:br/>
        <w:t>социалистік мемлекеті”</w:t>
        <w:br/>
        <w:t>деп көрсетілген. Бұл</w:t>
        <w:br/>
        <w:t>айтылғандардан</w:t>
        <w:br/>
        <w:t>Қазақстанның КСР-і</w:t>
        <w:br/>
        <w:t>Одағы деп аталған</w:t>
        <w:br/>
        <w:t>мемлекет ішіндегі</w:t>
        <w:br/>
        <w:t>мемлекет саналғаны</w:t>
        <w:br/>
        <w:t>айқын көрінеді. Одан әрі</w:t>
        <w:br/>
        <w:t>Қазақстан мемлекетінің</w:t>
        <w:br/>
        <w:t>таптық мәні атап</w:t>
        <w:br/>
        <w:t>көрсетілген.</w:t>
        <w:br/>
        <w:t>Қазақстанды мемлекет</w:t>
        <w:br/>
        <w:t>ретінде тану үшін: өз</w:t>
        <w:br/>
        <w:t>аумағы, өз</w:t>
        <w:br/>
        <w:t>Конституциясы,</w:t>
        <w:br/>
        <w:t>Парламенті (Жоғарғы</w:t>
        <w:br/>
        <w:t>Кеңесі), үкіметі, сот</w:t>
        <w:br/>
        <w:t>жүйесі, азаматтығы</w:t>
        <w:br/>
        <w:t>және мемлекеттік</w:t>
        <w:br/>
        <w:t>рәміздері сияқты негізгі</w:t>
        <w:br/>
        <w:t>жасанды белгілер</w:t>
        <w:br/>
        <w:t>жеткілікті болды.</w:t>
        <w:br/>
        <w:t>ЫДЫРАУЫ</w:t>
        <w:br/>
        <w:t>1985 жылдан М.С. Горбачев пен оның</w:t>
        <w:br/>
        <w:t>әріптестері қайта құру саясатын бастады.</w:t>
        <w:br/>
        <w:t>Бұл саясат үлттық қозғалыстар мен үйым-</w:t>
        <w:br/>
        <w:t>дарды қалыптастыруға жағдай жасаған бір-</w:t>
        <w:br/>
        <w:t>қатар маңызды демократиялық өзгерістерді</w:t>
        <w:br/>
        <w:t>жүзеге асыруға тиісті болды. Демократия-</w:t>
        <w:br/>
        <w:t>лық қоғамға көше бастау одақтас респуб-</w:t>
        <w:br/>
        <w:t>ликалар арасында қалыптасқан қатынас-</w:t>
        <w:br/>
        <w:t>тар тәжірибесін, оның мемлекеттік-</w:t>
        <w:br/>
        <w:t>құқықтық формаларын қайта қарастыру-</w:t>
        <w:br/>
        <w:t>ды талап етті. Өздерінің дербестігін қор-</w:t>
        <w:br/>
        <w:t>ғауға ұмтылған Балтық жағалауы, оларға</w:t>
        <w:br/>
        <w:t>ілесе Украина, Қырғызстан және Ресей</w:t>
        <w:br/>
        <w:t>республикаларының парламенттері мем-</w:t>
        <w:br/>
        <w:t>лекеттік егемендік туралы Декларациялар</w:t>
        <w:br/>
        <w:t>қабылдады.</w:t>
        <w:br/>
        <w:t>1990 жылғы 25 қазанда Қазақстан Жо-</w:t>
        <w:br/>
        <w:t>ғарғы Кеңесі “Қазақ Кеңес Социалистік</w:t>
        <w:br/>
        <w:t>Республикасының мемлекеттік егемендігі</w:t>
        <w:br/>
        <w:t>туралы” Декларация қабылдап, Қазақ</w:t>
        <w:br/>
        <w:t>КСР-інің егемендігін жариялады және Қа-</w:t>
        <w:br/>
        <w:t>зақстанның тәуелсіз мемлекет ретінде-</w:t>
        <w:br/>
        <w:t>ті саяси-құқықтық негіздерін салтанатты</w:t>
        <w:br/>
        <w:t>түрде мәлімдеді. Егеменді мемлекеттің</w:t>
        <w:br/>
        <w:t>негізін мынадай шарттар құрайтын болып</w:t>
      </w:r>
    </w:p>
    <w:p>
      <w:r>
        <w:t>белгіленді: бірыңғай мемлекет аумағының</w:t>
        <w:br/>
        <w:t>тұтастығы, бөлінбейтіні және ешкімнің қол</w:t>
        <w:br/>
        <w:t>сұғуына жол берілмейтіні, өзіне тән мәде-</w:t>
        <w:br/>
        <w:t>ниетін, салт-дәстүрлерін, қазақ халқы мен</w:t>
        <w:br/>
        <w:t>Қазақстанның басқа халықтарының тілін</w:t>
        <w:br/>
        <w:t>жаңғыртып, одан әрі дамыту.</w:t>
        <w:br/>
        <w:t>болды. Қазақстан</w:t>
        <w:br/>
        <w:t>ұлттық және діни</w:t>
        <w:br/>
        <w:t>нанымдарына</w:t>
        <w:br/>
        <w:t>қатыссыз өз</w:t>
        <w:br/>
        <w:t>азаматтық</w:t>
        <w:br/>
        <w:t>институтын</w:t>
        <w:br/>
        <w:t>құрды. Қазақстан</w:t>
        <w:br/>
        <w:t>ұлттық-мәдени</w:t>
        <w:br/>
        <w:t>даму, әкімшілік-</w:t>
        <w:br/>
        <w:t>2 аумақтық</w:t>
        <w:br/>
        <w:t>құрылыс</w:t>
        <w:br/>
        <w:t>мәселелерін</w:t>
        <w:br/>
        <w:t>өздігінен шешу,</w:t>
        <w:br/>
        <w:t>басқару құрылымы</w:t>
        <w:br/>
        <w:t>мен мемлекеттік</w:t>
        <w:br/>
        <w:t>өкімет</w:t>
        <w:br/>
        <w:t>органдарының</w:t>
        <w:br/>
        <w:t>құзырын, сондай-</w:t>
        <w:br/>
        <w:t>ақ республика</w:t>
        <w:br/>
        <w:t>рәміздерін</w:t>
        <w:br/>
        <w:t>анықтау құқығын</w:t>
        <w:br/>
        <w:t>нығайтты.</w:t>
        <w:br/>
        <w:t>Көркемсуретті</w:t>
        <w:br/>
        <w:t>шыққан тегіне және т.б. қарамай, құқық-</w:t>
        <w:br/>
        <w:t>тары мен Міндеттері тең екендігі атап көр-</w:t>
        <w:br/>
        <w:t>сетілген. Мемлекеттік өкімет егемендігі-</w:t>
        <w:br/>
        <w:t>нің бірден-бір иесі және қайнар көзі рес-</w:t>
        <w:br/>
        <w:t>публика халқы болып табылады.</w:t>
        <w:br/>
        <w:t>Республика аумағынан кетуге мәжбүр</w:t>
        <w:br/>
        <w:t>болып, шет мемлекеттерде өмір сүріп</w:t>
        <w:br/>
        <w:t>отырған барлық қазақтар басқа елдердің</w:t>
        <w:br/>
        <w:t>азаматтарымен қатар Қазақстан Респуб-</w:t>
        <w:br/>
        <w:t>ликасының азаматтығын қабылдай алады.</w:t>
        <w:br/>
        <w:t>Мемлекеттің аса маңызды міндеті қазақ</w:t>
        <w:br/>
        <w:t>халқы мен Қазақстанда тұратын басқа да</w:t>
        <w:br/>
        <w:t>| ұлт өкілдерінің мәдениетін, салт-дәстүр-</w:t>
        <w:br/>
        <w:t>й 2 дері мен тілін жаңғыртып, одан әрі дамы-</w:t>
        <w:br/>
        <w:t>ту, ұлттық абыройын нығайту болып та-</w:t>
        <w:br/>
        <w:t>ы былады.</w:t>
        <w:br/>
        <w:t>“ релайн 2. 2 Мемлекеттік тәуелсіздік алып, дүние-</w:t>
        <w:br/>
        <w:t>Тәуелсіздік” монументі жүзілік қауымдастықтың тең құқықты мү-</w:t>
        <w:br/>
        <w:t>шесіне айналған соң Қазақстан тоталитар-</w:t>
        <w:br/>
        <w:t>лық мемлекет жүргізіп келген қазақ хал-</w:t>
        <w:br/>
        <w:t>қын сіңістіру жөніндегі сорақы саясатты</w:t>
        <w:br/>
        <w:t>бұза алды. Ұлттық тілін, мәдениетін, дәс-</w:t>
        <w:br/>
        <w:t>түрлері мен моральдық ұстанымдарын</w:t>
        <w:br/>
        <w:t>жаңғыртуға мүмкіндік алған қазақ халқы</w:t>
      </w:r>
    </w:p>
    <w:p>
      <w:r>
        <w:t>КОКП ОК-нің Бас |</w:t>
        <w:br/>
        <w:t>хатшысы және |</w:t>
        <w:br/>
        <w:t>КСРО-ның тұңғыш</w:t>
        <w:br/>
        <w:t>Президенті |</w:t>
        <w:br/>
        <w:t>М.С. Горбачев</w:t>
        <w:br/>
        <w:t>Кремльдегі свездер</w:t>
        <w:br/>
        <w:t>сарайында Бүкілодақтық</w:t>
        <w:br/>
        <w:t>конференцияда дауыс беру</w:t>
        <w:br/>
        <w:t>Көркемсуретті</w:t>
        <w:br/>
        <w:t>Жаңа одақтық келісімге кіру Қазақ КСР-</w:t>
        <w:br/>
        <w:t>інің Конституциясы мен заңдарына сәй-</w:t>
        <w:br/>
        <w:t>кес қана іске асырылады. Жер, оның кен</w:t>
        <w:br/>
        <w:t>байлықтары, су, өсімдіктер мен жануар-</w:t>
        <w:br/>
        <w:t>лар әлемі, басқа да табиғи ресурстары,</w:t>
        <w:br/>
        <w:t>халықтың мәдени және тарихи құндылық-</w:t>
        <w:br/>
        <w:t>тары, бүкіл экономикалық және техника-</w:t>
        <w:br/>
        <w:t>лық байлық Республика егемендігінің не-</w:t>
        <w:br/>
        <w:t>гізі және оның меншігі болып табылады.</w:t>
        <w:br/>
        <w:t>Осыған байланысты дербес финанстық-</w:t>
        <w:br/>
        <w:t>кредиттік жүйе мен бюджеттің негіздері</w:t>
        <w:br/>
        <w:t>қаланды.</w:t>
        <w:br/>
        <w:t>Елден тыс жерлерде жүрген Қазақстан</w:t>
        <w:br/>
        <w:t>азаматтары құқықтық қорғауға алынды.</w:t>
        <w:br/>
        <w:t>Шынайы егемендікке қол жеткізген</w:t>
        <w:br/>
        <w:t>жағдайда республика үкіметі өзінің сырт-</w:t>
        <w:br/>
        <w:t>қы саясатын неғұрлым дербес жүргізуге</w:t>
        <w:br/>
        <w:t>мүмкіндік берген: “Қазақ КСР-індегі мен-</w:t>
        <w:br/>
        <w:t>шік туралы”, “Қазақ КСР-і сыртқы эко-</w:t>
        <w:br/>
        <w:t>номикалық қызметінің негізгі принциптері</w:t>
        <w:br/>
        <w:t>туралы”, “Қазақ КСР-індегі шетелдер мүд-</w:t>
        <w:br/>
        <w:t>делері туралы”, т.б. аса маңызды эконо-</w:t>
        <w:br/>
        <w:t>микалық бірқатар заңдар қабылдады.</w:t>
        <w:br/>
        <w:t>Ендігі уақытта Қазақстан халықаралық қа-</w:t>
        <w:br/>
        <w:t>тынаста дербес субьект ретінде бой көр-</w:t>
        <w:br/>
        <w:t>сете алатын болды.</w:t>
        <w:br/>
        <w:t>Декларацияда Қазақ КСР-і Республика</w:t>
        <w:br/>
        <w:t>Президенті мен Жоғарғы Кеңесіне бағы-</w:t>
        <w:br/>
        <w:t>натын және оның бақылауында болатын</w:t>
        <w:br/>
        <w:t>өз ішкі әскерлерін, мемлекеттік қауіпсіз-</w:t>
        <w:br/>
        <w:t>«Қазақстан тарихы</w:t>
        <w:br/>
        <w:t>сБі-42,</w:t>
        <w:br/>
        <w:t>ҚХР-ның төрағасы Ху Цзинтомен Астана қаласында</w:t>
      </w:r>
    </w:p>
    <w:p>
      <w:r>
        <w:t>1989 жылдың көктемі. Қайта қүру заманы. Ел бәрін де күтті.</w:t>
        <w:br/>
        <w:t>Адамдар биік мінберлерден өздерінің арман-мүдделерін ортаға</w:t>
        <w:br/>
        <w:t>салып, мемлекеттің ішкі шынайы жағдайы туралы ашық айта-</w:t>
        <w:br/>
        <w:t>тын шығар деп үміттенді.</w:t>
        <w:br/>
        <w:t>дауы.</w:t>
        <w:br/>
        <w:t>жеткілікс</w:t>
        <w:br/>
        <w:t>сол тәуелсіздікті</w:t>
        <w:br/>
        <w:t>өз күшімен</w:t>
        <w:br/>
        <w:t>қорғай алатын</w:t>
        <w:br/>
        <w:t>болуы керек.</w:t>
        <w:br/>
        <w:t>Осыған</w:t>
        <w:br/>
        <w:t>байланысты</w:t>
        <w:br/>
        <w:t>Конституциялық</w:t>
        <w:br/>
        <w:t>заң мемлекеттік</w:t>
        <w:br/>
        <w:t>тәуелсіздікті</w:t>
        <w:br/>
        <w:t>қорғауды</w:t>
        <w:br/>
        <w:t>ұйымдастыру</w:t>
        <w:br/>
        <w:t>мәселелеріне</w:t>
        <w:br/>
        <w:t>ерекше көңіл</w:t>
        <w:br/>
        <w:t>бөлді. Заңда</w:t>
        <w:br/>
        <w:t>Қазақстан</w:t>
        <w:br/>
        <w:t>Республикасы</w:t>
        <w:br/>
        <w:t>өзінің тәуелсіздігі</w:t>
        <w:br/>
        <w:t>мен аумақтық</w:t>
        <w:br/>
        <w:t>тұтастығын</w:t>
        <w:br/>
        <w:t>сақтау</w:t>
        <w:br/>
        <w:t>мақсатында өз</w:t>
        <w:br/>
        <w:t>Қарулы</w:t>
        <w:br/>
        <w:t>Күштерін</w:t>
        <w:br/>
        <w:t>құрады және өз</w:t>
        <w:br/>
        <w:t>аумағында</w:t>
        <w:br/>
        <w:t>әскерлерді,</w:t>
        <w:br/>
        <w:t>қару-жарақ пен</w:t>
        <w:br/>
        <w:t>әскери</w:t>
        <w:br/>
        <w:t>техниканы</w:t>
        <w:br/>
        <w:t>орналастыру</w:t>
        <w:br/>
        <w:t>мәселелерін</w:t>
        <w:br/>
        <w:t>шеше алады деп</w:t>
        <w:br/>
        <w:t>жазылған.</w:t>
        <w:br/>
        <w:t>2.</w:t>
        <w:br/>
        <w:t>Көркемсуретті</w:t>
        <w:br/>
        <w:t>лекет ретінде дүниеге келді. Саяси қоғам-</w:t>
        <w:br/>
        <w:t>дық бірлестіктер құруға мүмкіндіктер туды.</w:t>
        <w:br/>
        <w:t>Бұқаралық ақпарат құралдары идеология-</w:t>
        <w:br/>
        <w:t>лық бақылау мен цензурадан босатылды.</w:t>
        <w:br/>
        <w:t>Қазақстан Республикасында саяси пар-</w:t>
        <w:br/>
        <w:t>тиялар мен қоғамдық бірлестіктер құрыла</w:t>
        <w:br/>
        <w:t>бастады. “Тарихтың ақтаңдақтары” халық-</w:t>
        <w:br/>
        <w:t>қа жеткізіліп, қуғын-сүргін құрбандары</w:t>
        <w:br/>
        <w:t>ақталды.</w:t>
      </w:r>
    </w:p>
    <w:p>
      <w:r>
        <w:t>Нұрсұлтан</w:t>
        <w:br/>
        <w:t>Назарбаевтың</w:t>
        <w:br/>
        <w:t>көсемдік</w:t>
        <w:br/>
        <w:t>қасиеттері</w:t>
        <w:br/>
        <w:t>айқын, өзін</w:t>
        <w:br/>
        <w:t>соған сай</w:t>
        <w:br/>
        <w:t>ұстай</w:t>
        <w:br/>
        <w:t>алады.</w:t>
        <w:br/>
        <w:t>Жаңа</w:t>
        <w:br/>
        <w:t>жағдайға</w:t>
        <w:br/>
        <w:t>тез</w:t>
        <w:br/>
        <w:t>бейімделгіш.</w:t>
        <w:br/>
        <w:t>Көркемсуретті</w:t>
        <w:br/>
        <w:t>қажырлылықпен атқаратын адам. Ол әр</w:t>
        <w:br/>
        <w:t>қадамын шын мәнісінде өте мұқият есеп-</w:t>
        <w:br/>
        <w:t>тейді: ол үшін саясатшы болу бойға біткен</w:t>
        <w:br/>
        <w:t>дарынмен қатар күн сайынғы аса ауыр жұ-</w:t>
        <w:br/>
        <w:t>мыс және өмір дағдысы.</w:t>
        <w:br/>
        <w:t>Оны түсіндіретін кілтті Нұрсұлтанның</w:t>
        <w:br/>
        <w:t>жеке тұлға ретінде қалыптасқан жағдайла-</w:t>
        <w:br/>
        <w:t>ры мен мүмкіндіктерінен, ол қызмет атқа-</w:t>
        <w:br/>
        <w:t>рып отырған тарихи сәтті сараптаудан іздеу</w:t>
        <w:br/>
        <w:t>керек. Ол тумысынан өте іскер адам. Бала-</w:t>
        <w:br/>
        <w:t>лық шағы кейде айта беретініміздей “тар-</w:t>
        <w:br/>
        <w:t>шылық жағдайда” өтті, үлкендердің мал</w:t>
        <w:br/>
        <w:t>бағуына, бау-бақша өсіруіне көмек көрсету</w:t>
        <w:br/>
        <w:t>керек болды, шөпшек теріп, отын жарды.</w:t>
        <w:br/>
        <w:t>Өзі еске алғанындай, өсірген аз-мұз өнімде-</w:t>
        <w:br/>
        <w:t>рін сатып, үй-ішіне қажетті заттар алу үшін</w:t>
        <w:br/>
        <w:t>есек жеккен арбамен жақын маңдағы темір-</w:t>
        <w:br/>
        <w:t>жол стансасына бару дегенің керемет мере-</w:t>
        <w:br/>
        <w:t>ке саналатын. Мектепте өте ыждағаттылық-</w:t>
        <w:br/>
        <w:t>пен оқып, көп қиналмай жақсы білім алды.</w:t>
        <w:br/>
        <w:t>Көркемсуретті</w:t>
        <w:br/>
        <w:t>БҰҰ-ның Бас хатшысы</w:t>
        <w:br/>
        <w:t>Ҡофи Аннанмен кездесу</w:t>
        <w:br/>
        <w:t>1992 жылғы</w:t>
        <w:br/>
        <w:t>қаңтар айының</w:t>
        <w:br/>
        <w:t>ортасына қарай</w:t>
        <w:br/>
        <w:t>Қазақстанды</w:t>
        <w:br/>
        <w:t>дүние жүзінің</w:t>
        <w:br/>
        <w:t>20-дан астам</w:t>
        <w:br/>
        <w:t>мемлекеті</w:t>
        <w:br/>
        <w:t>мойындады.</w:t>
        <w:br/>
        <w:t>Олардың</w:t>
        <w:br/>
        <w:t>арасында АҚШ,</w:t>
        <w:br/>
        <w:t>Қытай, Иран,</w:t>
        <w:br/>
        <w:t>Пәкстан,</w:t>
        <w:br/>
        <w:t>Ҡанада,</w:t>
        <w:br/>
        <w:t>Швейцария</w:t>
        <w:br/>
        <w:t>сияқты елдер</w:t>
        <w:br/>
        <w:t>бар.</w:t>
        <w:br/>
        <w:t>Қазақстанның</w:t>
      </w:r>
    </w:p>
    <w:p>
      <w:r>
        <w:t>тәуелсіздігін</w:t>
        <w:br/>
        <w:t>Түркия</w:t>
        <w:br/>
        <w:t>Республикасы</w:t>
        <w:br/>
        <w:t>бірінші болып</w:t>
        <w:br/>
        <w:t>мойындады.</w:t>
        <w:br/>
        <w:t>кершілік екенін айтуымыз керек. Бұл тәуел-</w:t>
        <w:br/>
        <w:t>сіздікті барша жұртқа жар салып жариялап</w:t>
        <w:br/>
        <w:t>қана қоймай, оны аласапыран берекесіздіктер</w:t>
        <w:br/>
        <w:t>мен күйзелістерден қорғай да білу қажет. Бір-</w:t>
        <w:br/>
        <w:t>неше ұрпақ бойы басқаша тәрбиеленген адам-</w:t>
        <w:br/>
        <w:t>дардың психологиясын, дүниетанымын өз-</w:t>
        <w:br/>
        <w:t>терту керек болды. Жаңа коғамдық қатынас-</w:t>
        <w:br/>
        <w:t>тардың алғашқы құрылысшылары жолынан</w:t>
        <w:br/>
        <w:t>өту қажет болды. Біз осы жолдан тамаша өте</w:t>
        <w:br/>
        <w:t>алдық, Н.Назарбаевтың кезеңі - көптеген же-</w:t>
        <w:br/>
        <w:t>ңістер әкелген жылдар.</w:t>
        <w:br/>
        <w:t>Ол әуелден-ақ Қазақстан экономикасын</w:t>
        <w:br/>
        <w:t>түбірімен өзгертуге баса көңіл бөлді. 1992</w:t>
        <w:br/>
        <w:t>жылдың басында “Қазақстанның егеменді</w:t>
        <w:br/>
        <w:t>мемлекет ретінде қалыптасуы мен даму</w:t>
        <w:br/>
        <w:t>стратегиясы” әзірленді. 1993 жылы ұлттық</w:t>
        <w:br/>
        <w:t>валютаны енгізген соң оның толық көлемде</w:t>
        <w:br/>
        <w:t>жүзеге асырылуы өте қысқа мерзімде мак-</w:t>
        <w:br/>
        <w:t>роэкономикалық тұрақтылыққа қол жеткі-</w:t>
        <w:br/>
        <w:t>зуге, теңдесі жоқ инфляцияны тоқтатуға,</w:t>
        <w:br/>
        <w:t>өнеркәсіпті жандандыруға, жеке меншікті</w:t>
        <w:br/>
        <w:t>қалыптастыруға қатысты шараларды атқа-</w:t>
        <w:br/>
        <w:t>руға, тұрғын үй-коммуналды шарушылық-</w:t>
        <w:br/>
        <w:t>ты өрістетіп, зейнетақымен қамтамасыз ету</w:t>
        <w:br/>
        <w:t>реформаларын жүргізуге мүмкіндік берді.</w:t>
        <w:br/>
        <w:t>1997 жылы мемлекет басшысы қол жеткен</w:t>
        <w:br/>
        <w:t>нәтижелерге сай елді дамытудың үзақ мер-</w:t>
        <w:br/>
        <w:t>4%</w:t>
        <w:br/>
        <w:t>Нұрсұлтан</w:t>
        <w:br/>
        <w:t>Назарбаевты</w:t>
        <w:br/>
        <w:t>дүние жүзі</w:t>
        <w:br/>
        <w:t>біледі, құрмет</w:t>
        <w:br/>
        <w:t>“ тұтады.</w:t>
        <w:br/>
        <w:t>Тағдыр оған өз</w:t>
        <w:br/>
        <w:t>халқының</w:t>
        <w:br/>
        <w:t>мүдделерін</w:t>
        <w:br/>
        <w:t>рЕЗШОЕ қорғауды</w:t>
        <w:br/>
        <w:t>жүктеген.</w:t>
        <w:br/>
        <w:t>Республика-</w:t>
        <w:br/>
        <w:t>ЕЛЛЕПІІІ4</w:t>
        <w:br/>
        <w:t>тәуелсіздік</w:t>
        <w:br/>
        <w:t>алуы,</w:t>
        <w:br/>
        <w:t>Қазақстан</w:t>
        <w:br/>
        <w:t>мемлекет-</w:t>
        <w:br/>
        <w:t>тілігінің</w:t>
        <w:br/>
        <w:t>қалыптасу</w:t>
        <w:br/>
        <w:t>және нығаю</w:t>
        <w:br/>
        <w:t>кезеңі оның</w:t>
        <w:br/>
        <w:t>есімімен тығыз</w:t>
        <w:br/>
        <w:t>байланысты.</w:t>
        <w:br/>
        <w:t>Ол билік</w:t>
        <w:br/>
        <w:t>дегеннің жан</w:t>
      </w:r>
    </w:p>
    <w:p>
      <w:r>
        <w:t>рахаты емес,</w:t>
        <w:br/>
        <w:t>бәрінен</w:t>
        <w:br/>
        <w:t>бұрын</w:t>
        <w:br/>
        <w:t>жауапкершілік,</w:t>
        <w:br/>
        <w:t>тарихи</w:t>
        <w:br/>
        <w:t>жауапкершілік</w:t>
        <w:br/>
        <w:t>екенін іс</w:t>
        <w:br/>
        <w:t>жүзінде</w:t>
        <w:br/>
        <w:t>көрсетіп келеді.</w:t>
        <w:br/>
        <w:t>Нұрсұлтан</w:t>
        <w:br/>
        <w:t>Назарбаев -</w:t>
        <w:br/>
        <w:t>211</w:t>
        <w:br/>
        <w:t>тарихындағы</w:t>
        <w:br/>
        <w:t>жаңа дәуірдің</w:t>
        <w:br/>
        <w:t>жанды бейнесі.</w:t>
        <w:br/>
        <w:t>-тан тарихы</w:t>
        <w:br/>
        <w:t>саттылықпен ұстай алмаған болса, оқиғаның</w:t>
        <w:br/>
        <w:t>қалай бет бұратыны белгісіз еді. Ол аса күр-</w:t>
        <w:br/>
        <w:t>делі таңдау жасауға тиісті болды -- үштікке</w:t>
        <w:br/>
        <w:t>қосыла ма, әлде славяндарға тең түсе алатын</w:t>
        <w:br/>
        <w:t>түркі достастығын құра ма? Бірақ ол мұның</w:t>
        <w:br/>
        <w:t>орнына керемет қажырлылық танытып, ай-</w:t>
        <w:br/>
        <w:t>налдырған аз күндер мен сағаттардың ішін-</w:t>
        <w:br/>
        <w:t>де Беловеж сөз байласуын жоққа шығару мақ-</w:t>
        <w:br/>
        <w:t>сатымен келіссөздер жүргізу үшін сол кезде-</w:t>
        <w:br/>
        <w:t>гі бұрынғы кеңестік республикалар басшы-</w:t>
        <w:br/>
        <w:t>ларын жинап алды. Келіссөздер нәтижесін-</w:t>
        <w:br/>
        <w:t>де Тәуелсіз Мемлекеттер Достастығы құрыл-</w:t>
        <w:br/>
        <w:t>ды. Мұның онша тиімді бірлестік болмауы</w:t>
        <w:br/>
        <w:t>да мүмкін, дегенмен ол қиын жағдайды қалы-</w:t>
        <w:br/>
        <w:t>пқа түсіріп, реттеу жолында аса маңызды рөл</w:t>
        <w:br/>
        <w:t>атқарды, балқан немесе басқа да геосаяси</w:t>
        <w:br/>
        <w:t>дағдарыстарға әкеп соқтырған тартыстардан</w:t>
        <w:br/>
        <w:t>әлдеқайда ауырлыққа түсетін шиеленістің</w:t>
        <w:br/>
        <w:t>бетін қайтарды.</w:t>
        <w:br/>
        <w:t>Тәуелсіздіктің алғашқы жылдарындағы</w:t>
        <w:br/>
        <w:t>басты міндет -- ұлы американ тоқырауы ке-</w:t>
        <w:br/>
        <w:t>зеңімен ғана салыстыруға тұрарлық теңдесі</w:t>
        <w:br/>
        <w:t>жоқ дағдарысқа жол бермеу үшін қолайлы</w:t>
        <w:br/>
        <w:t>жағдайлар тудыруды Қазақстан Президенті</w:t>
        <w:br/>
        <w:t>ойдағыдай шеше білді. Бүдан әрі болашақ</w:t>
        <w:br/>
        <w:t>табыстарымыздың қайнар көзіне айналған</w:t>
        <w:br/>
        <w:t>күнделікті қауырт жұмыс басталды. Батыл</w:t>
        <w:br/>
        <w:t>өзгерістердің озық идеялар мен ұтқыр ұйым-</w:t>
        <w:br/>
        <w:t>дастырушылықтан қуат алатыны белгілі. Елі-</w:t>
        <w:br/>
        <w:t>міздің егемендігі жоғарыдан аяғы салбырап</w:t>
        <w:br/>
        <w:t>түсе салған сыйлық деушілердің сөздері бе-</w:t>
        <w:br/>
        <w:t>Ф</w:t>
        <w:br/>
        <w:t>ер</w:t>
      </w:r>
    </w:p>
    <w:p>
      <w:r>
        <w:t>ақстан тарихы</w:t>
        <w:br/>
        <w:t>Ата-анасын қатты құрмет тұтты, олар да</w:t>
        <w:br/>
        <w:t>таусылмайтын ақыл-кеңестерімен өмір жо-</w:t>
        <w:br/>
        <w:t>лын дұрыс көрсете білді. Нұрсұлтан ата-</w:t>
        <w:br/>
        <w:t>анасын әрқашан жылы сезіммен еске алып</w:t>
        <w:br/>
        <w:t>отырады.</w:t>
        <w:br/>
        <w:t>Ол ерте есейді, орта мектепті бітіре са-</w:t>
        <w:br/>
        <w:t>лысымен сол жылдары Кеңес Одағындағы</w:t>
        <w:br/>
        <w:t>аса ірі Қарағанды металлургия комбинаты-</w:t>
        <w:br/>
        <w:t>ның көлемді құрылысына аттанды. Құры-</w:t>
        <w:br/>
        <w:t>лыста біраз уақыт еңбек еткеннен кейін бір</w:t>
        <w:br/>
        <w:t>топ қазақстандықтармен Украинаның Днеп-</w:t>
        <w:br/>
        <w:t>родзержинск қаласына барып, металлург-</w:t>
        <w:br/>
        <w:t>жұмысшы мамандығын меңгерді. Бұл уа-</w:t>
        <w:br/>
        <w:t>қытта өнім бере бастаған комбинатқа қай-</w:t>
        <w:br/>
        <w:t>тып келген соң шойын құюшы, домна</w:t>
        <w:br/>
        <w:t>пешінің көрікшісі жұмыстарын атқарды, ал</w:t>
        <w:br/>
        <w:t>кейінірек инженер дәрежесіне көтерілді.</w:t>
        <w:br/>
        <w:t>Сол жылдары оның басшылық қасиетте-</w:t>
        <w:br/>
        <w:t>рі барынша жарқырап көрінді, іс жүзінде</w:t>
        <w:br/>
        <w:t>алдымен жастардың, содан соң партияның</w:t>
        <w:br/>
        <w:t>ұйтқысына айналған ол қызмет сатысында</w:t>
        <w:br/>
        <w:t>тез жоғарылап, қалалық, облыстық және</w:t>
        <w:br/>
        <w:t>республикалық көлемде басшы органдарда</w:t>
        <w:br/>
        <w:t>жауапты қызметтер атқарды. Шамасы, сол</w:t>
        <w:br/>
        <w:t>кезде ол өзінің саяси мансапқа бейім екен-</w:t>
        <w:br/>
        <w:t>дігін анық түсінген болуы керек. Рас, біраз</w:t>
        <w:br/>
        <w:t>уақытын жол айрығында өткізді -- ол өнді-</w:t>
        <w:br/>
        <w:t>ріс мәселелерін жақсы меңгерді және жү-</w:t>
        <w:br/>
        <w:t>мысшылар ұжымдарында беделі жоғары</w:t>
        <w:br/>
        <w:t>болды. Ол өндірістен қол үзбей оқуын да</w:t>
        <w:br/>
        <w:t>жалғастырып, комбинат жанындағы зауыт-</w:t>
        <w:br/>
        <w:t>ты -- ЖТОО-ны (Жоғары техникалық оқу</w:t>
        <w:br/>
        <w:t>орнын) бітіріп шықты. Оның сырттай оқуына</w:t>
        <w:br/>
        <w:t>материалдық жағдай да көп рөл атқарды -</w:t>
        <w:br/>
        <w:t>еңбекақысы өзіне ғана емес, ата-анасына да</w:t>
        <w:br/>
        <w:t>көмек көрсетуге мүмкіндік берді.</w:t>
        <w:br/>
        <w:t>Өндірістік, экономикалық және әлеумет-</w:t>
        <w:br/>
        <w:t>тік мәселелерде мол тәжірибе жинақтап,</w:t>
        <w:br/>
        <w:t>адамдармен жұмыс істей білетін, олардың</w:t>
        <w:br/>
        <w:t>мұқтаждықтарын терең түсініп, көзкараста-</w:t>
        <w:br/>
        <w:t>ры мен сенімдерін қорғауға әрқашанда әзір</w:t>
        <w:br/>
        <w:t>азамат партиялық қызмет баспалдағының</w:t>
        <w:br/>
        <w:t>барлық сатыларынан сүрінбей өтті. Өзінің</w:t>
        <w:br/>
        <w:t>туған металлургиялық комбинатында парт-</w:t>
        <w:br/>
        <w:t>ҡом хатшысы, Теміртау қалалық, Қарағанды</w:t>
        <w:br/>
        <w:t>облыстық және республикалық партия үйым-</w:t>
        <w:br/>
        <w:t>дарында экономикалық салаға жауап бере-</w:t>
        <w:br/>
        <w:t>тін хатшы болды.</w:t>
        <w:br/>
        <w:t>ара</w:t>
        <w:br/>
        <w:t>һ414</w:t>
        <w:br/>
        <w:t>ІШІ</w:t>
      </w:r>
    </w:p>
    <w:p>
      <w:r>
        <w:t>һыжаь</w:t>
        <w:br/>
        <w:t>ЕШШЫ</w:t>
        <w:br/>
        <w:t>жыр.% ж. 5</w:t>
        <w:br/>
        <w:t>ЕТ!</w:t>
        <w:br/>
        <w:t>қ; Қт” А. 7ч Ш</w:t>
        <w:br/>
        <w:t>бейнесін жаңғыртқан заңдар қабылдады.</w:t>
        <w:br/>
        <w:t>Атқарушы өкімет органдарының Үкімет</w:t>
        <w:br/>
        <w:t>басқарған біртүтас тік жүйесі бекіп, елді әлеу-</w:t>
        <w:br/>
        <w:t>меттік-экономикалық және саяси дамыту-</w:t>
        <w:br/>
        <w:t>дың ұлттық бағдарламасын жүзеге асыруға</w:t>
        <w:br/>
        <w:t>толық жауап беретін болды.</w:t>
        <w:br/>
        <w:t>Заңдылық пен құқықтық тәртіпті нығай-</w:t>
        <w:br/>
        <w:t>ту ісінде сот жүйесі маңызды рөл атқаратын</w:t>
        <w:br/>
        <w:t>болды, қазылардың тәуелсіздігін қамтама-</w:t>
        <w:br/>
        <w:t>сыз етуге байланысты қыруар шаралар жү-</w:t>
        <w:br/>
        <w:t>зеге асырылды. Бұқаралық ақпарат құрал-</w:t>
        <w:br/>
        <w:t>дарының іс жүзінде 90 пайызға жуығы мем-</w:t>
        <w:br/>
        <w:t>лекет меншігінде емес. Азаматтардың сая-</w:t>
        <w:br/>
        <w:t>си құқықтарын қамтамасыз етуге ерекше</w:t>
        <w:br/>
        <w:t>көңіл бөлінеді. Өткен жылдар ішінде елде</w:t>
        <w:br/>
        <w:t>шынайы саяси плюрализмді қамтамасыз</w:t>
        <w:br/>
        <w:t>ететін көппартиялық жүйе құрылды.</w:t>
        <w:br/>
        <w:t>Қазақстанның әлеуметтік бағыт ұстаған</w:t>
        <w:br/>
        <w:t>мемлекет ретінде қалыптасуына 4,5 мың</w:t>
        <w:br/>
        <w:t>халықаралық және жергілікті мемлекеттік</w:t>
        <w:br/>
        <w:t>емес ұйымдар қатысатын “үшінші сектор”</w:t>
        <w:br/>
        <w:t>барған сайын зор рөл атқарып келеді. Адам-</w:t>
        <w:br/>
        <w:t>дар мен азаматтардың құқығы мен бостан-</w:t>
        <w:br/>
        <w:t>дығын қорғаудың мемлекеттік ішкі меха-</w:t>
        <w:br/>
        <w:t>низмдері оларды камтамасыз етудің халық-</w:t>
        <w:br/>
        <w:t>аралық құқықтық формаларымен үйлесім-</w:t>
        <w:br/>
        <w:t>ді толықтырылып отырады. Оған Қазақстан</w:t>
        <w:br/>
        <w:t>Қазақстан халықтары</w:t>
        <w:br/>
        <w:t>Ассамблеясының |І сессиясы</w:t>
        <w:br/>
        <w:t>Парламенттік</w:t>
        <w:br/>
        <w:t>дағдарыс қарсаңында</w:t>
        <w:br/>
        <w:t>этносаралық</w:t>
        <w:br/>
        <w:t>саясатты жетілдіре</w:t>
        <w:br/>
        <w:t>түсу мақсатымен</w:t>
        <w:br/>
        <w:t>Президент Жарғы</w:t>
        <w:br/>
        <w:t>қабылдап, Қазақстан</w:t>
        <w:br/>
        <w:t>халықтарының</w:t>
        <w:br/>
        <w:t>ассамблеясын (ҚХА) -</w:t>
        <w:br/>
        <w:t>мемлекет басшысы</w:t>
        <w:br/>
        <w:t>жанындағы</w:t>
        <w:br/>
        <w:t>консультациялық</w:t>
        <w:br/>
        <w:t>кеңесші органды құрды.</w:t>
        <w:br/>
        <w:t>1995 жылы Ассамблея</w:t>
        <w:br/>
        <w:t>І сессияға республика</w:t>
        <w:br/>
        <w:t>Президентінің</w:t>
        <w:br/>
        <w:t>өкілеттілігін 2000</w:t>
        <w:br/>
        <w:t>жылдың</w:t>
        <w:br/>
        <w:t>1 желтоқсанына дейін</w:t>
        <w:br/>
        <w:t>ұзарту туралы</w:t>
        <w:br/>
        <w:t>республикалық</w:t>
        <w:br/>
        <w:t>теферендум өткізуді</w:t>
      </w:r>
    </w:p>
    <w:p>
      <w:r>
        <w:t>ұсынды.</w:t>
        <w:br/>
        <w:t>мыстар бүгінгі күндері де жалғасын та-</w:t>
        <w:br/>
        <w:t>уып отыр. Ең бастысы ашық, түсінікті |;</w:t>
        <w:br/>
        <w:t>Де адал ережелер іске қосылып, бәрі де ү</w:t>
        <w:br/>
        <w:t>заңға сай жүргізіле бастады.</w:t>
        <w:br/>
        <w:t>Экономиканың өсуі көп ұзамай өзінің</w:t>
        <w:br/>
        <w:t>басты міндетін - азаматтардың әл-аука-</w:t>
        <w:br/>
        <w:t>тын, тұрақты әлеуметтік дамуды толық |</w:t>
        <w:br/>
        <w:t>қамтамасыз ете алатын дәрежеге көтеріл-</w:t>
        <w:br/>
        <w:t>ді. Ол бұрын жарияланғанындай, адамдар-</w:t>
        <w:br/>
        <w:t>дың тұрмыс дәрежесін нақты көтеруге, ірі</w:t>
        <w:br/>
        <w:t>әлеуметтік бағдарламаларды, соның ішінде</w:t>
        <w:br/>
        <w:t>ауылды өркендетуге, кедейлікпен күреске,</w:t>
        <w:br/>
        <w:t>тұрғын үй кұрылысын дамытуға және т.б.</w:t>
        <w:br/>
        <w:t>шараларды кеңінен жүзеге асыруға бағыт</w:t>
        <w:br/>
        <w:t>алды.</w:t>
        <w:br/>
        <w:t>Миллиондаған қазақстандық-</w:t>
        <w:br/>
        <w:t>тардың тіршілік үлгісі өзгерді.</w:t>
        <w:br/>
        <w:t>Олар жағымды өзгерістерді кү-</w:t>
        <w:br/>
        <w:t>тіп қана отырмай, өздері де</w:t>
        <w:br/>
        <w:t>өмірге қызу араласып, әлеумет-</w:t>
        <w:br/>
        <w:t>тік жаңа ортаға бой үйретуге 4</w:t>
        <w:br/>
        <w:t>ұмтылуда, әл-аукаттарын өз күш-</w:t>
        <w:br/>
        <w:t>терімен жақсарта түсу үшін бел-</w:t>
        <w:br/>
        <w:t>сенді әрекет етуде. Ішкі ресурс- ”</w:t>
        <w:br/>
        <w:t>тарды, әлеуметтік бағдарламаларды</w:t>
        <w:br/>
        <w:t>жүзеге асыру мақсаттарына жұмыл-</w:t>
        <w:br/>
        <w:t>дыру ісінде зейнетақымен қамтама-</w:t>
        <w:br/>
        <w:t>сыз етудің жинақтық жүйесі мен сақ-</w:t>
        <w:br/>
        <w:t>тандыру рыногын дамыту маңызды рөл</w:t>
        <w:br/>
        <w:t>атқарды.</w:t>
        <w:br/>
        <w:t>Денсаулық сақтау ісін, білім беру жүйе-</w:t>
        <w:br/>
        <w:t>сін, ғылым мен мәдениетті одан әрі да-</w:t>
        <w:br/>
        <w:t>мытудың тиімді шаралары белгіленуде. Бір</w:t>
        <w:br/>
        <w:t>атап өтерлік жайт, ең бастысы бүл сала-</w:t>
        <w:br/>
        <w:t>Ларға деген көзқарас өзгерді. Оған бюд-</w:t>
        <w:br/>
        <w:t>жеттік қаржы бөлу едәуір ұлғайтылумен</w:t>
        <w:br/>
        <w:t>қатар, мүнда да рыноктық механизм-</w:t>
        <w:br/>
        <w:t>дер барған сайын кеңінен іске қосы-</w:t>
        <w:br/>
        <w:t>лып келеді.</w:t>
        <w:br/>
        <w:t>Экономиканың өсуін жылдамда-</w:t>
        <w:br/>
        <w:t>ту, ЖІӨ-нің ұлғаюы дүниежүзілік</w:t>
        <w:br/>
        <w:t>минералдық-шикізаттық рынокта</w:t>
        <w:br/>
        <w:t>бәсекелестік артықшылықтарды сақ-</w:t>
        <w:br/>
        <w:t>тай отырып, оны жоспарлы түрде әр</w:t>
        <w:br/>
        <w:t>түрлі бағытта өзгерте бастауға мүмкін-</w:t>
        <w:br/>
        <w:t>дік берді. Ел Президентінің басшылы-</w:t>
        <w:br/>
        <w:t>ғымен индустриялдық-инновациялық</w:t>
        <w:br/>
        <w:t>дамудың Стратегиясы әзірленді, Ин-</w:t>
        <w:br/>
        <w:t>ҒАРЫШКЕР ТАЛҒАТ МҰСАБАЕВ</w:t>
        <w:br/>
        <w:t>“Әлем көшпелісі” деген лақап атақ ал-</w:t>
      </w:r>
    </w:p>
    <w:p>
      <w:r>
        <w:t>ған ғарышкер Талғат Мұсабаев 1951 жылы</w:t>
        <w:br/>
        <w:t>7 қаңтарда Алматы облысы Жамбыл ауда-</w:t>
        <w:br/>
        <w:t>нының Қарғалы ауылында дүниеге келген.</w:t>
        <w:br/>
        <w:t>Ол 1974 жылы Рига азаматтық авиация</w:t>
        <w:br/>
        <w:t>инженерлерінің институтын бітірді. 1989</w:t>
        <w:br/>
        <w:t>жылы ЭӨКО мүшелері елдерінің Ульянов</w:t>
        <w:br/>
        <w:t>ұшқыштық, диспетчерлік және инженер-</w:t>
        <w:br/>
        <w:t>техникалық авиация құрамын әзірлеу ор-</w:t>
        <w:br/>
        <w:t>талығында толық дайындықтан өтті. 1993</w:t>
        <w:br/>
        <w:t>жылы Ақтөбе жоғары әскери үшқыштар</w:t>
        <w:br/>
        <w:t>училишесін бітірді. Ресей мен Қазақстан</w:t>
        <w:br/>
        <w:t>Республикасының ғарышкер-ұшқышы.</w:t>
        <w:br/>
        <w:t>1991 жылы ғарышкерлер даярлайтын</w:t>
        <w:br/>
        <w:t>Орталыққа қабылданып, жалпығарыштық</w:t>
        <w:br/>
        <w:t>әзірлік курсынан өтті. 1991 - 1994 жыл-</w:t>
        <w:br/>
        <w:t>дар аралығында қосалқы экипаж құрамын-</w:t>
        <w:br/>
        <w:t>да екі рет ғарыштық сапарға әзірленді.</w:t>
        <w:br/>
        <w:t>1994 жылы Ю.Маленченкомен бірге</w:t>
        <w:br/>
        <w:t>“Союз-ТМ-19” кораблімен “Мир” стан-</w:t>
        <w:br/>
        <w:t>сасына барған 16-негізгі экспедицияның</w:t>
        <w:br/>
        <w:t>кеме инженері ретінде 126 тәулікке со-</w:t>
        <w:br/>
        <w:t>зылған ғарыштық сапарын жүзеге асыр-</w:t>
        <w:br/>
        <w:t>ды. Талғат Мұсабаев өзінің екінші ғарыш-</w:t>
        <w:br/>
        <w:t>тық сапарын 1998 жылы 29 қаңтардан 25</w:t>
        <w:br/>
        <w:t>тамыз аралығында 25-негізгі экспедиция</w:t>
        <w:br/>
        <w:t>экипажының командирі ретінде Н.Бунда-</w:t>
        <w:br/>
        <w:t>ринмен бірге “Союз-ТМ-27” кораблімен</w:t>
        <w:br/>
        <w:t>“Мир” стансасын жасады. Мұсабаев 2001</w:t>
        <w:br/>
        <w:t>жылғы 28 сәуір мен 6 мамыр аралығында</w:t>
        <w:br/>
        <w:t>“Союз-ТМ-32”? кораблімен халықаралық</w:t>
        <w:br/>
        <w:t>ғарыштық стансада болған экспедицияны</w:t>
        <w:br/>
        <w:t>басқарды.</w:t>
        <w:br/>
        <w:t>Ресей мен Қазақстан батыры, генерал-</w:t>
        <w:br/>
        <w:t>майор Талғат Мұсабаев қазіргі уақытта Қа-</w:t>
        <w:br/>
        <w:t>зақстан мен Ресейдің біріккен “Бәйтерек”</w:t>
        <w:br/>
        <w:t>кәсіпорнының басшысы.</w:t>
        <w:br/>
        <w:t>Қазақстан үкіметі Талғат Амангелді-</w:t>
        <w:br/>
        <w:t>ұлының Отан алдындағы ерлік еңбегін</w:t>
        <w:br/>
        <w:t>жоғары бағалады. Ол “Халық қаһарманы”</w:t>
        <w:br/>
        <w:t>(1995), “Отан” (1998), 2-дәрежелі “Барыс”</w:t>
        <w:br/>
        <w:t>(2001) ордендерімен марапатталған.</w:t>
        <w:br/>
        <w:t>ТТТ ТЕН</w:t>
        <w:br/>
        <w:t>Орбита стансасы</w:t>
        <w:br/>
        <w:t>ұлт ретінде жойылып кету қаупінен құтыл-</w:t>
        <w:br/>
        <w:t>ды.</w:t>
        <w:br/>
        <w:t>3-тарауда Қазақстан Республикасындағы</w:t>
        <w:br/>
        <w:t>мемлекеттік өкімет органдарының құры-</w:t>
        <w:br/>
        <w:t>лымы анықталған. Қазақстан Республика-</w:t>
        <w:br/>
        <w:t>сы мен оның атқарушы өкіметінің басшы-</w:t>
        <w:br/>
        <w:t>сы Президент болып табылады. 4-тарауда</w:t>
        <w:br/>
        <w:t>мемлекеттік тәуелсіздіктің экономикалық</w:t>
        <w:br/>
        <w:t>негіздері белгіленген.</w:t>
      </w:r>
    </w:p>
    <w:p>
      <w:r>
        <w:t>Қазақстан Республикасы өзінің тәуел-</w:t>
        <w:br/>
        <w:t>сіздігі мен ұлттық мемлекеттігін қорғау</w:t>
        <w:br/>
        <w:t>шараларын қабылдай алатын дүниежүзі-</w:t>
        <w:br/>
        <w:t>лік қауымдастықтың толық құқықты мү-</w:t>
        <w:br/>
        <w:t>шесі болып жарияланды. Республиканың</w:t>
        <w:br/>
        <w:t>ажыратып қарауға болмайтын құқығын</w:t>
        <w:br/>
        <w:t>құрайтын мәселелерін шешуге араласудың</w:t>
        <w:br/>
        <w:t>қай-қайсысы да мемлекеттік тәуелсіздік-</w:t>
        <w:br/>
        <w:t>ке қол сұғу ретінде бағаланады. Қазақстан</w:t>
        <w:br/>
        <w:t>Республикасының өз Елтаңбасы, Туы,</w:t>
        <w:br/>
        <w:t>Әнұраны белгіленген.</w:t>
        <w:br/>
        <w:t>“Қазақстан Республикасының мемле-</w:t>
        <w:br/>
        <w:t>кеттік тәуелсіздігі туралы” Заң тарихи</w:t>
        <w:br/>
        <w:t>маңызы зор құжат болды және егеменді</w:t>
        <w:br/>
        <w:t>де демократиялық мемлекеттің қалыпта-</w:t>
        <w:br/>
        <w:t>суы үшін негізгі базаға айналды десек,</w:t>
        <w:br/>
        <w:t>артық айтқандық емес.</w:t>
        <w:br/>
        <w:t>Тәуелсіз Қазақстан демократиялық, за-</w:t>
        <w:br/>
        <w:t>йырлы, әлеуметтік және құқықтық мем-</w:t>
        <w:br/>
        <w:t>Жас жұбайлар</w:t>
        <w:br/>
        <w:t>Алматыдағы</w:t>
        <w:br/>
        <w:t>. “Тәуелсіздік”</w:t>
        <w:br/>
        <w:t>- алаңында</w:t>
        <w:br/>
        <w:t>т.</w:t>
        <w:br/>
        <w:t>Патшалық</w:t>
        <w:br/>
        <w:t>билік тұсында да,</w:t>
        <w:br/>
        <w:t>кеңестік кезеңде</w:t>
        <w:br/>
        <w:t>де көптеген</w:t>
        <w:br/>
        <w:t>қазақтар</w:t>
        <w:br/>
        <w:t>Қазақстан</w:t>
        <w:br/>
        <w:t>аумағынан кетіп,</w:t>
        <w:br/>
        <w:t>басқа</w:t>
        <w:br/>
        <w:t>мемлекеттерде</w:t>
        <w:br/>
        <w:t>өмір сүруге</w:t>
        <w:br/>
        <w:t>мәжбүр болды.</w:t>
        <w:br/>
        <w:t>Конституциялық</w:t>
        <w:br/>
        <w:t>заң бойынша олар</w:t>
        <w:br/>
        <w:t>Республика</w:t>
        <w:br/>
        <w:t>азаматтығын алу</w:t>
        <w:br/>
        <w:t>құқығына ие</w:t>
        <w:br/>
        <w:t>болды.</w:t>
        <w:br/>
        <w:t>Қазақстан Республикасы</w:t>
        <w:br/>
        <w:t>2-12 байрағы</w:t>
        <w:br/>
        <w:t>КСРО</w:t>
        <w:br/>
        <w:t>жұртында</w:t>
        <w:br/>
        <w:t>ядролық 4</w:t>
        <w:br/>
        <w:t>держава --</w:t>
        <w:br/>
        <w:t>Ресей,</w:t>
        <w:br/>
        <w:t>Қазақстан,</w:t>
        <w:br/>
        <w:t>Украина мен</w:t>
        <w:br/>
        <w:t>Беларусь</w:t>
      </w:r>
    </w:p>
    <w:p>
      <w:r>
        <w:t>құрылды.</w:t>
        <w:br/>
        <w:t>Ядролық мүра</w:t>
        <w:br/>
        <w:t>хақындағы мәселе</w:t>
        <w:br/>
        <w:t>дүниежүзілік</w:t>
        <w:br/>
        <w:t>қауымдастықты</w:t>
        <w:br/>
        <w:t>толғандырмай</w:t>
        <w:br/>
        <w:t>тұра алмайтын</w:t>
        <w:br/>
        <w:t>еді.</w:t>
        <w:br/>
        <w:t>Президенттің жұмыс бөлмесі</w:t>
        <w:br/>
        <w:t>ған Нұрсұлтан Назарбаев басқарды. Бұған де-</w:t>
        <w:br/>
        <w:t>йінгі бүкіл тәжірибесі мен жеке басының</w:t>
        <w:br/>
        <w:t>қасиеттері оған ел Президенті сайлауына</w:t>
        <w:br/>
        <w:t>түсуге толық мүмкіндік берді. Мұның үстіне</w:t>
        <w:br/>
        <w:t>осыншама дайындықтан өткен, барынша Ла-</w:t>
        <w:br/>
        <w:t>йықты басқа тұлға бола да қойған жоқ. Әлі</w:t>
        <w:br/>
        <w:t>де бұрынғысынша аталатын Жоғарғы Кеңес-</w:t>
        <w:br/>
        <w:t>тің 1990 жылғы сәуір айында өткен сессия-</w:t>
        <w:br/>
        <w:t>сында ол жаңа мемлекеттің Президенті бо-</w:t>
        <w:br/>
        <w:t>лып сайланды. Бұл сайлануды 1991 жылғы 1</w:t>
        <w:br/>
        <w:t>желтоқсанда өткен жалпыхалықтық сайлау</w:t>
        <w:br/>
        <w:t>шын мәнінде толық заңдастырды. Оның бұл</w:t>
        <w:br/>
        <w:t>орындағы қызметі жемісті де табысты бол-</w:t>
        <w:br/>
        <w:t>ды. 1995 жылғы жалпыхалықтық референ-</w:t>
        <w:br/>
        <w:t>дум оның өкілеттілігін 2000 жылдың жел-</w:t>
        <w:br/>
        <w:t>тоқсанына дейін ұзартты. 1999 жылдың қаң-</w:t>
        <w:br/>
        <w:t>тар айында бәсекелестік негізде өткен жал-</w:t>
        <w:br/>
        <w:t>пыхалықтық сайлауда да ол айқын басым-</w:t>
        <w:br/>
        <w:t>дықпен жеңіске жетті.</w:t>
        <w:br/>
        <w:t>Одақтың ыдырау сатысында республика-</w:t>
        <w:br/>
        <w:t>лар арасындағы тарихи, экономикалық және</w:t>
        <w:br/>
        <w:t>мәдени байланыстарды жоғалтып алу апа-</w:t>
        <w:br/>
        <w:t>тына жол бермеу үлкен парасаттылық болға-</w:t>
        <w:br/>
        <w:t>нын айта кету керек. Бұл үшін ұлттық мем-</w:t>
        <w:br/>
        <w:t>лекет құру ісінің өзін сәл кешеуілдету құрбан-</w:t>
        <w:br/>
        <w:t>дығына дейін баруға болатын еді. Алғашқы</w:t>
        <w:br/>
        <w:t>уақыттарда Н.Назарбаев тап осы мақсатпен</w:t>
        <w:br/>
        <w:t>қолынан келгенінің бәрін жасады. Аса жа-</w:t>
        <w:br/>
        <w:t>уапты жағдайда оның алғырлығы мен көре-</w:t>
        <w:br/>
        <w:t>гендігі айқын көрінді. Беловеж кездесуі өтіп</w:t>
        <w:br/>
        <w:t>жатқан кезде Назарбаев өзін байсалды пара-</w:t>
        <w:br/>
        <w:t>АҚШ-тың бұрынғы</w:t>
        <w:br/>
        <w:t>вице-президенті</w:t>
        <w:br/>
        <w:t>А.Гормен кездесу</w:t>
        <w:br/>
        <w:t>1993 жылғы</w:t>
        <w:br/>
        <w:t>желтоқсанда Алматыда</w:t>
        <w:br/>
        <w:t>Қазақстан Президенті</w:t>
        <w:br/>
        <w:t>Н.Назарбаев пен АҚШ</w:t>
        <w:br/>
        <w:t>вице-президенті А.Гор</w:t>
        <w:br/>
        <w:t>құпия келіссөздер</w:t>
        <w:br/>
        <w:t>жүргізді.</w:t>
        <w:br/>
        <w:t>1994 жылғы 14</w:t>
        <w:br/>
        <w:t>ақпанда АҚШ-та</w:t>
        <w:br/>
        <w:t>Назарбаев пен</w:t>
        <w:br/>
        <w:t>Б.Клинтон “Қазақстан</w:t>
        <w:br/>
        <w:t>Республикасы мен АҚШ</w:t>
      </w:r>
    </w:p>
    <w:p>
      <w:r>
        <w:t>арасындағы</w:t>
        <w:br/>
        <w:t>демократиялық</w:t>
        <w:br/>
        <w:t>серіктестік туралы</w:t>
        <w:br/>
        <w:t>хартияға” қол қойды.</w:t>
        <w:br/>
        <w:t>Бұл құжат екіжақты</w:t>
        <w:br/>
        <w:t>қатынастардың барлық</w:t>
        <w:br/>
        <w:t>жағын қамтып, АҚШ</w:t>
        <w:br/>
        <w:t>тарапынан Қазақстан</w:t>
        <w:br/>
        <w:t>қауіпсіздігінің кепілдігін</w:t>
        <w:br/>
        <w:t>нығайтты.</w:t>
        <w:br/>
        <w:t>Көркемсуретті</w:t>
        <w:br/>
        <w:t>,</w:t>
        <w:br/>
        <w:t>7”</w:t>
        <w:br/>
        <w:t>зімге белгіленген “Қазақстан-2030” Стра-</w:t>
        <w:br/>
        <w:t>тегиясын жүзеге асыруды ұсынды. Бұл елдің</w:t>
        <w:br/>
        <w:t>өркендеуі, бүкіл қазақстандықтардың қауіп-</w:t>
        <w:br/>
        <w:t>сіздігі мен әл-ауқатының жақсара түсуі.</w:t>
        <w:br/>
        <w:t>Стратегия елдің күш-жігері мен ресурста-</w:t>
        <w:br/>
        <w:t>рын аса маңызды Міндеттерді шешуге топ-</w:t>
        <w:br/>
        <w:t>тастырды, олардың катарына үлттық қауіп-</w:t>
        <w:br/>
        <w:t>сіздік, ішкі саяси тұрақтылық және қоғам-</w:t>
        <w:br/>
        <w:t>ның нығаюы, экономикалық өрлеу, азамат-</w:t>
        <w:br/>
        <w:t>тардың денсаулығы, білімі мен әл-ауқаты</w:t>
        <w:br/>
        <w:t>кіреді. 2000 жылдың өзінде-ақ Қазақстанда</w:t>
        <w:br/>
        <w:t>экономиканың тұрақтылығы мен динами-</w:t>
        <w:br/>
        <w:t>калық өсу, өндіріс көлемінің ұлғаю, қаржы</w:t>
        <w:br/>
        <w:t>ресурстарының жинақталу бағыты орнық-</w:t>
        <w:br/>
        <w:t>ты.</w:t>
        <w:br/>
        <w:t>Саясатшы және экономист Н.Назарбаев-</w:t>
        <w:br/>
        <w:t>тың жеке басының беделі Казақстанның ха-</w:t>
        <w:br/>
        <w:t>лықаралық сахнада инвестициялық рейтин-</w:t>
        <w:br/>
        <w:t>тінің көтерілуіне, көптеген елдер мен дүние-</w:t>
        <w:br/>
        <w:t>жүзілік қауымдастықтың халықаралық қар-</w:t>
        <w:br/>
        <w:t>жылық институттарымен жемісті экономи-</w:t>
        <w:br/>
        <w:t>калық қарым-қатынастар орнатуына көп кө-</w:t>
        <w:br/>
        <w:t>мегін тигізді. Елімізде кәсіпкерлік қызметті,</w:t>
        <w:br/>
        <w:t>соның ішінде біздің елімізде жұмыс істеп</w:t>
        <w:br/>
        <w:t>отырған немесе қызмет атқарғылары келетін</w:t>
        <w:br/>
        <w:t>бизнесмендер үшін де өрістетуге мейлінше</w:t>
        <w:br/>
        <w:t>қолайлы жағдайлар жасауға байланысты жү-</w:t>
        <w:br/>
        <w:t>Көркемсуретті</w:t>
        <w:br/>
        <w:t>да қосылды. Адамдар құқығы жөніндегі</w:t>
        <w:br/>
        <w:t>Уәкіл институты құрылып, іске кірісті.</w:t>
        <w:br/>
        <w:t>Қорытындысында қазақстандықтардың</w:t>
        <w:br/>
        <w:t>сана-сезімі, азаматтық және үлттық мәрте-</w:t>
        <w:br/>
        <w:t>бесі өзіне, өз күшіне және мүмкіндіктеріне</w:t>
        <w:br/>
        <w:t>деген сенімі артты. Қазақстан Президенті</w:t>
        <w:br/>
        <w:t>қабылдаған шешімдердің осынау толық емес</w:t>
        <w:br/>
        <w:t>тізімінің өзі оны қазіргі замандағы аса көр-</w:t>
        <w:br/>
        <w:t>некті реформаторлардың қатарына қосады.</w:t>
        <w:br/>
        <w:t>Қазіргі уақытта елде демократиялық қайта</w:t>
        <w:br/>
        <w:t>құру бағдарламасын жүзеге асыру одан әрі</w:t>
      </w:r>
    </w:p>
    <w:p>
      <w:r>
        <w:t>жүріп жатыр. Ол бұқаралық ақпарат құрал-</w:t>
        <w:br/>
        <w:t>дарының қызметін, партия құрылысын рет-</w:t>
        <w:br/>
        <w:t>теуді, соттық-құқық жүйесін мархабаттан-</w:t>
        <w:br/>
        <w:t>дыруды, парламенттің уәкілдігін күшейту-</w:t>
        <w:br/>
        <w:t>ді, жергілікті басқару ісін жетілдіруді, өзін-</w:t>
        <w:br/>
        <w:t>өзі басқару институттарын дамытуды, сай-</w:t>
        <w:br/>
        <w:t>лаулы заңдылықты, заңдар мен нормалық</w:t>
        <w:br/>
        <w:t>актілерді ұштай түсуді мақсат еткен.</w:t>
        <w:br/>
        <w:t>Егер жоғарыда айтылған “демократ-авто-</w:t>
        <w:br/>
        <w:t>ҡрат” деген лақапқа оралып, Н.Назарбаев-</w:t>
        <w:br/>
        <w:t>тың басшылық жасау стилін ашуға әрекет</w:t>
        <w:br/>
        <w:t>жасайтын болсак, онда бұдан ештеңе шыға-</w:t>
        <w:br/>
        <w:t>ра алмас едік. Бұл жерде демократияның</w:t>
        <w:br/>
        <w:t>негіздеріне ешкандай нұқсан келтірмей, па-</w:t>
        <w:br/>
        <w:t>расаттылық пен жарасымды үйлесімділік</w:t>
        <w:br/>
        <w:t>болжау шеберлігі деген анықтама дәлірек ке-</w:t>
        <w:br/>
        <w:t>лер еді. Иә, алғашында билік тым катал бол-</w:t>
        <w:br/>
        <w:t>ды, өйткені ол кезде барлық салада, оның</w:t>
        <w:br/>
        <w:t>ішінде сыртқы әлемде де, алауыздық пен сол-</w:t>
        <w:br/>
        <w:t>қылдақтық басымырақ байқалды, елді қалайда</w:t>
        <w:br/>
        <w:t>дағдарыс шырмауынан алып шығу міндеті</w:t>
        <w:br/>
        <w:t>алда тұрды. Ал келе-келе біз анағұрлым жұм-</w:t>
        <w:br/>
        <w:t>т в</w:t>
        <w:br/>
        <w:t>Кешегі Астана</w:t>
        <w:br/>
        <w:t>2 Т.Әубәкіров</w:t>
        <w:br/>
        <w:t>Ракета аттанар алдында</w:t>
        <w:br/>
        <w:t>Көркемсуретті</w:t>
        <w:br/>
        <w:t>тасушысына қондырды. “МиГ-29К” және</w:t>
        <w:br/>
        <w:t>“СУ-27” ұшақтарымен өте күрделі де қиын</w:t>
        <w:br/>
        <w:t>сынақтарды жүзеге асырғаны үшін Тоқтар</w:t>
        <w:br/>
        <w:t>Әубәкіровке Кеңес Одағының Батыры атағы</w:t>
        <w:br/>
        <w:t>берілді.</w:t>
        <w:br/>
        <w:t>Әубәкіров 1991 жылы ғарышкерлер әзір-</w:t>
        <w:br/>
        <w:t>лейтін Ю.А. Гагарин атындағы</w:t>
        <w:br/>
        <w:t>ғарышкерлер отрядына қабылданып, жалпы-</w:t>
        <w:br/>
        <w:t>ғарыштық әзірлік курсынан өтті. 1991 жылы</w:t>
        <w:br/>
        <w:t>2 -- 10 қазанда “Союз-ТМ-13” кораблімен</w:t>
        <w:br/>
        <w:t>“Мир” стансасында халықаралық кеңес-авс-</w:t>
        <w:br/>
        <w:t>трия экипажымен сынақшы-ғарышкер ретін-</w:t>
        <w:br/>
        <w:t>де ғарыштық үшу сапарын жасады.</w:t>
        <w:br/>
        <w:t>Қазақ халқының адал ұлы Тоқтар Қазақ-</w:t>
        <w:br/>
        <w:t>стан егемендік алған соң Отан игілігіне қыз-</w:t>
        <w:br/>
        <w:t>мет етуге кірісті. Авиация генерал-майоры,</w:t>
        <w:br/>
        <w:t>КСРО еңбек сіңірген ұшқыш-сынақшысы</w:t>
        <w:br/>
        <w:t>және ғарышкер-ұшқышы (1991), Қазақстан</w:t>
        <w:br/>
        <w:t>Республикасының еңбек сіңірген ғарышкер-</w:t>
        <w:br/>
        <w:t>ұшқышы (1994). Тоқтар Әубәкіров ҚР Мем-</w:t>
        <w:br/>
        <w:t>лекеттік Қорғаныс комитеті төрағасының</w:t>
        <w:br/>
        <w:t>бірінші орынбасары, ҚР Қорғаныс минис-</w:t>
        <w:br/>
        <w:t>трінің бірінші орынбасары, Ғарыштық зерт-</w:t>
        <w:br/>
        <w:t>теулер агенттігінің бас директоры, КР</w:t>
        <w:br/>
        <w:t>Ғылым және жаңа технология министрінің</w:t>
      </w:r>
    </w:p>
    <w:p>
      <w:r>
        <w:t>орынбасары қызметтерін атқарды. 1993</w:t>
        <w:br/>
        <w:t>жылғы ақпан айында Қазақстан Республи-</w:t>
        <w:br/>
        <w:t>касының Ұлттық аэроғарыштық агенттігін</w:t>
        <w:br/>
        <w:t>басқарды. 1994 жылғы сәуірде Тоқтар Оңғар-</w:t>
        <w:br/>
        <w:t>байұлы ҚР Жоғарғы Кеңесінің Қорғаныс</w:t>
        <w:br/>
        <w:t>және ұлттық қауіпсіздік комитетінің төр-</w:t>
        <w:br/>
        <w:t>ағасы, 1996 жылғы сәуірде Қазақстан Пре-</w:t>
        <w:br/>
        <w:t>зидентінің кеңесшісі, 2000 жылғы сәуірде</w:t>
        <w:br/>
        <w:t>ҚР Қауіпсіздік Кеңесі хатшысының орын-</w:t>
        <w:br/>
        <w:t>басары болып тағайындалды.</w:t>
        <w:br/>
        <w:t>Тоқтар Оңғарбайұлы 2003 жылы құрмет-</w:t>
        <w:br/>
        <w:t>ті еңбек демалдысына шыққаннан кейін</w:t>
        <w:br/>
        <w:t>саяси-қоғамдық қызметпен белсенді түр-</w:t>
        <w:br/>
        <w:t>де араласа бастады. Ол 2004 жылғы қазан</w:t>
        <w:br/>
        <w:t>айынан Қазақстан Парламенті 3-шақырыл-</w:t>
        <w:br/>
        <w:t>ған Мәжілісінің депутаты, 2004 жылғы</w:t>
        <w:br/>
        <w:t>қарашадан Халықаралық істер, қорғаныс</w:t>
        <w:br/>
        <w:t>және кауіпсіздік комитетінің мүшесі.</w:t>
        <w:br/>
        <w:t>Ғарышкердің қайсар қаһармандығы мен</w:t>
        <w:br/>
        <w:t>ерен ерлігін Қазақстан Республикасының</w:t>
        <w:br/>
        <w:t>үкіметі жоғары бағалады. Оған “Халық</w:t>
        <w:br/>
        <w:t>қаһарманы” атағы берілді (1995).</w:t>
        <w:br/>
        <w:t>ҚАЗАҚСТАНДЫҚ</w:t>
        <w:br/>
        <w:t>ҒАРЫШ</w:t>
        <w:br/>
        <w:t>БАТЫРЛАРЫ</w:t>
        <w:br/>
        <w:t>ҒАРЫШКЕР ТОҚТАР ӘУБӘКІРОВ</w:t>
        <w:br/>
        <w:t>Тоқтар Оңғарбайұлы Әубәкіров - түң-</w:t>
        <w:br/>
        <w:t>ғыш қазақ ғарышкері. 1946 жылы 27 шіл-</w:t>
        <w:br/>
        <w:t>деде Қарағанды облысы Қарқаралы ауда-</w:t>
        <w:br/>
        <w:t>нының 1-Май ауылында дүкен ұстасының</w:t>
        <w:br/>
        <w:t>отбасында дүниеге келген. Тоқтар жасы-</w:t>
        <w:br/>
        <w:t>нан ұшқыш болуды армандады. Болашақ</w:t>
        <w:br/>
        <w:t>ғарышкер еңбек жолын Теміртау құйма-</w:t>
        <w:br/>
        <w:t>механикалық зауытында токарьлықтан бас-</w:t>
        <w:br/>
        <w:t>таған.</w:t>
        <w:br/>
        <w:t>Ол 1969 жылы әуе қорғанысының Ар-</w:t>
        <w:br/>
        <w:t>мавир жоғары әскери авиациялық учили-</w:t>
        <w:br/>
        <w:t>шесін бітірді. КСРО Әскери-әуе күштерінде</w:t>
        <w:br/>
        <w:t>борышын өтеді. 1979 жылы КСРО Авиа-</w:t>
        <w:br/>
        <w:t>ция өнеркәсібі министрлігінің ұшқыш-сы-</w:t>
        <w:br/>
        <w:t>нақшылар мектебін бітірді, МАЙ-да (Мәс-</w:t>
        <w:br/>
        <w:t>кеу авиация институты) сырттай оқып 1979</w:t>
        <w:br/>
        <w:t>жылы бітіріп, инженер-гидромеханик ма-</w:t>
        <w:br/>
        <w:t>мандығын алды. 1998 жылы “Шатасқан із-</w:t>
        <w:br/>
        <w:t>дер және олардың үшу аппараттарына әсері:</w:t>
        <w:br/>
        <w:t>математикалық модельдеу” деген тақырып-</w:t>
        <w:br/>
        <w:t>та докторлық диссертация корғады.</w:t>
        <w:br/>
        <w:t>1976 жылдан 1992 жылдың ақпан айына</w:t>
        <w:br/>
        <w:t>дейін Тоқтар Әубәкіров М.Громов атындағы</w:t>
        <w:br/>
        <w:t>ғылыми-зерттеу институтының А.И. Мико-</w:t>
        <w:br/>
        <w:t>ян атындағы атақты тәжірибелік конструк-</w:t>
        <w:br/>
        <w:t>торлық бюросында ұшқыш-сынақшы бол-</w:t>
        <w:br/>
        <w:t>ды. 50-ден астам ұшақ түрін игерді. 1988</w:t>
        <w:br/>
        <w:t>жылы “МиГ-31” ұшағымен дүние жүзінде</w:t>
      </w:r>
    </w:p>
    <w:p>
      <w:r>
        <w:t>тұңғыш рет екі мәрте әуеде жанармай құйды-</w:t>
        <w:br/>
        <w:t>ру арқылы солтүстік полюске үшу сапа-</w:t>
        <w:br/>
        <w:t>рын ерлікпен орындады. 1989 жылы дүние</w:t>
        <w:br/>
        <w:t>жүзінде алғаш рет ұшқыш “МиГ-29К” реак-</w:t>
        <w:br/>
        <w:t>тивті ұшағын ауаға көтеріп, “Тбилиси” авиа-</w:t>
        <w:br/>
        <w:t>Қазақстанның тұңғыш</w:t>
        <w:br/>
        <w:t>ғарышкерлері Т.Әубәкіров</w:t>
        <w:br/>
        <w:t>пен Т.Мұсабаев Байқоңыр</w:t>
        <w:br/>
        <w:t>ғарыш айлағында</w:t>
        <w:br/>
        <w:t>Қазақстан әлемдік</w:t>
        <w:br/>
        <w:t>ғарыштық</w:t>
        <w:br/>
        <w:t>державалар</w:t>
        <w:br/>
        <w:t>қатарына екі мәрте</w:t>
        <w:br/>
        <w:t>қосылғандай болды.</w:t>
        <w:br/>
        <w:t>Алғашқыда - тарихи</w:t>
        <w:br/>
        <w:t>фактінің көрінісі</w:t>
        <w:br/>
        <w:t>ретінде дүние</w:t>
        <w:br/>
        <w:t>жүзіндегі ең тиімді</w:t>
        <w:br/>
        <w:t>Байқоңыр ғарыш</w:t>
        <w:br/>
        <w:t>айлағы мен екі</w:t>
        <w:br/>
        <w:t>ғарышкері бар ел</w:t>
        <w:br/>
        <w:t>болды. Екіншісі --</w:t>
        <w:br/>
        <w:t>ұлттық төрт</w:t>
        <w:br/>
        <w:t>ғарыштық ғылыми</w:t>
        <w:br/>
        <w:t>бағдарламаны жүзеге</w:t>
        <w:br/>
        <w:t>асырды.</w:t>
        <w:br/>
        <w:t>КС</w:t>
        <w:br/>
        <w:t>жарияламаған</w:t>
        <w:br/>
        <w:t>бірден-бір</w:t>
        <w:br/>
        <w:t>мемлекет</w:t>
        <w:br/>
        <w:t>Қазақстан ғана |</w:t>
        <w:br/>
        <w:t>болып қалды.</w:t>
        <w:br/>
        <w:t>Кеңес</w:t>
        <w:br/>
        <w:t>Одағының</w:t>
        <w:br/>
        <w:t>ыдырауын</w:t>
        <w:br/>
        <w:t>тоқтатудың</w:t>
        <w:br/>
        <w:t>ендігі жерде</w:t>
        <w:br/>
        <w:t>ешқандай</w:t>
        <w:br/>
        <w:t>мүмкіндігі жоқ</w:t>
        <w:br/>
        <w:t>еді, сондықтан</w:t>
        <w:br/>
        <w:t>республика</w:t>
        <w:br/>
        <w:t>статусын</w:t>
        <w:br/>
        <w:t>анықтаудың</w:t>
        <w:br/>
        <w:t>қажеттігі</w:t>
        <w:br/>
        <w:t>қауырт алға</w:t>
        <w:br/>
        <w:t>қойылды.</w:t>
        <w:br/>
        <w:t>Көркемсуретті</w:t>
        <w:br/>
        <w:t>Ол Қазақстан Үкіметін басқарғанда не</w:t>
        <w:br/>
        <w:t>бары 44 жаста болатын. Сол кезде 80-жыл-</w:t>
        <w:br/>
        <w:t>дардың ортасында рыноктық қатынастарға</w:t>
        <w:br/>
        <w:t>көп жақындай қоймаған КСРО басшыла-</w:t>
        <w:br/>
        <w:t>рының өздері кеңестік жоспарлы экономи-</w:t>
      </w:r>
    </w:p>
    <w:p>
      <w:r>
        <w:t>каның тоқырауға ұшырап, бұл процестің</w:t>
        <w:br/>
        <w:t>тереңдей түскенін түсінген еді. Жанталас</w:t>
        <w:br/>
        <w:t>үстінде шаруашылық есеп деп аталған прин-</w:t>
        <w:br/>
        <w:t>цип жаппай енгізіле бастады. Бірақ коммер-</w:t>
        <w:br/>
        <w:t>циялық бастаулар өркендері өндірістік құрал-</w:t>
        <w:br/>
        <w:t>дарға толық иелік еткен мызғымайтын мем-</w:t>
        <w:br/>
        <w:t>лекеттік меншікке тез-ақ тіреліп қалды.</w:t>
        <w:br/>
        <w:t>Міне, осы кезде елде орын алып отыр-</w:t>
        <w:br/>
        <w:t>ған құбылыстарға барынша байсалдылық-</w:t>
        <w:br/>
        <w:t>пен талдау жасаған Н.Назарбаев бір топ</w:t>
        <w:br/>
        <w:t>әріптестерімен қалыптасқан жағдайды са-</w:t>
        <w:br/>
        <w:t>лиқалы саралап, іс жүзінде астыртын түр-</w:t>
        <w:br/>
        <w:t>де, республика экономикалық тәуелсіздігі-</w:t>
        <w:br/>
        <w:t>нің алғашқы Тұжырымдамасын әзірледі.</w:t>
        <w:br/>
        <w:t>Егер бүгінгі күн тұрғысынан қарайтын бол-</w:t>
        <w:br/>
        <w:t>сақ, ол әрине нақ ойдағыдай үлгі бола ал-</w:t>
        <w:br/>
        <w:t>майды, дегенмен КСРО құрамындағы Қа-</w:t>
        <w:br/>
        <w:t>зақстанның жер мен оның кен байлықта-</w:t>
        <w:br/>
        <w:t>рына жекеменшігін, қаржылық дербестік-</w:t>
        <w:br/>
        <w:t>ті, әр республиканың қосқан үлесін есепке</w:t>
        <w:br/>
        <w:t>ала отырып одақтық бюджетті әділ бөлу,</w:t>
        <w:br/>
        <w:t>сыртқы сауданы үйлестіру, бағаның құры-</w:t>
        <w:br/>
        <w:t>луын жетілдіру және т.б. көптеген мәселе-</w:t>
        <w:br/>
        <w:t>лерді қарастырды. Сол кездегі жағдайда</w:t>
        <w:br/>
        <w:t>оларды жүзеге асыру қиялшылдық қана</w:t>
        <w:br/>
        <w:t>болып есептелер еді, сөйтсе де бұл жақсы</w:t>
        <w:br/>
        <w:t>тәжірибе болатын. Рас, бірқатар қолайсыз</w:t>
        <w:br/>
        <w:t>жағдайларға соқтырғаны болмаса, бұл әре-</w:t>
        <w:br/>
        <w:t>кеттен оны ұсынушылар ешқандай нәтиже</w:t>
        <w:br/>
        <w:t>шығара алған жоқ.</w:t>
        <w:br/>
        <w:t>Ал бүл уақытта тарих диірмені ақылға</w:t>
        <w:br/>
        <w:t>сыймайтын айналымдар жасап, оқиғалар бі-</w:t>
        <w:br/>
        <w:t>рінен соң бірі ғажап жылдамдықпен өріс алды:</w:t>
        <w:br/>
        <w:t>кеңестік ұлы держава күйреуге ұшырады,</w:t>
        <w:br/>
        <w:t>неше түрлі саяси құрылымдағы жаңа мемле-</w:t>
        <w:br/>
        <w:t>кеттер құрылды. Осынау оқиғалар толқынын-</w:t>
        <w:br/>
        <w:t>да көптеген тұлғалар мен адамдар сахнаға</w:t>
        <w:br/>
        <w:t>шығып, ізім-қайым құрдымға сіңіп жатты,</w:t>
        <w:br/>
        <w:t>олардың бірқатарының есімдерін бүгінде</w:t>
        <w:br/>
        <w:t>ешкім білмейді де. КСРО-ның құлаған және</w:t>
        <w:br/>
        <w:t>Қазақстанның тәуелсіздік алған сәтінде оны</w:t>
        <w:br/>
        <w:t>іс жүзінде 1989 жылы мамырда республика</w:t>
        <w:br/>
        <w:t>партия ұйымының жетекшісі болып сайлан-</w:t>
        <w:br/>
        <w:t>ӘБІШҰЛЫ</w:t>
        <w:br/>
        <w:t>НАЗАРБАЕВ -</w:t>
        <w:br/>
        <w:t>ҚАЗАҚСТАННЫҢ</w:t>
        <w:br/>
        <w:t>ТҰҢҒЫШ ПРЕЗИДЕНТІ</w:t>
        <w:br/>
        <w:t>сарайында |</w:t>
        <w:br/>
        <w:t>. 2 Қазақстан</w:t>
        <w:br/>
        <w:t>Республикасының</w:t>
        <w:br/>
        <w:t>| Шрезиденті</w:t>
        <w:br/>
        <w:t>Нұрсұлтан Әбішулы</w:t>
        <w:br/>
        <w:t>Назарбаев</w:t>
        <w:br/>
        <w:t>теспублика халқына</w:t>
        <w:br/>
        <w:t>ант берді: “Біздің</w:t>
      </w:r>
    </w:p>
    <w:p>
      <w:r>
        <w:t>көпұлтты</w:t>
        <w:br/>
        <w:t>Теспублика халқына</w:t>
        <w:br/>
        <w:t>қызмет етуге,</w:t>
        <w:br/>
        <w:t>Әр түрлі елдердің танымал саясаттану-</w:t>
        <w:br/>
        <w:t>шылары мен сарапшылары Қазақстан Пре-</w:t>
        <w:br/>
        <w:t>зиденті Нүрсүлтан Назарбаев бұрынғы ке-</w:t>
        <w:br/>
        <w:t>ңестік кеңістіктің саяси өмірінде ғана емес,</w:t>
        <w:br/>
        <w:t>сонымен қатар қазіргі бүкіл дүниежүзілік</w:t>
        <w:br/>
        <w:t>қауымдастықта да бірегей құбылыс болып</w:t>
        <w:br/>
        <w:t>табылады деп есептейді. Олар сөз жоқ, дү-</w:t>
        <w:br/>
        <w:t>рыс айтады. Қазақстан мемлекетінің басшы-</w:t>
        <w:br/>
        <w:t>сына бірқатар қарсыластарының кейде таң- Қазақстан</w:t>
        <w:br/>
        <w:t>бақ болған “либерал-коммунист” немесе “де- Республикасы</w:t>
        <w:br/>
        <w:t>мократ-автократ” деген сияқты қарапайым Конституциясын</w:t>
        <w:br/>
        <w:t>және тұрпайы лақаптары да үйлесе қой- қатаң ұстануға,</w:t>
        <w:br/>
        <w:t>майды. азаматтардың</w:t>
        <w:br/>
        <w:t>Оны жеткілікті дәрежеде жақсы танитын- құқығы мен</w:t>
        <w:br/>
        <w:t>Дар, үзақ жылдар бойы қызметтес болған бостандығын</w:t>
        <w:br/>
        <w:t>адамдар немесе оның өмір жолы мен қыз- қамтамасыз етуге,</w:t>
        <w:br/>
        <w:t>метін үздіксіз бақылап жүрген адамдардың өзіме жүктелген</w:t>
        <w:br/>
        <w:t>өздері Нұрсұлтанның бірегейлігі -- Қазақ- Қазақстан</w:t>
        <w:br/>
        <w:t>стан Республикасы мен оның халқына деген Республикасы</w:t>
        <w:br/>
        <w:t>жалғыз ғана ғұмырлық сүйіспеншіліктен Президентінің</w:t>
        <w:br/>
        <w:t>тұратындығын айқын біледі. Ол сол жолда жоғары міндеттерін</w:t>
        <w:br/>
        <w:t>өзінің барлық құштарлықтарынан жоғары адал атқаруға</w:t>
        <w:br/>
        <w:t>көтеріліп, біріктіруге болмайтын нәрселерді салтанатты түрде</w:t>
        <w:br/>
        <w:t>біріктіріп, кез келген құрбандыққа барып кан- ант етемін”.</w:t>
        <w:br/>
        <w:t>дай қиындық көрсе де шыдай алады. Осы-</w:t>
        <w:br/>
        <w:t>ның барлығы одан тапқыр стратег және так-</w:t>
        <w:br/>
        <w:t>тик, экономист және саясатшы, ұйымдас-</w:t>
        <w:br/>
        <w:t>тырушы және шаруашылық басшысы, дип-</w:t>
        <w:br/>
        <w:t>ломат және идеолог болуды талап етті.</w:t>
        <w:br/>
        <w:t>Нүрсүлтан Назарбаев бәрінен бүрын өз</w:t>
        <w:br/>
        <w:t>Міндетін, өз тағайындалуын терең сезіне-</w:t>
        <w:br/>
        <w:t>тін, үлесіне тиген міндетті жауапты әрі</w:t>
        <w:br/>
        <w:t>Астананы көшіру</w:t>
        <w:br/>
        <w:t>өте қысқа</w:t>
        <w:br/>
        <w:t>мерзімде жүзеге</w:t>
        <w:br/>
        <w:t>асырылды. 1994</w:t>
        <w:br/>
        <w:t>жылғы 6 шілдеде</w:t>
        <w:br/>
        <w:t>ХІП шақырылған</w:t>
        <w:br/>
        <w:t>Жоғарғы</w:t>
        <w:br/>
        <w:t>Кеңестің тиісті</w:t>
        <w:br/>
        <w:t>қаулысы</w:t>
        <w:br/>
        <w:t>қабылданып, 1998</w:t>
        <w:br/>
        <w:t>жылғы 10</w:t>
        <w:br/>
        <w:t>маусымда</w:t>
        <w:br/>
        <w:t>еліміздің жаңа</w:t>
        <w:br/>
        <w:t>әкімшілік</w:t>
        <w:br/>
        <w:t>орталығының</w:t>
        <w:br/>
        <w:t>тұсаукесер тойы</w:t>
        <w:br/>
        <w:t>өткізілді.</w:t>
        <w:br/>
        <w:t>Көркемсуретті</w:t>
      </w:r>
    </w:p>
    <w:p>
      <w:r>
        <w:t>вестициялық және инновациялық қорлар</w:t>
        <w:br/>
        <w:t>құрылды. Ол үшін қазіргі ең басты нәрсе</w:t>
        <w:br/>
        <w:t>-- ел мен оның экономикасын кең көлемді</w:t>
        <w:br/>
        <w:t>бәсекеге, БСҰ-ға кіруге дайындау, намыс-</w:t>
        <w:br/>
        <w:t>тың ісі - дүние жүзінің дамыған 50 елінің</w:t>
        <w:br/>
        <w:t>қатарына қосылу міндетін шешу.</w:t>
        <w:br/>
        <w:t>Дүниежүзілік сарапшылар арасында</w:t>
        <w:br/>
        <w:t>“Н.Назарбаев реформаларының қазақстан-</w:t>
        <w:br/>
        <w:t>дық үлгісі” деген атау пайда болды. Және</w:t>
        <w:br/>
        <w:t>бұл шындыққа сай да. Ол осы уақытқа де-</w:t>
        <w:br/>
        <w:t>йін әр түрлі экономикалық үлгілерді жас жі-</w:t>
        <w:br/>
        <w:t>гітке тән құштарлықпен зерттейді, дамыған</w:t>
        <w:br/>
        <w:t>және дамып келе жатқан елдерге барғыш,</w:t>
        <w:br/>
        <w:t>бұрынғы және қазіргі басшылармен, жетек-</w:t>
        <w:br/>
        <w:t>ші экономистермен, әр түрлі теорияларды</w:t>
        <w:br/>
        <w:t>дамытушылармен пікір алысып отырады.</w:t>
        <w:br/>
        <w:t>Әрбір жаңа кезең -- парасат шабуылы, қауырт</w:t>
        <w:br/>
        <w:t>қимыл, мүлт кеткен кемшіліктерді талдау.</w:t>
        <w:br/>
        <w:t>Ол қашанда нәтиже шығаруға бейім және</w:t>
        <w:br/>
        <w:t>бір де бір үлгі немесе теория ол үшін, әсіре-</w:t>
        <w:br/>
        <w:t>се, ешқандай нәтижеге жеткізбесе, “киелі</w:t>
        <w:br/>
        <w:t>сиыр” бола алмайды. Басты формуласы -</w:t>
        <w:br/>
        <w:t>дұрыс мағына. Қазірдің өзінде атылуға әзір</w:t>
        <w:br/>
        <w:t>тұрған “Казақстан барысының” дүниеге келу</w:t>
        <w:br/>
        <w:t>ерекшеліктері деп осыны айтсақ керек.</w:t>
        <w:br/>
        <w:t>Мемлекеттік құрылыстың халық қалаған</w:t>
        <w:br/>
        <w:t>президенттік республика түріндегі үлгісі</w:t>
        <w:br/>
        <w:t>экономикалық, саяси және демократиялық</w:t>
        <w:br/>
        <w:t>қайта құруларды табысты жүргізуге көп жағ-</w:t>
        <w:br/>
        <w:t>дай жасады. Назарбаевтың басшылығымен</w:t>
        <w:br/>
        <w:t>конституциялық құрылыс процесі іске асы-</w:t>
        <w:br/>
        <w:t>рылды. Ол 1995 жылы тамызда елдің Негіз-</w:t>
        <w:br/>
        <w:t>ті Заңын қабылдаған жалпыхалықтық рефе-</w:t>
        <w:br/>
        <w:t>рендуммен аякталды. Тұңғыш Президент-</w:t>
        <w:br/>
        <w:t>тің ешкім таласа алмайтын еңбектерінің бірі</w:t>
        <w:br/>
        <w:t>Қазақстанда демократиялық институттар</w:t>
        <w:br/>
        <w:t>құрып, дамыту болды. Сөз және баспасөз</w:t>
        <w:br/>
        <w:t>бостандығы құқығы, сайлау және сайлану</w:t>
        <w:br/>
        <w:t>құқығы, партиялар мен қоғамдық бірлестік-</w:t>
        <w:br/>
        <w:t>тер құру құқығы, дін тұтыну еркіндігі құқығы</w:t>
        <w:br/>
        <w:t>сияқты азаматтық қоғамның либералдық</w:t>
        <w:br/>
        <w:t>құндылықтары тап соның тұсында консти-</w:t>
        <w:br/>
        <w:t>туциялық нормаға айналды.</w:t>
        <w:br/>
        <w:t>Қазіргі Конституцияның негізінде Қазақ-</w:t>
        <w:br/>
        <w:t>стан мемлекеттілігі нығайды, өкімет билі-</w:t>
        <w:br/>
        <w:t>тін бөлудің ұтымды жүйесі құрылды. Тұрақ-</w:t>
        <w:br/>
        <w:t>ты жұмыс істейтін кәсіби екі палаталы Пар-</w:t>
        <w:br/>
        <w:t>ламент құрылып, өткен жылдар ішінде ел</w:t>
        <w:br/>
        <w:t>“Алтын қыран”</w:t>
      </w:r>
    </w:p>
    <w:p>
      <w:r>
        <w:t>Көркемсуретті</w:t>
        <w:br/>
        <w:t>Ту</w:t>
        <w:br/>
        <w:t>құрметті атаққа ие болған адамдарға ай-</w:t>
        <w:br/>
        <w:t>рықша белгі - “Алтын жұлдыз” бен “Отан”</w:t>
        <w:br/>
        <w:t>ордені тапсырылады. “Алтын қыранмен”</w:t>
        <w:br/>
        <w:t>(1995 жылы тағайындалған) ел алдындағы</w:t>
        <w:br/>
        <w:t>ерекше мемлекеттік еңбек сіңірген азамат-</w:t>
        <w:br/>
        <w:t>тар марапатталады. “Барыс” ордені (1999</w:t>
        <w:br/>
        <w:t>жылы тағайындалған, үш дәрежесі бар)</w:t>
        <w:br/>
        <w:t>Қазақстан Республикасының тәуелсіздігі</w:t>
        <w:br/>
        <w:t>мен егемендігін нығайту, қоғамның ты-</w:t>
        <w:br/>
        <w:t>ныштығы мен нығаюын, Қазақстан халық-</w:t>
        <w:br/>
        <w:t>тарының бірлігін қамтамасыз ету; мемле-</w:t>
        <w:br/>
        <w:t>кеттік, өндірістік, ғылыми, мәдени-әлеу-</w:t>
        <w:br/>
        <w:t>“Халық І дәрежелі ІП дәрежелі</w:t>
        <w:br/>
        <w:t>қаһарманы” “Айбын” “Айбын”</w:t>
        <w:br/>
        <w:t>Көркемсуретті</w:t>
        <w:br/>
        <w:t>ыы ез</w:t>
        <w:br/>
        <w:t>6 ҚАЛУ ТОРЫ үр кіс:</w:t>
        <w:br/>
        <w:t>ез азар 5% 2 ТГІТПЕЛКҮГІТ Ты</w:t>
        <w:br/>
        <w:t>: , 4 АҮ м е 2.</w:t>
        <w:br/>
        <w:t>е д 2 ы 144. СЕ Шы.) өн:</w:t>
        <w:br/>
        <w:t>&gt; % 2 н -. ее</w:t>
        <w:br/>
        <w:t>Рі Ш ранаа қ і бы Ч -..Ҙ-Х</w:t>
        <w:br/>
        <w:t>54 ң</w:t>
        <w:br/>
        <w:t>4Т, ; % З</w:t>
        <w:br/>
        <w:t>57 )</w:t>
        <w:br/>
        <w:t>/ А</w:t>
        <w:br/>
        <w:t>ХА 2 &lt;Х</w:t>
        <w:br/>
        <w:t>4 Көркемсуретті</w:t>
        <w:br/>
        <w:t>ы»</w:t>
        <w:br/>
        <w:t>нн</w:t>
        <w:br/>
        <w:t>азақстан тарихы</w:t>
        <w:br/>
        <w:t>сақ болса да биліктің конституциялық анық-</w:t>
        <w:br/>
        <w:t>тамасына сай Президентке берілген уәкіл-</w:t>
        <w:br/>
        <w:t>діктерді пайдалану, іс мүддесіне қарай әре-</w:t>
        <w:br/>
        <w:t>кет жасау жүйесін көре бастадық.</w:t>
        <w:br/>
        <w:t>Н.Назарбаев басынан-ақ таптық көзқарас-</w:t>
        <w:br/>
        <w:t>қа, идеялық сенімдеріне қарай солшылдар</w:t>
      </w:r>
    </w:p>
    <w:p>
      <w:r>
        <w:t>мен оңшылдар деп бөлуге қарсы болды, өйт-</w:t>
        <w:br/>
        <w:t>кені мұндай көзқарас қазіргі қоғамның, әсі-</w:t>
        <w:br/>
        <w:t>ресе, транзиттік жағдайда тұрған қоғамның</w:t>
        <w:br/>
        <w:t>болмыстарына жауап бере алмайтын еді. Ол</w:t>
        <w:br/>
        <w:t>орталықшыл саясатқа бағыт ұстаған, кез кел-</w:t>
        <w:br/>
        <w:t>тен мүмкіндікті пайдаланып, үнемі ең ко-</w:t>
        <w:br/>
        <w:t>лайлы шешім табуға ұмтылу тән. Оған ашық-</w:t>
        <w:br/>
        <w:t>тық, ұлтты жаңғырту және оны тереңдете</w:t>
        <w:br/>
        <w:t>түсу ісіне жұмылдыруға ұмтылады. Бұл да</w:t>
        <w:br/>
        <w:t>жоғарыда айтқанымыздай, барып тұрған праг-</w:t>
        <w:br/>
        <w:t>матизм - халық күткеннен гөрі ымырашыл-</w:t>
        <w:br/>
        <w:t>дау, бірақ неғұрлым батыл пиғылдағы танңдау-</w:t>
        <w:br/>
        <w:t>лыларға қарағанда керітартпалау болу. Міне,</w:t>
        <w:br/>
        <w:t>бұл мемлекет басшысы үшін бірден-бір дұ-</w:t>
        <w:br/>
        <w:t>рыс та жауапты тұғыр.</w:t>
        <w:br/>
        <w:t>Сонымен қатар тәжірибелі де сезімтал</w:t>
        <w:br/>
        <w:t>саясатшы Назарбаев кедергі келтіре баста-</w:t>
        <w:br/>
        <w:t>ған касаң қағидалар мен сенімсіз жорамал-</w:t>
        <w:br/>
        <w:t>дардан тез арыла алады. Өзінің ымырашыл-</w:t>
        <w:br/>
        <w:t>дығын көрсетіп қана қоймай, әріптестерінің</w:t>
        <w:br/>
        <w:t>төбе шаштарын тік тұрғызып, тым қатты</w:t>
        <w:br/>
        <w:t>кететін мінезінің де көріністерінен көптеген</w:t>
        <w:br/>
        <w:t>мысалдар келтіруге болар еді. Табиғатына</w:t>
        <w:br/>
        <w:t>орай мейлінше ымырашыл да прогрессивті</w:t>
        <w:br/>
        <w:t>болуға тиісті Парламенттің оның ұшқыр</w:t>
        <w:br/>
        <w:t>жүрісіне ілесе алмай қалып қойған кездері</w:t>
        <w:br/>
        <w:t>болды. Бүл екі бірдей парламенттік шақыру-</w:t>
        <w:br/>
        <w:t>М</w:t>
        <w:br/>
        <w:t>Бүгінгі Астана</w:t>
        <w:br/>
        <w:t>“Қазақстан тарихы</w:t>
        <w:br/>
        <w:t>ТЕҢГЕ -- ҰЛТТЫҚ ВАЛЮТА</w:t>
        <w:br/>
        <w:t>Қазақстанның ұлттық валютасы 1993</w:t>
        <w:br/>
        <w:t>жылы 15 қарашада пайдалануға енгізілді.</w:t>
        <w:br/>
        <w:t>Ақша белгілері - теңге мен тиынды Қа-</w:t>
        <w:br/>
        <w:t>зақстанның озық суретшілерінің қатысуы-</w:t>
        <w:br/>
        <w:t>мен Ұлттық банк әзірледі.</w:t>
        <w:br/>
        <w:t>Теңге Қазақстанның алғашқы ақшасы</w:t>
        <w:br/>
        <w:t>емес. Ежелгі Қазақстан аумағында ақша</w:t>
        <w:br/>
        <w:t>бұдан көптеген ғасырлар бұрын пайдала-</w:t>
        <w:br/>
        <w:t>нылған. Сырдарияда, Отырар алқабында</w:t>
        <w:br/>
        <w:t>түркі билеушілері, ал Жетісуда түргештер</w:t>
        <w:br/>
        <w:t>ҮП -- ҮШ ғасырларда өз ақшаларын шы-</w:t>
        <w:br/>
        <w:t>ғарған. Отырар мен Исфиджабта монета</w:t>
        <w:br/>
        <w:t>сарайлары жұмыс істеген. Х ғасырдың</w:t>
        <w:br/>
        <w:t>ортасы мен ХІП ғасырда қалалар тез өсіп,</w:t>
        <w:br/>
        <w:t>тауар өндірісі мен сауда көлемі ұлғая түс-</w:t>
        <w:br/>
        <w:t>ті. Ұсақ бөлшек саудада көбіне мыс фель-</w:t>
        <w:br/>
        <w:t>стер қолданылды. Алтын монеталар да</w:t>
        <w:br/>
        <w:t>айналымға түсті, бірақ ол саудада дара</w:t>
        <w:br/>
        <w:t>түрінде емес салмағына қарай пайдаланыл-</w:t>
        <w:br/>
        <w:t>ды: монетаны қажетіне қарай кесектеп</w:t>
        <w:br/>
        <w:t>сындыратын болған. ХІУ ғасырдың соңы-</w:t>
        <w:br/>
        <w:t>нан бастап Қазақстанда Әмір Темір моне-</w:t>
        <w:br/>
        <w:t>талары айналымға енді. Бұлардан басқа Ка-</w:t>
      </w:r>
    </w:p>
    <w:p>
      <w:r>
        <w:t>зақстан қалаларында саудада Самарқанд,</w:t>
        <w:br/>
        <w:t>Бұхара, Ташкент монеталары, негізінен,</w:t>
        <w:br/>
        <w:t>мыс динарлар пайдаланылды. Қазақстан</w:t>
        <w:br/>
        <w:t>ақшасының бұрынғы тарихы міне, осын-</w:t>
        <w:br/>
        <w:t>Теңге -- ұлттық валюта</w:t>
        <w:br/>
        <w:t>шағасы</w:t>
        <w:br/>
        <w:t>Қазақстан өз</w:t>
        <w:br/>
        <w:t>валютасын енгізгенде</w:t>
        <w:br/>
        <w:t>басқа мемлекеттердің</w:t>
        <w:br/>
        <w:t>ақша реформасымен</w:t>
        <w:br/>
        <w:t>ұлттық валютаны</w:t>
        <w:br/>
        <w:t>енгізу тәрбиесін</w:t>
        <w:br/>
        <w:t>пайдаланады.</w:t>
        <w:br/>
        <w:t>Бұл процестің одан</w:t>
        <w:br/>
        <w:t>әрі өркендеу</w:t>
        <w:br/>
        <w:t>мүмкіндігіне</w:t>
        <w:br/>
        <w:t>сарапшылық бағалау</w:t>
        <w:br/>
        <w:t>жасалды, жаңа ақша</w:t>
        <w:br/>
        <w:t>белгілерінің үлгілері</w:t>
        <w:br/>
        <w:t>әзірленді. Ұлттық банк</w:t>
        <w:br/>
        <w:t>пен республика үкіметі</w:t>
        <w:br/>
        <w:t>өз валютасының</w:t>
        <w:br/>
        <w:t>банкноттарын жедел</w:t>
        <w:br/>
        <w:t>дайындады.</w:t>
        <w:br/>
        <w:t>жиі-жиі айқай-шуы көп, желігіп алған және</w:t>
        <w:br/>
        <w:t>теріс ойдағы тобырдың алдында, қала алаң-</w:t>
        <w:br/>
        <w:t>дарында, егіс даласында, зауыт цехы мен</w:t>
        <w:br/>
        <w:t>студенттер аудиториясында сөйлеуге тура</w:t>
        <w:br/>
        <w:t>келеді. Ол қашанда өзін-өзі сабырлы ұстап,</w:t>
        <w:br/>
        <w:t>адамдармен араласып, ортақ тіл таба біледі.</w:t>
        <w:br/>
        <w:t>Н.Назарбаевтың дүниежүзілік қауымдас-</w:t>
        <w:br/>
        <w:t>тықтағы Қазақстанның орны мен рөлін анық-</w:t>
        <w:br/>
        <w:t>тауға байланысты көзкарастары, халықаралық</w:t>
        <w:br/>
        <w:t>ұсыныстары сонылығымен, батылдығымен</w:t>
        <w:br/>
        <w:t>ерекше бағаланады. Мемлекет басшысы қысқа</w:t>
        <w:br/>
        <w:t>уақыттың ішінде халықаралық қарым-қаты-</w:t>
        <w:br/>
        <w:t>настың әбден сұрыпталған тұжырымдарын</w:t>
        <w:br/>
        <w:t>қалыптастырды. Назарбаевтың тереңнен ой-</w:t>
        <w:br/>
        <w:t>ластырылған көптеген ұсыныстары - Семей</w:t>
        <w:br/>
        <w:t>ядролық политонын жабу, ядролық держава</w:t>
        <w:br/>
        <w:t>деген статустан бас тарту, кең көлемді де ай-</w:t>
        <w:br/>
        <w:t>мақтық кауіпсіздікті қамтамасыз ету жолын-</w:t>
        <w:br/>
        <w:t>дағы тиянақты қызметі дүние жүзі халықта-</w:t>
        <w:br/>
        <w:t>рына мәлім болып, қызу қолдау тапты.</w:t>
        <w:br/>
        <w:t>Назарбаевтың ұсыныстары бойынша</w:t>
        <w:br/>
        <w:t>ТМД, ОАО, Кедендік одақ, Шанхай ын-</w:t>
        <w:br/>
        <w:t>тымақтастық ұйымы, Еуразия одағы сияқ-</w:t>
        <w:br/>
        <w:t>ты халықаралық құрылымдар дүниеге кел-</w:t>
        <w:br/>
        <w:t>ді. Ол БҰҰ Бас Ассамблеясының 47-сес-</w:t>
        <w:br/>
        <w:t>сиясында ұсынған Азиядағы өзара кимыл</w:t>
        <w:br/>
        <w:t>мен сенім шаралары кеңесі (АӨКСШК)</w:t>
        <w:br/>
        <w:t>іс жүзінде жұмысқа кірісті.</w:t>
      </w:r>
    </w:p>
    <w:p>
      <w:r>
        <w:t>ж 11!</w:t>
        <w:br/>
        <w:t>Президент оркестрі</w:t>
        <w:br/>
        <w:t>Қазақстан тарихы</w:t>
        <w:br/>
        <w:t>І дәрежелі “Барыс” І дәрежелі “Достық”</w:t>
        <w:br/>
        <w:t>“Парасат” “Қүрмет” “Отан”</w:t>
        <w:br/>
        <w:t>меттік және қоғамдық қызметте; үлттық</w:t>
        <w:br/>
        <w:t>мәдениеттерді жақындастыру және өзара</w:t>
        <w:br/>
        <w:t>байыту, т.б. ісінде сіңірген еңбектері үшін</w:t>
        <w:br/>
        <w:t>тапсырылады. “Даңқ” орденімен (1993</w:t>
        <w:br/>
        <w:t>жылы тағайындалған, екі дәрежесі бар)</w:t>
        <w:br/>
        <w:t>Қарулы Күштердің, басқа әскерлер мен</w:t>
        <w:br/>
        <w:t>әскери құрамалардың, сондай-ақ Қазақстан</w:t>
        <w:br/>
        <w:t>Республикасының прокуратура, ұлттық</w:t>
        <w:br/>
        <w:t>қауіпсіздік, ішкі істер әскерлерінің жоға-</w:t>
        <w:br/>
        <w:t>ры офицерлік құрамына кіретін адамдар,</w:t>
        <w:br/>
        <w:t>әскерлерді басқару, әскерлердің жауынгер-</w:t>
        <w:br/>
        <w:t>лік дайындығын арттыру, елдің қорғаныс</w:t>
        <w:br/>
        <w:t>қуатын қамтамасыз ету, т.б. ісіндегі та-</w:t>
        <w:br/>
        <w:t>быстары үшін басқа да адамдар марапат-</w:t>
        <w:br/>
        <w:t>талады.</w:t>
        <w:br/>
        <w:t>“Шарапат” медалі (1993 жылы тағайын-</w:t>
        <w:br/>
        <w:t>далған) белсенді де жемісті қайырымды-</w:t>
        <w:br/>
        <w:t>СН дәрежелі “Достық”</w:t>
        <w:br/>
        <w:t>І дәрежелі “Даңқ”</w:t>
        <w:br/>
        <w:t>“Барыс” орденінің</w:t>
        <w:br/>
        <w:t>жұлдызы</w:t>
        <w:br/>
        <w:t>Қазақстан тарихы</w:t>
        <w:br/>
        <w:t>зеге асыратын, сондай-ақ өз билігін мем-</w:t>
        <w:br/>
        <w:t>лекеттік органдарға сеніп тапсырған</w:t>
        <w:br/>
        <w:t>халық. Конституция 9 тараудан және 98</w:t>
        <w:br/>
        <w:t>баптан тұрады. Қажет болған жағдайда</w:t>
        <w:br/>
        <w:t>оған Парламент өзгерістер мен қосым-</w:t>
        <w:br/>
        <w:t>шалар енгізе алады. Конституция - елі-</w:t>
        <w:br/>
        <w:t>міздің негізгі заңы. ҚР-ның азаматтары</w:t>
        <w:br/>
        <w:t>өз құқықтары мен міндеттерін білуі тиіс.</w:t>
        <w:br/>
        <w:t>Мектепте білім алу құқығы мен міндет-</w:t>
        <w:br/>
        <w:t>тері де Қазақстан Республикасы азамат-</w:t>
        <w:br/>
        <w:t>тарының ажырамас құқықтарының бірі</w:t>
        <w:br/>
        <w:t>ретінде Конституцияға жазылған.</w:t>
        <w:br/>
        <w:t>ҚАЗАҚСТАН РЕСПУБЛИКАСЫНЫҢ</w:t>
        <w:br/>
        <w:t>МЕМЛЕКЕТТІК ТІЛІ - ҚАЗАҚ ТІЛІ</w:t>
        <w:br/>
        <w:t>Қазақтар - күрделі де бай тарихы, көп-</w:t>
        <w:br/>
        <w:t>қырлы мәдениеті, өзіндік әдет-ғұрыптары</w:t>
      </w:r>
    </w:p>
    <w:p>
      <w:r>
        <w:t>мен дәстүрлері бар халық. Қазақтар этно-</w:t>
        <w:br/>
        <w:t>генезі тектердің -- ірі-ірі Еуразия тайпа-</w:t>
        <w:br/>
        <w:t>ларының үзаққа созылған өзара қатынас-</w:t>
        <w:br/>
        <w:t>тары жағдайында өтті.</w:t>
        <w:br/>
        <w:t>Қазіргі қазақ тілі ХУ - ХУІ ғасырлар</w:t>
        <w:br/>
        <w:t>шегінде бірқатар жақын туыстас түркі тіл-</w:t>
        <w:br/>
        <w:t>ді бірлестіктер мен құрылымдардан бас-</w:t>
        <w:br/>
        <w:t>тау алған қазақ халқы мен оның мемле-</w:t>
        <w:br/>
        <w:t>кеттілігінің нығаюы барысында қалып-</w:t>
        <w:br/>
        <w:t>тасты. Қазақ тілінің тарихи тамырлары</w:t>
        <w:br/>
        <w:t>тым тереңде жатыр. Ол бірнеше кезеңге</w:t>
        <w:br/>
        <w:t>бөлінеді. Тіл тарихының ерте ортағасыр-</w:t>
        <w:br/>
        <w:t>лық кезеңі туралы айтқанда, кейін қазақ</w:t>
        <w:br/>
        <w:t>халқының этникалық құрылымына енген</w:t>
        <w:br/>
        <w:t>белгілі тайпалар мен тайпалық бірлес-</w:t>
        <w:br/>
        <w:t>тіктердің тілдері ауызша да, жазбаша да</w:t>
        <w:br/>
        <w:t>түрлерінде жалпы түркі әдеби тілінің</w:t>
        <w:br/>
        <w:t>ортақ белгілерін аз қабылдамағанын атап</w:t>
        <w:br/>
        <w:t>көрсету қажет. Тілдің даму барысына көз</w:t>
        <w:br/>
        <w:t>салсақ, көптеген көшпелі халықтардың</w:t>
        <w:br/>
        <w:t>мемлекеттік және этникалық құрылымы-</w:t>
        <w:br/>
        <w:t>на, қоғамдық-мәдени өмір ғұрпына ай-</w:t>
        <w:br/>
        <w:t>тарлықтай өзгерістер енгізуге себеп</w:t>
        <w:br/>
        <w:t>болған ірі-ірі тарихи оқиғаларды көре-</w:t>
        <w:br/>
        <w:t>міз. Мысалы, Шыңғыс хан мен оның</w:t>
        <w:br/>
        <w:t>ұрпақтарының Орталық Азия мен Қазақ-</w:t>
        <w:br/>
        <w:t>станды жаулап алуы, жоңғар шапқыншы-</w:t>
        <w:br/>
        <w:t>лығы, т.б. осындай оқиғаларға жатады.</w:t>
        <w:br/>
        <w:t>Қазіргі қазақ әдеби тілі жазба дәстүр-</w:t>
        <w:br/>
        <w:t>Ежелгі түркі жазуы</w:t>
        <w:br/>
        <w:t>Қазақ</w:t>
        <w:br/>
        <w:t>әдебиетінің</w:t>
        <w:br/>
        <w:t>көпғасырлық</w:t>
        <w:br/>
        <w:t>дәстүрі бар.</w:t>
        <w:br/>
        <w:t>ІХ - ХІП</w:t>
        <w:br/>
        <w:t>ғасырларда қазіргі</w:t>
        <w:br/>
        <w:t>Қазақстан</w:t>
        <w:br/>
        <w:t>аумағын</w:t>
        <w:br/>
        <w:t>мекендеген халық</w:t>
        <w:br/>
        <w:t>әлемге әйгілі</w:t>
        <w:br/>
        <w:t>Әбу Наср әл-</w:t>
        <w:br/>
        <w:t>Фараби, Махмұт</w:t>
        <w:br/>
        <w:t>Қашқари, Жүсіп</w:t>
        <w:br/>
        <w:t>Баласағұни, Қожа</w:t>
        <w:br/>
        <w:t>Ахмет Йасауи,</w:t>
        <w:br/>
        <w:t>т.б. ғалымдарды</w:t>
        <w:br/>
        <w:t>әкелді.</w:t>
        <w:br/>
        <w:t>тан тарихы</w:t>
        <w:br/>
        <w:t>қиындықтарсыз әрі тиімді жолдармен жүзе- Қазақстан Республикасы</w:t>
        <w:br/>
        <w:t>ге асыруға және елді барлық тәуелсіз жаңа Президентінің Астанадағы</w:t>
        <w:br/>
        <w:t>мемлекеттер арасында жүргізілген реформа- резиденциясы</w:t>
      </w:r>
    </w:p>
    <w:p>
      <w:r>
        <w:t>лардың көшбасшысы дәрежесіне көтеруге</w:t>
        <w:br/>
        <w:t>мүмкіндік берді.</w:t>
        <w:br/>
        <w:t>Мемлекеттің бұрынғы бірінші басшы-</w:t>
        <w:br/>
        <w:t>ларының түсіне де кірмеген осыншама</w:t>
        <w:br/>
        <w:t>табысқа қол жеткізіп отырған Н.Назарба-</w:t>
        <w:br/>
        <w:t>ев ең биік өкімет тұғырында бақытты адам</w:t>
        <w:br/>
        <w:t>ба? Біз бақытты деп есептейміз. Деген- 2004 жылғы 24</w:t>
        <w:br/>
        <w:t>мен, қызметтес болып, бірге жүрген адам- желтоқсанда Қазақстан</w:t>
        <w:br/>
        <w:t>дар оның көп нәрсеге көңілі толмайты- Республикасы</w:t>
        <w:br/>
        <w:t>нын айтады. Өз халқының қамын ойлап, Президентінің Астанадағы</w:t>
        <w:br/>
        <w:t>тыным таппайтын адам ретінде ол қазақ- жаңа резиденциясының</w:t>
        <w:br/>
        <w:t>стандықтар бүдан әлдеқайда жақсы өмір ресми ашылуы</w:t>
        <w:br/>
        <w:t>сүруі керек деп есептейді. Олардың</w:t>
        <w:br/>
        <w:t>тұрмыстарын жақсартуға байланысты ша-</w:t>
        <w:br/>
        <w:t>ралар жоспарлы түрде жүргізіліп</w:t>
        <w:br/>
        <w:t>отырғанымен, бұдан да өркенді</w:t>
        <w:br/>
        <w:t>күндердің көп кешікпей туаты-</w:t>
        <w:br/>
        <w:t>нына сенімді. Ел Президенті</w:t>
        <w:br/>
        <w:t>Нұрсұлтан Назарбаев адамдар</w:t>
        <w:br/>
        <w:t>ешқандай қауіп-қатерсіз, мейлінше</w:t>
        <w:br/>
        <w:t>жайлы жағдайда өмір сүретін дүние-</w:t>
        <w:br/>
        <w:t>жүзілік қауымдастыққа лайық ХХІ</w:t>
        <w:br/>
        <w:t>ғасырдың өркен жайған мемлекетін</w:t>
        <w:br/>
        <w:t>қалыптастыру үшін колайлы жағдай-</w:t>
        <w:br/>
        <w:t>Лар жасауға біржолата бел буған.</w:t>
        <w:br/>
        <w:t>Көркемсуретті</w:t>
        <w:br/>
        <w:t>Н.Назарбаев мәдениеттердің, діндердің,</w:t>
        <w:br/>
        <w:t>өркениеттердің жүйелі түрде өзара пікір</w:t>
        <w:br/>
        <w:t>алысуларын қалыпқа түсіру мәселесіне</w:t>
        <w:br/>
        <w:t>ерекше көңіл бөледі. 2003 жылы Астана-</w:t>
        <w:br/>
        <w:t>да: пікірлестік аумағы - бейбітшілік пен</w:t>
        <w:br/>
        <w:t>мейірбандылық аумағы деген әмбебап бей-</w:t>
        <w:br/>
        <w:t>нелі формуламен дүниежүзілік дін басшы-</w:t>
        <w:br/>
        <w:t>ларының бірінші сьезі өткізілді, өзара ке-</w:t>
        <w:br/>
        <w:t>лісім мен түсіністік, бірлесіп қызмет ат-</w:t>
        <w:br/>
        <w:t>қару қозғалысы басталды. 2006 жылғы</w:t>
        <w:br/>
        <w:t>сьезд де айтарлықтай табысты өтті.</w:t>
        <w:br/>
        <w:t>Өз елін жанындай сүйген ардақты азамат</w:t>
        <w:br/>
        <w:t>Нүрсүлтан Назарбаевқа тағдыр бүдан жиыр-</w:t>
        <w:br/>
        <w:t>ма жыл бұрын адамның түсіне де кірмейтін</w:t>
        <w:br/>
        <w:t>міндет үсынды: жаңа тәуелсіз мемлекет қүру</w:t>
        <w:br/>
        <w:t>ы мүмкіндігін алған Қазақстанның тұңғыш</w:t>
        <w:br/>
        <w:t>Президенті оны алғырлықпен адал орындап</w:t>
        <w:br/>
        <w:t>шықты. Оның ең басты табыстарының бірі</w:t>
        <w:br/>
        <w:t>Сүйікті немерелерімен саяси тұрақтылықты сақтап нығайту, ұлтара-</w:t>
        <w:br/>
        <w:t>лық, дінаралық және азаматтық, келісімге кол</w:t>
        <w:br/>
        <w:t>жеткізу болды. Этностар, үлттар, тілдер, дін-</w:t>
        <w:br/>
        <w:t>дер мен мәдениеттер айрықша топтасқан елде</w:t>
        <w:br/>
        <w:t>Вавилондағы аласапыран сияқты таураттық</w:t>
        <w:br/>
        <w:t>тәжірибенің қайталануына жол бермеуге</w:t>
        <w:br/>
        <w:t>қабілеті жетті. Бұған керісінше ол ежелгі</w:t>
        <w:br/>
        <w:t>Қазак жерінде келісім мен мейірбандық мұна-</w:t>
      </w:r>
    </w:p>
    <w:p>
      <w:r>
        <w:t>расын орната алды. Бұл көп жағдайда осын-</w:t>
        <w:br/>
        <w:t>ша қысқа мерзім ішінде аса күрделі эконо-</w:t>
        <w:br/>
        <w:t>микалық және саяси реформаларды көп</w:t>
        <w:br/>
        <w:t>Балалар ортасында</w:t>
        <w:br/>
        <w:t>Қазақстан тарихы</w:t>
        <w:br/>
        <w:t>лерінің қалыптасуы ХІХ ғасырдың ұлы</w:t>
        <w:br/>
        <w:t>туманист-ағартушылары Абай Құнанбаев</w:t>
        <w:br/>
        <w:t>пен Ыбырай Алтынсариннің шығармашы-</w:t>
        <w:br/>
        <w:t>лығымен тығыз байланысты. Ойшыл ақын</w:t>
        <w:br/>
        <w:t>Абай өз шығармалары арқылы қазақ по-</w:t>
        <w:br/>
        <w:t>этикалық көркемсөзінің өзіндік ерекше-</w:t>
        <w:br/>
        <w:t>ліктерін жеткізудегі тілдің керемет мүм-</w:t>
        <w:br/>
        <w:t>кіндіктерін ашып көрсетті. Қазақтың тіл-</w:t>
        <w:br/>
        <w:t>ші-ғалымы А.Байтұрсынов бұрын араб гра-</w:t>
        <w:br/>
        <w:t>фикасына негізделген көне қазақ тілі жа-</w:t>
        <w:br/>
        <w:t>зуына аса маңызды реформа жүргізді. Осы-</w:t>
        <w:br/>
        <w:t>ған байланысты әдеби тілдің ауызша түрі</w:t>
        <w:br/>
        <w:t>жаңа типтегі жазбаша формаға көшті.</w:t>
        <w:br/>
        <w:t>Қазақ әдеби тілінің қазіргі нормативтік</w:t>
        <w:br/>
        <w:t>негіздері осылай құрылды.</w:t>
        <w:br/>
        <w:t>БғұҰ-</w:t>
        <w:br/>
        <w:t>Йұм,К0</w:t>
        <w:br/>
        <w:t>Ұзақ жылдар бойы үстемдік жүргізген</w:t>
        <w:br/>
        <w:t>әміршіл-әкімшіл жүйе ұлттық республи-</w:t>
        <w:br/>
        <w:t>калардың дербестігін барынша шектеп,</w:t>
        <w:br/>
        <w:t>белгілі бір халықтың шаруашылық дамуы</w:t>
        <w:br/>
        <w:t>мен ұлттық-мәдени мүдделері арасында-</w:t>
        <w:br/>
        <w:t>ғы қайшылықтарды шиеленістіріп жібер-</w:t>
        <w:br/>
        <w:t>ді. Халықтарды бір ізге түсірілген мәде-</w:t>
        <w:br/>
        <w:t>ниеті мен біртұтас тілі бар кеңес халқына</w:t>
        <w:br/>
        <w:t>“айналдырудың” жазалауға негізделген</w:t>
        <w:br/>
        <w:t>саясаты жеткілікті дәрежеде көп жылдар-</w:t>
        <w:br/>
        <w:t>ға ұласты. Өкімет тарапынан қазақ тілі</w:t>
        <w:br/>
        <w:t>жөнінде жүргізілген кемсітушілік саясат</w:t>
        <w:br/>
        <w:t>оны саяси-қоғамдық өрістен шығып қалу-</w:t>
        <w:br/>
        <w:t>ға әкеліп соқтырды.</w:t>
        <w:br/>
        <w:t>Қазақ тілінің ауыр халі мемлекет тара-</w:t>
        <w:br/>
        <w:t>пынан батыл шаралар белгілеуді талап етті.</w:t>
        <w:br/>
        <w:t>1988 -- 89 жылдары қазақ тілін одан әрі</w:t>
        <w:br/>
        <w:t>Қазақстан тарихы</w:t>
        <w:br/>
        <w:t>ХХ ҒАСЫРДЫҢ</w:t>
        <w:br/>
        <w:t>СОҢЫНДАҒЫ</w:t>
        <w:br/>
        <w:t>ЕГЕМЕНДІ</w:t>
        <w:br/>
        <w:t>ҚАЗАҚСТАН</w:t>
        <w:br/>
        <w:t>Қазақстан Республикасы 2 миллион 700</w:t>
        <w:br/>
        <w:t>мың шаршы километрден астам аумақты</w:t>
      </w:r>
    </w:p>
    <w:p>
      <w:r>
        <w:t>алып жатыр. Мұндай жер көлеміне Фран-</w:t>
        <w:br/>
        <w:t>ция сияқты бес мемлекетті орналастыру-</w:t>
        <w:br/>
        <w:t>ға болар еді! Климаты континенттік. Ор-</w:t>
        <w:br/>
        <w:t>таша температурасы қыста солтүстікте 20</w:t>
        <w:br/>
        <w:t>-- 259С, кейде 40 -- 45%С, жазда солтүс-</w:t>
        <w:br/>
        <w:t>тікте :-189С, оңтүстікте :-35 -- 40С-қа же-</w:t>
        <w:br/>
        <w:t>теді.</w:t>
        <w:br/>
        <w:t>1999 жылғы ресми халық санағы бойын-</w:t>
        <w:br/>
        <w:t>ша Қазақстанда 15 миллионнан астам адам</w:t>
        <w:br/>
        <w:t>тұрады. Соңғы жылдары халық санының</w:t>
        <w:br/>
        <w:t>өсе түскені сөзсіз. Қазақстан - көп ұлтты</w:t>
        <w:br/>
        <w:t>ел, мұнда қазақтар, орыстар, украиндар,</w:t>
        <w:br/>
        <w:t>өзбектер, немістер, ұйғырлар, кәрістер,</w:t>
        <w:br/>
        <w:t>дүнгендер мен басқа да көптеген халық-</w:t>
        <w:br/>
        <w:t>тар түрады.</w:t>
        <w:br/>
        <w:t>Еліміздің мемлекеттік тілі -- қазақ тілі,</w:t>
        <w:br/>
        <w:t>орыс тілі ұлтаралық қатынас тілі. Респуб-</w:t>
        <w:br/>
        <w:t>лика астанасы - Астана қаласы (1998</w:t>
        <w:br/>
        <w:t>жылдан), оған дейін Алматы қаласы бол-</w:t>
        <w:br/>
        <w:t>ды.</w:t>
        <w:br/>
        <w:t>Қазақстан Республикасы -- демократия-</w:t>
        <w:br/>
        <w:t>лық (өз халқы басқаратын), зайырлы (аза-</w:t>
        <w:br/>
        <w:t>маттық), бірыңғай (біртұтас, бөлінбейтін),</w:t>
        <w:br/>
        <w:t>президенттік басқару формасындағы мем-</w:t>
        <w:br/>
        <w:t>лекет. Мемлекет басшысы - Президентті</w:t>
        <w:br/>
        <w:t>халық сайлайды. Қазақстан Республика-</w:t>
        <w:br/>
        <w:t>сының мемлекеттік тәуелсіздік туралы</w:t>
        <w:br/>
        <w:t>Декларациясында Президентке халық аты-</w:t>
        <w:br/>
        <w:t>1993 жылы тұңғыш</w:t>
        <w:br/>
        <w:t>Конституция</w:t>
        <w:br/>
        <w:t>қабылданғанға дейін</w:t>
        <w:br/>
        <w:t>Қазақстан</w:t>
        <w:br/>
        <w:t>азаматтары белгілі</w:t>
        <w:br/>
        <w:t>жағдайларға</w:t>
        <w:br/>
        <w:t>байланысты ескірген</w:t>
        <w:br/>
        <w:t>Қазақ КСР-і</w:t>
        <w:br/>
        <w:t>Конституциясын</w:t>
        <w:br/>
        <w:t>пайдаланды,</w:t>
        <w:br/>
        <w:t>сондықтан оны жаңа</w:t>
        <w:br/>
        <w:t>Заңмен ауыстыру</w:t>
        <w:br/>
        <w:t>қажет болды.</w:t>
        <w:br/>
        <w:t>1993 жылы</w:t>
        <w:br/>
        <w:t>Конституция тәуелсіз</w:t>
        <w:br/>
        <w:t>жаңа мемлекеттің</w:t>
        <w:br/>
        <w:t>қалыптасу жолында,</w:t>
        <w:br/>
        <w:t>Қазақстан</w:t>
        <w:br/>
        <w:t>Республикасы</w:t>
        <w:br/>
        <w:t>заңнамасының</w:t>
        <w:br/>
        <w:t>қалыптасуында</w:t>
        <w:br/>
        <w:t>айтарлықтай қызмет</w:t>
        <w:br/>
        <w:t>атқарды, 1995 жылға</w:t>
        <w:br/>
        <w:t>дейін өмір сүрді.</w:t>
        <w:br/>
        <w:t>Көркемсуретті</w:t>
        <w:br/>
        <w:t>дай. Күрделі ХХ ғасырда Қазақстан біртү-</w:t>
      </w:r>
    </w:p>
    <w:p>
      <w:r>
        <w:t>тас рубль аймағына кірді. Бұл 1993 жыл-</w:t>
        <w:br/>
        <w:t>дың қараша айына дейін жалғасты. Ке-</w:t>
        <w:br/>
        <w:t>ңестік рубльдер 1993 жылғы 15 қарашада</w:t>
        <w:br/>
        <w:t>сағат таңертеңгі 8.00-де теңгемен ауысты-</w:t>
        <w:br/>
        <w:t>рыла бастады. Бүл күн Ұлттық валютаның</w:t>
        <w:br/>
        <w:t>туған күні болып саналады.</w:t>
        <w:br/>
        <w:t>ЕЛДІҢ НЕГІЗГІ ЗАҢЫ</w:t>
        <w:br/>
        <w:t>Өткен ғасырда Қазақстанда бес Конс-</w:t>
        <w:br/>
        <w:t>титуция қабылданды. Қазіргі қолданыстағы</w:t>
        <w:br/>
        <w:t>Конституция 1995 жылы 30 тамызда</w:t>
        <w:br/>
        <w:t>қабылданған. Бұл жерде 1991 жылға дейін</w:t>
        <w:br/>
        <w:t>Қазақстан КСРО құрамында болып, біздің</w:t>
        <w:br/>
        <w:t>республикамыз Қазақ Кеңестік Социалис-</w:t>
        <w:br/>
        <w:t>тік Республикасы (Қазақ КСР-і) атанып</w:t>
        <w:br/>
        <w:t>келгенін ескертуіміз керек. КСРО күра-</w:t>
        <w:br/>
        <w:t>мына он бес Республика кірді. Ол уақытта</w:t>
        <w:br/>
        <w:t>саяси дербестік туралы сөз қозғауға бол-</w:t>
        <w:br/>
        <w:t>майтын еді. КСРО 1991 жылғы желтоқсан</w:t>
        <w:br/>
        <w:t>айында шиеленіскен саяси және экономи-</w:t>
        <w:br/>
        <w:t>калық дағдарыстардан соң ыдырап, іс жү-</w:t>
        <w:br/>
        <w:t>зінде барлық одақтық республикалар тә-</w:t>
        <w:br/>
        <w:t>уелсіздік алды. Мұның сыртында кеңестік</w:t>
        <w:br/>
        <w:t>империяның күйреуіне ұлттық шет аймақ-</w:t>
        <w:br/>
        <w:t>тардағы саяси бостандық пен егемендік</w:t>
        <w:br/>
        <w:t>жолындағы күрес те айтарлықтай үлес</w:t>
        <w:br/>
        <w:t>қосты.</w:t>
        <w:br/>
        <w:t>Күрделі қайта құрулар мен реформа-</w:t>
        <w:br/>
        <w:t>лар жаңа Конституция әзірлеп, қабылдау-</w:t>
        <w:br/>
        <w:t>ды қажет етті де ол 1995 жылғы 30 та-</w:t>
        <w:br/>
        <w:t>мыздағы бүкілхалықтық референдумда қа-</w:t>
        <w:br/>
        <w:t>былданып, күні бүгінге дейін қолданы-</w:t>
        <w:br/>
        <w:t>лып келеді. Конституцияға сәйкес Қазақ-</w:t>
        <w:br/>
        <w:t>стан Республикасы демократиялық, за-</w:t>
        <w:br/>
        <w:t>йырлы, бірыңғай және құқықтық мемле-</w:t>
        <w:br/>
        <w:t>кет болып табылады. Мемлекеттің ең</w:t>
        <w:br/>
        <w:t>жоғарғы құндылықтары -- адам, оның</w:t>
        <w:br/>
        <w:t>өмірі, демократиялық құқықтары мен</w:t>
        <w:br/>
        <w:t>бостандығы. Қазақстан Республикасы</w:t>
        <w:br/>
        <w:t>басқарудың президенттік формасын қа-</w:t>
        <w:br/>
        <w:t>былдаған бірыңғай (бөлінбейтін, басқа</w:t>
        <w:br/>
        <w:t>федеративті құрылымдары жоқ) мемле-</w:t>
        <w:br/>
        <w:t>кет. Мемлекеттік биліктің бірден-бір қай-</w:t>
        <w:br/>
        <w:t>нар көзі - оны тікелей республикалық</w:t>
        <w:br/>
        <w:t>референдум, еркін сайлаулар арқылы жү-</w:t>
        <w:br/>
        <w:t>Қазақстан тарихы</w:t>
        <w:br/>
        <w:t>дамытып, беделін көтеру мәселесі қоғам-</w:t>
        <w:br/>
        <w:t>дық орталарда, бұқаралық ақпарат құрал-</w:t>
        <w:br/>
        <w:t>дарында ашық талқылана бастады. Бұған</w:t>
        <w:br/>
        <w:t>белгілі дәрежеде біркатар одактас респуб-</w:t>
        <w:br/>
        <w:t>ликалар парламенттерінің, оның ішінде</w:t>
        <w:br/>
        <w:t>тілдің құқықтық статусын анықтап берген</w:t>
        <w:br/>
        <w:t>Балтық жағалауы мен Закавказье респуб-</w:t>
        <w:br/>
        <w:t>ликалары қабылдаған зандары түрткі бол-</w:t>
        <w:br/>
        <w:t>ды. Тіл мәселелері жөніндегі айтыстар</w:t>
        <w:br/>
        <w:t>Қазақстан Республикасының парламен-</w:t>
        <w:br/>
        <w:t>тінде де өріс алды. Толып жатқан айтыс-</w:t>
      </w:r>
    </w:p>
    <w:p>
      <w:r>
        <w:t>тартыстар мен ақылдасулардан соң. 1989</w:t>
        <w:br/>
        <w:t>жылғы 22 қыркүйекте “Тіл туралы” Заң</w:t>
        <w:br/>
        <w:t>қабылданып, қазақ тілі -- мемлекеттік тіл,</w:t>
        <w:br/>
        <w:t>орыс тілі ұлтаралық қатынас тілі болып</w:t>
        <w:br/>
        <w:t>жарияланды.</w:t>
        <w:br/>
        <w:t>Қазақ тілін зерттеуге баса көңіл бөлін-</w:t>
        <w:br/>
        <w:t>ді. Көптеген күрделі лексикографиялық</w:t>
        <w:br/>
        <w:t>еңбектер жарық көрді. Мысалы, А.Ысқа-</w:t>
        <w:br/>
        <w:t>қовтың (1974 -- 86) жетекшілігімен “Қазақ</w:t>
        <w:br/>
        <w:t>тілі түсіндірме сөздігінің” он томдығы,</w:t>
        <w:br/>
        <w:t>“Қазақ тілінің диалектологиялық сөздігі-</w:t>
        <w:br/>
        <w:t>нің” үш томдығы (1996, 1999), сондай-ақ</w:t>
        <w:br/>
        <w:t>басқа да көлемі шағын бірқатар сөздіктер,</w:t>
        <w:br/>
        <w:t>анықтамалықтар жарық көрді. Оларды</w:t>
        <w:br/>
        <w:t>әзірлеуге өткен ғасырдың ортасынан бас-</w:t>
        <w:br/>
        <w:t>тап Г.Бегалиев, Е.Мұсабаев, Х.Махмудов,</w:t>
        <w:br/>
        <w:t>С.Кеңесбаев, т.б. ғалымдар қатысты.</w:t>
        <w:br/>
        <w:t>А.Байтұрсынов атындағы тілтану инсти-</w:t>
        <w:br/>
        <w:t>тутының қызметкерлері Б.Әбілқасымов,</w:t>
        <w:br/>
        <w:t>С.Омарбеков, Б.Хасанов, К.Айдарбекова,</w:t>
        <w:br/>
        <w:t>Ғ.Нұрғазиева. К.Хүсайын, т.б. тілші-ға-</w:t>
        <w:br/>
        <w:t>лымдар қазақ тілін дамытуға белгілі дәре-</w:t>
        <w:br/>
        <w:t>жеде үлес қосып келеді.</w:t>
        <w:br/>
        <w:t>Қазақстан</w:t>
        <w:br/>
        <w:t>тәуелсіздік</w:t>
        <w:br/>
        <w:t>алып, “Тілдер</w:t>
        <w:br/>
        <w:t>туралы” Заң</w:t>
        <w:br/>
        <w:t>қабылдағаннан</w:t>
        <w:br/>
        <w:t>кейін қазақ тілі</w:t>
        <w:br/>
        <w:t>жүйелі түрде іс</w:t>
        <w:br/>
        <w:t>жүргізуге</w:t>
        <w:br/>
        <w:t>енгізіліп,</w:t>
        <w:br/>
        <w:t>ғылыми-</w:t>
        <w:br/>
        <w:t>техникалық</w:t>
        <w:br/>
        <w:t>айналымға</w:t>
        <w:br/>
        <w:t>қосыла</w:t>
        <w:br/>
        <w:t>бастады, радио</w:t>
        <w:br/>
        <w:t>мен телевидение</w:t>
        <w:br/>
        <w:t>мемлекеттік</w:t>
        <w:br/>
        <w:t>тілде</w:t>
        <w:br/>
        <w:t>жүргізілетін</w:t>
        <w:br/>
        <w:t>хабарлар</w:t>
        <w:br/>
        <w:t>көлемін бірте-</w:t>
        <w:br/>
        <w:t>бірте ұлғайтып</w:t>
        <w:br/>
        <w:t>келеді.</w:t>
        <w:br/>
        <w:t>Астана қаласындағы</w:t>
        <w:br/>
        <w:t>Парламент үйінің</w:t>
        <w:br/>
        <w:t>алғашқы ғимараты</w:t>
        <w:br/>
        <w:t>Көркемсуретті</w:t>
        <w:br/>
        <w:t>нан сөйлеу, халық мүдделерін қорғау</w:t>
        <w:br/>
        <w:t>құқығы берілгендігі көрсетілген.</w:t>
        <w:br/>
        <w:t>Республика құрамында 14 облыс, 159 ау-</w:t>
        <w:br/>
        <w:t>дан, 85 қала, 195 кент, 2150 ауыл мен ауыл-</w:t>
        <w:br/>
        <w:t>дық округ бар. Біздің еліміз батыстан шы-</w:t>
        <w:br/>
        <w:t>ғысқа, Еділ өзенінің төменгі сағасынан Ал-</w:t>
      </w:r>
    </w:p>
    <w:p>
      <w:r>
        <w:t>тай тауларына дейін 3000 километрге, сол-</w:t>
        <w:br/>
        <w:t>түстіктен оңтүстікке, Батыс Сібір жазықты-</w:t>
        <w:br/>
        <w:t>ғынан Іле Алатауына дейін 1000 километр-</w:t>
        <w:br/>
        <w:t>те тарта кең-байтақ аймаққа созылып жа-</w:t>
        <w:br/>
        <w:t>тыр. Шегарасының жалпы ұзындығы 15 мың</w:t>
        <w:br/>
        <w:t>километрден асады. Қазақстан солтүстігі</w:t>
        <w:br/>
        <w:t>мен батысында Ресеймен, оңтүстігінде Тү-</w:t>
        <w:br/>
        <w:t>рікменстан, Өзбекстанмен, Қырғызстанмен,</w:t>
        <w:br/>
        <w:t>шығысында Қытаймен шектеседі.</w:t>
        <w:br/>
        <w:t>ПАРЛАМЕНТІ</w:t>
        <w:br/>
        <w:t>Қазақстан Республикасының Парламенті</w:t>
        <w:br/>
        <w:t>Конституцияға сәйкес, заң шығару қыз-</w:t>
        <w:br/>
        <w:t>метін атқаратын жоғарғы өкілетті орган</w:t>
        <w:br/>
        <w:t>болып табылады. Қазақстан Республика-</w:t>
        <w:br/>
        <w:t>сының Конституциясына сәйкес Парла-</w:t>
        <w:br/>
        <w:t>мент екі палатадан: Сенат пен Мәжіліс-</w:t>
        <w:br/>
        <w:t>тен тұрады. Сенатқа әр облыстан, респуб-</w:t>
        <w:br/>
        <w:t>ликалық дәрежедегі қала мен Қазақстан</w:t>
        <w:br/>
        <w:t>Республикасының астанасынан (Астана-</w:t>
        <w:br/>
        <w:t>дан) екі депутаттан сайланады. Сенаттың</w:t>
        <w:br/>
        <w:t>жеті депутатын Республика Президенті</w:t>
        <w:br/>
        <w:t>тағайындайды.</w:t>
        <w:br/>
        <w:t>Мәжіліс жетпіс жеті депутаттан тұрады.</w:t>
        <w:br/>
        <w:t>Алпыс жеті депутат сайлаушыларының</w:t>
        <w:br/>
        <w:t>саны шамамен тең бірмандатты аумақтық</w:t>
        <w:br/>
        <w:t>сайлау округтерінен сайланады. Қалған он</w:t>
        <w:br/>
        <w:t>депутат тепе-тең өкілдік және біртүтас жал-</w:t>
        <w:br/>
        <w:t>пыұлтты сайлау округінің аумағы бойын-</w:t>
        <w:br/>
        <w:t>ша партиялық тізіммен сайланады. Парла-</w:t>
        <w:br/>
        <w:t>мент депутаты бір уақытта екі палатаның</w:t>
        <w:br/>
        <w:t>мүшесі бола алмайды. Сенаттың өкілетті-</w:t>
        <w:br/>
        <w:t>лігі - алты жыл, ал Мәжіліс депутатының</w:t>
        <w:br/>
        <w:t>өкілеттілігі -- бес жыл.</w:t>
        <w:br/>
        <w:t>ҮКІМЕТІ</w:t>
        <w:br/>
        <w:t>Үкімет - мемлекеттік биліктің жоғарғы</w:t>
        <w:br/>
        <w:t>органы. Министрліктер, агенттіктер, ко-</w:t>
        <w:br/>
        <w:t>Көркемсуретті</w:t>
        <w:br/>
        <w:t>лық қызметі мен рахымшылдығы үшін тап-</w:t>
        <w:br/>
        <w:t>сырылады.</w:t>
        <w:br/>
        <w:t>Бұлардан басқа да құрметті атақтар мен</w:t>
        <w:br/>
        <w:t>наградалар бар, олардың қатарына еңбек-</w:t>
        <w:br/>
        <w:t>те, ғылымда, әдебиетте, өнерде, спортта</w:t>
        <w:br/>
        <w:t>“. қол жеткізген көрнекті табыстары үшін</w:t>
        <w:br/>
        <w:t>берілетін Қазақстан Республикасының</w:t>
        <w:br/>
        <w:t>Қүрмет грамотасы, Қазақстан Республи-</w:t>
        <w:br/>
        <w:t>ҡасының Мемлекеттік сыйлықтары жата-</w:t>
        <w:br/>
        <w:t>ды.</w:t>
        <w:br/>
        <w:t>Үкімет республика азаматтарының бел-</w:t>
        <w:br/>
        <w:t>тілі дәрежедегі табыстары мен жетістікте-</w:t>
        <w:br/>
        <w:t>рін мемлекет наградаларымен атап өтеді.</w:t>
        <w:br/>
        <w:t>“Ерлігі үшін” | “Ерен еңбегі</w:t>
        <w:br/>
        <w:t>медалі 22 үшін”</w:t>
      </w:r>
    </w:p>
    <w:p>
      <w:r>
        <w:t>ж медалі</w:t>
        <w:br/>
        <w:t>“Жауынгерлік ерлігі</w:t>
        <w:br/>
        <w:t>үшін” медалі</w:t>
        <w:br/>
        <w:t>“Алтын Алқа”</w:t>
        <w:br/>
        <w:t>және</w:t>
        <w:br/>
        <w:t>“Күміс алқа”</w:t>
        <w:br/>
        <w:t>белгілері</w:t>
        <w:br/>
        <w:t>Қазақстан</w:t>
        <w:br/>
        <w:t>тәуелсіздігінің</w:t>
        <w:br/>
        <w:t>он жылдығы</w:t>
        <w:br/>
        <w:t>медалі</w:t>
        <w:br/>
        <w:t>Қазақстан тарихы</w:t>
        <w:br/>
        <w:t>митеттер, облыстық, аудандық және қала-</w:t>
        <w:br/>
        <w:t>лық әкімдіктер Үкіметке бағынады. Үкі-</w:t>
        <w:br/>
        <w:t>мет басшысы - Премьер-министр. Оны</w:t>
        <w:br/>
        <w:t>Парламенттің мақұлдауымен Президент та-</w:t>
        <w:br/>
        <w:t>ғайындайды.</w:t>
        <w:br/>
        <w:t>МЕМЛЕКЕТТІК РӘМІЗДЕРІ</w:t>
        <w:br/>
        <w:t>МЕН МАРАПАТТАРЫ</w:t>
        <w:br/>
        <w:t>Қазақстан Республикасының мемлекет-</w:t>
        <w:br/>
        <w:t>тік рәміздері - бүкіл ел халықтарының</w:t>
        <w:br/>
        <w:t>бірлігін танытатын Туы, Елтаңбасы мен</w:t>
        <w:br/>
        <w:t>Әнұраны.</w:t>
        <w:br/>
        <w:t>Қазақстанның мемлекеттік наградала-</w:t>
        <w:br/>
        <w:t>ры мына ордендер мен медальдар:</w:t>
        <w:br/>
        <w:t>-- жоғары дәрежедегі айрықша белгі-</w:t>
        <w:br/>
        <w:t>лер: “Алтын қыран” ордені, “Халық қа-</w:t>
        <w:br/>
        <w:t>һарманы” атағы;</w:t>
        <w:br/>
        <w:t>-- ордендер: “Отан”,“Даңқ”,“Айбын”,-</w:t>
        <w:br/>
        <w:t>“Парасат”,“Достық”, Құрмет”;</w:t>
        <w:br/>
        <w:t>-- медальдар: “Ерлігі үшін”, “Жауын-</w:t>
        <w:br/>
        <w:t>герлік ерлігі үшін”, “Ерен еңбегі үшін”,</w:t>
        <w:br/>
        <w:t>“Шапағат”.</w:t>
        <w:br/>
        <w:t>“Халық қаһарманы” атағы (1993 жылы</w:t>
        <w:br/>
        <w:t>тағайындалған) еліміздің тәуелсіздігі мен</w:t>
        <w:br/>
        <w:t>бостандығы жолында Қазақстан Респуб-</w:t>
        <w:br/>
        <w:t>ликасына сіңірген аса көрнекті азаматтық</w:t>
        <w:br/>
        <w:t>және әскери ерліктері үшін беріледі. Бұл</w:t>
        <w:br/>
        <w:t>Парламенттің мәжіліс</w:t>
        <w:br/>
        <w:t>залы</w:t>
        <w:br/>
        <w:t>Үкімет үйі</w:t>
      </w:r>
    </w:p>
    <w:p>
      <w:r>
        <w:t>Республикалық гвардия</w:t>
        <w:br/>
        <w:t>“Қазақстан</w:t>
        <w:br/>
        <w:t>Республикасының</w:t>
        <w:br/>
        <w:t>егемендігін</w:t>
        <w:br/>
        <w:t>қамтамасыз ету,</w:t>
        <w:br/>
        <w:t>азаматтардың</w:t>
        <w:br/>
        <w:t>конституциялық</w:t>
        <w:br/>
        <w:t>құқықтары мен</w:t>
        <w:br/>
        <w:t>бостандығын,</w:t>
        <w:br/>
        <w:t>сондай-ақ басқа да</w:t>
        <w:br/>
        <w:t>өмірлік маңызды</w:t>
        <w:br/>
        <w:t>мүдделерін қорғау</w:t>
        <w:br/>
        <w:t>мақсатымен</w:t>
        <w:br/>
        <w:t>Қазақстан</w:t>
        <w:br/>
        <w:t>Республикасының</w:t>
        <w:br/>
        <w:t>евардиясы</w:t>
        <w:br/>
        <w:t>құрылсын”.</w:t>
        <w:br/>
        <w:t>Көркемсуретті</w:t>
        <w:br/>
        <w:t>дың уақытынан бұрын сахнадан кетуіне се-</w:t>
        <w:br/>
        <w:t>беп болғаны белгілі. Қазіргі уақытта оның</w:t>
        <w:br/>
        <w:t>ұсынысымен азаматтық қоғамды демокра-</w:t>
        <w:br/>
        <w:t>тияландыру және дамыту жөніндегі ұлттық</w:t>
        <w:br/>
        <w:t>комиссия жұмыс істейді.</w:t>
        <w:br/>
        <w:t>Ол пікір алысулар мен өзара бірлесіп</w:t>
        <w:br/>
        <w:t>жұмыс істеуді жақтай отырып, стихияны</w:t>
        <w:br/>
        <w:t>артық санайтын кейбір берекесіздеу саясат-</w:t>
        <w:br/>
        <w:t>шылардың орны мен оларға қарсы қолдана-</w:t>
        <w:br/>
        <w:t>тын шараларды дәл анықтап, қарсыласта-</w:t>
        <w:br/>
        <w:t>рына қатал тойтарыс бере алады. Жұмыс-</w:t>
        <w:br/>
        <w:t>тағы үстірттікке жол бермей, кәсіби</w:t>
        <w:br/>
        <w:t>біліктілікті қолдауға әзір. Осындай жағдай-</w:t>
        <w:br/>
        <w:t>лардың барлығында да өзінің қарсыласта-</w:t>
        <w:br/>
        <w:t>рындай емес, қызыл сөзге салынбай, лайық-</w:t>
        <w:br/>
        <w:t>сыз әдістерге бармай, саяси күрес этикасын</w:t>
        <w:br/>
        <w:t>барынша сақтауға күш жұмсайды. Егер сая-</w:t>
        <w:br/>
        <w:t>си қарсыластарының басым көпшілігі өзде-</w:t>
        <w:br/>
        <w:t>рінің қалың бұқараға жақындықтарын жа-</w:t>
        <w:br/>
        <w:t>риялаудан әрі аса алмайтын болса, ол сол</w:t>
        <w:br/>
        <w:t>Қазақстан жақындықты іс жүзінде көрсетуді мақсат</w:t>
        <w:br/>
        <w:t>ЕП 21 тұтқан. Егер көп жағдайда оппозициялық</w:t>
        <w:br/>
        <w:t>МЕТІ партиялардың басшылары мен спикерлері</w:t>
        <w:br/>
        <w:t>ШТКИЙ те хағымды сөздері мен арзан уәделер</w:t>
        <w:br/>
        <w:t>- арқылы бұқара халықты “жылытуды” ғана</w:t>
        <w:br/>
        <w:t>көздесе, ол адамдармен түрақты түрде шын</w:t>
        <w:br/>
        <w:t>мәнісінде пікір алысады. Мұның үстіне оның</w:t>
        <w:br/>
        <w:t>Көркемсуретті</w:t>
        <w:br/>
        <w:t>“Қазмұнайгаз” ғимараты</w:t>
      </w:r>
    </w:p>
    <w:p>
      <w:r>
        <w:t>%</w:t>
        <w:br/>
        <w:t>Қазақстан тарихы</w:t>
        <w:br/>
        <w:t>Президент: “Егер біз өз ниеттерімізге</w:t>
        <w:br/>
        <w:t>байсалды қарасақ және ақылдырақ бол-</w:t>
        <w:br/>
        <w:t>сақ, біздің дамуымыздың ішкі және сырт-</w:t>
        <w:br/>
        <w:t>қы формаларын адал саралауға қабілетті</w:t>
        <w:br/>
        <w:t>болсақ, онда біздің жалпы ынтымақтас-</w:t>
        <w:br/>
        <w:t>тығымыз тарихи және өзіндік ерекше жағ-</w:t>
        <w:br/>
        <w:t>дайларымыз негізінде дұрыс жол таңдай</w:t>
        <w:br/>
        <w:t>білу мүмкіндігі бар, -- деп атап көрсетті.</w:t>
        <w:br/>
        <w:t>“Бір данагөй: егер</w:t>
        <w:br/>
        <w:t>сіз қайда бет</w:t>
        <w:br/>
        <w:t>алып бара</w:t>
        <w:br/>
        <w:t>жатқаныңызды</w:t>
        <w:br/>
        <w:t>білмейтін болсаңыз,</w:t>
        <w:br/>
        <w:t>онда сізді сол жерге</w:t>
        <w:br/>
        <w:t>кез келген жол алып</w:t>
        <w:br/>
        <w:t>баруы мүмкін деген</w:t>
        <w:br/>
        <w:t>екен. Осыны естен</w:t>
        <w:br/>
        <w:t>шығармай,</w:t>
        <w:br/>
        <w:t>болашақтың моделін</w:t>
        <w:br/>
        <w:t>жалпыланған түрде</w:t>
        <w:br/>
        <w:t>және нақты қысқа</w:t>
        <w:br/>
        <w:t>мерзімді</w:t>
        <w:br/>
        <w:t>мақсаттар түрінде</w:t>
        <w:br/>
        <w:t>ұдайы көз</w:t>
        <w:br/>
        <w:t>алдымызда бағдар</w:t>
        <w:br/>
        <w:t>етіп ұстауға</w:t>
        <w:br/>
        <w:t>тиіспіз”,</w:t>
        <w:br/>
        <w:t>Н.Назарбаев</w:t>
        <w:br/>
        <w:t>Көркемсуретті</w:t>
        <w:br/>
        <w:t>Көркемсуретті</w:t>
        <w:br/>
        <w:t>па жүрегінде” деген еңбегі. Кітап алғашқы</w:t>
        <w:br/>
        <w:t>жолдарынан бастап қарапайым стилімен,</w:t>
        <w:br/>
        <w:t>өрнекті тілімен және орнықты ойымен, ма-</w:t>
        <w:br/>
        <w:t>ғыналы мазмұнымен оқырманға әсерлі ой</w:t>
        <w:br/>
        <w:t>қалдырады. Президент өз кітабында: “Жаңа</w:t>
        <w:br/>
        <w:t>астана барлық жүрек сияқты Қазакстанның</w:t>
        <w:br/>
        <w:t>барлық аймақтарының өміріне рух, ұлттық</w:t>
        <w:br/>
        <w:t>сезім мен сананы көтеруге ден берді”.</w:t>
        <w:br/>
        <w:t>Жаңа астана келбетіндегі адамдардың көз</w:t>
      </w:r>
    </w:p>
    <w:p>
      <w:r>
        <w:t>алдында аз ғана уақыт ішінде іске аскан өз-</w:t>
        <w:br/>
        <w:t>герістер, оның жаңа құрылыстары, гүл жа-</w:t>
        <w:br/>
        <w:t>мылған көшелері, алаңдары мен бақтары</w:t>
        <w:br/>
        <w:t>ақстан тарихы</w:t>
        <w:br/>
        <w:t>“«Моуа-Цияк” ЖШС БК</w:t>
        <w:br/>
        <w:t>“Рахат” АҚ-ның</w:t>
        <w:br/>
        <w:t>конфеттері</w:t>
        <w:br/>
        <w:t>Көркемсуретті</w:t>
        <w:br/>
        <w:t>сау үшін бірқатар заңдар мен норматив-</w:t>
        <w:br/>
        <w:t>тік актілер қабылдады. Солардың ішінде</w:t>
        <w:br/>
        <w:t>“Қазақстан Республикасындағы меншік</w:t>
        <w:br/>
        <w:t>туралы”, “Қазақстан Республикасындағы</w:t>
        <w:br/>
        <w:t>шетел инвестициясы туралы”, “Қазақ-</w:t>
        <w:br/>
        <w:t>стан Республикасындағы банкілер және</w:t>
        <w:br/>
        <w:t>банк қызметі туралы” сияқты заңдар бар.</w:t>
        <w:br/>
        <w:t>Мысалы, меншіктің нысандары мен фор-</w:t>
        <w:br/>
        <w:t>масы “Меншік туралы” Заңға сәйкес бел-</w:t>
        <w:br/>
        <w:t>гіленді. Қазақстандағы меншік “дамы-</w:t>
        <w:br/>
        <w:t>ған социализм” дәуірінің тұсындағыдай</w:t>
        <w:br/>
        <w:t>емес азаматтардың меншігі, ұжымдық</w:t>
        <w:br/>
        <w:t>және мемлекеттік меншік түрінде көрін-</w:t>
        <w:br/>
        <w:t>ді.</w:t>
        <w:br/>
        <w:t>Сонымен қатар электр энергиясы, тТе-</w:t>
        <w:br/>
        <w:t>мір жолдарды салу және пайдалану сала-</w:t>
        <w:br/>
        <w:t>ларына, қорғаныс қажеттерін өтейтін са-</w:t>
        <w:br/>
        <w:t>“Қостанай тоқыма комбинаты” ЖШС</w:t>
        <w:br/>
        <w:t>еі.</w:t>
        <w:br/>
        <w:t>Зтесплетдыр</w:t>
        <w:br/>
        <w:t>Қазақстан тарихы</w:t>
        <w:br/>
        <w:t>қонақтар мен бұрынғы Целиноград пен</w:t>
        <w:br/>
        <w:t>Ақмоланы көрген адамдарды, солармен қатар</w:t>
        <w:br/>
        <w:t>мұнда алғаш рет келгендерді де шын жүрек-</w:t>
        <w:br/>
        <w:t>тен тебірентіп, кайран қалдырады.</w:t>
        <w:br/>
        <w:t>Астана - жаңарған Қазақстанның айға-</w:t>
        <w:br/>
        <w:t>ғы, оның көп үлтты халқының толаста-</w:t>
        <w:br/>
        <w:t>майтын жасампаз күш-қуатының айғағы”</w:t>
      </w:r>
    </w:p>
    <w:p>
      <w:r>
        <w:t>-- деп атап көрсетті.</w:t>
        <w:br/>
        <w:t>2006 жылы Астанада Бейбітшілік пен келі-</w:t>
        <w:br/>
        <w:t>сім сарайы салынды. Биіктігі 62 м бүл архи-</w:t>
        <w:br/>
        <w:t>тектуралық ғимарат белгілі британ архитек-</w:t>
        <w:br/>
        <w:t>торы лорд Норман Фостердің жобасы бойын-</w:t>
        <w:br/>
        <w:t>ша бір жылдың ішінде тұрғызылды. Жұмыс</w:t>
        <w:br/>
        <w:t>күндіз-түні бір тынбады. Жоба авторының</w:t>
        <w:br/>
        <w:t>сөзіне қарағанда, тіпті Еуропаның өзінде мүн-</w:t>
        <w:br/>
        <w:t>дай кұрылысты салуға бірнеше жыл кетеді</w:t>
        <w:br/>
        <w:t>екен. Өзінің тұлғасына қарай “Пирамида”</w:t>
        <w:br/>
        <w:t>деген ресми атақ алған сәнді сарай адамзат</w:t>
        <w:br/>
        <w:t>өркениеті рухани ынтымағының айғағы қыз-</w:t>
        <w:br/>
        <w:t>метін аткаратын болады. Ғимарат негізгі бес</w:t>
        <w:br/>
        <w:t>деңгейден тұрады. Іс жүзінде жер астында</w:t>
        <w:br/>
        <w:t>опера театры орналасқан, одан жоғары ресми</w:t>
        <w:br/>
        <w:t>зал. Университет пен бизнес орталығы -- он-</w:t>
        <w:br/>
        <w:t>даған кабинеттер мен сәнді кеңселер бар, тіпті</w:t>
        <w:br/>
        <w:t>мінәжат залдарына дейін ескерілген.</w:t>
        <w:br/>
        <w:t>Астана мешіті</w:t>
        <w:br/>
        <w:t>нағыз астанаға, |</w:t>
        <w:br/>
        <w:t>тәуелсіз жаңа</w:t>
        <w:br/>
        <w:t>мемлекет -</w:t>
        <w:br/>
        <w:t>Қазақстан</w:t>
        <w:br/>
        <w:t>республикасының</w:t>
        <w:br/>
        <w:t>астанасына</w:t>
        <w:br/>
        <w:t>айпалды”.</w:t>
        <w:br/>
        <w:t>Н.Назарбаев</w:t>
        <w:br/>
        <w:t>Металлургиялық</w:t>
        <w:br/>
        <w:t>комбинат</w:t>
        <w:br/>
        <w:t>Мұнайшылар</w:t>
        <w:br/>
        <w:t>Көркемсуретті</w:t>
        <w:br/>
        <w:t>темір жолы” және басқа да ірі үлттық ком-</w:t>
        <w:br/>
        <w:t>паниялар қүрылды. Бұрынғы ірі кәсіпорын-</w:t>
        <w:br/>
        <w:t>дардың негізінде уақыт талаптарына жа-</w:t>
        <w:br/>
        <w:t>уап бере алатын жаңа компаниялар мен</w:t>
        <w:br/>
        <w:t>өндірістік акционерлік қоғамдар ұйымдас-</w:t>
        <w:br/>
        <w:t>тырылды. Мысалы, “Жезқазғанцемент”,</w:t>
        <w:br/>
        <w:t>“Қазақстан қалайысы” акционерлік қоғам-</w:t>
        <w:br/>
        <w:t>дары.</w:t>
        <w:br/>
        <w:t>“Ақтөбе хром қоспалары зауыты” АҚ,</w:t>
        <w:br/>
        <w:t>“Павлодар химия зауыты” АҚ, “Полипро-</w:t>
        <w:br/>
        <w:t>пилен зауыты” АК, т.б. химия және мүнай-</w:t>
        <w:br/>
        <w:t>химия кәсіпорындары 90-жылдары өнді-</w:t>
        <w:br/>
        <w:t>ріске берілді.</w:t>
        <w:br/>
        <w:t>Тәуелсіздік алған уақыттан бастап Қа-</w:t>
        <w:br/>
        <w:t>зақстанның атом өнеркәсібі өркендей түсті.</w:t>
        <w:br/>
        <w:t>Республика атом өнеркәсібін жылдам БН-</w:t>
        <w:br/>
        <w:t>Кен өндіруден дайын өнімге дейін</w:t>
        <w:br/>
        <w:t>350 нейтронды реактормен жұмыс істей-</w:t>
      </w:r>
    </w:p>
    <w:p>
      <w:r>
        <w:t>тін Маңғыстау атом энергокомбинаты,</w:t>
        <w:br/>
        <w:t>1997 жылғы 14 шілдеде құрылған Қазақ-</w:t>
        <w:br/>
        <w:t>стан ҰҒА-ның “Қазатомпром” АҚ жоға-</w:t>
        <w:br/>
        <w:t>ры қарқынмен дамытып отыр. Оның құра-</w:t>
        <w:br/>
        <w:t>мына Далалық кен басқармасы (Оңтүстік</w:t>
        <w:br/>
        <w:t>Қазақстан облысындағы Степной кенті),</w:t>
        <w:br/>
        <w:t>Орталық кен басқармасы Оңтүстік Қазақ-</w:t>
        <w:br/>
        <w:t>стан облысының Таукент кенті), 6-кен бас-</w:t>
        <w:br/>
        <w:t>қармасы (Қызылорда облысы), “Үлбі ме-</w:t>
        <w:br/>
        <w:t>таллургиялық зауыты” АҚ кіреді.</w:t>
        <w:br/>
        <w:t>Үлбі металлургия зауыты бериллий өн-</w:t>
        <w:br/>
        <w:t>діретін дүние жүзіндегі бірегей кәсіпорын.</w:t>
        <w:br/>
        <w:t>Бериллий өнімінің жоғары сапасы Қазақ-</w:t>
        <w:br/>
        <w:t>Қазақстан тарихы</w:t>
        <w:br/>
        <w:t>олардың капиталында мемлекеттің үлесі</w:t>
        <w:br/>
        <w:t>өте шектеулі. Көптеген Зауыттар мен фаб-</w:t>
        <w:br/>
        <w:t>рикалар жеке меншікке берілді. Бұл Қа-</w:t>
        <w:br/>
        <w:t>зақстан экономикасына шетел инвес-</w:t>
        <w:br/>
        <w:t>тициясының келуіне жол ашып, экономи-</w:t>
        <w:br/>
        <w:t>ҡалық саясаттың нығайып одан әрі дамуы-</w:t>
        <w:br/>
        <w:t>на, өзара бәсекелес өнеркәсіп орындары-</w:t>
        <w:br/>
        <w:t>ның қалыптасуына жағдай жасады.</w:t>
        <w:br/>
        <w:t>2000 жылғы 1 қаңтарға дейін республи-</w:t>
        <w:br/>
        <w:t>када екі мыңға тарта бірлескен және ше-</w:t>
        <w:br/>
        <w:t>тел кәсіпорындары жұмыс істеді. Олар 94</w:t>
        <w:br/>
        <w:t>елдің серіктесуімен құрылған. Қазақстан</w:t>
        <w:br/>
        <w:t>Азия, Еуропа, Америка және Африка ел-</w:t>
        <w:br/>
        <w:t>дерімен қол қойылған келісімшарттарға</w:t>
        <w:br/>
        <w:t>сәйкес әлемнің барлық құрлықтарымен</w:t>
        <w:br/>
        <w:t>сенімді сауда-экономикалық қатынас ор-</w:t>
        <w:br/>
        <w:t>натқан.</w:t>
        <w:br/>
        <w:t>Автомобиль және темір жолдары, құбыр</w:t>
        <w:br/>
        <w:t>көлігі, электр энергиясын бөлу, күрделі</w:t>
        <w:br/>
        <w:t>ғылым, бастауыш, орта және жоғары бі-</w:t>
        <w:br/>
        <w:t>лім беру, денсаулық сақтау ісі, сондай-ақ</w:t>
        <w:br/>
        <w:t>қорғаныс өнеркәсібі мемлекет бақылауы-</w:t>
        <w:br/>
        <w:t>на алынған. Маңызды экономикалық өріс</w:t>
        <w:br/>
        <w:t>пен әлеуметтік тұрмыста мемлекеттік сая-</w:t>
        <w:br/>
        <w:t>сатты жүзеге асыру үшін “ҚазақОйл”,</w:t>
        <w:br/>
        <w:t>“ҚазтрансОйл”, “КЕГОК”, “Қазақстан-</w:t>
        <w:br/>
        <w:t>Қарағанды металлургия</w:t>
        <w:br/>
        <w:t>комбинаты</w:t>
        <w:br/>
        <w:t>Қазақстан тарихы</w:t>
        <w:br/>
        <w:t>Бәйтеректі” тұрғызғанда Н.Ә. Назарбаевтың</w:t>
        <w:br/>
        <w:t>жоба-нобайының әуелгі үлгісін басшылық-</w:t>
        <w:br/>
        <w:t>қа алды. Бұл жобаның негізгі көрсеткіштері</w:t>
        <w:br/>
        <w:t>әлемдік архитектураның жоғары талаптары-</w:t>
        <w:br/>
        <w:t>на толық жауап береді. Нысанның тұлғасы</w:t>
        <w:br/>
        <w:t>мен көлемі керемет символдық жүк арқалап</w:t>
      </w:r>
    </w:p>
    <w:p>
      <w:r>
        <w:t>тұр. Оның биіктігі 97 м. Бұл көрсеткіш аста-</w:t>
        <w:br/>
        <w:t>наны көшірудің соңғы жылына сай келеді.</w:t>
        <w:br/>
        <w:t>Дүние жүзінде осындай бірнеше құрылыс-</w:t>
        <w:br/>
        <w:t>тар бар, бірақ олардың ешқайсысын да көле-</w:t>
        <w:br/>
        <w:t>мі жағынан Қазақстан “Бәйтерегімен” са-</w:t>
        <w:br/>
        <w:t>лыстыруға болмайды. Мысалы, Біріккен Араб</w:t>
        <w:br/>
        <w:t>Әмірлігіндегі осындай шардың биіктігі 56 м,</w:t>
        <w:br/>
        <w:t>Италияда 20 м.</w:t>
        <w:br/>
        <w:t>Астана этникаралық және дінаралық ке-</w:t>
        <w:br/>
        <w:t>лісім қаласы ретінде де белгілі ЮНЕСКО</w:t>
        <w:br/>
        <w:t>оған “Бейбітшілік қаласы” статусын бер-</w:t>
        <w:br/>
        <w:t>ді.</w:t>
        <w:br/>
        <w:t>Орталық Қазақстанның солтүстік бөлі-</w:t>
        <w:br/>
        <w:t>гіне орналасқан қазіргі Ақмола облысы-</w:t>
        <w:br/>
        <w:t>ның аумағы 97 мың шаршы километрді</w:t>
        <w:br/>
        <w:t>құрайтын жазық дала: Сарыарқаның қат-</w:t>
        <w:br/>
        <w:t>парлы таулары мен өзен-көлдерінен түра-</w:t>
        <w:br/>
        <w:t>ды, орталық аудандары бірыңғай жазық</w:t>
        <w:br/>
        <w:t>жайылымдықтар. Ірі өзендері -- Есіл мен</w:t>
        <w:br/>
        <w:t>Нүра; көлдері -- Теңіз, Қарасор, Балық-</w:t>
        <w:br/>
        <w:t>тыкөл, Қыпшақ және Қорғалжын. Облыс-</w:t>
        <w:br/>
        <w:t>Парламенттің</w:t>
        <w:br/>
        <w:t>бұрынғы ғимараты</w:t>
        <w:br/>
        <w:t>4“... Шынайы</w:t>
        <w:br/>
        <w:t>бақытқа жету</w:t>
        <w:br/>
        <w:t>жолындағы</w:t>
        <w:br/>
        <w:t>істерде өзара</w:t>
        <w:br/>
        <w:t>көмектестікті</w:t>
        <w:br/>
        <w:t>мақсат еткен</w:t>
        <w:br/>
        <w:t>қала - ізгілікті</w:t>
        <w:br/>
        <w:t>қала және</w:t>
        <w:br/>
        <w:t>бақыт жолында</w:t>
        <w:br/>
        <w:t>адамдары бір-</w:t>
        <w:br/>
        <w:t>біріне көмек</w:t>
        <w:br/>
        <w:t>көрсететін</w:t>
        <w:br/>
        <w:t>қоғам --</w:t>
        <w:br/>
        <w:t>ізгілікті қоғам</w:t>
        <w:br/>
        <w:t>болып</w:t>
        <w:br/>
        <w:t>табылады”.</w:t>
        <w:br/>
        <w:t>Әбу Наср әл-Фараби</w:t>
        <w:br/>
        <w:t>“Біздің жас</w:t>
        <w:br/>
        <w:t>мемлекетіміз өсіп</w:t>
        <w:br/>
        <w:t>жетіліп кемелденеді,</w:t>
        <w:br/>
        <w:t>біздің балаларымыз бен</w:t>
        <w:br/>
        <w:t>немерелеріміз онымен</w:t>
        <w:br/>
        <w:t>бірге ер жетеді. Олар</w:t>
        <w:br/>
        <w:t>өз ұрпағының</w:t>
        <w:br/>
        <w:t>жауапты да жігерлі,</w:t>
        <w:br/>
        <w:t>білім өрісі биік,</w:t>
        <w:br/>
        <w:t>денсаулығы мықты</w:t>
        <w:br/>
        <w:t>өкілдері болады. Олар</w:t>
        <w:br/>
        <w:t>бабаларының игі</w:t>
        <w:br/>
        <w:t>дәстүрлерін сақтай</w:t>
        <w:br/>
        <w:t>отырып, қазіргі</w:t>
        <w:br/>
        <w:t>заманғы нарықтық</w:t>
      </w:r>
    </w:p>
    <w:p>
      <w:r>
        <w:t>экономика жағдайында</w:t>
        <w:br/>
        <w:t>жұмыс істеуге даяр</w:t>
        <w:br/>
        <w:t>болады. Олар қазақ,</w:t>
        <w:br/>
        <w:t>орыс және ағылшын</w:t>
        <w:br/>
        <w:t>тілдерін бірдей жақсы</w:t>
        <w:br/>
        <w:t>меңгереді. Сондай-ақ</w:t>
        <w:br/>
        <w:t>бейбіт, абат, жылдам</w:t>
        <w:br/>
        <w:t>өркендеу үстіндегі,</w:t>
        <w:br/>
        <w:t>күллі әлемге әйгілі әрі</w:t>
        <w:br/>
        <w:t>сыйлы өз елінің</w:t>
        <w:br/>
        <w:t>патриоттары</w:t>
        <w:br/>
        <w:t>болады”.</w:t>
        <w:br/>
        <w:t>Көркемсуретті</w:t>
        <w:br/>
        <w:t>е</w:t>
        <w:br/>
        <w:t>5. Энергетика ресурстары. Мұнай мен</w:t>
        <w:br/>
        <w:t>газ өндіруді және экспорттауды қалыпты</w:t>
        <w:br/>
        <w:t>экономикалық өрлеу мен халықтың түр-</w:t>
        <w:br/>
        <w:t>мысын жақсартуға жәрдемдесетін табыс</w:t>
        <w:br/>
        <w:t>алу мақсатында жедел арттыру жолымен</w:t>
        <w:br/>
        <w:t>Қазакстанның энергетикалық ресурстарын</w:t>
        <w:br/>
        <w:t>тиімді пайдалану.</w:t>
        <w:br/>
        <w:t>6. Инфрақұрылым, әсіресе, көлік және</w:t>
        <w:br/>
        <w:t>байланыс. Осы шешуші секторларды</w:t>
        <w:br/>
        <w:t>ұлттық қауіпсіздікті нығайтуға, саяси</w:t>
        <w:br/>
        <w:t>тұрақтылық пен экономикалық өрлеуге</w:t>
        <w:br/>
        <w:t>жәрдемдесетіндей етіп дамыту.</w:t>
        <w:br/>
        <w:t>7. Кәсіби мемлекет. Ісіне адал әрі біздің</w:t>
        <w:br/>
        <w:t>басты мақсаттарымызға қол жеткізуде ха-</w:t>
        <w:br/>
        <w:t>лықтың өкілдері болуға қабілетті Қазақ-</w:t>
        <w:br/>
        <w:t>станның мемлекеттік қызметшілерінің</w:t>
        <w:br/>
        <w:t>ықпалды және осы заманғы корпусын</w:t>
        <w:br/>
        <w:t>жасақтау.</w:t>
        <w:br/>
        <w:t>Стратегия ұлттық ынтымағы жарасқан,</w:t>
        <w:br/>
        <w:t>әлеуметтік әділет орнаған, барша халқы эко-</w:t>
        <w:br/>
        <w:t>номикалық жағынан ауқатты, тәуелсіз, түл-</w:t>
        <w:br/>
        <w:t>денген және саяси тұрақты Казакстан орна-</w:t>
        <w:br/>
        <w:t>туды мақсат еткен. Елдің таяу жылдардағы</w:t>
        <w:br/>
        <w:t>негізгі макроэкономикалық стратегиясы</w:t>
        <w:br/>
        <w:t>отандық нақты секторды және өндірісті да-</w:t>
        <w:br/>
        <w:t>мытумен қатар Қазақстанды дүниежүзілік</w:t>
        <w:br/>
        <w:t>нарыққа батыл шығаруды көздейді.</w:t>
        <w:br/>
        <w:t>Қазақстан тарихы</w:t>
        <w:br/>
        <w:t>“ҚАЗАҚСТАН-2030”</w:t>
        <w:br/>
        <w:t>СТРАТЕГИЯСЫ</w:t>
        <w:br/>
        <w:t>1997 жылдың күзінде Қазақстан Рес-</w:t>
        <w:br/>
        <w:t>публикасының Президенті Н.Назарбаев ке-</w:t>
        <w:br/>
        <w:t>Йін “Қазақстан-2030” деп аталған, елді</w:t>
        <w:br/>
        <w:t>таяудағы 30 жыл ішінде дамытудың ұзақ</w:t>
        <w:br/>
        <w:t>мерзімді стратегиялық жоспарын ұсынды.</w:t>
        <w:br/>
        <w:t>Стратегияда негізгі жеті басымдық атап</w:t>
        <w:br/>
        <w:t>көрсетілді.</w:t>
      </w:r>
    </w:p>
    <w:p>
      <w:r>
        <w:t>1. Ұлттық қауіпсіздік. Аумақтық тұтас-</w:t>
        <w:br/>
        <w:t>тығын толық сақтай отырып, Қазақстан-</w:t>
        <w:br/>
        <w:t>ның тәуелсіз егемен мемлекет ретінде да-</w:t>
        <w:br/>
        <w:t>муын қамтамасыз ету.</w:t>
        <w:br/>
        <w:t>2. Ішкі саяси тұрақтылық пен қоғам-</w:t>
        <w:br/>
        <w:t>ның топтасуы. Қазақстанға бүгін және</w:t>
        <w:br/>
        <w:t>алдағы ондаған жылдар ішінде ұлттық</w:t>
        <w:br/>
        <w:t>стратегияны жүзеге асыруға мүмкіндік</w:t>
        <w:br/>
        <w:t>беретін ішкі саяси тұрақтылық пен ұлттық</w:t>
        <w:br/>
        <w:t>біртұтастықты сақтап, нығайта беру.</w:t>
        <w:br/>
        <w:t>3. Шетел инвестициялары мен ішкі</w:t>
        <w:br/>
        <w:t>жинақталымдардың деңгейі жоғары</w:t>
        <w:br/>
        <w:t>ашық нарықтық экономикаға негіздел-</w:t>
        <w:br/>
        <w:t>ген экономикалық өсу. Экономикалық</w:t>
        <w:br/>
        <w:t>өрлеудің нақтылы, тұрлаулы және бар-</w:t>
        <w:br/>
        <w:t>ған сайын арта түсетін қарқынына кол</w:t>
        <w:br/>
        <w:t>жеткізу.</w:t>
        <w:br/>
        <w:t>4. Қазақстан азаматтарының денсаулы-</w:t>
        <w:br/>
        <w:t>ғы, білімі мен әл-ауқаты. Барлық қазақ-</w:t>
        <w:br/>
        <w:t>стандықтардың өмір сүру жағдайларын,</w:t>
        <w:br/>
        <w:t>денсаулығын, білімі мен мүмкіндіктерін</w:t>
        <w:br/>
        <w:t>ұдайы жақсарту, экологиялық ортаны</w:t>
        <w:br/>
        <w:t>жақсарту.</w:t>
        <w:br/>
        <w:t>“Біздің алға</w:t>
        <w:br/>
        <w:t>қарай тұрақты</w:t>
        <w:br/>
        <w:t>жылжуымыздың</w:t>
        <w:br/>
        <w:t>басты шарты -</w:t>
        <w:br/>
        <w:t>қоғамымыз алға</w:t>
        <w:br/>
        <w:t>қойылған</w:t>
        <w:br/>
        <w:t>мақсаттарға</w:t>
        <w:br/>
        <w:t>қол жеткізудегі</w:t>
        <w:br/>
        <w:t>біртұтастығы,</w:t>
        <w:br/>
        <w:t>халықтың</w:t>
        <w:br/>
        <w:t>барлық жіктері</w:t>
        <w:br/>
        <w:t>мен</w:t>
        <w:br/>
        <w:t>топтарының</w:t>
        <w:br/>
        <w:t>ортақ</w:t>
        <w:br/>
        <w:t>міндеттерді</w:t>
        <w:br/>
        <w:t>шешуге</w:t>
        <w:br/>
        <w:t>бағытталған</w:t>
        <w:br/>
        <w:t>стратегия</w:t>
        <w:br/>
        <w:t>айналасында</w:t>
        <w:br/>
        <w:t>топтасуы” --</w:t>
        <w:br/>
        <w:t>деп көрсетті ел</w:t>
        <w:br/>
        <w:t>Президенті.</w:t>
        <w:br/>
        <w:t>Көркемсуретті</w:t>
        <w:br/>
        <w:t>) 1</w:t>
        <w:br/>
        <w:t>5</w:t>
        <w:br/>
        <w:t>Мұнай құбырының құрылысы</w:t>
        <w:br/>
        <w:t>көздері барланған. Біздің Республика же-</w:t>
        <w:br/>
        <w:t>рінде ежелден-ақ алтын мен күміс өнді-</w:t>
      </w:r>
    </w:p>
    <w:p>
      <w:r>
        <w:t>рілген, алтын қоры жөнінен еліміз дүние</w:t>
        <w:br/>
        <w:t>жүзіндегі алғашқы он елдің қатарына қосы-</w:t>
        <w:br/>
        <w:t>лады, ал күміс өндіру бойынша дүние жү-</w:t>
        <w:br/>
        <w:t>зінде жетекші орын, Азия мен ТМД елде-</w:t>
        <w:br/>
        <w:t>рі арасында бірінші орын алады.</w:t>
        <w:br/>
        <w:t>Ел экономикасына нарықтық қатынас-</w:t>
        <w:br/>
        <w:t>тарды енгізудің нәтижесінде өндіріс ком-</w:t>
        <w:br/>
        <w:t>панияларының жұмысы жандана түсті,</w:t>
        <w:br/>
        <w:t>Қарағанды мен</w:t>
        <w:br/>
        <w:t>Екібастұз көмір</w:t>
        <w:br/>
        <w:t>қазатын</w:t>
        <w:br/>
        <w:t>орталықтарға</w:t>
        <w:br/>
        <w:t>айналды. Көмірді</w:t>
        <w:br/>
        <w:t>ашық әдіспен қазатын</w:t>
        <w:br/>
        <w:t>аса ірі “Батыр” көмір</w:t>
        <w:br/>
        <w:t>телімі бүкіл әлемге</w:t>
        <w:br/>
        <w:t>белгілі болды.</w:t>
        <w:br/>
        <w:t>Көмірлі Қарағанды</w:t>
        <w:br/>
        <w:t>Қазақстан тарихы</w:t>
        <w:br/>
        <w:t>1 Ашық әдіспен кен өндіру</w:t>
        <w:br/>
        <w:t>станның таяудағы жылдарда бериллий</w:t>
        <w:br/>
        <w:t>өндірудің дүниежүзілік нарығының 30-</w:t>
        <w:br/>
        <w:t>40%-ын алуына нақты мүмкіндік береді.</w:t>
        <w:br/>
        <w:t>Қазақстанда жеңіл өнеркәсіптің тоқы-</w:t>
        <w:br/>
        <w:t>ма, тігін, былғары аяқ киім салалары жақ-</w:t>
        <w:br/>
        <w:t>сы дамыған. Алматыдағы “АММК-</w:t>
        <w:br/>
        <w:t>ОЗАТ” АҚ, Шымкенттегі “Адал” ЖШС</w:t>
        <w:br/>
        <w:t>жіп иіріп, мата тоқиды. “Қостанай тоқы-</w:t>
        <w:br/>
        <w:t>ма компаниясы” ЖШС мен Алматы об-</w:t>
        <w:br/>
        <w:t>лысындағы “Қарғалы”АҚ жүн өңдейді.</w:t>
        <w:br/>
        <w:t>“Алматыкілем” АҚ кілем тоқиды. “Жам-</w:t>
        <w:br/>
        <w:t>был былғары аяқ киім”АҚ, Семей қала-</w:t>
        <w:br/>
        <w:t>сындағы “Қазелтірі комбинаты”АҚ, Орал,</w:t>
        <w:br/>
        <w:t>Павлодар, т.б. қалалардағы кәсіпорындар</w:t>
        <w:br/>
        <w:t>былғары бұйымдарын шығарады.</w:t>
        <w:br/>
        <w:t>Тамақ өнеркәсібі өңдеу өндірісі көлемі-</w:t>
        <w:br/>
        <w:t>нің үштен бірін алып отыр. Бұл сала тұр-</w:t>
        <w:br/>
        <w:t>ғындарды ет, сүт тағамдары, ұн, жарма сияқ-</w:t>
        <w:br/>
        <w:t>ты негізгі тағам өнімдерімен камтамасыз</w:t>
        <w:br/>
        <w:t>етеді. Еліміздегі тәтті тағамдар өндіретін</w:t>
        <w:br/>
        <w:t>белгілі фабрикалар “Рахат” АҚ, “Тұлпар”</w:t>
        <w:br/>
        <w:t>АҚ, “Қарағанды конфеттері”. “Алматышай”</w:t>
        <w:br/>
        <w:t>ЖШС шай, “Қант” АҚ мен “Көксушекер”</w:t>
        <w:br/>
        <w:t>АҚ қант, “Май” АҚ май өндіреді.</w:t>
        <w:br/>
        <w:t>Республика парламенті нарықтық эко-</w:t>
        <w:br/>
        <w:t>номикаға көшудің құқықтық базасын жа-</w:t>
        <w:br/>
        <w:t>оғары металл,</w:t>
        <w:br/>
        <w:t>одан ғарыш</w:t>
        <w:br/>
        <w:t>такеталарының</w:t>
      </w:r>
    </w:p>
    <w:p>
      <w:r>
        <w:t>сырты жасалады.</w:t>
        <w:br/>
        <w:t>Қазақстанда бұл</w:t>
        <w:br/>
        <w:t>компаниялардан</w:t>
        <w:br/>
        <w:t>басқа “Оңтүстік-</w:t>
        <w:br/>
        <w:t>полиметалл” АҚ,</w:t>
        <w:br/>
        <w:t>“Қазхром” ТҰК,</w:t>
        <w:br/>
        <w:t>“Ақсу ферроқорытпа</w:t>
        <w:br/>
        <w:t>зауыты” АҚ, “Дон</w:t>
        <w:br/>
        <w:t>МКБК” АҚ,</w:t>
        <w:br/>
        <w:t>“Феррохром”АҚ,</w:t>
        <w:br/>
        <w:t>сондай-ақ темір</w:t>
        <w:br/>
        <w:t>кені концентратын,</w:t>
        <w:br/>
        <w:t>темір кенін,</w:t>
        <w:br/>
        <w:t>доломит, әктас</w:t>
        <w:br/>
        <w:t>және қиыршық тас</w:t>
        <w:br/>
        <w:t>өндіретін аса ірі</w:t>
        <w:br/>
        <w:t>комбинат “Соколов-</w:t>
        <w:br/>
        <w:t>Сарыбай МӨБ” АҚ</w:t>
        <w:br/>
        <w:t>бар. Оның құрамына</w:t>
        <w:br/>
        <w:t>Сарыбай, Соколов,</w:t>
        <w:br/>
        <w:t>Қашар, Қоржынкөл</w:t>
        <w:br/>
        <w:t>кеніштері,</w:t>
        <w:br/>
        <w:t>шахтылық әдіспен</w:t>
        <w:br/>
        <w:t>кен қазатын</w:t>
        <w:br/>
        <w:t>Соколов жер асты</w:t>
        <w:br/>
        <w:t>кеніші кіреді.</w:t>
        <w:br/>
        <w:t>тың жер қойнауы алтын, уран, мыс, қоңыр</w:t>
        <w:br/>
        <w:t>көмір, қорғасын, т.б. кендерге бай.</w:t>
        <w:br/>
        <w:t>Ақмола обылысы аумағында жер жән-</w:t>
        <w:br/>
        <w:t>наты Қорғалжын қорығы, бүкіл “Орталық</w:t>
        <w:br/>
        <w:t>Қазақстанның інжу-маржаны” “Қазақстан</w:t>
        <w:br/>
        <w:t>Швейцариясы” атанған жұмбаққа толы Бу-</w:t>
        <w:br/>
        <w:t>рабай көлі орналасқан. Қорғалжын қоры-</w:t>
        <w:br/>
        <w:t>ғының атағы республикадан тыс жерлерге</w:t>
        <w:br/>
        <w:t>де мәлім, мұндағы көптеген сирек кезде-</w:t>
        <w:br/>
        <w:t>сетін құстар мемлекет қамқорлығына алы-</w:t>
        <w:br/>
        <w:t>нып, қасиетті “Қызыл кітапқа” жазылған.</w:t>
        <w:br/>
        <w:t>Астана туралы көптеген кітаптар жазыл-</w:t>
        <w:br/>
        <w:t>ды. Солардың бірі Н.Назарбаевтың “Еуро-</w:t>
        <w:br/>
        <w:t>зі</w:t>
        <w:br/>
        <w:t>Ее ЕРІ</w:t>
        <w:br/>
        <w:t>222 із</w:t>
        <w:br/>
        <w:t>ж-ш аа.</w:t>
        <w:br/>
        <w:t>2" жа</w:t>
        <w:br/>
        <w:t>454% ч.</w:t>
        <w:br/>
        <w:t>ак Қала:</w:t>
        <w:br/>
        <w:t>5 5</w:t>
        <w:br/>
        <w:t>г 3</w:t>
        <w:br/>
        <w:t>БЕНЕН</w:t>
        <w:br/>
        <w:t>203</w:t>
        <w:br/>
        <w:t>%</w:t>
        <w:br/>
        <w:t>ГІІЕ</w:t>
        <w:br/>
        <w:t>шыынышыс</w:t>
        <w:br/>
        <w:t>ТІПТІ</w:t>
        <w:br/>
        <w:t>ТТ!</w:t>
      </w:r>
    </w:p>
    <w:p>
      <w:r>
        <w:t>“Астана салтанаты” тұрғын кешені</w:t>
        <w:br/>
        <w:t>Қазақстан тарихы</w:t>
        <w:br/>
        <w:t>ЭКОНОМИКАДАҒЫ</w:t>
        <w:br/>
        <w:t>ЖАҢАЛЫҚ</w:t>
        <w:br/>
        <w:t>ХХ ғасырдың соңы мен ХХІ ғасырдың</w:t>
        <w:br/>
        <w:t>басында Қазақстан Беларусьпен, Әзербай-</w:t>
        <w:br/>
        <w:t>жанмен, Қырғызстанмен, Өзбекстанмен,</w:t>
        <w:br/>
        <w:t>Ресеймен және Украинамен экономика-</w:t>
        <w:br/>
        <w:t>лық шарттар жасасты, сондай-ақ достық</w:t>
        <w:br/>
        <w:t>пен өзара қарым-қатынастар туралы әр</w:t>
        <w:br/>
        <w:t>түрлі келісімдерге қол қойды.</w:t>
        <w:br/>
        <w:t>Қазақстан тәуелсіз мемлекет болған соң</w:t>
        <w:br/>
        <w:t>дербес экономикалық даму жолына түсті.</w:t>
        <w:br/>
        <w:t>2000 жылдан елімізде экономикалық өрлеу</w:t>
        <w:br/>
        <w:t>басталды, бұл ең алдымен инвестиция үшін</w:t>
        <w:br/>
        <w:t>қолайлы жағдай жасауға, жер реформасын</w:t>
        <w:br/>
        <w:t>жүргізуге, сондай-ақ зейнетақы жүйесін,</w:t>
        <w:br/>
        <w:t>тұрғын үй-коммуналдық шаруашылықты</w:t>
        <w:br/>
        <w:t>реформалауға және қызмет көрсету</w:t>
        <w:br/>
        <w:t>өрісіндегі кәсіпорындарды жекешеленді-</w:t>
        <w:br/>
        <w:t>рудің нәтижесі. Қазақстан дүниежүзілік ры-</w:t>
        <w:br/>
        <w:t>нокқа мүнай, газ, қара, түсті және сирек</w:t>
        <w:br/>
        <w:t>металдар, уран шығарады. Тау-кен өнер-</w:t>
        <w:br/>
        <w:t>кәсібі экономиканың жетекші секторла-</w:t>
        <w:br/>
        <w:t>рының біріне айналды. Қазақстан Респуб-</w:t>
        <w:br/>
        <w:t>ликасының табиғи ресурстары өте бай.</w:t>
        <w:br/>
        <w:t>Оның жер қойнауында мыстың, қорғасын-</w:t>
        <w:br/>
        <w:t>ның, мырыштың, кадмидің, хромның, т.б.</w:t>
        <w:br/>
        <w:t>кендердің аса мол қоры сақталған. Қазба</w:t>
        <w:br/>
        <w:t>байлықтарының қоры мен түрі жағынан</w:t>
        <w:br/>
        <w:t>Қазақстан жер шарындағы ең бай аймақ-</w:t>
        <w:br/>
        <w:t>тардың бірі саналады. Елімізде он мың-</w:t>
        <w:br/>
        <w:t>нан астам мыс кен орындары тіркелген.</w:t>
        <w:br/>
        <w:t>Қазақстанда аса бай кара және қоңыр кө-</w:t>
        <w:br/>
        <w:t>Мір қоры бар. 200-ге тарта көмір кенінің</w:t>
        <w:br/>
        <w:t>Қоңырат кеніші</w:t>
        <w:br/>
        <w:t>Қазақстан тарихы</w:t>
        <w:br/>
        <w:t>АСТАНА -</w:t>
        <w:br/>
        <w:t>БОЛАШАҚТЫҢ</w:t>
        <w:br/>
        <w:t>ҚАЛАСЫ</w:t>
        <w:br/>
        <w:t>Астана Қазақстанның ХХІ ғасырдағы бас</w:t>
        <w:br/>
        <w:t>қаласына айналды. 1998 жылға дейін Қазақ-</w:t>
        <w:br/>
        <w:t>стан астанасы Алматы қаласы болып келді.</w:t>
        <w:br/>
        <w:t>Республика астанасы экономикалық, саяси,</w:t>
        <w:br/>
        <w:t>демографиялық, географиялық жағдайларға</w:t>
        <w:br/>
        <w:t>байланысты ауыстырылды. Біріншіден, Ас-</w:t>
        <w:br/>
        <w:t>тана (Целиноград, Ақмола) еліміздің тап ор-</w:t>
      </w:r>
    </w:p>
    <w:p>
      <w:r>
        <w:t>талығында орналасқан, бүл облыстар мен</w:t>
        <w:br/>
        <w:t>аудандарға басшылық жасау үшін өте колай-</w:t>
        <w:br/>
        <w:t>лы. Екіншіден, жаңа құрылыстар салып, қала</w:t>
        <w:br/>
        <w:t>көлемін ұлғайту өлке экономикасын көтеру-</w:t>
        <w:br/>
        <w:t>те, Қазақстанның солтүстік облыстарының</w:t>
        <w:br/>
        <w:t>әлеуметтік-экономикалық жағдайын жақсар-</w:t>
        <w:br/>
        <w:t>туға мүмкіндік береді. Үшіншіден, Астана-</w:t>
        <w:br/>
        <w:t>ның орналасқан орны мемлекеттің геосаяси</w:t>
        <w:br/>
        <w:t>мүдделеріне сай келеді. 1998 жылдың 10 мау-</w:t>
        <w:br/>
        <w:t>сымында жаңа астананың салтанатты тұсау-</w:t>
        <w:br/>
        <w:t>кесер тойы өткізілді. Астананы салуға Еуро-</w:t>
        <w:br/>
        <w:t>па мен Азия мемлекеттерінің құрылыс ком-</w:t>
        <w:br/>
        <w:t>паниялары қатысты. Салыстырмалы түрде</w:t>
        <w:br/>
        <w:t>өте қысқа мерзім ішінде Президент мәдени</w:t>
        <w:br/>
        <w:t>орталығы, конгрессхол, мәдениет сарайы,</w:t>
        <w:br/>
        <w:t>Л.Н. Гумилев атындағы Еуразия универси-</w:t>
        <w:br/>
        <w:t>теті, халықаралық деңгейдегі қонақ үйі, жаңа</w:t>
        <w:br/>
        <w:t>аэропорт ғимараттары салынып, ақын Абай</w:t>
        <w:br/>
        <w:t>Құнанбаев пен Кенесары ханға ескерткіш-</w:t>
        <w:br/>
        <w:t>тер орнатылды. Есіл өзенінің жағалаулары</w:t>
        <w:br/>
        <w:t>бетондалып, асфальт шапанын жамылды,</w:t>
        <w:br/>
        <w:t>жаңа аландар мен бақтар, т.б. дүниеге келді.</w:t>
        <w:br/>
        <w:t>Астана орталығында айналасына шуақты</w:t>
        <w:br/>
        <w:t>шапағын шашып, еңселі тұлғасымен жарқы-</w:t>
        <w:br/>
        <w:t>рап тұрған “Бәйтерек” дамыған Қазақстан</w:t>
        <w:br/>
        <w:t>Республикасының әлемге әйгілі ұлы мерейін</w:t>
        <w:br/>
        <w:t>танытқандай. Жобалаушылар “Астана -</w:t>
        <w:br/>
        <w:t>71,</w:t>
        <w:br/>
        <w:t>Ф</w:t>
        <w:br/>
        <w:t>г. Көркемсуретті</w:t>
        <w:br/>
        <w:t>Көркемсуретті</w:t>
        <w:br/>
        <w:t>қын, ұжымшарларда 5,5 есе асып түсті.</w:t>
        <w:br/>
        <w:t>Ұлан-ғайыр жерлердің құнарлылығы тө-</w:t>
        <w:br/>
        <w:t>мендеді, эрозияға, екінші қайтара түзда-</w:t>
        <w:br/>
        <w:t>нуға үшырап, қарашірігін жоғалтқан то-</w:t>
        <w:br/>
        <w:t>пырақ әбден азып кетті.</w:t>
        <w:br/>
        <w:t>Әлеуметтік-экономикалық дағдарыс өріс</w:t>
        <w:br/>
        <w:t>алған мал басы соған орай 1990 жылдары</w:t>
        <w:br/>
        <w:t>1992 жылғы 7 мамырда “Қазақстан Республикасы-</w:t>
        <w:br/>
        <w:t>ның Қарулы Күштерін құру туралы” Заңға кол қойыл-</w:t>
        <w:br/>
        <w:t>ды. Бұл күн егеменді Қазақстан армиясының құрылған</w:t>
        <w:br/>
        <w:t>күні саналады.</w:t>
      </w:r>
    </w:p>
    <w:p>
      <w:r>
        <w:t>1992 жылғы қаңтар айының ортасына қарай Қазақ-</w:t>
        <w:br/>
        <w:t>станды әлемнің 30-дан астам мемлекеті тәуелсіз мемле-</w:t>
        <w:br/>
        <w:t>кет ретінде таныды. Олардың арасында АҚШ, Қытай,</w:t>
        <w:br/>
        <w:t>Түркия, Иран, Пәкстан, Швейцария, Канада бар.</w:t>
        <w:br/>
        <w:t>Осының барлығы жүргізіп отырған салмақты да сали-</w:t>
        <w:br/>
        <w:t>қалы саясаты үшін біздің республикамызға, оның аза-</w:t>
        <w:br/>
        <w:t>маттары мен басшыларына деген құрметтерінің белгісі</w:t>
        <w:br/>
        <w:t>еді.</w:t>
        <w:br/>
        <w:t>Замаісызше</w:t>
        <w:br/>
        <w:t>Қазақстан тарихы</w:t>
        <w:br/>
        <w:t>мал шаруашылығының өнімдері күрт тө-</w:t>
        <w:br/>
        <w:t>мендеді.</w:t>
        <w:br/>
        <w:t>2000 жылдан бастап ауыл шаруашылы-</w:t>
        <w:br/>
        <w:t>ғында оң бағыт бой көрсете бастады. Ауыл</w:t>
        <w:br/>
        <w:t>шаруашылығын реформалаудың алғашқы</w:t>
        <w:br/>
        <w:t>кезеңіндегі басты жетістіктер мыналар еді:</w:t>
        <w:br/>
        <w:t>жерге мемлекеттік монополияны жою,</w:t>
        <w:br/>
        <w:t>кеңшарларды реформалау, ауыл шаруашы-</w:t>
        <w:br/>
        <w:t>лық кәсіпорындарын мемлекетсіздендіру</w:t>
        <w:br/>
        <w:t>және жекешелендіру.</w:t>
        <w:br/>
        <w:t>Қазақстан тарихы</w:t>
        <w:br/>
        <w:t>Жер астында</w:t>
        <w:br/>
        <w:t>лар еңбекақысының қарыздарын жаба ал-</w:t>
        <w:br/>
        <w:t>мады.</w:t>
        <w:br/>
        <w:t>Өнеркәсіп орындарының жұмысына</w:t>
        <w:br/>
        <w:t>электр энергетикасының жағдайы айтар-</w:t>
        <w:br/>
        <w:t>лықтай ықпал етті. Айналым қаржылары-</w:t>
        <w:br/>
        <w:t>ның жетіспеуі, жылу және электр энер-</w:t>
        <w:br/>
        <w:t>гиясын тұтынушылардың ұзақ уақыттар</w:t>
        <w:br/>
        <w:t>бойы қарыздар болуы (олардың қарызда-</w:t>
        <w:br/>
        <w:t>ры 50 млрд. теңгеге жетті) энергетика кә-</w:t>
        <w:br/>
        <w:t>сіпорындарының сатып алған отындары</w:t>
        <w:br/>
        <w:t>мен жабдықтарын өтеулеріне жетпеді.</w:t>
        <w:br/>
        <w:t>Отын өнеркәсібінде де тап осындай ауыр</w:t>
        <w:br/>
        <w:t>жағдай қалыптасты. Республикада 1995</w:t>
        <w:br/>
        <w:t>жылдың 10 айы ішінде 67 миллион тон-</w:t>
        <w:br/>
        <w:t>Бұл бағдарламаға</w:t>
        <w:br/>
        <w:t>ең алдымен</w:t>
        <w:br/>
        <w:t>жекешелендірілетін</w:t>
        <w:br/>
        <w:t>нысандар тізімі мен</w:t>
        <w:br/>
        <w:t>мемлекеттік</w:t>
        <w:br/>
        <w:t>мүлікті сатудың</w:t>
        <w:br/>
        <w:t>формалары енгізілді.</w:t>
        <w:br/>
        <w:t>“Монополиялық</w:t>
      </w:r>
    </w:p>
    <w:p>
      <w:r>
        <w:t>қызметті шектеу</w:t>
        <w:br/>
        <w:t>туралы” Заңды</w:t>
        <w:br/>
        <w:t>жүзеге асырудың</w:t>
        <w:br/>
        <w:t>маңызы өте зор</w:t>
        <w:br/>
        <w:t>болды. Оның негізгі</w:t>
        <w:br/>
        <w:t>мақсаты нарықтық</w:t>
        <w:br/>
        <w:t>реттеу</w:t>
        <w:br/>
        <w:t>механизмдерін іске</w:t>
        <w:br/>
        <w:t>қосу, еркін</w:t>
        <w:br/>
        <w:t>бәсекелестікті</w:t>
        <w:br/>
        <w:t>ынталандыру,</w:t>
        <w:br/>
        <w:t>кәсіпкерлікті және</w:t>
        <w:br/>
        <w:t>республика</w:t>
        <w:br/>
        <w:t>тұтынушыларының</w:t>
        <w:br/>
        <w:t>мүдделерін қорғау.</w:t>
        <w:br/>
        <w:t>Астанадағы Қаржы</w:t>
        <w:br/>
        <w:t>министрлігінің ғимараты</w:t>
        <w:br/>
        <w:t>Көркемсуретті</w:t>
        <w:br/>
        <w:t>сияқты негізгі экономикалық бағыттар</w:t>
        <w:br/>
        <w:t>айқын көрінді.</w:t>
        <w:br/>
        <w:t>1995 жылы жалпы түрақтанудың бірқа-</w:t>
        <w:br/>
        <w:t>тар белгілері бой көрсетті. Олардың бас-</w:t>
        <w:br/>
        <w:t>тылары - инфляция қарқынының баяула-</w:t>
        <w:br/>
        <w:t>уы және экономикадағы қаржылық жағ-</w:t>
        <w:br/>
        <w:t>дайдың белгілі дәрежеде жақсаруы. Деген-</w:t>
        <w:br/>
        <w:t>мен, үкіметтің инфляцияға қарсы жүргі-</w:t>
        <w:br/>
        <w:t>зіп отырған бағытының одан әрі жалғас-</w:t>
        <w:br/>
        <w:t>тырылуы өнім шығаруды төмендетуге және</w:t>
        <w:br/>
        <w:t>жұмыссыздықтың өсуіне әкеп соқтырды.</w:t>
        <w:br/>
        <w:t>1995 жылы инвестициялық бағыттағы</w:t>
        <w:br/>
        <w:t>өнімдер мен түтыну тауарларын шығару</w:t>
        <w:br/>
        <w:t>жүктелген салалар өндірісі одан әрі төмен-</w:t>
        <w:br/>
        <w:t>дей түсті. Машина жасау мен жеңіл өнер-</w:t>
        <w:br/>
        <w:t>кәсіп те тым артта қалды. Мақта-мата тоқу,</w:t>
        <w:br/>
        <w:t>жүн, кілем, тоқыма бұйымдарын шығару</w:t>
        <w:br/>
        <w:t>құлдырай берді. Аяқ киім өнеркәсібі іс</w:t>
        <w:br/>
        <w:t>жүзінде тоқтап қалды.</w:t>
        <w:br/>
        <w:t>Өнеркәсіп орындарында өз айналым</w:t>
        <w:br/>
        <w:t>қаржыларының тапшылығы айқын байқал-</w:t>
        <w:br/>
        <w:t>ды, инвестициялық белсенділік төменде-</w:t>
        <w:br/>
        <w:t>ді. Түскен табыс мемлекет алдындағы</w:t>
        <w:br/>
        <w:t>салық Міндеттерін, аралас кәсіпорындар</w:t>
        <w:br/>
        <w:t>арасындағы өзара өтемдер мен жұмысшы-</w:t>
        <w:br/>
        <w:t>Көркемсуретті</w:t>
        <w:br/>
        <w:t>Президент</w:t>
        <w:br/>
        <w:t>Н.Ә. Назарбаев</w:t>
        <w:br/>
        <w:t>Әскери академия</w:t>
        <w:br/>
        <w:t>оқытушыларының</w:t>
        <w:br/>
        <w:t>ортасында</w:t>
      </w:r>
    </w:p>
    <w:p>
      <w:r>
        <w:t>Ең бастысы -</w:t>
        <w:br/>
        <w:t>шапшаңдық пен ептілік</w:t>
        <w:br/>
        <w:t>Қазақстан тарихы</w:t>
        <w:br/>
        <w:t>ҚАРУЛЫ</w:t>
        <w:br/>
        <w:t>КҮШТЕРІ</w:t>
        <w:br/>
        <w:t>1991 жылы КСРО ыдырағаннан кейін</w:t>
        <w:br/>
        <w:t>Қазақстан Республикасының аумағында</w:t>
        <w:br/>
        <w:t>оңтүстік-шығыс шептерді қорғау міндеті</w:t>
        <w:br/>
        <w:t>жүктелген 200 мың адамға тарта әскер</w:t>
        <w:br/>
        <w:t>тобы қалдырылды. Оның негізгі күштері</w:t>
        <w:br/>
        <w:t>бірлестіктер, стратегиялық қарулы күштер</w:t>
        <w:br/>
        <w:t>құрамалары мен бөлімдері, жалпы әскерлік</w:t>
        <w:br/>
        <w:t>армия дивизиялары, әуе шабуылына қарсы</w:t>
        <w:br/>
        <w:t>қорғаныс корпустары мен Әскери-соғыс</w:t>
        <w:br/>
        <w:t>күштерінің аралас авиациялық корпуста-</w:t>
        <w:br/>
        <w:t>ры, сондай-ақ тылдық және техникалық</w:t>
        <w:br/>
        <w:t>жабдықтау құрамалары мен бөлімдері бо-</w:t>
        <w:br/>
        <w:t>латын. Бүл әскери бөлімдерді басқару үшін</w:t>
        <w:br/>
        <w:t>Қауіпсіздік кеңесі құрылды, ол кейінірек</w:t>
        <w:br/>
        <w:t>Қазакстан Республикасының Қорғаныс ми-</w:t>
        <w:br/>
        <w:t>нистрлігі болып қайта құрылды.</w:t>
        <w:br/>
        <w:t>1992 жылғы 22 қыркүйекте “Қорғаныс</w:t>
        <w:br/>
        <w:t>және Қазақстан Республикасының Қару-</w:t>
        <w:br/>
        <w:t>Полк туы</w:t>
        <w:br/>
        <w:t>Қазақстан</w:t>
        <w:br/>
        <w:t>Республикасының</w:t>
        <w:br/>
        <w:t>армиясы корпустар мен</w:t>
        <w:br/>
        <w:t>дивизиялардан тұрады,</w:t>
        <w:br/>
        <w:t>олардың құрамында әуе</w:t>
        <w:br/>
        <w:t>шабуылына қарсы</w:t>
        <w:br/>
        <w:t>қорғаныстың танк және</w:t>
        <w:br/>
        <w:t>авиация корпустары,</w:t>
        <w:br/>
        <w:t>Радио және</w:t>
        <w:br/>
        <w:t>радиотехникалық барлау</w:t>
        <w:br/>
        <w:t>бөлімдері, Байқоңыр</w:t>
        <w:br/>
        <w:t>ғарыш айлағын, сынау</w:t>
        <w:br/>
        <w:t>орталықтары мен</w:t>
        <w:br/>
        <w:t>полигондарын</w:t>
        <w:br/>
        <w:t>жабдықтау бөлімдері</w:t>
        <w:br/>
        <w:t>бар. Қазақстанда</w:t>
        <w:br/>
        <w:t>барлығы екі жүз мыңнан</w:t>
        <w:br/>
        <w:t>астам әскери қызметкер</w:t>
        <w:br/>
        <w:t>орналасқан. Олар</w:t>
        <w:br/>
        <w:t>танктермен және</w:t>
        <w:br/>
        <w:t>бронды</w:t>
        <w:br/>
        <w:t>транспортерлермен,</w:t>
        <w:br/>
        <w:t>артиллериялық</w:t>
        <w:br/>
        <w:t>жүйелермен және әскери</w:t>
        <w:br/>
        <w:t>ұшақтармен</w:t>
        <w:br/>
        <w:t>қаруландырылған.</w:t>
      </w:r>
    </w:p>
    <w:p>
      <w:r>
        <w:t>Қазақстан тарихы</w:t>
        <w:br/>
        <w:t>ы</w:t>
        <w:br/>
        <w:t>Түркия премьер-министрі Р.Эрдоганмен кездесу</w:t>
        <w:br/>
        <w:t>ды. Қазақстан жоғары оку орындарының</w:t>
        <w:br/>
        <w:t>студенттері “Болашақ” бағдарламасының</w:t>
        <w:br/>
        <w:t>аясында АҚШ, Франция, Германия жоғары</w:t>
        <w:br/>
        <w:t>оқу орындарында оку мүмкіндігін алды.</w:t>
        <w:br/>
        <w:t>2006 жылғы шілдеде Санкт-Петербург</w:t>
        <w:br/>
        <w:t>қаласында өнеркәсібі дамыған елдер бас-</w:t>
        <w:br/>
        <w:t>шыларының кездесуі өткізілді. Ресей Феде-</w:t>
        <w:br/>
        <w:t>рациясының Президенті В.Путин әлемдік</w:t>
        <w:br/>
        <w:t>державалардың өкілетті кездесуіне ТМД</w:t>
        <w:br/>
        <w:t>мемлекеттері басшылары Кеңесінің төраға-</w:t>
        <w:br/>
        <w:t>сы ретінде Н.Назарбаевты тұңғыш рет ша-</w:t>
        <w:br/>
        <w:t>қырды. Ресей саяси сарапшылары Назар-</w:t>
        <w:br/>
        <w:t>баевтың “үлкен сегіздіктің” саммитіне қаты-</w:t>
        <w:br/>
        <w:t>суын республиканың экономикадағы елеулі</w:t>
        <w:br/>
        <w:t>табыстары мен аймақтағы саяси ықпалы-</w:t>
        <w:br/>
        <w:t>ның өскендігін мойындау деп бағалады.</w:t>
        <w:br/>
        <w:t>“Қазақстан Республикасы</w:t>
        <w:br/>
        <w:t>Парламенті Сенатының</w:t>
        <w:br/>
        <w:t>төрағасы Қ.К. Тоқаев</w:t>
        <w:br/>
        <w:t>Салиқалы да</w:t>
        <w:br/>
        <w:t>бейбіт саясатының</w:t>
        <w:br/>
        <w:t>нәтижесінде</w:t>
        <w:br/>
        <w:t>Қазақстан әлемдік</w:t>
        <w:br/>
        <w:t>қауымдастықта</w:t>
        <w:br/>
        <w:t>құрметті</w:t>
        <w:br/>
        <w:t>мемлекеттердің</w:t>
        <w:br/>
        <w:t>біріне айналып,</w:t>
        <w:br/>
        <w:t>бірқатар</w:t>
        <w:br/>
        <w:t>халықаралық</w:t>
        <w:br/>
        <w:t>ұйымдардың</w:t>
        <w:br/>
        <w:t>қатарына</w:t>
        <w:br/>
        <w:t>қабылданды.</w:t>
        <w:br/>
        <w:t>Шанхай ынтымақтастық ұйымының Астанадағы саммиті</w:t>
        <w:br/>
        <w:t>Екі Президенттің</w:t>
        <w:br/>
        <w:t>кездесуі</w:t>
        <w:br/>
        <w:t>Қазақстанның</w:t>
        <w:br/>
        <w:t>сыртқы</w:t>
        <w:br/>
        <w:t>саясатында</w:t>
        <w:br/>
        <w:t>бұрынғысынша</w:t>
        <w:br/>
        <w:t>Ресейге баса көңіл</w:t>
        <w:br/>
        <w:t>бөлінді.</w:t>
        <w:br/>
        <w:t>Республика</w:t>
        <w:br/>
        <w:t>тәуелсіздігінің</w:t>
        <w:br/>
        <w:t>қысқа кезеңінде</w:t>
        <w:br/>
        <w:t>экономикалық</w:t>
        <w:br/>
        <w:t>өзара қарым-</w:t>
        <w:br/>
        <w:t>қатынастарды,</w:t>
        <w:br/>
        <w:t>ғарыш кеңістігін</w:t>
      </w:r>
    </w:p>
    <w:p>
      <w:r>
        <w:t>игеру саласындағы</w:t>
        <w:br/>
        <w:t>ынтымақтастық,</w:t>
        <w:br/>
        <w:t>жаңа типті</w:t>
        <w:br/>
        <w:t>армия құру және</w:t>
        <w:br/>
        <w:t>т.б. мәселелерді</w:t>
        <w:br/>
        <w:t>реттеген</w:t>
        <w:br/>
        <w:t>бірқатар екі</w:t>
        <w:br/>
        <w:t>жақты</w:t>
        <w:br/>
        <w:t>келісімшарттарға</w:t>
        <w:br/>
        <w:t>қол қойылды.</w:t>
        <w:br/>
        <w:t>Көркемсуретті</w:t>
        <w:br/>
        <w:t>рін шешу, ШЫҰ-ға мүше елдердің сауда-</w:t>
        <w:br/>
        <w:t>экономикалық қатынастарын тереңдете</w:t>
        <w:br/>
        <w:t>түсу қарастырылды.</w:t>
        <w:br/>
        <w:t>2000 жылдың қазан айында Қазақстан</w:t>
        <w:br/>
        <w:t>Президенті Данияда болды. Бұл халықара-</w:t>
        <w:br/>
        <w:t>лық қатынастар тарихында осы елге бар-</w:t>
        <w:br/>
        <w:t>ған тұңғыш сапар еді. Данияның табиғи</w:t>
        <w:br/>
        <w:t>ресурстары тапшы болғанымен, мұнда</w:t>
        <w:br/>
        <w:t>ауыл шаруашылығы, машина жасау, кеме</w:t>
        <w:br/>
        <w:t>құрылысы жақсы дамыған. Қазақстан дат-</w:t>
        <w:br/>
        <w:t>тардың шикізат және қайта өңдеу салала-</w:t>
        <w:br/>
        <w:t>рындағы технологиясына баса көңіл бөл-</w:t>
        <w:br/>
        <w:t>ді. Бірқатар келісімшарттарға қол қойыл-</w:t>
        <w:br/>
        <w:t>ды.</w:t>
        <w:br/>
        <w:t>2001 жылғы қаңтарда Орталық Азия</w:t>
        <w:br/>
        <w:t>қауымдастығының саммиті өтті. Саммит</w:t>
        <w:br/>
        <w:t>қорытындысында барлық саяси-экономи-</w:t>
        <w:br/>
        <w:t>калық мәселелер бойынша 250 құжатқа кол</w:t>
        <w:br/>
        <w:t>қойылды. Бір жылдан соң Қазақстан, Өз-</w:t>
        <w:br/>
        <w:t>бекстан, Қырғызстан және Тәжікстан бас-</w:t>
        <w:br/>
        <w:t>шыларының Алматыда өткен кезекті</w:t>
        <w:br/>
        <w:t>саммитінде аймақтық экономикалық</w:t>
        <w:br/>
        <w:t>қауымдастық Орталық Азиялық ынтымақ-</w:t>
        <w:br/>
        <w:t>тастық (ОАЫҰ) үйымы болып қайта құрыл-</w:t>
        <w:br/>
        <w:t>ды. Республиканың қолайлы экономика-</w:t>
        <w:br/>
        <w:t>Қазақстан тарихы</w:t>
        <w:br/>
        <w:t>лық және саяси жағдайы ел экономика-</w:t>
        <w:br/>
        <w:t>сындағы шетелдер инвестициясының</w:t>
        <w:br/>
        <w:t>үлесін ұлғайтуға мүмкіндік беріп, Еуропа</w:t>
        <w:br/>
        <w:t>қалпына келтіру және даму банкісінің</w:t>
        <w:br/>
        <w:t>мәліметтері бойынша Қазақстан бүкіл бү-</w:t>
        <w:br/>
        <w:t>рынғы кеңестік кеңістікте бірінші орынға</w:t>
        <w:br/>
        <w:t>шықты.</w:t>
        <w:br/>
        <w:t>Қазақстан дипломатиясы экономикалық</w:t>
        <w:br/>
        <w:t>жағынан Қытай, Үндістан, Вьетнам және</w:t>
        <w:br/>
        <w:t>АСЕАН-ға кіретін басқа елдер алға шы-</w:t>
        <w:br/>
        <w:t>ғып отырған Азия бағытында едәуір та-</w:t>
        <w:br/>
        <w:t>быстарға жетті. Мұндай жағдайларда Қа-</w:t>
        <w:br/>
        <w:t>зақстанның жер шарының осынау кең-бай-</w:t>
        <w:br/>
        <w:t>тақ кеңістігіндегі экономикалық даму кар-</w:t>
        <w:br/>
        <w:t>қынынан қалып қоймаудың маңызы аса</w:t>
        <w:br/>
        <w:t>зор еді.</w:t>
        <w:br/>
        <w:t>1995 жылы Индонезия, Пәкстан, Қазақ-</w:t>
      </w:r>
    </w:p>
    <w:p>
      <w:r>
        <w:t>станның тәуелсіздігін бірінші таныған Түр-</w:t>
        <w:br/>
        <w:t>кия елдері басшылары деңгейінде кездесу-</w:t>
        <w:br/>
        <w:t>Лер өткізілді. Әсіресе, Қазақстан мен Түркия</w:t>
        <w:br/>
        <w:t>арасындағы қарым-қатынастар кең көлемде</w:t>
        <w:br/>
        <w:t>өрістеді. Мысалы, Қазакстан аумағында жүз-</w:t>
        <w:br/>
        <w:t>деген қазақ-түрік біріккен кәсіпорындары</w:t>
        <w:br/>
        <w:t>қа</w:t>
        <w:br/>
        <w:t>Франция Президенті Жак Ширакпен кездесу</w:t>
        <w:br/>
        <w:t>басшысы Гельмут</w:t>
        <w:br/>
        <w:t>Кольмен, Францияның</w:t>
        <w:br/>
        <w:t>жаңадан сайланған</w:t>
        <w:br/>
        <w:t>Президенті Жак</w:t>
        <w:br/>
        <w:t>Ширакпен арадағы</w:t>
        <w:br/>
        <w:t>келіссөздері</w:t>
        <w:br/>
        <w:t>Қазақстанның Еуропа</w:t>
        <w:br/>
        <w:t>бағытындағы сыртқы</w:t>
        <w:br/>
        <w:t>саяси қызметін одан</w:t>
        <w:br/>
        <w:t>әрі жандандыра</w:t>
        <w:br/>
        <w:t>түсуге айтарлықтай</w:t>
        <w:br/>
        <w:t>үлес қосты.</w:t>
        <w:br/>
        <w:t>Германия үкіметінің |</w:t>
        <w:br/>
        <w:t>Қазақстан тарихы</w:t>
        <w:br/>
        <w:t>нан елдегі ауыл шаруашылығына апат қаупі</w:t>
        <w:br/>
        <w:t>төнді. Оның басты себептерінің бірі -</w:t>
        <w:br/>
        <w:t>экономикалық реформалардың кешенді</w:t>
        <w:br/>
        <w:t>жүргізілмеуі еді. Көп қырлы экономикаға.</w:t>
        <w:br/>
        <w:t>мемлекеттік меншікті жекешелендіру не-</w:t>
        <w:br/>
        <w:t>гіз болды. Бірақ ол аграрлық сектордың</w:t>
        <w:br/>
        <w:t>барлық мәселелерін шешудің негізгі</w:t>
        <w:br/>
        <w:t>құралы ретінде қарастырылды.</w:t>
        <w:br/>
        <w:t>Жаңа типтегі меншікші-жұмысшыны</w:t>
        <w:br/>
        <w:t>қалыптастыру кеңшарларды жекешеленді-</w:t>
        <w:br/>
        <w:t>ру, бүкіл шаруашылық механизмін (күн</w:t>
        <w:br/>
        <w:t>күру, қаржыландыру, несие беру) жеңіл-</w:t>
        <w:br/>
        <w:t>детуді ескермей, жер мен мүлікті бөлу</w:t>
        <w:br/>
        <w:t>арқылы жүргізілді. Мысалы, егер өнеркә-</w:t>
        <w:br/>
        <w:t>сіп өнімдерінің бағасы 1992 жылғы қаң-</w:t>
        <w:br/>
        <w:t>тардың басында белгіленсе, ауыл шаруа-</w:t>
        <w:br/>
        <w:t>шылық өнімдерінің көптеген түрлеріне</w:t>
        <w:br/>
        <w:t>мемлекет сатып алу бағасын алдын ала</w:t>
        <w:br/>
        <w:t>көрсетіп қойды, тіпті жекешеленген кә-</w:t>
        <w:br/>
        <w:t>сіпорындардың өздеріне тапсырыс беріл-</w:t>
        <w:br/>
        <w:t>ді. Соның нәтижесінде өнеркәсіп өнімде-</w:t>
        <w:br/>
        <w:t>рінің бағасы ауыл шаруашылық өнімдеріне</w:t>
        <w:br/>
        <w:t>қарағанда 11 есе тезірек өсті. Тек 1995</w:t>
        <w:br/>
        <w:t>жылы ғана меншіктің барлық формалары-</w:t>
        <w:br/>
        <w:t>на бірдей астық өткізудің мемлекеттік тап-</w:t>
        <w:br/>
        <w:t>сырысы тоқтатылды.</w:t>
        <w:br/>
        <w:t>Осының нәтижесінде аграрлық шаруа-</w:t>
        <w:br/>
        <w:t>шылықтар тым қымбат несиелердің есе-</w:t>
        <w:br/>
        <w:t>бінен өнім өндіруді дамыта алды. Мемле-</w:t>
        <w:br/>
        <w:t>кеттік тапсырыс есебіне жөнелтілетін ауыл</w:t>
        <w:br/>
        <w:t>шаруашылық өнімдерінің үнемі ке-</w:t>
      </w:r>
    </w:p>
    <w:p>
      <w:r>
        <w:t>шеуілдеуі жағдайды барынша қиындатып,</w:t>
        <w:br/>
        <w:t>алынған қаржы бағасын арзандатып жібер-</w:t>
        <w:br/>
        <w:t>ді. Барған сайын үдей түскен, әсіресе, 1992</w:t>
        <w:br/>
        <w:t>-- 94 жылдардағы инфляция жағдайында</w:t>
        <w:br/>
        <w:t>ауыл шаруашылық кәсіпорындары өз қар-</w:t>
        <w:br/>
        <w:t>жылары есептерінен ең қарапайым өнді-</w:t>
        <w:br/>
        <w:t>рістің өзін жүргізе алмай, біржолата күй-</w:t>
        <w:br/>
        <w:t>реу шегіне жетті. Айлар бойы, тіпті кейде</w:t>
        <w:br/>
        <w:t>жылдап жалақы төленбеді, техника, артық</w:t>
        <w:br/>
        <w:t>бөлшектер, жанар-жағар майлар, тыңайт-</w:t>
        <w:br/>
        <w:t>қыштар, т.б. сатып алатын қаржы болма-</w:t>
        <w:br/>
        <w:t>ды. Мемлекеттік агрокәсіпорындардың</w:t>
        <w:br/>
        <w:t>несие ресурстары 1994 жылы бір шаруа-</w:t>
        <w:br/>
        <w:t>шылыққа шаққанда 6 миллион теңге құрап,</w:t>
        <w:br/>
        <w:t>1993 жылмен салыстырғанда 6 есеге жа-</w:t>
        <w:br/>
        <w:t>Қазақстан тарихы</w:t>
        <w:br/>
        <w:t>Қазақстан үшін Ұлттық валютаны енгі-</w:t>
        <w:br/>
        <w:t>зудің экономикалық және саяси маңызы</w:t>
        <w:br/>
        <w:t>өте зор болды. Қазақстанның Ұлттық ва-</w:t>
        <w:br/>
        <w:t>лютаға көшуі республиканың егеменді</w:t>
        <w:br/>
        <w:t>мемлекет ретінде бастаған әлеуметтік-эко-</w:t>
        <w:br/>
        <w:t>номикалық реформаларын одан әрі жал-</w:t>
        <w:br/>
        <w:t>ғастыруына мүмкіндік берді.</w:t>
        <w:br/>
        <w:t>Халықаралық ірі қаржы ұйымдары Қа-</w:t>
        <w:br/>
        <w:t>зақстанның Ұлттық валюта енгізу туралы</w:t>
        <w:br/>
        <w:t>шешіміне қолдау көрсетті.</w:t>
        <w:br/>
        <w:t>Қазақстан Республикасының Президенті</w:t>
        <w:br/>
        <w:t>“Ақша жүйесін тұрақтандыруға байланыс-</w:t>
        <w:br/>
        <w:t>ты кезек күттірмейтін шаралар туралы”</w:t>
        <w:br/>
        <w:t>Жарлық беріп, онда тұрғындар мен мем-</w:t>
        <w:br/>
        <w:t>лекеттің экономикалық мүдделерін қор-</w:t>
        <w:br/>
        <w:t>ғауға қатысты шаралар белгіленді.</w:t>
        <w:br/>
        <w:t>Соған қарамастан өнеркәсіпте де, аг-</w:t>
        <w:br/>
        <w:t>рарлық секторда да барлық өнім түрлерін</w:t>
        <w:br/>
        <w:t>өндіру құлдырап кетті. Өндіріс қуаттарын,</w:t>
        <w:br/>
        <w:t>құрылыс нысандарын іске қосу күрт қыс-</w:t>
        <w:br/>
        <w:t>қарды. Тұрғын үй, мектеп, басқа да әлеу-</w:t>
        <w:br/>
        <w:t>меттік мәдени-тұрмыстық нысандар құры-</w:t>
        <w:br/>
        <w:t>лысы айтарлықтай кеміді. Әсіресе, құры-</w:t>
        <w:br/>
        <w:t>лыс материалдарын өндіру деңгейі тым</w:t>
        <w:br/>
        <w:t>төмендеп, олардың құны көтеріле түсті,</w:t>
        <w:br/>
        <w:t>білікті жұмысшы күші құрылыс ұйымда-</w:t>
        <w:br/>
        <w:t>рынан жаппай кете бастады. Темір жол</w:t>
        <w:br/>
        <w:t>көлігімен жүк тасу кеміп қалды.</w:t>
        <w:br/>
        <w:t>Ерікті баға енгізілуіне байланысты та-</w:t>
        <w:br/>
        <w:t>уардың барлық түрлері іс жүзінде қымбат-</w:t>
        <w:br/>
        <w:t>тап сала берді. Кәсіпорындардың көпте-</w:t>
        <w:br/>
        <w:t>ген басшылары нарыққа көшу бағдарла-</w:t>
        <w:br/>
        <w:t>масын өнім бағасын тізгінсіз жоғарылату-</w:t>
        <w:br/>
        <w:t>дың бастамасы деп түсінді.Тағам өнімде-</w:t>
        <w:br/>
        <w:t>рінің, ең алдымен нанның, сүт, ет және</w:t>
        <w:br/>
        <w:t>тәтті тағамдар бағасының күрт көтерілуі</w:t>
        <w:br/>
        <w:t>тұрғындарға, әсіресе, сол сәтте еңбекақы-</w:t>
        <w:br/>
        <w:t>Лары төмен және көпбалалы отбасылары-</w:t>
      </w:r>
    </w:p>
    <w:p>
      <w:r>
        <w:t>на аса ауыр тиді.</w:t>
        <w:br/>
        <w:t>Нарықтық қатынастардың одан әрі өріс</w:t>
        <w:br/>
        <w:t>алуымен сипатталатын бұл кезеңде эко-</w:t>
        <w:br/>
        <w:t>номиканы мемлекетсіздендіру, жекеше-</w:t>
        <w:br/>
        <w:t>Лендіру, кәсіпқойлықтың дамуы, монопо-</w:t>
        <w:br/>
        <w:t>лиясыздандыру, еркін баға құрылымы,</w:t>
        <w:br/>
        <w:t>қатал ақша-несиелік және қаржылық сая-</w:t>
        <w:br/>
        <w:t>сат, инфляция қарқынын реттеп отыру</w:t>
        <w:br/>
        <w:t>Экономикалық</w:t>
        <w:br/>
        <w:t>теформалардың</w:t>
        <w:br/>
        <w:t>мейлінше тереңдеп</w:t>
        <w:br/>
        <w:t>отырған жағдайында</w:t>
        <w:br/>
        <w:t>өзара тиімді қарым-</w:t>
        <w:br/>
        <w:t>қатынастар орнату,</w:t>
        <w:br/>
        <w:t>икемді өндірістік</w:t>
        <w:br/>
        <w:t>құрылымдар құру</w:t>
        <w:br/>
        <w:t>мақсатымен 35</w:t>
        <w:br/>
        <w:t>тұрақты қоғам, 75</w:t>
        <w:br/>
        <w:t>салааралық және</w:t>
        <w:br/>
        <w:t>сыртқы</w:t>
        <w:br/>
        <w:t>экономикалық</w:t>
        <w:br/>
        <w:t>ассоциациялар, 30-ға</w:t>
        <w:br/>
        <w:t>жуық концерндер мен</w:t>
        <w:br/>
        <w:t>консорциумдар, 30-</w:t>
        <w:br/>
        <w:t>дан астам</w:t>
        <w:br/>
        <w:t>- коммерциялық</w:t>
        <w:br/>
        <w:t>банкілер</w:t>
        <w:br/>
        <w:t>ұйымдастырылды.</w:t>
        <w:br/>
        <w:t>Нарықтық</w:t>
        <w:br/>
        <w:t>құрылымдардың</w:t>
        <w:br/>
        <w:t>қалыптасуын</w:t>
        <w:br/>
        <w:t>тездету үшін</w:t>
        <w:br/>
        <w:t>мемлекетсіздендіру</w:t>
        <w:br/>
        <w:t>және жеке меншікке</w:t>
        <w:br/>
        <w:t>берудің бағдарламасы</w:t>
        <w:br/>
        <w:t>әзірленді.</w:t>
        <w:br/>
        <w:t>Ұлыбританияның бұрынғы Премьер-министрі</w:t>
        <w:br/>
        <w:t>М.Тэтчермен кездесу</w:t>
        <w:br/>
        <w:t>Өзбекстан, Қырғызстан, Тәжікстан біртүтас</w:t>
        <w:br/>
        <w:t>экономикалық кеңістік күру мақсатымен</w:t>
        <w:br/>
        <w:t>Орталық Азия экономикалық қауымдасты-</w:t>
        <w:br/>
        <w:t>ғына бірікті. Сонымен қатар Украинамен,</w:t>
        <w:br/>
        <w:t>Молдовамен, Әзербайжанмен, Армениямен,</w:t>
        <w:br/>
        <w:t>Грузиямен және Түрікменстанмен тығыз</w:t>
        <w:br/>
        <w:t>саяси-экономикалық байланыстар орнатыл-</w:t>
        <w:br/>
        <w:t>ды. Екі жақты қатынастар деңгейінде Закав-</w:t>
        <w:br/>
        <w:t>ҡазье елдерімен, Балтық жағалауы мемле-</w:t>
        <w:br/>
        <w:t>кеттерімен ынтымақ нығая түсті.</w:t>
        <w:br/>
        <w:t>2000 жылғы маусымның ортасында</w:t>
        <w:br/>
        <w:t>ТМД елдерінің лаңкестікке қарсы орта-</w:t>
        <w:br/>
        <w:t>лығы құрылды. Бүл оқиғаға дейін “Шан-</w:t>
        <w:br/>
        <w:t>хай бестігіне” қатысушы елдер (Қазакстан,</w:t>
        <w:br/>
        <w:t>Ресей, Қытай, Қырғызстан, Тәжікстан)</w:t>
        <w:br/>
        <w:t>халықаралық лаңкестікпен, оңашалану</w:t>
        <w:br/>
        <w:t>көріністерімен, діни экстремизммен, нар-</w:t>
      </w:r>
    </w:p>
    <w:p>
      <w:r>
        <w:t>кобизнеспен күрес стратегиясын белгіле-</w:t>
        <w:br/>
        <w:t>ді, сондай-ақ экономикалық және гума-</w:t>
        <w:br/>
        <w:t>нитарлық ынтымақтастық мәселелерін</w:t>
        <w:br/>
        <w:t>қарап, бұл мәселелер бойынша Үйлестіру</w:t>
        <w:br/>
        <w:t>кеңесін құрды. Бір жылдан соң Шанхай</w:t>
        <w:br/>
        <w:t>қаласындағы саммитте Қытай, Ресей, Қа-</w:t>
        <w:br/>
        <w:t>зақстан, Қырғызстан, Тәжікстан және аль-</w:t>
        <w:br/>
        <w:t>янстың жаңа мүшесі Өзбекстан “Шанхай</w:t>
        <w:br/>
        <w:t>бестігін” Шанхай ынтымақтастық ұйымы</w:t>
        <w:br/>
        <w:t>(ШЫҰ) етіп қайта қүру туралы шешім</w:t>
        <w:br/>
        <w:t>қабылдады. Ұйым халықаралық қатынас-</w:t>
        <w:br/>
        <w:t>тарда шешілетін мәселелердің кеңейтілуіне</w:t>
        <w:br/>
        <w:t>байланысты өзгертілді, мұнда шегара мә-</w:t>
        <w:br/>
        <w:t>селелерімен қатар халықаралық және ай-</w:t>
        <w:br/>
        <w:t>мақтық қауіпсіздіктің басқа да мәселеле-</w:t>
        <w:br/>
        <w:t>Президенті мен</w:t>
        <w:br/>
        <w:t>жергілікті</w:t>
        <w:br/>
        <w:t>әкімшіліктер</w:t>
        <w:br/>
        <w:t>басшыларына</w:t>
        <w:br/>
        <w:t>қосымша</w:t>
        <w:br/>
        <w:t>өкілеттіктер беру</w:t>
        <w:br/>
        <w:t>туралы” Заң негізінде</w:t>
        <w:br/>
        <w:t>Президентке заңдық</w:t>
        <w:br/>
        <w:t>сипаттағы шешімдер</w:t>
        <w:br/>
        <w:t>қабылдап, басқа да</w:t>
        <w:br/>
        <w:t>өкілеттіктерді</w:t>
        <w:br/>
        <w:t>жүзеге асыру құқығы</w:t>
        <w:br/>
        <w:t>берілді. Жаңа</w:t>
        <w:br/>
        <w:t>парламент</w:t>
        <w:br/>
        <w:t>сайлаулары өткенге</w:t>
        <w:br/>
        <w:t>дейін республика</w:t>
        <w:br/>
        <w:t>Президенті</w:t>
        <w:br/>
        <w:t>экономиканың,</w:t>
        <w:br/>
        <w:t>әлеуметтік</w:t>
        <w:br/>
        <w:t>саясаттың және т.б.</w:t>
        <w:br/>
        <w:t>әр түрлі жақтарын</w:t>
        <w:br/>
        <w:t>белгілеген көптеген</w:t>
        <w:br/>
        <w:t>Жарлықтар</w:t>
        <w:br/>
        <w:t>қабылдады. 1995</w:t>
        <w:br/>
        <w:t>жылдың күзінде</w:t>
        <w:br/>
        <w:t>Қазақстанның екі</w:t>
        <w:br/>
        <w:t>палаталы</w:t>
        <w:br/>
        <w:t>парламентінің жаңа</w:t>
        <w:br/>
        <w:t>сайлаулары өтті.</w:t>
        <w:br/>
        <w:t>1996 жылғы 30</w:t>
        <w:br/>
        <w:t>қаңтарда жаңадан</w:t>
        <w:br/>
        <w:t>сайланған екі</w:t>
        <w:br/>
        <w:t>палаталы парламент</w:t>
        <w:br/>
        <w:t>Алматыда өз</w:t>
        <w:br/>
        <w:t>жұмысын бастады.</w:t>
        <w:br/>
        <w:t>Қазақстан тарихы</w:t>
        <w:br/>
        <w:t>ТӘУЕЛСІЗ</w:t>
        <w:br/>
        <w:t>ҚАЗАҚСТАННЫҢ</w:t>
        <w:br/>
        <w:t>ХАЛЫҚАРАЛЫҚ,</w:t>
        <w:br/>
        <w:t>ЖАҒДАЙЫ</w:t>
        <w:br/>
        <w:t>Қазақстан ( өзінің</w:t>
      </w:r>
    </w:p>
    <w:p>
      <w:r>
        <w:t>алғашқы алтынын іші</w:t>
        <w:br/>
        <w:t>1991 жылдың соңында тәуелсіздігін жа-</w:t>
        <w:br/>
        <w:t>риялаған Қазақстан өз мемлекеттігін</w:t>
        <w:br/>
        <w:t>құрудың ауыр жолын бастады. Қысқа мер-</w:t>
        <w:br/>
        <w:t>зім ішінде сыртқы саясатты жүргізудің</w:t>
        <w:br/>
        <w:t>негізгі бағыттары анықталды. Республика</w:t>
        <w:br/>
        <w:t>бүкіл сыртқы саясатта басқа мемлекеттер-</w:t>
        <w:br/>
        <w:t>мен тату көршілестік пен олардың ішкі</w:t>
        <w:br/>
        <w:t>істеріне араласпау, өзара теңдік, барлық</w:t>
        <w:br/>
        <w:t>мәселелерді бейбіт жолмен шешу прин-</w:t>
        <w:br/>
        <w:t>циптерін негізгі басшылыққа алды.</w:t>
        <w:br/>
        <w:t>Республиканың мемлекеттік тәуелсізді-</w:t>
        <w:br/>
        <w:t>гін қамтамасыз ету мақсатымен 1992 жыл-</w:t>
        <w:br/>
        <w:t>ғы қаңтарда ішкі әскерлер құрылды.</w:t>
        <w:br/>
        <w:t>Мұның сыртында әскер қатарына шақы-</w:t>
        <w:br/>
        <w:t>рылған жастар азаматтық Міндеттерін Қа-</w:t>
        <w:br/>
        <w:t>зақстан аумағында өтеу мүмкіндіктерін</w:t>
        <w:br/>
        <w:t>алды. Бұрын, ұзақ жылдар бойы “эксау-</w:t>
        <w:br/>
        <w:t>мақтық” деп аталған принцип бойынша ”</w:t>
        <w:br/>
        <w:t>Әскер қатарына шақырылған жастар өз 1992 жылғы 7 мамырда</w:t>
        <w:br/>
        <w:t>үйлерінен неғұрлым алысырақ жерлерге “Қазақстан</w:t>
        <w:br/>
        <w:t>әкетілетін. 1992 жылғы тамызда Қазақстан 5; еспубликасы Қарулы</w:t>
        <w:br/>
        <w:t>Республикасының Президенті Н.Ә. Назар- ҮТПЕрИЕ ҚҰлУ тұралы,</w:t>
        <w:br/>
        <w:t>Жарлы. ол қойылды</w:t>
        <w:br/>
        <w:t>баев әскери қызметкерлерге арналған жаңа ТН</w:t>
        <w:br/>
        <w:t>анттың мәтінін бекітті.</w:t>
        <w:br/>
        <w:t>Бұрынғы КСРО-ның көптеген аймақ-</w:t>
        <w:br/>
        <w:t>тарында қантөгіс азамат соғыстары жүріп</w:t>
        <w:br/>
        <w:t>жатқан кезде біздің республикамыздағы</w:t>
        <w:br/>
        <w:t>қоғамдық-саяси тұрақтылық еліміздің ха-</w:t>
        <w:br/>
        <w:t>лықаралық беделін асқақтата түсті. Назар-</w:t>
        <w:br/>
        <w:t>баевтың саяси көсем және қарабах дау-</w:t>
        <w:br/>
        <w:t>шарларын шешу, бауырлас адамдар бір-</w:t>
        <w:br/>
        <w:t>бірін өлтіріп жатқан Тәжікстандағы соғыс-</w:t>
        <w:br/>
        <w:t>Көркемсуретті</w:t>
        <w:br/>
        <w:t>Венгрия Президенті Арпад Генцпен кездесу</w:t>
        <w:br/>
        <w:t>1996 жылға қарай</w:t>
        <w:br/>
        <w:t>Қазақстан БҰҰ,</w:t>
        <w:br/>
        <w:t>ЮНЕСКО, ЕҚЫҰ</w:t>
        <w:br/>
        <w:t>сияқты көптеген</w:t>
        <w:br/>
        <w:t>беделді халықаралық</w:t>
        <w:br/>
        <w:t>ұйымдармен</w:t>
        <w:br/>
        <w:t>байланыстарын</w:t>
        <w:br/>
        <w:t>нығайтты. Абай</w:t>
        <w:br/>
        <w:t>Құнанбаевтың 150</w:t>
        <w:br/>
        <w:t>жылдық мерекесі</w:t>
        <w:br/>
        <w:t>ЮНЕСКО-ның</w:t>
        <w:br/>
        <w:t>қолдауымен және</w:t>
        <w:br/>
        <w:t>тікелей көмегімен</w:t>
        <w:br/>
        <w:t>өтті. Бұл ұйымның</w:t>
        <w:br/>
        <w:t>Орталық Азиядағы</w:t>
        <w:br/>
        <w:t>жалғыз өкілдігі</w:t>
      </w:r>
    </w:p>
    <w:p>
      <w:r>
        <w:t>Алматыда ашылған.</w:t>
        <w:br/>
        <w:t>Сөйтіп, біздің</w:t>
        <w:br/>
        <w:t>республикамыз</w:t>
        <w:br/>
        <w:t>тәуелсіздік алғаннан</w:t>
        <w:br/>
        <w:t>кейін халықаралық</w:t>
        <w:br/>
        <w:t>көлемде өзін батыл</w:t>
        <w:br/>
        <w:t>таныта бастады.</w:t>
        <w:br/>
        <w:t>пайда болды. Казақстан делегациялары Түр-</w:t>
        <w:br/>
        <w:t>кияда өткізілген конференциялар мен кез-</w:t>
        <w:br/>
        <w:t>десулерге тұрақты түрде қатысып отырды.</w:t>
        <w:br/>
        <w:t>Жүздеген жас жігіттер мен қыздар Стамбұл</w:t>
        <w:br/>
        <w:t>мен Анкара университеттерінде оқыды.</w:t>
        <w:br/>
        <w:t>1995 жылғы тамызда Қазақстан СІМ-</w:t>
        <w:br/>
        <w:t>нің кеңейтілген алқасында республика</w:t>
        <w:br/>
        <w:t>Сыртқы істер министрі Қ.К. Тоқаев атап</w:t>
        <w:br/>
        <w:t>өткендей “Венгриядағы елшілік Қазақ-</w:t>
        <w:br/>
        <w:t>станның Шығыс Еуропа елдеріндегі бекі-</w:t>
        <w:br/>
        <w:t>нісі рөлін атқарды”. Қазақстан Республи-</w:t>
        <w:br/>
        <w:t>касының Президенті ресми сапармен Вен-</w:t>
        <w:br/>
        <w:t>грияға барып, екі ел арасындағы саяси</w:t>
        <w:br/>
        <w:t>және экономикалық қарым-қатынастар-</w:t>
        <w:br/>
        <w:t>дың берік негізін калаған бірталай құүжат-</w:t>
        <w:br/>
        <w:t>тарға қол қойылды. Қазақстанның Болга-</w:t>
        <w:br/>
        <w:t>риямен, Чехиямен, Румыниямен екі жақ-</w:t>
        <w:br/>
        <w:t>ты тиімді қатынастары қалыптасты.</w:t>
        <w:br/>
        <w:t>Қазақстан үшін республика экономикасына</w:t>
        <w:br/>
        <w:t>өте мол мөлшерде инвестиция түсіріп, сон-</w:t>
        <w:br/>
        <w:t>дай-ақ мәдениет пен білімді дамыту сала-</w:t>
        <w:br/>
        <w:t>сында айтарлықтай көмек көрсетіп отырған</w:t>
        <w:br/>
        <w:t>АҚШ-пен ынтымақтың маңызы аса зор бол-</w:t>
        <w:br/>
        <w:t>-есептелге |</w:t>
        <w:br/>
        <w:t>бәсекелестіктердің</w:t>
        <w:br/>
        <w:t>алдын алуға |</w:t>
        <w:br/>
        <w:t>байланысты шаралар |</w:t>
        <w:br/>
        <w:t>белгіленді.</w:t>
        <w:br/>
        <w:t>Тұрғындардың</w:t>
        <w:br/>
        <w:t>табыстарына қарай</w:t>
        <w:br/>
        <w:t>жіктелуі одан әрі</w:t>
        <w:br/>
        <w:t>жалғасты. Нарыққа</w:t>
        <w:br/>
        <w:t>көшудің бұрмаланған</w:t>
        <w:br/>
        <w:t>саясатының</w:t>
        <w:br/>
        <w:t>салдарынан алып-</w:t>
        <w:br/>
        <w:t>сатарлықпен,</w:t>
        <w:br/>
        <w:t>делдалдық</w:t>
        <w:br/>
        <w:t>қызметтермен,</w:t>
        <w:br/>
        <w:t>парақорлықпен</w:t>
        <w:br/>
        <w:t>дәулет жиып алған</w:t>
        <w:br/>
        <w:t>алаяқтар шықты.</w:t>
        <w:br/>
        <w:t>Әсіресе, шенеуніктер</w:t>
        <w:br/>
        <w:t>арасында жемқорлық</w:t>
        <w:br/>
        <w:t>күшейді. Байлықтың</w:t>
        <w:br/>
        <w:t>негізгі өндірушілері -</w:t>
        <w:br/>
        <w:t>еңбекшілер әйтеуір</w:t>
        <w:br/>
        <w:t>өлместің күнін</w:t>
        <w:br/>
        <w:t>кешіп, айлық</w:t>
        <w:br/>
        <w:t>жалақыға өлдім-</w:t>
        <w:br/>
        <w:t>талдым деп әрең</w:t>
      </w:r>
    </w:p>
    <w:p>
      <w:r>
        <w:t>жетіп отырды.</w:t>
        <w:br/>
        <w:t>Әсіресе, көпбалалы</w:t>
        <w:br/>
        <w:t>отбасылары мен</w:t>
        <w:br/>
        <w:t>зейнеткерлер</w:t>
        <w:br/>
        <w:t>кіріптар күй кешті.</w:t>
        <w:br/>
        <w:t>Көркемсуретті</w:t>
        <w:br/>
        <w:t>наға тарта көмір қазылды, бұл 1994 жыл-</w:t>
        <w:br/>
        <w:t>дың осы уақытындағы көрсеткіштің 76,6</w:t>
        <w:br/>
        <w:t>%-ы ғана болатын. “Қарағанды көмір”</w:t>
        <w:br/>
        <w:t>мемлекеттік холдингтік компаниясының</w:t>
        <w:br/>
        <w:t>кәсіпорындарында көмір өндіру күрт тө-</w:t>
        <w:br/>
        <w:t>мендеді. Олар 1995 жылдың қаңтар -</w:t>
        <w:br/>
        <w:t>қазан айларында 16 миллион тоннаға тар-</w:t>
        <w:br/>
        <w:t>та көмір қазды, бұл 1994 жылғы көрсет-</w:t>
        <w:br/>
        <w:t>кіштің 59,3%-ы ғана еді.</w:t>
        <w:br/>
        <w:t>Ауыл шаруашылығы нарығының жағ-</w:t>
        <w:br/>
        <w:t>дайы еліміздегі жалпы әлеуметтік-эконо-</w:t>
        <w:br/>
        <w:t>микалық саясатпен де, көптеген жеке мә-</w:t>
        <w:br/>
        <w:t>селелер фактоларымен де байланысты.</w:t>
        <w:br/>
        <w:t>Нарықтық экономика меншік пен шаруа-</w:t>
        <w:br/>
        <w:t>шылық жүргізудің әр түрлі формаларына</w:t>
        <w:br/>
        <w:t>негізделген көп қырлы экономиканың</w:t>
        <w:br/>
        <w:t>құрылуы арқылы қалыптасады. Осыған</w:t>
        <w:br/>
        <w:t>байланысты республика ұжымшарлары</w:t>
        <w:br/>
        <w:t>мен кеңшарлары кең көлемде қайта құрыл-</w:t>
        <w:br/>
        <w:t>ды, меншік формалары мен агрокәсіп-</w:t>
        <w:br/>
        <w:t>орындар статусы өзгертілді, жаңа типтегі</w:t>
        <w:br/>
        <w:t>меншікші-жұмысшы қалыптасып, оған</w:t>
        <w:br/>
        <w:t>өндіріс құралдарын, өнімдері мен табыс-</w:t>
        <w:br/>
        <w:t>тарын еркін жұмсау құқығы берілді.</w:t>
        <w:br/>
        <w:t>Дегенмен, меншіктің жаңа формалары</w:t>
        <w:br/>
        <w:t>аса күрделі каржылық-экономикалық жағ-</w:t>
        <w:br/>
        <w:t>дайларда қалыптасты. Қалыптасқан шаруа-</w:t>
        <w:br/>
        <w:t>шылық байланыстардың үзілуі, инфляция,</w:t>
        <w:br/>
        <w:t>қаржы тапшылығы, мемлекеттік қаржы-</w:t>
        <w:br/>
        <w:t>ландырудың қысқаруы және т.б. ауыл ша-</w:t>
        <w:br/>
        <w:t>руашылық өндірісшілерінің экономикалық</w:t>
        <w:br/>
        <w:t>жағдайын тұрақсыз етті. Соның салдары-</w:t>
        <w:br/>
        <w:t>Қазақстан тарихы</w:t>
        <w:br/>
        <w:t>лаларға, ғарыштық жұмыстар мен зерттеу-</w:t>
        <w:br/>
        <w:t>лер саласына, сондай-ақ магистральды су</w:t>
        <w:br/>
        <w:t>құбырларына, коммуналдық және байла-</w:t>
        <w:br/>
        <w:t>ныс желілеріне мемлекеттік монополия</w:t>
        <w:br/>
        <w:t>сақталған. Әр түрлі банкілердің басын</w:t>
        <w:br/>
        <w:t>қосатын жаңа банк құрылымдарының жү-</w:t>
        <w:br/>
        <w:t>йесі құрылды. Тұтыну тауарлары мен</w:t>
        <w:br/>
        <w:t>қызметтерінің жаппай қысқартылуы, ал</w:t>
        <w:br/>
        <w:t>кей жағдайларда мемлекеттік кәсіпорын-</w:t>
        <w:br/>
        <w:t>дардың толық жабылуына орай тұтыну сек-</w:t>
        <w:br/>
        <w:t>торында бағаның үдайы көтерілу бағыты</w:t>
        <w:br/>
        <w:t>айқындала түсті.</w:t>
        <w:br/>
        <w:t>Азық-түлік және өндіріс тауарлары ба-</w:t>
      </w:r>
    </w:p>
    <w:p>
      <w:r>
        <w:t>ғасының көтерілуіне энергия ресурстары</w:t>
        <w:br/>
        <w:t>бағасын бақылауды токтату, ауыл шаруа-</w:t>
        <w:br/>
        <w:t>шылық өнімдерін сатып алу бағасының</w:t>
        <w:br/>
        <w:t>жоғарылау, сондай-ақ көтерме сауданың</w:t>
        <w:br/>
        <w:t>ұлғаю факторлары ықпал етті.</w:t>
        <w:br/>
        <w:t>1993 жылға дейін кеңес сомдары айна-</w:t>
        <w:br/>
        <w:t>лымда болды, кейінірек Ресей рублі енгі-</w:t>
        <w:br/>
        <w:t>зілді. 1993 жылғы қараша айында Қазақ-</w:t>
        <w:br/>
        <w:t>стан рубль аймағынан шықты.</w:t>
        <w:br/>
        <w:t>Республика басшылығы қалыптасып</w:t>
        <w:br/>
        <w:t>отырған жағдайды жан-жақты талдап, өз</w:t>
        <w:br/>
        <w:t>Ұлттық валютасын енгізу туралы шешім</w:t>
        <w:br/>
        <w:t>қабылдады. Ел Президенті Н.Ә. Назар-</w:t>
        <w:br/>
        <w:t>баевтың Қазақстан халқына үндеуі жа-</w:t>
        <w:br/>
        <w:t>рияланды. Ашық қимылдар принципте-</w:t>
        <w:br/>
        <w:t>рін басшылыққа алған Қазақстан бұл</w:t>
        <w:br/>
        <w:t>шешім туралы Ресей мен ТМД-ның бас-</w:t>
        <w:br/>
        <w:t>қа мемлекеттерін алдын ала хабардар</w:t>
        <w:br/>
        <w:t>етті.</w:t>
        <w:br/>
        <w:t>заңнамалық” жүйе еб |</w:t>
        <w:br/>
        <w:t>: экономикасына</w:t>
        <w:br/>
        <w:t>шетелдер</w:t>
        <w:br/>
        <w:t>капиталдарын</w:t>
        <w:br/>
        <w:t>тартудың маңызды</w:t>
        <w:br/>
        <w:t>шарты болып</w:t>
        <w:br/>
        <w:t>табылады.</w:t>
        <w:br/>
        <w:t>Еліміздегі</w:t>
        <w:br/>
        <w:t>инвестициялық</w:t>
        <w:br/>
        <w:t>қызметті 30-дан</w:t>
        <w:br/>
        <w:t>астам заңнамалық</w:t>
        <w:br/>
        <w:t>және нормативтік</w:t>
        <w:br/>
        <w:t>құқықтық актілер</w:t>
        <w:br/>
        <w:t>реттеп отырады.</w:t>
        <w:br/>
        <w:t>Халықаралық</w:t>
        <w:br/>
        <w:t>сарапшылар</w:t>
        <w:br/>
        <w:t>республиканың</w:t>
        <w:br/>
        <w:t>инвестициялық</w:t>
        <w:br/>
        <w:t>заңнамасын ТМД</w:t>
        <w:br/>
        <w:t>елдері мен Шығыс</w:t>
        <w:br/>
        <w:t>Еуропадағы</w:t>
        <w:br/>
        <w:t>заңнамалық</w:t>
        <w:br/>
        <w:t>актілермен</w:t>
        <w:br/>
        <w:t>салыстырғанда</w:t>
        <w:br/>
        <w:t>мейлінше жұмсақ</w:t>
        <w:br/>
        <w:t>деп таныды.</w:t>
        <w:br/>
        <w:t>“Қа</w:t>
        <w:br/>
        <w:t>дербес</w:t>
        <w:br/>
        <w:t>ретінде</w:t>
        <w:br/>
        <w:t>-кешеуілдетуге</w:t>
        <w:br/>
        <w:t>болмайтын</w:t>
        <w:br/>
        <w:t>міндеттердің бірі</w:t>
        <w:br/>
        <w:t>ретінде :</w:t>
        <w:br/>
        <w:t>мемлекеттік жаңа</w:t>
        <w:br/>
        <w:t>тәміздерді қабылдау</w:t>
        <w:br/>
        <w:t>мәселесін күн</w:t>
        <w:br/>
        <w:t>тәртібіне қойды.</w:t>
      </w:r>
    </w:p>
    <w:p>
      <w:r>
        <w:t>1992 жылғы маусым</w:t>
        <w:br/>
        <w:t>айында өткен</w:t>
        <w:br/>
        <w:t>Жоғарғы Кеңес</w:t>
        <w:br/>
        <w:t>сессиясында жаңа</w:t>
        <w:br/>
        <w:t>Мемлекеттік Ту</w:t>
        <w:br/>
        <w:t>мен республика</w:t>
        <w:br/>
        <w:t>Елтаңбасының</w:t>
        <w:br/>
        <w:t>жобалары бекітілді.</w:t>
        <w:br/>
        <w:t>Сол жылдың</w:t>
        <w:br/>
        <w:t>желтоқсан айында</w:t>
        <w:br/>
        <w:t>песпублика</w:t>
        <w:br/>
        <w:t>Әнұранының жаңа</w:t>
        <w:br/>
        <w:t>мәтіні қабылданды.</w:t>
        <w:br/>
        <w:t>Қазақстан ұзақ</w:t>
        <w:br/>
        <w:t>жылдар бойы өзінің</w:t>
        <w:br/>
        <w:t>ішкі және сыртқы</w:t>
        <w:br/>
        <w:t>саясатын белгілеу</w:t>
        <w:br/>
        <w:t>мүмкіндігінен</w:t>
        <w:br/>
        <w:t>айрылды. Жаңа</w:t>
        <w:br/>
        <w:t>тәміздерді қабылдау</w:t>
        <w:br/>
        <w:t>енді әлемдік сахнаға</w:t>
        <w:br/>
        <w:t>жаңа дербес</w:t>
        <w:br/>
        <w:t>мемлекеттің</w:t>
        <w:br/>
        <w:t>шыққандығын</w:t>
        <w:br/>
        <w:t>көрсетті.</w:t>
        <w:br/>
        <w:t>Көркемсуретті</w:t>
        <w:br/>
        <w:t>ты тоқтату ісінде төбе бидің рөлін атқар-</w:t>
        <w:br/>
        <w:t>ған алғыр дипломат ретіндегі беделі бүкіл</w:t>
        <w:br/>
        <w:t>әлем алдында жоғарылай түсті. Алматыда</w:t>
        <w:br/>
        <w:t>аса ірі державалар басшыларының кезде-</w:t>
        <w:br/>
        <w:t>сулері өткізіліп, қазіргі кезеңнің неғұрлым</w:t>
        <w:br/>
        <w:t>жаһандық көкейтесті мәселелері талқылан-</w:t>
        <w:br/>
        <w:t>ДЫ.</w:t>
        <w:br/>
        <w:t>Тәуелсіздіктің алғашқы он жылдығын-</w:t>
        <w:br/>
        <w:t>да Қазақстан Президенті белсенді саяси</w:t>
        <w:br/>
        <w:t>қызмет жүргізді: дипломатиялық кездесу-</w:t>
        <w:br/>
        <w:t>Лер өткізді, ресми сапарлармен алыс және</w:t>
        <w:br/>
        <w:t>жақын шетелдерге барды.</w:t>
        <w:br/>
        <w:t>1994 жылғы ақпан айында Н.Назарбаев</w:t>
        <w:br/>
        <w:t>Ақ үйге барып, АҚШ Президенті Билл</w:t>
        <w:br/>
        <w:t>Клинтонмен кездесті. Келіссөздер қоры-</w:t>
        <w:br/>
        <w:t>тындысында екі ел басшылары демокра-</w:t>
        <w:br/>
        <w:t>тиялық қатынастар туралы Хартияға қол</w:t>
        <w:br/>
        <w:t>қойды. Сонымен қатар Қазақстан Прези-</w:t>
        <w:br/>
        <w:t>денті Б.Клинтонға Қазақстанның ядролық</w:t>
        <w:br/>
        <w:t>емес мемлекет ретінде ядролық қаруды</w:t>
        <w:br/>
        <w:t>таратпау туралы келісімшартқа қосылатын-</w:t>
        <w:br/>
        <w:t>дығын бекіткен грамота тапсырды.</w:t>
        <w:br/>
        <w:t>1995 жылдың басында Мемлекет басшы-</w:t>
        <w:br/>
        <w:t>сы Индонезияда болды. Сапар корытынды-</w:t>
        <w:br/>
        <w:t>сында Казакстан мен Индонезия сауда-өнер-</w:t>
        <w:br/>
        <w:t>кәсіптік палаталары, біздің республикамыз-</w:t>
        <w:br/>
        <w:t>дың Ұлттық банкісі мен Индонезия Орталық,</w:t>
        <w:br/>
        <w:t>банкі арасындағы келісімге қол қойылды.</w:t>
        <w:br/>
        <w:t>1995 жылғы қарашада Казакстан Ресей Фе-</w:t>
        <w:br/>
        <w:t>дерациясымен, Беларусьпен Кеден одағын</w:t>
        <w:br/>
        <w:t>күру туралы келісімшартқа қол қойды. Одаққа</w:t>
        <w:br/>
        <w:t>Қырғызстан мен Тәжікстан қосылған соң</w:t>
      </w:r>
    </w:p>
    <w:p>
      <w:r>
        <w:t>Еуразия экономикалық одағы болып қайта</w:t>
        <w:br/>
        <w:t>құрылды. 1999 -- 2000 жылдары Қазақстан,</w:t>
        <w:br/>
        <w:t>АҚШ Ирезиденті кіші-Бушпен кездесу</w:t>
        <w:br/>
        <w:t>Көркемсуретті</w:t>
        <w:br/>
        <w:t>Олар жаңа армияда қызмет жабдықтайтын құрамалар да әкетілгеннен</w:t>
        <w:br/>
        <w:t>атқарады кейін Қазақстан ядролық қарусыз елге</w:t>
        <w:br/>
        <w:t>айналды. 1995 жылы Қазақстанда Орта-</w:t>
        <w:br/>
        <w:t>лық Азия батальоны құрылды. Ол Бірік-</w:t>
        <w:br/>
        <w:t>Шабуыл</w:t>
        <w:br/>
        <w:t>Армияны компьютерлендіру -- мемлекеттің</w:t>
        <w:br/>
        <w:t>негізгі міндеттерінің бірі</w:t>
        <w:br/>
        <w:t>Ш і- өрке ре</w:t>
        <w:br/>
        <w:t>| 1</w:t>
        <w:br/>
        <w:t>СОҢҒЫ дерб !</w:t>
        <w:br/>
        <w:t>/4 /. дауүһ р</w:t>
        <w:br/>
        <w:t>Жа қа 0</w:t>
        <w:br/>
        <w:t>Әнші балапа</w:t>
        <w:br/>
        <w:t>Қазақстан тарихы</w:t>
        <w:br/>
        <w:t>тың ұлттық түрлері жөніндегі федерация-</w:t>
        <w:br/>
        <w:t>ның табанды жұмыстарының нәтижесін-</w:t>
        <w:br/>
        <w:t>де республикада спорттың қазақша күрес,</w:t>
        <w:br/>
        <w:t>1998 жылғы Олимпиялық ойындардың Олимпия чемпионы</w:t>
        <w:br/>
        <w:t>чемпионы Ю.Мельниченко В.Смирнов</w:t>
        <w:br/>
        <w:t>Қазақстан тарихы</w:t>
        <w:br/>
        <w:t>кен Ұлттар Ұйымының атынан бітістіру</w:t>
        <w:br/>
        <w:t>қызметтерімен айналысады. Батальон</w:t>
      </w:r>
    </w:p>
    <w:p>
      <w:r>
        <w:t>құрамына үш мотоатқыштар ротасы,</w:t>
        <w:br/>
        <w:t>зениттік-ракеталық взвод, миномет бата-</w:t>
        <w:br/>
        <w:t>реясы, байланыс взводы, медициналық</w:t>
        <w:br/>
        <w:t>пункт және материалдық жабдықтау взво-</w:t>
        <w:br/>
        <w:t>ды кірді.</w:t>
        <w:br/>
        <w:t>Республикадағы әскери оқу орындарын-</w:t>
        <w:br/>
        <w:t>да, жалпыәскерлік командалық училише-</w:t>
        <w:br/>
        <w:t>лерде курсанттар әскери істің ауыр ма-</w:t>
        <w:br/>
        <w:t>шықтарын меңгеру үшін жалықпай, тал-</w:t>
        <w:br/>
        <w:t>май жаттығулар өткізеді. Олар Отан кор-</w:t>
        <w:br/>
        <w:t>ғау деген үлы мамандық алуды мақсат ет-</w:t>
        <w:br/>
        <w:t>кен.</w:t>
        <w:br/>
        <w:t>Президент</w:t>
        <w:br/>
        <w:t>Н.Ә. Назарбаев жас</w:t>
        <w:br/>
        <w:t>жауынгерлер ортасында</w:t>
        <w:br/>
        <w:t>Жаттығу</w:t>
        <w:br/>
        <w:t>Қазақстан тарихы</w:t>
        <w:br/>
        <w:t>ха</w:t>
        <w:br/>
        <w:t>е)</w:t>
        <w:br/>
        <w:t>қыны” тудырған бірқатар соны дүниелер Ка-</w:t>
        <w:br/>
        <w:t>зақстан кинематографиясын әлемге таныт-</w:t>
        <w:br/>
        <w:t>ты. Олар Әмір Қарақұловтың “Некебұзар”</w:t>
        <w:br/>
        <w:t>және “Кептер қоңыраушысы”, Болат Қалым-</w:t>
        <w:br/>
        <w:t>бетовтың “Соңғы ызғар”, Талғат Теменов пен</w:t>
        <w:br/>
        <w:t>Сергей Бодров үлкенінің “Көшпенділер”</w:t>
        <w:br/>
        <w:t>және басқа да тамаша туындылар. Деректі</w:t>
        <w:br/>
        <w:t>кино да халықаралық дәрежеге көтерілді.</w:t>
        <w:br/>
        <w:t>Олардың ішінде С.Дворцовойдың “Бақыт”</w:t>
        <w:br/>
        <w:t>және В.Тюлькиннің “Крест тәжірибесі” де-</w:t>
        <w:br/>
        <w:t>ректі фильмдері әлемдік байқауларда жүл-</w:t>
        <w:br/>
        <w:t>дегер атанды. Қазіргі кезендегі Казакстан ки-</w:t>
        <w:br/>
        <w:t>нематографиясы С.Апырымов, Р.Нұғыма-</w:t>
        <w:br/>
        <w:t>нов, Ә.Карақұлов, С.Нарымбетов, А.Қарпы-</w:t>
        <w:br/>
        <w:t>қов және басқа да дарынды режиссерлердің</w:t>
        <w:br/>
        <w:t>шығармаларымен толыға түсті. Деректі кино</w:t>
        <w:br/>
        <w:t>О.Рымжанов, С.Азимов, Тюлькин шығарма-</w:t>
        <w:br/>
        <w:t>шылығымен дамып келеді. Соңғы онжыл-</w:t>
        <w:br/>
        <w:t>дықта отандық кинематографшылар өздері-</w:t>
        <w:br/>
        <w:t>нің ойларын барынша еркін жүзеге асырып,</w:t>
        <w:br/>
        <w:t>көрермендерге өздерінің шығармашылық</w:t>
        <w:br/>
        <w:t>және өмірлік сенімдерін іркілмей жеткізе</w:t>
        <w:br/>
        <w:t>алатын жағдайда жұмыс істеу мүмкіндігін</w:t>
        <w:br/>
        <w:t>алды.</w:t>
        <w:br/>
        <w:t>Қазақ циркі</w:t>
        <w:br/>
        <w:t>Президент әкімшілігі</w:t>
        <w:br/>
        <w:t>басшысының орынбасары --</w:t>
        <w:br/>
        <w:t>Баспасөз хатшысы М.Құл-</w:t>
        <w:br/>
        <w:t>Мұхаммед байқауға</w:t>
        <w:br/>
        <w:t>қатысушыларды</w:t>
        <w:br/>
        <w:t>құттықтауда</w:t>
      </w:r>
    </w:p>
    <w:p>
      <w:r>
        <w:t>Қазақстан тарихы</w:t>
        <w:br/>
        <w:t>лы Күштері туралы”, 1993 жылғы 19 қаң-</w:t>
        <w:br/>
        <w:t>тарда “Жалпыға бірдей әскери міндетті-</w:t>
        <w:br/>
        <w:t>Лік және әскери қызмет туралы” Заң қа-</w:t>
        <w:br/>
        <w:t>былданды.</w:t>
        <w:br/>
        <w:t>Стратегиялық және шабуылдаушы қару-</w:t>
        <w:br/>
        <w:t>ды қысқарту және шектеу туралы келісім-</w:t>
        <w:br/>
        <w:t>шарт негізінде құрлықаралық баллистика-</w:t>
        <w:br/>
        <w:t>лық және канатты ракеталар кезекшіліктен</w:t>
        <w:br/>
        <w:t>шығарылып, 1995 жылдың ортасына қарай</w:t>
        <w:br/>
        <w:t>Ресейге жеткізілген соң, кейінірек оларды</w:t>
        <w:br/>
        <w:t>Қарулы принциптердің</w:t>
        <w:br/>
        <w:t>Бас командашысы</w:t>
        <w:br/>
        <w:t>Н.Ә. Назарбаев</w:t>
        <w:br/>
        <w:t>Соғыс ардагерлері</w:t>
        <w:br/>
        <w:t>Қазақстан хирургиялық-</w:t>
        <w:br/>
        <w:t>клиникалық мектебінің</w:t>
        <w:br/>
        <w:t>негізін қалаушы</w:t>
        <w:br/>
        <w:t>А.Н. Сызғанов</w:t>
        <w:br/>
        <w:t>А.Сызғанов</w:t>
        <w:br/>
        <w:t>атындағы Хирургиялық</w:t>
        <w:br/>
        <w:t>орталық 1945 жылы</w:t>
        <w:br/>
        <w:t>ұйымдастырылды.</w:t>
        <w:br/>
        <w:t>Оның негізін дарынды</w:t>
        <w:br/>
        <w:t>хирург, академик</w:t>
        <w:br/>
        <w:t>А.Сызғанов қалап,</w:t>
        <w:br/>
        <w:t>тұңғыш директоры</w:t>
        <w:br/>
        <w:t>болды (1975 жылға</w:t>
        <w:br/>
        <w:t>дейін). 1994 жылдан</w:t>
        <w:br/>
        <w:t>институт А.Сызғанов</w:t>
        <w:br/>
        <w:t>атындағы Хирургиялық</w:t>
        <w:br/>
        <w:t>орталық болып</w:t>
        <w:br/>
        <w:t>өзгертіліп, Қазақстан</w:t>
        <w:br/>
        <w:t>мен Орталық Азиядағы</w:t>
        <w:br/>
        <w:t>аса ірі көпбағыттағы</w:t>
        <w:br/>
        <w:t>хирургиялық орталыққа</w:t>
        <w:br/>
        <w:t>айналды. Орталықта</w:t>
        <w:br/>
        <w:t>күрделі операциялардың</w:t>
        <w:br/>
        <w:t>барлық түрлері</w:t>
        <w:br/>
        <w:t>жасалады, әр түрлі</w:t>
        <w:br/>
        <w:t>ауруларды емдеудің</w:t>
        <w:br/>
        <w:t>жаңа әдістері игерілген,</w:t>
        <w:br/>
        <w:t>қалпына келтіру</w:t>
        <w:br/>
        <w:t>операцияларының жаңа</w:t>
        <w:br/>
        <w:t>түрлері және т.б.</w:t>
        <w:br/>
        <w:t>енгізілді.</w:t>
        <w:br/>
        <w:t>Көркемсуретті</w:t>
      </w:r>
    </w:p>
    <w:p>
      <w:r>
        <w:t>мәдениеттің әр түрлі салалары үшін ма-</w:t>
        <w:br/>
        <w:t>мандар даярлайды, теориялық және қол-</w:t>
        <w:br/>
        <w:t>данбалы сипатта ғылыми-зерттеу жұмыс-</w:t>
        <w:br/>
        <w:t>тарын жүргізеді; жоғары және арнаулы орта</w:t>
        <w:br/>
        <w:t>мектептер оқытушылары мен халық ша-</w:t>
        <w:br/>
        <w:t>руашылық, денсаулық сақтау ісі, мәдениет</w:t>
        <w:br/>
        <w:t>және т.б. мамандарының біліктілігін арт-</w:t>
        <w:br/>
        <w:t>тыруды жүзеге асырады.</w:t>
        <w:br/>
        <w:t>1991 жылдан денсаулық сақтау жүйесі-</w:t>
        <w:br/>
        <w:t>нің қызметі “Казақстан Республикасы аза-</w:t>
        <w:br/>
        <w:t>маттарының денсаулығын қорғау туралы”</w:t>
        <w:br/>
        <w:t>Заңға, “Халық денсаулығы” бағдарлама-</w:t>
        <w:br/>
        <w:t>сына орай жүргізіле бастады.</w:t>
        <w:br/>
        <w:t>Азаматтардың денсаулығын қорғау жөнін-</w:t>
        <w:br/>
        <w:t>дегі мемлекеттік саясат мынадай принцип-</w:t>
        <w:br/>
        <w:t>терге негізделген: мемлекеттік денсаулық</w:t>
        <w:br/>
        <w:t>сақтау үйымдары көрсететін медициналық-</w:t>
        <w:br/>
        <w:t>санитарлық, медициналық-әлеуметтік және</w:t>
        <w:br/>
        <w:t>Республикасының еңбек</w:t>
        <w:br/>
        <w:t>22 сіңірген артисі</w:t>
        <w:br/>
        <w:t>“М.Мұхамедқызы</w:t>
        <w:br/>
        <w:t>Қазақстан</w:t>
        <w:br/>
        <w:t>Республикасының еңбек</w:t>
        <w:br/>
        <w:t>сіңірген артисі</w:t>
        <w:br/>
        <w:t>Л.Әлпиева</w:t>
        <w:br/>
        <w:t>“Қазақстан |</w:t>
        <w:br/>
        <w:t>Көркемсуретті</w:t>
        <w:br/>
        <w:t>сі қаланып, кейін музыкалық театр болып</w:t>
        <w:br/>
        <w:t>қайта құрылды. 1945 жылдан Абай атын-</w:t>
        <w:br/>
        <w:t>дағы Қазақ опера және балет театры деп</w:t>
        <w:br/>
        <w:t>аталады. 90-жылдардың соңында театр кө-</w:t>
        <w:br/>
        <w:t>рермендерге “Баттерфляй бәйбіше”, “Қа-</w:t>
        <w:br/>
        <w:t>рагөз” және т.б. жаңа балеттік қойылым-</w:t>
        <w:br/>
        <w:t>дарын көрсетті. 1991 -- 2000 жылдары</w:t>
        <w:br/>
        <w:t>Д.Адамова, Г.Сантова, апалы-сіңлілі Ғаб-</w:t>
        <w:br/>
        <w:t>басовалар, А.Ысмайылов, т.б. дарынды Пе-</w:t>
        <w:br/>
        <w:t>дагогтар мен балетмейстерлер жемісті ең-</w:t>
        <w:br/>
        <w:t>бек етті.</w:t>
        <w:br/>
        <w:t>Қазақ цирк өнерінің дәстүрлі даму жолы</w:t>
        <w:br/>
        <w:t>одан әрі жалғасты. 1999 жылы М.Куато-</w:t>
        <w:br/>
        <w:t>ваның басшылығымен цирк өнерінің тә-</w:t>
        <w:br/>
        <w:t>жірибе мектебі ұйымдастырылды. Жаңа</w:t>
        <w:br/>
        <w:t>нөмірлер мен бағдарламалар әзірленді,</w:t>
        <w:br/>
        <w:t>кәсіптік және орындаушылық шеберлікті</w:t>
        <w:br/>
        <w:t>арттыру жолындағы ауыр жұмыстар толас-</w:t>
        <w:br/>
        <w:t>сыз жүріп жатыр.</w:t>
        <w:br/>
        <w:t>Қазақстан кинематографиясы да дамудың</w:t>
        <w:br/>
        <w:t>жаңа сатысына көтерілді. Кинематографшы-</w:t>
        <w:br/>
        <w:t>лардың жаңа ұрпағы Шығыс пен Батыс, Азия</w:t>
        <w:br/>
        <w:t>мен Еуропа өнері үндескен жаңа типтегі туын-</w:t>
        <w:br/>
        <w:t>дылар бере бастады. 90-жылдардың бірінші</w:t>
      </w:r>
    </w:p>
    <w:p>
      <w:r>
        <w:t>жартысында кинорежиссерлердің “жаңа тол-</w:t>
        <w:br/>
        <w:t>Грек-рим күресінен</w:t>
        <w:br/>
        <w:t>әлем, Еуропа чепионы</w:t>
        <w:br/>
        <w:t>Д.Тұрлыханов</w:t>
        <w:br/>
        <w:t>Көркемсуретті</w:t>
        <w:br/>
        <w:t>Өмір бір орнында тұрмайды. Олим-</w:t>
        <w:br/>
        <w:t>пиялық ойындардың чемпионы Василий</w:t>
        <w:br/>
        <w:t>Жиров кәсіпқой боксқа ауысып, өз сал-</w:t>
        <w:br/>
        <w:t>мақ категориясында ІВЕ нүсқасы бойын-</w:t>
        <w:br/>
        <w:t>ша кәсіпқой боксшылар арасында чем-</w:t>
        <w:br/>
        <w:t>пион атанды. Дәулет Тұрлыхановтың есі-</w:t>
        <w:br/>
        <w:t>мі Қазакстан спортының тірі аңызына ай-</w:t>
        <w:br/>
        <w:t>налды. Оның қоржынында КСРО, әлем</w:t>
        <w:br/>
        <w:t>және Еуропа чемпионаттарының жеті</w:t>
        <w:br/>
        <w:t>алтын медалі бар, Сеул мен Барселона-</w:t>
        <w:br/>
        <w:t>дағы олимпиялық ойындарда екі медаль</w:t>
        <w:br/>
        <w:t>жеңіп алды. Қазақстандықтар 1994 жылы</w:t>
        <w:br/>
        <w:t>Жапонияда өткен Азия ойындарында</w:t>
        <w:br/>
        <w:t>елеулі табыстарға жетті. Команда 25 ал-</w:t>
        <w:br/>
        <w:t>тын, 26 күміс және 26 қола медальға ие</w:t>
        <w:br/>
        <w:t>болды. 1998 жылы Мкхитар Манукян мен</w:t>
        <w:br/>
        <w:t>Бахтияр Байсейітов грек-рим күресінен</w:t>
        <w:br/>
        <w:t>әлем чемпиондары атанды.</w:t>
        <w:br/>
        <w:t>Жас шахматшы, жастар арасындағы</w:t>
        <w:br/>
        <w:t>1998 жылғы әлем чемпионы, халықаралық</w:t>
        <w:br/>
        <w:t>гроссмейстер Дәрмен Садуақасов болаша-</w:t>
        <w:br/>
        <w:t>ғынан үлкен үміт күттіреді. Ол шахматтан</w:t>
        <w:br/>
        <w:t>әлемнің үздік чемпионы атағын алу жо-</w:t>
        <w:br/>
        <w:t>лындағы іріктеу жарыстарына қатысып та</w:t>
        <w:br/>
        <w:t>үлгерді.</w:t>
        <w:br/>
        <w:t>Республика спорт ұйымдарының, спорт-</w:t>
        <w:br/>
        <w:t>Сиднейдегі Олимпиялық ойындардың күміс жүлдегері И.Байрамуков (2000)</w:t>
        <w:br/>
        <w:t>Қазақстан тарихы</w:t>
        <w:br/>
        <w:t>ОЛИМПИЯЛЫҚ |</w:t>
        <w:br/>
        <w:t>ОЙЫНДАР</w:t>
        <w:br/>
        <w:t>МЕН ӘЛЕМ</w:t>
        <w:br/>
        <w:t>ЧЕМПИОНАТТАРЫНЫҢ</w:t>
        <w:br/>
        <w:t>ҚАЗАҚСТАНДЫҚ</w:t>
        <w:br/>
        <w:t>ЖЕҢІМПАЗДАРЫ</w:t>
        <w:br/>
        <w:t>1992 жылы Қазақстан Халықаралық</w:t>
        <w:br/>
        <w:t>Олимпиялық комитетке 192-мүше болып</w:t>
        <w:br/>
        <w:t>қабылданды да осы жылдан олимпиялық</w:t>
        <w:br/>
        <w:t>козғалыстың дербес субьектісі болып, өз</w:t>
        <w:br/>
        <w:t>Туының астында, өз Әнұранымен жарыс-</w:t>
        <w:br/>
        <w:t>тарға қатыса бастады. Барселонадағы (1992)</w:t>
        <w:br/>
        <w:t>олимпияға алғаш қатысқан біздің коман-</w:t>
        <w:br/>
        <w:t>даның Ту ұстаушысы, балуан Д.Тұрлыха-</w:t>
        <w:br/>
        <w:t>нов қола медаль алып қайтты.</w:t>
      </w:r>
    </w:p>
    <w:p>
      <w:r>
        <w:t>90-жылдары Қазақстан спортшылары</w:t>
        <w:br/>
        <w:t>Азия ойындарына түрақты қатысып, әлем-</w:t>
        <w:br/>
        <w:t>дік спорттың Жапония, Қытай, Оңтүстік</w:t>
        <w:br/>
        <w:t>Корея құрамалары сияқты азулы коман-</w:t>
        <w:br/>
        <w:t>даларына табанды бақталас болып алды.</w:t>
        <w:br/>
        <w:t>1980 жылғы Мәскеу Олимпиясында</w:t>
        <w:br/>
        <w:t>Қазақстан спортының тарихында тұңғыш</w:t>
        <w:br/>
        <w:t>рет балуан Жақсылық Үшкемпіров Олим-</w:t>
        <w:br/>
        <w:t>пиялық ойындар чемпионы атанып, бокс-</w:t>
        <w:br/>
        <w:t>шы Серік Қонақбаев күміс медальға ие</w:t>
        <w:br/>
        <w:t>болды. Гимнастар Нелли Ким мен еркін</w:t>
        <w:br/>
        <w:t>жаттығуларда әлемде тұңғыш рет үш дүр-</w:t>
        <w:br/>
        <w:t>кін сальто жасаған Валерий Люкин Олим-</w:t>
        <w:br/>
        <w:t>пия чемпиондары болды.</w:t>
        <w:br/>
        <w:t>Біздің олимпияшылар, әсіресе, Сидней</w:t>
        <w:br/>
        <w:t>(Австралия, 2000 ж.) Олимпиясында ерек-</w:t>
        <w:br/>
        <w:t>ше табысқа жетті: бокстан Бекзат Саттар-</w:t>
        <w:br/>
        <w:t>ханов, Ермахан Ибрагимов, жеңіл атлети-</w:t>
        <w:br/>
        <w:t>кадан Ольта Шишигина алтын медаль,</w:t>
        <w:br/>
        <w:t>бокстан Мұхтархан Ділдәбеков, Болат</w:t>
        <w:br/>
        <w:t>Жұмаділов күміс медаль жеңіп алды.</w:t>
        <w:br/>
        <w:t>Олимпия чемпионы</w:t>
        <w:br/>
        <w:t>0.Шишигина</w:t>
        <w:br/>
        <w:t>Егемендік алғаннан</w:t>
        <w:br/>
        <w:t>кейін, елімізде</w:t>
        <w:br/>
        <w:t>олимпиялық қозғалысты</w:t>
        <w:br/>
        <w:t>дамыту мақсатымен</w:t>
        <w:br/>
        <w:t>Ұлттық олимпиялық</w:t>
        <w:br/>
        <w:t>комшпет құрылды.</w:t>
        <w:br/>
        <w:t>Біздің еліміздің</w:t>
        <w:br/>
        <w:t>олимпиялық құрама</w:t>
        <w:br/>
        <w:t>командасы алғаш рет</w:t>
        <w:br/>
        <w:t>1994 жылы</w:t>
        <w:br/>
        <w:t>.Лиллехаммерде өткен</w:t>
        <w:br/>
        <w:t>Қысқы олимпияға</w:t>
        <w:br/>
        <w:t>қатысты. Бұл</w:t>
        <w:br/>
        <w:t>олимпияда шаңғышы</w:t>
        <w:br/>
        <w:t>В.Смирнов ең үзақ 50</w:t>
        <w:br/>
        <w:t>километрлік</w:t>
        <w:br/>
        <w:t>қашықтыққа</w:t>
        <w:br/>
        <w:t>сырғанаудан алтын</w:t>
        <w:br/>
        <w:t>медальды жеңіп алды.</w:t>
        <w:br/>
        <w:t>Атлантадағы (1996)</w:t>
        <w:br/>
        <w:t>олимпияда бессайысшы</w:t>
        <w:br/>
        <w:t>Александр Парыгин,</w:t>
        <w:br/>
        <w:t>балуан Юрий</w:t>
        <w:br/>
        <w:t>Мельниченко, боксшы</w:t>
        <w:br/>
        <w:t>Василий Жиров чемпион</w:t>
        <w:br/>
        <w:t>атанды.</w:t>
        <w:br/>
        <w:t>Қазақстан тарихы</w:t>
        <w:br/>
        <w:t>ҒАСЫРЛАР</w:t>
        <w:br/>
        <w:t>ТОҒЫСЫНДАҒЫ</w:t>
        <w:br/>
        <w:t>МӘДЕНИЕТ</w:t>
      </w:r>
    </w:p>
    <w:p>
      <w:r>
        <w:t>Орта ғасырлардың басында Азияда мә-</w:t>
        <w:br/>
        <w:t>дениет пен мемлекеттік биліктің белгілі</w:t>
        <w:br/>
        <w:t>бір типін танытатын әлемнің аса ірі мем-</w:t>
        <w:br/>
        <w:t>лекеттері: Қытай, Үндістан, Персия мен</w:t>
        <w:br/>
        <w:t>Византияның құрылуына байланысты өзін-</w:t>
        <w:br/>
        <w:t>дік теория тарады. Әлемдік мәдениеттің</w:t>
        <w:br/>
        <w:t>де өзінен-өзі пайда болмағаны белгілі. Ол</w:t>
        <w:br/>
        <w:t>көптеген үлттық мәдениеттердің, соның</w:t>
        <w:br/>
        <w:t>ішінде қазақтардың да табыстарын бойы-</w:t>
        <w:br/>
        <w:t>на сіңіріп, әр түрлі этникалық топтардың</w:t>
        <w:br/>
        <w:t>ұжымдық шығармашылығының жемісіне</w:t>
        <w:br/>
        <w:t>айналды. Өз заманында аяусыз қанаудың</w:t>
        <w:br/>
        <w:t>тепкісіне түскен кедейлерге жанашырлық</w:t>
        <w:br/>
        <w:t>көрсетуді уағыздаған атақты ақын Руми</w:t>
        <w:br/>
        <w:t>Жалаладдин (1207 -- 73) мәдениеттердің</w:t>
        <w:br/>
        <w:t>өзара әрекеттестігі, сіңістілігі және бірін-</w:t>
        <w:br/>
        <w:t>бірі байытып, бір-біріне құрметпен үнде-</w:t>
        <w:br/>
        <w:t>сіп отыратыны туралы жазған болатын.</w:t>
        <w:br/>
        <w:t>Тарихи ескерткіштер жұрттарын қазу</w:t>
        <w:br/>
        <w:t>жұмыстарының барысында Жібек жолының</w:t>
        <w:br/>
        <w:t>ұзына бойынан әр түрлі халықтардың му-</w:t>
        <w:br/>
        <w:t>зыкалық және театр мәдениеттерінің дамуы</w:t>
        <w:br/>
        <w:t>мен өзара байыту белгілерін дәлелдейтін</w:t>
        <w:br/>
        <w:t>көптеген материалдар табылды. Жібек жолы</w:t>
        <w:br/>
        <w:t>Қазақстан мәдениетіне зор ықпалын тигіз-</w:t>
        <w:br/>
        <w:t>ді. Екі өркениеттің -- Азия мен Еуропаның</w:t>
        <w:br/>
        <w:t>тоғысқан кезінде орналасқан бүл аймақ ха-</w:t>
        <w:br/>
        <w:t>лықтары орта ғасырлар мәдениеттерінің ең</w:t>
        <w:br/>
        <w:t>озық табыстарын бойларына сіңіре алды.</w:t>
        <w:br/>
        <w:t>Қазақ халқының өмірінде мәдениеттің,</w:t>
        <w:br/>
        <w:t>нақтырақ айтсақ, әдебиеттің, музыка өнері-</w:t>
        <w:br/>
        <w:t>нің дамуына, театрдың, т.б. қалыптасуына</w:t>
        <w:br/>
        <w:t>ықпал еткен тарихи оқиғалар көп болды.</w:t>
        <w:br/>
        <w:t>ХХ ғасырдың соңына қарай қазақ әде-</w:t>
        <w:br/>
        <w:t>биеті әдебиеттің барлық түрлері мен жанр-</w:t>
        <w:br/>
        <w:t>ларын игеріп қана қоймай, сонымен қатар</w:t>
        <w:br/>
        <w:t>“Ұлытау” музыкалық</w:t>
        <w:br/>
        <w:t>ұжымы</w:t>
        <w:br/>
        <w:t>“Түддер”</w:t>
        <w:br/>
        <w:t>эстрадалық</w:t>
        <w:br/>
        <w:t>ансамблі</w:t>
        <w:br/>
        <w:t>Қазақстан тарихы</w:t>
        <w:br/>
        <w:t>Минералдық шикізаттарды пайдалану</w:t>
        <w:br/>
        <w:t>жөніндегі Ұлттық орталық күрделі зерт-</w:t>
        <w:br/>
        <w:t>теулер жүргізіп, тау-кен металлургиялық</w:t>
        <w:br/>
        <w:t>кешенінде тиімділігі жоғары ресурс</w:t>
        <w:br/>
        <w:t>үнемдеуші технологияны өндіріске енгі-</w:t>
        <w:br/>
        <w:t>зумен айналысады.</w:t>
        <w:br/>
        <w:t>Республикадағы білім беру жүйесі өзара</w:t>
        <w:br/>
        <w:t>байланысты бірнеше сатылардан тұрады:</w:t>
        <w:br/>
        <w:t>мектепке дейінгі тәрбие, жалпыға бірдей</w:t>
      </w:r>
    </w:p>
    <w:p>
      <w:r>
        <w:t>орта білім беру мектептері, орта және</w:t>
        <w:br/>
        <w:t>жоғары оқу орындары. Жаппай білім бе-</w:t>
        <w:br/>
        <w:t>рудің басты стратегиялық міндеті тұрғын-</w:t>
        <w:br/>
        <w:t>дардың барлық деңгейде жоғары сапалы</w:t>
        <w:br/>
        <w:t>білім алуына бірдей жағдай жасап, оның</w:t>
        <w:br/>
        <w:t>жүйесін кеңейте түсу. Бұған үздіксіз білім</w:t>
        <w:br/>
        <w:t>беру принципін жүзеге асыру арқылы ғана</w:t>
        <w:br/>
        <w:t>қол жеткізуге болады.</w:t>
        <w:br/>
        <w:t>1992 жылы “Білім туралы” Заң қабылда-</w:t>
        <w:br/>
        <w:t>нып, мектеп жасындағы барлық балалар</w:t>
        <w:br/>
        <w:t>үшін міндетті және тегін білім беруді заң</w:t>
        <w:br/>
        <w:t>жүзінде бекітті. 1990 -- 99 жылдар аралы-</w:t>
        <w:br/>
        <w:t>ғында білім беру аясына байланысты оннан</w:t>
        <w:br/>
        <w:t>астам мемлекеттік бағдарлама қабылданды.</w:t>
        <w:br/>
        <w:t>Жоғары оқу орындары орта білім негі-</w:t>
        <w:br/>
        <w:t>зінде халық шаруашылығының, ғылым мен</w:t>
        <w:br/>
        <w:t>”</w:t>
        <w:br/>
        <w:t>Халың қалай, бөбек?</w:t>
        <w:br/>
        <w:t>Қазақстанда</w:t>
        <w:br/>
        <w:t>тұрғындарға</w:t>
        <w:br/>
        <w:t>кітапханалық</w:t>
        <w:br/>
        <w:t>қызмет көрсету</w:t>
        <w:br/>
        <w:t>жүйесі жақсы</w:t>
        <w:br/>
        <w:t>дамыған.</w:t>
        <w:br/>
        <w:t>1931 жылы</w:t>
        <w:br/>
        <w:t>іргесі қаланған</w:t>
        <w:br/>
        <w:t>Ұлттық</w:t>
        <w:br/>
        <w:t>кітапхананың</w:t>
        <w:br/>
        <w:t>ғана кітап қоры</w:t>
        <w:br/>
        <w:t>5 миллион 260</w:t>
        <w:br/>
        <w:t>мың кітапқа</w:t>
        <w:br/>
        <w:t>жетті. Олардың</w:t>
        <w:br/>
        <w:t>ішінде 25 мың</w:t>
        <w:br/>
        <w:t>сирек кездесетін</w:t>
        <w:br/>
        <w:t>кітаптар мен</w:t>
        <w:br/>
        <w:t>қолжазбалар бар.</w:t>
        <w:br/>
        <w:t>Қазақстан тарихы</w:t>
        <w:br/>
        <w:t>Қазақстан көркемсөзін жалпы әлемдік әде-</w:t>
        <w:br/>
        <w:t>биет тарихына лайықты танытып келеді.</w:t>
        <w:br/>
        <w:t>Соңғы онжылдықтарда қолданбалы өнер</w:t>
        <w:br/>
        <w:t>шеберлерінің әр түрлі көрмелері мен бай-</w:t>
        <w:br/>
        <w:t>қаулары өткізілді. Мысалы, “Кешегі, бүгінгі</w:t>
        <w:br/>
        <w:t>ертеңгі дизайн” республикалық байқауы</w:t>
        <w:br/>
        <w:t>“Зергер-99” байқау-көрмесі, сондай-ақ сән-</w:t>
        <w:br/>
        <w:t>дік-қолданбалы өнер мен Орта Азия және</w:t>
        <w:br/>
        <w:t>Қазақстан дизайнерлерінің көрмесі өткізілді.</w:t>
        <w:br/>
        <w:t>Бұл байқауларда Ж.Тұрдығұлов, Б.Әлібаев,</w:t>
        <w:br/>
        <w:t>Н.Оқанов және басқалар лауреат атанды.</w:t>
        <w:br/>
        <w:t>Ә.Қастеев атындағы Өнер музейінде өткі-</w:t>
        <w:br/>
        <w:t>зілген “Жігер-2001” көрмесі Қазақстан тә-</w:t>
        <w:br/>
        <w:t>уелсіздігінің он жылдығына бағышталды.</w:t>
        <w:br/>
        <w:t>Онда Астана, Алматы, Атырау, Тараз және</w:t>
      </w:r>
    </w:p>
    <w:p>
      <w:r>
        <w:t>басқа қалалардағы жас суретшілердің 150</w:t>
        <w:br/>
        <w:t>шығармасы қойылды.</w:t>
        <w:br/>
        <w:t>1995 жылдан Қазақстанның “Шығыс</w:t>
        <w:br/>
        <w:t>маусымы” атты халықаралық сән фестива-</w:t>
        <w:br/>
        <w:t>лі өткізіледі. Фестивальда бүкіл дүние жү-</w:t>
        <w:br/>
        <w:t>зінің жетекші модельерлері бас қосады. Оған</w:t>
        <w:br/>
        <w:t>Оливье Лапидус, Лоренсо Рива, Аннаи Мо-</w:t>
        <w:br/>
        <w:t>ри, Валентин Юдашкин және т.б. атақты</w:t>
        <w:br/>
        <w:t>сән шеберлері келді.</w:t>
        <w:br/>
        <w:t>60 -- 80-жылдары бірқатар эстрадалық</w:t>
        <w:br/>
        <w:t>ансамбльдер пайда болды. Олардың ішінде</w:t>
        <w:br/>
        <w:t>“Алатау” (Тараз), “Гүлдер”, “Дос Мұқасан”,</w:t>
        <w:br/>
        <w:t>“Яшлық” (Алматы) және басқалары бар.</w:t>
        <w:br/>
        <w:t>Н.Есқалиева, Л.Кесоғлы, Ә.Дінішев, Е.Ха-</w:t>
        <w:br/>
        <w:t>санғалиев, Р.Рымбаева және басқа да тама-</w:t>
        <w:br/>
        <w:t>ша эстрадалық орындаушылар тобы жарқы-</w:t>
        <w:br/>
        <w:t>рап көрінді. 90-жылдардан “Жас қанат”,</w:t>
        <w:br/>
        <w:t>Ш.Қалдаяқов атындағы республикалық бай-</w:t>
        <w:br/>
        <w:t>қау және т.б. жас орындаушылардың әр түр-</w:t>
        <w:br/>
        <w:t>Лі эстрадалық әндер байқаулары өткізіле бас-</w:t>
        <w:br/>
        <w:t>тады. Эстрадалық жанр орындаушылары ара-</w:t>
        <w:br/>
        <w:t>сында “Алтын диск” республикалық фести-</w:t>
        <w:br/>
        <w:t>валін, “Азия дауысы” халықаралық ән бай-</w:t>
        <w:br/>
        <w:t>қауын өткізу жыл сайынғы дәстүрге айнал-</w:t>
        <w:br/>
        <w:t>ды. ”Ұлытау” музыкалық ұйымы жаңа “ДЭК-</w:t>
        <w:br/>
        <w:t>КО” (Домбыра. Эстрада. Күй. Компьютер.</w:t>
        <w:br/>
        <w:t>Орындаушы) жанрында өнер көрсетеді.</w:t>
        <w:br/>
        <w:t>Қазақстанның кәсіпқой балет өнері ХХ</w:t>
        <w:br/>
        <w:t>ғасырдың 30-жылдарының басында дүние-</w:t>
        <w:br/>
        <w:t>ге келді. Алматыда Қазақ опера және балет</w:t>
        <w:br/>
        <w:t>театрының музыкалық студия ретінде ірге-</w:t>
        <w:br/>
        <w:t>Қазақстан</w:t>
        <w:br/>
        <w:t>Республикасының</w:t>
        <w:br/>
        <w:t>халық артисі</w:t>
        <w:br/>
        <w:t>Н.Үсенбаева</w:t>
        <w:br/>
        <w:t>Қазақстан тарихы</w:t>
        <w:br/>
        <w:t>ҒЫЛЫМ, БІЛІМ,</w:t>
        <w:br/>
        <w:t>ДЕНСАУЛЫҚ САҚТАУ</w:t>
        <w:br/>
        <w:t>1938 жылы КСРО Ғылым академиясы-</w:t>
        <w:br/>
        <w:t>ның қазақстандық бөлімі ашылып, ол 1946</w:t>
        <w:br/>
        <w:t>жылы Қазақ КСР-інің Ғылым академиясы</w:t>
        <w:br/>
        <w:t>болып қайта құрылды. 1990 жылға қарай</w:t>
        <w:br/>
        <w:t>академия жанында 50-ден астам ғылыми-</w:t>
        <w:br/>
        <w:t>зерттеу институттары жұмыс істеп, оларда</w:t>
        <w:br/>
        <w:t>ғылымның барлық бағыттары бойынша 10.</w:t>
        <w:br/>
        <w:t>мыңнан астам ғылыми қызметкерлер жү-</w:t>
        <w:br/>
        <w:t>мыс істеді. Академияның тұңғыш Прези-</w:t>
        <w:br/>
        <w:t>денті көрнекті қоғам және мемлекет қай-</w:t>
        <w:br/>
        <w:t>раткері, әлемге аты таныс ғалым, Ленин-</w:t>
        <w:br/>
        <w:t>дік және Мемлекеттік сыйлықтардың ие-</w:t>
        <w:br/>
        <w:t>гері, академик Қаныш Имантайұлы Сәт-</w:t>
      </w:r>
    </w:p>
    <w:p>
      <w:r>
        <w:t>баев болды. Қазақстан ғылымының онда-</w:t>
        <w:br/>
        <w:t>ған жылдар ішіндегі даму жолында респуб-</w:t>
        <w:br/>
        <w:t>лика ғалымдары әлемдік маңызы бар көп-</w:t>
        <w:br/>
        <w:t>теген жаңалықтар ашты. Қ.И. Сәтбаев,</w:t>
        <w:br/>
        <w:t>М.О. Әуезов, Д.А. Қонаев, Ш.Ш. Шөкин,</w:t>
        <w:br/>
        <w:t>Ш.Е. Есенов, М.А. Айтхожин, Ө.М. Сұл-</w:t>
        <w:br/>
        <w:t>танғазин, К.А. Сағадиев, Ө.А. Жолдасбе-</w:t>
        <w:br/>
        <w:t>ков, М.Қ. Қозыбаев, А.Қ. Қошанов және</w:t>
        <w:br/>
        <w:t>басқалары Қазақстан Ғылым академиясы-</w:t>
        <w:br/>
        <w:t>ның мақтанышына айналды.</w:t>
        <w:br/>
        <w:t>Қазақстан Ұлттық Ғылым академиясын-</w:t>
        <w:br/>
        <w:t>да 43 ғылыми мекеме, олардың ішінде 38</w:t>
        <w:br/>
        <w:t>ғылыми-зерттеу институты жұмыс істей-</w:t>
        <w:br/>
        <w:t>ді. Ғарыш, ядролық физика, жоғары энер-</w:t>
        <w:br/>
        <w:t>гия физикасы, информатика, радиоэлект-</w:t>
        <w:br/>
        <w:t>роника, туманитарлық және қоғамдық</w:t>
        <w:br/>
        <w:t>ғылымдар, тарих пен этнология, әдебиет</w:t>
        <w:br/>
        <w:t>теориясы салаларында күрделі зерттеулер</w:t>
        <w:br/>
        <w:t>жүргізілуде.</w:t>
        <w:br/>
        <w:t>Құрамына ғылыми-зерттеу мекемелері,</w:t>
        <w:br/>
        <w:t>тәжірибе стансалары мен шаруашылықтар</w:t>
        <w:br/>
        <w:t>енген Ауыл шаруашылық ғылымдары ака-</w:t>
        <w:br/>
        <w:t>демиясы табысты еңбек етіп келеді.</w:t>
        <w:br/>
        <w:t>120-ға тарта мемлекеттік ірі концерн-</w:t>
        <w:br/>
        <w:t>дер, компаниялар, кәсіпорындар, сондай-</w:t>
        <w:br/>
        <w:t>Құпия да қызықты</w:t>
        <w:br/>
        <w:t>ғылым әлемі</w:t>
        <w:br/>
        <w:t>Көркемсуретті</w:t>
        <w:br/>
        <w:t>“Астанадағы Л.Н. Гумилев.</w:t>
        <w:br/>
        <w:t>атындағы Еуразия</w:t>
        <w:br/>
        <w:t>университеті</w:t>
        <w:br/>
        <w:t>Жоғары білім</w:t>
        <w:br/>
        <w:t>жүйесінде 200-ден</w:t>
        <w:br/>
        <w:t>астам мемлекеттік</w:t>
        <w:br/>
        <w:t>және мемлекеттік</w:t>
        <w:br/>
        <w:t>емес оқу орындары</w:t>
        <w:br/>
        <w:t>жұмыс істейді.</w:t>
        <w:br/>
        <w:t>Жетекші оқу</w:t>
        <w:br/>
        <w:t>орындары: әл</w:t>
        <w:br/>
        <w:t>Фараби атындағы</w:t>
        <w:br/>
        <w:t>Қазақ ұлттық</w:t>
        <w:br/>
        <w:t>университеті,</w:t>
        <w:br/>
        <w:t>Қазақ мемлекеттік</w:t>
        <w:br/>
        <w:t>басқару академиясы,</w:t>
        <w:br/>
        <w:t>Қарағанды</w:t>
        <w:br/>
        <w:t>мемлекеттік</w:t>
        <w:br/>
        <w:t>университеті,</w:t>
        <w:br/>
        <w:t>Л.Н. Гумилев</w:t>
        <w:br/>
        <w:t>атындағы Еуразия</w:t>
        <w:br/>
        <w:t>университеті</w:t>
        <w:br/>
        <w:t>(Астана қ.), Қазақ</w:t>
      </w:r>
    </w:p>
    <w:p>
      <w:r>
        <w:t>мемлекеттік қыздар</w:t>
        <w:br/>
        <w:t>педагогикалық</w:t>
        <w:br/>
        <w:t>институты және</w:t>
        <w:br/>
        <w:t>Құрманғазы</w:t>
        <w:br/>
        <w:t>атындағы Қазақ</w:t>
        <w:br/>
        <w:t>ұлттық</w:t>
        <w:br/>
        <w:t>консерваториясы.</w:t>
        <w:br/>
        <w:t>ШІП</w:t>
        <w:br/>
        <w:t>ақ техникалық университеттер, институт-</w:t>
        <w:br/>
        <w:t>тар Инженерлік академияның ұжымдық</w:t>
        <w:br/>
        <w:t>мүшелері болып табылады.</w:t>
        <w:br/>
        <w:t>Ұлттық ядролық орталық (Ядролық фи-</w:t>
        <w:br/>
        <w:t>зика институты) ядролық физика саласында</w:t>
        <w:br/>
        <w:t>күрделі зерттеулер жүргізіп отыр: ядролық</w:t>
        <w:br/>
        <w:t>сынақтар жасалған аймақтарда радиоэколо-</w:t>
        <w:br/>
        <w:t>гиялық, медициналық-биологиялық зерттеу-</w:t>
        <w:br/>
        <w:t>лер жүргізеді; ядролық жарылыстарға геофи-</w:t>
        <w:br/>
        <w:t>зикалық бақылау жасайды, изотоптар мен</w:t>
        <w:br/>
        <w:t>ядролық-физикалық әдістер негізінде жаңа</w:t>
        <w:br/>
        <w:t>технологияны игеру ісін жүзеге асырады.</w:t>
        <w:br/>
        <w:t>1;</w:t>
        <w:br/>
        <w:t>Операция жүріп жатыр</w:t>
        <w:br/>
        <w:t>Қазақстан тарихы</w:t>
        <w:br/>
        <w:t>дәрігерлік көмектің кепілдік берілген кө-</w:t>
        <w:br/>
        <w:t>лем аясындағы қолайлылығы, үндестігі және</w:t>
        <w:br/>
        <w:t>тегіндігі, оларды жүзеге асыруға байланыс-</w:t>
        <w:br/>
        <w:t>ты жауапкершілік, азаматтарды әлеуметтік</w:t>
        <w:br/>
        <w:t>жағынан қорғау, медициналық көмек алу-</w:t>
        <w:br/>
        <w:t>дың жұрттың бәріне бірдей теңдігі.</w:t>
        <w:br/>
        <w:t>Қазақстан Республикасының денсаулық</w:t>
        <w:br/>
        <w:t>сақтау жүйесі меншіктің екі: мемлекеттік</w:t>
        <w:br/>
        <w:t>және жеке меншік формасында жүргізіледі.</w:t>
        <w:br/>
        <w:t>Азаматтарға медициналық көмек көрсету -</w:t>
        <w:br/>
        <w:t>мемлекеттік медициналық көмектің басты</w:t>
        <w:br/>
        <w:t>міндеті. Осыған орай онкологиялық, тері</w:t>
        <w:br/>
        <w:t>ауруларымен, туберкулезбен, СПИД-пен ауы-</w:t>
        <w:br/>
        <w:t>ратын адамдарды тегін емдеу үшін, сондай-</w:t>
        <w:br/>
        <w:t>ақ сот-медициналық экспертиза жасау үшін</w:t>
        <w:br/>
        <w:t>мемлекеттік бюджеттен, ал алғашқы меди-</w:t>
        <w:br/>
        <w:t>циналық-санитарлық көмек, жедел жәрдем 2 2.</w:t>
        <w:br/>
        <w:t>көрсету үшін, жұқпалы ауруларды және т.б. А.Н. Сызғанов</w:t>
        <w:br/>
        <w:t>алдын ала бақылап, емдеу үшін жергілікті атындағы хирургиялық</w:t>
        <w:br/>
        <w:t>бюджеттен қаржы бөлінеді. Республика аза- ғылыми орталықтың</w:t>
        <w:br/>
        <w:t>маттарының денсаулығын нығайту шарала. | директоры М.Әлиев</w:t>
        <w:br/>
        <w:t>ры “Қазақстан-2030” стратегиялық бағдар-</w:t>
        <w:br/>
        <w:t>ламасының “Салауатты өмір салты”, “Ана</w:t>
        <w:br/>
        <w:t>мен баланың денсаулығын қорғау”, “Есірткі-</w:t>
        <w:br/>
        <w:t>мен және есірткі бизнесімен күрес”, т.б. та-</w:t>
        <w:br/>
        <w:t>рауларында белгіленген.</w:t>
        <w:br/>
        <w:t>Медицинадағы жаңа технология</w:t>
      </w:r>
    </w:p>
    <w:p>
      <w:r>
        <w:t>Олимпия чемпионы,</w:t>
        <w:br/>
        <w:t>боксшы Е.Ибрагимов</w:t>
        <w:br/>
        <w:t>Олимпия чемпионы,</w:t>
        <w:br/>
        <w:t>боксшы Б.Саттарханов</w:t>
        <w:br/>
        <w:t>Көркемсуретті Қазақстан тарихы</w:t>
        <w:br/>
        <w:t>Олимпия чемпионы, Баркер кубогының иегері,</w:t>
        <w:br/>
        <w:t>боксшы Б.Артаев (Афины, 2004)</w:t>
        <w:br/>
        <w:t>тоғызқұмалақ, көкпар, жорға жарыс, ала-</w:t>
        <w:br/>
        <w:t>ман бәйге, қыз куу сияқты көптеген көне</w:t>
        <w:br/>
        <w:t>түрлері қайта жаңғырды. Спорттың бұл</w:t>
        <w:br/>
        <w:t>ұлттық түрлері Қазақстанның барлық о6б-</w:t>
        <w:br/>
        <w:t>лыстарында бірдей дамып келеді, секция-</w:t>
        <w:br/>
        <w:t>ларда олармен айналысатын жастар қата-</w:t>
        <w:br/>
        <w:t>ры жылдан-жылға көбейе бастады. Біздің</w:t>
        <w:br/>
        <w:t>республикамызда спорттың кикбоксинг,</w:t>
        <w:br/>
        <w:t>каратэ, су астындағы барлау, пауэр-лиф-</w:t>
        <w:br/>
        <w:t>тинг, кір көтеру, акробатика, суматор спорты</w:t>
        <w:br/>
        <w:t>сияқты спорттың олимпиялық емес түрлері</w:t>
        <w:br/>
        <w:t>де дамып отыр. Қазақстан жастарының</w:t>
        <w:br/>
        <w:t>белсенді түрде спортпен айналысуына, өз</w:t>
        <w:br/>
        <w:t>денсаулықтарын шынықтыруына барлық</w:t>
        <w:br/>
        <w:t>мүмкіндік жасалған. Оларға арналып ста-</w:t>
        <w:br/>
        <w:t>диондар, су айдындары, хоккей және тен-</w:t>
        <w:br/>
        <w:t>нис кордтары салынды. Барлық облыстар</w:t>
        <w:br/>
        <w:t>орталықтарында және көптеген қалаларда</w:t>
        <w:br/>
        <w:t>Жоғары спорттық шеберлік мектептері жұ-</w:t>
        <w:br/>
        <w:t>мыс істейді.</w:t>
        <w:br/>
        <w:t>1</w:t>
        <w:br/>
        <w:t>|</w:t>
        <w:br/>
        <w:t>Қазақстан тарихы</w:t>
        <w:br/>
        <w:t>дейін бүр жарады... Шөлдегі көктем бұғып</w:t>
        <w:br/>
        <w:t>жатқан түрлі шөптер мен бұталардың гүл-</w:t>
        <w:br/>
        <w:t>дер алдындағы жаңғырығы ғана. Енді олар-</w:t>
        <w:br/>
        <w:t>дың да кезегі келді, бүкіл жер бетіне тұ-</w:t>
        <w:br/>
        <w:t>қым шашып үлгерулері керек.</w:t>
        <w:br/>
        <w:t>Шөл далада автобуспен келе жатқаны-</w:t>
        <w:br/>
        <w:t>ңызда қандай су болса да қат. Осынау бал-</w:t>
        <w:br/>
        <w:t>Ақтау шөл таулары</w:t>
        <w:br/>
        <w:t>Қызылқұм шөлі</w:t>
      </w:r>
    </w:p>
    <w:p>
      <w:r>
        <w:t>Көркемсуретті</w:t>
        <w:br/>
        <w:t>Каспий жағалауы</w:t>
        <w:br/>
        <w:t>Дала ақ бөкендері Қазақстанды мекендеген ең</w:t>
        <w:br/>
        <w:t>ежелгі жануар. Ол толып жатқан геологиялық және</w:t>
        <w:br/>
        <w:t>тарихи дәуірлерді басынан кешіп, миллиондаған</w:t>
        <w:br/>
        <w:t>жылдардан бері Қазақстан далаларында өмір сү-</w:t>
        <w:br/>
        <w:t>ріп келеді.</w:t>
        <w:br/>
        <w:t>Қазақстан тарихы</w:t>
        <w:br/>
        <w:t>рын емдейді. Бүл су қоймасының өзіне тән</w:t>
        <w:br/>
        <w:t>тағы да бір ерекшелігі -- көлге жыл бойы</w:t>
        <w:br/>
        <w:t>үздіксіз құятын қайнарлар суы қаншалық-</w:t>
        <w:br/>
        <w:t>ты ыстық болғанымен, көл суы мұздай. Бұл</w:t>
        <w:br/>
        <w:t>құбылыстың сыры күні бүгінге дейін анық-</w:t>
        <w:br/>
        <w:t>талмай отыр. Қазақстандағы ең биік су</w:t>
        <w:br/>
        <w:t>құламасы - биіктігі 40 метрлік Үлкен Көк-</w:t>
        <w:br/>
        <w:t>көл осы жерлерде сарқырап ағады. Листвяга</w:t>
        <w:br/>
        <w:t>жотасының оңтүстік баурайында Маралды</w:t>
        <w:br/>
        <w:t>(Шопанбай) көлі шайқалып жатыр.</w:t>
        <w:br/>
        <w:t>Қалба өңірі де ертегілердегідей көрікті</w:t>
        <w:br/>
        <w:t>көлдерге толы. Олар негізінен солтүстік-</w:t>
        <w:br/>
        <w:t>батыс бағыттағы шолақ орлар арасына теңіз</w:t>
        <w:br/>
        <w:t>деңгейінен 580 -- 620 м биіктікте орна-</w:t>
        <w:br/>
        <w:t>ласқан. Аса көрікті Қаракөл Алтайдың</w:t>
        <w:br/>
        <w:t>орманды белдігіне жайылған. Оқшау түр-</w:t>
        <w:br/>
        <w:t>ған Дұңғалы тауының іргесіндегі Дубыға-</w:t>
        <w:br/>
        <w:t>лы көлінің даңқы да көпке белгілі. Мөп-</w:t>
        <w:br/>
        <w:t>мөлдір көгілдір көл көмкерген бұл тау ха-</w:t>
        <w:br/>
        <w:t>қында да аңыз көп. Монастырьлар мен</w:t>
        <w:br/>
        <w:t>Айыртау тауларының солтүстік-батыс бөк-</w:t>
        <w:br/>
        <w:t>теріндегі тауаралық шұңқырды суы хрус-</w:t>
        <w:br/>
        <w:t>тальдай таза Айыр көлі алып жатыр. Бар-</w:t>
        <w:br/>
        <w:t>лық көлдер суының түсі ауа райына қарай</w:t>
      </w:r>
    </w:p>
    <w:p>
      <w:r>
        <w:t>құбылып отырады. Бұлтты күнгі ап-ауыр</w:t>
        <w:br/>
        <w:t>қошқыл түсті көл сулары күн көзі</w:t>
        <w:br/>
        <w:t>көрінісімен-ақ сәуле шашып көзге шағы-</w:t>
        <w:br/>
        <w:t>лысып, жарқырап сала береді.</w:t>
        <w:br/>
        <w:t>Ертіс өзенінің саласы</w:t>
        <w:br/>
        <w:t>Үлкен Көккөл су</w:t>
        <w:br/>
        <w:t>құламасы</w:t>
        <w:br/>
        <w:t>Қазақстан тарихы</w:t>
        <w:br/>
        <w:t>ТІРІ</w:t>
        <w:br/>
        <w:t>ТАБИҒАТ</w:t>
        <w:br/>
        <w:t>ӘЛЕМІ</w:t>
        <w:br/>
        <w:t>Қазақстан табиғаты мейлінше әр түрлі.</w:t>
        <w:br/>
        <w:t>Оның кең-байтақ далаларында таулар,</w:t>
        <w:br/>
        <w:t>төбелер мен жазық алқаптар орналасқан.</w:t>
        <w:br/>
        <w:t>Ең биік нүктесі - Хантәңірі шыңы (6995</w:t>
        <w:br/>
        <w:t>м), ең төменгі жері -- әлемдік мұхит дең-</w:t>
        <w:br/>
        <w:t>тейінен төмен жатқан Қарақия ойысы (132</w:t>
        <w:br/>
        <w:t>м).</w:t>
        <w:br/>
        <w:t>Таулар республика аумағының оннан бір</w:t>
        <w:br/>
        <w:t>бөлігін қамтыған. Тянь- Шань, Іле Алатауы</w:t>
        <w:br/>
        <w:t>баурайларын қылқан жапырақты ормандар</w:t>
        <w:br/>
        <w:t>жапкан. Бұл таулардың шатқалдарында жа-</w:t>
        <w:br/>
        <w:t>байы алма тоғайлары мен жаңғақ-жеміс</w:t>
        <w:br/>
        <w:t>бұталары өседі. Тау шыңдарын мәңгі қар</w:t>
        <w:br/>
        <w:t>мен мұздықтар басып жатыр. Бүл жерлер-</w:t>
        <w:br/>
        <w:t>ден қатерлі кар барысын, қоңыр тянь-шань</w:t>
        <w:br/>
        <w:t>аюын, сібір таутекесін кездестіруге болады.</w:t>
        <w:br/>
        <w:t>Құстардан тауларды күшті де қаһарлы кар</w:t>
        <w:br/>
        <w:t>тазқаралары, ақбас құмайлар, күшігендер,</w:t>
        <w:br/>
        <w:t>Қазақстан тарихы</w:t>
        <w:br/>
        <w:t>жайған қанаттары үш метрге жететін</w:t>
        <w:br/>
        <w:t>бүркіттер мекендейді. Қазақ аңшылары осы</w:t>
        <w:br/>
        <w:t>бүркіттермен аң аулауды кәсіп еткен. Тайга</w:t>
        <w:br/>
        <w:t>ормандары жапқан Алтай тауларында алып</w:t>
        <w:br/>
        <w:t>бұландар, қарасаң көз тоймайтын маралдар</w:t>
        <w:br/>
        <w:t>(оларды асыл тұқымды бұғылар деп те атай-</w:t>
        <w:br/>
        <w:t>ды) жайылып жүреді. Мұнда бұлғындар, бор-</w:t>
        <w:br/>
        <w:t>сықтар мен ала тышқандар да өседі.</w:t>
        <w:br/>
        <w:t>Тянь-Шань және Алатау биік таулары-</w:t>
        <w:br/>
        <w:t>мен қатар ежелгі Тарбағатай, Сауыр, Сары-</w:t>
        <w:br/>
        <w:t>арқа, Көкшетау жоталары да едәуір жерлер-</w:t>
        <w:br/>
        <w:t>ді алып жатыр. Қайнаған өмір үш жарым</w:t>
        <w:br/>
        <w:t>метр биіктіктен төмендеген соң басталады.</w:t>
        <w:br/>
        <w:t>Альпілік жайлауларда үскірік жел мен</w:t>
        <w:br/>
        <w:t>бұрқанған қарға төзімді аласа өсімдіктер</w:t>
        <w:br/>
        <w:t>өседі. Ормандар мен далаларда қасқырлар,</w:t>
        <w:br/>
        <w:t>түлкілер, қарсақтар, қояндар өріп жүреді.</w:t>
      </w:r>
    </w:p>
    <w:p>
      <w:r>
        <w:t>Үш ірі өзен - Ертіс, Тобыл мен Есіл әуелі</w:t>
        <w:br/>
        <w:t>Сібірдің үлкен дариясы Обқа кұяды да суы</w:t>
        <w:br/>
        <w:t>Солтүстік Мұзды мұхитқа қосылады. Қал-</w:t>
        <w:br/>
        <w:t>ған өзендер ішкі су қоймаларына: Каспий</w:t>
        <w:br/>
        <w:t>теңізіне, Аралға, Балқашқа және басқалары-</w:t>
        <w:br/>
        <w:t>на құяды. Жазда толып жатқан дала көлдері-</w:t>
        <w:br/>
        <w:t>не суда жүзетін құстар: үйректер, шағалалар,</w:t>
        <w:br/>
        <w:t>балшықшылар, құтандар, қаздар және т.б.</w:t>
        <w:br/>
        <w:t>жиналады. Кейде кенеттен басталған тасқ-</w:t>
        <w:br/>
        <w:t>ындардың немесе мұздық көлдерінің құлауы</w:t>
        <w:br/>
        <w:t>салдарынан өзен аңғарларымен жойқын су</w:t>
        <w:br/>
        <w:t>селдері ағып өтеді. Мұндай тасқындардан соң</w:t>
        <w:br/>
        <w:t>жиналған қиыршық, тастар арасына өте сирек</w:t>
        <w:br/>
        <w:t>кездесетін орақ тұмсық балшықшылар үя</w:t>
        <w:br/>
        <w:t>салады. Қазақстанда бүл құстың не бары</w:t>
        <w:br/>
        <w:t>ондаған жұбы ғана сақталған және олардың</w:t>
        <w:br/>
        <w:t>барлығының ұясы Жетісуда ғана кездеседі.</w:t>
        <w:br/>
        <w:t>Дегенмен, қазақстандықтар Қорғалжын</w:t>
        <w:br/>
        <w:t>қорығы ұйымдастырылған Орталық Қазақ-</w:t>
        <w:br/>
        <w:t>стандағы Теңіз көлін мекендейтін қоқиқаз-</w:t>
        <w:br/>
        <w:t>ды ерекше мақтан тұтады.</w:t>
        <w:br/>
        <w:t>Қазақстанның өсімдіктер дүниесі өте</w:t>
        <w:br/>
        <w:t>бай. Адамдар ертеден-ақ өздерінің күнде-</w:t>
        <w:br/>
        <w:t>лікті тұрмыстарында өсімдіктердің емдік</w:t>
        <w:br/>
        <w:t>қасиеттерін жақсы пайдалана білген. Қа-</w:t>
        <w:br/>
        <w:t>зақтар өздерінің дәстүрлі кәсіпшіліктерінде</w:t>
        <w:br/>
        <w:t>(кілем тоқу, тері өңдеу) үнемі жабайы өсім-</w:t>
        <w:br/>
        <w:t>діктерді қолданған. Өсімдіктерден жіп</w:t>
        <w:br/>
        <w:t>ескен, мата тоқыған, күнделікті үй тірлігі-</w:t>
        <w:br/>
        <w:t>не қажетті ыдыстар, т.б. жасаған.</w:t>
        <w:br/>
        <w:t>Қоқиқаз</w:t>
        <w:br/>
        <w:t>Бүркіт</w:t>
        <w:br/>
        <w:t>Қазақстан тарихы</w:t>
        <w:br/>
        <w:t>Тарбағатай бөктерлері мен Айғырқұм</w:t>
        <w:br/>
        <w:t>құмдарында бүрген өседі.</w:t>
        <w:br/>
        <w:t>Ақжал толқындары жартасты жағалау-</w:t>
        <w:br/>
        <w:t>Ларға соққан Алтай көлдері де ерекше кө-</w:t>
        <w:br/>
        <w:t>рікті. Теңіз деңгейінен 1450 метр биіктікте</w:t>
        <w:br/>
        <w:t>Алтай тауының шыңдары көмкерген Мар-</w:t>
        <w:br/>
        <w:t>қакөл жарқырайды. Ол Күршім жотасының</w:t>
        <w:br/>
        <w:t>терең тектоникалық ойысын алып жатыр.</w:t>
        <w:br/>
        <w:t>Алтайдағы ең үлкен бүл көлге барлығын</w:t>
        <w:br/>
        <w:t>қосқанда 27 ірілі-ұсақты өзендер мен жыл-</w:t>
        <w:br/>
        <w:t>ғалар құяды да бір ғана Қалжыр өзені бас-</w:t>
        <w:br/>
        <w:t>тау алады. Бұл көрікті жерлердің тамаша</w:t>
        <w:br/>
        <w:t>табиғатын сақтау мақсатымен Марқакөл,</w:t>
        <w:br/>
        <w:t>Батыс Алтай, Алакөл қорықтары, он үш</w:t>
        <w:br/>
        <w:t>мемлекеттік зоологиялық және ботаника-</w:t>
        <w:br/>
        <w:t>лық кіші қорықтар ұйымдастырылған.</w:t>
        <w:br/>
        <w:t>Рахман қайнарлары да айрықша сұлу-</w:t>
        <w:br/>
        <w:t>лығымен таңқалдырады. Бүл су көздеріне</w:t>
        <w:br/>
        <w:t>байланысты тамаша аңыз сақталған. Бір</w:t>
        <w:br/>
        <w:t>жолы Рахман деген аңшы жаралы марал-</w:t>
      </w:r>
    </w:p>
    <w:p>
      <w:r>
        <w:t>дың соңына түсіпті. Аң радон бұлағына</w:t>
        <w:br/>
        <w:t>жетіп суға кіріп, қайта шыққанда денесін-</w:t>
        <w:br/>
        <w:t>дегі жарақаттың ізі де қалмапты. Мұны</w:t>
        <w:br/>
        <w:t>көрген аңшы жігіт те су ішіне кіріп жатып,</w:t>
        <w:br/>
        <w:t>Жеке батыр</w:t>
        <w:br/>
        <w:t>тауынан солтүстікке</w:t>
        <w:br/>
        <w:t>қарай бірнеше</w:t>
        <w:br/>
        <w:t>километр жерде</w:t>
        <w:br/>
        <w:t>Майбалық көлі</w:t>
        <w:br/>
        <w:t>орналасқан. Көл</w:t>
        <w:br/>
        <w:t>минералдық суымен</w:t>
        <w:br/>
        <w:t>танылған. Бурабай</w:t>
        <w:br/>
        <w:t>санаторийлерінде</w:t>
        <w:br/>
        <w:t>осынау “тірі суды” әр</w:t>
        <w:br/>
        <w:t>түрлі ауруларды</w:t>
        <w:br/>
        <w:t>емдеуге қолданады.</w:t>
        <w:br/>
        <w:t>Ғалымдар емдік</w:t>
        <w:br/>
        <w:t>қасиеті тиімді мұндай</w:t>
        <w:br/>
        <w:t>батпақ көздерін</w:t>
        <w:br/>
        <w:t>Балпашсор көлінің</w:t>
        <w:br/>
        <w:t>далаларынан да</w:t>
        <w:br/>
        <w:t>тапты. Бұл жергілікті</w:t>
        <w:br/>
        <w:t>батпақтар</w:t>
        <w:br/>
        <w:t>санаторийлерде буын</w:t>
        <w:br/>
        <w:t>ауруларын, құяң және</w:t>
        <w:br/>
        <w:t>басқа ауруларды емдеу</w:t>
        <w:br/>
        <w:t>үшін кеңінен</w:t>
        <w:br/>
        <w:t>пайдаланылады.</w:t>
        <w:br/>
        <w:t>Зайсан көлінің жағалауы</w:t>
        <w:br/>
        <w:t>Көркемсуретті</w:t>
        <w:br/>
        <w:t>Бурабай көлі мен</w:t>
        <w:br/>
        <w:t>Оқжетпес</w:t>
        <w:br/>
        <w:t>Бурабайдағы</w:t>
        <w:br/>
        <w:t>алғашқы санаторий</w:t>
        <w:br/>
        <w:t>1910 жылы ашылды.</w:t>
        <w:br/>
        <w:t>1938 жылы</w:t>
        <w:br/>
        <w:t>сауықтыру орны мен</w:t>
        <w:br/>
        <w:t>оны қоршаған</w:t>
        <w:br/>
        <w:t>көрікті жерлер</w:t>
        <w:br/>
        <w:t>фото офаоаясы</w:t>
        <w:br/>
        <w:t>Нью-Йоркте</w:t>
        <w:br/>
        <w:t>өткен бүкіл</w:t>
        <w:br/>
        <w:t>дүниежүзілік</w:t>
        <w:br/>
        <w:t>көрмеге қойылды.</w:t>
        <w:br/>
        <w:t>Содан бастап</w:t>
        <w:br/>
        <w:t>“Қазақстан</w:t>
        <w:br/>
        <w:t>Швейцариясын”</w:t>
        <w:br/>
        <w:t>бүкіл әлем біледі.</w:t>
        <w:br/>
        <w:t>тар орналасқан. Бүл көлдердің сулары</w:t>
        <w:br/>
        <w:t>емдік қасиеттерімен ерекшеленеді: Ала-</w:t>
        <w:br/>
        <w:t>көл суларында фтор мен бром болса,</w:t>
        <w:br/>
        <w:t>Марқакөл суының құрамында Йод, бром,</w:t>
        <w:br/>
        <w:t>фтор бар.</w:t>
      </w:r>
    </w:p>
    <w:p>
      <w:r>
        <w:t>Қазақстан көлдері керемет көркемдігі-</w:t>
        <w:br/>
        <w:t>мен ерекшеленеді. Астана мен Көкшетау</w:t>
        <w:br/>
        <w:t>аралығына орналасқан атақты Бурабай</w:t>
        <w:br/>
        <w:t>ҡурорты көркі мен емдік қасиеттері арқы-</w:t>
        <w:br/>
        <w:t>лы танылған Шортанды, Шабақты, Бура-</w:t>
        <w:br/>
        <w:t>бай, Қарасу, Жасыбай көлдерімен белгілі.</w:t>
        <w:br/>
        <w:t>Мұнда 20-ға тарта санаторийлер мен де-</w:t>
        <w:br/>
        <w:t>малыс үйлері жұмыс істейді. “Көкшетау”</w:t>
        <w:br/>
        <w:t>ұлттық мемлекеттік бағы құрылған.</w:t>
        <w:br/>
        <w:t>Қазақстанның шығысында, Тарбағатай</w:t>
        <w:br/>
        <w:t>мен Алтай баурайларында көркіне көз түна-</w:t>
        <w:br/>
        <w:t>тын Зайсан және Алакөл жатыр. Олар емдік</w:t>
        <w:br/>
        <w:t>қасиеттерімен танымал. Зайсан көлінің</w:t>
        <w:br/>
        <w:t>шұңқырында сирек кездесетін үшінші ке-</w:t>
        <w:br/>
        <w:t>зеңдік саванналық ормандар сақталған.</w:t>
        <w:br/>
        <w:t>; : Көркемсуретті</w:t>
        <w:br/>
        <w:t>Жайрандар алқабы</w:t>
        <w:br/>
        <w:t>Құм астында</w:t>
        <w:br/>
        <w:t>зерттелмеген</w:t>
        <w:br/>
        <w:t>тұшы және кермек</w:t>
        <w:br/>
        <w:t>су көлдері көп</w:t>
        <w:br/>
        <w:t>деген сөз бар.</w:t>
        <w:br/>
        <w:t>Бірақ құдықтарды</w:t>
        <w:br/>
        <w:t>100 метр, тіпті</w:t>
        <w:br/>
        <w:t>одан да терең етіп</w:t>
        <w:br/>
        <w:t>қазуға тура келеді.</w:t>
        <w:br/>
        <w:t>Сондықтан да</w:t>
        <w:br/>
        <w:t>ежелгі және орта</w:t>
        <w:br/>
        <w:t>ғасырларда құдық</w:t>
        <w:br/>
        <w:t>қазушылар халық</w:t>
        <w:br/>
        <w:t>арасында қатты</w:t>
        <w:br/>
        <w:t>құрметтелген.</w:t>
        <w:br/>
        <w:t>Құм арасынан су</w:t>
        <w:br/>
        <w:t>таба білу ерекше</w:t>
        <w:br/>
        <w:t>көрегендікті талап</w:t>
        <w:br/>
        <w:t>етті, бұл қасиет</w:t>
        <w:br/>
        <w:t>ұрпақтан ұрпаққа</w:t>
        <w:br/>
        <w:t>ұштасып келді.</w:t>
        <w:br/>
        <w:t>Ежелгі заманда</w:t>
        <w:br/>
        <w:t>құдық қазушыларды</w:t>
        <w:br/>
        <w:t>Қазыбек деп</w:t>
        <w:br/>
        <w:t>атаған.</w:t>
        <w:br/>
        <w:t>қып жатқан құм арасында салқын су деге-</w:t>
        <w:br/>
        <w:t>нің әсте болмайтын сияқты, шынында да</w:t>
        <w:br/>
        <w:t>оны қалай суытпақсың? Тіпті ағаш бөш-</w:t>
        <w:br/>
        <w:t>кедегі сәл борсыған су тапсаңыз жолыңыз-</w:t>
        <w:br/>
        <w:t>дың болғаны... Жазда ауаның температу-</w:t>
        <w:br/>
        <w:t>расы 60 градус, кейде одан да жоғары</w:t>
        <w:br/>
        <w:t>шығып кетеді. Жолаушылар көшпелілер</w:t>
        <w:br/>
        <w:t>Үстірт сексеуілі</w:t>
      </w:r>
    </w:p>
    <w:p>
      <w:r>
        <w:t>Қазақстан тарихы</w:t>
        <w:br/>
        <w:t>ҚЫЗЫЛҚҰМ</w:t>
        <w:br/>
        <w:t>Қазакстан аумағының жартысынан ас-</w:t>
        <w:br/>
        <w:t>там кеңістігін шөл және шөлейт далалар</w:t>
        <w:br/>
        <w:t>алып жатыр. Дегенмен, Отанымыздың бір</w:t>
        <w:br/>
        <w:t>пұшпағы болғандықтан бүл да біздің ту-</w:t>
        <w:br/>
        <w:t>ған жеріміз.</w:t>
        <w:br/>
        <w:t>Мұның сыртында, шөл және шөлейтті</w:t>
        <w:br/>
        <w:t>Қызылқұм, Қарақұм және Бетпақдала қа-</w:t>
        <w:br/>
        <w:t>зақтардың қысылтаяң сәттерде жан сақ-</w:t>
        <w:br/>
        <w:t>таған ежелгі құтты мекендері саналатын</w:t>
        <w:br/>
        <w:t>қасиетті орындар. Ширақ есімді бақташы-</w:t>
        <w:br/>
        <w:t>ның парсылардың жарты миллиондық Әс-</w:t>
        <w:br/>
        <w:t>керін қияндағы шөл далаға қаңғытып алып</w:t>
        <w:br/>
        <w:t>кетіп, дүшпан қолын қисапсыз шығынға</w:t>
        <w:br/>
        <w:t>ұшыратқаны, сөйтіп, өз өмірін құрбан-</w:t>
        <w:br/>
        <w:t>дыққа шалып, халқымыз бен жерімізді</w:t>
        <w:br/>
        <w:t>басқыншылардан аман сақтап қалғаны</w:t>
        <w:br/>
        <w:t>естеріңізде болар. Сонау бағзы замандар-</w:t>
        <w:br/>
        <w:t>дан осында тұрып келе жатқан көшпелі-</w:t>
        <w:br/>
        <w:t>лер құмның сырын жақсы білген, дала-</w:t>
        <w:br/>
        <w:t>дағы керуен жолдарының бағыттарын дәл</w:t>
        <w:br/>
        <w:t>анықтай алған. Кейде мынадай да жағдай-</w:t>
        <w:br/>
        <w:t>лар болған: ежелгі жау-жоңғарлар басым</w:t>
        <w:br/>
        <w:t>күшпен аяқ астынан елімізге бас салып,</w:t>
        <w:br/>
        <w:t>атқа міне алатын азамат біткен жаумен</w:t>
        <w:br/>
        <w:t>жағаласып жатқан кездерде артта қалған</w:t>
        <w:br/>
        <w:t>кемпір-шал мен бала-шаға құм таулары-</w:t>
        <w:br/>
        <w:t>ның арасындағы тек өздері ғана білетін</w:t>
        <w:br/>
        <w:t>алқаптарға барып жасырынған...</w:t>
        <w:br/>
        <w:t>Қайнаған Қызылқұмда көктемде жаң-</w:t>
        <w:br/>
        <w:t>быр басталады да жанды су сіңген жер беті</w:t>
        <w:br/>
        <w:t>жайнап сала береді. Айналдырған аз күн-</w:t>
        <w:br/>
        <w:t>нің ішінде шөл дала гүлге бөленіп, жасыл</w:t>
        <w:br/>
        <w:t>кілемін жамылады. Бұл кезең тым қысқа.</w:t>
        <w:br/>
        <w:t>Алқызыл көкнәр, ақшыл сары түймедағы</w:t>
        <w:br/>
        <w:t>тұтасқан қалпы көздің жауын алып, қыр</w:t>
        <w:br/>
        <w:t>асып жатады. Әр түрлі бұталар қызыл-жа-</w:t>
        <w:br/>
        <w:t>сыл, ақ сары түске малынып, көз жетер</w:t>
        <w:br/>
        <w:t>жерді құлпыртып жібереді. Тіпті сексеуілге</w:t>
        <w:br/>
        <w:t>Үстірт</w:t>
        <w:br/>
        <w:t>Қазақстан тарихы</w:t>
        <w:br/>
        <w:t>ҚАЗАҚСТАННЫҢ</w:t>
        <w:br/>
        <w:t>БеЛГІЛІ Же</w:t>
        <w:br/>
        <w:t>КӨЛДЕРІ |</w:t>
        <w:br/>
        <w:t>Қазақстанда 50 мыңға жуық көл бар,</w:t>
        <w:br/>
        <w:t>олардың 90%-ы кіші көлдер қатарына жа-</w:t>
        <w:br/>
        <w:t>тады. Көлдер республика аумағына бір-</w:t>
        <w:br/>
        <w:t>келкі орналаспаған - бір аудандарда бір-</w:t>
        <w:br/>
        <w:t>бірінен жүздеген километр қашықтықта</w:t>
        <w:br/>
        <w:t>жатса, енді бір аудандарда жиі орналас-</w:t>
        <w:br/>
        <w:t>қандары соншалық, тіпті түтас көлді ай-</w:t>
      </w:r>
    </w:p>
    <w:p>
      <w:r>
        <w:t>мақтар құрайды. Неғұрлым ірілері: Ала-</w:t>
        <w:br/>
        <w:t>көл, Балқаш, Марқакөл, Сасыккөл, Те-</w:t>
        <w:br/>
        <w:t>ңіз және басқалары. Көптеген танымал</w:t>
        <w:br/>
        <w:t>көлдердің жағалауларына демалыс аймақ-</w:t>
        <w:br/>
        <w:t>тары, сауықтыру санаторийлері, қорық-</w:t>
        <w:br/>
        <w:t>Көл жағалары</w:t>
        <w:br/>
        <w:t>5)</w:t>
        <w:br/>
        <w:t>12777...</w:t>
        <w:br/>
        <w:t>Түнгі Балқаш</w:t>
        <w:br/>
        <w:t>Қазақстан тарихы</w:t>
        <w:br/>
        <w:t>мекені мен қоныстарына жақындағанда-</w:t>
        <w:br/>
        <w:t>рын қашыктан-ақ, бірнеше километр жер-</w:t>
        <w:br/>
        <w:t>ден сезеді.. Қонысқа кірген автобус көк</w:t>
        <w:br/>
        <w:t>түтінге оранады. Ауыл үйлерінің түтіндері</w:t>
        <w:br/>
        <w:t>тіп-тік болып аспанға өрлеп жатады. Ай-</w:t>
        <w:br/>
        <w:t>налада “үф” еткен жел жоқ...</w:t>
        <w:br/>
        <w:t>Қызылқұм шөлі жанды дүние сияқты.</w:t>
        <w:br/>
        <w:t>Апшыны қуырған ыстық күнде жер беті</w:t>
        <w:br/>
        <w:t>күйіп қаңсып кетеді де, түнде салқын тар-</w:t>
        <w:br/>
        <w:t>тады. Ең төзімді өсімдік сексеуілдің мүн-</w:t>
        <w:br/>
        <w:t>да ақ және қара түрлері өседі. Құм үнемі</w:t>
        <w:br/>
        <w:t>бір жерден екінші жерге көшіп отырады,</w:t>
        <w:br/>
        <w:t>ал сексеуіл ұзын тамырларымен топыраққа</w:t>
        <w:br/>
        <w:t>жабысып, өмір нәрін талмай тартумен бо-</w:t>
        <w:br/>
        <w:t>лады. Шамасы жыл мезгілдерінің айна-</w:t>
        <w:br/>
        <w:t>лымын білмейтін өсімдік осы сексеуіл ғана</w:t>
        <w:br/>
        <w:t>болса керек. Ол жақсы бейімделгіш, кез</w:t>
        <w:br/>
        <w:t>келген жерде: қираған үйлер мен мұнара-</w:t>
        <w:br/>
        <w:t>лар жұртында, құмды төбелерде, жартас-</w:t>
        <w:br/>
        <w:t>тар жықпылдарында өсе береді. Онымен</w:t>
        <w:br/>
        <w:t>шөлде өсетін құм қарағаны ғана таласа</w:t>
        <w:br/>
        <w:t>алады.</w:t>
        <w:br/>
        <w:t>- Шәл жануары мен</w:t>
        <w:br/>
        <w:t>өсімдігі</w:t>
        <w:br/>
        <w:t>Дуадақ</w:t>
        <w:br/>
        <w:t>Қазақстан тарихы</w:t>
        <w:br/>
        <w:t>АҚ БӨКЕН -</w:t>
        <w:br/>
        <w:t>ДАЛАНЫҢ БАЙЫРҒЫ</w:t>
        <w:br/>
        <w:t>ЖАНУАРЫ</w:t>
        <w:br/>
        <w:t>Ақ бөкен бағзы замандардан-ақ Қазақ-</w:t>
        <w:br/>
        <w:t>стан табиғатының өзіндік ажырамас бел-</w:t>
        <w:br/>
        <w:t>гісі саналды. Аша тұяқты сүткоректілер от-</w:t>
        <w:br/>
        <w:t>рядының қуыс мүйізділер тұқымына жа-</w:t>
        <w:br/>
        <w:t>татын осынау шағын жануар өмір бақи шөл</w:t>
      </w:r>
    </w:p>
    <w:p>
      <w:r>
        <w:t>және шөлейтті даламен бірге жасап келе-</w:t>
        <w:br/>
        <w:t>ді. Бұдан біраз ғасырлар бұрын ол ұлан-</w:t>
        <w:br/>
        <w:t>байтақ алқаптарда қаптай жайылып жүре-</w:t>
        <w:br/>
        <w:t>тін. Бірақ ХХ ғасырда оның саны азая түс-</w:t>
        <w:br/>
        <w:t>ті. Қазіргі уақытта ақ бөкен Каспий жаға-</w:t>
        <w:br/>
        <w:t>лауы мен Қазақстанның аридтік аймағын-</w:t>
        <w:br/>
        <w:t>да ғана сақталған.</w:t>
        <w:br/>
        <w:t>Ақ бөкендер үшін жүт (қалың қар, көк-</w:t>
        <w:br/>
        <w:t>тайғақ, аштық және т.б.) пен жыл сайын</w:t>
        <w:br/>
        <w:t>көбейіп келе жатқан қасқырлар аса қауіп-</w:t>
        <w:br/>
        <w:t>ті. Ақ бөкендер санының күрт кеміп ке-</w:t>
        <w:br/>
        <w:t>туіне адамдар көбірек кінәлі. Олар осы-</w:t>
        <w:br/>
        <w:t>нау сиреп қалған жануарларды Тибет ме-</w:t>
        <w:br/>
        <w:t>дицинасында жоғары бағаланатын еті мен</w:t>
        <w:br/>
        <w:t>мүйізі үшін есепсіз аулап келеді.</w:t>
        <w:br/>
        <w:t>Ақ бөкендер сияқты қуыс мүйізділер</w:t>
        <w:br/>
        <w:t>туысына жататын газелдердің (оның бір</w:t>
        <w:br/>
        <w:t>түрі қарақұйрық) жойылып кете жаздаған</w:t>
        <w:br/>
        <w:t>кезі болған. Газелдер де шөл және шөлейт</w:t>
        <w:br/>
        <w:t>далаларды мекендейді. Солай бола тұрса</w:t>
        <w:br/>
        <w:t>да олар ақ бөкендердей емес, жайылым-</w:t>
        <w:br/>
        <w:t>дық өрістерін тым ұзақ қашықтықтарға</w:t>
        <w:br/>
        <w:t>ауыстырмайды. Бұл ғажайып жануарлар</w:t>
        <w:br/>
        <w:t>ұзақ уақыт сусыз өмір сүре алады. Қарақүй-</w:t>
        <w:br/>
        <w:t>рықтар көктемде және жаздың алғашқы</w:t>
        <w:br/>
        <w:t>Көркемсуретті Қазақстан тарихы</w:t>
        <w:br/>
        <w:t>жартысында шағын топтар құрады да, күз-</w:t>
        <w:br/>
        <w:t>те қарай және қыс түсе үйір-үйір болып</w:t>
        <w:br/>
        <w:t>топтанып, әрбір үйірінде, бірнеше жүз ба-</w:t>
        <w:br/>
        <w:t>сқа дейін болады. Қарақұйрықтарды қас-</w:t>
        <w:br/>
        <w:t>қырлар мен түлкілер ұстап жейді, ал лақта-</w:t>
        <w:br/>
        <w:t>рын бүркіттер іліп әкетеді. Республикада</w:t>
        <w:br/>
        <w:t>бұл жабайы жануарлар қорғауға алынып,</w:t>
        <w:br/>
        <w:t>Қазақстанның “Қызыл кітабына” және ха-</w:t>
        <w:br/>
        <w:t>лықаралық табиғат қорғау одағының</w:t>
        <w:br/>
        <w:t>“Қызыл кітаптарына” енгізілген.</w:t>
        <w:br/>
        <w:t>Көркемсуретті</w:t>
        <w:br/>
        <w:t>т. е Қ /мшееыйы</w:t>
        <w:br/>
        <w:t>8, уз 10 ы 3. БАЙТе-</w:t>
        <w:br/>
        <w:t>---)- Гал2- А Ғө -1-Гу- 6 ө- м-де</w:t>
        <w:br/>
        <w:t>. “Әекек-ок -е- м</w:t>
        <w:br/>
        <w:t>КІ ез дом АА, өре ле</w:t>
        <w:br/>
        <w:t>5 ел. - д ж-д ұла --тыс с</w:t>
        <w:br/>
        <w:t>к- Бечы-т үде актан</w:t>
      </w:r>
    </w:p>
    <w:p>
      <w:r>
        <w:t>Көркемсуретті</w:t>
        <w:br/>
        <w:t>“... Бұл жылдарда біз атқарған жұ-</w:t>
        <w:br/>
        <w:t>мыстардың ең бастысы - әңгіме эко-</w:t>
        <w:br/>
        <w:t>номикалық бостандық, саяси құқық,</w:t>
        <w:br/>
        <w:t>идеологиялық таңдау, ойлау және сөй-</w:t>
        <w:br/>
        <w:t>леу бостандығы хақында болса да,</w:t>
        <w:br/>
        <w:t>адамға бостандық әпердік”.</w:t>
        <w:br/>
        <w:t>“. біздің басты байлығымыз - халық-</w:t>
        <w:br/>
        <w:t>тар достығын қазақстандықтардың бір</w:t>
        <w:br/>
        <w:t>ғана ұрпағы қалыптастырған жоқ. Та-</w:t>
        <w:br/>
        <w:t>һрихымыздың көптеген түстарын қайта-</w:t>
        <w:br/>
        <w:t>дан ой елегінен өткізген қазақстандық-</w:t>
        <w:br/>
        <w:t>тардың бұл байлығымызды ысырап ету-</w:t>
        <w:br/>
        <w:t>ге, ізгі дәстүрлерімізді ұмытуға хақыла-</w:t>
        <w:br/>
        <w:t>ры жоқ”.</w:t>
        <w:br/>
        <w:t>Н.Ә. Назарбаевтың</w:t>
        <w:br/>
        <w:t>Қазақстан халықтарының</w:t>
        <w:br/>
        <w:t>1-форумында сөйлеген сөзінен</w:t>
        <w:br/>
        <w:t>Көркемсуретті</w:t>
        <w:br/>
        <w:t>Көркемсуретті</w:t>
        <w:br/>
        <w:t>Қазақстанда</w:t>
        <w:br/>
        <w:t>барлық этникалық</w:t>
        <w:br/>
        <w:t>азшылықтар үшін</w:t>
        <w:br/>
        <w:t>құрылған жалпы</w:t>
        <w:br/>
        <w:t>білім беретін,</w:t>
        <w:br/>
        <w:t>мәдени және тілдік</w:t>
        <w:br/>
        <w:t>орта; ақпараттық-</w:t>
        <w:br/>
        <w:t>мәдени нысандар</w:t>
        <w:br/>
        <w:t>ұлттық</w:t>
        <w:br/>
        <w:t>академияның,</w:t>
      </w:r>
    </w:p>
    <w:p>
      <w:r>
        <w:t>театрлардың,</w:t>
        <w:br/>
        <w:t>музейлердің,</w:t>
        <w:br/>
        <w:t>бұқаралық ақпарат</w:t>
        <w:br/>
        <w:t>құралдарының болуы;</w:t>
        <w:br/>
        <w:t>барған сайын кеңейе</w:t>
        <w:br/>
        <w:t>түскен халықаралық</w:t>
        <w:br/>
        <w:t>байланыстар,</w:t>
        <w:br/>
        <w:t>Қазақстан мен оның</w:t>
        <w:br/>
        <w:t>халықтарының</w:t>
        <w:br/>
        <w:t>ортақ гүлдену ісіне</w:t>
        <w:br/>
        <w:t>өз үлесін қосады.</w:t>
        <w:br/>
        <w:t>Көркемсуретті</w:t>
        <w:br/>
        <w:t>Қазақстан халықтары Ассамблеясының</w:t>
        <w:br/>
        <w:t>бірлесіп атқарған қыруар жұмыстарының</w:t>
        <w:br/>
        <w:t>нәтижесінде республикадағы этносаралық</w:t>
        <w:br/>
        <w:t>қатынастар, тұтас қарастырғанда тұрақты</w:t>
        <w:br/>
        <w:t>да колайлы даму сипатын алып отыр. Түр-</w:t>
        <w:br/>
        <w:t>ғындардың барлық этникалық топтары</w:t>
        <w:br/>
        <w:t>этникалық қарым-қатынастардың көпүлт-</w:t>
        <w:br/>
        <w:t>ты ұжымда жұмыс атқару, басқа ұлт өкіл-</w:t>
        <w:br/>
        <w:t>дерімен достық сыйластықта болу, халық-</w:t>
        <w:br/>
        <w:t>Көркемсуретті</w:t>
        <w:br/>
        <w:t>толы»</w:t>
        <w:br/>
        <w:t>Көркемсуретті</w:t>
        <w:br/>
        <w:t>Қазақстан тарихы</w:t>
        <w:br/>
        <w:t>ТӘУЕЛСІЗДІКТІҢ</w:t>
        <w:br/>
        <w:t>АЛҒАШҚЫ</w:t>
        <w:br/>
        <w:t>ҚАДАМДАРЫ</w:t>
        <w:br/>
        <w:t>Адамзаттың ұзақ жылдар бойғы даму</w:t>
        <w:br/>
        <w:t>-жолында кең-байтақ аймақтарды қамты-</w:t>
        <w:br/>
        <w:t>ған және әдетте әлем картасына түзетулер</w:t>
        <w:br/>
        <w:t>енгізген қантөгіс соғыстар көп болды. ХХ</w:t>
        <w:br/>
        <w:t>ғасырдың соңында әлем картасы тағы да</w:t>
        <w:br/>
        <w:t>өзгеріске түсті. Оған алып империя -</w:t>
        <w:br/>
        <w:t>КСРО-ның ыдырауы себеп болып, оның</w:t>
        <w:br/>
        <w:t>қираған жұртында он бес тәуелсіз жаңа</w:t>
        <w:br/>
        <w:t>мемлекет орнады. Солардың бірі - Еура-</w:t>
        <w:br/>
        <w:t>зия құрлығының орталығында орналасқан</w:t>
        <w:br/>
        <w:t>Қазақстан Республикасы.</w:t>
        <w:br/>
        <w:t>Бұл оқиғаны әлемнің жекелеген саясат-</w:t>
        <w:br/>
        <w:t>шылары көптеген ғасырлар бойы тотали-</w:t>
        <w:br/>
        <w:t>тарлық езгіде болып, енді тәуелсіздікке ұм-</w:t>
        <w:br/>
        <w:t>тылған ұлттың табиғи жеңісі деп бағала-</w:t>
        <w:br/>
        <w:t>ды. Дегенмен, олар жаңадан құрылған жас</w:t>
      </w:r>
    </w:p>
    <w:p>
      <w:r>
        <w:t>мемлекеттердің қалыптасып, ілгері дамуы</w:t>
        <w:br/>
        <w:t>және әлемдік қауымдастыққа қосылуы</w:t>
        <w:br/>
        <w:t>үшін кем дегенде елу жыл уақыт керек деп</w:t>
        <w:br/>
        <w:t>есептеген еді. Олар бірнеше ғасыр бойы</w:t>
        <w:br/>
        <w:t>отарлық қанауды бастан кешіп, мемлекет-</w:t>
        <w:br/>
        <w:t>тік дербестік белгілерін жоғалтып алған,</w:t>
        <w:br/>
        <w:t>жетпіс жылға созылған әміршіл-әкімшіл</w:t>
        <w:br/>
        <w:t>билік жүйесі басқарудың саяси және эко-</w:t>
        <w:br/>
        <w:t>номикалық тетіктерін әбден күйреткен</w:t>
        <w:br/>
        <w:t>елдердің әлемдік қауымдастыққа тез кіріп</w:t>
        <w:br/>
        <w:t>кете алатындарына күдік келтірді.</w:t>
        <w:br/>
        <w:t>Бірақ осының барлығын жаңа мемле-</w:t>
        <w:br/>
        <w:t>кет -- Қазақстан Республикасының қарыш-</w:t>
        <w:br/>
        <w:t>ты қадамдары теріске шығарып, әлемдік</w:t>
        <w:br/>
        <w:t>өркениеттің дамуында ерекше құбылысқа</w:t>
        <w:br/>
        <w:t>айналды.</w:t>
        <w:br/>
        <w:t>Жаңа құрылыс</w:t>
        <w:br/>
        <w:t>Көркемсуретті</w:t>
        <w:br/>
        <w:t>4),</w:t>
        <w:br/>
        <w:t>2%.</w:t>
        <w:br/>
        <w:t>әлемге халықтардың туысқандық бірлік-</w:t>
        <w:br/>
        <w:t>2 Ші; пен өмір сүруі, рухани және қоғамдық</w:t>
        <w:br/>
        <w:t>Қ келісімінің, ынтымағының, республикада-</w:t>
        <w:br/>
        <w:t>П ғы әр түрлі ұлттық мәдениеттердің үйле-</w:t>
        <w:br/>
        <w:t>ШӘРЫНАІ сімді дамуына қамқорлық жасау мен</w:t>
        <w:br/>
        <w:t>ді дінаралық қатынастарды сақтаудың айқын</w:t>
        <w:br/>
        <w:t>үлгісін көрсетіп отыр.</w:t>
        <w:br/>
        <w:t>Қазақстанда жүзеге асырылған бағдар-</w:t>
        <w:br/>
        <w:t>ламалардың барлығы да әлеуметтік бағыт</w:t>
        <w:br/>
        <w:t>ШІ ай ұстап, реформалау жолына түскен басқа</w:t>
        <w:br/>
        <w:t>р елдерде орын алып отырған ірі саяси ала-</w:t>
        <w:br/>
        <w:t>р сапыран оқиғаларға үрынбауға мүмкіндік</w:t>
        <w:br/>
        <w:t>үшден берді.</w:t>
        <w:br/>
        <w:t>Бұл жылдары көптеген нақты істер жү-</w:t>
        <w:br/>
        <w:t>зеге асырылды да солардың нәтижесінде</w:t>
        <w:br/>
        <w:t>елдегі саяси-қоғамдық жағдай бірқалып-</w:t>
        <w:br/>
        <w:t>ты, сәтті де бейбіт сипат алды.</w:t>
        <w:br/>
        <w:t>Экономиканың айтарлықтай тұрақтауы,</w:t>
        <w:br/>
        <w:t>зейнеткерлік реформаның өркен жаюы,</w:t>
        <w:br/>
        <w:t>банк жүйесінің нығаюы және салық жинау-</w:t>
        <w:br/>
        <w:t>дың жақсаруы Қазақстанның халықаралық</w:t>
        <w:br/>
        <w:t>беделін көтере түсті. Республика Орталық</w:t>
      </w:r>
    </w:p>
    <w:p>
      <w:r>
        <w:t>Азия аймағында жетекші рөл атқара бас-</w:t>
        <w:br/>
        <w:t>тады. Республикадағы сәтті саяси және</w:t>
        <w:br/>
        <w:t>экономикалық жағдай ел экономикасын-</w:t>
        <w:br/>
        <w:t>Қазақстан тарихы</w:t>
        <w:br/>
        <w:t>25;</w:t>
        <w:br/>
        <w:t>қызметіне мәдени-ағарту (ұлттық мәде-</w:t>
        <w:br/>
        <w:t>ниеттерді, тілдерді, салт-дәстүрлерді жаң-</w:t>
        <w:br/>
        <w:t>ғырту және насихаттау); тәрбие (қазақстан-</w:t>
        <w:br/>
        <w:t>дық және ұлттық патриотизмді қалыптас-</w:t>
        <w:br/>
        <w:t>тыру); ынтымақтастық (этносаралық қа-</w:t>
        <w:br/>
        <w:t>тынастарды зерттеу негізінде ұлтаралық</w:t>
        <w:br/>
        <w:t>бірлік пен келісімді нығайту); консульта-</w:t>
        <w:br/>
        <w:t>тивтік-кеңесшілік (Қазақстанда өмір сү-</w:t>
        <w:br/>
        <w:t>ретін барлық ұлт өкілдері арасындағы дос-</w:t>
        <w:br/>
        <w:t>тық қатынастарды қалыптастыруға ықпал</w:t>
        <w:br/>
        <w:t>ететін мемлекеттік саясатты іске асыруға</w:t>
        <w:br/>
        <w:t>байланысты кеңестер мен ұсыныстар әзір-</w:t>
        <w:br/>
        <w:t>леу) жұмыстарын жатқызуға болады.</w:t>
        <w:br/>
        <w:t>Ұлтаралық келісім институтын құру тура-</w:t>
        <w:br/>
        <w:t>лы идеяны Қазакстан Президенті Н.Ә. На-</w:t>
        <w:br/>
        <w:t>зарбаев алғаш рет 1992 жылы республика</w:t>
        <w:br/>
        <w:t>тәуелсіздігінің бір жылдығына арналған</w:t>
        <w:br/>
        <w:t>Қазақстан халықтарының 1-форумында</w:t>
        <w:br/>
        <w:t>ұсынды.</w:t>
        <w:br/>
        <w:t>Қазақстан халықтарының Ассамблеясы</w:t>
        <w:br/>
        <w:t>ел Президентінің жалпы мемлекеттік ма-</w:t>
        <w:br/>
        <w:t>ңызы бар мәселелерді шешу жөніндегі:</w:t>
        <w:br/>
        <w:t>еуразиялық интеграцияны (бірігуді) дамы-</w:t>
        <w:br/>
        <w:t>ту, қоғамды демократияландыру және жаңа</w:t>
        <w:br/>
        <w:t>азаматтық теңдікті қалыптастыру идеяла-</w:t>
        <w:br/>
        <w:t>рын қолдап келеді. Үкімет ұйымдары мен</w:t>
        <w:br/>
        <w:t>Қазақстан тарихы</w:t>
        <w:br/>
        <w:t>-- Қазақстанның тиімді геосаяси жағ-</w:t>
        <w:br/>
        <w:t>дайын әлемдік шаруашылық қатынастар-</w:t>
        <w:br/>
        <w:t>ға кіру технологиясына пайдалану.</w:t>
        <w:br/>
        <w:t>Жүзеге асырып отырған қайта құрулар-</w:t>
        <w:br/>
        <w:t>дың басты мақсаты қуатты мемлекет құру,</w:t>
        <w:br/>
        <w:t>бірақ ол масаттық үшін емес, жалпыға бір-</w:t>
        <w:br/>
        <w:t>дей демократиялық бостандықтар мен</w:t>
        <w:br/>
        <w:t>құндылықтар негізінде азаматтарды қор-</w:t>
        <w:br/>
        <w:t>ғау құралы болуы керек.</w:t>
        <w:br/>
        <w:t>Республика Президентінің орнын құру,</w:t>
        <w:br/>
        <w:t>Қазақстан мемлекетінің тұңғыш басшы-</w:t>
        <w:br/>
        <w:t>сын сайлау, конституциялық реформа, елде</w:t>
        <w:br/>
        <w:t>толыққанды парламентаризмді қалыптас-</w:t>
        <w:br/>
        <w:t>тыру -- Қазақстанның егеменді тәуелсіз</w:t>
        <w:br/>
        <w:t>мемлекет ретінде дамуының негізгі кезең-</w:t>
        <w:br/>
        <w:t>дері осындай.</w:t>
      </w:r>
    </w:p>
    <w:p>
      <w:r>
        <w:t>Республикамызда парламентаризм жал-</w:t>
        <w:br/>
        <w:t>пы саяси реформаның маңызды бөлігі ре-</w:t>
        <w:br/>
        <w:t>тінде дамып, көптеген саяси қақтығыстар</w:t>
        <w:br/>
        <w:t>мен қиын жағдайлардан өтті.</w:t>
        <w:br/>
        <w:t>Болашаққа деген сенімді көзқарас Қа-</w:t>
        <w:br/>
        <w:t>зақстанның өте зор қуатты табиғи, эконо-</w:t>
        <w:br/>
        <w:t>микалық және интеллектуалдық мүмкін-</w:t>
        <w:br/>
        <w:t>діктеріне ғана негізделмейді. Бұған еге-</w:t>
        <w:br/>
        <w:t>менді тәуелсіз Казақстанның тұңғыш Пре-</w:t>
        <w:br/>
        <w:t>зиденті жүргізіп отырған салиқалы да жү-</w:t>
        <w:br/>
        <w:t>йелі ішкі және сыртқы саясаты аса ма-</w:t>
        <w:br/>
        <w:t>ңызды рөл атқарып келеді.</w:t>
        <w:br/>
        <w:t>Қазақстан тарихы</w:t>
        <w:br/>
        <w:t>аралық ынтымақ сияқты формаларына</w:t>
        <w:br/>
        <w:t>жоғары ымыраластық пен ықыластарын</w:t>
        <w:br/>
        <w:t>танытып келеді.</w:t>
        <w:br/>
        <w:t>Ұлттық-мәдени орталықтарда жыл са-</w:t>
        <w:br/>
        <w:t>йын Наурыз, Қүрбан айт, Масленница мен</w:t>
        <w:br/>
        <w:t>Рождество сияқты, т.б. ұлттық және діни</w:t>
        <w:br/>
        <w:t>мерекелерді тойлау дәстүрге айналды. Бүл</w:t>
        <w:br/>
        <w:t>мейрамдардың жастарды көркем және</w:t>
        <w:br/>
        <w:t>ҡолданбалы өнер, фольклорлық мәдениет</w:t>
        <w:br/>
        <w:t>қазыналарына бауыр бастыру, олардың</w:t>
        <w:br/>
        <w:t>халықтың салт-дәстүрлеріне деген сүйіс-</w:t>
        <w:br/>
        <w:t>пеншілігін ояту ісінде баға жетпес тәрбие</w:t>
        <w:br/>
        <w:t>құралы екені сөзсіз. Бұл жұмыстар рес-</w:t>
        <w:br/>
        <w:t>публика орта оку орындарының оқу бағ-</w:t>
        <w:br/>
        <w:t>дарламаларында одан әрі бекітіле түседі.</w:t>
        <w:br/>
        <w:t>Мектепке дейінгі және мектеп жасындағы</w:t>
        <w:br/>
        <w:t>балаларға тәрбие берудің жаңа тұжырым-</w:t>
        <w:br/>
        <w:t>дамасына сәйкес арнаулы қосымша пән-</w:t>
        <w:br/>
        <w:t>дер мен “Өнер және этика”, “Халық салт-</w:t>
        <w:br/>
        <w:t>дәстүрлері”, “Ұлттық мәдениет тарихы”</w:t>
        <w:br/>
        <w:t>факультативтері енгізілді.</w:t>
        <w:br/>
        <w:t>Қазақстан қоғамындағы демократиялық</w:t>
        <w:br/>
        <w:t>қайта құрулар этникалық азшылық тілде-</w:t>
        <w:br/>
        <w:t>ріндегі бұқаралық ақпарат құралдарының</w:t>
        <w:br/>
        <w:t>санын ұлғайта түсті. Мемлекеттік қолдау</w:t>
        <w:br/>
        <w:t>көрсетудің нәтижесінде көптеген тілдер-</w:t>
        <w:br/>
        <w:t>де газет-журналдар шығарылып, эфирден</w:t>
        <w:br/>
        <w:t>секретариаты |</w:t>
        <w:br/>
        <w:t>қызметкерлерінен</w:t>
        <w:br/>
        <w:t>басқа жұмыстардың</w:t>
        <w:br/>
        <w:t>барлығы қоғамдық</w:t>
        <w:br/>
        <w:t>негізде істеледі,</w:t>
        <w:br/>
        <w:t>сондай-ақ Қазақстан</w:t>
        <w:br/>
        <w:t>Республикасы</w:t>
        <w:br/>
        <w:t>Мәдениет және</w:t>
        <w:br/>
        <w:t>ақпарат</w:t>
        <w:br/>
        <w:t>министрлігінің</w:t>
        <w:br/>
        <w:t>тиісті</w:t>
      </w:r>
    </w:p>
    <w:p>
      <w:r>
        <w:t>құрылымдарымен</w:t>
        <w:br/>
        <w:t>қамтамасыз етіледі.</w:t>
        <w:br/>
        <w:t>Қазақстан тарихы</w:t>
        <w:br/>
        <w:t>ҚАЗАҚСТАН</w:t>
        <w:br/>
        <w:t>ХАЛЫҚТАРЫНЫҢ</w:t>
        <w:br/>
        <w:t>АССАМБЛЕЯСЫ</w:t>
        <w:br/>
        <w:t>Мемлекет ұлттық саясатты жүргізу үс-</w:t>
        <w:br/>
        <w:t>тінде ел тұрғындарының этникалық құрамы</w:t>
        <w:br/>
        <w:t>мен оның қалыптасу барысын жан-жақты</w:t>
        <w:br/>
        <w:t>ескереді.</w:t>
        <w:br/>
        <w:t>Қазақстан ұлтаралық келісімді мейлін-</w:t>
        <w:br/>
        <w:t>ше ұқыпты сақтап келеді. Казақстан Рес-</w:t>
        <w:br/>
        <w:t>публикасы Президентінің 1995 жылғы 1</w:t>
        <w:br/>
        <w:t>наурыздағы “Қазакстан халықтарының Ас-</w:t>
        <w:br/>
        <w:t>самблеясын күру туралы” Жарлығымен</w:t>
        <w:br/>
        <w:t>елде қоғамдық тұрақтылық пен ұлтаралық</w:t>
        <w:br/>
        <w:t>келісімді нығайту мақсатында және Қа-</w:t>
        <w:br/>
        <w:t>зақстан Республикасы Конституциясының</w:t>
        <w:br/>
        <w:t>78-бабына сәйкес Қазақстан Республика-</w:t>
        <w:br/>
        <w:t>сы Президентінің жанынан консультация-</w:t>
        <w:br/>
        <w:t>лық-кеңесші орган ретінде Қазақстан ха-</w:t>
        <w:br/>
        <w:t>лықтарының Ассамблеясы құрылды.</w:t>
        <w:br/>
        <w:t>Қазақстан халықтары Ассамблеясының</w:t>
        <w:br/>
        <w:t>ұлтаралық келісім институты деп аталуы</w:t>
        <w:br/>
        <w:t>тегін емес. Ол өзгеше достық көпірі, ха-</w:t>
        <w:br/>
        <w:t>лықтар мәдениетінің гүл шоғыры.</w:t>
        <w:br/>
        <w:t>Ассамблеяның мақсаты - республика-</w:t>
        <w:br/>
        <w:t>дағы оқиғалар мен саяси жағдай туралы</w:t>
        <w:br/>
        <w:t>болжамдарға баға бере отырып, қоғамды</w:t>
        <w:br/>
        <w:t>нығайтуды қамтамасыз ететін нақты ке-</w:t>
        <w:br/>
        <w:t>ңестер әзірлеу, сондай-ақ тегіне, ұлтына,</w:t>
        <w:br/>
        <w:t>әлеуметтік тобына, діни нанымдары мен</w:t>
        <w:br/>
        <w:t>сенімдеріне қарамай Қазақстан азаматта-</w:t>
        <w:br/>
        <w:t>рының құқықтары мен бостандығын сақ-</w:t>
        <w:br/>
        <w:t>тауға кепілдік беретін Қазақстан Респуб-</w:t>
        <w:br/>
        <w:t>ликасы Президентінің қызметіне көмек</w:t>
        <w:br/>
        <w:t>көрсету.</w:t>
        <w:br/>
        <w:t>Қазақстан халықтары Ассамблеясының</w:t>
        <w:br/>
        <w:t>“..Біз</w:t>
        <w:br/>
        <w:t>Қазақстанды</w:t>
        <w:br/>
        <w:t>жаңғырттық, ендігі</w:t>
        <w:br/>
        <w:t>міндет -</w:t>
        <w:br/>
        <w:t>қазақстандықтарды</w:t>
        <w:br/>
        <w:t>жаңғырту”.</w:t>
        <w:br/>
        <w:t>Н.Ә. Назарбаевтың</w:t>
        <w:br/>
        <w:t>Қазақстан халықтары</w:t>
        <w:br/>
        <w:t>Ассамблеясының</w:t>
        <w:br/>
        <w:t>жетінші сессиясында</w:t>
        <w:br/>
        <w:t>сөйлеген сөзінеп</w:t>
      </w:r>
    </w:p>
    <w:p>
      <w:r>
        <w:t>Қазақстан тарихы</w:t>
        <w:br/>
        <w:t>САЯСИ</w:t>
        <w:br/>
        <w:t>РЕФОРМАЛАР</w:t>
        <w:br/>
        <w:t>Жаңа Қазақстан мемлекеттігінің қалып-</w:t>
        <w:br/>
        <w:t>тасуы қоғамды жан-жақты саяси және эко-</w:t>
        <w:br/>
        <w:t>номикалық реформалау жағдайында өтті.</w:t>
        <w:br/>
        <w:t>Осыған байланысты ел басшылығы көп-</w:t>
        <w:br/>
        <w:t>теген күрделі де қарама-қайшы процес-</w:t>
        <w:br/>
        <w:t>терге қарамастан, қауырт та қиын өтпелі</w:t>
        <w:br/>
        <w:t>кезеңде қазақстандықтарға нақты бағыт</w:t>
        <w:br/>
        <w:t>бере алатын, ғылыми дәлелденген бағдар-</w:t>
        <w:br/>
        <w:t>ламалар мен тұжырымдар негізінде қимыл</w:t>
        <w:br/>
        <w:t>жасауға ұмтылып, Қазақстан қоғамы ал-</w:t>
        <w:br/>
        <w:t>дына саясат аясында таяудағы мерзімде</w:t>
        <w:br/>
        <w:t>жүзеге асыратын мынадай тактикалық</w:t>
        <w:br/>
        <w:t>мақсаттар қойды:</w:t>
        <w:br/>
        <w:t>-- егеменді жас мемлекетті күшті пре-</w:t>
        <w:br/>
        <w:t>зиденттік республика құру бағытында да-</w:t>
        <w:br/>
        <w:t>мыту;</w:t>
        <w:br/>
        <w:t>-- демократиялық қайта құруларды те-</w:t>
        <w:br/>
        <w:t>реңдете түсетін, көпұлтты қоғамның ны-</w:t>
        <w:br/>
        <w:t>ғаюына жағдай жасайтын, жаңа саяси қай-</w:t>
        <w:br/>
        <w:t>раткерлер мен басшылыққа ұсына алатын</w:t>
        <w:br/>
        <w:t>көппартиялы жүйе құру;</w:t>
        <w:br/>
        <w:t>-- негізгі басты мақсат ретінде, эконо-</w:t>
        <w:br/>
        <w:t>микалық реформаларды сәтті жүзеге асы-</w:t>
        <w:br/>
        <w:t>рудың қажетті жағдайлары ретінде түрақ-</w:t>
        <w:br/>
        <w:t>тылықты қамтамасыз ету;</w:t>
        <w:br/>
        <w:t>-- Қазақстанның қауіпсіздігі мен еге-</w:t>
        <w:br/>
        <w:t>мендігін қамтамасыз ететін геосаяси дер-</w:t>
        <w:br/>
        <w:t>бестікті ескере отырып, көпқырлы және</w:t>
        <w:br/>
        <w:t>әр нұсқадағы әскери-саяси және эконо-</w:t>
        <w:br/>
        <w:t>микалық балансты сақтау;</w:t>
        <w:br/>
        <w:t>-- адамдардың демократиялық бостан-</w:t>
        <w:br/>
        <w:t>дығы мен құқықтарын сақтау, дүниежүзі-</w:t>
        <w:br/>
        <w:t>Лік экономикада өзінің салмақты орнын</w:t>
        <w:br/>
        <w:t>анықтау есебінен Қазақстанның әлемдік</w:t>
        <w:br/>
        <w:t>қауымдастықтағы саяси беделін көтеру;</w:t>
        <w:br/>
        <w:t>Осынау жылдардың</w:t>
        <w:br/>
        <w:t>барлығында да</w:t>
        <w:br/>
        <w:t>Қазақстан “алдымен</w:t>
        <w:br/>
        <w:t>экономика, саясат</w:t>
        <w:br/>
        <w:t>содан соң” принципі</w:t>
        <w:br/>
        <w:t>бойынша</w:t>
        <w:br/>
        <w:t>демократиялық бағыт</w:t>
        <w:br/>
        <w:t>ұстанды. Бұл бағыт</w:t>
        <w:br/>
        <w:t>өзін ақтады да.</w:t>
        <w:br/>
        <w:t>Бірте-бірте жылжу</w:t>
        <w:br/>
        <w:t>опық жегізген жоқ.</w:t>
        <w:br/>
        <w:t>Осы тұста</w:t>
        <w:br/>
        <w:t>М.Тэтиердің”: ...Мен</w:t>
        <w:br/>
        <w:t>тиісті жағдайлары</w:t>
      </w:r>
    </w:p>
    <w:p>
      <w:r>
        <w:t>мен тәжірибесі жоқ</w:t>
        <w:br/>
        <w:t>қандай да бір елге,</w:t>
        <w:br/>
        <w:t>мейлі ол азиялық</w:t>
        <w:br/>
        <w:t>болсын немесе</w:t>
        <w:br/>
        <w:t>азиялық болмасын,</w:t>
        <w:br/>
        <w:t>күрделі мәселелерге</w:t>
        <w:br/>
        <w:t>соқтығудан қорықпай,</w:t>
        <w:br/>
        <w:t>қолды бір-ақ сілтеп,</w:t>
        <w:br/>
        <w:t>демократияны енгізу</w:t>
        <w:br/>
        <w:t>мүмкіндігіне</w:t>
        <w:br/>
        <w:t>сенбеймін” деген сөзін</w:t>
        <w:br/>
        <w:t>еске ала кетейй</w:t>
        <w:br/>
        <w:t>Басқа елдердің</w:t>
        <w:br/>
        <w:t>тәжірибелері</w:t>
        <w:br/>
        <w:t>көрсеткендей,</w:t>
        <w:br/>
        <w:t>қоғамның барлық</w:t>
        <w:br/>
        <w:t>топтары үйренуге</w:t>
        <w:br/>
        <w:t>тиісті демократия</w:t>
        <w:br/>
        <w:t>жеткілікті дәрежеде</w:t>
        <w:br/>
        <w:t>ұзаққа созылатын</w:t>
        <w:br/>
        <w:t>процесс. Жүздеген</w:t>
        <w:br/>
        <w:t>жылдар бойы</w:t>
        <w:br/>
        <w:t>қалыптасқан</w:t>
        <w:br/>
        <w:t>либералдық дәстүрлері</w:t>
        <w:br/>
        <w:t>бар көптеген елдер әлі</w:t>
        <w:br/>
        <w:t>толық жетіліп болған</w:t>
        <w:br/>
        <w:t>жоқ, олар демократия</w:t>
        <w:br/>
        <w:t>ең алдымен адамның</w:t>
        <w:br/>
        <w:t>ойлау мәдениеті мен</w:t>
        <w:br/>
        <w:t>тәртібі екенін есте</w:t>
        <w:br/>
        <w:t>ұстады...</w:t>
        <w:br/>
        <w:t>Қазақстан тарихы</w:t>
        <w:br/>
        <w:t>ДА 2</w:t>
        <w:br/>
        <w:t>дағы шетелдер инвестициясының үлесін Қазақстан астанасы</w:t>
        <w:br/>
        <w:t>ұлғайтуға мүмкіндік беріп, Еуропа қалпы- .</w:t>
        <w:br/>
        <w:t>на келтіру және даму банкісінің мағлұмат-</w:t>
        <w:br/>
        <w:t>тары бойынша Қазақстанды бүкіл бұрын-</w:t>
        <w:br/>
        <w:t>ғы кеңестік кеңістік бойынша бірінші</w:t>
        <w:br/>
        <w:t>орынға шығарды.</w:t>
        <w:br/>
        <w:t>Республика тәуелсіздігінің он жылдағы</w:t>
        <w:br/>
        <w:t>табыстарына тиімді экономика, либерал-</w:t>
        <w:br/>
        <w:t>дық қоғам және ұлттық қауіпсіздік деген</w:t>
        <w:br/>
        <w:t>қарапайым түсініктермен анықтама беру-</w:t>
        <w:br/>
        <w:t>ге болады.</w:t>
        <w:br/>
        <w:t>“Біз</w:t>
        <w:br/>
        <w:t>жолымызды</w:t>
        <w:br/>
        <w:t>дұрыс таңдадық.</w:t>
        <w:br/>
        <w:t>Бұл</w:t>
        <w:br/>
        <w:t>Қазақстанды</w:t>
        <w:br/>
        <w:t>әлемнің дамыған</w:t>
        <w:br/>
        <w:t>және гүлденген</w:t>
        <w:br/>
        <w:t>елдері қатарына</w:t>
        <w:br/>
        <w:t>қосатын жол”.</w:t>
      </w:r>
    </w:p>
    <w:p>
      <w:r>
        <w:t>Қазақстан</w:t>
        <w:br/>
        <w:t>Республикасының</w:t>
        <w:br/>
        <w:t>Президенті</w:t>
        <w:br/>
        <w:t>Н.Назарбаевтың</w:t>
        <w:br/>
        <w:t>2005 жылғы</w:t>
        <w:br/>
        <w:t>18 ақпандағы</w:t>
        <w:br/>
        <w:t>Қазақстан</w:t>
        <w:br/>
        <w:t>халқына</w:t>
        <w:br/>
        <w:t>Жолдауынан.</w:t>
        <w:br/>
        <w:t>Қазақстан болашағы</w:t>
        <w:br/>
        <w:t>Қазақстан тарихы</w:t>
        <w:br/>
        <w:t>Бүгінгі Қазақстан -- жаһандану жағда-</w:t>
        <w:br/>
        <w:t>йында аймақтық қана емес, сонымен қатар</w:t>
        <w:br/>
        <w:t>бүкіл дүниежүзілік мәселелерді талқылау</w:t>
        <w:br/>
        <w:t>және шешуде ықпалды рөл атқаратын ел.</w:t>
        <w:br/>
        <w:t>Бүкіл әлем саясатшылары Қазақстан Пре-</w:t>
        <w:br/>
        <w:t>зиденті Н.Ә.Назарбаевтың ғылыми жағы-</w:t>
        <w:br/>
        <w:t>нан әбден негізделген “Қазақстан-2030”</w:t>
        <w:br/>
        <w:t>бағдарламасын қас қақпай бақылап отыр.</w:t>
        <w:br/>
        <w:t>Он жыл ішінде Казақстанда басқарудың</w:t>
        <w:br/>
        <w:t>мемлекеттік және саяси құрылымдарын</w:t>
        <w:br/>
        <w:t>қайта құру негізінде демократиялық даму</w:t>
        <w:br/>
        <w:t>жолдарының берік іргесі қаланып, өз би-</w:t>
        <w:br/>
        <w:t>Лік институттары бар және оның қауіпсіз-</w:t>
        <w:br/>
        <w:t>дігі мен тәуелсіздігіне кепілдік беретін</w:t>
        <w:br/>
        <w:t>әлемдік қауымдастықтың ықпалды мүше-</w:t>
        <w:br/>
        <w:t>сіне айналған жаңа мемлекет қалыптас-</w:t>
        <w:br/>
        <w:t>ты</w:t>
        <w:br/>
        <w:t>10 жылда елдің ішкі экономикалық жү-</w:t>
        <w:br/>
        <w:t>йесі өзгерді: дамыған өркениетті мемле-</w:t>
        <w:br/>
        <w:t>кеттерден еш кем түспейтін нарықтық қа-</w:t>
        <w:br/>
        <w:t>тынастар мен институттар құрылды. Осы-</w:t>
        <w:br/>
        <w:t>ның негізінде Қазақстан дүниежүзілік эко-</w:t>
        <w:br/>
        <w:t>номикада өз орнын алатын елге айналды.</w:t>
        <w:br/>
        <w:t>10 жыл ішінде қысқа мерзімде ашық</w:t>
        <w:br/>
        <w:t>қоғам құрылып, Конституция негізінде</w:t>
        <w:br/>
        <w:t>адам мен азамат бостандығы мен құқық-</w:t>
        <w:br/>
        <w:t>тарын қорғайтын демократиялық инсти-</w:t>
        <w:br/>
        <w:t>туттар бекіді. Бұрынғы тоталитарлық идео-</w:t>
        <w:br/>
        <w:t>логияның катал құрсауынан арылған және</w:t>
        <w:br/>
        <w:t>шынайы демократиялық құндылықтар мен</w:t>
        <w:br/>
        <w:t>мақсаттарды құрметтейтін қазақстандық-</w:t>
        <w:br/>
        <w:t>тардың жаңа ұрпағы өсіп-жетілді.</w:t>
        <w:br/>
        <w:t>Он жылда ұлттық сана-сезімді өсіруге,</w:t>
        <w:br/>
        <w:t>аса бай тарихи және ұлттық дәстүрлерді</w:t>
        <w:br/>
        <w:t>құрмет тұтуға, бүкіл дүние жүзін қазақ</w:t>
        <w:br/>
        <w:t>халқының демократиялық дәстүрлерімен</w:t>
        <w:br/>
        <w:t>таныстыруға, оның мол рухани байлықта-</w:t>
        <w:br/>
        <w:t>рының мұраларын әлемдік өркениет пен</w:t>
        <w:br/>
        <w:t>зиялы қауымға қосуға, Қазақстан халық-</w:t>
        <w:br/>
        <w:t>тарының дәстүрлі мәдениеті құндылықта-</w:t>
        <w:br/>
        <w:t>рын либералдық-демократиялық қоғам-</w:t>
      </w:r>
    </w:p>
    <w:p>
      <w:r>
        <w:t>ның құндылықтарымен байланыстыруға</w:t>
        <w:br/>
        <w:t>орай қыруар жұмыстар жүзеге асырылды.</w:t>
        <w:br/>
        <w:t>Қазақстан қазақ халқы мен оның аума-</w:t>
        <w:br/>
        <w:t>ғында өмір сүріп жатқан басқа да этнос-</w:t>
        <w:br/>
        <w:t>тардың бірден бір Отаны ретінде бүкіл</w:t>
        <w:br/>
        <w:t>Көркемсуретті</w:t>
        <w:br/>
        <w:t>Алматыдағы саяси қуғын-сүргін құрбандарына орнатылған ескерткіш</w:t>
        <w:br/>
        <w:t>1 | Көркемсуретті</w:t>
        <w:br/>
        <w:t>мосиаыимеолдекыле</w:t>
        <w:br/>
        <w:t>і</w:t>
        <w:br/>
        <w:t>іші</w:t>
        <w:br/>
        <w:t>керткі</w:t>
        <w:br/>
        <w:t>«бйдилнлиететацадиланйсае</w:t>
        <w:br/>
        <w:t>йдар Дулати есі</w:t>
        <w:br/>
        <w:t>Қазақстан тарихы</w:t>
        <w:br/>
        <w:t>Мұхаммед Ха</w:t>
        <w:br/>
        <w:t>“Ұзақ күткен сағат та соқты... Қазақстан халқы енді</w:t>
        <w:br/>
        <w:t>сіздерді, қымбатты бауырлар, мақтанышпен және</w:t>
        <w:br/>
        <w:t>құрметпен, құшақтарын айқара ашып туған жерде қарсы</w:t>
        <w:br/>
        <w:t>алады!”</w:t>
        <w:br/>
        <w:t>Н.Ә. Назарбаев</w:t>
        <w:br/>
        <w:t>Қазақстан тарихы</w:t>
        <w:br/>
        <w:t>рымен келісе қоймады да екі арада кантөгіс</w:t>
        <w:br/>
        <w:t>соғыс басталды. Ма Бофанның Цинхайда</w:t>
        <w:br/>
        <w:t>ұйымдастырған кескілескен қырғыннан ке-</w:t>
        <w:br/>
        <w:t>Йін аман қалған қазақтардың 34 қана отбасы</w:t>
        <w:br/>
        <w:t>Үндістанға кетуді ұйғарды. 1944 жылдан қа-</w:t>
        <w:br/>
        <w:t>зақтар Бхопалды тастап, Лахорға, Дели мен</w:t>
        <w:br/>
        <w:t>Калькуттаға ауыса бастады.</w:t>
      </w:r>
    </w:p>
    <w:p>
      <w:r>
        <w:t>1948 жылы қазақтар діни себептерге бай-</w:t>
        <w:br/>
        <w:t>ланысты Дели мен Калькуттадан кетіп, жаңа</w:t>
        <w:br/>
        <w:t>ислам мемлекеті Пәкстанға баруға мәжбүр</w:t>
        <w:br/>
        <w:t>болды. Пәкетанда олар бүкіл ел ішіне ша-</w:t>
        <w:br/>
        <w:t>шырай тарап, негізінен, тері илеу және киіз</w:t>
        <w:br/>
        <w:t>басу кәсібімен айналысып күн көрді. Бірне-</w:t>
        <w:br/>
        <w:t>ше жылға созылған таршылық пен азапты</w:t>
        <w:br/>
        <w:t>еңбектен соң диаспораның біркатар жеке-</w:t>
        <w:br/>
        <w:t>леген өкілдері тоқыма және тері бұйымда-</w:t>
        <w:br/>
        <w:t>рын сататын дүкендер ашуға мүмкіндік алды.</w:t>
        <w:br/>
        <w:t>Бірақ оларға азаматтық берілмеді. Өкімет-</w:t>
        <w:br/>
        <w:t>тің азаматтық беруден бас тартуы Пәкстан</w:t>
        <w:br/>
        <w:t>мен Үндістанда өмір сүрудің ешкандай бо-</w:t>
        <w:br/>
        <w:t>лашағы жоқ екендігін көрсетіп берді де Сри-</w:t>
        <w:br/>
        <w:t>нагардағы қазақ ақсақалдары бұдан былайғы</w:t>
        <w:br/>
        <w:t>көшу бағыттарын тұрғындармен мұсылман-</w:t>
        <w:br/>
        <w:t>дық нанымдары бірыңғай Сауд Арабиясы-</w:t>
        <w:br/>
        <w:t>на, сол кезде билік басында бірқатар репат-</w:t>
        <w:br/>
        <w:t>рианттар қызметтес болған Чан Кайши</w:t>
        <w:br/>
        <w:t>отырған Тибетке, босқындарға Калифор-</w:t>
        <w:br/>
        <w:t>нияға немесе Техасқа келуді ұсынған Аме-</w:t>
        <w:br/>
        <w:t>Шығыс Түркістан Республикасы шығарған</w:t>
        <w:br/>
        <w:t>ақшалар</w:t>
        <w:br/>
        <w:t>: - босқында, Г7/ геріні чде</w:t>
        <w:br/>
        <w:t>тіпті асқынып</w:t>
        <w:br/>
        <w:t>кетті. Күн сайын</w:t>
        <w:br/>
        <w:t>15- 20 адамнан.</w:t>
        <w:br/>
        <w:t>өліп отырды,</w:t>
        <w:br/>
        <w:t>сондықтан</w:t>
        <w:br/>
        <w:t>босқындар қатары</w:t>
        <w:br/>
        <w:t>бір жылға</w:t>
        <w:br/>
        <w:t>жетпейтін</w:t>
        <w:br/>
        <w:t>уақыттың ішінде</w:t>
        <w:br/>
        <w:t>3 мыңнан 1 мың</w:t>
        <w:br/>
        <w:t>адамға дейін кеміді.</w:t>
        <w:br/>
        <w:t>1943 жылғы</w:t>
        <w:br/>
        <w:t>наурызда</w:t>
        <w:br/>
        <w:t>қазақтардың</w:t>
        <w:br/>
        <w:t>Тернавтан кетуіне</w:t>
        <w:br/>
        <w:t>рұқсат берілді де</w:t>
        <w:br/>
        <w:t>450 адам Орталық</w:t>
        <w:br/>
        <w:t>Үндістандағы</w:t>
        <w:br/>
        <w:t>Бхопалға ауысты.</w:t>
        <w:br/>
        <w:t>Қазақтар</w:t>
        <w:br/>
        <w:t>Бхопалда, кейінірек</w:t>
        <w:br/>
        <w:t>Қазақабад деп</w:t>
        <w:br/>
        <w:t>аталған ауданда екі</w:t>
        <w:br/>
        <w:t>жылға тарта</w:t>
        <w:br/>
        <w:t>тұрып, бас киім</w:t>
        <w:br/>
        <w:t>және былғары</w:t>
        <w:br/>
        <w:t>киімдер тігумен</w:t>
        <w:br/>
        <w:t>айналысты. Мұнда</w:t>
        <w:br/>
        <w:t>қазақтардың</w:t>
        <w:br/>
        <w:t>“Қазақ орталығын”</w:t>
        <w:br/>
        <w:t>құрып, қазақ, араб</w:t>
        <w:br/>
        <w:t>және урду</w:t>
        <w:br/>
        <w:t>тілдерінде сабақ</w:t>
        <w:br/>
        <w:t>өткізілетін мектеп</w:t>
        <w:br/>
        <w:t>ашуына рұқсат</w:t>
        <w:br/>
        <w:t>берілді.</w:t>
      </w:r>
    </w:p>
    <w:p>
      <w:r>
        <w:t>Қазақстан :</w:t>
        <w:br/>
        <w:t>Республикасының</w:t>
        <w:br/>
        <w:t>Президенті мәдениет</w:t>
        <w:br/>
        <w:t>пен өнерге, білім мен</w:t>
        <w:br/>
        <w:t>ғылымға аса зор көңіл</w:t>
        <w:br/>
        <w:t>бөліп келеді.</w:t>
        <w:br/>
        <w:t>ЮНЕСКО туының</w:t>
        <w:br/>
        <w:t>астында Абайдың,</w:t>
        <w:br/>
        <w:t>Мұхтар Әуезовтің,</w:t>
        <w:br/>
        <w:t>Қаныш Сәтбаевтың,</w:t>
        <w:br/>
        <w:t>Сәбит Мұқановтың</w:t>
        <w:br/>
        <w:t>мүшелтойлары</w:t>
        <w:br/>
        <w:t>өткізілді. Той иелеріне</w:t>
        <w:br/>
        <w:t>ескерткіштер</w:t>
        <w:br/>
        <w:t>орнатылды, көп</w:t>
        <w:br/>
        <w:t>томдық шығармалары</w:t>
        <w:br/>
        <w:t>баспадан шығарылды,</w:t>
        <w:br/>
        <w:t>халықаралық ғылыми</w:t>
        <w:br/>
        <w:t>конференциялар</w:t>
        <w:br/>
        <w:t>ұйымдастырылды.</w:t>
        <w:br/>
        <w:t>Белгілі тіл маманы</w:t>
        <w:br/>
        <w:t>Қ.Жұбановтың,</w:t>
        <w:br/>
        <w:t>саясатшы және</w:t>
        <w:br/>
        <w:t>мәдениет қайраткері</w:t>
        <w:br/>
        <w:t>0.Жандосовтың,</w:t>
        <w:br/>
        <w:t>орыс-қазақ ақыны</w:t>
        <w:br/>
        <w:t>Павел Васильевтің</w:t>
        <w:br/>
        <w:t>салтанатты тойлары</w:t>
        <w:br/>
        <w:t>мерекеленді, сондай-</w:t>
        <w:br/>
        <w:t>ақ Ресейдің ұлы</w:t>
        <w:br/>
        <w:t>ақыны А.С.Пушкиннің</w:t>
        <w:br/>
        <w:t>200 жылдығы аталып</w:t>
        <w:br/>
        <w:t>өтілді.</w:t>
        <w:br/>
        <w:t>Көркемсуретті</w:t>
        <w:br/>
        <w:t>мәселелерді шешу мемлекеттік басқару ор-</w:t>
        <w:br/>
        <w:t>тандары мен қоғамдық ұйымдардың аса</w:t>
        <w:br/>
        <w:t>маңызды мәселелері, конституциялық, адам-</w:t>
        <w:br/>
        <w:t>тершілік парызы және барлық қазақстандық-</w:t>
        <w:br/>
        <w:t>тардың міндеттері болып табылады.</w:t>
        <w:br/>
        <w:t>1997 жылғы 27 ақпанда “Жібек жолы-</w:t>
        <w:br/>
        <w:t>ның тарихи орталықтарын жаңғырту, түр-</w:t>
        <w:br/>
        <w:t>кі тілдес мемлекеттердің мәдени мүрасын</w:t>
        <w:br/>
        <w:t>сақтау және үндестіре дамыту және туризм</w:t>
        <w:br/>
        <w:t>инфрақұрылымын құру туралы” Мемле-</w:t>
        <w:br/>
        <w:t>кеттік бағдарлама, 2004 жылы Қазақстан</w:t>
        <w:br/>
        <w:t>Республикасының 2004 -- 06 жылдарға ар-</w:t>
        <w:br/>
        <w:t>налған “Мәдени мұра” бағдарламасы қа-</w:t>
        <w:br/>
        <w:t>былданды.</w:t>
        <w:br/>
        <w:t>“Мәдени мұра” бағдарламасын қабыл-</w:t>
        <w:br/>
        <w:t>дау мәдениет мәселесіне мемлекеттік көз-</w:t>
        <w:br/>
        <w:t>қарастың стратегиялық сипатын таныта-</w:t>
        <w:br/>
        <w:t>ды. Бүл бағдарламаның жобасын әзірлеуге</w:t>
        <w:br/>
        <w:t>Қазақстанның көрнекті ғалымдары, жазу-</w:t>
        <w:br/>
        <w:t>шылары, мәдениет пен ғылым және қоғам</w:t>
        <w:br/>
        <w:t>қайраткерлері белсене ат салысты.</w:t>
      </w:r>
    </w:p>
    <w:p>
      <w:r>
        <w:t>Бағдарлама елдің мәдени мұрасын зерт-</w:t>
        <w:br/>
        <w:t>теу, қорғау, пайдалану және насихаттауға</w:t>
        <w:br/>
        <w:t>байланысты негізгі принциптер мен ба-</w:t>
        <w:br/>
        <w:t>ғыттарды белгілейді, ғылыми зерделеу</w:t>
        <w:br/>
        <w:t>және тарих, этнография, фольклористика,</w:t>
        <w:br/>
        <w:t>ежелгі жазу, мәдениеттану, мәдениет фи-</w:t>
        <w:br/>
        <w:t>лософиясы бойынша топтама еңбектер</w:t>
        <w:br/>
        <w:t>шығару жолымен ұлттық мәдениеттің ұзақ</w:t>
        <w:br/>
        <w:t>ғасырлар бойғы бай тәжірибесін қорытын-</w:t>
        <w:br/>
        <w:t>дылау, сондай-ақ тарих және мәдениет ес-</w:t>
        <w:br/>
        <w:t>керткіштерін қалпына келтіру мен музей-</w:t>
        <w:br/>
        <w:t>лендіру шараларын қарастырады.</w:t>
        <w:br/>
        <w:t>Қазақстан тарихы</w:t>
        <w:br/>
        <w:t>к.</w:t>
        <w:br/>
        <w:t>Бы</w:t>
        <w:br/>
        <w:t>налысатын Мюнхен және Кельн қалала-</w:t>
        <w:br/>
        <w:t>рында екі қоғам құрылды.</w:t>
        <w:br/>
        <w:t>Әуел баста ұйымшылдығымен танылған</w:t>
        <w:br/>
        <w:t>халық аз уақыттың ішінде жер шарына</w:t>
        <w:br/>
        <w:t>шашырап кетті. Миллиондаған шаршы ки-</w:t>
        <w:br/>
        <w:t>лометрге созылып жатқан ұлан-байтақ Қа-</w:t>
        <w:br/>
        <w:t>зақстан аумағы өзінің байырғы тұрғында-</w:t>
        <w:br/>
        <w:t>рына тарлық етті. Тек егемендік алып, өмір</w:t>
        <w:br/>
        <w:t>өзгерген соң ғана олар өздерінің атамекен-</w:t>
        <w:br/>
        <w:t>деріне, тарихи отандарына “оралман” бо-</w:t>
        <w:br/>
        <w:t>лып қайтып келуге мүмкіндік алды.</w:t>
        <w:br/>
        <w:t>Хасен Оралтай жұмыс</w:t>
        <w:br/>
        <w:t>бөлмесінде. Мюнхен,</w:t>
        <w:br/>
        <w:t>1994 ж.</w:t>
        <w:br/>
        <w:t>Стамбұлдағы қазақ</w:t>
        <w:br/>
        <w:t>отбасы. 1997 ж.</w:t>
        <w:br/>
        <w:t>Көркемсуретті</w:t>
        <w:br/>
        <w:t>“Бозаралдың адамдары”, Қ.Телжанов</w:t>
        <w:br/>
        <w:t>2. Ж.Аймауытов</w:t>
        <w:br/>
        <w:t>С.Асфендияров</w:t>
        <w:br/>
        <w:t>Көркемсуретті</w:t>
        <w:br/>
        <w:t>жауларының” отбасылары мен туысқанда-</w:t>
        <w:br/>
        <w:t>ры да жазықсыз жазаға тартылды. Қазақ-</w:t>
        <w:br/>
        <w:t>стан аумағында жеті лагерь Карлаг, АЛЖИР</w:t>
        <w:br/>
        <w:t>(Акмолинский лагерь жен изменников ро-</w:t>
        <w:br/>
        <w:t>дины), Степлаг, олардың әр түрлі бөлімше-</w:t>
      </w:r>
    </w:p>
    <w:p>
      <w:r>
        <w:t>лері құрылды. Балет бишісі М.Плисецкая-</w:t>
        <w:br/>
        <w:t>ның анасы Рахиль Мессерер-Плисецкая,</w:t>
        <w:br/>
        <w:t>Н.Бухариннің әйелі Анна Бухарина-Лари-</w:t>
        <w:br/>
        <w:t>на, С.Сейфуллиннің, В.Блюхердің, Я.Гамар-</w:t>
        <w:br/>
        <w:t>никтің және басқалардың әйелдері мен туыс-</w:t>
        <w:br/>
        <w:t>қандары осы лагерьлерде азап шекті.</w:t>
        <w:br/>
        <w:t>ХХ ғасырдың 80-жылдарының соңында</w:t>
        <w:br/>
        <w:t>30-жылдары заңсыз айыпталған қазақ мә-</w:t>
        <w:br/>
        <w:t>дениетінің көптеген дарынды қайраткерле-</w:t>
        <w:br/>
        <w:t>рі жөнінде тарихи әділеттіліктің қалпына</w:t>
        <w:br/>
        <w:t>келтірілуі аса маңызды шара болды. Қайта</w:t>
        <w:br/>
        <w:t>оралған есімдер арасында Ш.Құдайбердіұлы,</w:t>
        <w:br/>
        <w:t>А.Байтұрсынов, М.Жұмабаев, Ж.Аймауы-</w:t>
        <w:br/>
        <w:t>тов, М.Дулатов және басқалары ерекше орын</w:t>
        <w:br/>
        <w:t>алады. Тек әдебиет кайраткерлері ғана емес,</w:t>
        <w:br/>
        <w:t>солармен қатар саясаткерлер, инженерлер,</w:t>
        <w:br/>
        <w:t>архитекторлар мен басқа да көптеген әске-</w:t>
        <w:br/>
        <w:t>ри және қоғам қайраткерлері де ақталды.</w:t>
        <w:br/>
        <w:t>Саяси тұтқындарды жаппай ақтау Н.С.</w:t>
        <w:br/>
        <w:t>Хрушевтың тұсында басталды. Оның 1956</w:t>
        <w:br/>
        <w:t>жылы КОКП-ның ХХ сьезінде “Жеке</w:t>
        <w:br/>
        <w:t>адамға табыну және оның зардаптары ту-</w:t>
        <w:br/>
        <w:t>ралы” жасаған баяндамасы ашық күні жай</w:t>
        <w:br/>
        <w:t>-</w:t>
        <w:br/>
        <w:t>Қазақстан тарихы</w:t>
        <w:br/>
        <w:t>Жаңа қоныста</w:t>
        <w:br/>
        <w:t>мамыр айының соңында 160 мың адам Қа-</w:t>
        <w:br/>
        <w:t>зақстанға кері қайтарылды. Қазақ қашқын-</w:t>
        <w:br/>
        <w:t>дарының тағы да бір бөлігі 1918 жылдың</w:t>
        <w:br/>
        <w:t>күзінде Шынжаңнан кетті.</w:t>
        <w:br/>
        <w:t>Қазақ диаспорасының қалыптасуындағы</w:t>
        <w:br/>
        <w:t>ендігі бір кезең 1928 -- 32 жылдары Қазақ-</w:t>
        <w:br/>
        <w:t>станда зордың күшімен жүргізілген жаппай</w:t>
        <w:br/>
        <w:t>ұжымдастыру науқаны болды. Бұл шара көп-</w:t>
        <w:br/>
        <w:t>теген адам шығынына ұрындырды, аман қал-</w:t>
        <w:br/>
        <w:t>ған жергілікті тұрғындардың көпшілігі көр-</w:t>
        <w:br/>
        <w:t>шілес аумақтарға ауысты - Ресей, Өзбек-</w:t>
        <w:br/>
        <w:t>стан, Түрікменстан, Қарақалпақстан, Қытай,</w:t>
        <w:br/>
        <w:t>Иран мен Ауғанстан елдеріне 1 миллион 30</w:t>
        <w:br/>
        <w:t>мың адам барды. Кейін Қазақстанға 414 мың</w:t>
        <w:br/>
        <w:t>адам оралды. 1978 жылға қарай Ауғанстанда</w:t>
        <w:br/>
        <w:t>20 - 24 мыңдай қазақтар түрды, бірақ бұл</w:t>
        <w:br/>
        <w:t>елге кеңес әскерлерінің енгізіліп, әскери</w:t>
        <w:br/>
        <w:t>қимылдардың басталуына байланысты қазақ-</w:t>
        <w:br/>
        <w:t>тар мен қырғыздардың үлкен тобы Ауған-</w:t>
        <w:br/>
        <w:t>стан аудандарынан кетіп, Пәкстандағы бос-</w:t>
        <w:br/>
        <w:t>қындар лагерьлеріне барды (шамамен 70 от-</w:t>
        <w:br/>
        <w:t>басы), енді біразы Түркияға ауысты. Кейін</w:t>
        <w:br/>
        <w:t>бұлардың қатары 500 отбасына дейін үлғай-</w:t>
        <w:br/>
        <w:t>ды, 300 отбасы Қазақстанға оралды да 200</w:t>
        <w:br/>
        <w:t>отбасы Стамбұлға келіп қоныстанды. Ұжым-</w:t>
        <w:br/>
        <w:t>дастырудан үрейленген қазақтар Иранға де-</w:t>
        <w:br/>
        <w:t>Йін барып, негізінен бұл елдің солтүстік-шы-</w:t>
      </w:r>
    </w:p>
    <w:p>
      <w:r>
        <w:t>ғыс бөлігіне тұрақтады. Қазақ диаспорасы-</w:t>
        <w:br/>
        <w:t>ның тағы да бір қалыптасу кезеңіне 2-дүние-</w:t>
        <w:br/>
        <w:t>жүзілік соғыс барысында тұтқынға түскен жа-</w:t>
        <w:br/>
        <w:t>уынгерлердің КСРО-ға оралмауы себеп бол-</w:t>
        <w:br/>
        <w:t>ды.</w:t>
        <w:br/>
        <w:t>1930 -- 50 жылдарда Шыңжанда орын</w:t>
        <w:br/>
        <w:t>алған қайғылы оқиғалар дүние жүзіндегі</w:t>
        <w:br/>
        <w:t>Құндыз өзенінің</w:t>
        <w:br/>
        <w:t>батыс жағын |</w:t>
        <w:br/>
        <w:t>қоныстанды.</w:t>
        <w:br/>
        <w:t>Чахардара деп</w:t>
        <w:br/>
        <w:t>аталатын ауылдық</w:t>
        <w:br/>
        <w:t>мекендегі қазақ</w:t>
        <w:br/>
        <w:t>үйлерінің саны 200-</w:t>
        <w:br/>
        <w:t>ге жақындады.</w:t>
        <w:br/>
        <w:t>Жаппай</w:t>
        <w:br/>
        <w:t>ұжымдастыру</w:t>
        <w:br/>
        <w:t>кезінде Әмудария</w:t>
        <w:br/>
        <w:t>өзені төңірегіндегі</w:t>
        <w:br/>
        <w:t>Қаракөл мен</w:t>
        <w:br/>
        <w:t>Дивани Бакх</w:t>
        <w:br/>
        <w:t>маңындағы Қызыл</w:t>
        <w:br/>
        <w:t>табаттан босқан</w:t>
        <w:br/>
        <w:t>500-ден астам</w:t>
        <w:br/>
        <w:t>қазақтар Гератқа</w:t>
        <w:br/>
        <w:t>жетіп, Қазақ</w:t>
        <w:br/>
        <w:t>сарай деп аталған</w:t>
        <w:br/>
        <w:t>мекенге</w:t>
        <w:br/>
        <w:t>тұрақтады. 1960</w:t>
        <w:br/>
        <w:t>жылға қарай</w:t>
        <w:br/>
        <w:t>қазақтардың</w:t>
        <w:br/>
        <w:t>шағын топтары</w:t>
        <w:br/>
        <w:t>Ауғанстанның</w:t>
        <w:br/>
        <w:t>Ақши, Андхой,</w:t>
        <w:br/>
        <w:t>Ханабад, Құндыз,</w:t>
        <w:br/>
        <w:t>Бағлан аудандарын,</w:t>
        <w:br/>
        <w:t>сондай-ақ Герат</w:t>
        <w:br/>
        <w:t>провинциясы мен</w:t>
        <w:br/>
        <w:t>Фарах облысын</w:t>
        <w:br/>
        <w:t>мекендеді.</w:t>
        <w:br/>
        <w:t>Қазақстан тарихы</w:t>
        <w:br/>
        <w:t>радио мен теледидар хабарлары беріледі.</w:t>
        <w:br/>
        <w:t>Ұлттық театрлар мен басқа да шығарма-</w:t>
        <w:br/>
        <w:t>шылық ұжымдар достық пен ынтымақтас-</w:t>
        <w:br/>
        <w:t>тықты нығайтудың жоғары туманистік</w:t>
        <w:br/>
        <w:t>мақсаттарына қызмет етеді.</w:t>
        <w:br/>
        <w:t>Республикада Қазақстан халықтарының</w:t>
        <w:br/>
        <w:t>фестивальдары, тілдер фестивальдары,</w:t>
        <w:br/>
        <w:t>жексембілік мектептер шәкірттерінің мем-</w:t>
      </w:r>
    </w:p>
    <w:p>
      <w:r>
        <w:t>лекеттік және ана тілін білу деңгейін анық-</w:t>
        <w:br/>
        <w:t>тайтын бақылау-байқаулары, тіл саясаты</w:t>
        <w:br/>
        <w:t>мәселелері бойынша халықаралық және</w:t>
        <w:br/>
        <w:t>республикалық конференциялар мен се-</w:t>
        <w:br/>
        <w:t>минарлар, этномәдениет дамуының көкей-</w:t>
        <w:br/>
        <w:t>тесті мәселелеріне арналған “дөңгелек</w:t>
        <w:br/>
        <w:t>столдар” жүйелі түрде өткізіліп тұрады.</w:t>
        <w:br/>
        <w:t>Ассамблеяның халықаралық байланыс-</w:t>
        <w:br/>
        <w:t>тары бірқалыпты дамып келеді. Ұлттық-</w:t>
        <w:br/>
        <w:t>мәдени орталықтардың тарихи отандары-</w:t>
        <w:br/>
        <w:t>мен байланысы ұлғайып, нығая түсті.</w:t>
        <w:br/>
        <w:t>Этностардың мәдени өмірі күннен-күн-</w:t>
        <w:br/>
        <w:t>ге байып, ұлттық-мәдени орталықтардың</w:t>
        <w:br/>
        <w:t>ұтымды ұсыныстары мемлекеттік құры-</w:t>
        <w:br/>
        <w:t>лымдар тарапынан барлық жерде қолдау</w:t>
        <w:br/>
        <w:t>көріп отыр.</w:t>
        <w:br/>
        <w:t>демократияның |</w:t>
        <w:br/>
        <w:t>маңызды құрамдас</w:t>
        <w:br/>
        <w:t>бөлігі. Қайта құру</w:t>
        <w:br/>
        <w:t>ісінде табысқа жету</w:t>
        <w:br/>
        <w:t>және адамдар</w:t>
        <w:br/>
        <w:t>тұрмысын</w:t>
        <w:br/>
        <w:t>жақсарту, тұтас</w:t>
        <w:br/>
        <w:t>алғанда республиканы</w:t>
        <w:br/>
        <w:t>нық дамыту да</w:t>
        <w:br/>
        <w:t>осыған байланысты.</w:t>
        <w:br/>
        <w:t>Мемлекет өзінің</w:t>
        <w:br/>
        <w:t>ұлттық саясатында</w:t>
        <w:br/>
        <w:t>этностар</w:t>
        <w:br/>
        <w:t>арасындағы өзара</w:t>
        <w:br/>
        <w:t>қатынастардың ұзақ</w:t>
        <w:br/>
        <w:t>мерзімдік</w:t>
        <w:br/>
        <w:t>принциптерін негізге</w:t>
        <w:br/>
        <w:t>алып отыр.</w:t>
        <w:br/>
        <w:t>статистикалық</w:t>
        <w:br/>
        <w:t>мағлұматтары</w:t>
        <w:br/>
        <w:t>бойынша 1953 жылы</w:t>
        <w:br/>
        <w:t>Шыңжаңда 509 мың</w:t>
        <w:br/>
        <w:t>қазақ өмір сүрген.</w:t>
        <w:br/>
        <w:t>Олай болса, қазақ</w:t>
        <w:br/>
        <w:t>тұрғындары 421 мың</w:t>
        <w:br/>
        <w:t>адамынан айрылған</w:t>
        <w:br/>
        <w:t>немесе олардың</w:t>
        <w:br/>
        <w:t>45%-ы қазақ</w:t>
        <w:br/>
        <w:t>халқына қарсы</w:t>
        <w:br/>
        <w:t>жүргізілген</w:t>
        <w:br/>
        <w:t>геноцидтің құрбаны</w:t>
        <w:br/>
        <w:t>болған.</w:t>
        <w:br/>
        <w:t>12.) ОҒ»; ы</w:t>
        <w:br/>
        <w:t>Оспан батырды жазалау. Үрімжі, 1952 ж.</w:t>
        <w:br/>
        <w:t>Көркемсуретті</w:t>
        <w:br/>
        <w:t>рикаға ауысу, Үндістан мен Пәкстанда қалу,</w:t>
      </w:r>
    </w:p>
    <w:p>
      <w:r>
        <w:t>Түркияға көшу мәселелерін ойластыра бас-</w:t>
        <w:br/>
        <w:t>тады. Алтай қазақтарының тағдыры тым</w:t>
        <w:br/>
        <w:t>қайғылы күйге түсті. Шыңжаңның оңтүсті-</w:t>
        <w:br/>
        <w:t>тіне зорлап көшіруге байланысты 1943 жыл-</w:t>
        <w:br/>
        <w:t>ғы маусымда Алтайда көтеріліс бұрқ етті.</w:t>
        <w:br/>
        <w:t>Қытай әскерлерінен ығысқан көтерілісші-</w:t>
        <w:br/>
        <w:t>Лер моңғол аумақтарына қарай қашты. Қазақ</w:t>
        <w:br/>
        <w:t>қайта қоныстанушылары үшін Іле көтері-</w:t>
        <w:br/>
        <w:t>лісі мен Шығыс Түркістан Республикасы-</w:t>
        <w:br/>
        <w:t>ның (ШТР) құрылуы аса маңызды оқиға</w:t>
        <w:br/>
        <w:t>болды. Көтеріліс пен оның зардаптарының</w:t>
        <w:br/>
        <w:t>себептері көп. Солардың ең маңыздыла-</w:t>
        <w:br/>
        <w:t>рының бірі 1944 жылғы жаздың соңына</w:t>
        <w:br/>
        <w:t>қарай қытайлықтарды қазақтар жайылым-</w:t>
        <w:br/>
        <w:t>дықтарына көшіріп әкелу болды. Көтері-</w:t>
        <w:br/>
        <w:t>ліске КСРО-мен сауда қатынастарын үзу</w:t>
        <w:br/>
        <w:t>келесі маңызды себепке айналды. Соның</w:t>
        <w:br/>
        <w:t>салдарынан Шыңжаң негізгі жабдықтаушы-</w:t>
        <w:br/>
        <w:t>лары көшпелі қазақтар болып отырған ауыл</w:t>
        <w:br/>
        <w:t>шаруашылық шикізатын, әсіресе, мал ша-</w:t>
        <w:br/>
        <w:t>руашылығының өнімдерін өткізу нарығы-</w:t>
        <w:br/>
        <w:t>нан айрылып қалды. 1944 -- 45 жылдары</w:t>
        <w:br/>
        <w:t>Алтайдағы, Тарбағатайдағы, Құлжадағы (қа-</w:t>
        <w:br/>
        <w:t>зіргі Инин), Тянь-Шаньның солтүстік бет-</w:t>
        <w:br/>
        <w:t>кейлеріндегі қазақтардың дәстүрлі жайы-</w:t>
        <w:br/>
        <w:t>лымдықтары қытай әскерлерінен азат етіл-</w:t>
        <w:br/>
        <w:t>ді. 1945 жылдың тамыз айында ШТР құры-</w:t>
        <w:br/>
        <w:t>Шыңжаңның</w:t>
        <w:br/>
        <w:t>2 солтүстіктегі</w:t>
        <w:br/>
        <w:t>“Тайчен,</w:t>
        <w:br/>
        <w:t>батыстағы Іле, |</w:t>
        <w:br/>
        <w:t>оңтүстіктегі</w:t>
        <w:br/>
        <w:t>(Қашғар және</w:t>
        <w:br/>
        <w:t>Ақсу сияқты</w:t>
        <w:br/>
        <w:t>облыстары қазақ</w:t>
        <w:br/>
        <w:t>босқындарының</w:t>
        <w:br/>
        <w:t>орталығына</w:t>
        <w:br/>
        <w:t>айналды. Бұларда</w:t>
        <w:br/>
        <w:t>Алтайда - 100</w:t>
        <w:br/>
        <w:t>мыңға тарта,</w:t>
        <w:br/>
        <w:t>Тарбағатайда -</w:t>
        <w:br/>
        <w:t>60 - 70 мың</w:t>
        <w:br/>
        <w:t>және 100</w:t>
        <w:br/>
        <w:t>мыңнан астам</w:t>
        <w:br/>
        <w:t>адам Іле</w:t>
        <w:br/>
        <w:t>округінде тұрды.</w:t>
        <w:br/>
        <w:t>Көркемсуретті</w:t>
        <w:br/>
        <w:t>тын қазақ диаспорасы бірнеше жүздеген</w:t>
        <w:br/>
        <w:t>жылдар бойы пайда болды және оның әр</w:t>
        <w:br/>
        <w:t>қилы тарихи кезеңдерде қалыптасып, үлға-</w:t>
        <w:br/>
        <w:t>юына әр түрлі саяси, экономикалық және</w:t>
        <w:br/>
        <w:t>Діни себептер ықпал етті. Саяси себеп-</w:t>
        <w:br/>
        <w:t>терге этносты миграцияға ұшырауға мәж-</w:t>
        <w:br/>
        <w:t>бүр еткен Ресей империясына қарсы Ор-</w:t>
        <w:br/>
        <w:t>талық Азиядағы 1916 жылғы үлт-азаттық</w:t>
        <w:br/>
        <w:t>қозғалысы, кеңес өкіметінің орнауы және</w:t>
        <w:br/>
        <w:t>Қазақстандағы Азамат соғысы, жаппай</w:t>
      </w:r>
    </w:p>
    <w:p>
      <w:r>
        <w:t>ұжымдастыру кезеңіндегі этникалық қу-</w:t>
        <w:br/>
        <w:t>ғындау саясаты, Шығыс Түркістандағы қа-</w:t>
        <w:br/>
        <w:t>зақтардың Қытай коммунистеріне қарсы</w:t>
        <w:br/>
        <w:t>күресі (Шыңжандағы), 2-дүниежүзілік со-</w:t>
        <w:br/>
        <w:t>ғыс барысындағы оқиғалар жатады.</w:t>
        <w:br/>
        <w:t>Халықты миграцияға мәжбүр еткен эко-</w:t>
        <w:br/>
        <w:t>номикалық себептерге Қазақстан Ресейге</w:t>
        <w:br/>
        <w:t>қосылғаннан кейін және кеңестік кезең-</w:t>
        <w:br/>
        <w:t>дегі ұжымдастыру кезінде дәстүрлі көш-</w:t>
        <w:br/>
        <w:t>пелі шаруашылық жүйесінің бүзылуын,</w:t>
        <w:br/>
        <w:t>Қазақстанда Столыпиннің аграрлық сая-</w:t>
        <w:br/>
        <w:t>сатын жүзеге асыруды, 1960 -- 90 жылдар-</w:t>
        <w:br/>
        <w:t>дағы Батыс Еуропа елдері мен Америкаға</w:t>
        <w:br/>
        <w:t>және басқа мемлекеттерге еңбек иммиг-</w:t>
        <w:br/>
        <w:t>рациясын жатқызуға болады.</w:t>
        <w:br/>
        <w:t>Діни себептер негізінен патшалық би-</w:t>
        <w:br/>
        <w:t>Лік пен кеңестік дәуірлерде орын алды,</w:t>
        <w:br/>
        <w:t>бұл кезеңдерде дін жолын ұстанған адам-</w:t>
        <w:br/>
        <w:t>дардың Мекке Мединеге баруы барынша</w:t>
        <w:br/>
        <w:t>қиындатылды. Қажылыққа барған мұсыл-</w:t>
        <w:br/>
        <w:t>мандардың көпшілігі исламның діни</w:t>
        <w:br/>
        <w:t>ғұрыптарын тұтыну үшін Шығыс елдерін-</w:t>
        <w:br/>
        <w:t>Де қалып қоюға ынталы болды.</w:t>
        <w:br/>
        <w:t>Қазақ халқының, әсіресе, Орталық Азия-</w:t>
        <w:br/>
        <w:t>дағы 1916 жылғы үлт-азаттық қозғалысы</w:t>
        <w:br/>
        <w:t>кезінде Шығыс Түркістанға (Шыңжаңға)</w:t>
        <w:br/>
        <w:t>ығысуын ерекше атап айту керек. 300 мыңға</w:t>
        <w:br/>
        <w:t>тарта Қазақстан мен Қырғызстан тұрғын-</w:t>
        <w:br/>
        <w:t>дары орыс әскерінің қаһарлы қылышынан</w:t>
        <w:br/>
        <w:t>жан сауғалап, орыс-қытай шегарасынан</w:t>
        <w:br/>
        <w:t>өтіп, Құлжа өлкесі мен Қашғарияны пана-</w:t>
        <w:br/>
        <w:t>лауға мәжбүр болды. Шыңжаң губернато-</w:t>
        <w:br/>
        <w:t>ры Ян Цзэн-синьнің орыс өкімет орында-</w:t>
        <w:br/>
        <w:t>рымен жүргізген келіссөздерінің барысын-</w:t>
        <w:br/>
        <w:t>да атамекендеріне оралған жағдайда қазақ</w:t>
        <w:br/>
        <w:t>және қырғыз қашқындарына кешірім беру</w:t>
        <w:br/>
        <w:t>туралы шартқа қол қойылды. 1917 жылғы</w:t>
        <w:br/>
        <w:t>Қазақстан тарихы</w:t>
        <w:br/>
        <w:t>МӘДЕНИ МҰРА</w:t>
        <w:br/>
        <w:t>Кез келген халықтың, кез келген мем- |</w:t>
        <w:br/>
        <w:t>лекеттің келбетін мәдениет танытады,</w:t>
        <w:br/>
        <w:t>оның негізгі құндылықтарын қалыптасты-</w:t>
        <w:br/>
        <w:t>рады. Әр мемлекеттің тұтастығы соған</w:t>
        <w:br/>
        <w:t>негізделген.</w:t>
        <w:br/>
        <w:t>Тарихи даму жолы үзақ ғасырларға со-</w:t>
        <w:br/>
        <w:t>зылып жатқан Қазақстан әлемдік өркениет-</w:t>
        <w:br/>
        <w:t>тің асыл қазынасына қосылатын мәдени</w:t>
        <w:br/>
        <w:t>құндылықтары аса бай ел. Біздің халқы-</w:t>
        <w:br/>
        <w:t>мыз ата-бабаларымыздан мұраға қалған</w:t>
        <w:br/>
        <w:t>сақтар обаларын, Қожа Ахмет Иасауи ке-</w:t>
        <w:br/>
        <w:t>сенесін, Отырар қаласын әрқашанда мақ-</w:t>
        <w:br/>
        <w:t>тан етеді.</w:t>
        <w:br/>
        <w:t>Қазақстанның мәдени мұрасы оның</w:t>
        <w:br/>
        <w:t>аумағында өмір сүретін барша халықтар-</w:t>
      </w:r>
    </w:p>
    <w:p>
      <w:r>
        <w:t>дың сан қырлы мәдени құндылықтарын</w:t>
        <w:br/>
        <w:t>бойына сіңірген. Бұлар 25 мыңнан астам</w:t>
        <w:br/>
        <w:t>жылжымайтын тарихи, археологиялық</w:t>
        <w:br/>
        <w:t>және монументтік өнер ескерткіштері,</w:t>
        <w:br/>
        <w:t>мемлекеттік музейлердің көрмелеріне</w:t>
        <w:br/>
        <w:t>қойылып, қорларында сақтаулы түрған 2</w:t>
        <w:br/>
        <w:t>миллион 56 мыңнан астам дана мәдени</w:t>
        <w:br/>
        <w:t>құндылықтар, мемлекеттік кітапха-</w:t>
        <w:br/>
        <w:t>налардағы 66 миллион 840 мың кітаптар,</w:t>
        <w:br/>
        <w:t>сирек кездесетін қолжазбалар мен басы-</w:t>
        <w:br/>
        <w:t>лымдар.</w:t>
        <w:br/>
        <w:t>Тарих және мәдениет ескерткіштері</w:t>
        <w:br/>
        <w:t>ұрпақтар үндестігінің алтын тамыры бо-</w:t>
        <w:br/>
        <w:t>лып табылады. Дегенмен, көп ретте елдің</w:t>
        <w:br/>
        <w:t>мәдени қазынасы қазіргі индустриялық өн-</w:t>
        <w:br/>
        <w:t>дірістің, қалаларға топтасудың және бас-</w:t>
        <w:br/>
        <w:t>қа да антропогендік және табиғи жараты-</w:t>
        <w:br/>
        <w:t>лыс факторлары “экологиялық басқыншы-</w:t>
        <w:br/>
        <w:t>лығының” құрбандығына ұшырап отыр.</w:t>
        <w:br/>
        <w:t>Тарихи және мәдени мұраларды сақтау,</w:t>
        <w:br/>
        <w:t>қорғау және дұрыс пайдалану бүкіл адамзат</w:t>
        <w:br/>
        <w:t>өркениетінің құрамдас бөлігі ретінде халық-</w:t>
        <w:br/>
        <w:t>тың тарихи тағдырының қазіргі және бола-</w:t>
        <w:br/>
        <w:t>шақтағы дамуының негізгі де өте қажетті</w:t>
        <w:br/>
        <w:t>шарты. Қазақстан Республикасында бүл</w:t>
        <w:br/>
        <w:t>Бабалар. дәстүрімен</w:t>
        <w:br/>
        <w:t>Қазақстан тарихы</w:t>
        <w:br/>
        <w:t>М.Жұмабаев</w:t>
        <w:br/>
        <w:t>Ш.Құдайбердиев</w:t>
        <w:br/>
        <w:t>түскендей әсер етті. Өйткені партия тари-</w:t>
        <w:br/>
        <w:t>хында бір де бір бірінші басшы бұған де-</w:t>
        <w:br/>
        <w:t>Йін сталиндік тәртіптің қылмыстары жай-</w:t>
        <w:br/>
        <w:t>Лы шындықты айтқан емес-ті.</w:t>
        <w:br/>
        <w:t>1988 жылы Қазакстан Компартиясы ОК-</w:t>
        <w:br/>
        <w:t>нің қаулысымен 20 -- 40 және 50-жылдар-</w:t>
        <w:br/>
        <w:t>дың басында қуғынға үшыраған ардақты аза-</w:t>
        <w:br/>
        <w:t>маттардың есімдері қалпына келтіріліп, ха-</w:t>
        <w:br/>
        <w:t>лыққа жария етілді. Қазакстан Компартия-</w:t>
        <w:br/>
        <w:t>сы ОК-нің 40-жылдардың 2-жартысы мен</w:t>
        <w:br/>
        <w:t>50-жылдардың басында идеология және</w:t>
        <w:br/>
        <w:t>ғылым мәселелері жөнінде қабылдаған бір-</w:t>
        <w:br/>
        <w:t>қатар қаулылары күшін жойды. Осының нә-</w:t>
        <w:br/>
        <w:t>тижесінде ғалымдар мен жалпы жұртшылық</w:t>
        <w:br/>
        <w:t>қазақ фольклорының, әдебиеті мен өнерінің</w:t>
        <w:br/>
        <w:t>бұған дейін тыйым салынған көркем шығар-</w:t>
        <w:br/>
        <w:t>маларын тереңірек зерттеуге мүмкіндік алды.</w:t>
        <w:br/>
        <w:t>М.Рысбаев</w:t>
        <w:br/>
        <w:t>Жаппай қуғын-</w:t>
        <w:br/>
        <w:t>сүргін Оңтүстік</w:t>
        <w:br/>
        <w:t>Қазақстанның</w:t>
      </w:r>
    </w:p>
    <w:p>
      <w:r>
        <w:t>ыстық құмдары</w:t>
        <w:br/>
        <w:t>арасында шалғай</w:t>
        <w:br/>
        <w:t>жатқан ауылдарға</w:t>
        <w:br/>
        <w:t>дейін жетті.</w:t>
        <w:br/>
        <w:t>Рысбаев Жорабек</w:t>
        <w:br/>
        <w:t>“кеңестік</w:t>
        <w:br/>
        <w:t>құрылысқа қарсы”</w:t>
        <w:br/>
        <w:t>адам деген</w:t>
        <w:br/>
        <w:t>жаламен</w:t>
        <w:br/>
        <w:t>тұтқындалып,</w:t>
        <w:br/>
        <w:t>10 жылға</w:t>
        <w:br/>
        <w:t>сотталды. 1944</w:t>
        <w:br/>
        <w:t>жылы Жорабек</w:t>
        <w:br/>
        <w:t>Рысбаевты айып</w:t>
        <w:br/>
        <w:t>батальонымен</w:t>
        <w:br/>
        <w:t>майданға жіберіп,</w:t>
        <w:br/>
        <w:t>сонда ерлікпен қаза</w:t>
        <w:br/>
        <w:t>тапты. Ол сонау</w:t>
        <w:br/>
        <w:t>қатерлі 1937 жылы</w:t>
        <w:br/>
        <w:t>дүниеге келген</w:t>
        <w:br/>
        <w:t>нәрестесі --</w:t>
        <w:br/>
        <w:t>Қаншайымды көре</w:t>
        <w:br/>
        <w:t>алмай кетті, ал</w:t>
        <w:br/>
        <w:t>қызы әке мейірін</w:t>
        <w:br/>
        <w:t>білмей өсті.</w:t>
        <w:br/>
        <w:t>“Түрік билеуші</w:t>
        <w:br/>
        <w:t>орындары көшіп</w:t>
        <w:br/>
        <w:t>келгендерді</w:t>
        <w:br/>
        <w:t>Стамбұл түбіндегі:</w:t>
        <w:br/>
        <w:t>босқындарға</w:t>
        <w:br/>
        <w:t>арналған Тузле,</w:t>
        <w:br/>
        <w:t>Серкеджи,</w:t>
        <w:br/>
        <w:t>Зейтинбурну</w:t>
        <w:br/>
        <w:t>лагерьлеріне</w:t>
        <w:br/>
        <w:t>орналастырды.</w:t>
        <w:br/>
        <w:t>Қытайдан оралған</w:t>
        <w:br/>
        <w:t>қазақтар. 50-жылдар</w:t>
        <w:br/>
        <w:t>Көркемсуретті</w:t>
        <w:br/>
        <w:t>тары Кельнге, кейінірек Батыс Берлинге,</w:t>
        <w:br/>
        <w:t>сондай-ақ Орыс аңғарындағы кейбір ин-</w:t>
        <w:br/>
        <w:t>дустриялды қалалар мен Рейннің төменгі</w:t>
        <w:br/>
        <w:t>ағысы бойына жақын облыстарға барды.</w:t>
        <w:br/>
        <w:t>Олардың бір бөлігі 1960 жылдың ортасын-</w:t>
        <w:br/>
        <w:t>да Швецияға ауысты. Қазактар АҚШ-қа 2-</w:t>
        <w:br/>
        <w:t>дүниежүзілік соғыстан кейін бара бастады.</w:t>
        <w:br/>
        <w:t>Бұлар 2-дүниежүзілік соғыс барысында түт-</w:t>
        <w:br/>
        <w:t>қынға түсіп, Германия аумағындағы конц-</w:t>
        <w:br/>
        <w:t>лагерьлерде ұсталған, одақтастар әскерлері</w:t>
        <w:br/>
        <w:t>азат еткен КСРО-ның бұрынғы азаматта-</w:t>
        <w:br/>
        <w:t>ры мен Түркиядан, ҚХР-дан, Қазақстан-</w:t>
        <w:br/>
        <w:t>нан келген иммигранттар, сонымен қатар</w:t>
        <w:br/>
        <w:t>АҚШ азаматтарымен некеге отыру нәти-</w:t>
        <w:br/>
        <w:t>жесінде азаматтық алған адамдар.</w:t>
        <w:br/>
        <w:t>Ұлыбританияда қазақтар кәсіби маман-</w:t>
      </w:r>
    </w:p>
    <w:p>
      <w:r>
        <w:t>дықтары мен айналысатын қызметтеріне</w:t>
        <w:br/>
        <w:t>орай негізінен Лондон мен Редингте тү-</w:t>
        <w:br/>
        <w:t>рады. Қазақ диаспорасының ГФР-дағы</w:t>
        <w:br/>
        <w:t>өкілдері Рур мен Рейн өнеркәсіпті айма-</w:t>
        <w:br/>
        <w:t>ғындағы жұмыстарынан басқа саяси-қо-</w:t>
        <w:br/>
        <w:t>ғамдық қызметтермен айналысты. Хасен</w:t>
        <w:br/>
        <w:t>Оралтай ұзақ жылдар бойы Мюнхендегі</w:t>
        <w:br/>
        <w:t>“Бостандық” радиостансасында қызмет ат-</w:t>
        <w:br/>
        <w:t>қарды, кейін оның казақ редакциясын бас-</w:t>
        <w:br/>
        <w:t>қарды. ГФР-да қазақ жастары арасында</w:t>
        <w:br/>
        <w:t>мәдени-ағарту шараларын өткізумен ай-</w:t>
        <w:br/>
        <w:t>2</w:t>
        <w:br/>
        <w:t>Қазақстан тарихы</w:t>
        <w:br/>
        <w:t>ҚАЙТА ОРАЛҒАН</w:t>
        <w:br/>
        <w:t>ЕСІМДЕР</w:t>
        <w:br/>
        <w:t>ХХ ғасырдың 20 -- 30-жылдары Қазақ-</w:t>
        <w:br/>
        <w:t>стан мәдениетінің тарихындағы күрделі</w:t>
        <w:br/>
        <w:t>кезең болды. Өйткені білім мен ғылым са-</w:t>
        <w:br/>
        <w:t>ласындағы жетістіктермен, әдебиеттегі,</w:t>
        <w:br/>
        <w:t>өнердегі табыстармен қатар, бұл жылдары</w:t>
        <w:br/>
        <w:t>өкінішті көріністер де орын алды. Бұл ке-</w:t>
        <w:br/>
        <w:t>зеңде ұлттық мәдениет жоққа шығарылып</w:t>
        <w:br/>
        <w:t>жұтаң тартты, ол өзінің тарихи тамырынан</w:t>
        <w:br/>
        <w:t>ажырап, әлемдік өркениет жетістіктерінен</w:t>
        <w:br/>
        <w:t>қол үзіп қалды. Бұл тоталитарлық тәртіп-</w:t>
        <w:br/>
        <w:t>тің жойқын толқыны қазақ интеллигенция-</w:t>
        <w:br/>
        <w:t>сының озық өкілдерін бірінен соң бірін қыр-</w:t>
        <w:br/>
        <w:t>ғынға ұшыратқан жылдар болды.</w:t>
        <w:br/>
        <w:t>1928 -- 30 жылдары жалған айыппен бү-</w:t>
        <w:br/>
        <w:t>рынғы Алашорда қайраткерлері тұтқындал-</w:t>
        <w:br/>
        <w:t>ды. 1937 -- 38 жылдары саяси қуғындау жап-</w:t>
        <w:br/>
        <w:t>пай сипат алды. Т.Рысқұлов, О.Исаев, С.Сей-</w:t>
        <w:br/>
        <w:t>фуллин, М.Майлин, С.Асфендияров, Қ,Жү-</w:t>
        <w:br/>
        <w:t>банов сияқты көптеген көрнекті мемлекет</w:t>
        <w:br/>
        <w:t>және қоғам қайраткерлері қуғынға түсті.</w:t>
        <w:br/>
        <w:t>Ешқандай сотсыз, көбіне ПХК үштігінің</w:t>
        <w:br/>
        <w:t>құзырымен жаза кесіліп, айыпкерге үкім</w:t>
        <w:br/>
        <w:t>шығарылған “баптардың” көбіне “шетел</w:t>
        <w:br/>
        <w:t>тыңшысы”, “зиянкестікпен айналысты”, т.б.</w:t>
        <w:br/>
        <w:t>жосықсыз жалалар тағылды.</w:t>
        <w:br/>
        <w:t>Қасіреттің ең кереметі сол, жала жабы-</w:t>
        <w:br/>
        <w:t>лып айыпталған, асып-атылған немесе ке-</w:t>
        <w:br/>
        <w:t>ңес елінен, соның ішінде Қазақстаннан да</w:t>
        <w:br/>
        <w:t>сыртқа қашып жан сақтаған адамдардың есім-</w:t>
        <w:br/>
        <w:t>дері халықтан мүқият жасырылды. Кеңестік</w:t>
        <w:br/>
        <w:t>цензураның сүзгісінен өткізіліп, партияның</w:t>
        <w:br/>
        <w:t>жоғары басшылары қатал қадағалап отырған</w:t>
        <w:br/>
        <w:t>жалған ақпараттар қалың бұқараға бірден-</w:t>
        <w:br/>
        <w:t>бір шындық ретінде таратылды.</w:t>
        <w:br/>
        <w:t>Әділдіктің әбден аяқ асты болғаны сон-</w:t>
        <w:br/>
        <w:t>шалық, қуғын-сүргін құрбаны болған “халық</w:t>
        <w:br/>
        <w:t>А.Байтұрсынов</w:t>
      </w:r>
    </w:p>
    <w:p>
      <w:r>
        <w:t>Ә.Бөкейханов</w:t>
        <w:br/>
        <w:t>М.Дулатов</w:t>
        <w:br/>
        <w:t>Көркемсуретті Қазақстан тарихы</w:t>
        <w:br/>
        <w:t>ХХ ҒАСЫРДАҒЫ</w:t>
        <w:br/>
        <w:t>ҚАЗАҚ</w:t>
        <w:br/>
        <w:t>ЭМИГРАЦИЯСЫНЫҢ</w:t>
        <w:br/>
        <w:t>ТАЙҒАҚ КЕШУЛЕРІ</w:t>
        <w:br/>
        <w:t>ХХ ғасырды барлық көрсеткіштер бойын-</w:t>
        <w:br/>
        <w:t>ша Қазақстанның өзінде де, қазақтар өмір</w:t>
        <w:br/>
        <w:t>сүрген іргелес басқа аудандарда да жаппай</w:t>
        <w:br/>
        <w:t>жүргізілген казақ халқына қарсы этникалық</w:t>
        <w:br/>
        <w:t>қуғындау ғасыры деп атауға болады. Қазақ</w:t>
        <w:br/>
        <w:t>диаспорасы бүкіл өз тарихында саяси және</w:t>
        <w:br/>
        <w:t>діни себептердің салдарынан жұмыс іздеп</w:t>
        <w:br/>
        <w:t>Батыс Еуропа елдеріне, Америка мен Парсы</w:t>
        <w:br/>
        <w:t>шығанағы аймағына бара бастаған 1960 жылға</w:t>
        <w:br/>
        <w:t>дейін зордың күшімен немесе еріксіз түрде</w:t>
        <w:br/>
        <w:t>миграцияға ұшырап отырды.</w:t>
        <w:br/>
        <w:t>Қазақ диаспорасының өкілдері қазақ</w:t>
        <w:br/>
        <w:t>халқының құрамдас бір бөлігі болып та-</w:t>
        <w:br/>
        <w:t>былады, олардың Қазақстан деп аталатын</w:t>
        <w:br/>
        <w:t>бір ғана ата жұрты бар, бір ғана мұсылман</w:t>
        <w:br/>
        <w:t>дінін ұстанады, түркі тілдес халықтарға</w:t>
        <w:br/>
        <w:t>жатады, тек бұрынғы уақыттардағы ішкі</w:t>
        <w:br/>
        <w:t>және сыртқы саяси оқиғалардың дүмпуі-</w:t>
        <w:br/>
        <w:t>мен сырт аймақтарда - Азия, Батыс Еу-</w:t>
        <w:br/>
        <w:t>ропа және Америка елдерінде өмір сүреді.</w:t>
        <w:br/>
        <w:t>Алуан түрлі рулар мен типтерден тұра-</w:t>
        <w:br/>
        <w:t>ітға</w:t>
        <w:br/>
        <w:t>Столыпиннің</w:t>
        <w:br/>
        <w:t>аграрлық</w:t>
        <w:br/>
        <w:t>реформасы</w:t>
        <w:br/>
        <w:t>салдарынан</w:t>
        <w:br/>
        <w:t>Қазақстанда</w:t>
        <w:br/>
        <w:t>1902 -- 13 жылдар</w:t>
        <w:br/>
        <w:t>аралығында қазақ</w:t>
        <w:br/>
        <w:t>тұрғындарының</w:t>
        <w:br/>
        <w:t>саны 8 -- 9%-ға</w:t>
        <w:br/>
        <w:t>(286 мың адам</w:t>
        <w:br/>
        <w:t>шамасында) кеміді.</w:t>
        <w:br/>
        <w:t>Қазақтардың</w:t>
        <w:br/>
        <w:t>көпшілігі Ілеге және</w:t>
        <w:br/>
        <w:t>Шыңжаңның</w:t>
        <w:br/>
        <w:t>Алтай далаларына</w:t>
        <w:br/>
        <w:t>көшіп кетті.</w:t>
        <w:br/>
        <w:t>1911 жылы</w:t>
        <w:br/>
        <w:t>Қытайда олардың</w:t>
        <w:br/>
        <w:t>саны 224,3 мың</w:t>
        <w:br/>
        <w:t>адамға жетті.</w:t>
        <w:br/>
        <w:t>Қазақтар</w:t>
        <w:br/>
        <w:t>көші</w:t>
      </w:r>
    </w:p>
    <w:p>
      <w:r>
        <w:t>Көркемсуретті</w:t>
        <w:br/>
        <w:t>1940 жылғы</w:t>
        <w:br/>
        <w:t>қыркүйекте 5 мың</w:t>
        <w:br/>
        <w:t>қазақ Тибетке келіп,</w:t>
        <w:br/>
        <w:t>аса ауыр жағдайда бір</w:t>
        <w:br/>
        <w:t>жылдай уақыт тұрды:</w:t>
        <w:br/>
        <w:t>суық пен аштықтан,</w:t>
        <w:br/>
        <w:t>қар ауруы мен</w:t>
        <w:br/>
        <w:t>тибеттіктер оғынан</w:t>
        <w:br/>
        <w:t>2 мың адам (жолға</w:t>
        <w:br/>
        <w:t>шыққандардың 40%-ы)</w:t>
        <w:br/>
        <w:t>“қаза тапты. 1941</w:t>
        <w:br/>
        <w:t>жылдың қыркүйек</w:t>
        <w:br/>
        <w:t>айында Тибеттен әрі</w:t>
        <w:br/>
        <w:t>өткен 1000-ға тарта</w:t>
        <w:br/>
        <w:t>(3039 адам) отбасы</w:t>
        <w:br/>
        <w:t>Үндістан шегараларына</w:t>
        <w:br/>
        <w:t>жетті. Британия</w:t>
        <w:br/>
        <w:t>үкімет орындары</w:t>
        <w:br/>
        <w:t>көшпелілердің</w:t>
        <w:br/>
        <w:t>шегарадан өтуіне</w:t>
        <w:br/>
        <w:t>рұқсат етіп, оларды</w:t>
        <w:br/>
        <w:t>Мұзаффарабадтағы</w:t>
        <w:br/>
        <w:t>босқындар лагеріне</w:t>
        <w:br/>
        <w:t>орналастырды. 1942</w:t>
        <w:br/>
        <w:t>жылғы сәуірде</w:t>
        <w:br/>
        <w:t>Британия билеушілері</w:t>
        <w:br/>
        <w:t>мигранттарды</w:t>
        <w:br/>
        <w:t>Равалпинди маңындағы</w:t>
        <w:br/>
        <w:t>Тернав мекеніне алып</w:t>
        <w:br/>
        <w:t>барды.</w:t>
        <w:br/>
        <w:t>қазақ диаспорасының тарихы мен дамуы-</w:t>
        <w:br/>
        <w:t>на негіз болды. 1930 -- 40 жылдар аралы-</w:t>
        <w:br/>
        <w:t>ғында қазақтар Шыңжаңдағы Қытай өкі-</w:t>
        <w:br/>
        <w:t>метіне қарсы бірқатар көтерілістерге қа-</w:t>
        <w:br/>
        <w:t>тысты, ал 1944 -- 49 жылдардағы Іле кө-</w:t>
        <w:br/>
        <w:t>терілісінде негізгі рөл атқарды. Диаспора</w:t>
        <w:br/>
        <w:t>өкілдері қай уақытта да Шыңжаңның сая-</w:t>
        <w:br/>
        <w:t>си өмірінде жоғары орындарды ұстап</w:t>
        <w:br/>
        <w:t>отырды, бұған қоса сан жағынан көп бол-</w:t>
        <w:br/>
        <w:t>ды да, олармен санаспау үлкен қауіп ту-</w:t>
        <w:br/>
        <w:t>дырды. Күрестің саяси себептерінен бас-</w:t>
        <w:br/>
        <w:t>қа экономикалық жағы - жайылымдық</w:t>
        <w:br/>
        <w:t>мәселесі де шиеленісті күшейте түсті.</w:t>
        <w:br/>
        <w:t>1936 жылы Баркөл ауданынан Газкөлге</w:t>
        <w:br/>
        <w:t>қоныс аудару басталды. Олардың бір бөлігі</w:t>
        <w:br/>
        <w:t>Баркөлден үдере көшіп, Газкөлге жетті де</w:t>
        <w:br/>
        <w:t>1951 жылға дейін Цинхай мен Шыңжаң ше-</w:t>
        <w:br/>
        <w:t>тарасын мекен етті, ал екінші бөлігі Цин-</w:t>
        <w:br/>
        <w:t>хайға кетті, бірқатар отбасылары Баркөлде</w:t>
        <w:br/>
        <w:t>қалды немесе Алтайға қайтып оралды. Енді</w:t>
        <w:br/>
        <w:t>бір отбасылары қалай да көшіп, Гансюде</w:t>
        <w:br/>
        <w:t>тұрақтауға бел буды. 1938 жылы 500-ге тарта</w:t>
        <w:br/>
        <w:t>отбасы Моңғолияға ауысты, ал 5 мың адам</w:t>
        <w:br/>
        <w:t>Тибеттен асып, Үндістанға барып тұрақта-</w:t>
        <w:br/>
        <w:t>ды. 1939 жылы Баркөлден шығып, Құмкөлден</w:t>
        <w:br/>
        <w:t>(Хами) әрі асқан казақ мигранттарының топ-</w:t>
        <w:br/>
        <w:t>тары қазақтарды өздерінің саяси ойындары-</w:t>
        <w:br/>
        <w:t>на пайдаланбақ болған дүнгендер колбасшы-</w:t>
      </w:r>
    </w:p>
    <w:p>
      <w:r>
        <w:t>сы Ма Бофанның әскері орналасқан аудан-</w:t>
        <w:br/>
        <w:t>дарға жетті. Бірақ қазақтар дүнгендер жоспа-</w:t>
        <w:br/>
        <w:t>Қазақстан тарихы</w:t>
        <w:br/>
        <w:t>лып, оның құрамына Іле, Тарбағатай және</w:t>
        <w:br/>
        <w:t>Алтайдың Оспан батыр қолбасшылық ет-</w:t>
        <w:br/>
        <w:t>кен үш ауданының қазақтары кірді. 1950</w:t>
        <w:br/>
        <w:t>жылы Қытай халық азаттық армиясының</w:t>
        <w:br/>
        <w:t>әскерлері ШТР әскерлерін талқандап, қазақ</w:t>
        <w:br/>
        <w:t>жауынгерлерінің үлкен бөлігін қырып сал-</w:t>
        <w:br/>
        <w:t>ды.</w:t>
        <w:br/>
        <w:t>Тарихи және мәдени түпкі тектерінің та-</w:t>
        <w:br/>
        <w:t>мырластығын ескерген қазақ диаспорасы</w:t>
        <w:br/>
        <w:t>Түркияға көшуді жөн көрді. 1951 жылғы 17</w:t>
        <w:br/>
        <w:t>қазанда Пешаварда Түркиядағы казақтар тобы</w:t>
        <w:br/>
        <w:t>эмиграциясын ұйымдастырған “Қазақ бос-</w:t>
        <w:br/>
        <w:t>қындарының Шығыс Түркістан Ассоциация-</w:t>
        <w:br/>
        <w:t>сы” құрылды. Түрік өкіметі ресми мигрант-</w:t>
        <w:br/>
        <w:t>тардың қоныстық жер таңдауларына рұқсат</w:t>
        <w:br/>
        <w:t>етті. Қазақтар мал шаруашылығымен айна-</w:t>
        <w:br/>
        <w:t>лысу үшін Батыс Анатолияның таулы және</w:t>
        <w:br/>
        <w:t>жайылымдық жерлерін таңдап алды. 1960</w:t>
        <w:br/>
        <w:t>жылдан қазақтар Стамбұл, Измир, Анкара</w:t>
        <w:br/>
        <w:t>және басқа қалаларға ауысып қоныстана бас-</w:t>
        <w:br/>
        <w:t>тады. Коньеде оларға жермен коса оны иге-</w:t>
        <w:br/>
        <w:t>ру құралдары берілді. 1960 жылы қазақ</w:t>
        <w:br/>
        <w:t>кәсіпкерлерінің арқасында түрік экономи-</w:t>
        <w:br/>
        <w:t>касында жаңа сала - тері өңдеу және былға-</w:t>
        <w:br/>
        <w:t>ры бұйымдарын тігу өріс ала бастады. Бұ-</w:t>
        <w:br/>
        <w:t>рынғы босқын қазақтардың әлеуметтік-эко-</w:t>
        <w:br/>
        <w:t>номикалық және мәдени тұрмыс жағдайла-</w:t>
        <w:br/>
        <w:t>ры бірте-бірте жақсара түсті. Түркиядағы қазақ</w:t>
        <w:br/>
        <w:t>қауымдастығы қазақ диаспорасының өкілдері</w:t>
        <w:br/>
        <w:t>үшін көп жағынан үлгі көрсетті. Олар мүн-</w:t>
        <w:br/>
        <w:t>дай жағдайға өздерінің тиянақты да табанды</w:t>
        <w:br/>
        <w:t>еңбектері арқылы ғана емес, сонымен қатар</w:t>
        <w:br/>
        <w:t>түрік үкіметінің жанашырлық көмегі нәти-</w:t>
        <w:br/>
        <w:t>жесінде жетті. Шетелдер үкіметтері мен дү-</w:t>
        <w:br/>
        <w:t>ниежүзілік қауымдастық казақ қашқындарына</w:t>
        <w:br/>
        <w:t>қол ұштарын беріп, олардың тіршілігіне ка-</w:t>
        <w:br/>
        <w:t>тысты мәселелерді үнемі бұқаралық ақпарат</w:t>
        <w:br/>
        <w:t>құралдарында жариялап отырды. Кеңес Ода-</w:t>
        <w:br/>
        <w:t>ғының басшылары қазақтар мен басқа да</w:t>
        <w:br/>
        <w:t>қашқындар мәселелеріне немқұрайлы қарап,</w:t>
        <w:br/>
        <w:t>оларға ешкандай көмек көрсеткен жоқ,</w:t>
        <w:br/>
        <w:t>1960 жылы Батыс Еуропа мен Солтүстік</w:t>
        <w:br/>
        <w:t>Америка елдеріне барып жұмысқа орнала-</w:t>
        <w:br/>
        <w:t>су ерекше қарқын алды. Оған түрік еңбек</w:t>
        <w:br/>
        <w:t>иммиграциясының құрамдас бөлігі ретін-</w:t>
        <w:br/>
        <w:t>де қазақтар да қатысты. Қазақ иммигрант-</w:t>
        <w:br/>
        <w:t>Үрімжі қаласының</w:t>
        <w:br/>
        <w:t>бастығы Қобдан Ханым</w:t>
        <w:br/>
        <w:t>мен Чан Кайши.</w:t>
        <w:br/>
        <w:t>Нанкин, 1946 ж.</w:t>
        <w:br/>
        <w:t>ШТР</w:t>
        <w:br/>
        <w:t>үкіметінің</w:t>
        <w:br/>
        <w:t>құрамына қазақ</w:t>
      </w:r>
    </w:p>
    <w:p>
      <w:r>
        <w:t>басшылары: ШТР</w:t>
        <w:br/>
        <w:t>бас хатшысының</w:t>
        <w:br/>
        <w:t>бірінші</w:t>
        <w:br/>
        <w:t>орынбасары Сәліс</w:t>
        <w:br/>
        <w:t>Ермекұлы,</w:t>
        <w:br/>
        <w:t>денсаулық сақтау</w:t>
        <w:br/>
        <w:t>министрі</w:t>
        <w:br/>
        <w:t>Дәлелхан</w:t>
        <w:br/>
        <w:t>Сүгірбайүлы, соғыс</w:t>
        <w:br/>
        <w:t>министрі Оспан</w:t>
        <w:br/>
        <w:t>Батыр, Әлен Уан,</w:t>
        <w:br/>
        <w:t>қаржы министрі</w:t>
        <w:br/>
        <w:t>Жанымхан</w:t>
        <w:br/>
        <w:t>Төлеубайұлы кірді.</w:t>
        <w:br/>
        <w:t>Хадиша</w:t>
        <w:br/>
        <w:t>Қадуан(Хатеуан)</w:t>
        <w:br/>
        <w:t>ханым екі рет</w:t>
        <w:br/>
        <w:t>Үрімжі</w:t>
        <w:br/>
        <w:t>(1946, 1947)</w:t>
        <w:br/>
        <w:t>қаласының</w:t>
        <w:br/>
        <w:t>бастығы болды.</w:t>
        <w:br/>
        <w:t>Көркемсуретті</w:t>
        <w:br/>
        <w:t>Қазақстан Республикасының тұңғыш Президенті Н.Ә. Назарбаев</w:t>
        <w:br/>
        <w:t>Қазақстан тарихы</w:t>
        <w:br/>
        <w:t>Алаша хан мазары</w:t>
        <w:br/>
        <w:t>Көркемсуретті</w:t>
        <w:br/>
        <w:t>Бұқар жырау мазары</w:t>
        <w:br/>
        <w:t>ның хат түріндегі мұралары” сияқты күр-</w:t>
        <w:br/>
        <w:t>делі топтама кітаптарды жарыққа шыға-</w:t>
        <w:br/>
        <w:t>ру жоспарланып отыр.</w:t>
        <w:br/>
        <w:t>Бағдарлама аясында тарих және мәде-</w:t>
        <w:br/>
        <w:t>ниет ескерткіштерін, музейлер қоры мен</w:t>
        <w:br/>
        <w:t>кітапханалар құндылықтарын қалпына кел-</w:t>
        <w:br/>
        <w:t>тіру мен сақтаудың жаңа технологиясы</w:t>
        <w:br/>
        <w:t>өндіріске енгізілді.</w:t>
        <w:br/>
        <w:t>Ақтөбе облысындағы Абат-Байтақ,</w:t>
        <w:br/>
        <w:t>Жамбылдағы Айша бибі, Қызылордадағы</w:t>
        <w:br/>
        <w:t>Асан ата және Айғожа мазарларын, Ал-</w:t>
        <w:br/>
        <w:t>маты облысындағы Жаркент мешітін, Оң-</w:t>
        <w:br/>
        <w:t>түстік Қазақстан облысының Тұрбат ауы-</w:t>
        <w:br/>
        <w:t>лындағы тарихи-археологиялық ескерт-</w:t>
        <w:br/>
        <w:t>кіштер сияқты бірегей тарих және мәде-</w:t>
        <w:br/>
        <w:t>ниет мұраларын, сондай-ақ Әзірет Сұл-</w:t>
      </w:r>
    </w:p>
    <w:p>
      <w:r>
        <w:t>Қазақстан |</w:t>
        <w:br/>
        <w:t>Республикасының |</w:t>
        <w:br/>
        <w:t>Сыртқы істер министрі -</w:t>
        <w:br/>
        <w:t>М.М. Тәжин</w:t>
        <w:br/>
        <w:t>Көркемсуретті</w:t>
        <w:br/>
        <w:t>Конституциялық Кеңес, Есеп комитеті</w:t>
        <w:br/>
        <w:t>сияқты аса маңызды мемлекеттік орган-</w:t>
        <w:br/>
        <w:t>дарды тепе-теңдік негізде Президент,</w:t>
        <w:br/>
        <w:t>Мәжіліс пен Сенат құрады. Өз кезегінде</w:t>
        <w:br/>
        <w:t>Орталық сайлау комиссиясын мемлекет</w:t>
        <w:br/>
        <w:t>басшысының ұсынысымен Мәжіліс сай-</w:t>
        <w:br/>
        <w:t>лайды.</w:t>
        <w:br/>
        <w:t>Конституцияға сәйкес Мемлекет бас-</w:t>
        <w:br/>
        <w:t>шысы Президент болып табылады. БҰҰ-</w:t>
        <w:br/>
        <w:t>ға кіретін 180-нен астам елдің ішінде 130-</w:t>
        <w:br/>
        <w:t>ға тарта мемлекетті президенттер басқа-</w:t>
        <w:br/>
        <w:t>рады. Президенттің конституциялық ста-</w:t>
        <w:br/>
        <w:t>тусы мен уәкілдігі мемлекеттің типіне</w:t>
        <w:br/>
        <w:t>Қазақ мемлекеттік Заң академиясын бітірушілер</w:t>
        <w:br/>
        <w:t>Қазақстан тарихы</w:t>
        <w:br/>
        <w:t>тан, Жидебай-Бөрілі қорық-музейлерін-</w:t>
        <w:br/>
        <w:t>дегі, Маңғыстау мен Ордабасы қорықта-</w:t>
        <w:br/>
        <w:t>рындағы ескерткіштерді қайта жөндеу</w:t>
        <w:br/>
        <w:t>қолға алынды.</w:t>
        <w:br/>
        <w:t>Археологиялық зерттеулер саласында</w:t>
        <w:br/>
        <w:t>ұлттық мәдениет үшін ежелгі және орта-</w:t>
        <w:br/>
        <w:t>ғасырлық Жайық, Шілікті, Отырар, Бес-</w:t>
        <w:br/>
        <w:t>тамақ, Шірік-Рабат қалашықтары мен</w:t>
        <w:br/>
        <w:t>қоныстарындағы Қойлық, Есік, Сарайшық</w:t>
        <w:br/>
        <w:t>және басқа да обалардағы қазу жұмыста-</w:t>
        <w:br/>
        <w:t>рының маңызы ерекше.</w:t>
        <w:br/>
        <w:t>Біздің замандастарымыз өзіндік ерек-</w:t>
        <w:br/>
        <w:t>шеліктері мол үлттық мәдениетіміздің күн-</w:t>
        <w:br/>
        <w:t>дылықтары мен дәстүрлерін ұқыптылық-</w:t>
        <w:br/>
        <w:t>пен сақтап, байыта түсуге міндетті.</w:t>
        <w:br/>
        <w:t>Қарасай батыр мен</w:t>
        <w:br/>
        <w:t>Ағынтай</w:t>
        <w:br/>
        <w:t>батыр</w:t>
        <w:br/>
        <w:t>мазарлары</w:t>
      </w:r>
    </w:p>
    <w:p>
      <w:r>
        <w:t>Бал</w:t>
        <w:br/>
        <w:t>балтас</w:t>
        <w:br/>
        <w:t>Қазақстан тарихы</w:t>
        <w:br/>
        <w:t>Атақты күйші</w:t>
        <w:br/>
        <w:t>Құрманғазы</w:t>
        <w:br/>
        <w:t>тың формасы басқаша сипат алып, кли- Қазақ халық аспаптар</w:t>
        <w:br/>
        <w:t>маттық, дәстүрлік өзгешеліктерге, ән-күй- оркестрін ұзақ жылдар</w:t>
        <w:br/>
        <w:t>лерді орындау мәнеріне қарай жетілдірі- бойы КСРО халық артисі</w:t>
        <w:br/>
        <w:t>ліп отырған. Н.Тілендиев басқарған</w:t>
        <w:br/>
        <w:t>Көркемсуретті</w:t>
        <w:br/>
        <w:t>%</w:t>
        <w:br/>
        <w:t>Домбыра -- қазақ халқының ең көп тараған музыкалық</w:t>
        <w:br/>
        <w:t>аспабы. Домбырасы жоқ немесе бір адамы домбырада ойна-</w:t>
        <w:br/>
        <w:t>майтын отбасын кездестіру өте қиын. Домбыра қазақ хал-</w:t>
        <w:br/>
        <w:t>қының өткен тарихи өміріндегі күйініші мен сүйінішін бөліс-</w:t>
        <w:br/>
        <w:t>кен аспапқа айналды.</w:t>
        <w:br/>
        <w:t>Көркемсуретті</w:t>
        <w:br/>
        <w:t>Қазақстан тарихы</w:t>
        <w:br/>
        <w:t>КОНСТИТУЦИЯ</w:t>
        <w:br/>
        <w:t>ІСКЕ КІРІСТІ</w:t>
        <w:br/>
        <w:t>1995 жылы 30 тамызда республикалық</w:t>
        <w:br/>
        <w:t>референдумда қабылданған Қазақстан Рес-</w:t>
        <w:br/>
        <w:t>публикасының Конституциясы тәуелсіз</w:t>
        <w:br/>
        <w:t>мемлекеттің конституциялық даму жолы-</w:t>
        <w:br/>
        <w:t>ның жаңа кезеңін бастап берген акт болды.</w:t>
        <w:br/>
        <w:t>Конституцияда мемлекеттік биліктің бір-</w:t>
        <w:br/>
        <w:t>ден-бір қайнар көзі көп ұлтты Қазақстан</w:t>
        <w:br/>
        <w:t>халқы болып танылды. Конституцияға сәй-</w:t>
        <w:br/>
        <w:t>кес мемлекеттік биліктің тұтастығы, мем-</w:t>
        <w:br/>
        <w:t>лекеттік механизмнің ұйымдастырылуы мен</w:t>
        <w:br/>
        <w:t>қызметі билікті заң шығарушы, атқарушы</w:t>
        <w:br/>
        <w:t>және сот бұтақтарына бөлу принципіне не-</w:t>
        <w:br/>
        <w:t>гізделді. Қазақстан құрылымдық формасы</w:t>
        <w:br/>
        <w:t>жағынан басқарудың президенттік түрі ен-</w:t>
        <w:br/>
        <w:t>гізілген бірыңғай мемлекет болып табыла-</w:t>
        <w:br/>
        <w:t>ды. Конституцияға сәйкес Парламент заң</w:t>
      </w:r>
    </w:p>
    <w:p>
      <w:r>
        <w:t>шығарушы орган болып қабылданған. Рес-</w:t>
        <w:br/>
        <w:t>публикада осылайша парламентаризмнің</w:t>
        <w:br/>
        <w:t>берік құқықтық базасы қаланған.</w:t>
        <w:br/>
        <w:t>Елдің заң шығарушы бұтағы -- тиімді</w:t>
        <w:br/>
        <w:t>жұмыс істеп отырған екі палаталы Парла-</w:t>
        <w:br/>
        <w:t>мент. Конституция оған елдің бюджетін</w:t>
        <w:br/>
        <w:t>бекіту және оның жұмсалуын бақылау; со-</w:t>
        <w:br/>
        <w:t>ғыс және бейбітшілік мәселелерін шешу;</w:t>
        <w:br/>
        <w:t>палата төрағаларын сайлау және қызметі-</w:t>
        <w:br/>
        <w:t>нен босату, т.б. құқықтар берген. Парла-</w:t>
        <w:br/>
        <w:t>мент көпшілік дауыспен Премьер-министр-</w:t>
        <w:br/>
        <w:t>ді, Ұлттық банк төрағасын тағайындауға</w:t>
        <w:br/>
        <w:t>келісім береді. Үкіметке сенімсіздік білді-</w:t>
        <w:br/>
        <w:t>ру, оны отставкаға шығару және кез келген</w:t>
        <w:br/>
        <w:t>министрді қызметінен босатуды талап ету</w:t>
        <w:br/>
        <w:t>құқығы бар.</w:t>
        <w:br/>
        <w:t>ы)</w:t>
        <w:br/>
        <w:t>Көркемсуретті</w:t>
        <w:br/>
        <w:t>ж</w:t>
        <w:br/>
        <w:t>ь лк</w:t>
        <w:br/>
        <w:t>ы, % аз</w:t>
        <w:br/>
        <w:t>Қыш 5 қ</w:t>
        <w:br/>
        <w:t>Алматы қаласының нистрлер Кабинетінің 1867 жылғы 11 сә-</w:t>
        <w:br/>
        <w:t>көрінісі уірдегі Жарлығы бойынша Верный бекі-</w:t>
        <w:br/>
        <w:t>нісі қала статусын алып, оның қорғаныс,</w:t>
        <w:br/>
        <w:t>саяси, экономикалық және мәдени мін-</w:t>
        <w:br/>
        <w:t>деттерін кеңейте түсті.</w:t>
        <w:br/>
        <w:t>Қала өмірінің ондаған жылдары артта</w:t>
        <w:br/>
        <w:t>қалды. Үлкен станицаға кеңестік Қазақ-</w:t>
        <w:br/>
        <w:t>станның астанасы болуға жазған екен. 1921</w:t>
        <w:br/>
        <w:t>жылғы 5 ақпанда қалалық театр ғимара-</w:t>
        <w:br/>
        <w:t>тында облыстық және қалалық кеңестің</w:t>
        <w:br/>
        <w:t>қоғамдық ұйымдар өкілдері қатысқан мә-</w:t>
        <w:br/>
        <w:t>жілісі өткізіліп, Верный атауын өзгертіп,</w:t>
        <w:br/>
        <w:t>Алматы қаласы деп атау туралы шешім</w:t>
        <w:br/>
        <w:t>қабылдады. 1927 жылғы 3 сәуірде Кеңес-</w:t>
        <w:br/>
        <w:t>тердің Бүкілқазақстандық 6-сьезінде Ал-</w:t>
        <w:br/>
        <w:t>маты қаласы Қазақстан астанасы болып</w:t>
        <w:br/>
        <w:t>” жарияланды. Қала республиканың саяси,</w:t>
        <w:br/>
        <w:t>5 әеее./|| әкімшілік, ғылыми-мәдени және эконо-</w:t>
        <w:br/>
        <w:t>микалық орталығына айналды. Кейінірек</w:t>
        <w:br/>
        <w:t>71 ! ол егеменді Қазақстанның қазіргі тарихы-</w:t>
        <w:br/>
        <w:t>ның есебі басталған қала -- Оңтүстік аста-</w:t>
        <w:br/>
        <w:t>на болып аталды.</w:t>
        <w:br/>
        <w:t>Қазіргі Алматы -- табиғи түрде қалып-</w:t>
        <w:br/>
        <w:t>Қазақстан тарихы</w:t>
      </w:r>
    </w:p>
    <w:p>
      <w:r>
        <w:t>ДОМБЫРА --</w:t>
        <w:br/>
        <w:t>КӨҢІЛ КӨРКІ</w:t>
        <w:br/>
        <w:t>Қазақтар қайталанбайтын және өзгеше</w:t>
        <w:br/>
        <w:t>(бірегей) көшпелілер мәдениетінің мұра-</w:t>
        <w:br/>
        <w:t>герлері болып табылады. Әбу Наср әл-</w:t>
        <w:br/>
        <w:t>Фарабидің “Музыка туралы трактатында”</w:t>
        <w:br/>
        <w:t>ежелгі музыка мен музыкалық аспаптар</w:t>
        <w:br/>
        <w:t>хақында аса құнды деректер келтірген.</w:t>
        <w:br/>
        <w:t>Домбыра ең ежелгі музыкалық аспаптар-</w:t>
        <w:br/>
        <w:t>дың бірі саналады. Оның шығу тегі тым</w:t>
        <w:br/>
        <w:t>тереңде жатыр. Арал маңынан табылған</w:t>
        <w:br/>
        <w:t>екі шекті домбыра бейнеленген қыш</w:t>
        <w:br/>
        <w:t>мүсінше ІҮ -- ІП ғасырларға жатады.</w:t>
        <w:br/>
        <w:t>Қазақтардың көптеген музыкалық ас-</w:t>
        <w:br/>
        <w:t>паптары сонау сақ өркениеті кезеңінен</w:t>
        <w:br/>
        <w:t>бастау алады. Сактар заманында сыбыз-</w:t>
        <w:br/>
        <w:t>ғы, қобыз бен домбыра кеңінен тараған.</w:t>
        <w:br/>
        <w:t>Қимақтар да осы музыкалық аспаптарды</w:t>
        <w:br/>
        <w:t>пайдаланған.</w:t>
        <w:br/>
        <w:t>Домбыра мәдениеті, тұрмысы мен та-</w:t>
        <w:br/>
        <w:t>рихы қазақтарға жақын көптеген халық-</w:t>
        <w:br/>
        <w:t>тарда сақталған. Егер тәжік думрагін, өзбек</w:t>
        <w:br/>
        <w:t>думбрагін, түрікмен дутарын бір-бірімен</w:t>
        <w:br/>
        <w:t>салыстырсақ, бірқатар ұқсастықтарын бай-</w:t>
        <w:br/>
        <w:t>қауға болады. Дегенмен, олардың атаула-</w:t>
        <w:br/>
        <w:t>рының, шығу тегінің ортақтығына қара-</w:t>
        <w:br/>
        <w:t>мастан қазіргі кезде олар бір-бірінен өзге-</w:t>
        <w:br/>
        <w:t>ше. -</w:t>
        <w:br/>
        <w:t>Әрбір аймаққа байланысты домбыраның</w:t>
        <w:br/>
        <w:t>сипаты - формасы мен дыбысы әр түрлі.</w:t>
        <w:br/>
        <w:t>Мысалы, батысқазақстандықтар аспабы</w:t>
        <w:br/>
        <w:t>шығысқазақстандықтардан басқаша. Халық</w:t>
        <w:br/>
        <w:t>шеберлері домбыраны жетілдіре түсудің әр</w:t>
        <w:br/>
        <w:t>қилы жолдарын іздестірумен келеді. Әр</w:t>
        <w:br/>
        <w:t>түрлі аймақтарда бүл музыкалық аспап-</w:t>
        <w:br/>
        <w:t>Домбыра тарихы</w:t>
        <w:br/>
        <w:t>ғасырдан-ғасырға</w:t>
        <w:br/>
        <w:t>тереңдей түседі:</w:t>
        <w:br/>
        <w:t>ежелгі Хорезмде</w:t>
        <w:br/>
        <w:t>жүргізілген қазба</w:t>
        <w:br/>
        <w:t>жұмыстарының</w:t>
        <w:br/>
        <w:t>барысында</w:t>
        <w:br/>
        <w:t>археологтар</w:t>
        <w:br/>
        <w:t>күйдірілген саздан</w:t>
        <w:br/>
        <w:t>жасалған, екі шекті</w:t>
        <w:br/>
        <w:t>тиекті аспаптарда</w:t>
        <w:br/>
        <w:t>ойнап отырған</w:t>
        <w:br/>
        <w:t>күйшілер мүсіндерін</w:t>
        <w:br/>
        <w:t>тапты. Ғалымдар</w:t>
        <w:br/>
        <w:t>бұдан екі мың жыл</w:t>
        <w:br/>
        <w:t>бұрын жасалған</w:t>
        <w:br/>
        <w:t>Хорезм екі шекті</w:t>
        <w:br/>
        <w:t>аспабының қазақ</w:t>
        <w:br/>
        <w:t>домбырасымен</w:t>
        <w:br/>
        <w:t>ұқсастықтары өте</w:t>
        <w:br/>
        <w:t>көп және ол қазіргі</w:t>
        <w:br/>
        <w:t>Қазақстан</w:t>
        <w:br/>
        <w:t>аумағында өмір</w:t>
        <w:br/>
        <w:t>сүрген ежелгі көшпелі</w:t>
      </w:r>
    </w:p>
    <w:p>
      <w:r>
        <w:t>халықтар арасында</w:t>
        <w:br/>
        <w:t>кең тараған</w:t>
        <w:br/>
        <w:t>аспаптардың бірі деп</w:t>
        <w:br/>
        <w:t>есептейді.</w:t>
        <w:br/>
        <w:t>Қазақстан тарихы</w:t>
        <w:br/>
        <w:t>АЛМАТЫ --</w:t>
        <w:br/>
        <w:t>ХХІ ҒАСЫРДЫҢ</w:t>
        <w:br/>
        <w:t>МЕГАПОЛИСІ</w:t>
        <w:br/>
        <w:t>Алматы -- Қазақстан Республикасының</w:t>
        <w:br/>
        <w:t>аса ірі саяси, ғылыми, мәдени, қаржылық</w:t>
        <w:br/>
        <w:t>және өнеркәсіп орталығы. Өзінің тарихи</w:t>
        <w:br/>
        <w:t>даму жолында Алматы әуелден Ұлы Жі-</w:t>
        <w:br/>
        <w:t>бек жолының өте жиі қатынайтын бағыт-</w:t>
        <w:br/>
        <w:t>тары өткен қала мәдениетінің кәсіпкерлік</w:t>
        <w:br/>
        <w:t>пен сауданың ірі аймақтық орталығы ре-</w:t>
        <w:br/>
        <w:t>тінде қалыптасты. Бұған Іле Алатауы мен</w:t>
        <w:br/>
        <w:t>Жетісу тұрғындарының бүкіл дала халқы-</w:t>
        <w:br/>
        <w:t>мен және көршілес мемлекеттермен та-</w:t>
        <w:br/>
        <w:t>уарлық қана емес мәдени айырбастықты</w:t>
        <w:br/>
        <w:t>барынша өрістеткен кең көлемдегі қарым-</w:t>
        <w:br/>
        <w:t>қатынастары, сондай-ақ әр түрлі этностар</w:t>
        <w:br/>
        <w:t>мен өнімдердің ымыраластық және ын-</w:t>
        <w:br/>
        <w:t>тымақтастықпен өмір сүру тәжірибесі се-</w:t>
        <w:br/>
        <w:t>беп болды.</w:t>
        <w:br/>
        <w:t>Қазір қала орнындағы қоныстар туралы</w:t>
        <w:br/>
        <w:t>ертедегі деректер біздің заманымыздан</w:t>
        <w:br/>
        <w:t>бұрынғы УІ -- Ш ғасырларға жатады. ҮП</w:t>
        <w:br/>
        <w:t>-- Х ғасырларда мұнда бірнеше қоныстар</w:t>
        <w:br/>
        <w:t>болған. Солардың бірі Алмату деп атал-</w:t>
        <w:br/>
        <w:t>ған. ХІ -- ХП ғасырларда бұл қоныстар</w:t>
        <w:br/>
        <w:t>орнында шағын қалашық орнады. Бірақ</w:t>
        <w:br/>
        <w:t>УІ ғасырлардағы жоңғар шапқыншылық-</w:t>
        <w:br/>
        <w:t>тарынан кейін ежелгі қалалар жұртында</w:t>
        <w:br/>
        <w:t>шағын қоныстар ғана қалды.</w:t>
        <w:br/>
        <w:t>Ұлы жүздің қазақ рулары Ресей бодан-</w:t>
        <w:br/>
        <w:t>дығын қабылдаған соң (1845) Іле өлкесін-</w:t>
        <w:br/>
        <w:t>дегі аумақтарға біржолата бекініп алмақ</w:t>
        <w:br/>
        <w:t>болған Ресей бұл ауданда әскери бекініс-</w:t>
        <w:br/>
        <w:t>тер сала бастады. Ресей империясы Ми-</w:t>
        <w:br/>
        <w:t>о</w:t>
        <w:br/>
        <w:t>“Шымбұлақ” шаңғы базасы</w:t>
        <w:br/>
        <w:t>Көркемсуретті</w:t>
        <w:br/>
        <w:t>жарыстыра жүргізу, ғылыми-танымдық</w:t>
        <w:br/>
        <w:t>және ойын-сауықтық кешендерді енгізу</w:t>
        <w:br/>
        <w:t>оны алматылықтар мен қала қонақтары-</w:t>
        <w:br/>
        <w:t>ның бірегей демалыс орнына айналдыра-</w:t>
        <w:br/>
        <w:t>ды. Қалпына келтірілген тоғайлар күтімі</w:t>
        <w:br/>
        <w:t>келістірілген аллеялар, жайнаған бақтар,</w:t>
      </w:r>
    </w:p>
    <w:p>
      <w:r>
        <w:t>шым-шытырық айырма жолдар, көздің</w:t>
        <w:br/>
        <w:t>жауын алатын гүлзарлар -- осының бар-</w:t>
        <w:br/>
        <w:t>лығы бүгінгі Алматының ажарын көркей-</w:t>
        <w:br/>
        <w:t>те түседі.</w:t>
        <w:br/>
        <w:t>Алматы -- еліміздің ең ірі туристік ор-</w:t>
        <w:br/>
        <w:t>талығы. Бұл аяда экологиялық, тарихи</w:t>
        <w:br/>
        <w:t>және қауіпті бағыттар белгіленген жүзде-</w:t>
        <w:br/>
        <w:t>тен туристік компаниялар жұмыс істейді.</w:t>
        <w:br/>
        <w:t>Туристік бизнестің жаңа нысандары:</w:t>
        <w:br/>
        <w:t>“Шымбұлақ” тау шаңғысы базасына апа-</w:t>
        <w:br/>
        <w:t>ратын 4 орындықты аспалы жол, түйеқұс</w:t>
        <w:br/>
        <w:t>фирмасы, форель шаруашылығы, Бутаков-</w:t>
        <w:br/>
        <w:t>ка шатқалындағы жаңаша салынған спорт</w:t>
        <w:br/>
        <w:t>&gt; Ұ</w:t>
        <w:br/>
        <w:t>4.2</w:t>
        <w:br/>
        <w:t>ы</w:t>
        <w:br/>
        <w:t>2%</w:t>
        <w:br/>
        <w:t>5” 25</w:t>
        <w:br/>
        <w:t>1754 йкее</w:t>
        <w:br/>
        <w:t>шм"</w:t>
        <w:br/>
        <w:t>“Анкара” 7 бесжұлдызды</w:t>
        <w:br/>
        <w:t>қонақ үйі</w:t>
        <w:br/>
        <w:t>“ХХІ ғасыр дендробағы”.</w:t>
        <w:br/>
        <w:t>Қазақстан</w:t>
        <w:br/>
        <w:t>Республикасының тұңғыш</w:t>
        <w:br/>
        <w:t>Президенті отырғызған емен</w:t>
        <w:br/>
        <w:t>Көркемсуретті</w:t>
        <w:br/>
        <w:t>Республиканың индустриялдық-иннова-</w:t>
        <w:br/>
        <w:t>циялық даму бағдарламасы Алматыда жү-</w:t>
        <w:br/>
        <w:t>зеге асырылып отыр. Қалада Ақпараттық</w:t>
        <w:br/>
        <w:t>технология бағына, Технология трансферті</w:t>
        <w:br/>
        <w:t>орталығына негізделген берік технология-</w:t>
        <w:br/>
        <w:t>лық құрылым жасала бастады. Ақпарат-</w:t>
        <w:br/>
        <w:t>тық технология бағында ел Президенттің</w:t>
        <w:br/>
        <w:t>жарлығымен жобаларды игеру кезінде са-</w:t>
        <w:br/>
        <w:t>лықтық, кедендік жеңілдіктер беру және</w:t>
        <w:br/>
        <w:t>жан-жақты әкімшілік қолдау көрсету жо-</w:t>
        <w:br/>
        <w:t>баланған арнаулы экономикалық аймақ</w:t>
        <w:br/>
        <w:t>құрылды. Кәсіпорындардың негізгі қызметі</w:t>
        <w:br/>
        <w:t>бағдарламалық өндірісті қамтамасыз ету-</w:t>
        <w:br/>
        <w:t>ге, озық ақпараттық технологияларды</w:t>
        <w:br/>
        <w:t>құруға байланысты ғылыми жұмыстар жүр-</w:t>
        <w:br/>
        <w:t>тізуге бағытталған. Алматыда қалалық биз-</w:t>
        <w:br/>
        <w:t>нес-инкубатор, Алматы технологиялық</w:t>
        <w:br/>
        <w:t>бағы, кәсіпкерлер мен салалық бизнес-ас-</w:t>
        <w:br/>
        <w:t>социациялардың 50-ден астам қоғамдық</w:t>
        <w:br/>
        <w:t>бірлестіктері, 300-ге тарта консалтингті</w:t>
        <w:br/>
        <w:t>компаниялар, кәсіпкерлікті колдау орта-</w:t>
        <w:br/>
        <w:t>лықтары, кәсіпкерлерге құқықтық көмек</w:t>
        <w:br/>
        <w:t>көрсету жөніндегі заң агенттіктері, кәсіп-</w:t>
        <w:br/>
        <w:t>керлік құрылымдарға несие берумен ай-</w:t>
        <w:br/>
        <w:t>налысатын екінші деңгейдегі банкілер мен</w:t>
        <w:br/>
        <w:t>олардың бөлімшелері жұмыс істейді. 2005</w:t>
        <w:br/>
        <w:t>жылы Алматыда кіші және орташа биз-</w:t>
        <w:br/>
        <w:t>нестің 51914 кәсіпорны тіркелді, бүл олар-</w:t>
      </w:r>
    </w:p>
    <w:p>
      <w:r>
        <w:t>дың Қазақстандағы жалпы санының</w:t>
        <w:br/>
        <w:t>35,2%-ын құрайды.</w:t>
        <w:br/>
        <w:t>Қазақстан тарихы</w:t>
        <w:br/>
        <w:t>“Мәдени мұра” бағдарламасының ая-</w:t>
        <w:br/>
        <w:t>сында өсіп келе жатқан жас ұрпақты қа-</w:t>
        <w:br/>
        <w:t>зақстандық отаншылдық рухында тәрбие-</w:t>
        <w:br/>
        <w:t>леу және тарихи, мәдени мұраларды жан-</w:t>
        <w:br/>
        <w:t>жақты зерттеу ісіндегі олқылықтардың</w:t>
        <w:br/>
        <w:t>орнын толтыру, сондай-ақ қазақ халқы-</w:t>
        <w:br/>
        <w:t>ның көпғасырлық рухани тәжірибесін</w:t>
        <w:br/>
        <w:t>қорытындылау мақсатында қазақ және</w:t>
        <w:br/>
        <w:t>орыс тілдерінде энциклопедиялық және</w:t>
        <w:br/>
        <w:t>анықтамалық әдебиеттер шығару қолға</w:t>
        <w:br/>
        <w:t>алынды. Нақтырақ айтсақ, “Қазақстан</w:t>
        <w:br/>
        <w:t>ұлттық энциклопедиясының” қазақ тілін-</w:t>
        <w:br/>
        <w:t>дегі 10 томы, орыс тіліндегі 5 томы,</w:t>
        <w:br/>
        <w:t>қазақ, орыс және ағылшын тілдерінде</w:t>
        <w:br/>
        <w:t>“Қазақстан ықшам энциклопедиялық</w:t>
        <w:br/>
        <w:t>сөздігі” жарық көрді. Әл-Фараби, Ж.Ба-</w:t>
        <w:br/>
        <w:t>ласағұни, М.Дулат, Қ.Жалайыри еңбек-</w:t>
        <w:br/>
        <w:t>терін зерттеудің тұтас жүйесін жасау;</w:t>
        <w:br/>
        <w:t>сирек кездесетін байырғы басылымдар</w:t>
        <w:br/>
        <w:t>мен кітаптар қолжазбаларын тауып, са-</w:t>
        <w:br/>
        <w:t>тып алу; “Орта ғасырлардағы Қазақстан</w:t>
        <w:br/>
        <w:t>қалалары”, “Қазақстан археологиясы”</w:t>
        <w:br/>
        <w:t>топтама кітаптарын баспадан шығару,</w:t>
        <w:br/>
        <w:t>Қазақстанның ежелгі дәуірлерден біздің</w:t>
        <w:br/>
        <w:t>заманымызға дейінгі тарихына байланыс-</w:t>
        <w:br/>
        <w:t>ты араб, парсы, моңғол және орыс</w:t>
        <w:br/>
        <w:t>деректемелерінің неғұрлым құнды еңбек-</w:t>
        <w:br/>
        <w:t>терін әзірлеп бастыру, “Қазақстан тари-</w:t>
        <w:br/>
        <w:t>хы жөніндегі жазба деректер”, “Қазақ</w:t>
        <w:br/>
        <w:t>әдебиетінің тарихы”, “Қазақ зиялылары-</w:t>
        <w:br/>
        <w:t>Тайқазан</w:t>
        <w:br/>
        <w:t>“Қазақ энциклопедиясы”</w:t>
        <w:br/>
        <w:t>ЖШС-нің басылымдары</w:t>
        <w:br/>
        <w:t>Қазақстан тарихы</w:t>
        <w:br/>
        <w:t>байланысты ажыратылады. Конституция-</w:t>
        <w:br/>
        <w:t>да Қазақстан басқарудың президенттік</w:t>
        <w:br/>
        <w:t>формасы жарияланған ел. ҚР-ның Пре-</w:t>
        <w:br/>
        <w:t>зиденті мемлекет басшысы және ең жо-</w:t>
        <w:br/>
        <w:t>ғарғы лауазымды тұлға ретінде жыл са-</w:t>
        <w:br/>
        <w:t>йынғы халыққа Жолдауында елдің сырт-</w:t>
        <w:br/>
        <w:t>қы және ішкі саясатының негізгі бағытта-</w:t>
        <w:br/>
        <w:t>рын белгілейді. Тумысынан қазақстандық</w:t>
        <w:br/>
        <w:t>қырық жасқа толған, мемлекеттік тілде</w:t>
        <w:br/>
        <w:t>еркін сөйлейтін, кемінде он бес жыл бойы</w:t>
        <w:br/>
        <w:t>Қазақстанда тұратын республика азаматы</w:t>
        <w:br/>
        <w:t>президент болып сайлана алады. Прези-</w:t>
        <w:br/>
        <w:t>дент ант берген күннен бастап қызметіне</w:t>
        <w:br/>
        <w:t>кіріседі.</w:t>
      </w:r>
    </w:p>
    <w:p>
      <w:r>
        <w:t>- Атқарушы биліктің жоғарғы органы --</w:t>
        <w:br/>
        <w:t>Үкімет. Оны Президент қүрады. Үкімет</w:t>
        <w:br/>
        <w:t>уәкілдігіне мемлекеттің әлеуметтік-эконо-</w:t>
        <w:br/>
        <w:t>микалық саясатының негізгі бағыттарын,</w:t>
        <w:br/>
        <w:t>оның қауіпсіздігін әзірлеу, елдің сыртқы</w:t>
        <w:br/>
        <w:t>саясатына байланысты шараларды белгі-</w:t>
        <w:br/>
        <w:t>леу, министрліктердің, мемлекеттік коми-</w:t>
        <w:br/>
        <w:t>теттердің, жергілікті атқару органдарының</w:t>
        <w:br/>
        <w:t>және т.б. қызметіне басшылық жасау жа-</w:t>
        <w:br/>
        <w:t>тады.</w:t>
        <w:br/>
        <w:t>Мемлекеттік биліктің енді бір бұтағы</w:t>
        <w:br/>
        <w:t>әділдік фемидаларының қолында. Азамат-</w:t>
        <w:br/>
        <w:t>тар мен мекемелердің құқықтарын, бос-</w:t>
        <w:br/>
        <w:t>тандығы мен заңды мүдделерін қорғап,</w:t>
        <w:br/>
        <w:t>қалпына келтірудің неғұрлым белсенді</w:t>
        <w:br/>
        <w:t>формасы -- сот. Соттың шешімдері мен</w:t>
        <w:br/>
        <w:t>үкімдері Қазақстанның барлық аумақта-</w:t>
        <w:br/>
        <w:t>рында міндетті түрде орындалады.</w:t>
        <w:br/>
        <w:t>м “.. -і</w:t>
        <w:br/>
        <w:t>Қазақстан тарихы</w:t>
        <w:br/>
        <w:t>тасқан аса ірі мегаполис, біздің еліміз ғана</w:t>
        <w:br/>
        <w:t>емес, бүкіл Орталық Азия аймағының ғы-</w:t>
        <w:br/>
        <w:t>лыми, мәдени және іскер орталығы.</w:t>
        <w:br/>
        <w:t>Қалада 190-нан астам мектеп, 73 жоға-</w:t>
        <w:br/>
        <w:t>ры оку орны жұмыс істейді. 16 театр, 20-</w:t>
        <w:br/>
        <w:t>дан астам көрме залдары мен көркем га-</w:t>
        <w:br/>
        <w:t>лереялар, 19 кинотеатрлар мен кино зал-</w:t>
        <w:br/>
        <w:t>дары, 40 кітапхана, 30 концерттік және</w:t>
        <w:br/>
        <w:t>ойын-сауықтық ұйымдар тұрғындарға қыз-</w:t>
        <w:br/>
        <w:t>мет көрсетеді.</w:t>
        <w:br/>
        <w:t>Алматы еліміздегі саяси өмір орталығы</w:t>
        <w:br/>
        <w:t>болып қала береді. Көптеген саяси пар-</w:t>
        <w:br/>
        <w:t>тиялар мен үкіметтік емес ұйымдардың</w:t>
        <w:br/>
        <w:t>штабтары осында орналасқан, 30-дан ас-</w:t>
        <w:br/>
        <w:t>там ұлттық және мәдени орталықтар, рес-</w:t>
        <w:br/>
        <w:t>публикалық бұқаралық ақпарат құралда-</w:t>
        <w:br/>
        <w:t>рының редакциялары жұмыс істейді, ішкі</w:t>
        <w:br/>
        <w:t>саяси шаралар өткізіледі.</w:t>
        <w:br/>
        <w:t>Жеке кәсіпкерлік біркелкі дамып келеді.</w:t>
        <w:br/>
        <w:t>Қалада Қазақстандағы барлық банкілердің</w:t>
        <w:br/>
        <w:t>70%-дан астамы, 30%-ға тарта сақтандыру</w:t>
        <w:br/>
        <w:t>кассаларының, тауарлық және қорлық бир-</w:t>
        <w:br/>
        <w:t>жалар орналасқан. Еліміздегі қаржы ағысы-</w:t>
        <w:br/>
        <w:t>ның негізгі бөлігі Алматыда айналысқа түсе-</w:t>
        <w:br/>
        <w:t>ді. Бүкіл мемлекеттік салықтың бестен бір</w:t>
      </w:r>
    </w:p>
    <w:p>
      <w:r>
        <w:t>Қазақстан тарихы</w:t>
        <w:br/>
        <w:t>Мемлекет басшысы Алматыны аймақ-</w:t>
        <w:br/>
        <w:t>тағы халықаралық қаржы орталығына ай-</w:t>
        <w:br/>
        <w:t>налдыру міндетін қойды. Халықаралық</w:t>
        <w:br/>
        <w:t>сарапшылар жүргізген зерттеулер Қазақ-</w:t>
        <w:br/>
        <w:t>стан қаржы нарығының жақсы жағдайла-</w:t>
        <w:br/>
        <w:t>рын атап көрсетті. Олар қуатты инвести-</w:t>
        <w:br/>
        <w:t>циялық базасынан, жоғары несиелік</w:t>
        <w:br/>
        <w:t>рейтингісінен болашағы зор нарықтарға жа-</w:t>
        <w:br/>
        <w:t>қындығынан көрінеді.</w:t>
        <w:br/>
        <w:t>Мұның сыртында Алматы республика-</w:t>
        <w:br/>
        <w:t>дағы аса көрікті қала. Қала ең алдымен</w:t>
        <w:br/>
        <w:t>көк желегін мақтан етеді. Оның бақ-қала</w:t>
        <w:br/>
        <w:t>деп аталуы да заңды; қаланың жалпы жер</w:t>
        <w:br/>
        <w:t>көлемінің жартысына жуығын жасыл же-</w:t>
        <w:br/>
        <w:t>Лек алып жатыр. Қаланың солтүстік бөлі-</w:t>
        <w:br/>
        <w:t>тіндегі ХІХ ғасырдың соңында іргесі қа-</w:t>
        <w:br/>
        <w:t>ланған Баум тоғайы қалпына келтіріле бас-</w:t>
        <w:br/>
        <w:t>тады. Оңтүстік бөлігінде болашақ “Денд-</w:t>
        <w:br/>
        <w:t>робақ -- ХХІ ғасыр” алып бағының кұры-</w:t>
        <w:br/>
        <w:t>лысы жүріп жатыр, оның негізгі тұжыры-</w:t>
        <w:br/>
        <w:t>мы Қазақстан табиғат белдіктерінің өзіне</w:t>
        <w:br/>
        <w:t>тән ерекшеліктері мен ХХІ ғасырдың ғы-</w:t>
        <w:br/>
        <w:t>лыми-техникалық жетістіктерін үйлесім-</w:t>
        <w:br/>
        <w:t>ді ұйымдастыру болып табылады. Жүйелі</w:t>
        <w:br/>
        <w:t>жобалау элеметтерін табиғи көріністермен</w:t>
        <w:br/>
        <w:t>“Медеу” мұз айдыны</w:t>
        <w:br/>
        <w:t>5--</w:t>
        <w:br/>
        <w:t>Шымбұлақтағы шаңғы</w:t>
        <w:br/>
        <w:t>жолы</w:t>
        <w:br/>
        <w:t>арада</w:t>
        <w:br/>
        <w:t>Қазақстан тарихы</w:t>
        <w:br/>
        <w:t>1%</w:t>
        <w:br/>
        <w:t>базасы, тау шаңғысы жолы бар “Құмбел”</w:t>
        <w:br/>
        <w:t>ҡонақ үйі, “Тау-Дастарқан” жаңа туристік</w:t>
        <w:br/>
        <w:t>кешені табысты жұмыс істеп отыр. Әлем-</w:t>
      </w:r>
    </w:p>
    <w:p>
      <w:r>
        <w:t>дегі биік “Медеу” мұз айдынында спорт-</w:t>
        <w:br/>
        <w:t>шылардың жаттығулар жасап, жарыстар</w:t>
        <w:br/>
        <w:t>өткізуі үшін ғана емес, сонымен қатар</w:t>
        <w:br/>
        <w:t>алматылықтар мен қала қонақтарының</w:t>
        <w:br/>
        <w:t>жаппай коньки тебулеріне де барлық жағ-</w:t>
        <w:br/>
        <w:t>дай жасалған.</w:t>
        <w:br/>
        <w:t>Қаланың архитектуралық келбеті де өз-</w:t>
        <w:br/>
        <w:t>теше. Алматы жыл санап көркейіп, өсіп</w:t>
        <w:br/>
        <w:t>келеді. Қала басшылары тарихи-мәдени ес-</w:t>
        <w:br/>
        <w:t>керткіштерге ерекше көңіл бөліп отыр.</w:t>
        <w:br/>
        <w:t>Қазіргі құрылыстар қаланың қалыптасқан</w:t>
        <w:br/>
        <w:t>бейнесіне, оның көрінісі мен экологиясы-</w:t>
        <w:br/>
        <w:t>на үйлестіре салынуда.</w:t>
        <w:br/>
        <w:t>Адамдар жан рахатын тауып, жарастық-</w:t>
        <w:br/>
        <w:t>пен өмір сүріп келе жатқан Алматы қала-</w:t>
        <w:br/>
        <w:t>сында еңбек етіп, оқып, демалу үшін бар-</w:t>
        <w:br/>
        <w:t>лық жағдай жасалған, түрмысқа қажетті</w:t>
        <w:br/>
        <w:t>жүйелер мінсіз қызмет атқарады, қарттар</w:t>
        <w:br/>
        <w:t>мен балалар барынша қамқорлыққа алын-</w:t>
        <w:br/>
        <w:t>ған.</w:t>
        <w:br/>
        <w:t>Н.Назарбаев Алматыдағы</w:t>
        <w:br/>
        <w:t>жаңа автомобиль</w:t>
        <w:br/>
        <w:t>жолайрығының жобасымен</w:t>
        <w:br/>
        <w:t>танысуда</w:t>
        <w:br/>
        <w:t>Қазақстан тарихы</w:t>
        <w:br/>
        <w:t>ТЕТЕНКО Леонид Иванович -- сурет-</w:t>
        <w:br/>
        <w:t>ші, кескіндемеші, кітап көркемдеуші, 1987</w:t>
        <w:br/>
        <w:t>жылдан КСРО дизайнерлер одағының</w:t>
        <w:br/>
        <w:t>мүшесі. Республикалық және аймақтық</w:t>
        <w:br/>
        <w:t>байқаулардың жүлдегері. Л.Вороновтың</w:t>
        <w:br/>
        <w:t>“Қар жауып тұр”, А.С. Пушкиннің “Ерте-</w:t>
        <w:br/>
        <w:t>тілер”, “Эстон ертегілері”, т.б. кітаптар-</w:t>
        <w:br/>
        <w:t>ды көркемдеген. Халықаралық кітап және</w:t>
        <w:br/>
        <w:t>полиграфия жәрмеңкелерінде (2001 -- 05)</w:t>
        <w:br/>
        <w:t>“Қазақстан” Ұлттық энциклопедиясының</w:t>
        <w:br/>
        <w:t>1 - 8 томдары, “Түркістан” энциклопе-</w:t>
        <w:br/>
        <w:t>диясы, “Ежелгі Қазақстан”, “Отаным</w:t>
        <w:br/>
        <w:t>менің -- Казақстаным”, “Казақстан спор-</w:t>
        <w:br/>
        <w:t>ты” анықтамалығы және басқа көркемде-</w:t>
        <w:br/>
        <w:t>ген кітаптары үшін дипломға ие болды.</w:t>
        <w:br/>
        <w:t>ЖАНАЙДАРОВ Орынбай Күленұлы -</w:t>
        <w:br/>
        <w:t>ақын, Халықаралық “Алаш” әдеби сый-</w:t>
        <w:br/>
        <w:t>лығының жүлдегері. Академик М.Қ. Қозы-</w:t>
        <w:br/>
        <w:t>баевтың жетекшілігімен Ш.Уәлиханов</w:t>
        <w:br/>
        <w:t>атындағы Тарих және этнология институ-</w:t>
        <w:br/>
        <w:t>тында қызмет істеді. “Көркемсуретті Қа-</w:t>
        <w:br/>
        <w:t>зақстан тарихының” 1 -- 4 томдарын әзір-</w:t>
        <w:br/>
        <w:t>леуге қатысты.</w:t>
        <w:br/>
        <w:t>Төрт томдық “Көркемсуретті Казақстан тарихын” әзірлеуге қатысқан</w:t>
        <w:br/>
        <w:t>“Қазақ энциклопедиясының” қызметкерлері</w:t>
      </w:r>
    </w:p>
    <w:p>
      <w:r>
        <w:t>Төрт томдық “Көркемсуретті Қазақстан тарихы”</w:t>
        <w:br/>
        <w:t>Қазақстан Республикасы Мәдениет және</w:t>
        <w:br/>
        <w:t>ақпарат министрлігінің тапсырмасы бойынша шығарылды</w:t>
        <w:br/>
        <w:t>КӨРКЕМСУРЕТТІ ҚАЗАҚСТАН ТАРИХЫ</w:t>
        <w:br/>
        <w:t>ежелгі заманнан біздің уақытымызға дейін</w:t>
        <w:br/>
        <w:t>Төртінші том</w:t>
        <w:br/>
        <w:t>ХХ ғасырдың екінші жартысынан</w:t>
        <w:br/>
        <w:t>біздің уақытымызға дейін</w:t>
        <w:br/>
        <w:t>Автордың құқығы қорғалады және</w:t>
        <w:br/>
        <w:t>бүл кітаптағы материалдар “Қазақ энциклопедиясы”</w:t>
        <w:br/>
        <w:t>және “Ақ Бүркіт” ЖШС-нің меншігі болып табылады.</w:t>
        <w:br/>
        <w:t>Түзетуші редактор Ғ.Құрмашқызы</w:t>
        <w:br/>
        <w:t>Суретші-дизайнер .Л.Тетенко</w:t>
        <w:br/>
        <w:t>Компьютерлік беттеу Э.Айтқұлова</w:t>
        <w:br/>
        <w:t>Техникалық редактор ,/Д.Омарғалиева</w:t>
        <w:br/>
        <w:t>1БВМ 9965-893-03-9</w:t>
        <w:br/>
        <w:t>9 ПІ ІШ</w:t>
        <w:br/>
        <w:t>Басуға 24.08.07 ж. қол қойылды. Пішімі 84х108 7/,</w:t>
        <w:br/>
        <w:t>Гарнитура “Тітев/Ка2”. Офсеттік баспа. Шартты б.т. 28</w:t>
        <w:br/>
        <w:t>Әріп есептік б.т. 20--19 сурет есептік б.т.-- 39.</w:t>
        <w:br/>
        <w:t>Таралымы 3000. Тапсырыс 9 857.</w:t>
        <w:br/>
        <w:t>Қазақстан Республикасы Мәдениет және ақпарат министрлігінің “Казақ энциклопе-</w:t>
        <w:br/>
        <w:t>диясы” ЖШС. 050035, Алматы қ., 8-ықшамаудан, 19" -үй.</w:t>
        <w:br/>
        <w:t>Тапсырыс берушінің файлдарынан Қазақстан Республикасы “Атамұра корпорация-</w:t>
        <w:br/>
        <w:t>сы” ЖШС-нің Полиграфкомбинатында басылды. 050002, Алматы қаласы, М.Мақа-</w:t>
        <w:br/>
        <w:t>таев көшесі, 41-үй.</w:t>
        <w:br/>
        <w:t>Төрт томдық “Көркемсуретті Қазақстан тарихының” төртінші томында</w:t>
        <w:br/>
        <w:t>Қазақстандағы соғыстан кейінгі кезеңдегі тың игеру, республиканы одан әрі</w:t>
        <w:br/>
        <w:t>индустрияландыру сияқты саяси, әлеуметтік-экономикалық” мәселелер сөз</w:t>
        <w:br/>
        <w:t>болады. 1965 жылғы шаруашылық реформасы мен ғылыми-техникалық прогресс,</w:t>
        <w:br/>
        <w:t>саяси өмір, әлеуметтік-демографиялық, және мәдени өзгерістер, халық ағарту ісі,</w:t>
        <w:br/>
        <w:t>әдебиет пен өнер, экологиялық қозғалыстың тууы туралы деректер беріледі.</w:t>
        <w:br/>
        <w:t>Қазақстанда қол жеткізген егемендіктің, тәуелсіздіктің алғашқы жылдары,</w:t>
        <w:br/>
        <w:t>Республиканы саяси және экономикалық жағынан одан әрі дамыту жайы айтылады.</w:t>
        <w:br/>
        <w:t>Ж</w:t>
        <w:br/>
        <w:t>Қазақстан тарихы 1</w:t>
        <w:br/>
        <w:t>БАСПА ЖАЙЫНДА</w:t>
        <w:br/>
        <w:t>“Қазақ энциклопедиясы” ЖШС қазақ, орыс және ағылшын тілдерінде</w:t>
        <w:br/>
        <w:t>энциклопедиялық анықтамалық, ғылыми-көпшілік әдебиеттерін шығаратын</w:t>
      </w:r>
    </w:p>
    <w:p>
      <w:r>
        <w:t>республикалық ғылыми-баспалық кәсіпорын. Баспа егеменді Казақстан та-</w:t>
        <w:br/>
        <w:t>рихында алғаш рет Қазақстан Республикасының Президенті Н.Ә. Назар-</w:t>
        <w:br/>
        <w:t>баевтың тапсыруымен қазақ тіліндегі тұңғыш “Казақстан” Ұлттық Энцикло-</w:t>
        <w:br/>
        <w:t>педиясының 10 томдығын жарыққа шығаруды қолға алған. Бұл күрделі кі-</w:t>
        <w:br/>
        <w:t>таптың 8 томы жарық көрді. Биылғы жылы 9 -- 10 томдарын баспадан</w:t>
        <w:br/>
        <w:t>шығарып, күрделі жұмысты аяқтайды. Сонымен қатар “Мәдени мұра” мем-</w:t>
        <w:br/>
        <w:t>лекеттік бағдарламабының аясында бір топ жаңа басылымдар шығаруды</w:t>
        <w:br/>
        <w:t>жүзеге асырып кедейі; сап” І</w:t>
        <w:br/>
        <w:t>дегі 5 томдығы ТИ | 4</w:t>
        <w:br/>
        <w:t>түстік Қазақфанбабдисы “</w:t>
        <w:br/>
        <w:t>й Т қ Энциклопедиясының орыс тілін-</w:t>
        <w:br/>
        <w:t>В у?, «"Тыйазт құарыд Ө</w:t>
        <w:br/>
        <w:t>Ь лі”, 32 Т</w:t>
        <w:br/>
        <w:t>&gt; энциклопедиял 0 1</w:t>
        <w:br/>
        <w:t>талай қызық 0 1</w:t>
        <w:br/>
        <w:t>маты қаласы 6%</w:t>
        <w:br/>
        <w:t>елі” -- “Жемчіш</w:t>
        <w:br/>
        <w:t>сы” ЖШС оі</w:t>
        <w:br/>
        <w:t>Қазақстан тари</w:t>
        <w:br/>
        <w:t>Баспа соныменек</w:t>
        <w:br/>
        <w:t>халқының ревоЛ10</w:t>
        <w:br/>
        <w:t>кешкен қайғы-қа</w:t>
        <w:br/>
        <w:t>лар” тарихи Зе)</w:t>
        <w:br/>
        <w:t>рын ұсынды.</w:t>
        <w:br/>
        <w:t>4: жең базғаытАан</w:t>
        <w:br/>
        <w:t>ғАЗЯАТ САН</w:t>
        <w:br/>
        <w:t>Бас! диревт</w:t>
        <w:br/>
        <w:t>1 докторы,/п</w:t>
        <w:br/>
        <w:t>1</w:t>
        <w:br/>
        <w:t>Көркемсуретті</w:t>
        <w:br/>
        <w:t>ЗАМАННАН БІЗДІҢ УАҚЫТЫМЫЗҒА ДЕЙІНГІ</w:t>
        <w:br/>
        <w:t>СТАН ТАРИХЫН” ӘЗІРЛЕУШІЛЕР ХАҚЫНДА</w:t>
        <w:br/>
        <w:t>| | Жоба жетекшісі:</w:t>
        <w:br/>
        <w:t>2 АЯҒАН Бүркітбай Ғелманұлы --</w:t>
        <w:br/>
        <w:t>тарих ғылымдарының докторы,</w:t>
        <w:br/>
        <w:t>профессор, ҚР Білім</w:t>
        <w:br/>
        <w:t>| Академиясының академигі,</w:t>
        <w:br/>
        <w:t>“Қазақ энциклопедиясы”</w:t>
        <w:br/>
        <w:t>( ЖШС-нің Бас директоры</w:t>
        <w:br/>
        <w:t>АЯҒАН Бүркітбай Ғелманүлы -- тарих-</w:t>
        <w:br/>
        <w:t>шы, саясаттанушы, тарих ғылымдарының</w:t>
        <w:br/>
        <w:t>докторы, профессор, КР Білім Академия-</w:t>
        <w:br/>
        <w:t>сының академигі, Қазақстан Республика-</w:t>
        <w:br/>
        <w:t>сының Президенті жанындағы Ұлттық</w:t>
        <w:br/>
        <w:t>кеңестің мүшесі, “Мәдени мұра” Мемле-</w:t>
        <w:br/>
        <w:t>кеттік бағдарламасын жүзеге асыру жөнін-</w:t>
        <w:br/>
        <w:t>дегі коғамдық кеңестің мүшесі. Б.Е. Аяған</w:t>
        <w:br/>
        <w:t>қазіргі Казақстан тарихы саласындағы көр-</w:t>
        <w:br/>
        <w:t>некті маман, Отан тарихы, социология</w:t>
      </w:r>
    </w:p>
    <w:p>
      <w:r>
        <w:t>және саясаттану жөніндегі орта мектеп-</w:t>
        <w:br/>
        <w:t>тер мен жоғары оқу орындарына арналған</w:t>
        <w:br/>
        <w:t>оқулықтар мен оқу құралдарының авторы.</w:t>
        <w:br/>
        <w:t>Еуразия, Алтын Орда көшпелілері өрке-</w:t>
        <w:br/>
        <w:t>ниетінің тарихын баяндаудың бірқатар ең</w:t>
        <w:br/>
        <w:t>жаңа әдістемелік тұжырымдамаларын,</w:t>
        <w:br/>
        <w:t>Қазақстанда кеңес өкіметінің қалыптасу,</w:t>
        <w:br/>
        <w:t>нығаю және ыдырау процестерін, қазақ-</w:t>
        <w:br/>
        <w:t>тардың зорлықпен шетелдерге ауа көшу</w:t>
        <w:br/>
        <w:t>тарихын әзірледі. Үкімет наградаларымен</w:t>
        <w:br/>
        <w:t>марапатталған. “Қазақстан мемлекеті: қо-</w:t>
        <w:br/>
        <w:t>ғамдық жүйелердің дамуы” (1993), “Ке-</w:t>
        <w:br/>
        <w:t>ңестік социализмнің өрлеуі мен құлдырауы.</w:t>
        <w:br/>
        <w:t>Қазақстан полигоны” (1999), “Қызылдар</w:t>
        <w:br/>
        <w:t>мен қаралар” (2005) монографияларының</w:t>
        <w:br/>
        <w:t>және басқа кітаптардың авторы.</w:t>
        <w:br/>
        <w:t>Ұшқыштар</w:t>
        <w:br/>
        <w:t>Демаркация --</w:t>
        <w:br/>
        <w:t>шегараларды</w:t>
        <w:br/>
        <w:t>делимитациялау туралы</w:t>
        <w:br/>
        <w:t>құжаттар негізінде</w:t>
        <w:br/>
        <w:t>жерлерге шегара</w:t>
        <w:br/>
        <w:t>белгілерін орнату</w:t>
        <w:br/>
        <w:t>жолымен мемлекеттік</w:t>
        <w:br/>
        <w:t>шегаралар желісін</w:t>
        <w:br/>
        <w:t>тарту, келісуші жақтар</w:t>
        <w:br/>
        <w:t>құрған аралас</w:t>
        <w:br/>
        <w:t>комиссиялар іске</w:t>
        <w:br/>
        <w:t>асырады.</w:t>
        <w:br/>
        <w:t>/Делимитация -</w:t>
        <w:br/>
        <w:t>келісімшартта</w:t>
        <w:br/>
        <w:t>көрсетілген және</w:t>
        <w:br/>
        <w:t>келісімшартқа қоса</w:t>
        <w:br/>
        <w:t>тіркелген карталарда</w:t>
        <w:br/>
        <w:t>графикалық жолмен</w:t>
        <w:br/>
        <w:t>бейнеленген шептес</w:t>
        <w:br/>
        <w:t>мемлекеттер</w:t>
        <w:br/>
        <w:t>арасындағы келісім</w:t>
        <w:br/>
        <w:t>бойынша мемлекеттік</w:t>
        <w:br/>
        <w:t>шегаралардың орны мен</w:t>
        <w:br/>
        <w:t>бағытын белгілеу.</w:t>
        <w:br/>
        <w:t>Көркемсуретті</w:t>
        <w:br/>
        <w:t>лыққа алады. 1993 жылғы 13 қаңтардағы “Қа-</w:t>
        <w:br/>
        <w:t>зақстан Республикасының мемлекеттік ше-</w:t>
        <w:br/>
        <w:t>тарасы туралы” Заң мемлекеттік шегараны</w:t>
        <w:br/>
        <w:t>аумақтық құрғақшылықтағы, судағы, жер</w:t>
        <w:br/>
        <w:t>қыртысы мен әуе кеңістігіндегі шектерін бел-</w:t>
        <w:br/>
        <w:t>тілейтін желі және сол арқылы өтетін тік</w:t>
        <w:br/>
        <w:t>тегістік деп танып, шегара Қазақстан Рес-</w:t>
        <w:br/>
        <w:t>публикасының Парламент бекіткен халық-</w:t>
        <w:br/>
        <w:t>аралық келісімдері арқылы ғана белгіленетінін</w:t>
        <w:br/>
        <w:t>атап көрсететін. Бұл жағдайда мемлекеттік</w:t>
        <w:br/>
        <w:t>шегара аумақтың заң жүзінде бекітілген ке-</w:t>
        <w:br/>
        <w:t>ңістік шегін көрсетіп желі ретінде қарасты-</w:t>
        <w:br/>
        <w:t>рылады да оған Қазакстан Республикасы еге-</w:t>
        <w:br/>
        <w:t>мендік құқықтарымен иелік етеді.</w:t>
      </w:r>
    </w:p>
    <w:p>
      <w:r>
        <w:t>Қазақстан Республикасының Президенті</w:t>
        <w:br/>
        <w:t>Н.Ә. Назарбаев республика дипломатиялық</w:t>
        <w:br/>
        <w:t>қызметтерінің алдына аса маңызды страте-</w:t>
        <w:br/>
        <w:t>тиялық -- көрші мемлекеттермен шегара</w:t>
        <w:br/>
        <w:t>шеттерін анықтау және оны занды бекіту</w:t>
        <w:br/>
        <w:t>міндетін қойды. Мемлекеттік шегараларды</w:t>
        <w:br/>
        <w:t>белгілеу және оны өзгерту барысында Қа-</w:t>
        <w:br/>
        <w:t>зақстан меншікті және ұжымдық қауіпсіз-</w:t>
        <w:br/>
        <w:t>дікті, көршілес мемлекеттермен өзара тиімді</w:t>
        <w:br/>
        <w:t>және жан-жакты қатынастар орнату мүдде-</w:t>
        <w:br/>
        <w:t>Лерін, сондай-ақ дау-дамайларды бейбіт</w:t>
        <w:br/>
        <w:t>жолмен шешу принциптерін қамтамасыз ету</w:t>
        <w:br/>
        <w:t>мақсаттарын басшылыққа алды.</w:t>
        <w:br/>
        <w:t>1991 жылға текті Қазақстанның шектес</w:t>
        <w:br/>
        <w:t>мемлекеттермен аумақтық шегарасы тым</w:t>
        <w:br/>
        <w:t>ескі құқықтық негіздері бір-біріне қарама-</w:t>
        <w:br/>
        <w:t>Қазақстан Алтайы</w:t>
        <w:br/>
        <w:t>Бұрынғы КСРО-ның</w:t>
        <w:br/>
        <w:t>әкімшілік-аумақтық</w:t>
        <w:br/>
        <w:t>шегараларын мойындау</w:t>
        <w:br/>
        <w:t>принциптерін бекіткен</w:t>
        <w:br/>
        <w:t>жалпы сипаттағы құқықтық</w:t>
        <w:br/>
        <w:t>құжаттар 1991 жылдың</w:t>
        <w:br/>
        <w:t>21 желтоқсанындағы</w:t>
        <w:br/>
        <w:t>Ааматы Дикларациясы,</w:t>
        <w:br/>
        <w:t>1992 жылдың 14 ақпанындағы</w:t>
        <w:br/>
        <w:t>Тәуелсіз Мемлекеттер</w:t>
        <w:br/>
        <w:t>Достастығы аясындағы өзара</w:t>
        <w:br/>
        <w:t>қарым-қатынастар</w:t>
        <w:br/>
        <w:t>принциптерін сақтау туралы</w:t>
        <w:br/>
        <w:t>декларация, 1994 жылдың</w:t>
        <w:br/>
        <w:t>15 сәуіріндегі Тәуелсіз</w:t>
        <w:br/>
        <w:t>Мемлекеттер Достастығына</w:t>
        <w:br/>
        <w:t>қатысушы мемлекеттердің</w:t>
        <w:br/>
        <w:t>егемендігін, аумақтық</w:t>
        <w:br/>
        <w:t>тұтастығы мен</w:t>
        <w:br/>
        <w:t>шегараларының дербестігін.</w:t>
        <w:br/>
        <w:t>сақтау туралы декларация,</w:t>
        <w:br/>
        <w:t>әр түрлі екі жақты</w:t>
        <w:br/>
        <w:t>келісімшарттар, одақтық</w:t>
        <w:br/>
        <w:t>және республикалық</w:t>
        <w:br/>
        <w:t>деңгейдегі Жоғарғы Кеңестің</w:t>
        <w:br/>
        <w:t>заннамалық актылары болды.</w:t>
        <w:br/>
        <w:t>Көркемсуретті</w:t>
        <w:br/>
        <w:t>циясының қазақ-орыс мемлекеттік шегарасы</w:t>
        <w:br/>
        <w:t>туралы келісімшартқа қол қойды. Қазақстан</w:t>
        <w:br/>
        <w:t>Республикасының құрғақшылықтағы мемле-</w:t>
        <w:br/>
        <w:t>кеттік шегарасының барлық ұзындық бойлығы</w:t>
        <w:br/>
        <w:t>алғаш рет айқын сызылып, халықаралық</w:t>
        <w:br/>
        <w:t>құқықтық жағынан тиісінше заңдастырылды.</w:t>
        <w:br/>
        <w:t>Мемлекеттік шегараны елімізде де, ай-</w:t>
        <w:br/>
        <w:t>мақта да бейбітшілік пен түрақтылықты</w:t>
      </w:r>
    </w:p>
    <w:p>
      <w:r>
        <w:t>қамтамасыз етудің қуатты құралына ай-</w:t>
        <w:br/>
        <w:t>налдыруға бағытталған мақсатты шаралар</w:t>
        <w:br/>
        <w:t>іске асырыла бастады.</w:t>
        <w:br/>
        <w:t>Барлық ұзындығы бойынша шегараларды</w:t>
        <w:br/>
        <w:t>демаркациялау елдің қауіпсіздігін қамтама-</w:t>
        <w:br/>
        <w:t>сыз ету, мемлекеттік шегара желісін заңсыз</w:t>
        <w:br/>
        <w:t>және күш қолдану арқылы өзгертуге, Қазақ-</w:t>
        <w:br/>
        <w:t>стан аумағын шектес мемлекеттердің заңсыз</w:t>
        <w:br/>
        <w:t>пайдалануына немесе игеруіне жол бермеу</w:t>
        <w:br/>
        <w:t>мақсатында тиісінше күзетуді қамтамасыз ету</w:t>
        <w:br/>
        <w:t>үшін қажет. 2006 жылы Түрікменстанмен</w:t>
        <w:br/>
        <w:t>және Өзбекстанмен, Ресеймен және Қыр-</w:t>
        <w:br/>
        <w:t>ғызстанмен шегаралық желілерді демарка-</w:t>
        <w:br/>
        <w:t>циялау жұмыстары аяқталды.</w:t>
        <w:br/>
        <w:t>Қазақстан дипломаттарының республи-</w:t>
        <w:br/>
        <w:t>ка аумағының толық тұтастығын сақтауға</w:t>
        <w:br/>
        <w:t>байланысты жүргізген табанды қызметтері</w:t>
        <w:br/>
        <w:t>табысты аяқталды. Қазақстан мемлекеттік</w:t>
        <w:br/>
        <w:t>шегараларын белгілеу мен заңдастыруды бір-</w:t>
        <w:br/>
        <w:t>жолата аяқтап, алдағы тарихи ұзақ жылдар-</w:t>
        <w:br/>
        <w:t>дағы өз қауіпсіздігі үшін берік негіз жасап</w:t>
        <w:br/>
        <w:t>алды. Қазақстан Республикасының айқын</w:t>
        <w:br/>
        <w:t>сызылған, нақты заңдастырылған, халықара-</w:t>
        <w:br/>
        <w:t>лық құқық нормаларымен қорғалған мем-</w:t>
        <w:br/>
        <w:t>лекеттік шегарасы келесі ұрпаққа жеткізі-</w:t>
        <w:br/>
        <w:t>леді.</w:t>
        <w:br/>
        <w:t>Өзбекстан шегарасындағы кеден бекеті</w:t>
        <w:br/>
        <w:t>Қазақстан тарихы</w:t>
        <w:br/>
        <w:t>ШЕГАРАНЫ</w:t>
        <w:br/>
        <w:t>БЕЛГІЛЕУ -- ЕГЕМЕНДІ</w:t>
        <w:br/>
        <w:t>ҚАЗАҚСТАННЫҢ</w:t>
        <w:br/>
        <w:t>ҰЛЫ ЖЕТІСТІГІ</w:t>
        <w:br/>
        <w:t>Тәуелсіздік алғанға дейінгі Казақстанның</w:t>
        <w:br/>
        <w:t>әкімшілік шегарасы заңды түрде айқын бел-</w:t>
        <w:br/>
        <w:t>тіленбеген болатын. Ал заң жүзінде айқын-</w:t>
        <w:br/>
        <w:t>далған шегара халықаралық құқықтың не-</w:t>
        <w:br/>
        <w:t>тізгі екі принципін -- шегараның бұзылмай-</w:t>
        <w:br/>
        <w:t>тындық принципі мен мемлекеттің аумақ-</w:t>
        <w:br/>
        <w:t>тық тұтастығы принципін сақтаудың кепілі.</w:t>
        <w:br/>
        <w:t>Заң жүзінде белгіленген мемлекетаралық</w:t>
        <w:br/>
        <w:t>шегараның болмауы халықаралық шиеле-</w:t>
        <w:br/>
        <w:t>ністер тудыратыны сөзсіз. Аумақтық дау-</w:t>
        <w:br/>
        <w:t>жанжалдар ежелгі замандардан казіргі біздің</w:t>
        <w:br/>
        <w:t>уақытымызға дейінгі соғыстардың көпшілі-</w:t>
        <w:br/>
        <w:t>гіне себеп болды. Қазіргі саяси карта -</w:t>
        <w:br/>
        <w:t>болып жатқан әскери қақтығыстардың және</w:t>
        <w:br/>
        <w:t>орталық соғыстар мен азаттық көтерілістер-</w:t>
        <w:br/>
        <w:t>Дің нәтижесінде жасалған халықаралық ке-</w:t>
        <w:br/>
        <w:t>лісімдер нәтижесі. Мұның барысында қуат-</w:t>
        <w:br/>
        <w:t>ты мемлекеттер көбіне көп неғұрлым мем-</w:t>
        <w:br/>
        <w:t>лекеттердің аумақтарын өздеріне қосып</w:t>
        <w:br/>
        <w:t>алып отырды. Бүл ғана емес, мұндай келі-</w:t>
        <w:br/>
        <w:t>сімдер кезінде этникалық факторлар мен</w:t>
      </w:r>
    </w:p>
    <w:p>
      <w:r>
        <w:t>мемлекеттер арасындағы шаруашылық-эко-</w:t>
        <w:br/>
        <w:t>номикалық байланыстар ескерілген жоқ.</w:t>
        <w:br/>
        <w:t>Халықаралық тәжірибе көрсетіп отырған-</w:t>
        <w:br/>
        <w:t>дай, аумақтық мәселелерді шешудің бірден-</w:t>
        <w:br/>
        <w:t>бір дұрыс жолы -- келісімдер, өйткені ау-</w:t>
        <w:br/>
        <w:t>мақтық мәселелерді әскери жолмен шешу</w:t>
        <w:br/>
        <w:t>дауды нақты реттеуге еш уақытта да мүмкін-</w:t>
        <w:br/>
        <w:t>Дік берген емес. Әскери қақтығыстар көп ретте</w:t>
        <w:br/>
        <w:t>жағдайды шиеленістіріп жібергені белгілі.</w:t>
        <w:br/>
        <w:t>Қазіргі халықаралық құқық берік бейбітші-</w:t>
        <w:br/>
        <w:t>лік пен қауіпсіздікті қамтамасыз ету мақса-</w:t>
        <w:br/>
        <w:t>тымен халықаралық қатынастардың негізгі</w:t>
        <w:br/>
        <w:t>принциптері арасында аумақтық тұтастық</w:t>
        <w:br/>
        <w:t>пен шегаралардың бұзылмау принциптерін</w:t>
        <w:br/>
        <w:t>де бекітті. Казакстан Республикасының ше-</w:t>
        <w:br/>
        <w:t>таралық саясаты халықаралық құқықтық,</w:t>
        <w:br/>
        <w:t>ұлттық заңнамалар мен әлемдік тәжірибе-</w:t>
        <w:br/>
        <w:t>Нің принциптері мен нормаларын басшы-</w:t>
        <w:br/>
        <w:t>Шегарашылар Отан |</w:t>
        <w:br/>
        <w:t>күзетінде</w:t>
        <w:br/>
        <w:t>“Біз ең алдымен</w:t>
        <w:br/>
        <w:t>саясатымыздың бейбіт</w:t>
        <w:br/>
        <w:t>бағытын салтанатты</w:t>
        <w:br/>
        <w:t>түрде жариялаймыз</w:t>
        <w:br/>
        <w:t>және әлемнің бірде-бір</w:t>
        <w:br/>
        <w:t>еліне аумақтық</w:t>
        <w:br/>
        <w:t>қызығушылығымыз жоқ</w:t>
        <w:br/>
        <w:t>екендігін мәлімдейміз.</w:t>
        <w:br/>
        <w:t>Кез келген әскери</w:t>
        <w:br/>
        <w:t>шиеленістің апатты</w:t>
        <w:br/>
        <w:t>жағдайларға әкеліп</w:t>
        <w:br/>
        <w:t>соқтыру мүмкіндігін</w:t>
        <w:br/>
        <w:t>түсініп, өз</w:t>
        <w:br/>
        <w:t>жауапкершілігімізді</w:t>
        <w:br/>
        <w:t>сезінгендіктен:</w:t>
        <w:br/>
        <w:t>бейбітшілікті сақтауды</w:t>
        <w:br/>
        <w:t>Қазақстан саясатының</w:t>
        <w:br/>
        <w:t>баса көңіл бөлетін</w:t>
        <w:br/>
        <w:t>мемлекеттік мақсаты</w:t>
        <w:br/>
        <w:t>ретінде қабылдаймыз,</w:t>
        <w:br/>
        <w:t>саяси, экономикалық</w:t>
        <w:br/>
        <w:t>және басқа да</w:t>
        <w:br/>
        <w:t>мақсаттарға жетудің</w:t>
        <w:br/>
        <w:t>құралы ретінде соғысты</w:t>
        <w:br/>
        <w:t>немесе соғыс күшімен</w:t>
        <w:br/>
        <w:t>үрейлендіруді</w:t>
        <w:br/>
        <w:t>қолдамаймыз,</w:t>
        <w:br/>
        <w:t>қалыптасқан</w:t>
        <w:br/>
        <w:t>шегараларды бұзбау,</w:t>
        <w:br/>
        <w:t>басқа мемлекеттердің</w:t>
        <w:br/>
        <w:t>ішкі істеріне қол сұқпау</w:t>
        <w:br/>
        <w:t>принциптерін</w:t>
        <w:br/>
        <w:t>ұстанамыз”.</w:t>
        <w:br/>
        <w:t>Н.Ә. Назарбаев</w:t>
        <w:br/>
        <w:t>с</w:t>
      </w:r>
    </w:p>
    <w:p>
      <w:r>
        <w:t>Қазақстан тарихы</w:t>
        <w:br/>
        <w:t>қайшы деректермен ғана анықталды, мұның</w:t>
        <w:br/>
        <w:t>аса күрделі шиеленістер тудыруға негіз бо-</w:t>
        <w:br/>
        <w:t>луы әбден мүмкін еді. Оның сыртында екі</w:t>
        <w:br/>
        <w:t>ұлы державаның -- Ресей мен Қытайдың</w:t>
        <w:br/>
        <w:t>ортасында орналаскан геосаяси жағдай Қа-</w:t>
        <w:br/>
        <w:t>зақстанның тікелей көршілері саналатын бүл</w:t>
        <w:br/>
        <w:t>елдермен шегаралас жерлер мәселесіне өте</w:t>
        <w:br/>
        <w:t>ұқыптылықпен қарауды кажет етті.</w:t>
        <w:br/>
        <w:t>КСРО ыдырағаннан кейін шегара мәсе-</w:t>
        <w:br/>
        <w:t>лелері бойынша Қытаймен келіссөздер жүр-</w:t>
        <w:br/>
        <w:t>гізу үшін Қазақстан, Қырғызстан, Ресей</w:t>
        <w:br/>
        <w:t>және Тәжікстан Үкіметтерінің біріккен де-</w:t>
        <w:br/>
        <w:t>легациясы құралды. Екі жақ халықаралық-</w:t>
        <w:br/>
        <w:t>құқықтық нормалар аясында келіссөздер</w:t>
        <w:br/>
        <w:t>жүргізудің, өзара түсіністік пен Казақстан-</w:t>
        <w:br/>
        <w:t>ның да, ҚХР-дың да мемлекеттік мүлде-</w:t>
        <w:br/>
        <w:t>лерін ескере отырып, парасатты келісімге</w:t>
        <w:br/>
        <w:t>келудің принциптерін айқындап алды.</w:t>
        <w:br/>
        <w:t>Қазақстан мен Қытай арасындағы</w:t>
        <w:br/>
        <w:t>келіссөздердің нәтижесінде бес халықара-</w:t>
        <w:br/>
        <w:t>лық келісім жасалып, Қазақстан -- Қытай</w:t>
        <w:br/>
        <w:t>мемлекеттік шегаралары желісі дәл анық-</w:t>
        <w:br/>
        <w:t>талып, сипаттама берілді. Бұрынғы одақтас</w:t>
        <w:br/>
        <w:t>республикалар Достастықтың бірқатар не-</w:t>
        <w:br/>
        <w:t>гізгі құжаттарында қалыптасқан шегаралар-</w:t>
        <w:br/>
        <w:t>дың өзгертілмейтінін мәлімдеді. Келіссөздер</w:t>
        <w:br/>
        <w:t>барысында КСРО-ның ыдырау сәтіндегі бұ-</w:t>
        <w:br/>
        <w:t>рынғы республикалар арасындағы әкімші-</w:t>
        <w:br/>
        <w:t>лік-аумақтық шептер негізге алынды. Бұл</w:t>
        <w:br/>
        <w:t>ТМД-ға мүше мемлекеттер арасындағы</w:t>
        <w:br/>
        <w:t>мемлекеттік шегара желісінің өтуі туралы</w:t>
        <w:br/>
        <w:t>халықаралық келісімдер жасалғанға дейін</w:t>
        <w:br/>
        <w:t>әкімшілік-аумақтық шегараға мемлекеттік</w:t>
        <w:br/>
        <w:t>статус бергендігін білдіреді.</w:t>
        <w:br/>
        <w:t>Келісуші жақтар саяси және экономи-</w:t>
        <w:br/>
        <w:t>калық көзқарастармен қатар шегара ма-</w:t>
        <w:br/>
        <w:t>ңындағы тұрғындардың мүдделеріне, қа-</w:t>
        <w:br/>
        <w:t>лыптасқан жағдай мен шаруашылық қыз-</w:t>
        <w:br/>
        <w:t>мет аудандарына көңіл бөлуге талпынды.</w:t>
        <w:br/>
        <w:t>Мүмкіндігіне қарай басқа да жағдайлар,</w:t>
        <w:br/>
        <w:t>мысалы, зираттар орындары да ескерілді.</w:t>
        <w:br/>
        <w:t>Бүгінгі күнге текті Қырғызстанмен, Түрік-</w:t>
        <w:br/>
        <w:t>менстанмен және Өзбекстанмен шегаралар-</w:t>
        <w:br/>
        <w:t>ды белгілеу мәселесі толық реттелді. 2005</w:t>
        <w:br/>
        <w:t>жылғы 18 қаңтарда Казақстан Республикасы-</w:t>
        <w:br/>
        <w:t>ның Президенті Н.Ә. Назарбаев пен Ресей</w:t>
        <w:br/>
        <w:t>Федерациясының Президенті В.В. Путин</w:t>
        <w:br/>
        <w:t>Қазақстан Республикасы мен Ресей Федера-</w:t>
        <w:br/>
        <w:t>222 облысы (Шығыс</w:t>
        <w:br/>
        <w:t>Қазақстан облысы) асуы |</w:t>
        <w:br/>
        <w:t>ауданындағы және |</w:t>
        <w:br/>
        <w:t>&lt;Сарышілді (Алматы</w:t>
        <w:br/>
        <w:t>облысы) өзені</w:t>
        <w:br/>
        <w:t>ауданындағы даулы</w:t>
        <w:br/>
        <w:t>жерлер мәселесі</w:t>
        <w:br/>
        <w:t>шешілмей қалды.</w:t>
      </w:r>
    </w:p>
    <w:p>
      <w:r>
        <w:t>Кейінірек келісілмеген осы</w:t>
        <w:br/>
        <w:t>екі жердегі Қазақстан --</w:t>
        <w:br/>
        <w:t>Қытай шегарасын</w:t>
        <w:br/>
        <w:t>белгілеудің тиімді нұсқасы</w:t>
        <w:br/>
        <w:t>әзірленіп, 1998 жылы</w:t>
        <w:br/>
        <w:t>мемлекет басшылары осы</w:t>
        <w:br/>
        <w:t>екі жерге байланысты</w:t>
        <w:br/>
        <w:t>қосымша келісімге қол</w:t>
        <w:br/>
        <w:t>қойды. 2002 жылғы 10</w:t>
        <w:br/>
        <w:t>мамырда Қазақстан</w:t>
        <w:br/>
        <w:t>Республикасының Үкіметі</w:t>
        <w:br/>
        <w:t>мен Қытай Халық</w:t>
        <w:br/>
        <w:t>республикасының Үкіметі</w:t>
        <w:br/>
        <w:t>арасындағы Қазақстан --</w:t>
        <w:br/>
        <w:t>Қытай шегараларының</w:t>
        <w:br/>
        <w:t>демаркациялық желісі</w:t>
        <w:br/>
        <w:t>туралы хаттамаға қол</w:t>
        <w:br/>
        <w:t>қойылды.</w:t>
        <w:br/>
        <w:t>"ДДЕемаркацияланған</w:t>
        <w:br/>
        <w:t>шегараның жалпы</w:t>
        <w:br/>
        <w:t>ұзындығы</w:t>
        <w:br/>
        <w:t>1782 километрден астам</w:t>
        <w:br/>
        <w:t>болды. 2002 жылғы</w:t>
        <w:br/>
        <w:t>желтоқсанда екі ел</w:t>
        <w:br/>
        <w:t>басшылары екі жақты</w:t>
        <w:br/>
        <w:t>қатынастар тарихында</w:t>
        <w:br/>
        <w:t>тұңғыш рет өзара</w:t>
        <w:br/>
        <w:t>ынтымақ пен достық</w:t>
        <w:br/>
        <w:t>қарым-қатынастар</w:t>
        <w:br/>
        <w:t>туралы келісімшартқа қол</w:t>
        <w:br/>
        <w:t>қойды.</w:t>
        <w:br/>
        <w:t>5.</w:t>
        <w:br/>
        <w:t>ов Ж. -</w:t>
        <w:br/>
        <w:t>в іі 1 22. 61, % 262, 279</w:t>
        <w:br/>
        <w:t>Дулепо М. -</w:t>
        <w:br/>
        <w:t>Жансүгіров 1. - 24, 25</w:t>
        <w:br/>
        <w:t>Жантөрин Н. - 32</w:t>
        <w:br/>
        <w:t>Жанымхан Төлеубайұлы -- 271</w:t>
        <w:br/>
        <w:t>Жароков Т. -- 22, 25</w:t>
        <w:br/>
        <w:t>Жәнібеков В. -- 87</w:t>
        <w:br/>
        <w:t>Жиенқұлова Ш. -- 34</w:t>
        <w:br/>
        <w:t>Жиров В. -- 215, 216</w:t>
        <w:br/>
        <w:t>Жолдасбеков Ө.А. - 203</w:t>
        <w:br/>
        <w:t>Жүбанов А. - 34, 9</w:t>
        <w:br/>
        <w:t>Жүбанов Қ, -- 261, 276</w:t>
        <w:br/>
        <w:t>Жүбанона Ғ. - 37</w:t>
        <w:br/>
        <w:t>Жүмабаев М. - 61, 62, 262</w:t>
        <w:br/>
        <w:t>Жүмаділов Б. -- 215</w:t>
        <w:br/>
        <w:t>Жұмалиев Қ, - 23, 34, 35</w:t>
        <w:br/>
        <w:t>Жүнісов С. -- 25</w:t>
        <w:br/>
        <w:t>Жүргенов Т. -- 13, 24</w:t>
        <w:br/>
        <w:t>Затаевич А.В. - 33</w:t>
        <w:br/>
        <w:t>Иманжанов М. - 22, 26</w:t>
        <w:br/>
        <w:t>Иманов А. -- 243</w:t>
        <w:br/>
        <w:t>Исаев О. -- 261</w:t>
      </w:r>
    </w:p>
    <w:p>
      <w:r>
        <w:t>Камалиденов 3. -- 99</w:t>
        <w:br/>
        <w:t>Камалов С. - 34, 35</w:t>
        <w:br/>
        <w:t>Кенбаев М. - 44</w:t>
        <w:br/>
        <w:t>Князев. Г.Н. -- 100</w:t>
        <w:br/>
        <w:t>Колбин Г.В. -- 98, 99, 101, 102</w:t>
        <w:br/>
        <w:t>Кольмен Г, - 193</w:t>
        <w:br/>
        <w:t>Ҡошык И.В. - 324</w:t>
        <w:br/>
        <w:t>Крутильникова Н. -- 41</w:t>
        <w:br/>
        <w:t>Кужеленко О. -- 41</w:t>
        <w:br/>
        <w:t>Қалдаяқов Ш. -- 148, 211</w:t>
        <w:br/>
        <w:t>Қалымбетов Б. -- 213</w:t>
        <w:br/>
        <w:t>Қарақұлов Ә. -- 213</w:t>
        <w:br/>
        <w:t>Қарашев Е. - 23</w:t>
        <w:br/>
        <w:t>Қарпықов А. - 213</w:t>
        <w:br/>
        <w:t>41,211</w:t>
        <w:br/>
        <w:t>Қасымұлы к. - 243</w:t>
        <w:br/>
        <w:t>Қашаубаев Ә. - 39</w:t>
        <w:br/>
        <w:t>Кожа Ахмет Иасауи -- 153, 275, 283</w:t>
        <w:br/>
        <w:t>Қожабеков К. - 31</w:t>
        <w:br/>
        <w:t>Қожамияров Қ, - 36, 37</w:t>
        <w:br/>
        <w:t>Қожамқұлов С. - 27</w:t>
        <w:br/>
        <w:t>Қожанов С. - 13</w:t>
        <w:br/>
        <w:t>Қожықов С - 31, 2</w:t>
        <w:br/>
        <w:t>Қожықов Қ, - 41</w:t>
        <w:br/>
        <w:t>Қозыбаев М.Қ. - 203</w:t>
        <w:br/>
        <w:t>Майлин</w:t>
        <w:br/>
        <w:t>- Меңдібаев М. -- 99</w:t>
        <w:br/>
        <w:t>нас .- 97, 99, 203</w:t>
        <w:br/>
        <w:t>Қам 12 215.</w:t>
        <w:br/>
        <w:t>апидуқ</w:t>
        <w:br/>
        <w:t>Ленин В.И. - 16</w:t>
        <w:br/>
        <w:t>Леонтьев Л. - 5;</w:t>
        <w:br/>
        <w:t>Лондон Дж. -</w:t>
        <w:br/>
        <w:t>Любимов Г.П. - А. . -</w:t>
        <w:br/>
        <w:t>Люкин 15</w:t>
        <w:br/>
        <w:t>24, 25, 27, 34, 35,</w:t>
        <w:br/>
        <w:t>Маленченко Ю. - 123</w:t>
        <w:br/>
        <w:t>Манукян М. -- 216</w:t>
        <w:br/>
        <w:t>23</w:t>
        <w:br/>
        <w:t>Марғұлан</w:t>
        <w:br/>
        <w:t>Малидің. ,-- 157</w:t>
        <w:br/>
        <w:t>ахмұт Қашқари -- 153</w:t>
        <w:br/>
        <w:t>ҮдыН С.- 44</w:t>
        <w:br/>
        <w:t>Мельниченко Ю. -- 215</w:t>
        <w:br/>
        <w:t>Мессерер-Плисецкая Р. -- 262</w:t>
      </w:r>
    </w:p>
    <w:p>
      <w:r>
        <w:t>Молотов В. - 17</w:t>
        <w:br/>
        <w:t>Мори А. - 21</w:t>
        <w:br/>
        <w:t>МЕБАСНДЫ М.- 23 т</w:t>
        <w:br/>
        <w:t>Мұқанов С. -- 22, 23, 27,31,%</w:t>
        <w:br/>
        <w:t>35,20, 26”</w:t>
        <w:br/>
        <w:t>Мұқашев С. - 99</w:t>
        <w:br/>
        <w:t>Мұсабаев Ғ. -- 157</w:t>
        <w:br/>
        <w:t>Мастер ТА 10</w:t>
        <w:br/>
        <w:t>Мұстафин Е. - 22, 25</w:t>
        <w:br/>
        <w:t>Мұхамеджанов С. - 37</w:t>
        <w:br/>
        <w:t>Мүсірепов Е. -- 25, 27, 30, 34, 35,210</w:t>
        <w:br/>
        <w:t>Назарбаев Н.Ә. --99, 109, ШТА 125;</w:t>
        <w:br/>
        <w:t>126,127, 128, 129, 130, 131, 132, Із</w:t>
        <w:br/>
        <w:t>136, 138, 139, 141; 12, 143. 148, 161.</w:t>
        <w:br/>
        <w:t>163, 165, 167, 171, 179, 189, 190, 195,</w:t>
        <w:br/>
        <w:t>243, 247, 252, 253, 255, 301. 302, 303</w:t>
        <w:br/>
        <w:t>Нарымбетов 1% 213</w:t>
        <w:br/>
        <w:t>Наурызбаев Х. -- 43</w:t>
        <w:br/>
        <w:t>Нәжімеденов Ж. -- 148</w:t>
        <w:br/>
        <w:t>Новожилов Г. -- 32</w:t>
        <w:br/>
        <w:t>Нұғыманов Р, - 213:</w:t>
        <w:br/>
        <w:t>Нұрғазиева Ғ. - 157</w:t>
        <w:br/>
        <w:t>Нұрмұхамедов Н. -</w:t>
        <w:br/>
        <w:t>Нүрпейісон Ә. - 25</w:t>
        <w:br/>
        <w:t>Нүрпейісова Д. - 34,36</w:t>
        <w:br/>
        <w:t>Оқанов Н. - 211</w:t>
        <w:br/>
        <w:t>Омарбеков С. -- 157</w:t>
        <w:br/>
        <w:t>Омаров Е. - 62</w:t>
        <w:br/>
        <w:t>Орманов Е, - 22</w:t>
        <w:br/>
        <w:t>Оспан батыр -- 271</w:t>
        <w:br/>
        <w:t>Өмірзақов Е. -- 27,39</w:t>
        <w:br/>
        <w:t>Өтемісов М. -- 243</w:t>
        <w:br/>
        <w:t>Парыгин А. -- 215</w:t>
        <w:br/>
        <w:t>Петров Н. - 67</w:t>
        <w:br/>
        <w:t>Плисецкая М. -- 262</w:t>
        <w:br/>
        <w:t>Погодин Н. -- 64,</w:t>
        <w:br/>
        <w:t>Подковыров А. -- 41</w:t>
        <w:br/>
        <w:t>Пономаренко П.К.-- 47</w:t>
        <w:br/>
        <w:t>Пугин В.В. Й</w:t>
        <w:br/>
        <w:t>ШПые А.С. - 276</w:t>
        <w:br/>
        <w:t>Рахмадиев Е. - 27</w:t>
        <w:br/>
        <w:t>Рахман - 227</w:t>
        <w:br/>
        <w:t>Рива Л. - 211</w:t>
        <w:br/>
        <w:t>Рошаль Г. - 29</w:t>
        <w:br/>
        <w:t>Рымбаева Р. -- 211</w:t>
        <w:br/>
        <w:t>Рымжанов О. - 213</w:t>
      </w:r>
    </w:p>
    <w:p>
      <w:r>
        <w:t>Рысбаев Ж. -- 263</w:t>
        <w:br/>
        <w:t>Рысқұлбеков Қ, -- 102, 103</w:t>
        <w:br/>
        <w:t>Рысқұлов Т. -- 13, 261</w:t>
        <w:br/>
        <w:t>ГУ 2-42</w:t>
        <w:br/>
        <w:t>- 249</w:t>
        <w:br/>
        <w:t>Ты з - 213</w:t>
        <w:br/>
        <w:t>“Уәлиханов Ш. -- 27, 31</w:t>
        <w:br/>
        <w:t>Урманче Б. - 41</w:t>
        <w:br/>
        <w:t>Үшкемпіров Ж. -- 215</w:t>
        <w:br/>
        <w:t>2 Федорова Е. - 41</w:t>
        <w:br/>
        <w:t>Фостер Н. - 165</w:t>
        <w:br/>
        <w:t>Хадиша Аәдіін (2агсуан) - 271</w:t>
        <w:br/>
        <w:t>Хасанғалиев Е. - 211</w:t>
        <w:br/>
        <w:t>Хасанов Б. -- 157</w:t>
        <w:br/>
        <w:t>Хасанов Қ, -- 36</w:t>
        <w:br/>
        <w:t>Хасен Оралтай -- 272</w:t>
        <w:br/>
        <w:t>Хрушев Н.С. -- 16, ШЕ 19, 47, 73, 262</w:t>
        <w:br/>
        <w:t>Худенко И.Н. -</w:t>
        <w:br/>
        <w:t>Хұсайын К. - М</w:t>
        <w:br/>
        <w:t>Хұсайынов Ш. -- 25, 26, 31</w:t>
        <w:br/>
        <w:t>Черкасский А. - 41</w:t>
        <w:br/>
        <w:t>Шамсутдинова М. -- 27</w:t>
        <w:br/>
        <w:t>Шанин Ж. -</w:t>
        <w:br/>
        <w:t>Шаханов М. -- 91</w:t>
        <w:br/>
        <w:t>Шашкин 3. - 25</w:t>
        <w:br/>
        <w:t>Шәкерім Құдайбердіұлы -- 24,</w:t>
        <w:br/>
        <w:t>59, 262</w:t>
        <w:br/>
        <w:t>Шекспир У. -- 64</w:t>
        <w:br/>
        <w:t>Ширак Ж. -- 193</w:t>
        <w:br/>
        <w:t>Ширак - 231</w:t>
        <w:br/>
        <w:t>Шишигина О. -- 215</w:t>
        <w:br/>
        <w:t>Шортанбайұлы Д. -- 23</w:t>
        <w:br/>
        <w:t>Шөкин Ш.Ш. - 203</w:t>
        <w:br/>
        <w:t>Штейн Я.С. -- 27</w:t>
        <w:br/>
        <w:t>Шыңғыс хан -- 153</w:t>
        <w:br/>
        <w:t>Ысқақов М. -- 157</w:t>
        <w:br/>
        <w:t>Ысмайылов А. - 212</w:t>
        <w:br/>
        <w:t>Ысмайылов Ә. -- 41</w:t>
        <w:br/>
        <w:t>Ысмайылов Е. -- 23</w:t>
        <w:br/>
        <w:t>Эйферт В. -- 41</w:t>
        <w:br/>
        <w:t>Юдашкин В. - 211</w:t>
        <w:br/>
        <w:t>Юдовский В.Г. - 61</w:t>
        <w:br/>
        <w:t>Ян Шээн-синь -- 266</w:t>
        <w:br/>
        <w:t>5.</w:t>
        <w:br/>
        <w:t>ейшая исто-</w:t>
        <w:br/>
        <w:t>а обшеобра-</w:t>
      </w:r>
    </w:p>
    <w:p>
      <w:r>
        <w:t>дерева”, А.,</w:t>
        <w:br/>
        <w:t>А., 2002.</w:t>
        <w:br/>
        <w:t>сударствен-</w:t>
        <w:br/>
        <w:t>е время)”, А.</w:t>
        <w:br/>
        <w:t>а”, Альбом,</w:t>
        <w:br/>
        <w:t>2006.</w:t>
        <w:br/>
        <w:t>8-2003”, А., 2002.</w:t>
        <w:br/>
        <w:t>сіре</w:t>
        <w:br/>
        <w:t>і. 1.</w:t>
        <w:br/>
        <w:t>танның % , 2006.</w:t>
        <w:br/>
        <w:t>ов Т.А. “Казахстан к Бесеіш?, М., 1997.</w:t>
        <w:br/>
        <w:t>АКСР -- Автономиялы кеңес</w:t>
        <w:br/>
        <w:t>. социалистік республикасы</w:t>
        <w:br/>
        <w:t>АҚ -- Акционерлік коғам</w:t>
        <w:br/>
        <w:t>АҚШ -- Америка Құрама Штаттары</w:t>
        <w:br/>
        <w:t>БК(б)П -- Бүкілодақтық коммунистік</w:t>
        <w:br/>
        <w:t>(болышевиктер) партиясы</w:t>
        <w:br/>
        <w:t>БОАК -- Бүкілодақтық аткару комитеті</w:t>
        <w:br/>
        <w:t>БҰҰ -- Біріккен Ұлттар Ұйымы</w:t>
        <w:br/>
        <w:t>ҒА -- Ғылым академиясы</w:t>
        <w:br/>
        <w:t>ЖЭС -- Жаңа экономикалық саясат</w:t>
        <w:br/>
        <w:t>ҠОҚП -- Кеңес Одағының коммунистік партиясы</w:t>
        <w:br/>
        <w:t>КСРО -- Кеңес социалистік республикалар одағы</w:t>
        <w:br/>
        <w:t>МАЭС -- Мемлекеттік аудандық электр стансасы</w:t>
        <w:br/>
        <w:t>МЦК -- Мемлекеттік қорғаныс комитеті</w:t>
        <w:br/>
        <w:t>Көркемсуретті</w:t>
        <w:br/>
        <w:t>ҒАН ӘДЕБИЕТТЕР</w:t>
        <w:br/>
        <w:t>социализма. |</w:t>
        <w:br/>
        <w:t>Мендикулова Г; “Қазахсткая диаспора: история со-</w:t>
        <w:br/>
        <w:t>еменность”, А.,</w:t>
        <w:br/>
        <w:t>азарбаев НӘ. “асырлар тоғысында”. - А, 1996</w:t>
        <w:br/>
        <w:t>Назарбаев Н.Ә., Тарих толқынында” ,-А., 1999,</w:t>
        <w:br/>
        <w:t>Назарбаев Н.А., “В сердце Евразии”, А., 2005.</w:t>
        <w:br/>
        <w:t>“Республика Казахстан. Энциклопедический справоч-</w:t>
        <w:br/>
        <w:t>ник”, А.</w:t>
        <w:br/>
        <w:t>“Республика Қазахстан. Хроника 10 лет”, А., 2002.</w:t>
        <w:br/>
        <w:t>“Қазақстанның жеті кереметі”, А., 2006.</w:t>
        <w:br/>
        <w:t>Султанов К.С., “Реформы в Казахстане и Китае”,</w:t>
        <w:br/>
        <w:t>Аст., 2000.</w:t>
        <w:br/>
        <w:t>Тажин М.М., “Глобализация и вопросы социокуль-</w:t>
        <w:br/>
        <w:t>турной адаптации”, Аст. 2005.</w:t>
        <w:br/>
        <w:t>Тәтімов М., ақ әлемі”, А., 1993.</w:t>
        <w:br/>
        <w:t>Токаев К.К., “Слово об отце”, А., 2005.</w:t>
        <w:br/>
        <w:t>Токаев К.К., “Правда о тосударственной транице”,</w:t>
        <w:br/>
        <w:t>Аст., 2005.</w:t>
        <w:br/>
        <w:t>“Тюркоязычный мир”, А., 1997.</w:t>
        <w:br/>
        <w:t>“Тюркские народы: энциклопедический справочник”,</w:t>
      </w:r>
    </w:p>
    <w:p>
      <w:r>
        <w:t>А, г</w:t>
        <w:br/>
        <w:t>Уралбаев Ж.О.,</w:t>
        <w:br/>
        <w:t>А., 2001.</w:t>
        <w:br/>
        <w:t>“Астана”, журнал, 292, 2005.</w:t>
        <w:br/>
        <w:t>“Астана”, журнал, 9: 3. 2006.</w:t>
        <w:br/>
        <w:t>“Достық”, журнал, мі 2, 2002,</w:t>
        <w:br/>
        <w:t>“Күмбез”, журнал, 781 -- 2, 2005.</w:t>
        <w:br/>
        <w:t>“Почитаемые люди земли Казахской”,</w:t>
        <w:br/>
        <w:t>| НЕГІЗГІ ҚЫСҚАРТУЛАР</w:t>
        <w:br/>
        <w:t>ОК -- Орталық комитеті</w:t>
        <w:br/>
        <w:t>ОАК -- Орталық атқару комитеті</w:t>
        <w:br/>
        <w:t>ПЖА -- Пролетариат жазушыларының</w:t>
        <w:br/>
        <w:t>ассоциациясы</w:t>
        <w:br/>
        <w:t>РК(б)П -- Ресей Коммунистік (большевиктер)</w:t>
        <w:br/>
        <w:t>партиясы</w:t>
        <w:br/>
        <w:t>РКФСР -- Ресей Кеңес федерациялық</w:t>
        <w:br/>
        <w:t>социалистік республикасы</w:t>
        <w:br/>
        <w:t>СЭС -- Су электр стансасы</w:t>
        <w:br/>
        <w:t>ТАКСР -- Түркістан автономиялы Кеңес</w:t>
        <w:br/>
        <w:t>социалистік республикасы</w:t>
        <w:br/>
        <w:t>ҰТЖХК -- Ұлт істері жөніндегі халық комиссариаты</w:t>
        <w:br/>
        <w:t>ХКК -- Халық комиссарлар кеңесі</w:t>
        <w:br/>
        <w:t>ПХК -- Ішкі істер халық комиссары</w:t>
        <w:br/>
        <w:t>Абай Құнанбаев -- 22, 27, 59, 63,</w:t>
        <w:br/>
        <w:t>1</w:t>
        <w:br/>
        <w:t>94, 210, 276</w:t>
        <w:br/>
        <w:t>Абызов В - 31</w:t>
        <w:br/>
        <w:t>Адамова Д. - 212</w:t>
        <w:br/>
        <w:t>“Азимов С. - 213</w:t>
        <w:br/>
        <w:t>Айдарбекова К. -- 157</w:t>
        <w:br/>
        <w:t>Айманов Ш. --27, 29, 30</w:t>
        <w:br/>
        <w:t>Аймауытов Ж. -- 60, 61, 62, 262</w:t>
        <w:br/>
        <w:t>Айтбаев Ғ.- 9</w:t>
        <w:br/>
        <w:t>Айтхожин М.А. - 203</w:t>
        <w:br/>
        <w:t>Ақан сері -- 27</w:t>
        <w:br/>
        <w:t>Апырымов С. --213</w:t>
        <w:br/>
        <w:t>Арон Е. - 29</w:t>
        <w:br/>
        <w:t>Асфендияров С. --24, 261</w:t>
        <w:br/>
        <w:t>Афиногенов А. -- 64</w:t>
        <w:br/>
        <w:t>Ахтанов Т. -- 25</w:t>
        <w:br/>
        <w:t>Әбдікәрімова Л. - 31</w:t>
        <w:br/>
        <w:t>Әбу Наср әл-Фараби -- 153,</w:t>
        <w:br/>
        <w:t>161, 285</w:t>
      </w:r>
    </w:p>
    <w:p>
      <w:r>
        <w:t>Әбілқасымов Б. -- 157</w:t>
        <w:br/>
        <w:t>Әбілов Д. - 25</w:t>
        <w:br/>
        <w:t>Әбішов Ә. -- 25, 26, 27, 63</w:t>
        <w:br/>
        <w:t>Әзірбаев К. - 34, 35</w:t>
        <w:br/>
        <w:t>Әлен Уан -- 271</w:t>
        <w:br/>
        <w:t>Әл-Фараби -- 279</w:t>
        <w:br/>
        <w:t>Әлібаев Б. - 211</w:t>
        <w:br/>
        <w:t>ЕСІМДЕР КӨРСЕТКІШІ</w:t>
        <w:br/>
        <w:t>Әлімжанов Ә. -- 210</w:t>
        <w:br/>
        <w:t>Әлімқұлов Т. - 25</w:t>
        <w:br/>
        <w:t>Әубәкіров Т.О. -121, 122</w:t>
        <w:br/>
        <w:t>Әуез - 59</w:t>
        <w:br/>
        <w:t>Әуезов М. -- 22; 25, 27, 29, 34, 59,</w:t>
        <w:br/>
        <w:t>60, 61, 62, 63, 64, 203, 210, 276</w:t>
        <w:br/>
        <w:t>Бабаков ҚК. -- 36</w:t>
        <w:br/>
        <w:t>Бадыров Қ, -- 27</w:t>
        <w:br/>
        <w:t>Байзақов И. -39</w:t>
        <w:br/>
        <w:t>Байсейітов Б. -216</w:t>
        <w:br/>
        <w:t>Байсейітов Қ. -- 34</w:t>
        <w:br/>
        <w:t>Байсейітова К. - 34</w:t>
        <w:br/>
        <w:t>Байтұрсынов А. -- 24, 61, 62, 155,</w:t>
        <w:br/>
        <w:t>157, 262</w:t>
        <w:br/>
        <w:t>Баласағұни Ж. -- 279</w:t>
        <w:br/>
        <w:t>Бараев А. -- 56</w:t>
        <w:br/>
        <w:t>Бауыржан Момышүлы -- 25</w:t>
        <w:br/>
        <w:t>Бегалиев Г. - 157</w:t>
        <w:br/>
        <w:t>Бегалин М. - 31</w:t>
        <w:br/>
        <w:t>Бейкер Джеймс - 131</w:t>
        <w:br/>
        <w:t>Бекмаханов Е. -22</w:t>
        <w:br/>
        <w:t>Берия Л. - 16</w:t>
        <w:br/>
        <w:t>Блюхер В. -- 262</w:t>
        <w:br/>
        <w:t>Бодров С. -- 213</w:t>
        <w:br/>
        <w:t>Бофан М. -- 268, 269</w:t>
      </w:r>
    </w:p>
    <w:p>
      <w:r>
        <w:t>Бокейханов Ә. - 24, 61</w:t>
        <w:br/>
        <w:t>Брусиловский Е. -- 34, 35,36</w:t>
        <w:br/>
        <w:t>Бухарин Н. -- 262</w:t>
        <w:br/>
        <w:t>Бухарина-Ларина А. -- 262</w:t>
        <w:br/>
        <w:t>Вавилов Н. - 23</w:t>
        <w:br/>
        <w:t>Васильев П. - 276</w:t>
        <w:br/>
        <w:t>Великанов В. - 36</w:t>
        <w:br/>
        <w:t>Великанова Р. - 41</w:t>
        <w:br/>
        <w:t>Верховцев П. -- 41</w:t>
        <w:br/>
        <w:t>Власов А.В. - 101</w:t>
        <w:br/>
        <w:t>Вознесенский Н.А - 9</w:t>
        <w:br/>
        <w:t>Ворошилов К. - 17</w:t>
        <w:br/>
        <w:t>Гагарин Ю.А. -- 66, 67, 73</w:t>
        <w:br/>
        <w:t>Таккель К. - 29</w:t>
        <w:br/>
        <w:t>Гамарник Я. -- 262</w:t>
        <w:br/>
        <w:t>Гоголь Н.В. -- 64</w:t>
        <w:br/>
        <w:t>Гор А. - 134</w:t>
        <w:br/>
        <w:t>Горбачев М.С. --111</w:t>
        <w:br/>
        <w:t>Ғаббасов Х. - 61, 62</w:t>
        <w:br/>
        <w:t>Ғаббасова -- 212</w:t>
        <w:br/>
        <w:t>Дәлелхан Сүгірбайүлы - 271</w:t>
        <w:br/>
        <w:t>Дәулетбеков Х -- 32</w:t>
        <w:br/>
        <w:t>Дворцовой С. - 213</w:t>
        <w:br/>
        <w:t>Дзиган Е. -- 29</w:t>
        <w:br/>
        <w:t>Довжик М. -51</w:t>
        <w:br/>
        <w:t>Домбровский Ю. -25</w:t>
        <w:br/>
        <w:t>Досмүхамедов Х. - 62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
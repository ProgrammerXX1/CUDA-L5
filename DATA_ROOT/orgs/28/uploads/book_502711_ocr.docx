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(Е/ОЕе</w:t>
        <w:br/>
        <w:t>7082</w:t>
        <w:br/>
        <w:t>ӘОЖ 811.512.1227 38 Қолжазба құқығында</w:t>
        <w:br/>
        <w:t>ӘДІЛБЕКОВА ЖЕҢІСКҮЛ ҚУАНДЫҚҚЫЗЫ</w:t>
        <w:br/>
        <w:t>Қазақ тіліндегі қарама-қарсылықты мағынаның көркем мәтіндегі</w:t>
        <w:br/>
        <w:t>көріктеуіштік қызметі</w:t>
        <w:br/>
        <w:t>10.02.02 - Қазақ тілі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2007</w:t>
        <w:br/>
        <w:t>Жұмыс Абай атындағы Қазақ ұлттық педагогикалық университетіні</w:t>
        <w:br/>
        <w:t>жалпы тіл білім және қазақ тілі тарихы кафедрасында орындалған.</w:t>
        <w:br/>
        <w:t>Ғылыми жетекшісі: филология ғылымдарының докторы,</w:t>
        <w:br/>
        <w:t>профессор Шалабай Б.</w:t>
        <w:br/>
        <w:t>Ресми оппоненттер: филология ғылымдарының докторы,</w:t>
        <w:br/>
        <w:t>профессор Сәдуақасұлы Ж.</w:t>
        <w:br/>
        <w:t>филология ғылымдарының кандидаты,</w:t>
        <w:br/>
        <w:t>Құлманов С.</w:t>
        <w:br/>
        <w:t>Жетекші ұйым: А.Байтұрсынұлы атындағы Тіл білімі институты</w:t>
        <w:br/>
        <w:t>Диссертация 2007 жылдың 431» қазанда сағат 14% де Абай атындағы</w:t>
        <w:br/>
        <w:t>Қазақ ұлттық педагогикалық университетінде (050010, Алматы қаласы, Достық</w:t>
        <w:br/>
        <w:t>даңғылы, 13, 215а-кабинет) филология, педагогика ғылымдарының докторы</w:t>
        <w:br/>
        <w:t>(кандидаты) ғылыми дәрежесін беру жөніндегі Д 14.09.04. диссертациялық</w:t>
        <w:br/>
        <w:t>кеңесінің мәжілісінде қорғалады.</w:t>
        <w:br/>
        <w:t>Диссертациямен Абай атындағы Қазақ ұлттық педагогикалық</w:t>
        <w:br/>
        <w:t>университетінің кітапханасында танысуға болады (050010, Алматы қаласы,</w:t>
        <w:br/>
        <w:t>Қазыбек би көшесі, 30)</w:t>
        <w:br/>
        <w:t>Автореферат 2007 жылдың «29» қыркүйегінде таратылды.</w:t>
        <w:br/>
        <w:t>Диссертациялық кеңестің ғалым хатшысы,</w:t>
        <w:br/>
        <w:t>педагогика ғылымдарының кандидаты,</w:t>
        <w:br/>
        <w:t>| Доцент (2) - Бейсенбекова Г.Т.</w:t>
        <w:br/>
        <w:t>шаны сы.</w:t>
        <w:br/>
        <w:t>бірақ, алайда, сөйтсе де, дегенмен, дей тұрғанмен, әйтпесе, солай болса да,</w:t>
        <w:br/>
        <w:t>сөйте тұра, соған қарамастан т.б. Мысалы: Көрінбей кетсең сені мен, Көруге</w:t>
        <w:br/>
        <w:t>тіпті құштармын. Жаныма жақын келіп ең -- Келмеді бірақ тіс жарғым. (Ф.</w:t>
        <w:br/>
        <w:t>Оңғарсынова). Осы өлең жолдарындағы қарама-қарсылық ұғымы</w:t>
      </w:r>
    </w:p>
    <w:p>
      <w:r>
        <w:t>тармақтарында алмасып келген:</w:t>
        <w:br/>
        <w:t>Көрінбей кетсең сені ме Бұл тармаққа қарсы мағын</w:t>
        <w:br/>
        <w:t>үшінші тармақта жатыр.</w:t>
        <w:br/>
        <w:t>Көруге тіпті ын. Ал, екінші тармақтағы кері</w:t>
        <w:br/>
        <w:t>мағына төртінші тармақта</w:t>
        <w:br/>
        <w:t>ыма жақыуу/келіп ең;</w:t>
        <w:br/>
        <w:t>Келмеді бірақ тіс жарғым.</w:t>
        <w:br/>
        <w:t>Кәрі шеше төрт ұлына кезек жаутаңдап, біреуі жарылып кетпесе еді</w:t>
        <w:br/>
        <w:t>дегендей ірі әбігерлікте қолындағы бар етін асып, жылы-жұмсағын осыларға</w:t>
        <w:br/>
        <w:t>тосып, түнерген ашуды бір тарқатып жіберуге бәйек болып жүр, бірақ...</w:t>
        <w:br/>
        <w:t>кебежесі құрығырда еті құрығырдың етегі ашылып жатыр... Әйтсе де</w:t>
        <w:br/>
        <w:t>төртеуінің жарылып кетпеуіне, бадырайысып қалмауына кәрі шеше өзін</w:t>
        <w:br/>
        <w:t>едәуір дәнекер көреді. Бұл әбігерліктің түк дәнекерлігі болмаса да, кемпір</w:t>
        <w:br/>
        <w:t>байғұс, соған сенім артып, қылт еткенді босқа жібермей, аңдып отыр</w:t>
        <w:br/>
        <w:t>(Ғ.Мүсірепов). Осы бір контексте қарама-қарсылық ұғымы бір-бірімен жалғаса</w:t>
        <w:br/>
        <w:t>келе бүтіндік сақтаған. Қарама-қарсылық терең психологизммен беріледі, Яғни</w:t>
        <w:br/>
        <w:t>томырық, ашулы терт ұлдың бір-бірімен мәлімеге келместей бет-бейнелері</w:t>
        <w:br/>
        <w:t>шегіне жеткізіле суреттеледі де, оған қарама-қарсы ананың осы перзенттері бір-</w:t>
        <w:br/>
        <w:t>бірімен ашыласпаса екен деген тілегі кейуана ананың осылардың қабағын</w:t>
        <w:br/>
        <w:t>ашсам екен деген ниеті психологиялық айқын қарама-қарсылық байқалады.</w:t>
        <w:br/>
        <w:t>Схема арқылы былай көрсетуге болады:</w:t>
        <w:br/>
        <w:t>1) Ашулы балалары бір-бірімен Оған қарсы ананың ішкі</w:t>
        <w:br/>
        <w:t>ұрысуға, алысуға ниетті. ЯҒНИ 4---» ұрыспаса екен деген тілегі.</w:t>
        <w:br/>
        <w:t>ұлдардың ұрысуға дайын екендігі.</w:t>
        <w:br/>
        <w:t>Бұл қарама-қарсылық қатарласа келген сөйлемдер арқылы контекстің өн</w:t>
        <w:br/>
        <w:t>бойын қамтиды.</w:t>
        <w:br/>
        <w:t>2) Ананың ішкі тілегіне, бірақ кебежедегі ет аз.</w:t>
        <w:br/>
        <w:t>ниетіне жетудің жолы- ж--&gt;</w:t>
        <w:br/>
        <w:t>оларда етке тойғызу.</w:t>
        <w:br/>
        <w:t>3) Ет аз екен. Балалары етке әйтседе Ананың өзін дәнекер</w:t>
        <w:br/>
        <w:t>тоймаса, қабақтары ашылмауы күш ретінде өзіне сенімі,</w:t>
        <w:br/>
        <w:t>мүмкін, ендеше ұрысу қаупі үміті бар.</w:t>
        <w:br/>
        <w:t>әлі сақталуда.</w:t>
        <w:br/>
        <w:t>4) Ана өзін дәнекер кереді. Бұл дәнекерлік тым әлсіз.</w:t>
        <w:br/>
        <w:t>Себебі, мені сыйлайтын алайда (Яғни, томырық, дөкір</w:t>
        <w:br/>
        <w:t>шығар деген ойы бар. ж-” ұлдар ананы сыйламауы</w:t>
        <w:br/>
        <w:t>мүмкін, қауіп бар.)</w:t>
        <w:br/>
        <w:t>Аталған төртінші қарама-қарсылық сөйлемдердің екі түрлі мағынасын қатар</w:t>
        <w:br/>
        <w:t>қою арқылы жеткізіледі.</w:t>
        <w:br/>
        <w:t>17</w:t>
        <w:br/>
        <w:t>түсінуде, қарама-қарсылық категориясы туралы білімін кеңейтуде елеулі</w:t>
        <w:br/>
        <w:t>септігін тигізеді. Зерттеу нәтижелерін Жәрені-карсызықтың семантикалық</w:t>
        <w:br/>
        <w:t>өрісін одан әрі қарастыру ісінде қолдануға болады.</w:t>
      </w:r>
    </w:p>
    <w:p>
      <w:r>
        <w:t>Практикалық тұрғыдан зерттеу жұмысының нәтижелерін «Қазақ тілінің</w:t>
        <w:br/>
        <w:t>антонимдер сөздігін» құрастыруда, жоғарғы оқу орындарында лексикология,</w:t>
        <w:br/>
        <w:t>синтаксис, стилистика пәндерінен дәріс беруде, сонымен қатар көркем мәтінге</w:t>
        <w:br/>
        <w:t>лингвистикалық талдау жұмыстарын жүргізу сабақтарында пайдалануға</w:t>
        <w:br/>
        <w:t>болады.</w:t>
        <w:br/>
        <w:t>Зерттеу жұмысы бойынша қорғауға ұсынылатын тұжырымдар:</w:t>
        <w:br/>
        <w:t>- заттар мен құбылыстарды қарама-қарсы қою әрекетінде қарсылық пен</w:t>
        <w:br/>
        <w:t>қайшылық ұғымдары туындайды. Белгілі бір құбылыс бойындағы табиғаты</w:t>
        <w:br/>
        <w:t>әртүрлі бір-біріне қарама-қарсы екі нысанның қарсылық қатынасы - қарама-</w:t>
        <w:br/>
        <w:t>қарсылықты білдірсе, белгілі бір ұғымды терістеу, мойындамау, жоққа шығару</w:t>
        <w:br/>
        <w:t>негізінде қарсы жақты. тудыру қатынасы - қарама-қайтшылықты білдіреді.</w:t>
        <w:br/>
        <w:t>Тілдік жүйеде қарама-қарсылық -- антонимия құбылысы, ал қарама-қайшылық -</w:t>
        <w:br/>
        <w:t>болымсыздық категориясының көрсеткіштері (-ма//-ме,-ба//-бе,-па//-пе</w:t>
        <w:br/>
        <w:t>жұрнақтары, емес көмекші сөзі) арқылы көрінеді;</w:t>
        <w:br/>
        <w:t>- қарама-қарсылық пен қарама-қайшылықтың айырмашылғы сөз деңгейінде</w:t>
        <w:br/>
        <w:t>ерекше байқалады, ал сөйлем мен мәтін бойында қарама-қайшылық пен қарама-</w:t>
        <w:br/>
        <w:t>қарсылық тұтасып келіп, қарсы мағынаны білдіруге қызмет етеді;</w:t>
        <w:br/>
        <w:t>- қарама-қарсылық мағынаның лексикалық көрінісі -- антоним сөздер болса,</w:t>
        <w:br/>
        <w:t>стилистикалық көрінісі - антитеза;</w:t>
        <w:br/>
        <w:t>- қарама-қарсы мағына терістеу, шарттасу, контрастық “реңк беру</w:t>
        <w:br/>
        <w:t>мақсатында қолданылады: терістеу мақсатына құрылған қарама-қарсылықтан</w:t>
        <w:br/>
        <w:t>шынайы антонимия құбылысын көруге болады; шарттасу мақсатына құралған</w:t>
        <w:br/>
        <w:t>қарама-қарсылықтың мазмұнында екі нысанның өзара шарты, себебі, мақсаты</w:t>
        <w:br/>
        <w:t>тұрғысындағы сәйкессіздік байқалады; контрастық қарама-қарсылықтың</w:t>
        <w:br/>
        <w:t>стильдік реңк беру қызметі басым болады;</w:t>
        <w:br/>
        <w:t>- жай сөйлемді бойындағы қарама-қарсылық мағына сипатына қарай</w:t>
        <w:br/>
        <w:t>былайша топтауға болады: альтернативті сұрақты білдіретін сұраулы сөйлем,</w:t>
        <w:br/>
        <w:t>қарсылықты құрмалас сөйлемге синонимдес жай сөйлем, логикалық-</w:t>
        <w:br/>
        <w:t>психологиялық таным қарама-қарсылығына құрылған сөйлем;</w:t>
        <w:br/>
        <w:t>- көркем мәтінде шендестіру (қарсы қою) зат пен құбылыстардың қарама-</w:t>
        <w:br/>
        <w:t>қайшылықты мәнін, өмір диалектикасын бүкіл «тереңдігінде» көрсетуге</w:t>
        <w:br/>
        <w:t>мүмкіндік береді.</w:t>
        <w:br/>
        <w:t>Жұмыстың талқылануы мен жариялануы. Диссертация мазмұны</w:t>
        <w:br/>
        <w:t>бойынша халықаралық ғылыми-практикалық конференцияларда баяндама</w:t>
        <w:br/>
        <w:t>жасалып, республикалық ғылыми басылымдар мен ғылыми жинақтарда %</w:t>
        <w:br/>
        <w:t>мақала жарияланды. Сондай-ақ жұмыс Абай атындағы Қазақ ұлттық</w:t>
        <w:br/>
        <w:t>педагогикалық университет филология факультеті, жалпы тіл білімі</w:t>
        <w:br/>
        <w:t>кафедрасының мәжілісінде, диссертациялық кеңес жанындағы</w:t>
        <w:br/>
        <w:t>лингвистикалық семинарда талқыланды.</w:t>
        <w:br/>
        <w:t>Зерттеу жұмысының құрылымы. Жұмыс кіріспе, екі бөлім, қорытынды</w:t>
        <w:br/>
        <w:t>және пайдаланылған әдебиеттер тізімінен тұрады.</w:t>
        <w:br/>
        <w:t>- қарама-қарсылық пен қарама-қайшылық ұғымдарын ажыратып, олардың</w:t>
        <w:br/>
        <w:t>тілде берілуін айқындау және қарама-қарсылықтың болымсыздық</w:t>
        <w:br/>
        <w:t>категориясына қатысын анықтау;</w:t>
        <w:br/>
        <w:t>- қарама-қарсылықты мағынаның ішкі құрылымы мен мағынасын зерделеу</w:t>
        <w:br/>
        <w:t>және модельдерін беру;</w:t>
      </w:r>
    </w:p>
    <w:p>
      <w:r>
        <w:t>- қарама-қарсылықты қатынастардың көркем мәтіндегі стилистикалық</w:t>
        <w:br/>
        <w:t>қызметін көрсету.</w:t>
        <w:br/>
        <w:t>Зерттеу нысаны - қарама-қарсылықты мағынаны танытатын тілдік</w:t>
        <w:br/>
        <w:t>бірліктер.</w:t>
        <w:br/>
        <w:t>Зерттеу жұмысының дереккөздері. Жұмыста теориялық тұжырымдар мен</w:t>
        <w:br/>
        <w:t>тілдік фактілерді дәйектеу және оның шынайылығын дәлелдеуде қарама-</w:t>
        <w:br/>
        <w:t>қарсылыққа, антонимия құбылысына қатысты жалпы, қазақ, орыс тіл</w:t>
        <w:br/>
        <w:t>біліміндегі ғылыми еңбектер негіз болды. Атап айтқанда В.В.Виноградов,</w:t>
        <w:br/>
        <w:t>В.А.Иванов, Л.А.Новиков, Э.Кусона, қазақ тіл біліміндегі С.Аманжолов,</w:t>
        <w:br/>
        <w:t>М.Балақаев, Р.Сыздық, Р.Әміров, М.Серғалиев, Қ.Аханов, Б.Шалабай,</w:t>
        <w:br/>
        <w:t>Қ.Есенов, Ж.Сәдуақасов, Ж.Мусин, А.Жұмабекона, С.Сүгірбекова, А.Жүсіпов,</w:t>
        <w:br/>
        <w:t>Ш.Қарсыбекова және т.б. еңбектеріндегі теориялық ой-тұжырымдар</w:t>
        <w:br/>
        <w:t>басшылыққа алынды. Тілдік деректер қазақ көркем прозасы мен поэзиясынан</w:t>
        <w:br/>
        <w:t>жиналды.</w:t>
        <w:br/>
        <w:t>Зерттеудің әдіс-тәсілдері. Қарама- қарсылық қатынасынан туындайтын</w:t>
        <w:br/>
        <w:t>мағыналық, стилистикалық ерекшеліктерді анықтау барысында талдау,</w:t>
        <w:br/>
        <w:t>сипаттама, дедуктивті, индуктивті, сипаттамалы-синхронды және салыстыру</w:t>
        <w:br/>
        <w:t>әдістері қолданылды. Лингвистикалық және логикалық талдау жұмыстары</w:t>
        <w:br/>
        <w:t>жүргізілді.</w:t>
        <w:br/>
        <w:t>Зерттеудің ғылымн жаңалығы мен нәтижелері:</w:t>
        <w:br/>
        <w:t>- қарама-қарсылық пен қарама-қайшылық ұғымдарының аражігі</w:t>
        <w:br/>
        <w:t>ажыратылып, Тілдегі көрінісі анықталды және олардың жинақтала келіп,</w:t>
        <w:br/>
        <w:t>қарама-қарсылық мағынасын білдіретіні ашылды;</w:t>
        <w:br/>
        <w:t>- қарама-қарсылықтың болымсыздық категориясына қатысы көрсетілді;</w:t>
        <w:br/>
        <w:t>- қарама-қарсылықты мағынаның тіл жүйесінде берілу формалары</w:t>
        <w:br/>
        <w:t>анықталды;</w:t>
        <w:br/>
        <w:t>- қарама-қарсы мәндегі тілдік құрылымдардың семантикалық белгілерінің</w:t>
        <w:br/>
        <w:t>негізінде олардың әртүрлі мағыналық реңктері ажыратылды;</w:t>
        <w:br/>
        <w:t>- Тіл жүйесіндегі қарама-қарсы мағыналардың түрлерін анықтауда ішкі</w:t>
        <w:br/>
        <w:t>логикалық-танымдық ойдың өзара қарама-қарсылыққа ие болу жолдары</w:t>
        <w:br/>
        <w:t>(терістеуші, шарттасушы, контрасты) айқындалды;</w:t>
        <w:br/>
        <w:t>- жай, құрмалас сөйлемдер бойындағы қарсылықты мағынаның көрінісі</w:t>
        <w:br/>
        <w:t>мен оның өзіндік ерекшелігі көрсетіліп, қарама-қарсылықты мағынаның көркем</w:t>
        <w:br/>
        <w:t>мәтіндегі қызметтеріне талдау жасалды.</w:t>
        <w:br/>
        <w:t>Зерттеу жұмысының теориялық және практикалық маңызы. Жұмыстың</w:t>
        <w:br/>
        <w:t>теориялық тұжырымдар мен нәтижелер синтаксис; лексикология және</w:t>
        <w:br/>
        <w:t>стилиотиканың жалпы, сондай-ақ жекелеген мәселелерін шешуге, қарама-</w:t>
        <w:br/>
        <w:t>қарсылық қатынастар семантикасын, құрылымы мен функциясын зерттеуге</w:t>
        <w:br/>
        <w:t>өзіндік деңгейде үлес қоса алады. Сондай-ақ антонимия құбылысын логикалық</w:t>
        <w:br/>
        <w:t>және лингвистикалық талдау арқылы анықтап білуде, олардың шарттарын</w:t>
        <w:br/>
        <w:t>4</w:t>
        <w:br/>
        <w:t>Кіріспе</w:t>
        <w:br/>
        <w:t>Зерттеу тақырыбының өзектілігі. Тіл өркениетті қоғамда адамзаттың баға</w:t>
        <w:br/>
        <w:t>жетпес құндылықтарының қатарына жатады. Өйткені ол өзінің түрлі</w:t>
        <w:br/>
        <w:t>деңгейдегі бірліктерін бір-бірімен тығыз байланыстыра отырып, оларды</w:t>
        <w:br/>
        <w:t>белгілі бір жүйемен ұйымдастырады, сол арқылы болмыстың алуан қырларын</w:t>
        <w:br/>
        <w:t>бейнелейді және мұнымен ғана шектеліп қалмай) ғасырлар бойында</w:t>
      </w:r>
    </w:p>
    <w:p>
      <w:r>
        <w:t>қалыптасқан халықтың танымдық тұжырымдары мен мәдениетін, салт-</w:t>
        <w:br/>
        <w:t>дәстүрін тұтас бір мағыналық жүйеге түзеді. і</w:t>
        <w:br/>
        <w:t>Тілдің ішкі құрылымындағы дүниені тану барысында қалыптасқан</w:t>
        <w:br/>
        <w:t>мағыналық қатынастарды ашып, олардың қыр-сырына терең бойлау қазіргі тіп</w:t>
        <w:br/>
        <w:t>білімінің өзекті мәселесі саналады. Әдетте, зерттеулерде осы мағыналық</w:t>
        <w:br/>
        <w:t>қатынастардың себеп-салдарлық, мезгілдестік, сапалық-сандық, салыстырма-</w:t>
        <w:br/>
        <w:t>лық, қарсылықты, шарттастық т.б. түрлері көрсетіліп жүр. Бұл аталған</w:t>
        <w:br/>
        <w:t>мағыналық қатынастарды жеке-жеке алып қарастыру арқылы олардың</w:t>
        <w:br/>
        <w:t>табиғатын тереңірек тануға болады.</w:t>
        <w:br/>
        <w:t>Қарама-қарсылық философия мен логика, сондай-ақ тіл саласында да өте</w:t>
        <w:br/>
        <w:t>күрделі категориялар қатарынан орын алады. Тілде қарама-қарсылық</w:t>
        <w:br/>
        <w:t>қатынастарды беретін түрлі тәсілдер жүйесі бар және олар көркем мәтінде</w:t>
        <w:br/>
        <w:t>белгілі бір қызметті атқаруға бейім болып келеді. «Мазмұннан тұлғаға қарай»</w:t>
        <w:br/>
        <w:t>қағидасын ұстана отырып, қазақ тіліндегі қарама-қарсылық мағынаны тілдік</w:t>
        <w:br/>
        <w:t>жүйеде танытанын бірліктерді көрсету және қарама-қарсылық ұғымын берудің</w:t>
        <w:br/>
        <w:t>қандай логикалық әрекеттермен жүзеге асатындығын анықтау-оның-табиғатын</w:t>
        <w:br/>
        <w:t>тереңірек және толық тануға жол ашады. Қазақ тіл білімінде қарама-қарсылық</w:t>
        <w:br/>
        <w:t>қатынастар жайында лексикологияда антоним сөздерге, ап синтаксисте</w:t>
        <w:br/>
        <w:t>қарсылықты құрмалас сөйлем түріне қатысты біршама айтылып өтеді. Алайда</w:t>
        <w:br/>
        <w:t>қазақ тіліңде обьективті шындық құбылыстары мен процестері арасындағы</w:t>
        <w:br/>
        <w:t>қарама-қарсылық қатынастың тілдік көрінісі Тек мұнымен. ғана</w:t>
        <w:br/>
        <w:t>шектелмейтіндігін тілдік деректер көрсетіп отыр. Қарама-қарсылық мағына</w:t>
        <w:br/>
        <w:t>сондай-ақ жай сөйлем, мәтін арқылы да беріледі. Қазақ тілі деректері негізінде</w:t>
        <w:br/>
        <w:t>қарама-қарсылық қатынастың тіл жүйесіндегі көрінісін барлық тіл деңгейіне.</w:t>
        <w:br/>
        <w:t>қатысты қарастырған және оның көркем мәтіндегі стилистикалық қызметін</w:t>
        <w:br/>
        <w:t>айқындаған арнайы зерттеу жұмысының болмауы тақырып өзектілігін</w:t>
        <w:br/>
        <w:t>Зерттеудің мақсаты мен міндетгері. Қарама-қарсылықтың тіл жүйесінде</w:t>
        <w:br/>
        <w:t>көрінуі және олардың (қарама-қарсылықты танытатын тілдік бірліктердің);</w:t>
        <w:br/>
        <w:t>көркем мәтіндегі көріктеуіштік қызметін айқындау жұмыстың мақсаты болып,</w:t>
        <w:br/>
        <w:t>табылады. Осы мақсатқа жету үшін жұмыста мынадай міндеттерді шешу:</w:t>
        <w:br/>
        <w:t>көзделді: 8.</w:t>
        <w:br/>
        <w:t>- қарама-қарсылықты мағынаға ие құрылымдағы тілдік тұлғалардың:</w:t>
        <w:br/>
        <w:t>- логикалы түйсіну арқылы санада қалыптасқан қарама-қарсылықты</w:t>
        <w:br/>
        <w:t>мағынаның тілдік жүйеде әртүрлі көрініс табу ерекшеліктерін анықтау; а</w:t>
        <w:br/>
        <w:t>- қарама-қарсылықты мағынаның пайда болуының алғышарттарын белгілеу;</w:t>
        <w:br/>
        <w:t>- қарама-қарсылықты мағынаның тіл жүйесінде берілу формаларын көрсету;</w:t>
        <w:br/>
        <w:t>ҚАЗАҚСТАН ВЕСПУБЛИКАСЫНЫҢ г</w:t>
        <w:br/>
        <w:t>ҰЛТТЫҚ АКАДЕМИЯЛЫҚ, КІТАПХАНА</w:t>
        <w:br/>
        <w:t>1.</w:t>
        <w:br/>
        <w:t>Негізгі бөлім</w:t>
        <w:br/>
        <w:t>Диссертацияның бірінші бөлімі «Қарама-қарсылықты мағынаның</w:t>
        <w:br/>
        <w:t>көркем мәтіндегі көрінісі» деп аталады. «Қарама-қарсылықты мағынаның</w:t>
        <w:br/>
        <w:t>теориялық негіздері» атты бірінші бөлімшеде «қарама-қарсылық» ұғымының</w:t>
        <w:br/>
        <w:t>философия, логика және тіл білімі салаларындағы көрінісі қарастырылды.</w:t>
        <w:br/>
        <w:t>Қарама-қарсылық - философиялық категория. Ол - дамудың қозғаушы күші.</w:t>
        <w:br/>
        <w:t>Философияда қарама-қарсылық «табиғат, қоғам, адам санасындағы бірін-бірі</w:t>
        <w:br/>
        <w:t>жоққа шығаратын және сонымен қатар бірінсіз-бірі өмір сүре алмайтын</w:t>
        <w:br/>
        <w:t>заттар, құбылыстар, тенденциялар арасындағы қатынастар» ПІ, 113-б.) деп</w:t>
        <w:br/>
        <w:t>түсіндіріледі. Диалектика қарама-қайшылықтарды ішкі және сыртқы деп</w:t>
      </w:r>
    </w:p>
    <w:p>
      <w:r>
        <w:t>бөледі. Олардың арасында өзара байланыс пен сабақтастық бар. Сыртқы</w:t>
        <w:br/>
        <w:t>қарама-қайшылықтар ішкі қарама-қайшылықтардың негізінде пайда болып,</w:t>
        <w:br/>
        <w:t>дамудың ішкі үрдісіне әсер етеді. Қарама-қарсылықтың екі шегі бір жағынан</w:t>
        <w:br/>
        <w:t>өзара қарсы болса, екінші жағынан бір-бірімен ажырамас бірлікте болады. Егер</w:t>
        <w:br/>
        <w:t>қарама-қарсы жақтың бірлігі жойылса, онда қарама-қарсылық мән де</w:t>
        <w:br/>
        <w:t>жойылады. Табиғат пен қоғамда орын алған қарама-қарсылықтар адам</w:t>
        <w:br/>
        <w:t>санасында сәулеленеді.</w:t>
        <w:br/>
        <w:t>Логикада қарама-қарсылық екі дүниені салыстыру, бірінен екіншісін</w:t>
        <w:br/>
        <w:t>ажырататын белгілерін, қасиеттерін іздеу мақсатында терістеу, жоққа шығару</w:t>
        <w:br/>
        <w:t>(А - А емес) тәсілдері негізінде түсіндіріледі. Қарама-қарсылықтан барып</w:t>
        <w:br/>
        <w:t>қайшылық туындайды. Қарама-қайшылық терістеу, жоққа шығару мазмұны</w:t>
        <w:br/>
        <w:t>арқылы қарама-қарсылық тудыруды көздейді. Сонымен қатар, қарама-</w:t>
        <w:br/>
        <w:t>қайшылық белгілі бір ой қорыту немесе белгілі бір дүниеге қөзқарас туралы</w:t>
        <w:br/>
        <w:t>адамдардың пікірін ортаға салу барысында жүзеге асатын, абстрактілі</w:t>
        <w:br/>
        <w:t>ұғымдардың арасындағы қарама-қарсылықты білдіруді мақсат етеді. Логикада</w:t>
        <w:br/>
        <w:t>қарама-қарсылық мазмұнындағы дерексіз белгілер негізінде оның түрлері</w:t>
        <w:br/>
        <w:t>(контрарлы, контрадикторлы) айқындалған. :</w:t>
        <w:br/>
        <w:t>Ал лингвистикада өзара ішкі (мағынасы) және сыртқы (пішіні) жағынан</w:t>
        <w:br/>
        <w:t>адам санасында қарсы ұғымда түсілінетін тіл бірліктерін зерттеу негізінде</w:t>
        <w:br/>
        <w:t>айқындалады. Белгілі бір дерексіз құрылым ретінде тілдің бүкіл жүйесі қарама-</w:t>
        <w:br/>
        <w:t>қарсы екі заң негізінде құрылады: тілде барлығы бірін-бірі алмастырады және</w:t>
        <w:br/>
        <w:t>араласады; тілде барлығы қарама-қарсы қоюға негізделеді.</w:t>
        <w:br/>
        <w:t>Кез келген дүние адамның когнициялық қабілеттері арқылы танылады.</w:t>
        <w:br/>
        <w:t>Осыған орай адамзаттың жағымды/жағымсыз баға беру немесе әсер алу</w:t>
        <w:br/>
        <w:t>негізінде саңада қарама-қарсылық туындайды, демек екі түрлі жікке сұрыптау</w:t>
        <w:br/>
        <w:t>немесе екі түрлі жаққа саралау әрекеттері, яғни санада категориялау</w:t>
        <w:br/>
        <w:t>процесстері жүргізіле бастайды. Осындай екі жаққа бөлінген нысандардың ең</w:t>
        <w:br/>
        <w:t>шеткі қарама-қарсы нүктелерін репрезентациялайтын тілдік бірлік - антоним.</w:t>
        <w:br/>
        <w:t>Сондықтан қарама-қарсылық -- логико-лингвистикалық ұғым болса, антонимия</w:t>
        <w:br/>
        <w:t>- таза лингвистикалық ұғым. Тілдік жүйеде қарама-қарсылық мағына антоним</w:t>
        <w:br/>
        <w:t>сөздер арқылы ғана көрініс таппайды, адам кез келген бірлікті санасында</w:t>
        <w:br/>
        <w:t>қарама-қарсы деп таныса, мәтін арқылы қарсы мән тудыра алады. Қарама-</w:t>
        <w:br/>
        <w:t>қарсылықтың тілдік жүйедегі бұндай қызметі шендестіру (антитеза), т.б.</w:t>
        <w:br/>
        <w:t>стильдік тәсілдер арқылы жүзеге асады. Қарама-қарсылық екі жақты көрініс</w:t>
        <w:br/>
        <w:t>6</w:t>
        <w:br/>
        <w:t>«Жоқ» модаль сөзі кейде көркем шығармада кейіпкер тілінде қолданылып,</w:t>
        <w:br/>
        <w:t>персонаждың ішкі қарама-қайшылығын көрсетеді. Мысалы: Айымкүл бұл кезге</w:t>
        <w:br/>
        <w:t>дейін үндемесе, Ертайдың ажарына қараған шығар. Жоқ, қарамаймын</w:t>
        <w:br/>
        <w:t>ажарына! Ашамын бүгін! - деді Айымкүл сүрініп құлап жатып. (Б.Майлин).</w:t>
        <w:br/>
        <w:t>Көбінде бұл тәсіл кейіпкердің ішкі монологында көрініс береді. Кейіпкердің</w:t>
        <w:br/>
        <w:t>ішкі жан дүниесінің қайшылығы, өз-өзімен сөйлесу түрінде, өз ойын өзі жоққа</w:t>
        <w:br/>
        <w:t>шығару ретінде беріледі.</w:t>
        <w:br/>
        <w:t>Төртінші бөлімше «Көркем матінді композициялық тұрғыдан</w:t>
        <w:br/>
        <w:t>шендестіру» деп аталады. Көркем шығарманың барлық элементтерінің басын</w:t>
        <w:br/>
        <w:t>қосып, оны тұтастыруда композицияның рөлі ерекше. Егер композиция көркем</w:t>
        <w:br/>
        <w:t>шығарманың ішкі бірлігін қамтамасыз етеді десек, сол композициялық</w:t>
        <w:br/>
        <w:t>құрылымның ұйымдастырушылық прияципіне байланысты деуге болады.</w:t>
        <w:br/>
        <w:t>Шендестіру. принципі көркем шығарманың микрокомпозициясын да,</w:t>
        <w:br/>
        <w:t>макрокомпозициясын да қамтиды. Композициялық қарама-қарсылықтың</w:t>
        <w:br/>
        <w:t>микрокомпозициялық және макрокомпозициялық түрлері:</w:t>
        <w:br/>
        <w:t>1. Көркем шығарманың прозалық түрлерінде шығарма желісіне негіз</w:t>
        <w:br/>
        <w:t>болатын бірнеше қарама-қайшылықтар көрініс табады. Олар көбіне пікір,</w:t>
        <w:br/>
        <w:t>айтысу, ұрысу түрлеріне құрылған диалогты сөйлемдерде кездеседі:</w:t>
      </w:r>
    </w:p>
    <w:p>
      <w:r>
        <w:t>«Дәркембай сөйлеп отыр екен.</w:t>
        <w:br/>
        <w:t>- Қодардың жазығы жоқ болса да, құн деген үн болмады. Үн шығармады,</w:t>
        <w:br/>
        <w:t>заманыңның талқысы!--деді.</w:t>
        <w:br/>
        <w:t>«Заманыңның» деген сөз Құнанбайдың дәл өзіне қадалып тұр. Содан</w:t>
        <w:br/>
        <w:t>ширыққан Құнанбай енді зеки сөйлеп, ашу шақырды:</w:t>
        <w:br/>
        <w:t>- Не деп тантып отырсың, Дәркембай? Қодардың құнын сұра деп сені</w:t>
        <w:br/>
        <w:t>маған жіберген қандай ғана Бөкенші мен Борсақ!? Аташы солардың аттарын!</w:t>
        <w:br/>
        <w:t>- деп көрленгенде, Құнанбайдың бағана таңертеңнен бергі мүләйім; сопы,</w:t>
        <w:br/>
        <w:t>момын жүзі мүлде жоғалып кетті. Бұрынғы жаулық, шабуылдар үстінде</w:t>
        <w:br/>
        <w:t>көгеріп, түйілетін қатты ашуын қайта тапты. Бұл кезде ол жыртқыш</w:t>
        <w:br/>
        <w:t>тағылардың тісті, тырнақтылары болса, солардың гүрілдеп шапқалы тұрған,</w:t>
        <w:br/>
        <w:t>іреп сойғалы тұрған қатал тағылық кескініне келді.</w:t>
        <w:br/>
        <w:t>Дәркембай ол пішіннен де сескенген жоқ.</w:t>
        <w:br/>
        <w:t>- Құн сұра деп жіберген Борсақ жоқ. Борсақта ондай күн де жоқ. Құнын</w:t>
        <w:br/>
        <w:t>айтпаймын. Бірақ, Қарашоқыны қайтесің?! Ол мына баланың сыбағасы емес</w:t>
        <w:br/>
        <w:t>пе еді?! Сол Қарашоқыда бүгін үлкен ауылың, Күнкенің аулы маңғыстап мал</w:t>
        <w:br/>
        <w:t>өсіріп, мыңғырып жатқан жоқ па? Құдай үйіне барасың.... Осындай жалғыз</w:t>
        <w:br/>
        <w:t>жетімнің ақысын мойныңа арқалап кетесің бе?</w:t>
        <w:br/>
        <w:t>Құнанбай ақырып жіберді:</w:t>
        <w:br/>
        <w:t>- Тоқтат Дәркембай!</w:t>
        <w:br/>
        <w:t>- Мен айтарымды айтып болдым.</w:t>
        <w:br/>
        <w:t>- Өмірде менен аяған қастығы болмаған қырсық жауым, қызыл көз пәлем</w:t>
        <w:br/>
        <w:t>сен бе едің соңыма сұғын қадап жүрген?</w:t>
        <w:br/>
        <w:t>- Құнеке, мен пәле басы болған емен. Пәледен бас қорғаушы ғана болғамын.</w:t>
        <w:br/>
        <w:t>- Баяғыда маған мылтық кезеген де сен емес пе ең?</w:t>
        <w:br/>
        <w:t>- Мен кезесем де атқан жоқ ем. Жазықсыз мойныма арқан салып дарға</w:t>
        <w:br/>
        <w:t>асқан да тірі жүр ғой! - деп Дәркембай қатты демігіп ап, Құнанбайдан әлі де</w:t>
        <w:br/>
        <w:t>19</w:t>
        <w:br/>
        <w:t>жүру - артта қалу, өткір қылу - өткір қылмау. Бұл ұсынылған қарама-.</w:t>
        <w:br/>
        <w:t>қарсылық түрлері негізінен ақиқат шындықтағы материалдық әлемнің жеке</w:t>
        <w:br/>
        <w:t>қасиеттері мен белгілері арқылы өзара қарама-қарсылықты білдіруінен, сондай-</w:t>
        <w:br/>
        <w:t>ақ абстрактілі әлемнің өзара қарама-қарсылықты білдіруінен туындап</w:t>
        <w:br/>
        <w:t>таратылады.</w:t>
        <w:br/>
        <w:t>«Қарама-қарсылықты мағынаның тілдік көрінісі» деп аталатын үшінші</w:t>
        <w:br/>
        <w:t>бөлімшеде қарама-қарсылықты мағынаның түрлі тіл деңгейлерінде</w:t>
        <w:br/>
        <w:t>көріністену/ баяндалды. Қарсылықты мағыналық қатынастың тілдің әр</w:t>
        <w:br/>
        <w:t>деңгейіндегі мазмұнын ашу ол туралы түсінікті кеңейте түседі.</w:t>
        <w:br/>
        <w:t>Төртінші бөлімше «Көркем мәтін және қарама-қарсы мағына» деп</w:t>
        <w:br/>
        <w:t>аталады. Көркем мәтіннің басқа мәтің түрлерінен ерекшеленетін қасиеті -</w:t>
        <w:br/>
        <w:t>оның бейнелі әсерлілігінде. Ол адамның қиялынан туындайтын, бүкіл таным</w:t>
        <w:br/>
        <w:t>ассоциациялары мен фантазияларын қозғайтын, дүниені бейнелі көзқараста</w:t>
        <w:br/>
        <w:t>тануға ықпал ететін, адамның логикалық ойлау механизміне күт салатын</w:t>
        <w:br/>
        <w:t>филологиялық, психологиялық құбылыс. ретінде сипатталады. Белгілі бір</w:t>
        <w:br/>
        <w:t>ақиқат дүниені бейнелеп танытуда қарама-қарсы мағыналар қолданылатыны</w:t>
        <w:br/>
        <w:t>сөзсіз. Көркем мәтінде қарама-қарсы мағынаның жүгін антитеза (шендестіру)</w:t>
      </w:r>
    </w:p>
    <w:p>
      <w:r>
        <w:t>арқалайды. Мәтінде қарама-қарсы полюстердің болуы мәтіннің ақиқат</w:t>
        <w:br/>
        <w:t>болмысты толығырақ және дәлірек көрсетуіне мүмкіндік беретін ішкі</w:t>
        <w:br/>
        <w:t>динамизмді білдіреді.</w:t>
        <w:br/>
        <w:t>Мәтін деңгейіндегі қарама-қарсылықты мағына. Мәтін құрайтын</w:t>
        <w:br/>
        <w:t>сөйлемдер өз ішінде мағыналық-құрылымдық жағынан бір-бірімен байланысып</w:t>
        <w:br/>
        <w:t>жатады. Зерттеушілер мәтінде сәйлемдердің--екі. түрде--байланысын</w:t>
        <w:br/>
        <w:t>келетіндігін көрсетеді |6, 40-76-61. Біріншісі - тізбекті байланыс. Мұнда мәтін</w:t>
        <w:br/>
        <w:t>түзетін сөйлемдер бірінен бірі туындап, бірі екіншісіне бағынышты болып</w:t>
        <w:br/>
        <w:t>келеді. Ал екіншісі - жарыспалы байланыс. Мұңдай түрде байланысқан</w:t>
        <w:br/>
        <w:t>сөйдемдер өзара тең дәрежеде келеді. Мысалы: Қалау күлшеден күдер үзсе де,</w:t>
        <w:br/>
        <w:t>қайнылығын арқаланып, жеңгесін шымшылай бастады. Балжан бірақ</w:t>
        <w:br/>
        <w:t>шімірікпеді. Ақсұр жүзін сырт салып, сазарып отыра берді. Қалау өшіге</w:t>
        <w:br/>
        <w:t>түсті. Тақа болмағасын жеңгесінің жанына отырып ап, мығымен шығын</w:t>
        <w:br/>
        <w:t>қаға бастады. Жеңгесі оған да мізбақпай қойғасын Қалау ызаланып кетіп,</w:t>
        <w:br/>
        <w:t>жұқа шаптан бүріп үзіп алды. Бірақ ұзын бойлы ақ сұр келіншек шыбын</w:t>
        <w:br/>
        <w:t>шаққан құрлы көрмеді (Ә.Нұрпейісов). Мұндағы қарсылықты қатынасты.</w:t>
        <w:br/>
        <w:t>білдіретін сөйлемдер бір-бірімен тізбектеле байланысып, қарсылықты мағына</w:t>
        <w:br/>
        <w:t>бір-бірінен туындай жатыр. Осы мәтіндегі сөйлемдер арасындағы</w:t>
        <w:br/>
        <w:t>ұластырушылық қызметті оған да субституты атқарып тұр. Мәтіндегі.</w:t>
        <w:br/>
        <w:t>тізбектей көрсетілген амалдарды жинақтағанда қарама-қарсы қойылған екі</w:t>
        <w:br/>
        <w:t>нәрсені аңғарамыз: қимыл (әр түрлі әрекеттер) - қалып (отырған қалыптан</w:t>
        <w:br/>
        <w:t>танбау). Осындағы сөйлемдер тізбегінен туындайтын субьектілердің іс-әрекеті</w:t>
        <w:br/>
        <w:t>арасындағы қарама-қарсылық, яғни мәтінге тән логикалық тұтастық</w:t>
        <w:br/>
        <w:t>(когеренттілік) - ойдың бастамасы - дамуы - аяқталуы оны (мәтінді)</w:t>
        <w:br/>
        <w:t>сөйлемдерге бөлшектемей, тұтас алып қарағанда ғана көрінеді. ;</w:t>
        <w:br/>
        <w:t>Ораз-Мұхамед жүрісінің шұзыл әрі жалпы жұртқа жайсыз екенін білетін.</w:t>
        <w:br/>
        <w:t>Ат басын ірікпес, арттағы қауымға қарайламас жөні жоқ. Әйтсе де ірке</w:t>
        <w:br/>
        <w:t>алмады, қарайламады (М.Мағауин). Мұнда қарама-қарсылық қатынас</w:t>
        <w:br/>
        <w:t>9</w:t>
        <w:br/>
        <w:t>табады: логикалық қайшылықтарда және контрастық құбылыста кездесетін</w:t>
        <w:br/>
        <w:t>қарама-қарсылықтың өзара шарттастығы; қарама-қайшылықтың бірін-бірі</w:t>
        <w:br/>
        <w:t>терістеуі және бір-бірінен алшақтау сипатында көрініс табуы. Тіп жүйесіндегі</w:t>
        <w:br/>
        <w:t>антоним және басқа да тілдік бірліктер бойындағы қарама-қарсылық</w:t>
        <w:br/>
        <w:t>логикадағы екі ұғымға сәйкес келеді: «тікелей» қарама-қарсылық; қайшылық</w:t>
        <w:br/>
        <w:t>немесе өзара үйлеспеушілік. Осының негізінде қарама-қарсылық екіге</w:t>
        <w:br/>
        <w:t>ажыратылады: бір зат пен құбылыстың бойындағы өзара қарама-қарсылық; екі</w:t>
        <w:br/>
        <w:t>түрлі зат пен құбылыстың арасындағы қарама-қарсылық. Сөйтіп, ақиқаттың</w:t>
        <w:br/>
        <w:t>өзара ішкі және сыртқы қарама-қарсылығы мынадай түрде көрініс</w:t>
        <w:br/>
        <w:t>табатындығына көз жеткізуге болады:</w:t>
        <w:br/>
        <w:t>- терістеуші қарсылықтар - ақиқат дүниенің (зат немесе құбылыс) болмысын</w:t>
        <w:br/>
        <w:t>толықтай терістеп, «анти» тұрғысында қарсы тұратын оппозициялық екінші</w:t>
        <w:br/>
        <w:t>жағы: бар - жоқ, жалғыздық - көпшілік;</w:t>
        <w:br/>
        <w:t>- шарттасушы қарсылықтар - ақиқат дүниенің қарама-қарсылық мәнің</w:t>
        <w:br/>
        <w:t>белгілі бір шарттық қатынастарда ғана танытуды негіздейтін, «егер, ... онда»</w:t>
        <w:br/>
        <w:t>және «бірақ» формасына сай құрылған бүтін ойдың бірінші нысанды</w:t>
        <w:br/>
        <w:t>екіншісіне қарсы мәнде жұмсалатын қарсылықтың шарттасқан көрінісі: Егер</w:t>
        <w:br/>
        <w:t>елді әлеуметтік-тұрмыстық жағдайын көтермесе, мемлекеттің</w:t>
        <w:br/>
        <w:t>экономикалық деңгейі төмендейді («Ғ.Қ»);</w:t>
        <w:br/>
        <w:t>- контрасты қарсылықтар - кез келғен заттың немесе құбылыстың</w:t>
        <w:br/>
        <w:t>түрленген, өзіне ұқсамайтын және сәйкес келмейтін екінші жағын таныту</w:t>
        <w:br/>
        <w:t>арқылы қарсы түсінік тудыратын қарсылықтың баламаланған көрінісі: Бүгін от</w:t>
        <w:br/>
        <w:t>менің денем, ертең көмір (М.Мақатаев). Осы .мысалдағы от/көмір стильдік</w:t>
        <w:br/>
        <w:t>мақсатта өмір/өлім ұғымын түсіндіруге арналған контрастық жүп деп</w:t>
        <w:br/>
        <w:t>танылады.</w:t>
      </w:r>
    </w:p>
    <w:p>
      <w:r>
        <w:t>«Қарама-қарсылықтың табиғаты және оның логикалық жүйеден тілдік</w:t>
        <w:br/>
        <w:t>жүйеге ауысуы» деп аталтын екінші бөлімшеде обьективті шындықтағы</w:t>
        <w:br/>
        <w:t>қарама-қарсылықтардың (санадан тілге өтіп, тілде көрінуі қарастырылды.</w:t>
        <w:br/>
        <w:t>Қолданыстағы қарама-қарсылықтар контрарлық ұғымдарда көрінеді және тілде</w:t>
        <w:br/>
        <w:t>антонимдер деп аталатын полярлық мәндегі сөздермен беріледі. Лексикалық</w:t>
        <w:br/>
        <w:t>антонимия ұғымдар сәйкессіздігінің логикалық категориясымен тығыз</w:t>
        <w:br/>
        <w:t>байланысты. Сәйкессіздік ұғымдар қарама-қарсылықты және қарама-</w:t>
        <w:br/>
        <w:t>қайшылықты болып бөлінеді |2, 80-б.). Қарама-қарсылықты ұғымдар бірін-бірі</w:t>
        <w:br/>
        <w:t>жоққа шығарады, бірақ заттардың барлығын толық қамтымайды, яғни олардың</w:t>
        <w:br/>
        <w:t>арасында сол қарама-қарсылықтың әр түрлі дәрежелерін көрсететін ауыспалы</w:t>
        <w:br/>
        <w:t>ұғымдар болуы мүмкін. Қарама-қарсылық сол қарсы ұғымдардың тек ең шеткі</w:t>
        <w:br/>
        <w:t>қарама-қарсы тұратын соңғы ұғымдарының жұптасуынан құралады. Мысалы,</w:t>
        <w:br/>
        <w:t>ыстық - суық. Қарама-қайшылықты ұғымдар да бірін-бірі жоққа шығарады</w:t>
        <w:br/>
        <w:t>және заттардың барлығын толық қамтиды. Осыған сәйкес «суық-ыстық»</w:t>
        <w:br/>
        <w:t>антонимі «суық - суық емес - жылы - ыстық» қатарына қарама-қарсы</w:t>
        <w:br/>
        <w:t>ұғымдармен қатынасатын болса, «жарық - жарық емес» сияқты қарсылықтар</w:t>
        <w:br/>
        <w:t>қарама-қайшылықты ұғымдарды білдіреді. Қарама-қарсы ұғымдардың және</w:t>
        <w:br/>
        <w:t>оларға сәйкес антонимдердің пайда болу үрдістері әрқашан сәйкес келе</w:t>
        <w:br/>
        <w:t>бермейді |3, 72-86-б.|. Сәйкессіз ұғымдарды бөліп көрсетудің айтарлықтай</w:t>
        <w:br/>
        <w:t>анық шарттары антоним сөздердің мағыналарын лингвистикалық талдау</w:t>
        <w:br/>
        <w:t>7</w:t>
        <w:br/>
        <w:t>сөзін «көңілді, қызық» деген ұғымда жұмсап, мұң сөзіне қарсы мәнді контекст</w:t>
        <w:br/>
        <w:t>арқылы ұтымды қолданады; :</w:t>
        <w:br/>
        <w:t>- сөзге астарлы мән беру арқылы шендестіру: Неге мен. үрейленем түнге</w:t>
        <w:br/>
        <w:t>қарай, Маған солай білмеймін, кімге қалай. Күнде - өмір, түнде - дамыл,</w:t>
        <w:br/>
        <w:t>түсінбеймін; Мойынымды бұрсам екен, кімге қарай (М.Мақатаев).</w:t>
        <w:br/>
        <w:t>Ақын күндіз - өмір, яғни күндізгі ояу тіршілік деген ұғымда жұмсаса, түнгі ел</w:t>
        <w:br/>
        <w:t>ұйқыдағы көзді сол өмірге, у- шу, қозғалыс ұғымына қарсы мәнде дамыл сөзін</w:t>
        <w:br/>
        <w:t>өз мәнінде жұмсайды. Схема арқылы былай көрсетуге болады.</w:t>
        <w:br/>
        <w:t>ауыспалы тура</w:t>
        <w:br/>
        <w:t>1-</w:t>
        <w:br/>
        <w:t>- кейде қарама-қарсы ұғымдағы оппозициялар бірнеше рет қайталанып,</w:t>
        <w:br/>
        <w:t>бірде тура, бірде ауыспалы мағынада шендесе келе, бүкіл мәтіндегі қарама-</w:t>
        <w:br/>
        <w:t>қайшылықты қамтып жатуы мүмкін: Көлмін бір мен, жарысып көп өзендер</w:t>
        <w:br/>
        <w:t>құятын, Шәлмін мен бір, ертелі-кеш жаңбыр тілеп тұратын. Көлмін мен бір,</w:t>
        <w:br/>
        <w:t>тіршіліктен біткен барлық саудасы. Бірде көл боп, “бірде шөл боп</w:t>
        <w:br/>
        <w:t>таусылармын, тоқтармын. Ақын өтіп еді ғой деп жырларымды жоқтар кім?</w:t>
        <w:br/>
        <w:t>(Т.Молдағалиев). Өлеңде көл, шөл сөздері қайталанған. Ақын өзін көлге балап,</w:t>
        <w:br/>
        <w:t>құяр өзені мен арнасы көп кеңдігін көрсеткісі келсе, келесі жолда кейде шөлге</w:t>
        <w:br/>
        <w:t>ұқсан жаңбыр суын тілейтінін, оның астарында «адамға көңіп, мейірім керек»</w:t>
        <w:br/>
        <w:t>Деген ойға меңзесе, ары қарай тіліміздегі «бірде көл, бірде шөл болу»</w:t>
        <w:br/>
        <w:t>фразасының образдылығын, яғни «адам мінезінің бірқалыпта</w:t>
        <w:br/>
        <w:t>тұрмайтындығына» ой жүгіртіп, бір ғана лексикалық бірліктің түрлі</w:t>
        <w:br/>
        <w:t>семантикалық мағынасын ойната білген; )</w:t>
        <w:br/>
        <w:t>- бір ғана сөйлем ішінде немесе өлең жолында қарама-қарсы ұғымдағы</w:t>
        <w:br/>
        <w:t>сөздер қатар келіп, ерекше бір ой туғызады: Бір әулеттен жалғызбын,</w:t>
        <w:br/>
        <w:t>Жанамын ба, өшем бе? Жүрді арман сол қыздың, Менің жүрген көшемде</w:t>
        <w:br/>
        <w:t>(Т. Молдағалиев). Мұндағы жану, өшу сөздері астарлы ұғымда жұмсалып,</w:t>
        <w:br/>
        <w:t>тұрғанымен антитеза жасауда семантикалық жағынан бірін бірі жоққа</w:t>
        <w:br/>
        <w:t>шығаратын тура антитеза тәсілін көрсетеді. Оны мынадай схемамен беруге</w:t>
        <w:br/>
        <w:t>болады: жану - өшу; жану &gt; өшу. Яғни жану және өшу сөздері өзінің тура</w:t>
        <w:br/>
        <w:t>лексикалық мағынада да, ауыспалы мағынада да бір-бірін жоққа шығара алатын</w:t>
      </w:r>
    </w:p>
    <w:p>
      <w:r>
        <w:t>тең антонимдер қатарын құрайды; 5</w:t>
        <w:br/>
        <w:t>- поэтикалық антонимдердің сөйлемде салыстырылған, шендестірілген;;</w:t>
        <w:br/>
        <w:t>кезектесіп айтылған түрі де ұшырасады: Маған таныс жадау үй бар, мықты үй:</w:t>
        <w:br/>
        <w:t>бар, Қонақ болсам алып қой!- деп көп қинар, Мені даттап, өзін мақтап"</w:t>
        <w:br/>
        <w:t>жүретін, Біреулердің болуы да ықтимал (Т.Молдағалиев). Ақын синекдоха</w:t>
        <w:br/>
        <w:t>тәсілі арқылы қарама-қарсы ұғым жасауға тырысқан. Меңзеу тәсілі арқылы" -</w:t>
        <w:br/>
        <w:t>ақын жадау үй мен мықты үйді шендестіріп беріп отыр. Бұл шендестіру таза”!</w:t>
        <w:br/>
        <w:t>лексикалық антонимге емес, контекстік шендестіруге құрылған. ғ.</w:t>
        <w:br/>
        <w:t>Акротеза болмыстағы белгі, қасиетті терістеу арқылы қарама-қарсылық:</w:t>
        <w:br/>
        <w:t>туғызады. Қазақ тілінде мұндай тәсіл емес, жоқ модаль сөздер арқылы:</w:t>
        <w:br/>
        <w:t>жасалады: Көптің бірі Шәрипа болса, осы Шорипаның өзіне сол өзгерістердің"</w:t>
        <w:br/>
        <w:t>жаттығы жоқ. Құлағы есіткенде бойы тітіркенбейді, бірақ жаратпайды</w:t>
        <w:br/>
        <w:t>Із</w:t>
        <w:br/>
        <w:t>Қарама-қарсылықты мағынаны құрямалас сөйлем құрамынан айқын</w:t>
        <w:br/>
        <w:t>көруге болады. Құрмалас сөйлемде белгілі бір қатынасты білдіруші формалық</w:t>
        <w:br/>
        <w:t>көрсеткіштің болуы көбіне мағыналық-синтаксистік жағдайларға тәуелді</w:t>
        <w:br/>
        <w:t>болады. Бұл белгілі бір байланыс құралының әр түрлі қарым-қатынастарды</w:t>
        <w:br/>
        <w:t>беруін зерттеудің қаншалықты маңызды екенін көрсетеді. Осыдан келіп белгілі</w:t>
        <w:br/>
        <w:t>бір мағынаның әр түрлі формада берілуі немесе белгілі бір форманың қандай</w:t>
        <w:br/>
        <w:t>мағына беретіндігі Деген мәселенің қаншалықты маңызды екендігі көрінеді.</w:t>
        <w:br/>
        <w:t>Құрмалас сөйлем құрамындағы жай сөйлемдерді ұштастырып, оларды бір бүтін</w:t>
        <w:br/>
        <w:t>етіп тұратын және арасындағы әр алуан мағыналық қарым-қатынастарды</w:t>
        <w:br/>
        <w:t>айқындайтын тәсілдер, формалар сан түрлі.</w:t>
        <w:br/>
        <w:t>Жұмыста қарсылықты қатынас жасаушы құрмалас сөйлемдер түр-түрге</w:t>
        <w:br/>
        <w:t>бөліп қарастырылды.</w:t>
        <w:br/>
        <w:t>Екінші бөлім «Қарама-қарсылықты мағынаның көркемдік табиғаты»</w:t>
        <w:br/>
        <w:t>деп аталады, бес бөлімшеден тұрады. Бірінші бөлімше «Мәтін бойындағы</w:t>
        <w:br/>
        <w:t>шендестірудің қызметі» деп аталады. Шендестіру мазмұн. және көріну</w:t>
        <w:br/>
        <w:t>(форма) тұрғысынан сипатталады. Көріну тұрғысында шендестіру (антитеза) -</w:t>
        <w:br/>
        <w:t>күрделі бірлік. Ол барлық функционалды стильдерде өзіне тән ерекшелігімен</w:t>
        <w:br/>
        <w:t>қолданылады. Әлем әдебиетінің бүкіл даму тарихын сипаттайтын көркем</w:t>
        <w:br/>
        <w:t>шиеленісті бейнелеуде шендестіру тәсілі құбылыстың қарама-қайшылықты</w:t>
        <w:br/>
        <w:t>мәнін, өмірдің диалектикасын бүкіл тереңдігінде көрсетуге мүмкіндік береді.</w:t>
        <w:br/>
        <w:t>«Көркем мәтіндегі шендестіруге лексикалық құралдардың қатысы»</w:t>
        <w:br/>
        <w:t>деп аталатын екінші бөлімше көркем шығарманың эстетикалық-көркемдік</w:t>
        <w:br/>
        <w:t>біртұтастығында басты қызмет атқаратын Тілдің лексикалық қабаты</w:t>
        <w:br/>
        <w:t>қарастырылды. Көркем шығармада қарама-қайшы ұғымдарды қолданың,</w:t>
        <w:br/>
        <w:t>контраст туғызатын фигуралардың қатарында антитезадан басқа акротеза,</w:t>
        <w:br/>
        <w:t>амфитеза, альтернатеза, диатеза) осюморон т.б. түрлері аталып жүр.</w:t>
        <w:br/>
        <w:t>Антитезада екі немесе бірнеше кереғар мағынадағы сөздер қатар келіп ерекше</w:t>
        <w:br/>
        <w:t>бір контрастық мағынаға ие болады. Қарама-қайшы ұғымдағы мағыналар</w:t>
        <w:br/>
        <w:t>туғызудың көп кездесетін мынадай түрлері бар: ) )</w:t>
        <w:br/>
        <w:t>- керағар ұғымдағы мағыналар екі ғана лексикалық бірліктермен беріледі</w:t>
        <w:br/>
        <w:t>және интонация, шылаудар арқылы байланысын, бір сөйлемнің ішінде</w:t>
        <w:br/>
        <w:t>қатарласа орналасады: Достық, қастық, бар қызық - жүрек ісі, Ар ұяттың бір</w:t>
        <w:br/>
        <w:t>ақыл- күзетшісі. Қайғың - қыс, жүзің - жаз, Боламын көрсем мәз. Бастапқы</w:t>
        <w:br/>
        <w:t>екеу соңғысыз, Біте қалса қазаққа. Алдың- жалын, артың-мұз, Барар едің қай</w:t>
        <w:br/>
        <w:t>жаққа (Абай). Өлең жолдарында қыс, жаз сөздері антонимдік мағынада тура</w:t>
        <w:br/>
        <w:t>қарсылықты мәндес болып тұр. Алайда қайғы мен жүз сөздерінде жеке алғанда</w:t>
        <w:br/>
        <w:t>ешбір қарама-қарсы мән жоқ. Алғашқы өлең жолдарындағы достық, қастық</w:t>
        <w:br/>
        <w:t>сөздері қатарласа келіп жинақылықты, біртұтастықты кефсетіп түр;</w:t>
        <w:br/>
        <w:t>- кейде мәтіндегі негізгі қарама-қарсылықты мағына туғызып отырған</w:t>
      </w:r>
    </w:p>
    <w:p>
      <w:r>
        <w:t>лексикалық бірліктер бірнеше рет қайталанып, антитезалық көріністі тереңдете</w:t>
        <w:br/>
        <w:t>түседі: Өмірдің алды - ыстық, арты- суық, Алды - ойын, арт жағы - мұңға</w:t>
        <w:br/>
        <w:t>жуық. Жақсы әнді тыңдасаң ой көзіңмен,Өмір сәуле көрсетер судай тұнық</w:t>
        <w:br/>
        <w:t>(Абай). Мұнда ақын өмірдің алды, өмірдің арты және ыстық, суық сөздерін</w:t>
        <w:br/>
        <w:t>терең астарлы мәнде жұмсай отырып, өткір шендестіру жасайды. Абай ойын</w:t>
        <w:br/>
        <w:t>12</w:t>
        <w:br/>
        <w:t>өткір көзін тайдырған жоқ» (М.Әуезов). Міне, тартысқа құрылған шағын</w:t>
        <w:br/>
        <w:t>абзац - шығарма тетігін құрап тұрған бір микрокомпозиция. Құнанбай мен</w:t>
        <w:br/>
        <w:t>Дәркембай арасындағы диалогтың өз бастауы, дамуы, шиеленісуі, аяқталған</w:t>
        <w:br/>
        <w:t>шешімі бар.</w:t>
        <w:br/>
        <w:t>Көркем шығарманың композициялық-тілдік құрылымында пікір, көзқарас</w:t>
        <w:br/>
        <w:t>қарама-қайшылық кейде екі адам арасында өрбісе, кейде бірнеше адамның</w:t>
        <w:br/>
        <w:t>көзқарастарындағы қарама-қайшылық тұрғысынан беріледі: «Майбасар осы</w:t>
        <w:br/>
        <w:t>кезде Құнанбай мен Дәркембайдың арасына қатты алқынып келіп, зығыры</w:t>
        <w:br/>
        <w:t>қайнап киліге берді. Топтан тасалана отырып, Дәркембайды қатты боқтап</w:t>
        <w:br/>
        <w:t>жіберіп, кеудеден жұдырықпен қатты нұқып қалды.</w:t>
        <w:br/>
        <w:t>- Жап аузыңды! - деп сыбыр аралас тыйым салып. - Енді үніңді шығарсаң,</w:t>
        <w:br/>
        <w:t>сақалыңнан алып тұрып лақша бауыздаймын!-- деді.</w:t>
        <w:br/>
        <w:t>Құнанбай орнынан тұра берді. Тәкежан мен Майбасар Дәркембайды екі</w:t>
        <w:br/>
        <w:t>етегінен басып отырып қалды. Дәрмен үн салып жылап жіберді.</w:t>
        <w:br/>
        <w:t>- Қарызым кетті мойныңда...Қарызым! - деп жылап еді. Дәркембай екі</w:t>
        <w:br/>
        <w:t>мықты мырзаның сығымында отырса да, Құнанбайдың сыртынан соңғы сөзін</w:t>
        <w:br/>
        <w:t>қатты айтып қалды.</w:t>
        <w:br/>
        <w:t>- Кеше, құдіретіңді аға сұлтан боп жүргізіп ең. Енді Құнанбай қажы боп</w:t>
        <w:br/>
        <w:t>алып жүргізем деп барады екенсің. Білдім, құдай жолы емес... тағы да</w:t>
        <w:br/>
        <w:t>Құнанбайлық жолыңды жоқтап барады екенсің ғой. Өлтірт, талат мына</w:t>
        <w:br/>
        <w:t>бөлтіріктеріңе! - деді.</w:t>
        <w:br/>
        <w:t>Майбасар мен Тәкежан Дәркембайдың екі сазынан алқына сыбырлап:</w:t>
        <w:br/>
        <w:t>- Өшір үніңді, қақбас! - деп, сол арада бүріп, түтіп жібергендей болып еді.</w:t>
        <w:br/>
        <w:t>Осы сәтте Абай жонын жұртқа беріп отыра берді де, Майбасар мен</w:t>
        <w:br/>
        <w:t>Тәкежанның Дәркембайдың жағасына жабысып отырған қолдарын қатты</w:t>
        <w:br/>
        <w:t>жұлып-жұлып алып, серпіп әжкіберді» (М.Әуезов). Бұл үзіндіде антитезалық</w:t>
        <w:br/>
        <w:t>көрініс аздап жанама бағыт алады. Бірінші тартыс - халық пен билеуші</w:t>
        <w:br/>
        <w:t>арасындағы көп тартыс. Бұл жазушының негізгі шығармаға арқау еткен</w:t>
        <w:br/>
        <w:t>антитеза принципінің ұжымды көрініс табуы. Екінші тартыс -- бүкіл шығарма</w:t>
        <w:br/>
        <w:t>желісінде көрініс тапқан Абай мен әке арасындағы шиеленіс.</w:t>
        <w:br/>
        <w:t>Антитеза көрінісі кейде таза авторлық баяндауда керсетіледі: «Бүгінгі</w:t>
        <w:br/>
        <w:t>күндерде бұрынғы бір кездей Әйгерім де Абайды алаң етпейді. Аңнан Абайлар</w:t>
        <w:br/>
        <w:t>қайтқан орайда, күйеуінің Тоғжан қолында он күн жатқанын естігелі, Әйгерім</w:t>
        <w:br/>
        <w:t>Абайға ол жайдан түк сөз қатқан жоқ. Бірақ, білмеген кісі сияқты боп, ендігі</w:t>
        <w:br/>
        <w:t>барлық қызғанышы мен өкпесін мықтап тұрып ішіне жиып алған. Жібіместей</w:t>
        <w:br/>
        <w:t>ауыр өкпе бунаған Әйгерім Абайдан қазір қатты салқындап, жырақтап алған</w:t>
        <w:br/>
        <w:t>сияқты. Салтанат дертінің үстіне жамалған Тоғжан жайы бұның өз</w:t>
        <w:br/>
        <w:t>көңілінде, Абайды енді бұған анық жат етті. Сырласып, іш ашпаса да, Абай</w:t>
        <w:br/>
        <w:t>Әйгерімнің қандай оймен қатуланғанын ұққан еді. Бірақ, оның тымырсық,</w:t>
        <w:br/>
        <w:t>тұйықтығын бұ да кешіре алмай, кінә ғып ұстады. Тоғжан жайын Әйгеріммен</w:t>
        <w:br/>
        <w:t>сырласып, жүрек жарасын ортаға салып, мұңдасқысы келмеді» (М.Әуезов).</w:t>
        <w:br/>
        <w:t>Міне, бұл үзіндіде шағын ғана антитезалық микрокомпозиция. Басталуы -</w:t>
        <w:br/>
        <w:t>Әйгерімнің Абай мен Тоғжан арасын білуі, дамуы -- Абайдың Тоғжан үйінде 10</w:t>
        <w:br/>
        <w:t>күн жатуы. Шиеленісуі - Салтанат оқиғасы. Шарықтау шегі - Абайға біржолата</w:t>
      </w:r>
    </w:p>
    <w:p>
      <w:r>
        <w:t>жат болуы. Тартыс шығармада тек деталь ретінде ғана авторлық баяндауда</w:t>
        <w:br/>
        <w:t>20</w:t>
        <w:br/>
        <w:t>сөйлемдердің өзара байланысынан келіп шығады. Алдыңғы сөйлем болмаса,</w:t>
        <w:br/>
        <w:t>соңғы сөйлемде берілген ой түсініксіз болып шығады. Сонымен, бір сөйлем</w:t>
        <w:br/>
        <w:t>шеңберіне сыймайтын, бірақ өзара байланысып, бір-бірімен мағыналық</w:t>
        <w:br/>
        <w:t>жағынан сабақтасып жатқан қарама-қарсылықты қатынас мәтін арқылы</w:t>
        <w:br/>
        <w:t>беріледі. Мәтіндегі қарама-қарсылықтың түрлері деген мәселеге келсек, бұл</w:t>
        <w:br/>
        <w:t>жалғаулықтар арқылы жасалған құрылымдарда айқын көрінеді. Мәселен,</w:t>
        <w:br/>
        <w:t>әйтсе де, сөйтсе де жалғаулықтары қарсылықты мағынаға күшейту мәнін</w:t>
        <w:br/>
        <w:t>үстейді: Бірақ арада бірер жыл өткен соң, жесір дауының қызуы солғындап</w:t>
        <w:br/>
        <w:t>келіп басылды. Сөйтсе де басында бір шиеленісіп қалған елдер енді жаңа дау,</w:t>
        <w:br/>
        <w:t>жаңа араздықтарға жол тауып алып, кезек алысып, ұстасын жүрді</w:t>
        <w:br/>
        <w:t>(М.Әуезов). Мұнда қосымша қарсы дерек те үстелген. Аталған жалғаулықтар</w:t>
        <w:br/>
        <w:t>қарсылықты-шартты мағыналық қатынасты да туғыза алады.</w:t>
        <w:br/>
        <w:t>Сәз деңгейінде қарама-қарсылықты мағына антонимдер арқылы</w:t>
        <w:br/>
        <w:t>беріледі. Тілдік деректерге сүйене отырып, антонимиялық құбылыстарды</w:t>
        <w:br/>
        <w:t>зерттеуде мынадай факторлар ескерілу керек деп білеміз: эстралингвистикалық</w:t>
        <w:br/>
        <w:t>фактор - ақиқат дүниенің обьективті табиғаты санада және тілде шыңайы</w:t>
        <w:br/>
        <w:t>бейнеленуіне құрылуы; концептуалды фактор - ақиқат дүниенің адам</w:t>
        <w:br/>
        <w:t>санасында барлық заңдылықтарына сай, жан-жақты қасиеттерімен көрініс</w:t>
        <w:br/>
        <w:t>табуына құрылуы; ілдік-таңбалаушы фактор - адамзат тіліндегі тілдік-</w:t>
        <w:br/>
        <w:t>таңбалау заңдылықтары мен шарттарына сай құрылуы. Сондай-ақ .</w:t>
        <w:br/>
        <w:t>антонимиялық жұпты анықтауда олардың оппозициялық құрылымына сүйену</w:t>
        <w:br/>
        <w:t>керек. Семантикалық оппозиция дегеніміз - екі нысанның өзара барлық</w:t>
        <w:br/>
        <w:t>жағынан ұқсастығы болғанмен, бір қасиеті жағынан сәйкес келмейтін, бір</w:t>
        <w:br/>
        <w:t>ерекшегімен өзара бір-біріне қарсы тұратын семантикалық релевантты</w:t>
        <w:br/>
        <w:t>айырмашылық. Ортақ семантикалық белгілер (сема) өзара салыстыруға негіз</w:t>
        <w:br/>
        <w:t>болады. Ал ерекше айырымын танытатын семантикалық белгілер</w:t>
        <w:br/>
        <w:t>дифференциялық семалар болады. Антонимдердің қарама-қарсылық мағына</w:t>
        <w:br/>
        <w:t>білдіретін ерекше айырым компоненттері логикалық ұғымдар қарама-</w:t>
        <w:br/>
        <w:t>қарсылығына сәйкес келу керек. Мысалы, қызметке алу -- қызметтен босату</w:t>
        <w:br/>
        <w:t>(алу - босату). Семантикалық оппозиция теориясы негізінде құрылатын</w:t>
        <w:br/>
        <w:t>антонимдерді нақты дәйектейтін болсақ, мысалы, сөйлеу - үндемеу. Мұндағы</w:t>
        <w:br/>
        <w:t>көріністі субьект жағдайының сөйлеуге қатысты әрекетінің болу/болмауына</w:t>
        <w:br/>
        <w:t>байланысты туындаған антонимдік жұп деп түсіндіреміз. Себебі екі қарама-</w:t>
        <w:br/>
        <w:t>қарсы әрекетке субьект ортақ, оның әрекеті ортақ. Айырмашылық - біреу, ол -</w:t>
        <w:br/>
        <w:t>сөйлеу әрекетінің бар немесе жоқ болуы.</w:t>
        <w:br/>
        <w:t>Антоням сөздер арқылы берілетін қарама-қарсылық ұғымының</w:t>
        <w:br/>
        <w:t>заңдылықтарын анықтау бір жағынан, қарама-қарсы құбылыстардың мәнін</w:t>
        <w:br/>
        <w:t>ашатын диалектика заңына сүйенуді, екінші жағынан сол тілде сөйлеуші</w:t>
        <w:br/>
        <w:t>адамның ойлау ерекшеліктерін ескеруді талап етеді. Сондай-ақ, адамзаттың</w:t>
        <w:br/>
        <w:t>әрекет үстіндегі түрлі қарама-қайшылық процесстерін қабылдау қабілеті мен</w:t>
        <w:br/>
        <w:t>оны жеткізе білу тәсілдерін қарастыруды негіздейді. Дегенмен, антонимдер бір</w:t>
        <w:br/>
        <w:t>құбылыс деңгейіндегі екі нысанның табиғи қарама-қарсылығын танытатын тіл</w:t>
        <w:br/>
        <w:t>бірлігі болса, болымсыздық категориясы - қарама-қарсылықтың терістеу,</w:t>
        <w:br/>
        <w:t>жоққа шығару мағынасын білдіретін қарама-қайшылық формасын танытады.</w:t>
        <w:br/>
        <w:t>9</w:t>
        <w:br/>
        <w:t>кезінде және олардың мағыналық байланысын анықтау кезінде «сенімді» бола</w:t>
        <w:br/>
        <w:t>алмайды. «Абстрактылы-теориялық тұрғыдан пайымдай отырып, кез келген</w:t>
        <w:br/>
        <w:t>сөздер жұбының мағыналарын бір-біріне қарама-қарсы қоюға болады» - деп</w:t>
        <w:br/>
        <w:t>жазады В.Н. Комиссаров Һ, 6-6.|. Мәселен, «туылу - өмір - өлім» қатарында</w:t>
        <w:br/>
        <w:t>қатардың шеткі нүктелері ретіндегі «туылу» және «өлім» сөздері логикалық</w:t>
      </w:r>
    </w:p>
    <w:p>
      <w:r>
        <w:t>тұрғыдан қарама-қарсы болып шығады. Алайда антонимдік қатынастар -- «өмір</w:t>
        <w:br/>
        <w:t>- өлім» сөздерінің арасында. Демек, шын мәнінде қарама-қарсы болмайтындар</w:t>
        <w:br/>
        <w:t>тілде қарама-қарсы қойылуы мүмкін. Қарама-қарсы және қарама қарсы</w:t>
        <w:br/>
        <w:t>қойылған мағыналардағы сөздерді іріктеудің шарттарын жасау мақсатында</w:t>
        <w:br/>
        <w:t>оларды бір өлшемді және көп өлшемді оппозицияларға (қарама-қарсылықтарға)</w:t>
        <w:br/>
        <w:t>бөлу ұсынылады. Бұл орайда бір өйшемді қарама-қарсылық тілдік</w:t>
        <w:br/>
        <w:t>антонимдерге сәйкес келеді, өйткені олар лексикалық құрамы өзгермейтін және</w:t>
        <w:br/>
        <w:t>сөздікте бекітілген сөздік мағыналардың логикалық тұрғыдағы қарама-</w:t>
        <w:br/>
        <w:t>қарсылығына негізделеді. Кеп өлшемді қарама-қарсылық” сөздіктерде</w:t>
        <w:br/>
        <w:t>«бекітілмейді», белгілі бір жағдайларда олардың түрленуі мүмкін, сондықтан</w:t>
        <w:br/>
        <w:t>олар сөйлеу тілі немесе контекстуалдық антонимдер тобына сәйкес келеді (5,</w:t>
        <w:br/>
        <w:t>107-111-6.1.</w:t>
        <w:br/>
        <w:t>Автонимия құбылысы нақты тілдік жүйеде көрініс тапқанмен, оның</w:t>
        <w:br/>
        <w:t>қалыптасу себептері адамның ойлау әрекетінің жалпы заңдарымен тікелей</w:t>
        <w:br/>
        <w:t>байланысты. Логикалық анықтағыш-сөздікте қарама-қарсы ұғымдардың екі</w:t>
        <w:br/>
        <w:t>түрі көрсетілген: контрадикторлы және контрарлы. Жұмыста ерсілі-қарсылы</w:t>
        <w:br/>
        <w:t>қарама-қарсылығы мен терістеу қарама-қарсылығы деп алдық.</w:t>
        <w:br/>
        <w:t>Ерсілі-қарсылы қарама-қарсылық (контрадикторлы) - бір-біріне мүлде</w:t>
        <w:br/>
        <w:t>сәйкес келмейтін өзара түбегейлі қарсы құбылыстар. Терістеудің соңғы шеткі</w:t>
        <w:br/>
        <w:t>нүктелеріндегі қарама-қарсылық. Қарама - қарсы екі жүп бір-біріне тәуелсіз,</w:t>
        <w:br/>
        <w:t>оларды тек қарама-қарсылық бірлігі ғана үйлестіреді. Екі қарсы жұптың</w:t>
        <w:br/>
        <w:t>арасында «аралық», «ортаңғы», «үшінші» деген сияқты қарсылықты</w:t>
        <w:br/>
        <w:t>мағыналары болмайды. Мысалы, ақ-қара, жарық--қараңғы. -.</w:t>
        <w:br/>
        <w:t>Терістеу қарама-қарсылығы (контрарлы) - екі нысанның өзара шеткі</w:t>
        <w:br/>
        <w:t>нүктелері арқылы ғана емес, аралық қарсы мәнді бере алатын үшінші нысанмен</w:t>
        <w:br/>
        <w:t>де қарама-қарсы қоюға болатын қайшылық. Мысалы, ақ- қара емес - қара - ақ</w:t>
        <w:br/>
        <w:t>емес. Дегенмен. бұндағы үшінші мағына қарсылық танытудан гөрі, екіншісін</w:t>
        <w:br/>
        <w:t>айқындау қызметін атқаратынға ұқсайды. Сондықтан үшінші мағына тәуелді</w:t>
        <w:br/>
        <w:t>мағына, ол контрарлық жүйеден тыс қарама-қарсылық бүтіндігін толық бере</w:t>
        <w:br/>
        <w:t>алмайды.</w:t>
        <w:br/>
        <w:t>Қарама-қарсылықтың түрлері мен семантикалық жіктемесін былай беруге</w:t>
        <w:br/>
        <w:t>болады. Логикалық қарама-қарсылық: 1) контрарлы қарама-қарсылық: «Анти</w:t>
        <w:br/>
        <w:t>А» Ұ «А емес»; 2) контрадикторлы қарама-қарсылық: «Анти А» - «А емес».</w:t>
        <w:br/>
        <w:t>Мағыналық қарама-қарсылық: 1) привитивті қарама-қарсылық - қарама-қарсы</w:t>
        <w:br/>
        <w:t>мағыналары контрадикторлы (комилементарлы) ұғымдарды танытады: назар</w:t>
        <w:br/>
        <w:t>аудару - назар аудармау, мән бермеу; 2) эквивалентті қарама-қарсылық -</w:t>
        <w:br/>
        <w:t>қарама-қарсы мағыналары қонтрарлы әрі комплементарлы ұғымдарды</w:t>
        <w:br/>
        <w:t>танытады: жақсы көңіл-күйде болу - нашар көңіл күйде болу; 3) полярлы</w:t>
        <w:br/>
        <w:t>қарама-қарсылық - қарама-қарсылық әрекетіндегі шынайы және әлеуетті</w:t>
        <w:br/>
        <w:t>нәтижені танытатын мағыналық компоненттер: бүлдіру - қалпына келтіру, алда</w:t>
        <w:br/>
        <w:t>Жай сөйлем деңгейіндегі қарама-қарсылықты мағына. Ақиқат болмыс</w:t>
        <w:br/>
        <w:t>тілдің жүйесінде семиотикалық кодтармен (белгілермен) таңбаланады десек,</w:t>
        <w:br/>
        <w:t>бұдан жай сөйлемдер жүйесі де тыс қалмайды. Олай болса ақиқаттағы қарама-</w:t>
        <w:br/>
        <w:t>қарсылықтың жай сөйлемдер жүйесінен көрініс табуы заңды болып шығады.</w:t>
        <w:br/>
        <w:t>Жай сөйлемдердің бойындағы қарама-қарсылық қатынас туралы М.Серғалиев</w:t>
        <w:br/>
        <w:t>қарсылықты салалас құрмалас сәйлемге синоним бола алатын синтаксистік</w:t>
        <w:br/>
        <w:t>құрылымдардың қатарында қарсылықты бағыныңқылы сабақтас сөйлемді</w:t>
        <w:br/>
        <w:t>және жай сөйлемді қарастыруға болатындығы жөнінде ой тастайды Г7, 53-6.).</w:t>
        <w:br/>
        <w:t>Тіл білімінде жай сөйлем мен құрмалас сөйлемнің өзара синонимдік қатар</w:t>
        <w:br/>
        <w:t>құрауына қатысты көзқарастарда бірізділік жоқ. Бұл негізінен синонимдік</w:t>
        <w:br/>
        <w:t>қатар құрайтын синтаксистік құрылым элементтерінің орын ауыстыруға</w:t>
        <w:br/>
        <w:t>қабілеттілігіне байланысты болып келеді. Қазақ тіпінің деректеріне сүйенсек,</w:t>
        <w:br/>
        <w:t>құрмалас сөйлемнің екі түрін - сабақтас пен салаласты бір-біріне ауыстыруға</w:t>
        <w:br/>
        <w:t>болатыны сияқты, құрмалас сәйлемдерді жай- сөйлемдерге ауыстыруға да</w:t>
        <w:br/>
        <w:t>болады. Бұл дегеніміз - қарсылықты құрмалас сөйлем бойындағы мазмұнды</w:t>
        <w:br/>
        <w:t>жай сөйлемнің бойына сыйғызуға болады деген сөз. Жай сөйлемнің</w:t>
      </w:r>
    </w:p>
    <w:p>
      <w:r>
        <w:t>семантикалық құрылымында қарама-қарсылық болмыстың элементтерінен</w:t>
        <w:br/>
        <w:t>құралған бір бөлігі жанама түрде беріледі. Мысалы, Кетуге ниет білдірген</w:t>
        <w:br/>
        <w:t>Сапарды Айша мойнына асылып жібермеді. (Сапар кетуге ниет білдіріп еді, -</w:t>
        <w:br/>
        <w:t>Айша мойнына асылып жібермеді.) (Кету - қалу - келу. Контрарлы қарама-</w:t>
        <w:br/>
        <w:t>қарсылық). Қарсы мәнді жай сөйлемдер Айғабыл бірнеше жыл бойы</w:t>
        <w:br/>
        <w:t>жоспарлаған жобасының іске асқанына еш назар аудармады тәрізді болып</w:t>
        <w:br/>
        <w:t>кездеседі. Бір қарағанда, мұндай құрылымдарда: ешқандай:қарсылық немесе</w:t>
        <w:br/>
        <w:t>қайшылық жоқ сияқты көрінуі де мүмкін. Бірақ мазмұнын барласақ, құрмалас</w:t>
        <w:br/>
        <w:t>сөйлемнің ішіндегі компоненттердің арасындағы қарсылық сияқты ұғым</w:t>
        <w:br/>
        <w:t>мұндайда сөйлем мүшелерінің арасынан байқалады: сөйлемнің мазмұнынан бір</w:t>
        <w:br/>
        <w:t>құбылыстың не нәрсенің бар (көп, мол) екені, екінші жағынан, екінші бір зат не</w:t>
        <w:br/>
        <w:t>құбылыстың. жоқ (аз, шаманы) екені аңғарылады. Сәйлемде: біріншіден,</w:t>
        <w:br/>
        <w:t>Айғабылдың жоспарлаған жобасы іске асқандығы, екіншіден, осыдан кейін</w:t>
        <w:br/>
        <w:t>болатын қуанышты назардың, әсердің байқалмауы. Бұл - сөйлемде біріне бірі</w:t>
        <w:br/>
        <w:t>қарсы екі ой қамтылған деген сөз. Соңдай-ақ, Үйдегілер Абайдың сәлемін</w:t>
        <w:br/>
        <w:t>алғанмен, амандық сұрасқан жоқ (М.Әуезов) деген сөйлемді былайша</w:t>
        <w:br/>
        <w:t>түрлендіруге болады; Абайдың сәлемін алған үйдегілер амандық сұрасқан жоқ</w:t>
        <w:br/>
        <w:t>дегеннен сәйлем мазмұнына айтарлықтай нұқсан келіп тұрған жоқ. Сыртынан</w:t>
        <w:br/>
        <w:t>татар саналғанымен, Қырымның өзі қырық рулы ел екен (М.Мағауин) -</w:t>
        <w:br/>
        <w:t>Сыртынан татар саналатын Қырымның өзі қырық рулы ел екен; Ол Абайдың</w:t>
        <w:br/>
        <w:t>Тәкежаннан жасы кіші бола тұра, жақсы атты жігіт боп бара жатқанын</w:t>
        <w:br/>
        <w:t>жақтырмайды (М.Әуезов) - Ол Тәкежаннан жасы кіші Абайдың жаңсы</w:t>
        <w:br/>
        <w:t>атты жігіт боп бара жатқанын жақтырмайды. Осы сөйлемдерден</w:t>
        <w:br/>
        <w:t>байқалған нәрсе: сабақтас құрмалас сөйлемді ішкі мазмұнын сақтай отырып,</w:t>
        <w:br/>
        <w:t>тұлғалық жағынан жай сөйлемге ауыстыруға болатындығы. Сонымен,</w:t>
        <w:br/>
        <w:t>қарсылықты құрмалас сөйлем мен жай сөйлемнің арасындағы айырмашылық</w:t>
        <w:br/>
        <w:t>тұлғалық көріктену жағынан болады; құрмалас сәйлем мазмұнынан</w:t>
        <w:br/>
        <w:t>қарсылықты мағына айқын көрінетін болса, жай сөйлемде оның бірден</w:t>
        <w:br/>
        <w:t>байқалмауы мүмкін.</w:t>
        <w:br/>
        <w:t>п</w:t>
        <w:br/>
        <w:t>шартты аймақ құрады. Ал қалған қарама-қарсы ұғымдағы лексикалық</w:t>
        <w:br/>
        <w:t>бірліктер айналасына топтасады: Бес нәрседен қашық бол, Бес нәрсеге асық бол.</w:t>
        <w:br/>
        <w:t>Адам болам десеңіз, Тілеуің, өмірің алдыңда, Озған қайғы жесеңіз. Өсек, өтірік,</w:t>
        <w:br/>
        <w:t>мақтаншақ, Еріншек, бекер мал шашпақ - Бес дұшпаның білсеңіз. Талап, еңбек,</w:t>
        <w:br/>
        <w:t>терең ой, Қанағат, рахым ойлап қой - Бес асыл іс көнсеңіз (Абай). Екі қарама-</w:t>
        <w:br/>
        <w:t>қайшы семантикалық аймаққа қатысты негізгі антоним сөздер бес душпан және</w:t>
        <w:br/>
        <w:t>бес асыл іс. Қалған лексикалық бірліктер осы екі ұғымның айналасына</w:t>
        <w:br/>
        <w:t>топтасқан; 2) көркем шығармада қарама-қайшылық туғызатын оппозицияның</w:t>
        <w:br/>
        <w:t>біреуі ғана айқын көрінеді де, екіншісі соның астарынан ғана аңғарылады.</w:t>
        <w:br/>
        <w:t>Мысалы, С.Торайғыровтың «Кедей» поэмасындағы «кедей» сөзі қарсы</w:t>
        <w:br/>
        <w:t>ұғымдағы «бай» сөзін қажет етеді. Алайда лексикалық бірлік ретінде ол айқын</w:t>
        <w:br/>
        <w:t>көрініс таппағынымен кедей әмірінің көрінісін білдіретін лексикалық бірліктер</w:t>
        <w:br/>
        <w:t>оңың астарындағы қарама-қарсы ұғымнан хабардар етеді. Мәселен, кедей</w:t>
        <w:br/>
        <w:t>өмірін суреттейтін өлең жолдарындағы баршылыққа, байлыққа қарсы</w:t>
        <w:br/>
        <w:t>ұғымдағы лексиқалық бірліктер: «жоқ» сөзімен тіркесіп келген бүтін киім жоқ,</w:t>
        <w:br/>
        <w:t>кірсіз киім кигенім жоқ, жылау, ас сұрау, қой күзету, дірілдеу, мұқтаждық; 3)</w:t>
        <w:br/>
        <w:t>қарама-қарсы оппозицияның екі мүшесі де нақты лексикалық бірлік арқылы</w:t>
        <w:br/>
        <w:t>көрініс бермейді. Қарама-қайшылық тек ассоциациялық контрастан ғана</w:t>
        <w:br/>
        <w:t>байқалады. Мысалы, М. Әуезовтың «Қорғансыздың күні» әңгімесінде Ғазиза</w:t>
        <w:br/>
        <w:t>жайында мынадай жолдар кездеседі. «Жас күнінен бұл үйдің түгелімен</w:t>
        <w:br/>
        <w:t>еркелетіп, алақанына салған баласы. Ешуақытта қанаттыға қақтырып,</w:t>
        <w:br/>
        <w:t>тұмсықтыға шоқытқан емес. Жүрегінде ар-ұят та, жігер намыс та бірге</w:t>
        <w:br/>
        <w:t>өскен. Кедейлігінен, қорғансыздығынан басқа міні жоқ, салмақты, таза</w:t>
        <w:br/>
        <w:t>тәрбиелі бала - бұл күнде не көріп отыр.</w:t>
        <w:br/>
        <w:t>«Бұрынғы бейнет, бейшаралық былай тұрсын, мынау көрген мазақ не?</w:t>
        <w:br/>
        <w:t>бернша қорлау, расуалау не? Әуелден бергі қазаны көруіне осы қаршадай</w:t>
        <w:br/>
        <w:t>баланың не жазығы болып еді? Бүгінгі өмір бойында құлағы естімеген зорлық,</w:t>
        <w:br/>
        <w:t>зұлымдықты көруге не жазық қылып еді?». Ғазизаның басындағы күйініш</w:t>
      </w:r>
    </w:p>
    <w:p>
      <w:r>
        <w:t>оның бақытты кезі мен қорланған кезеңін қатарластыра суреттеу арқылы</w:t>
        <w:br/>
        <w:t>берілген. Үзіндіде қарама-қарсылықты көрсететін кілт сөз жоқ. Ол тек алғашқы</w:t>
        <w:br/>
        <w:t>оппозицияда еркелету, алақанға салу, таза, салмақты, тәрбиелі секілді</w:t>
        <w:br/>
        <w:t>лексикалық бірліктерден, екінші оппозицияда бейнет, бейшаралық, “азақ,</w:t>
        <w:br/>
        <w:t>зорлық, зұлымдық лексикалық бірліктерінен аңғарылады.</w:t>
        <w:br/>
        <w:t>Үшінші бөлімше «Көркем мәтіндегі шендестіруге грамматикалық</w:t>
        <w:br/>
        <w:t>құралдардың қатысы» деп аталады. Көркем мәтіндегі грамматикалық</w:t>
        <w:br/>
        <w:t>құрылымның эстетикалық қызметін айқындау бүтіндей көркем шығарманың</w:t>
        <w:br/>
        <w:t>эстетикалық көріктілігін түбегейлі ашуға мүмкіндік береді. Грамматикалық</w:t>
        <w:br/>
        <w:t>шендестірудің кең таралған түрлері:</w:t>
        <w:br/>
        <w:t>1. Грамматикалық мағыналардың абсолютті керағар ұғым туғызатын түрі</w:t>
        <w:br/>
        <w:t>бірін-бірі жоққа шығаратын граммятикалық мағыналар деп айтуға болады.</w:t>
        <w:br/>
        <w:t>Мұндай жағдайда жоққа шығару әр түрлі сөз табына қатысты жасалады:</w:t>
        <w:br/>
        <w:t>Оспан әкесі ұрғанда жыламаса да, шешесі ұрған уақытта тіпті жылауық.</w:t>
        <w:br/>
        <w:t>(М.Әуезов). Жазушы: «Оспан әкесі ұрғанда жыламаса да, шешесі ұрған уақытта</w:t>
        <w:br/>
        <w:t>тіпті жылайды немесе, әбден жылайды» деп берсе де болар еді. Алайда</w:t>
        <w:br/>
        <w:t>15</w:t>
        <w:br/>
        <w:t>мұндағы білінер-білінбес мысқыл аралас көрікті ой дәл осы бояуын етістік</w:t>
        <w:br/>
        <w:t>(жыламаса) және зат есім (жылауық) жоғалтар еді.</w:t>
        <w:br/>
        <w:t>Қадірлі ақын, құрметті қонағына Абай қадалып қарап қапты. Ақ-қарасы</w:t>
        <w:br/>
        <w:t>әлі де айқын, таза, ұзынша көздері өзгеше боп телміре түсіп, шарасынан асып</w:t>
        <w:br/>
        <w:t>үлкейіп қарайды. Бірақ, қазіргі сәтте кірпік қақпай қарағанмен, бұл көз - әнші</w:t>
        <w:br/>
        <w:t>жүзін көріп отырған көз емес. Ән мен өлең сөзді, өнерлінің өзін түгел қосып,</w:t>
        <w:br/>
        <w:t>бір бітім, бір тұтас тұлғадай қияли суретімен елестетіп, көріп отырған көз</w:t>
        <w:br/>
        <w:t>(М.Әуезов). Осында жеке алғанда қарап қалу мен көз сөздерінің семалық</w:t>
        <w:br/>
        <w:t>ұғымында ешбір қарама-қарсылық жоқ. Қарама-қарсылық қарау немесе</w:t>
        <w:br/>
        <w:t>қарамау, көрмеу ұғымында жатыр. Мәтінді басқаша құрып көрейік: «Қадірлі</w:t>
        <w:br/>
        <w:t>ақын, құрметті қонағына Абай қадалып қарап қапты. Яқ-қарасы әлі де айқын,</w:t>
        <w:br/>
        <w:t>таза, ұзынша көздері өзгеше боп телміре түсіп, шарасынан үлкейіп қарайды.</w:t>
        <w:br/>
        <w:t>Бірақ, қазіргі сәтте кірпік қақпай қарағанымен, бұл көз әнші жүзін көріп</w:t>
        <w:br/>
        <w:t>отырған жоқ. Ән мен өлең сөзді, өнерінің өзін түгел қосып, бір бітім, бір</w:t>
        <w:br/>
        <w:t>тұтас тұлғадай қияли суретімен елестетіп көріп отыр». Мәтіндегі жалпы</w:t>
        <w:br/>
        <w:t>ойдың желісін осылай да жеткізуге болады. Алайда, мәтіндегі ерекше бір</w:t>
        <w:br/>
        <w:t>образдылықтан, көркемділіктен ештеңе қалған жоқ.</w:t>
        <w:br/>
        <w:t>Кейде шендестіру бір сөз табындағы ұғымның негізгі семаның</w:t>
        <w:br/>
        <w:t>мағынасынан тыс тұрып қарама-қарсылық ұғымын туғызудан жасалуы мүмкін.</w:t>
        <w:br/>
        <w:t>Бұл құбылыс, әсіресе, етістіктен жақсы байқалады. Мысалы: Осыдан бастап</w:t>
        <w:br/>
        <w:t>Қаблан табалдырықтан бері аттап үйге кірмейтін болды. Әйтсе де, өз</w:t>
        <w:br/>
        <w:t>иесінің өзіне мүлде түсініксіз жат қылық көрсеткені оны бірнеше күн бойы</w:t>
        <w:br/>
        <w:t>таңдандырып жүрді. Бірақ ренжіткен жоқ, оның бәрімізге деген, тіпті</w:t>
        <w:br/>
        <w:t>жұмбақ қаталдық көрсеткен әкеме деген бейкүнә сезімі. Бірақ, оның кейбір</w:t>
        <w:br/>
        <w:t>тентек қылықтары бірте-бірте суалып, қозы-лақпен, домаланған резеңке</w:t>
        <w:br/>
        <w:t>доппен, жел қуған қағазбен ойнауы да тиылды (Ә.Нүрпейісов), Мұнда да</w:t>
        <w:br/>
        <w:t>етістіктердің контекстік антонимдік ұғымында қолданылуын байқауға болады.</w:t>
        <w:br/>
        <w:t>Яғни, мәтіннен тыс қарағанда үйге кірмеу, таңдану, ренжу ұғымына қарама-</w:t>
        <w:br/>
        <w:t>қарсы мәнде қолданылып отырған тентек қылықтары суалу, ойнауы тиылу</w:t>
        <w:br/>
        <w:t>секілді ұғымдардың ешбір антонимдік қатар түзуі мүмкін еместігі белгілі.</w:t>
        <w:br/>
        <w:t>Алайда шығармада жазушы «Қабылан» иттің сезімін жандандыра суреттеп,</w:t>
        <w:br/>
        <w:t>оның адам секілді бір өзгерісті сезінгенін үстемелете дамыта келеді де (үйге</w:t>
        <w:br/>
        <w:t>кірмейтін болды, ренжіткен жоқ) оған бірақ шылауын шендестіре қойып, сол</w:t>
        <w:br/>
        <w:t>арқылы алғашқы контекстегі етістіктермен кейінгі контекстегі етістіктер</w:t>
        <w:br/>
        <w:t>арасында контекстік қарама-қарсылық ұғымын жеткізеді.</w:t>
        <w:br/>
        <w:t>Кейде контексте ор түрлі сөз табының ішінде сын есім мен етістіктің</w:t>
        <w:br/>
        <w:t>арасында қарама-қарсылық мағына байқалады: Тегінде, қыз аса сұлу еді. Бірақ,</w:t>
      </w:r>
    </w:p>
    <w:p>
      <w:r>
        <w:t>біз қыздың несі әдемі екенін біле алмадық. Контекспен тыс алып қарағанда сұлу</w:t>
        <w:br/>
        <w:t>және әдемі сөздері синоним. Осы сөздерді қатарластыра қолдана отырып, одан</w:t>
        <w:br/>
        <w:t>қарама-қарсылық ұғым туғызып отыр. Егер, әдемі сөзінің орнына сұлу сөзін екі</w:t>
        <w:br/>
        <w:t>рет қолдансақ, шендестірудің конструкциясы дәл аталған мәтіндегідей</w:t>
        <w:br/>
        <w:t>образдалыққа жете алмас еді: Тегінде, қыз аса сұлу еді. Бірақ біз қыздың несі</w:t>
        <w:br/>
        <w:t>сұлу екенін біле алмадық».</w:t>
        <w:br/>
        <w:t>2. Шендестіру тәсілінде жазушы, сөз жоқ, қарсылықты мәндегі шылауларды</w:t>
        <w:br/>
        <w:t>пайдаланбай тұра алмайды. Қарсылықты мағынаны білдіретін жалғаулықтар;</w:t>
        <w:br/>
        <w:t>16</w:t>
        <w:br/>
        <w:t>(Б.Майлин). Бұл сөйлемдегі ойды бекіту, дәлелдеу алғашқы компонентіндегі</w:t>
        <w:br/>
        <w:t>жоқ сөзімен терістеу арқылы іске асып отыр. Мұны шеңдестірудегі терістеу</w:t>
        <w:br/>
        <w:t>арқылы ойды, пікірді бекіту тәсілі деп атаса да болады.</w:t>
        <w:br/>
        <w:t>Амфитеза бір-біріне қарама-қарсы ұғымдағы тілдік бірліктердің бірігіп</w:t>
        <w:br/>
        <w:t>кетуінен байқалады. Қазақ тілінде және, мен жалғаулықтары арқылы жасалады:</w:t>
        <w:br/>
        <w:t>«Малды сүйген қомағайлыққа, сараңдыққа, қанағатсыздыққа келгенде жас</w:t>
        <w:br/>
        <w:t>келін кәрі енесінен асып түсті, жас жігіт оқыған десең де кәрі әкесінен асып</w:t>
        <w:br/>
        <w:t>түсті, заты, мінез бірлігі «жас-кәрі», «оқыған-оқымаған» айырмастарға</w:t>
        <w:br/>
        <w:t>қарамай-ақ, бұл адамдардың басын қосып, бірін-бірі үйлестірді. Мұнда жас</w:t>
        <w:br/>
        <w:t>келін мен кәрі әжені, жас жігіт пен кәрі әкені, яғни қарама-қарсы ұғымдарды</w:t>
        <w:br/>
        <w:t>біріктіріп тұрған асып түсті етістігі. Әрі қарай «жас-кәрі», «оқыған-</w:t>
        <w:br/>
        <w:t>оқымаған» деген қос сөздерді бір ұғымға сиғызып тұрған біріктірді деген</w:t>
        <w:br/>
        <w:t>етістік.</w:t>
        <w:br/>
        <w:t>Альтернатеза -&lt;тилистикада жиі көрініс табатын фигураның бірі. Мұнда</w:t>
        <w:br/>
        <w:t>қарама-қарсы ұғымдар таңдау мүмкіндігіне ие болады: Үйдін іші ала көлеңке,</w:t>
        <w:br/>
        <w:t>жеке жаққан шам жоқ, жарық қып тұрған - қазан-ошақтың астындағы</w:t>
        <w:br/>
        <w:t>тезектің оты. Бұл кейде өшуге айналып бәсеңдеп, кейде жалыны үлкейіп</w:t>
        <w:br/>
        <w:t>лаулап, жарқырап кетеді. Үй іші оттың күйіне қарап, біресе қызырқай тартып</w:t>
        <w:br/>
        <w:t>қарауытып көлеңкеге айналады, біресе - түсі жарқырап күлгендей болып</w:t>
        <w:br/>
        <w:t>көңілденеді. (М.Әуезов).</w:t>
        <w:br/>
        <w:t>Диатеза - қарама-қарсы ұғымдағы тілдік бірліктерді қатарластыра жоққа</w:t>
        <w:br/>
        <w:t>шығарып, үшінші бір жаңа тілдік бірлікті бекітеді, дәлелдейді: Өмірі ашы да</w:t>
        <w:br/>
        <w:t>емес, тәтті де емес, Көз алды әжімденсе, қарттық емес. Ақ жүзі</w:t>
        <w:br/>
        <w:t>секпілденсе, арығаны, Қабағы қату болса, налығаны (Т.Молдағалиев).</w:t>
        <w:br/>
        <w:t>Оксюморон - шендестірудің ерекше түрі. Мұнда бір-бірін жоққа</w:t>
        <w:br/>
        <w:t>шығаратын екі ұғым бірігіп кетеді.: Ғашықтың тілі - тілсіз тіл, Көзбен көр де,</w:t>
        <w:br/>
        <w:t>ішпен біл (Абай). Сонымен бірге қарама-қарсылық сөз деңгейінде төмендегідей</w:t>
        <w:br/>
        <w:t>жағдайлардан да көрінеді. Өрескел, дөрекі сөздерді жағымды мағынада</w:t>
        <w:br/>
        <w:t>қолдану. Бұл аетейзм деп аталады: Ақымағым-ау, сенен артық дүние жүзінде</w:t>
        <w:br/>
        <w:t>адам бар деп кім айтар!; бірлесу - қарама-қарсы мәндегі сөздердің бірлесуі:</w:t>
        <w:br/>
        <w:t>Басынан аяғына дейін, таңнан кеш батқанға дейін. Сонымен, контраст</w:t>
        <w:br/>
        <w:t>күшейту, толықтыру, кезектесу, нақтылау үшін қолданылады.</w:t>
        <w:br/>
        <w:t>Анноним сөздер негізінде қарама-қарсылық туғызуға антонамация әдісі де</w:t>
        <w:br/>
        <w:t>жатады. Бұл - жалпы есім орнына жалқы есімді немесе керісінше атау әдісі.</w:t>
        <w:br/>
        <w:t>Мұнда кейбір антоним сөздердің орнына оғаш мінез, жат қылығымен баршаға</w:t>
        <w:br/>
        <w:t>мәлім болған адам атын қолданушылық та жатады: Шық бермес Шығайбай</w:t>
        <w:br/>
        <w:t>немелердің сен барғанда мырза болып қалғандарын-ай! (Ә.Кекілбаев)</w:t>
        <w:br/>
        <w:t>Сөздің негізгі мағынасына қарсы мағынада жұмсалуынан туындаған фнгура</w:t>
        <w:br/>
        <w:t>антифраза деп аталады. Ол «қарсы сөйлемше, қарсы сөйлеу әдісі» дегенді</w:t>
        <w:br/>
        <w:t>білдіреді. Бұл көбінесе ирония, жеңіл әзілді, юморды беру кезінде</w:t>
        <w:br/>
        <w:t>қолданылады.</w:t>
        <w:br/>
        <w:t>Антитезалық контраст туғызудағы керағар мағыналы оппозиция</w:t>
      </w:r>
    </w:p>
    <w:p>
      <w:r>
        <w:t>мүшелерінің лексикалық деңгейде қарама-қарсылық жасауы бірнеше түрде</w:t>
        <w:br/>
        <w:t>кездеседі: 1) қарама-қайшы оппозициялар негізгі екі антонимиялық ұғымдағы</w:t>
        <w:br/>
        <w:t>лексикалық единидаға құрылады, сол екі ұғым семантикалық керағар екі</w:t>
        <w:br/>
        <w:t>4</w:t>
        <w:br/>
        <w:t>5) Ана әрекетінің түк Ананың өз әрекетіне</w:t>
        <w:br/>
        <w:t>күші жоқ. Ана дәнекерлігі болмаса да... сенімі мол.</w:t>
        <w:br/>
        <w:t>---</w:t>
        <w:br/>
        <w:t>Кейде қарама-қарсы мағынадағы екі сөйлем қатар келіп, ешбір шылаусыз-ақ</w:t>
        <w:br/>
        <w:t>шендестіру құбылысын жасайды. «Әке мен бала ең алғаш рет шындасып бет</w:t>
        <w:br/>
        <w:t>алысатын белге келгендей еді. Бірақ Құнанбай өз баласы туралы екі ұшы</w:t>
        <w:br/>
        <w:t>болуын тез жойып, Байдалы сөзінің салмағына көз салып кетті. Есітті, ұқты.</w:t>
        <w:br/>
        <w:t>Жалғыз-ақ түк шіміріккен жоқ. Ашумен демігіп, ернін шығарды. Өз байлауы</w:t>
        <w:br/>
        <w:t>өз ішінде, жауап айтқан жоқ. Абай әкесіне осы сәлемді әкелгенде, тым</w:t>
        <w:br/>
        <w:t>құрыса, бір шешілер, бір сөйлесер деп еді. Ол болмады (М.Әуезов). Осы</w:t>
        <w:br/>
        <w:t>контексте қарама-қарсы үш түрлі ой берілген: әке мен бала ашық сөйлесетін сат</w:t>
        <w:br/>
        <w:t>келіп еді, бірақ Құнанбайдың үндемеуі; әкей бар жайды есітті бірақ ұялмады.</w:t>
        <w:br/>
        <w:t>Қарсылықты мағына жалғыз-ақ сөзі арқылы беріледі; әкесі ойын ашып айтар</w:t>
        <w:br/>
        <w:t>деп күтіп еді. Алайда ол үндемеді. Бұл арада екі сөйлем тек қатарласа</w:t>
        <w:br/>
        <w:t>қолданылу арқылы өткір антитезалық қатар құрайды.</w:t>
        <w:br/>
        <w:t>3. Сабақтас құрмалас сөйлемдер арасындағы қарсылықты мағына да, де</w:t>
        <w:br/>
        <w:t>шылаулары арқылы беріледі, алғашқыда айтылған ойға, оқиға мазмұнына</w:t>
        <w:br/>
        <w:t>екіншідегі ой қарама-қарсы қойылады: «Көңіл қаншалық қиял құшып, аласұрса</w:t>
        <w:br/>
        <w:t>да, Абай амалсыз көнді. Кешкі астың алдында Абай Зере мен Ұлжанға</w:t>
        <w:br/>
        <w:t>Комшат жайын айтты. Естігеннің ешбірін қалдырмай айтты, қатты</w:t>
        <w:br/>
        <w:t>айтты. Жыласа да, күйзелсе де, шешелерін аяймын деп Кәмшат жайын</w:t>
        <w:br/>
        <w:t>бүркеу мүмкін емес» (М.Әуезов).</w:t>
        <w:br/>
        <w:t>4. Көркем шығармада мол кездесетін шендестірудің бір түрі өткен шақта</w:t>
        <w:br/>
        <w:t>болған оқиғаны осы шақпен салыстыру. Бұя арада көбінесе үстеу сөздер көп</w:t>
        <w:br/>
        <w:t>кездесетіні байқалады: «Жәмиләнің қазіргі жүзі бұрынғы Сыздық ойлап жүрген</w:t>
        <w:br/>
        <w:t>түске тіпті ұқсамайды. Бұрын Сыздық ақ деп ойлап жүрсе, кәзірде шикіл-</w:t>
        <w:br/>
        <w:t>сары сияқты. Бетінің қызылы бұрын жұқалаң ұнасымды, ақшыл қызыл</w:t>
        <w:br/>
        <w:t>сияқты елі, кәзірде тұтасқан, қаны шыққан ең ұнамсыз жалпақ қызылдай</w:t>
        <w:br/>
        <w:t>көрінеді. Денесі бұрын жіңішке, сұңғақ сияқтанса, кәзірде жуан, жауырында,</w:t>
        <w:br/>
        <w:t>кемсіз, ешбір нәзіктік, белгісі жоқ, сүйкімсіз сияқтанады» (М.Әуезов).</w:t>
        <w:br/>
        <w:t>5. Шендестіруде есімдіктердің көрінісі де өз қызметін атқарады. Әсіресе,</w:t>
        <w:br/>
        <w:t>жіктеу есімдіктері мұндайда қарама-қарсы ұғымдар туғызады. Алайда, олардың</w:t>
        <w:br/>
        <w:t>қарама-қарсылығы шартты түрде көрінеді де, негізгі қайшылық контексте</w:t>
        <w:br/>
        <w:t>жалғасын табады: «Мен түн болсам, сен таң болдың жаңа атқан, Мені -- қола,</w:t>
        <w:br/>
        <w:t>сені - шойын жаратқан. Мен - ашу да, сен - ақылсың нәрі аққан. Сен --</w:t>
        <w:br/>
        <w:t>Адамсың, мен аждаһа зар атқан. (М.Мақатаев). Ақын жіктеу есімдігінің «мен,</w:t>
        <w:br/>
        <w:t>сен» түрлерін пайдалана отырып, екі мағыналық топ құрады. «Мен» тобындағы</w:t>
        <w:br/>
        <w:t>негізгі семантикалық жағымсыз ұғымға құрылған «түн, қола, ашу, аждаһа» |</w:t>
        <w:br/>
        <w:t>сөздеріне «сен» тобында жағымды «таң, шойын, ақыл, Адам» сөздері қарсы</w:t>
        <w:br/>
        <w:t>қойылу арқылы Ақын өзінің айтайын деген негізгі ой арқауын айқындай түседі.</w:t>
        <w:br/>
        <w:t>Етістік “- зат есім: Сыздық бұл уақытқа шейін қазақтың күйеуге істейтін</w:t>
        <w:br/>
        <w:t>әдеттерін, ырымын сырттан тегіс жақсы көріп, өзгеше жарастық,</w:t>
        <w:br/>
        <w:t>жылылық, сыпайылық белгісі деп хиялданып жүрсе, кәзіргі сәтте түкке</w:t>
        <w:br/>
        <w:t>тұрмайтын құр ғана надандық, қараңғылықтың салдары деп сезінді</w:t>
        <w:br/>
        <w:t>(М.Әуезов).</w:t>
        <w:br/>
        <w:t>18</w:t>
      </w:r>
    </w:p>
    <w:p>
      <w:r>
        <w:t>Әділбекова Жеңіскүл Қуандыққызы</w:t>
        <w:br/>
        <w:t>Қазақ тіліндегі қарама-қарсылықты мағынаның көркем мәтіндегі көріктеуіштік</w:t>
        <w:br/>
        <w:t>қызметі</w:t>
        <w:br/>
        <w:t>10.02.02 - Қазақ "ілі</w:t>
        <w:br/>
        <w:t>Филология ғылымдарының кандидаты ғылыми дәрежесін алу үшің дайындалған</w:t>
        <w:br/>
        <w:t>диссертацияның</w:t>
        <w:br/>
        <w:t>АВТОРЕФЕРАТЫ</w:t>
        <w:br/>
        <w:t>ИБ М 3667. басылуға 27.09.07 жылы қол қойылды. Пішімі 60 х 84 1/16</w:t>
        <w:br/>
        <w:t>7. Көлемі 1,5 б.т. Офсетті қағаз. БІ8О басылыс, Тапсырыс М8 255.</w:t>
        <w:br/>
        <w:t>Таралымы 100 дана. Бағасы келісімді. Әл- Фараби атындағы қазақ</w:t>
        <w:br/>
        <w:t>050038. Алматы қаласы, Әл-Фараби даңғылы, 71.</w:t>
        <w:br/>
        <w:t>«Қазақ университеті» баспаханасында басылды.</w:t>
        <w:br/>
        <w:t>балалар екеуі де қорқайын деді.</w:t>
        <w:br/>
        <w:t>Біраз отырған соң Үсен ойлады: Әкем айтушы еді</w:t>
        <w:br/>
        <w:t>Асан күндіз көп шаршаған «елді жердің ұрысы, далалы жердің</w:t>
        <w:br/>
        <w:t>бала, ұйықтап қалды. бөрісі болады», - деп ұйықтамай отқа</w:t>
        <w:br/>
        <w:t>күндізгі алған балығын пісіріп, ермек</w:t>
        <w:br/>
        <w:t>етіп отыра береді; Естуі бар еді: от</w:t>
        <w:br/>
        <w:t>жағып отырса, қасқыр келмейді-міс деп</w:t>
        <w:br/>
        <w:t>Жазушы осылайша Асан мен Үсеннің іс-әрекетін үнемі салыстырып</w:t>
        <w:br/>
        <w:t>отырады және авторлық ремарка берілмейді.</w:t>
        <w:br/>
        <w:t>2. Тақырыптағы қарама-қайшылық бар екені кейде сырттай қарағанда</w:t>
        <w:br/>
        <w:t>білінбейтін жағдайлар болады. Мысалы, «Асан мен Үсен» тақырыбы жай адам</w:t>
        <w:br/>
        <w:t>аттары ретінде әсер қалдырады. Ал мәтіннің «Асан - бай баласы, Үсен - жарлы</w:t>
        <w:br/>
        <w:t>баласы» деп басталуы қарама-қарсы екі құбылыстың салыстырылатынын</w:t>
        <w:br/>
        <w:t>көрсетеді.</w:t>
        <w:br/>
        <w:t>3. Көркем шығарма тақырыбының мазмұнына керағар болатын жағдайлар</w:t>
        <w:br/>
        <w:t>болады. Мысалы, С.Торайғыровтың «Кедей» поэмасы тақырыбы кедей адам</w:t>
        <w:br/>
        <w:t>өмірбаяныңа құрылған сияқты әсер қалдырады. Алайда ақынның мақсаты -</w:t>
        <w:br/>
        <w:t>кедей өмірін көрсету, оны бай өмірімен сапыстыру арқылы әділетсіздік көрсету.</w:t>
        <w:br/>
        <w:t>Алғашқы бөлігінде бай есігінде мал бағумен күн кәріп жүрген кедейдің азапты</w:t>
        <w:br/>
        <w:t>өмірі суреттеледі: Ұзақ түн, жолдасым жоқ шптен басқа, Бүтін киім менде</w:t>
        <w:br/>
        <w:t>жоқ жаурамасқа! Бір бүтін кірсіз киім кигенім жоқ, Туғаннан міне шықтым</w:t>
        <w:br/>
        <w:t>талай жасқа. Қала кедейінің тамағы үшін саудагерге борышқа кіруі суреттеле</w:t>
        <w:br/>
        <w:t>келе, «Үмітсіздік» деген тараушада жалғасын табады: «Әкем-шешем, арғы</w:t>
        <w:br/>
        <w:t>атам солай өскен, Олардың да өкпесін ісік тескен, Мен істеген жұмысты олар</w:t>
        <w:br/>
        <w:t>да істеп, Мұқтаждықтан құтыла алмай, күн кешкен. Антитеза принципінің</w:t>
        <w:br/>
        <w:t>басты көрінісі ақын тілінде осы тұста айқын байқалады. Себебі Сұлтанмахмұт</w:t>
        <w:br/>
        <w:t>кедей өмірінің аянышты халін бояуын қоюлата суреттеген сайын, байлардың</w:t>
        <w:br/>
        <w:t>өмірінің сипаты кедей мен бай табының арасындағы айырмашылықтар</w:t>
        <w:br/>
        <w:t>алшақтай береді.</w:t>
        <w:br/>
        <w:t>Композициялық антитеза - кең көлемді құбылыс. Кез келген көркем</w:t>
        <w:br/>
        <w:t>шығарманың бойында негізгі қайшылық болады. Оқиға сол қайшылыққа және</w:t>
        <w:br/>
        <w:t>одан өрбитін бірнеше микрокомпозицияларға құрылады. Алайда әрбір</w:t>
        <w:br/>
        <w:t>микрокомпозидиядағы шиеленіс, қайшылық диалог түрінде болсын,</w:t>
        <w:br/>
        <w:t>психологиялық тартысқа құрылсын бәрібір олар біріге келе, көркем</w:t>
      </w:r>
    </w:p>
    <w:p>
      <w:r>
        <w:t>шығарманың діңгегін құрап тұрған негізгі қайшылыққа қызмет етеді. Сол</w:t>
        <w:br/>
        <w:t>діңгек шығарма көркемдігін ұйымдастырушы, бәрінің басын құраушы негізгі</w:t>
        <w:br/>
        <w:t>элемент болып келеді.</w:t>
        <w:br/>
        <w:t>Бесінші бөлімше «Көркем мәтіннің тартыс жүйесіндегі қарама-</w:t>
        <w:br/>
        <w:t>қарсылықтың көркемдік бірлігі» деп аталады. Көркем шығарма мәтіні түрлі</w:t>
        <w:br/>
        <w:t>дәрежедегі үлкенді-кішілі оқиғалар жүйесіне құралады. Ондағы жекелеген</w:t>
        <w:br/>
        <w:t>қарама-қайшылықтар (грамматикалық, лексикалық, композициялық) біріге</w:t>
        <w:br/>
        <w:t>келе, көркем шығарманың мәтіндік негізіне арқау болып тұрған сюжет</w:t>
        <w:br/>
        <w:t>желісіндегі негізгі қарама-қайшылыққа құрылған тартысқа қызмет етеді.</w:t>
        <w:br/>
        <w:t>Көркем шығарманың осындай мәтіндік біртұтастығы - көркем мәтіндегі</w:t>
        <w:br/>
        <w:t>22</w:t>
        <w:br/>
        <w:t>152</w:t>
        <w:br/>
        <w:t>о</w:t>
        <w:br/>
        <w:t>Бабаханов Л.Т. Способы разграничения слов протиноположного знания При</w:t>
        <w:br/>
        <w:t>стилистическом анализе // Учен. зап. - Ташкент: Ташкент. гос.ун-та, 1979.</w:t>
        <w:br/>
        <w:t>«Ув578.-С.105-111.</w:t>
        <w:br/>
        <w:t>Солганик Г.Я. Синтаксическая стилистика. -Москва: Высшая школа, 1990.</w:t>
        <w:br/>
        <w:t>- 183 с.</w:t>
        <w:br/>
        <w:t>Серғалиев М.С. Қарсылықты салалас және онымен синонимдес сөйлемдер. //</w:t>
        <w:br/>
        <w:t>Қазақ тілі мен әдебиеті. 5-шығуы. -1974.-53-57-б.</w:t>
        <w:br/>
        <w:t>Вертаева Л.В. Антитеза как принцип организации художественного текста:</w:t>
        <w:br/>
        <w:t>диссертация канд. филологических наук. - Минск, 1984.-182.</w:t>
        <w:br/>
        <w:t>Диесертация мазмұны мынадай басылымдарда жарияланды:</w:t>
        <w:br/>
        <w:t>Қазақ тіліндегі , бірақ” қарсылықты жалғаулығының қолданысы ЙІ «Әуезов</w:t>
        <w:br/>
        <w:t>оқулары -- 3» атты халықаралық ғылыми-практикалық конференцияның</w:t>
        <w:br/>
        <w:t>еңбектері. -Шымкент: М.Әуезов атындағы ОҚМУ, 2001. -86-88-6.</w:t>
        <w:br/>
        <w:t>Қарсылықты мәндегі құрмалас сөйлемдердің зерттелуі // «Ізденіс» журналы.</w:t>
        <w:br/>
        <w:t>Гуманитарлық ғылымдар сериясы. - 2001.- Хеб. -4-8-6.</w:t>
        <w:br/>
        <w:t>Мәтінде қарсылықты мағына туғызушы тілдік құралдар //«Ізденіс» журналы.</w:t>
        <w:br/>
        <w:t>Гуманитарлық ғылымдар сериясы. -2002. -Хө2. -8-11-6.</w:t>
        <w:br/>
        <w:t>Құрмалас сөйлемдегі қарсылықты қатынастың кейбір түрлері //</w:t>
        <w:br/>
        <w:t>«Мемлекеттік тілді оқытуды жетілдірудің өзекті мәселелері» атты</w:t>
        <w:br/>
        <w:t>Республикалық ғылыми-әдістемелік конференцияның материалдары.</w:t>
        <w:br/>
        <w:t>Хабаршы. «Филология ғылымдары» сериясы.- Алматы: Абай ат. Қазақ</w:t>
        <w:br/>
        <w:t>ұлттық педагогикалық университеті, 2004. - Хғ4(10). -27-28-6.</w:t>
        <w:br/>
        <w:t>Көп мағыналы сөздердің ұғымдық сипаты негізінде туындаған антонимдер //</w:t>
        <w:br/>
        <w:t>«Білім берудің негізгі аспектілерін жетілдіру жолдары» республихалық</w:t>
        <w:br/>
        <w:t>ғылыми-теориялық конференцясының еңбектері. - Шымкент: Оңтүстік</w:t>
        <w:br/>
        <w:t>Қазақстан педагогикалық университеті, 2005. -13-18-6. !</w:t>
        <w:br/>
        <w:t>Шендестіру жасаудың грамматикалық тәсілі // «Қазақ тілі мен әдебиеті»</w:t>
        <w:br/>
        <w:t>журналы. -2006. -У7. -80-86-б.</w:t>
        <w:br/>
        <w:t>Көркем шығармадағы шендестірудің лексикалық тәсілі // «Қазақ тілі мен</w:t>
        <w:br/>
        <w:t>әдебиеті» журналы. -2006. -У%8. -31-36-6.</w:t>
        <w:br/>
        <w:t>Көркем шығармадағы антитезаның композиция құруға қатысы // Қазақсан</w:t>
        <w:br/>
        <w:t>Республикасының тәуелсіздігінің 15 жылдығына арналған «Әуезов</w:t>
        <w:br/>
        <w:t>оқулары - 5»: «Қазақстанда гуманитарлық ілімдердің дамуы: ізденістер,</w:t>
        <w:br/>
        <w:t>даму переспективалары мен бағыттары» атты халықаралық ғылыми-</w:t>
        <w:br/>
        <w:t>тәжірибелік конференцияның еңбектері. - Шымкент: М.Әуезов атындағы</w:t>
        <w:br/>
        <w:t>ОҚМУ, 2006. -14-19-б. )</w:t>
        <w:br/>
        <w:t>/ е</w:t>
      </w:r>
    </w:p>
    <w:p>
      <w:r>
        <w:t>24</w:t>
        <w:br/>
        <w:t>көрініс тапқан. Мұндағы шиеленісті бірден өрбіп, бірден шешімін таппайтын</w:t>
        <w:br/>
        <w:t>үздіксіз антитезалық құбылыс деп атауға болады.</w:t>
        <w:br/>
        <w:t>Макрокомпозициялық қарама-қарсылық мәселесінде шығарманың</w:t>
        <w:br/>
        <w:t>тақырыбы, басталуы, аяқталуы сияқты мәселелерді қарастыруға болады,</w:t>
        <w:br/>
        <w:t>«Заглавие дает самое обшее представление о ситуации которая является</w:t>
        <w:br/>
        <w:t>предметом сообшения. Оно направляет возникновения ассоциаций и помогает</w:t>
        <w:br/>
        <w:t>читателю выработать определенную стратегию восприятия текста» |8,с.89).</w:t>
        <w:br/>
        <w:t>Шығарманың атының өзі сол шығарма жайында хабар беріп тұрады.</w:t>
        <w:br/>
        <w:t>Б.Майлинннің «Ыбыраймыз, Ыбыраймын» сатиралық өлеңінің тақырыбы</w:t>
        <w:br/>
        <w:t>сырттай қарағанда қарама-қарсылықты білдірмейді. Алайда автор қарама-</w:t>
        <w:br/>
        <w:t>қарсылықты бір ғана адам есіміне жіктік жалғауын құбылтын, бірінде сыпайы,</w:t>
        <w:br/>
        <w:t>бірінде анайы формасын қолдану арқылы тақырыптық қарама-қарсылық</w:t>
        <w:br/>
        <w:t>туғызады. Әрі қарай ол «кеше», «бүгін» деген тақырыпшаларға бөлу арқылы</w:t>
        <w:br/>
        <w:t>алғашқысындағы қарама-қайшылықты дамыта, тереңдете түседі. Б. Майлиннің</w:t>
        <w:br/>
        <w:t>«Ыбыраймыз, Ыбыраймын» сатиралық өлеңі түгелімен антитезаға құрылған.</w:t>
        <w:br/>
        <w:t>Антитеза мұнда өлеңнің «Кеше» мең «бүгін» деп тақырыпшаға бөлінуінен-ақ</w:t>
        <w:br/>
        <w:t>көрінеді.</w:t>
        <w:br/>
        <w:t>Кеше: - Уа кімсіз? -- Ыбыраймыз. - Уа қайдан келесіз? - Сайлаудан келеміз.</w:t>
        <w:br/>
        <w:t>Елге ойран сап ойнаудан келемі. Төске таққан шеніміз бар. Патшаға</w:t>
        <w:br/>
        <w:t>жаққан ебіміз бар. - Біз бай, Біз құдай Күш сынаса жүн болады, Кім келеді</w:t>
        <w:br/>
        <w:t>сайма-сай!</w:t>
        <w:br/>
        <w:t>Бүгін: - Уа кімсің? - Ыбыраймын. - Қайдан келесің? - Соттан келемін. -</w:t>
        <w:br/>
        <w:t>Соттан емес-ау, оттан келемін .... Мұнда антитеза принципінің барлық тәсілі</w:t>
        <w:br/>
        <w:t>- грамматикалық, лексикалық композициялық түрлері түгелімен қамтылған.</w:t>
        <w:br/>
        <w:t>Кейде шығарманың тақырыбындағы қарама-қарсылық сол шығарманың</w:t>
        <w:br/>
        <w:t>бүкіл жүйесінде қарама-қарсы мағыналық топ құрады. Мысалы,</w:t>
        <w:br/>
        <w:t>Ы.Алтынсариннің «Бай баласы мен жарлы баласы» әңгімесі. Негізгі қарама-</w:t>
        <w:br/>
        <w:t>қайшылық алғашқы сөйлемнен-ақ көрінеді. Асан деген -- бай баласы, Үсен деген</w:t>
        <w:br/>
        <w:t>- жарлы баласы, - екеуі құрдас екен. Одан әрі қарай жазушы Асан мен Үсенді</w:t>
        <w:br/>
        <w:t>бірдей ситуацияға түсіреді де, екі баланың сол қалыптасқан проблемадан</w:t>
        <w:br/>
        <w:t>шығуға деген іс-әрекетін суреттейді. Шығарма тақырыбының семантикалық</w:t>
        <w:br/>
        <w:t>мағынасынан өрбитін қарама-қарсы екі мағыналық аймақ құрылады.</w:t>
        <w:br/>
        <w:t>Асанның әрекеті: Үсеннің әрекеті:</w:t>
        <w:br/>
        <w:t>Асан айқай салып, “-- Жылағанмен ешнәрсе өнбес.</w:t>
        <w:br/>
        <w:t>жылай бастады. Көшкен ауылды іздеп табалық,- седі.</w:t>
        <w:br/>
        <w:t>Асан: сен айтты: - Енді тамақ пісіріп</w:t>
        <w:br/>
        <w:t>- От жоқ, неғылып пісіріп желік. Үсен үндемей су жағалап</w:t>
        <w:br/>
        <w:t>тауып жейміз? - деді. кетті бір шақпақ әкелді және</w:t>
        <w:br/>
        <w:t>шапанның бір жыртылған жерінен .</w:t>
        <w:br/>
        <w:t>азғана мақта суырып алып, тасқа</w:t>
        <w:br/>
        <w:t>қойып, пышақтың сыртымен қатты</w:t>
        <w:br/>
        <w:t>ұрып тұтатады.</w:t>
        <w:br/>
        <w:t>Біраз жүрген соң күн кеш болды және біраздан соң</w:t>
        <w:br/>
        <w:t>ымырт жабылып жол көрінбеді. Түн болған соң</w:t>
        <w:br/>
        <w:t>21</w:t>
      </w:r>
    </w:p>
    <w:p>
      <w:r>
        <w:t>- Тһе ШНегепсе Бебгмееп Не побопз ав “орровігіоп” алд “солігадісіоп” апа (нет</w:t>
        <w:br/>
        <w:t>ехргеввіол іп іне Іапрааре ууеге теуезіеді, Өлеіг зеглатбісв ууав Фізсіозей;</w:t>
        <w:br/>
        <w:t>е геізбопвһір Бейуееп (һе зешашбісв оҒ 4һе орровШіоп ап4 (һе сайерогу оҒ</w:t>
        <w:br/>
        <w:t>пераһоп ууаз ріуеп;</w:t>
        <w:br/>
        <w:t>- һе Коппв о? ехргевзітр; һе вешапйісв оҒ орровШоп іп “һе Іапрпаре 5уе(еті әуеге</w:t>
        <w:br/>
        <w:t>дейіпед;</w:t>
        <w:br/>
        <w:t>- оп Ше һавіз оҒ зетәлбіс шпИЙв оҒ 1һе 1зприаве зігісіше һауіпр орровИе</w:t>
        <w:br/>
        <w:t>тезпіпрд іһеіг зетаніс Геаішгев ууеге ріскесі ош;</w:t>
        <w:br/>
        <w:t>- зе 4ейліпр (һе 4урев оҒ Іһе зетапНсв шікег вішду іһе уғаув оҒ Ғоппаһоп оҒ</w:t>
        <w:br/>
        <w:t>һе орровіноп Бебжееп імегпаі Іоріса! әлі сораійіуе тесһапізтшв (соштазйуе,</w:t>
        <w:br/>
        <w:t>сопйікіопіпе апа перайуе) ууеге 4есбпей;</w:t>
        <w:br/>
        <w:t>-іһе ресшіагіНев апа (һе Гогшз о? ехргевзіпр, һе вешапбісв оҒ (һе оррозіЧоп іп</w:t>
        <w:br/>
        <w:t>іһе віпріе апв соптріех зепіепсев үуеге «һоуғп, (һе Әшсіоп оҒ зеталгісе оҒ (һе</w:t>
        <w:br/>
        <w:t>орровіНоп іп агбізіс (ех15 уғаз апаіугей.</w:t>
        <w:br/>
        <w:t>Тһе Шеогейса! ргасбіса! ішрогізпсе із 4ебпегі Бу (һе Ғасі (пай Ң із ә Кіші оғ</w:t>
        <w:br/>
        <w:t>сопігібшіол % (һе воішбіоп оҒ Өһе депега! аз чуеШ ав өресізі ргоМешв оҒ вуліах,</w:t>
        <w:br/>
        <w:t>Техісоіору апа зіуіізбісв, % (һе 50біеб ОҒ (һе зешапйісв, зігісінге апа бшсіопя өГіһе</w:t>
        <w:br/>
        <w:t>орровіНоп. Тһе ісігі апа Ппемізгіс апаіузев оҒ (һе сопсері о? ашопут уй Веір іо</w:t>
        <w:br/>
        <w:t>мддеп (һе өсіепііс побол оҒ (һе саберогу оГ орровііоп, Егот “һе ртасбісаі роіпі оғ</w:t>
        <w:br/>
        <w:t>уіеуу (е шаіегізі5 оҒ Өзе (іззегіліоп шау Ве изей іп сопріНар “Тһе Піспопагу оғ</w:t>
        <w:br/>
        <w:t>Апіюопутпв оҒһе КағаК1 І.априаве” апб іп саптуілд ош іһе Нпешізіс апаузез оҒ (һе</w:t>
        <w:br/>
        <w:t>әгіізіс (ехіз ав зей! а іп 1езсһіпр Техісо/ору, зупізх апд віуізтісв а4 (не шшіуетейу</w:t>
        <w:br/>
        <w:t>Іругіі,</w:t>
        <w:br/>
        <w:t>Тіһве гевшів оҒЧһе Фіззегідіоп сап Ве изей іп ву”ешайс девстірбоп оҒ (е Іехіс оҒ</w:t>
        <w:br/>
        <w:t>е Ка?аКВ Іапрцаре, іп апа!іузез оҒ (һе Іалрпаре апсі вгуівіс шеапв өГІНе ууогкв оҒ</w:t>
        <w:br/>
        <w:t>аг, апб іп іггішіпр ріШо1іорізі5, Гехісоорі515 апа іһе ісасһегв оҒІһе КатаЕһ Іаприаре</w:t>
        <w:br/>
        <w:t>апа Шегайше.</w:t>
        <w:br/>
        <w:t>Тһе арргоһайоп апбФ (һе риМісаПоп оҒ Іһе (һесіз. Оп (һе Бавіз ОҒ 1Һе</w:t>
        <w:br/>
        <w:t>ізвегізіоп 8 агісіев үуеге риБ1івһей іп (һе герпілісап өсіепііЕіс римісаноп ап іп</w:t>
        <w:br/>
        <w:t>ішетайопаі өсіспііс ап( ргаснса! сопәғелсе ргосеедіпев.</w:t>
        <w:br/>
        <w:t>Ргозресіз оі 1һе кезеагеВ, Тһе гезшів оҒ "һе гезелгеһ чуотк ап іһе Өігіһег</w:t>
        <w:br/>
        <w:t>өйкфев оҒ іне Іаприаре тпеапө оГ ехртезвіпр (һе зетапісв оҒ орровіНов апа ойһег</w:t>
        <w:br/>
        <w:t>зурев оҒ зешашіс геіаіопв шау азвізі іп сгеайоп ое Базіз Ғог өсігтііНіс безсгіріов</w:t>
        <w:br/>
        <w:t>апа вузіетейі?аіоп оҒ е Техісді вюсіс ө?іһе КағаЕһ Ізприаре, іп (һе деуеірршепі</w:t>
        <w:br/>
        <w:t>оһе авресбуе Іехісоргарһу апв віуіізсв, іп геуеайар (һе іөшішеі геізбопеһір апф</w:t>
        <w:br/>
        <w:t>е сотпоп ісаішгев оҒ (һе Іапрцаре шив оҒаП Теуеіз.</w:t>
        <w:br/>
        <w:t>Тһе (іззегіа оп сопвізіз о іпітобасбоп, бо сһаргетв, сопсінеіоп ап(4 (һе Пі оғ</w:t>
        <w:br/>
        <w:t>Ше шей ІНегаіше, і</w:t>
        <w:br/>
        <w:t>оозС</w:t>
        <w:br/>
        <w:t>5 ІТІШШЕ</w:t>
        <w:br/>
        <w:t>ІШІШІШ |</w:t>
        <w:br/>
        <w:t>барлық қарама-қайшылық түрлерінің көркем шығарманың біртұтастығын:</w:t>
        <w:br/>
        <w:t>қамтамасыз ететін ұйымдастырушы фактор ретінде қарастырудың алғы шартын</w:t>
        <w:br/>
        <w:t>қалыптастырады.</w:t>
        <w:br/>
        <w:t>Қорытынды: ,</w:t>
      </w:r>
    </w:p>
    <w:p>
      <w:r>
        <w:t>- құбылыс бойындағы табиғаты бір-біріне қарама-қарсы екі нысанның</w:t>
        <w:br/>
        <w:t>қарсылық қатынасы - қарама-қарсылықты, ал белгілі бір ұғымды терістеу;</w:t>
        <w:br/>
        <w:t>мойындамау, жоққа шығару негізінде қарсы жақты тудыру қатынасы қараяма-</w:t>
        <w:br/>
        <w:t>қайшылықты білдіреді; с</w:t>
        <w:br/>
        <w:t>- тілде қарама-қарсылық антонимия құбылыс, ал қарама-қайшылық -</w:t>
        <w:br/>
        <w:t>болымсыздық категориясы көрсеткіштері арқылы керініс табады;</w:t>
        <w:br/>
        <w:t>- қарсылық қатынастың үш түрін көрсетуге болады: терістеуші қарсылық;</w:t>
        <w:br/>
        <w:t>шарттасушы қарсылық; контрасты қарсылық;</w:t>
        <w:br/>
        <w:t>-тіпдік жүйедегі қарама-қарсылық категориясын танытатын сөздер мен сөз</w:t>
        <w:br/>
        <w:t>тіркестерінің өзара мағыналас қоры едәуір мол болғандықтан синонимдік қатар</w:t>
        <w:br/>
        <w:t>құрауға бейім келеді;</w:t>
        <w:br/>
        <w:t>- қарама-қарсы мағыналы сөздер арқылы берілетін қарама-қарсылық.</w:t>
        <w:br/>
        <w:t>ұғымының заңдылықтарын анықтау қарама-қайшы құбылыстардың “мәнін</w:t>
        <w:br/>
        <w:t>ашатын диалектика заңына сүйенуді қажет етеді;</w:t>
        <w:br/>
        <w:t>- шендестіру тәсілі құбылыстардың қарама-қайшылықты мәнін, өмірдің</w:t>
        <w:br/>
        <w:t>өзінің диалектикасын бүкіл тереңдігінде көрсетуге мүмкіндік береді;</w:t>
        <w:br/>
        <w:t>- көркем мәтіндегі грамматикалық құрылымның эстетикалық қызметін .</w:t>
        <w:br/>
        <w:t>айқындау бүтіндей көркем шығарманың эстетикалық көріктілігін түбегейлі</w:t>
        <w:br/>
        <w:t>ашуға мүмкіндік</w:t>
        <w:br/>
        <w:t>- кез келген мәтін тілдік жүйенің жанды көрінісі ретінде грамматикалық</w:t>
        <w:br/>
        <w:t>формалардың қарама-қайшылығын көріктеуші тәсілдер ретінде сөзсіз Қамтиды.-</w:t>
        <w:br/>
        <w:t>Бірақ кез келген көркем мәтіндегі грамматикалық формалардың қарама-қарсы</w:t>
        <w:br/>
        <w:t>мағына туғызуы көркем тәсіл ретінде қаралмайды;</w:t>
        <w:br/>
        <w:t>- көркем мәтіндегі барлық жекелеген қарама-қайшылықтар</w:t>
        <w:br/>
        <w:t>(грамматикалық, лексикалық, композициялық) біріге келе, көркем-шығарманың. &gt;</w:t>
        <w:br/>
        <w:t>мәтіндік негізіне арқау болып тұрған сюжет желісіндегі негізгі қарама-</w:t>
        <w:br/>
        <w:t>қайшылыққа құрылған тартысқа қызмет етеді;</w:t>
        <w:br/>
        <w:t>- көркем шығармадағы кездесетін қарама-қайшылық негізінің бірі -</w:t>
        <w:br/>
        <w:t>психологиялық көңіл-күй құбылысының иірімдерін контрастпен беру. Ол:</w:t>
        <w:br/>
        <w:t>диалог, монолог түрінде көрініс табады.</w:t>
        <w:br/>
        <w:t>Пайдаланылған әдебиеттер тізімі</w:t>
        <w:br/>
        <w:t>к</w:t>
        <w:br/>
        <w:t>Тұрғынбаев Ә.Х. Философия. - Алматы: Білім, 2005. - 298 б. ,</w:t>
        <w:br/>
        <w:t>2 Новиков Л.А. Логическая противоположность и лексическая антонимия //</w:t>
        <w:br/>
        <w:t>Русский язык в школе. -1966. -Х%4. - с.80-85. :</w:t>
        <w:br/>
        <w:t>3 Гельблу ЯИ. К истокам возникновения антонимических отношений /</w:t>
        <w:br/>
        <w:t>Учен.зап. Башкир.гос.ун-та. -Уфа, 1969. -Вып.28. -Серия Фил.наук. -/811. -</w:t>
        <w:br/>
        <w:t>С.,72-87</w:t>
        <w:br/>
        <w:t>4 Коммисаров В.Н. Словарь антонимов современного английского языка. -М..;</w:t>
        <w:br/>
        <w:t>Международные отношения, 1964. -288 с.</w:t>
        <w:br/>
        <w:t>23</w:t>
        <w:br/>
        <w:t>РЕЗЮМЕ</w:t>
      </w:r>
    </w:p>
    <w:p>
      <w:r>
        <w:t>Адильбекова Женискуль Куандыкқызы . ұт</w:t>
        <w:br/>
        <w:t>Стилистическая функция в художественном тексте значения</w:t>
        <w:br/>
        <w:t>противоположиости в казахском языке</w:t>
        <w:br/>
        <w:t>10.02.02 - Казахский язык</w:t>
        <w:br/>
        <w:t>Актуальность исследования. Язык - бесценное богатство Цивияизованного</w:t>
        <w:br/>
        <w:t>обіцества. Единицы различных уровней связаны в нем тесными отношениями и</w:t>
        <w:br/>
        <w:t>образуют определенную систему, с помоцью которой носители языка не</w:t>
        <w:br/>
        <w:t>только обозначают явления окружаюшшей действительности, но и. выражают</w:t>
        <w:br/>
        <w:t>веками формировавшиеся в народе понятия и предетавления о мирг и</w:t>
        <w:br/>
        <w:t>культуре.</w:t>
        <w:br/>
        <w:t>Раскрытйе во внутренней структуре языка смысловых отношений,</w:t>
        <w:br/>
        <w:t>сложившихея в процессе познания мира, всестороннее изучение их граней и</w:t>
        <w:br/>
        <w:t>особенностей | относитея к числу актуальных проблем современного</w:t>
        <w:br/>
        <w:t>языкознания. Сегодня в лексикологических исследованиях выделяются такие</w:t>
        <w:br/>
        <w:t>виды смысловых отношений между единицами языка, как причинно-</w:t>
        <w:br/>
        <w:t>еледственные, качественно-количественные, отношения сравнения,</w:t>
        <w:br/>
        <w:t>протиноположности, одновременности, обусловленности и др. Рассмотрение</w:t>
        <w:br/>
        <w:t>каждого из перечисленных видов отношений будет способствовать глубокому</w:t>
        <w:br/>
        <w:t>познанию их природы.</w:t>
        <w:br/>
        <w:t>Противоположность относится к ряду сложных категорий как в философии</w:t>
        <w:br/>
        <w:t>и логике, так и в науке о языке. В языке сушествуют различные способы</w:t>
        <w:br/>
        <w:t>выражения отношений противоположности, которые. в составе</w:t>
        <w:br/>
        <w:t>художественного текста выполняют опргделенную функцию. Выявление по</w:t>
        <w:br/>
        <w:t>принципу «от содержания к форме» единиц языковой системы, выражаюших:</w:t>
        <w:br/>
        <w:t>значение противоположностиу и определение логических действий,</w:t>
        <w:br/>
        <w:t>реализуюших данное понятие, позволяет глубже и полнее узнать их природу.”</w:t>
        <w:br/>
        <w:t>Изучение на основе фактов казахского языка форм выражения отношений</w:t>
        <w:br/>
        <w:t>противоположности на всех уровнях языковой системы и определение их</w:t>
        <w:br/>
        <w:t>стилистических функций в художественном тексте не было предметом</w:t>
        <w:br/>
        <w:t>епециального научного исследования, что обусловливает актуальность</w:t>
        <w:br/>
        <w:t>рассматриваемой темы.</w:t>
        <w:br/>
        <w:t>Обьектом исследования являются единицы языка, выражаюшие значение:</w:t>
        <w:br/>
        <w:t>противоположности. ) гы</w:t>
        <w:br/>
        <w:t>Цель исследования - определить формы выражения в казахском языке)</w:t>
        <w:br/>
        <w:t>значения противоположностия и /| описать стилистическую | Ффункцию</w:t>
        <w:br/>
        <w:t>соответствуюших языковых единиц в художественном тексте.</w:t>
        <w:br/>
        <w:t>Методы и методологическая основа исследования, Методологическую и“</w:t>
        <w:br/>
        <w:t>теоретическую основу исследования составили научные труды по казахскому,”</w:t>
        <w:br/>
        <w:t>русскому и обіцему языкознанию, посвяшенные изучению явлений антонимии:</w:t>
        <w:br/>
        <w:t>и значения противоположности. В ходе определения семантических и-</w:t>
        <w:br/>
        <w:t>БОММАКҰҮ</w:t>
        <w:br/>
        <w:t>АЯШҺекоуа 7һепізікіі КаяпдуКккугу</w:t>
        <w:br/>
        <w:t>Тһе біуізіс Ғапсібол өГіһе бетапйев о? Оррозіоп іп бһе</w:t>
        <w:br/>
        <w:t>КатаКҺһ Агйізіс Техіз</w:t>
        <w:br/>
        <w:t>Өресізі Ну: 10,02,02-- һе КатаҚһ Іагпаре</w:t>
        <w:br/>
        <w:t>Тһе іоріса! Ну о/ һе гевгагсВ. І.апрпаре із ап іпуаһзаМЕе гісһпезв оҒІһе сіуі гей”</w:t>
        <w:br/>
        <w:t>вөсісіу. Тһе шшйз оҒ ФІҒегелі Іеуеіз аге уегу сіозеіу Неб үу іі ап4 (от а дебпһйе</w:t>
        <w:br/>
        <w:t>вузіет уШҺ іһе һеір оҒ әісі іле пайуе врелКегв сап пой опіу Ферісі 1һе пашга|</w:t>
        <w:br/>
        <w:t>рһепотпепоп, іі а!о ехргезв 1һе побоп але (е солсері аһош (һе ууоГб апб сиішге</w:t>
      </w:r>
    </w:p>
    <w:p>
      <w:r>
        <w:t>аб һауе Бееп Югпей Кг сепішгіев,</w:t>
        <w:br/>
        <w:t>Ехровше оҒЧһе бешашіс ге!ніоп5 іп 1 іпігіпіс вігісішге о/Ғ һе Іаррчаре, уҮһісі</w:t>
        <w:br/>
        <w:t>хегге езаБ1вһей іп 1һе ргосевв оҒ арргеһепдітр; іе эуоПд, а 1Іһогоцеһ өішіу оҒ іһеіг</w:t>
        <w:br/>
        <w:t>ресшізгіНев алд ӘНЧстепсез ап 50 оп аге іне рагі оҒ һе шрепі ргоМетв оҒ 4һе</w:t>
        <w:br/>
        <w:t>шойегп НаршізНев. Ағ ргезепі іп Іехісоһюріса! кез ууе дізіпршізһ өше зешапіс</w:t>
        <w:br/>
        <w:t>теізіоп Беймееп (һе шиі оҒ іһе Іапошаре ав сапве аш еНесі, ашапйаНуе әлкі</w:t>
        <w:br/>
        <w:t>цизіҢаНуе, ге! іопв оҒ соппрагізоп, орровібоп, бішшИапейу, сопіопіпр ап4 50 оп.</w:t>
        <w:br/>
        <w:t>Орровііоп із опе оҒ ове сопріех саіедогіев оҒ рҺйозорһу аһ Іргіс аз үуеП аз</w:t>
        <w:br/>
        <w:t>ое зсепсе оҒ һе Іапеиаре. Іп “һе Іапрпаре Іһеге аге 6ШТетепі ууауз оғ ехргеввілр</w:t>
        <w:br/>
        <w:t>іһе орровііоп, үісі з/һеп изей іп ІНе (ехі регопп а дейпйе гойе. Вхровшге оҒ (һе</w:t>
        <w:br/>
        <w:t>чгйз ое Іапрпиаре вузіеті ассогбіпр іо іне “ош шезпіпр ію боп” ргіпсіріев Өне</w:t>
        <w:br/>
        <w:t>ехргевв һе шезпіпр оҒ 1һе орровіНол, алі дебтііоп оҒ 1һе ірріса! асіолв, ч/зісін</w:t>
        <w:br/>
        <w:t>гедіге Шіз егу пойоп 164 5 Кпоуу Іһейг паішге шоге 4серіу алд сөтріегеіу. Іп һе</w:t>
        <w:br/>
        <w:t>КатаҚа Нпрлізісв оррозНоп і5 50ііей ав апопутп чуогб іп іне Теугі оғ Техісоіору,</w:t>
        <w:br/>
        <w:t>апбФ аз орровИе сошріех зешіепсе іп вушах. Ноеуег, (һе ехргевзіоі оҒ фе</w:t>
        <w:br/>
        <w:t>орровібоп Беймеед 4йе оссштепсе апа (һе ргосевв оҒ (һе оМесіуе ігшіһ із пов”</w:t>
        <w:br/>
        <w:t>ІшйЕед 1о 1Ніз Іеуеі өшу. А сіліріе бемепсе аһд а (ех ехргевз й аз чғеШ. Тһегеоге;</w:t>
        <w:br/>
        <w:t>е Ісі оҒ 1һе тезезгеһ мо өйііуіпр Өһе ехргеввіоп оҒ (не орровііоп іп іһе</w:t>
        <w:br/>
        <w:t>Тапочаре ап4 дейтіпр Нв зіуТізіс блпеВоп ӛһоуу “һе шеепсу оҒЧһе (ізегабоп,</w:t>
        <w:br/>
        <w:t>Тһе өМесі оҒ е геведгеһ аге бе Іапрдаре шшпйв ехргезвіпе; (Не зешапбісв оҒ(һе-</w:t>
        <w:br/>
        <w:t>орровібоп, 4</w:t>
        <w:br/>
        <w:t>Тһе яіш о? һе (езі із (о дейпе (һе бог оҒ ехргеззіпр іһе зешапбісз оҒ 1һе;</w:t>
        <w:br/>
        <w:t>оррозііоп іп (һе КатаКһ Таприаве ап4 (езсгізе (һе өуіізіс бшсһоп оҒ!</w:t>
        <w:br/>
        <w:t>соггезровіто |апрпаре іт/5 іп бе агізіс 1ехіз.</w:t>
        <w:br/>
        <w:t>Тһе шейһойз ап (һе шейойоіргіса! Бавіз оГ не «інгегізіоі, ӛсіепібіс ууогкв-</w:t>
        <w:br/>
        <w:t>іш Не КатаҚһ ала Биввізл Іаптпавев, аз мей аз іп Іһе депегг! Ііпршізіісе 4еуобейі (о</w:t>
        <w:br/>
        <w:t>Фе зішез о? апіюпушв алд 1һе зешапбісе оҒ орровШоп аге (не гпаіп тейһодоіоріса!</w:t>
        <w:br/>
        <w:t>ала еогейіса! Бавіз ое гезеагеһ зғогк. ЧҮЙе дейліпе) е зегпашбіс апа зуіініс</w:t>
        <w:br/>
        <w:t>ресшіігіНев оҒ һе орровНіоп вшсһ шеШові а 1һе Фезегіріоп тейһод, Әне тефов оҒ</w:t>
        <w:br/>
        <w:t>алайунев, сотрагізоп 85 ууей ав дедшейуе, іпфісіуе, дезсгіріуе-зупсһголовв</w:t>
        <w:br/>
        <w:t>тейһойбв апд Іпршізнсе, ріс әпаіувев аге іөей.</w:t>
        <w:br/>
        <w:t>Тһе өсіепізіс поуе у анбі (Не гезшИвз оі не гезеагсі,</w:t>
        <w:br/>
        <w:t>стилистических особенностей, воэникаюших при отношениях</w:t>
        <w:br/>
        <w:t>противоположности, использовались методы описания, анализа, сравнения, а</w:t>
        <w:br/>
        <w:t>также дедуктивный, индуктивный, описательно-синхронный методы,</w:t>
        <w:br/>
        <w:t>проводилоя лингвистический и логический анализ.</w:t>
        <w:br/>
        <w:t>Результаты исследования:</w:t>
        <w:br/>
        <w:t>- выявлены различия в значении понятий «противоположность» и</w:t>
        <w:br/>
        <w:t>«противоречивость» и их отряжение в языке, раскрыта выражаемая ими</w:t>
        <w:br/>
        <w:t>семантика;</w:t>
        <w:br/>
        <w:t>- показано отношение значения противоположности к категории отрицания;</w:t>
        <w:br/>
        <w:t>- определены формы выражения значения противоположности в системе</w:t>
        <w:br/>
        <w:t>языка;</w:t>
        <w:br/>
        <w:t>- на основе семантических признаков языковых структур со значением</w:t>
        <w:br/>
        <w:t>противоположности выделены их смысловые оттенки различного характера;</w:t>
        <w:br/>
        <w:t>- при определении видов рассматриваемого значения в системе языка</w:t>
        <w:br/>
        <w:t>выявлены пути становления отношений противоположности между</w:t>
        <w:br/>
        <w:t>внутренними логико-познавательными механизмами (контрастный,</w:t>
      </w:r>
    </w:p>
    <w:p>
      <w:r>
        <w:t>обусловливаюший, отрицакиций);</w:t>
        <w:br/>
        <w:t>- показаны особенности я формы выражения значения противоположности</w:t>
        <w:br/>
        <w:t>в составе простых и сложных предложений, произведен анализ функции</w:t>
        <w:br/>
        <w:t>эначения противоположности в художественном текете.</w:t>
        <w:br/>
        <w:t>Теоретическкаыу| н | практическая значимость исследования.</w:t>
        <w:br/>
        <w:t>Теоретические положения и результаты работы могут служить определенным</w:t>
        <w:br/>
        <w:t>вкладом в решение как обших, так И частных проблем синтаксиса,</w:t>
        <w:br/>
        <w:t>лексикология и стилистики, исследование семантики, структуры и функций</w:t>
        <w:br/>
        <w:t>отношений противоположности. Произведенный/| логический/|и</w:t>
        <w:br/>
        <w:t>лингвистический анализ явления антонимии способотвует расширению</w:t>
        <w:br/>
        <w:t>имеюшихея научных представлений о категория противоположности. С</w:t>
        <w:br/>
        <w:t>практической точки зрения материалы диссертация могут быть йспользованы</w:t>
        <w:br/>
        <w:t>При составлении «Словаря антонимов казахского языка» Ии проведении</w:t>
        <w:br/>
        <w:t>лингвистического анализа художественных текстов, а также в процессе</w:t>
        <w:br/>
        <w:t>преподавания в вузах таких учебных дисциплин, как лексикология, синтаксис,</w:t>
        <w:br/>
        <w:t>стилистика.</w:t>
        <w:br/>
        <w:t>Степень внедрения. По содержанию диссертационного исследования</w:t>
        <w:br/>
        <w:t>опубликовано 8 статей в республиканских научных изданиях и сборниках</w:t>
        <w:br/>
        <w:t>международных научно-практических конференций,</w:t>
        <w:br/>
        <w:t>Область применения. Результаты работы предназначены для применения</w:t>
        <w:br/>
        <w:t>при системном описании лексики казахского языка, анализе языка и образных</w:t>
        <w:br/>
        <w:t>ередетв художественных произведений) при подготовке специалистов-</w:t>
        <w:br/>
        <w:t>филолоғов, лексикологов, преподавателей казахского языка и литературы.</w:t>
        <w:br/>
        <w:t>Перспективы исследования. Настояшее исследование и дальнейшее</w:t>
        <w:br/>
        <w:t>изучение языковых средств выражения значения противоположности и других</w:t>
        <w:br/>
        <w:t>видов смысловых отношений способствуют созданию основы дия научного</w:t>
        <w:br/>
        <w:t>описания и систематизации лексического фонда казахского языка, развитию</w:t>
        <w:br/>
        <w:t>аспектной лексикографии и стилистики, выявлению обшности И ВзаимосвязИ</w:t>
        <w:br/>
        <w:t>единиц всех языковых уровней.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
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ББҚ 84 Қаз7-5</w:t>
        <w:br/>
        <w:t>А 27</w:t>
        <w:br/>
        <w:t>әеттА</w:t>
        <w:br/>
        <w:t>4709250202--03%. 22</w:t>
        <w:br/>
        <w:t>А-Қ 77402(08)- 92 | 47- 9. ББҚ 84Қаз7-5</w:t>
        <w:br/>
        <w:t>15ВМ 5-605- АЯ “Ты ез). "А ЖЫО А баспасы, 1992</w:t>
        <w:br/>
        <w:t>ЕЕ сез ка. 8% 5), ШУШАНА</w:t>
        <w:br/>
        <w:t>АЛМАТЫ</w:t>
        <w:br/>
        <w:t>«ЖАЗУШЫ»</w:t>
        <w:br/>
        <w:t>ҒАСЫР ҚАРДИОГРАММАСЫ</w:t>
        <w:br/>
        <w:t>Ш. Айтматовқа</w:t>
        <w:br/>
        <w:t>Мен бүгін тағы, жан аға,</w:t>
        <w:br/>
        <w:t>Жатырмын ауруханада...</w:t>
        <w:br/>
        <w:t>Дәрігерлер іздеп күні-түн</w:t>
        <w:br/>
        <w:t>дертімнің тапты бір емін:</w:t>
        <w:br/>
        <w:t>«Өлеңді таста, жігітім!</w:t>
        <w:br/>
        <w:t>Өрекпіп жатыр жүрегін...»</w:t>
        <w:br/>
        <w:t>Бір ойлар басты түтіп-жеп,</w:t>
        <w:br/>
        <w:t>Қағазға көшіп таңбасы --</w:t>
        <w:br/>
        <w:t>қолымда тұрды лүпілдеп,</w:t>
        <w:br/>
        <w:t>Жүректің кардиограммасы!</w:t>
        <w:br/>
        <w:t>Мен ғана ма екен алаңдап,</w:t>
        <w:br/>
        <w:t>Сарғайған ойлар санамда.</w:t>
        <w:br/>
        <w:t>Ғаламзат, бүкіл адамзат</w:t>
        <w:br/>
        <w:t>жатыр ғой -- ауруханада!</w:t>
        <w:br/>
        <w:t>Адамның тағдырнамасы,</w:t>
        <w:br/>
        <w:t>Заманның тағдырнамасы,-</w:t>
        <w:br/>
        <w:t>Жүректің кардиограммасы!</w:t>
        <w:br/>
        <w:t>Ғасырдың кардиограммасы!</w:t>
        <w:br/>
        <w:t>Арайлап атып таңдарым;</w:t>
        <w:br/>
        <w:t>Көңілден көшті замандар.</w:t>
        <w:br/>
        <w:t>Көзімді ашсам -- жан-жағым --</w:t>
        <w:br/>
        <w:t>ақ халат киген адамдар.</w:t>
        <w:br/>
        <w:t>Бір ойлар басты түтіп жеп,</w:t>
        <w:br/>
        <w:t>Соларға ұшып жөнедім,</w:t>
        <w:br/>
        <w:t>Қолымда тұрған лүпілдеп -</w:t>
        <w:br/>
        <w:t>кардиограмма -- өлеңім...</w:t>
        <w:br/>
        <w:t>БІРІНШІ БӨЛІМ</w:t>
      </w:r>
    </w:p>
    <w:p>
      <w:r>
        <w:t>МОЦАРТ ПЕН САЛЬЕРИ</w:t>
        <w:br/>
        <w:t>(Поэма-синдром)</w:t>
        <w:br/>
        <w:t>АРНАУ</w:t>
        <w:br/>
        <w:t>Моцарт пен Сальери...</w:t>
        <w:br/>
        <w:t>Дана мен Дарынсыз.</w:t>
        <w:br/>
        <w:t>Бұл-- мәңгілік тақырып. Олар туралы бір кезде</w:t>
        <w:br/>
        <w:t>Пушкин де қалам тартқан-ды.</w:t>
        <w:br/>
        <w:t>Адамзат барда дана да, дарынсыз да болады. Сон-</w:t>
        <w:br/>
        <w:t>дықтан өз заманының Моцарттары мен Сальерилеріне әр</w:t>
        <w:br/>
        <w:t>ұрпақтың өкілдері өзінше қарап, өзінше баға беретіні</w:t>
        <w:br/>
        <w:t>де заңды құбылыс. От ауызды, орақ тілді Бауыржан</w:t>
        <w:br/>
        <w:t>Момышұлы: «Мен соғыста -- қорқақтарды, әдебиетте -</w:t>
        <w:br/>
        <w:t>дарынсыздарды жек көремін»,-- деген еді.</w:t>
        <w:br/>
        <w:t>87--ші жылдардың Сальерилері не істемеді? Олар-</w:t>
        <w:br/>
        <w:t>дың құрбандары кеп қой: Сәкен Сейфуллин, Ілияс Жан-</w:t>
        <w:br/>
        <w:t>сүгіров, Бейімбет Майлин, Мағжан Жұмабаев...</w:t>
        <w:br/>
        <w:t>Бұл жыр сталиндік репрессияның құрбаны болған</w:t>
        <w:br/>
        <w:t>халқымыздың сол Рухани Пайғамбарларына арналады.</w:t>
        <w:br/>
        <w:t>1. МҰҢЛЫҚ АНА ТУРАЛЫ БАЛЛАДА</w:t>
        <w:br/>
        <w:t>«Пойыз Қөкшетауға келді. Балам қолымда мәңгі-</w:t>
        <w:br/>
        <w:t>лікке көз жұмды.. Буынымнан әл тайса да, Аянымның</w:t>
        <w:br/>
        <w:t>өлі денесін құшақтап, қалаға тарттым...»</w:t>
        <w:br/>
        <w:t>(Гүлбаһрам)</w:t>
        <w:br/>
        <w:t>МӘрге қарай көш түзеді өр елің,</w:t>
        <w:br/>
        <w:t>өңез заттан теріс қарап өренің.</w:t>
        <w:br/>
        <w:t>Көрді сонда бас көтерген Төлеңгіт,</w:t>
        <w:br/>
        <w:t>«өздеріндей пенде екенін Төренің...</w:t>
        <w:br/>
        <w:t>-- Алла! Қара: «танисың ба бізді?»-- деп,</w:t>
        <w:br/>
        <w:t>-&lt;ол заманда той-тамаша қызды кеп,</w:t>
        <w:br/>
        <w:t>берді ме екен Бекежандай жау тауып</w:t>
        <w:br/>
        <w:t>қайда барсаң -- сонда барған Қыз Жібек?</w:t>
        <w:br/>
        <w:t>Тап жауына қабағыңды суытып,</w:t>
        <w:br/>
        <w:t>ққағып өттің кісі көрмей мұны түк.</w:t>
        <w:br/>
        <w:t>Үлестірдің аққуларға жыр-шашу</w:t>
        <w:br/>
        <w:t>қарқылдаған қарға барын ұмытып!</w:t>
        <w:br/>
        <w:t>Жұл-көмешке тиіп едің бүліктей,</w:t>
        <w:br/>
        <w:t>«Әр талғамың өңезбенен кірікпей.</w:t>
        <w:br/>
        <w:t>.Айнакөлде жатып алды мамырлап,</w:t>
        <w:br/>
        <w:t>жен келгенде... аққулар да үрікпей...</w:t>
        <w:br/>
        <w:t>"Сен жаһанның жасыны едің жат үшін,</w:t>
        <w:br/>
        <w:t>бір болса да Шығысың мен Батысың,</w:t>
        <w:br/>
        <w:t>Ғаламның бар қарғалары жиналып,</w:t>
        <w:br/>
        <w:t>“Аңдып жүріп тапты ма екен қапысын...</w:t>
        <w:br/>
        <w:t>«Сауалым бір Сталинге -- Атама,</w:t>
      </w:r>
    </w:p>
    <w:p>
      <w:r>
        <w:t>“ел құлағы -- елу: өсек жата ма;</w:t>
        <w:br/>
        <w:t>қарға біткен қарқылдады екен деп</w:t>
        <w:br/>
        <w:t>гайнакөлдің аққуларын ата ма?!</w:t>
        <w:br/>
        <w:t>ІҮ</w:t>
        <w:br/>
        <w:t>Талақ қылып тарпаң сұмның жыртылын,</w:t>
        <w:br/>
        <w:t>“еске алайық сол кезеңнің зіркілін:</w:t>
        <w:br/>
        <w:t>бір жағы -- май, бір жағы у ұртының --</w:t>
        <w:br/>
        <w:t>тенделердің біледі әлем құлқынын;</w:t>
        <w:br/>
        <w:t>Алматыда әлі күнге дейін Сәкеннің ескерткіші жоқ!</w:t>
        <w:br/>
        <w:t>“Тоқырау кезінде тіпті бұл тақырыпта сөз қылуға да</w:t>
        <w:br/>
        <w:t>жтыйым» салыныпты деседі. Неге? Сөйтсек, Сәкеннің</w:t>
        <w:br/>
        <w:t>«Тар жол, тайғақ кешуінде» бір басшының қайын атасы</w:t>
        <w:br/>
        <w:t>болған бір контрреволюционердің жексұрын образы су-</w:t>
        <w:br/>
        <w:t>реттелген екен... Ол соны кешпесе керек. Кейін кезінде</w:t>
        <w:br/>
        <w:t>социалистік қоғамда қайта бой көтерген фсодал-патри-</w:t>
        <w:br/>
        <w:t>архтар Қызыл Сұңқар -- Сәкенге осыны істегенде басқа-</w:t>
        <w:br/>
        <w:t>ны қалай оңдырсын?!</w:t>
        <w:br/>
        <w:t>Сэкенге ескерткіш қашан орнатылады?</w:t>
        <w:br/>
        <w:t>Күтуден өткен азап жоқ екен.</w:t>
        <w:br/>
        <w:t>Бірақ мәселе сонда ғана ма?</w:t>
        <w:br/>
        <w:t>Әрбір адам үңірейген көшелер мен аңырайған алаң-</w:t>
        <w:br/>
        <w:t>дарға қарап көзін сатпай, өз халқының рухани пайғам-</w:t>
        <w:br/>
        <w:t>барларына ең әуелі өз жүрегінде өзі ескерткіш туғыза</w:t>
        <w:br/>
        <w:t>алмаса адам баласының жады мен зердесінде қандай</w:t>
        <w:br/>
        <w:t>мағына, мазмұн қалмақ?!</w:t>
        <w:br/>
        <w:t>М. Цветаева «Менің Пушкинім» деген.</w:t>
        <w:br/>
        <w:t>Абайдың Пушкині одан бөлек еді...</w:t>
        <w:br/>
        <w:t>Иә, әркімнің өз Пушкині болуға тиіс.</w:t>
        <w:br/>
        <w:t>Біреулер «Менің Пушкинім», «Менің Абайым» десе</w:t>
        <w:br/>
        <w:t>оған таң қалатын түгі жоқ,</w:t>
        <w:br/>
        <w:t>Міне, менің Сәкенім;</w:t>
        <w:br/>
        <w:t>Түсінбеймін; халықтың өз баласы</w:t>
        <w:br/>
        <w:t>қалай ғана жау болады халыққа?!</w:t>
        <w:br/>
        <w:t>Рухың -- тірі! Аспанымда ұшып жүр!</w:t>
        <w:br/>
        <w:t>Қас қағымда.. көрген дертті түсің бұл.</w:t>
        <w:br/>
        <w:t>Түсіңде не сұмдық көрдің? Айтшы, аға?</w:t>
        <w:br/>
        <w:t>Түсіндірші! Түсіндірші! Түсіндір!</w:t>
        <w:br/>
        <w:t>Асау Рух-- арқау асқақ дастанға,</w:t>
      </w:r>
    </w:p>
    <w:p>
      <w:r>
        <w:t>Солқыл болар соңғы толқын -- жас жанға.</w:t>
        <w:br/>
        <w:t>Айналады адам тәні мәйітке</w:t>
        <w:br/>
        <w:t>рухы ұшып кеткен кезде Аспанға...</w:t>
        <w:br/>
        <w:t>Таңсық емес жұлдыздардың сөнуі,</w:t>
        <w:br/>
        <w:t>адамдардың Ажал Сұмға көнуі:</w:t>
        <w:br/>
        <w:t>рухы елдің қасиетті халқымның,</w:t>
        <w:br/>
        <w:t>рухтардың мүмкін емес өлуі!</w:t>
        <w:br/>
        <w:t>Бесік жыры -- ол тәрк ететін моланы.</w:t>
        <w:br/>
        <w:t>Халықтардың, алыптардың сол - әні.</w:t>
        <w:br/>
        <w:t>«Аруақ» деп айқайласа ел-жұртың</w:t>
        <w:br/>
        <w:t>арқамызға Атой болып қонады!</w:t>
        <w:br/>
        <w:t>Пенде құсап., суып бозғыт түс- өңі --</w:t>
        <w:br/>
        <w:t>өлген жоқсың. Затың -- Сұңқар құс еді.</w:t>
        <w:br/>
        <w:t>Бар болғаны: шаршап -- ұйықтап -- түс көрдің...</w:t>
        <w:br/>
        <w:t>Бірақ неткен қорқынышты түс еді!</w:t>
        <w:br/>
        <w:t>Сұңқар-Рухың аспанымда ұшып жүр.</w:t>
        <w:br/>
        <w:t>Қас қағымда.. көрген дертті түсің бұл.</w:t>
        <w:br/>
        <w:t>Түсіңде не сұмдық көрдің? Жориын...</w:t>
        <w:br/>
        <w:t>Түсіндірші! Түсіндірші! Түсіндір!</w:t>
        <w:br/>
        <w:t>Тіл қатпайсың. Көніп тағдыр тезіне,</w:t>
        <w:br/>
        <w:t>тірі пенде түспеді ме көзіңе;</w:t>
        <w:br/>
        <w:t>Мекер елден қайтып әбден меселің</w:t>
        <w:br/>
        <w:t>менің де енді сенбейсің бе сөзіме?</w:t>
        <w:br/>
        <w:t>8</w:t>
        <w:br/>
        <w:t>Жүрегін осы ойранды жылдар пышақтап,</w:t>
        <w:br/>
        <w:t>Көшеде жүрген аруақтарға ұсап қап -</w:t>
        <w:br/>
        <w:t>барады әлі бұл әйел талай қалаға</w:t>
        <w:br/>
        <w:t>Марқұм ұлының өлі денесін құшақтап...</w:t>
        <w:br/>
        <w:t>Құлар ма екен бір аттап, екі... үш аттап,</w:t>
        <w:br/>
        <w:t>өз шаранасын тәрк еткен жанға ұсап қап?!</w:t>
        <w:br/>
        <w:t>Жалақорлардың үйіне кіріп барады ол</w:t>
        <w:br/>
        <w:t>Марқұм ұлының өлі денесін құшақтан...</w:t>
        <w:br/>
        <w:t>Молада жүрген аруақтарға ұсап қап,</w:t>
        <w:br/>
        <w:t>жүреді ол өстіп бір аттап... екі... үш аттап...</w:t>
        <w:br/>
        <w:t>Кіреді ол өстіп Қагановичтің түсіне</w:t>
        <w:br/>
        <w:t>Марқұм ұлының өлі денесін құшақтап...</w:t>
        <w:br/>
        <w:t>Жанары -- тұман: көрсоқыр жанға ұсап қап,</w:t>
        <w:br/>
        <w:t>қарады елге бір аттап... екі... үш аттап...</w:t>
        <w:br/>
        <w:t>Барады ол өстіп Сталин туған Горийге</w:t>
        <w:br/>
        <w:t>Марқұм ұлының өлі денесін құшақтап...</w:t>
        <w:br/>
        <w:t>Өңі емес оның көз алды -- күңгірт түс аппақ.</w:t>
        <w:br/>
        <w:t>Құлар ма екен бір аттан... екі... үш... аттап?</w:t>
        <w:br/>
        <w:t>Елу жыл жүрді осы әйел кезіп көшені</w:t>
        <w:br/>
        <w:t>Марқұм ұлының өлі денесін құшақтап...</w:t>
      </w:r>
    </w:p>
    <w:p>
      <w:r>
        <w:t>Заманы құрып ұсақ пендемен -- ұсақтап,</w:t>
        <w:br/>
        <w:t>қарады тұрып бір аттап бізге... үш аттап...</w:t>
        <w:br/>
        <w:t>Барады кіріп «Тарих» дейтұғын күмбезге</w:t>
        <w:br/>
        <w:t>Марқұм ұлының өлі денесін құшақтап!</w:t>
        <w:br/>
        <w:t>Репрессия құрбандарына ескерткіш орнату туралы</w:t>
        <w:br/>
        <w:t>әңгіме көтерілгенде көз алдыма менің осы көрініс елес-</w:t>
        <w:br/>
        <w:t>теді. Күндердің күні мүсіншілер Аян мен Гүлбаһрамға да</w:t>
        <w:br/>
        <w:t>ескерткіш қоюды қолға алар... Өйткені өз шежіресіндегі</w:t>
        <w:br/>
        <w:t>әрбір тағылымды тарихи оқиғаны төл көркемөнерінде</w:t>
        <w:br/>
        <w:t>бейнелеу көргенді елдің қасиетті парызы емес пе?</w:t>
        <w:br/>
        <w:t>5</w:t>
        <w:br/>
        <w:t>Халқың сүйген «Сәкен» дейтін өр тұлғаң</w:t>
        <w:br/>
        <w:t>құдіретті құдайдан кем емес-ті!</w:t>
        <w:br/>
        <w:t>Ескі тарих елесі тұр миымда,</w:t>
        <w:br/>
        <w:t>Ессіздікті болмай ма еш тыюға?</w:t>
        <w:br/>
        <w:t>Оңымыздан, солымыздан бір шығып</w:t>
        <w:br/>
        <w:t>соңымыздан қалмай қойды-ау Иуда?!</w:t>
        <w:br/>
        <w:t>Тар жол, тайғақ кешулерді не түрлі,</w:t>
        <w:br/>
        <w:t>бастан кешіп, ұрпақтарың жетілді,</w:t>
        <w:br/>
        <w:t>Адамзаттың азасы бір, шаттығы,</w:t>
        <w:br/>
        <w:t>Әзәзіл де-- біреу ғана секілді!</w:t>
        <w:br/>
        <w:t>Асқақ өмір атпай қоймас таңдай-ды,</w:t>
        <w:br/>
        <w:t>ұрпақтарды ұрпақтарға жалғайды.</w:t>
        <w:br/>
        <w:t>Қыран даусың қайта көктен естілді,</w:t>
        <w:br/>
        <w:t>Біз сен үшін соттамаймыз Ешкімді...</w:t>
        <w:br/>
        <w:t>Бірақ... Ешкім ақтала да алмайды.</w:t>
        <w:br/>
        <w:t>Иса құсап суып бозғылт түс-өңі</w:t>
        <w:br/>
        <w:t>өлген жоқсың. Затың -- Сұңқар құс еді.</w:t>
        <w:br/>
        <w:t>Бар болғаны: шаршап... ұйықтап -- түс көрдің.</w:t>
        <w:br/>
        <w:t>Бірақ неткен қорқынышты түс еді!</w:t>
        <w:br/>
        <w:t>Арайланып атты, Міне, нұр таңың.</w:t>
        <w:br/>
        <w:t>Тұғырыңа қоншы, Қызыл Сұңқарым!</w:t>
        <w:br/>
        <w:t>Оян, Аға, оян, қане, ұйқыңнан,</w:t>
        <w:br/>
        <w:t>енді мұндай түс көрмесін ұрпағың!</w:t>
        <w:br/>
        <w:t>Неге үнсізсің! Тіл қатсаңшы балаңа,</w:t>
        <w:br/>
        <w:t>бауырыңа, Сарыарқаңа, Далаңа!</w:t>
        <w:br/>
        <w:t>Тәнің өліп кеткенімен, санада --</w:t>
        <w:br/>
        <w:t>рухың мәңгі тірі еді ғой, Жан аға?!!</w:t>
        <w:br/>
        <w:t>-- Ессіздердің бәрі де осы ел десе...</w:t>
        <w:br/>
        <w:t>Түс аспаниан! Сөйлесеңші пендеше!</w:t>
        <w:br/>
        <w:t>Надан неме... Сүйесің сол тобырды...</w:t>
        <w:br/>
        <w:t>Саған неге жала жапты ендеше?!</w:t>
      </w:r>
    </w:p>
    <w:p>
      <w:r>
        <w:t>Осыны айтып сақ-сақ күлді Атаман,</w:t>
        <w:br/>
        <w:t>Түсіңде де ұйықтатпайды жат адам...</w:t>
        <w:br/>
        <w:t>Неше түрлі ойлар түйдің ішіңе,</w:t>
        <w:br/>
        <w:t>Көз жеткендей зілзаланың күшіне,</w:t>
        <w:br/>
        <w:t>енді, міне... өңіңдегі Әзәзіл</w:t>
        <w:br/>
        <w:t>мазақтайды кіріп алып түсіңе!</w:t>
        <w:br/>
        <w:t>ІН!</w:t>
        <w:br/>
        <w:t>Алай-түлей дауыл ойнап көңілде</w:t>
        <w:br/>
        <w:t>неше түрлі сұмдық көрдің өңіңде:.</w:t>
        <w:br/>
        <w:t>жата бердің шыдап, мүмкін, содан ба?</w:t>
        <w:br/>
        <w:t>Ал мына түс... қорқынышты одан да?</w:t>
        <w:br/>
        <w:t>"Өңіңде сен сарбаздарға ілестің.</w:t>
        <w:br/>
        <w:t>Көрдің талай теперішін тірестің.</w:t>
        <w:br/>
        <w:t>ЭЗілзаламен, қайран ақын сол кезде</w:t>
        <w:br/>
        <w:t>түсіңде де келіп кетті күрескің!</w:t>
        <w:br/>
        <w:t>“Тұла бойың -- тұнып тұрған келісім...</w:t>
        <w:br/>
        <w:t>Көргің келмей жетесіздің жеңісін -</w:t>
        <w:br/>
        <w:t>түсіңде де Пәктік үшін қан төгіп,</w:t>
        <w:br/>
        <w:t>азап шегу -- арман еді Сен үшін!</w:t>
        <w:br/>
        <w:t>Ҡандай ғана кінәң бар еді, жолдас, ә?</w:t>
        <w:br/>
        <w:t>Құдайың да құл-құтанды қолдаса --</w:t>
        <w:br/>
        <w:t>ел-жұртың да еңселі боп тұрған соң</w:t>
        <w:br/>
        <w:t>тәкаппарлау жүретінің болмаса?</w:t>
        <w:br/>
        <w:t>Нірің еді -- Ұлы Ленин, дана Абай.</w:t>
        <w:br/>
        <w:t>Дала ұлы едің Көңілің де даладай.</w:t>
        <w:br/>
        <w:t>1</w:t>
        <w:br/>
        <w:t>жылан -- олар -- адамзатты арбаған,</w:t>
        <w:br/>
        <w:t>түбіне де жеткен солар ұлтының!</w:t>
        <w:br/>
        <w:t>Ізгілікті ішіп-жеген көздері,</w:t>
        <w:br/>
        <w:t>Абай айтқан: «шошқа туар сөздері».</w:t>
        <w:br/>
        <w:t>Нәсіл де жоқ, ұлт, халық та жоқ онда --</w:t>
        <w:br/>
        <w:t>өздері бар... Тек өздері! Өздері!..</w:t>
        <w:br/>
        <w:t>Қараң қалсын: қайтеді олар өзгені?</w:t>
        <w:br/>
        <w:t>Есіл-дерті - өз қарыны, өз демі.</w:t>
        <w:br/>
        <w:t>Құлқыны үшін құлындарын... сойып-жеп,</w:t>
        <w:br/>
        <w:t>Өңі кіріп жүре бермек өздері!</w:t>
        <w:br/>
        <w:t>Жүргенменен Мәңгүрт құсап мәңгіріп,</w:t>
        <w:br/>
        <w:t>жамандықта... тіріледі жан кіріп.</w:t>
        <w:br/>
        <w:t>Құдайға да сенбейді олар ғұмыры,</w:t>
        <w:br/>
        <w:t>Маркске де сенбейді олар мәңгілік!</w:t>
        <w:br/>
        <w:t>Абайдың да «осалдығын» аңғарып,</w:t>
        <w:br/>
        <w:t>Ілиястың шабытына шамданып -</w:t>
        <w:br/>
        <w:t>Жаһан жылап жатса дағы -- мәз-мейрам;.</w:t>
        <w:br/>
        <w:t>Жүреді олар тасбақаша жан бағып.</w:t>
        <w:br/>
        <w:t>Адамзатқа арандарын тұр ашын</w:t>
      </w:r>
    </w:p>
    <w:p>
      <w:r>
        <w:t>бәйек болып... жанкүйер боп... жыласып...</w:t>
        <w:br/>
        <w:t>30-ыншы жылдардағы Белсенді -- ол.</w:t>
        <w:br/>
        <w:t>Сол 40-ыншы жылдардағы Власов!</w:t>
        <w:br/>
        <w:t>Тарих-Ата ол жайлы</w:t>
        <w:br/>
        <w:t>неше түрлі хикаяны толғайды.</w:t>
        <w:br/>
        <w:t>Тоғышардың көзін ашып көргені -</w:t>
        <w:br/>
        <w:t>ошақ қана, Отан деген болмайды!</w:t>
        <w:br/>
        <w:t>Бір жағы -- май, бір жағы у ұрты, әні,</w:t>
        <w:br/>
        <w:t>Тақсыретін тартады оның жұрт әлі.</w:t>
        <w:br/>
        <w:t>Кезі келсе Мұхтарды да мұқатып,</w:t>
        <w:br/>
        <w:t>«сәтін» тауып Сәкенді де құртады!..</w:t>
        <w:br/>
        <w:t>2. СӘКЕН СЕЙФУЛЛИН. ТҮС</w:t>
        <w:br/>
        <w:t>1</w:t>
        <w:br/>
        <w:t>Тірі жан жоқ мойындайтын күнәні,</w:t>
        <w:br/>
        <w:t>Көздерінде күдікті ойлар тұнады...</w:t>
        <w:br/>
        <w:t>Сәкен аға! Сардар аға! Қыраным!</w:t>
        <w:br/>
        <w:t>Жоқтау болып сені іздейді жыр-әнім...</w:t>
        <w:br/>
        <w:t>Сейілте алмай қара түннің тұманын,</w:t>
        <w:br/>
        <w:t>боздап тұрып келеді бір жылағым!</w:t>
        <w:br/>
        <w:t>Жоқ қой жерде сенен қалған мола да!</w:t>
        <w:br/>
        <w:t>О, сұмдық-ай! Моласыз жан бола ма?!</w:t>
        <w:br/>
        <w:t>Егілейін! Еңірейін... ал, одан !</w:t>
        <w:br/>
        <w:t>үңірейген сенің орның тола ма?</w:t>
        <w:br/>
        <w:t>Бар бауырың көзден моншақ төгеді:</w:t>
        <w:br/>
        <w:t>«Бауырым...»-даған жоқтау болып өлеңі.</w:t>
        <w:br/>
        <w:t>Көз жасынан жер көгерсе, ендігі</w:t>
        <w:br/>
        <w:t>жерұйықта жүретін кез боп еді...</w:t>
        <w:br/>
        <w:t>Жала болып жабысарын Күнәнің</w:t>
        <w:br/>
        <w:t>қайдан білем? Көздің жасын бұладым...</w:t>
        <w:br/>
        <w:t>«Халық жауы!»-- деген сөзден, тарс бітіп</w:t>
        <w:br/>
        <w:t>әлі, міне, шуылдап тұр құлағым!</w:t>
        <w:br/>
        <w:t>Ғазиз жан!</w:t>
        <w:br/>
        <w:t>Қабірің қайда қазылған?!</w:t>
        <w:br/>
        <w:t>Өз ұлдарын өзі өлтіріп енді кеп -- ”</w:t>
        <w:br/>
        <w:t>әмір бақи жоқтау салу, еңіреп -</w:t>
        <w:br/>
        <w:t>адамзаттың маңдайына жазылған!</w:t>
        <w:br/>
        <w:t>Кім біледі, жатырсың ба табытта?</w:t>
        <w:br/>
        <w:t>Рухың -- ұшып, тәнің ғана қалып па,</w:t>
        <w:br/>
        <w:t>7:</w:t>
        <w:br/>
        <w:t>Тап жауына болғанымен такаппар,</w:t>
      </w:r>
    </w:p>
    <w:p>
      <w:r>
        <w:t>Қайран ақын, баладай ең, баладай!</w:t>
        <w:br/>
        <w:t>Сәби едің, Көзіңе жас тола ма,</w:t>
        <w:br/>
        <w:t>Жатқан жерің Бесік емес... Мола ма?!</w:t>
        <w:br/>
        <w:t>Қара нарды... қайда салсаң -- сонда сал-</w:t>
        <w:br/>
        <w:t>балаларды... азаптауға бола ма?!</w:t>
        <w:br/>
        <w:t>Тұла бойың -- саф сұлулық, еркелік.</w:t>
        <w:br/>
        <w:t>Зұлымдықтан жүрегінде дерт еріп...</w:t>
        <w:br/>
        <w:t>Сұмды көрсең күкірт тиген ши құсап</w:t>
        <w:br/>
        <w:t>дап ете қап! Кетуші едің өртеніп!</w:t>
        <w:br/>
        <w:t>Советстан сыйып кеткен жырыңа,</w:t>
        <w:br/>
        <w:t>қыран едің, қанат қаққан Шыңына.</w:t>
        <w:br/>
        <w:t>Сүңқар құсап қарайтының қияға</w:t>
        <w:br/>
        <w:t>қарғалардың тиді ме екен жынына...</w:t>
        <w:br/>
        <w:t>Көркіңе егер көзі түссе жан адам -</w:t>
        <w:br/>
        <w:t>нісі еркекті көргендей боп жаңадан --</w:t>
        <w:br/>
        <w:t>Адамзаттың сұлуы сен екенсің</w:t>
        <w:br/>
        <w:t>анда-санда туатұғын анадан!</w:t>
        <w:br/>
        <w:t>Әйелдерге сендей сері жолықсын,</w:t>
        <w:br/>
        <w:t>жолықсын да рақатқа молықсын:</w:t>
        <w:br/>
        <w:t>әлемдегі еркек біткен -- бір төбе,</w:t>
        <w:br/>
        <w:t>Сәкен аға, сен -- бір төбе болыпсың!</w:t>
        <w:br/>
        <w:t>Көкшетаудан бөтен жерді жерсінбей,</w:t>
        <w:br/>
        <w:t>Қойғандайсың басқа өлкеге сен сіңбей,</w:t>
        <w:br/>
        <w:t>Сені көрсе бұзылыпты бір күнде</w:t>
        <w:br/>
        <w:t>әйелдер де күйеулерін менсінбей!</w:t>
        <w:br/>
        <w:t>Ақ патшаны тақытынан ұшырып,</w:t>
        <w:br/>
        <w:t>құлдық күйреп, күңдік күйреп, іші ұлып,</w:t>
        <w:br/>
        <w:t>Аң-таң болды босағада қалған Бас</w:t>
        <w:br/>
        <w:t>өз үйінде Төрдің барын түсініп.</w:t>
        <w:br/>
        <w:t>12</w:t>
        <w:br/>
        <w:t>Неге үнсізсің! Тіл қатсаңшы балаңа,</w:t>
        <w:br/>
        <w:t>бауырыңа, Сарыарқаңа, Далаңа!</w:t>
        <w:br/>
        <w:t>Тәнің өліп кеткенімен, санада -</w:t>
        <w:br/>
        <w:t>рухың мәңгі тірі еді ғой, Жан-аға?!!</w:t>
        <w:br/>
        <w:t>Міне, менің жан сырым -- жыр-өлеңім,</w:t>
        <w:br/>
        <w:t>бар болғаны -- Көз Жас едім. Қөл едім...</w:t>
        <w:br/>
        <w:t>Қара Дақ жоқ ойымда һәм сөзімде</w:t>
        <w:br/>
        <w:t>Мен жоқ едім ессіздіктің кезінде:</w:t>
        <w:br/>
        <w:t>Елуінші жылы туған төл едім.</w:t>
        <w:br/>
        <w:t>Серік етіп сенің Муза-құсыңды.</w:t>
        <w:br/>
        <w:t>көзімді ашып, көрдім сұлу мүсінді.</w:t>
        <w:br/>
        <w:t>Ошағыма, Отаныма мәңгі ие-</w:t>
        <w:br/>
        <w:t>Ұрпақ екем, Ұрпақ деген -- Әулие:</w:t>
        <w:br/>
        <w:t>айтайын ба сонда көрген түсіңді?</w:t>
        <w:br/>
        <w:t>Пп</w:t>
      </w:r>
    </w:p>
    <w:p>
      <w:r>
        <w:t>.“Тар жол, тайғақ кешулердің ішінде</w:t>
        <w:br/>
        <w:t>шаршап ұйықтап кетіп едің қалжыраған пішінде,</w:t>
        <w:br/>
        <w:t>1987... Қорқынышты түс көрдің.</w:t>
        <w:br/>
        <w:t>Түсіңде --</w:t>
        <w:br/>
        <w:t>жүр екенсің өршіген өрт-жалында,</w:t>
        <w:br/>
        <w:t>Аненковтың азап вагондарында...</w:t>
        <w:br/>
        <w:t>Ұйықтап жатып өзіңе-өзің таң қалдың.</w:t>
        <w:br/>
        <w:t>Сен шамдандың... неменеге шамдандың?</w:t>
        <w:br/>
        <w:t>Соңыңнан сол шырақ ұстап қалмай қойған</w:t>
        <w:br/>
        <w:t>жандардың,</w:t>
        <w:br/>
        <w:t>Әпжыланнан аумайтынын аңғардың!</w:t>
        <w:br/>
        <w:t>Қайран жаның қашан табар миятты?</w:t>
        <w:br/>
        <w:t>Қеудеңнен бір күңіренген күй ақты,</w:t>
        <w:br/>
        <w:t>1918-дің қасіреті -- түсіңде</w:t>
        <w:br/>
        <w:t>қайталанған сияқты!</w:t>
        <w:br/>
        <w:t>Тағы келіп тап болдың ба жасынға?</w:t>
        <w:br/>
        <w:t>Неше түрлі күдікті ой бар басыңда,</w:t>
        <w:br/>
        <w:t>123</w:t>
        <w:br/>
        <w:t>Жальериге өлтірттік те Моцартты</w:t>
        <w:br/>
        <w:t>Омырауына орден тақтық... о, сұмдық!</w:t>
        <w:br/>
        <w:t>Лауреаттар, лауазымдылар кім еді --</w:t>
        <w:br/>
        <w:t>“Қара тас боп қатып қалған жүрегі?!</w:t>
        <w:br/>
        <w:t>9, не деген жеркенішті сүреңі:</w:t>
        <w:br/>
        <w:t>көктей солып жатқан кезде гүл-- елі</w:t>
        <w:br/>
        <w:t>“көкбазарда шарап ішіп жүреді!</w:t>
        <w:br/>
        <w:t>Қан төккен соң қолын сүртіп шалғынға,</w:t>
        <w:br/>
        <w:t>айналған соң Анти-Адам-Малғұнға -</w:t>
        <w:br/>
        <w:t>қайдағы бір жантықтарға барса жөн,-</w:t>
        <w:br/>
        <w:t>Қалай батып барады екен Жамбылға!?</w:t>
        <w:br/>
        <w:t>О, Сұмдық-ай! Қалшылдайды бой да әлі...</w:t>
        <w:br/>
        <w:t>Төмеріңді олар кім деп ойлайды?!</w:t>
        <w:br/>
        <w:t>Өлтіріп кеп балаларын Жамбылдың</w:t>
        <w:br/>
        <w:t>,Жаназасын қаралы үйде тойлайды!</w:t>
        <w:br/>
        <w:t>О, Гүл-Апа! Дертің қайтсем -- емделер?</w:t>
        <w:br/>
        <w:t>40, Аналар! Қасиетті жеңгелер!</w:t>
        <w:br/>
        <w:t>“ООттанының қанын ішіп алған соң</w:t>
        <w:br/>
        <w:t>шарап ішіп жатыр мына пенделер!</w:t>
        <w:br/>
        <w:t>Ал ішіңдер! Талтаңдасаң -- талтаңда!</w:t>
        <w:br/>
        <w:t>Ал ішіңдер! Талқандасаң -- талқанда!</w:t>
        <w:br/>
        <w:t>Көк базарды түгел сатып... сендерге</w:t>
        <w:br/>
        <w:t>«ерер едім... ақшам болса қалтамда!</w:t>
      </w:r>
    </w:p>
    <w:p>
      <w:r>
        <w:t>“Саяжайдай болып зілді жел күндер,</w:t>
        <w:br/>
        <w:t>ал ішіңдер! Қекіріңдер! Кергіңдер!</w:t>
        <w:br/>
        <w:t>Мына өмірге -- қамшының сабындай,</w:t>
        <w:br/>
        <w:t>&lt;ендер, сұмдар, ішу үшін келдіңдер!</w:t>
        <w:br/>
        <w:t>Ал ішіңдер, жоқ Алыптар Тобы алда...</w:t>
        <w:br/>
        <w:t>Мәз-мейрам боп былшылыңды соқ онда:</w:t>
        <w:br/>
        <w:t>Мінбелерге шығып алып амалдап,</w:t>
        <w:br/>
        <w:t>сол шешендер қызыл тілі/жалаңдап --</w:t>
        <w:br/>
        <w:t>рақатқа бататыны бар тағы</w:t>
        <w:br/>
        <w:t>Ілияс пен Бейімбетті жамандап!</w:t>
        <w:br/>
        <w:t>Қүлкілі ғой, күлкілі ғой, күлкілі!</w:t>
        <w:br/>
        <w:t>Күлеміз деп жылаймыз-ау бір түбі!</w:t>
        <w:br/>
        <w:t>Кім көріпті мұндай сайқал түлкіні:</w:t>
        <w:br/>
        <w:t>есімдерін өзі құртқан ел жайлы</w:t>
        <w:br/>
        <w:t>естелік те жаза алады бір күні...</w:t>
        <w:br/>
        <w:t>Қешір, аға... Кеше гөрші, Ардағым!</w:t>
        <w:br/>
        <w:t>Отаны жоқ опасызда бар ма мұң:</w:t>
        <w:br/>
        <w:t>жеңдерімен көзін сүртіп соғып тұр--</w:t>
        <w:br/>
        <w:t>«жеке адамға табынудың зардабын»!</w:t>
        <w:br/>
        <w:t>Көрген емес тығырыққа тіреліп,</w:t>
        <w:br/>
        <w:t>іштерінен бір тіріліп, бір өліп.</w:t>
        <w:br/>
        <w:t>Қабақтарын түйіп алған қарс жауып</w:t>
        <w:br/>
        <w:t>Қасымды да қабылдамай жіберіп...</w:t>
        <w:br/>
        <w:t>Қашан, бірақ соған іші налыды?</w:t>
        <w:br/>
        <w:t>Жасынға кеп жанын қашан жаныды.</w:t>
        <w:br/>
        <w:t>«Маскүнем» ед Мұқағали кеше оған --</w:t>
        <w:br/>
        <w:t>Ақын екен... Енді ғана таныды!</w:t>
        <w:br/>
        <w:t>Ізгілікті ішіп-жеген кездері,</w:t>
        <w:br/>
        <w:t>Абай айтқан: «Шошқа туар сөздері».</w:t>
        <w:br/>
        <w:t>Нәсіл де жоқ, ұлт, халық та жоқ онда --</w:t>
        <w:br/>
        <w:t>өздері бар. Тек өздері! Өздері!..</w:t>
        <w:br/>
        <w:t>Жазушылар Одағында жүр олар,</w:t>
        <w:br/>
        <w:t>Айтматов «Боранында» жүр олар.</w:t>
        <w:br/>
        <w:t>Тоқсан жолдың торабында жүр олар!</w:t>
        <w:br/>
        <w:t>Өздері -- аман. Өзгелер жоқ -- куәлар!</w:t>
        <w:br/>
        <w:t>Қалада да, далада да жүр олар.</w:t>
        <w:br/>
        <w:t>Саған мәңгі рақым нұры жауады,</w:t>
        <w:br/>
        <w:t>рухыңменен тазалатып ауаны.</w:t>
        <w:br/>
        <w:t>«Неге ұлына жала жапты?-- деген сол -</w:t>
        <w:br/>
        <w:t>түсіңдегі Анненковтың сауалы -</w:t>
        <w:br/>
        <w:t>ізгілікті ішіп-жеген көздері -</w:t>
        <w:br/>
        <w:t>Әзәзілдің шошқа туар сөздері -</w:t>
      </w:r>
    </w:p>
    <w:p>
      <w:r>
        <w:t>нала жатқан жүрегімді шаншиды.</w:t>
        <w:br/>
        <w:t>Жала жапқан -- сол сұмдардың өздері!</w:t>
        <w:br/>
        <w:t>Сен көнбейсің жазмышына тағдырдың.</w:t>
        <w:br/>
        <w:t>Ата-жауды ақыры естен тандырдың:</w:t>
        <w:br/>
        <w:t>ішек-қарыннан құлан таза құтылып,</w:t>
        <w:br/>
        <w:t>жер бетіне Рухыңды қалдырдың!</w:t>
        <w:br/>
        <w:t>Бірақ... бірақ -- ішім дертті, Жан аға,</w:t>
        <w:br/>
        <w:t>Қалай сені құрбан қылдық жалаға?</w:t>
        <w:br/>
        <w:t>Неткен шерлі қасіретті Отаның!</w:t>
        <w:br/>
        <w:t>Орақ-Балға, жүзіменен Соқаның -</w:t>
        <w:br/>
        <w:t>Жерге сеуіп ізгіліктің тұқымын</w:t>
        <w:br/>
        <w:t>құртсам дедің Тоғышарлық Топанын!</w:t>
        <w:br/>
        <w:t>Одан басқа кінәң бар ма, жазығың?!</w:t>
        <w:br/>
        <w:t>Қақсам дедің -- Қазақстан қазығын!</w:t>
        <w:br/>
        <w:t>Көнді ме оған Наданың мен Пасығың?</w:t>
        <w:br/>
        <w:t>Абдырап-ақ кеткенің бе, Асылым?</w:t>
        <w:br/>
        <w:t>Ордалы бір Одақ қылғың кеп еді -</w:t>
        <w:br/>
        <w:t>Робинзонның Лашығын!</w:t>
        <w:br/>
        <w:t>Тірі жан жоқ мойындайтын күнәні,</w:t>
        <w:br/>
        <w:t>көздерінде күмәнді ойлар тұнады...</w:t>
        <w:br/>
        <w:t>Өле-өлгенше Ақиқатқа ділгірсің,</w:t>
        <w:br/>
        <w:t>ұстата ма, бірақ бізге білгір Сұм,</w:t>
        <w:br/>
        <w:t>Христосты сатып кеткен Иуда</w:t>
        <w:br/>
        <w:t>сені дағы көрсетті ме? Кім білсін...</w:t>
        <w:br/>
        <w:t>Саятса сатар! Қайтем қуып елесті?</w:t>
        <w:br/>
        <w:t>Ер ісіңді екшей жатар ел есті.</w:t>
        <w:br/>
        <w:t>Аһ алғ- 1Т</w:t>
        <w:br/>
        <w:t>“Көзіңді ашсаң: көкірегі қайғы-інер</w:t>
        <w:br/>
        <w:t>Бейімбет пен Ілияс жүр қасыңда...</w:t>
        <w:br/>
        <w:t>Көрген сынды адам емес-- бүйіні</w:t>
        <w:br/>
        <w:t>олардың да түсіп кеткен иіні.</w:t>
        <w:br/>
        <w:t>Аң-таң қалдың: Анненковтың үстінде -</w:t>
        <w:br/>
        <w:t>"милиция киімі!</w:t>
        <w:br/>
        <w:t>Тұрып қалдың сонда түкті түсінбей,</w:t>
        <w:br/>
        <w:t>“Жаны кетіп, тәні... қалған мүсіндей.</w:t>
        <w:br/>
        <w:t>“Түсім дейін десең -- өңің сықылды,</w:t>
        <w:br/>
        <w:t>Өңім дейін десең тура -- түсіңдей!</w:t>
        <w:br/>
        <w:t>Сонда Атаман сөйлеп кетті құтырып:</w:t>
        <w:br/>
        <w:t>-- 18-де... кетіп едің құтылып...</w:t>
        <w:br/>
        <w:t>87... ойран болып -- сорыңа --</w:t>
        <w:br/>
        <w:t>"Өзің келіп түстің менің қолыма!</w:t>
        <w:br/>
        <w:t>"Қазына не -- ұры-қары үлескен?</w:t>
        <w:br/>
        <w:t>Бүкіл тарих өтті теке тіреспен.</w:t>
      </w:r>
    </w:p>
    <w:p>
      <w:r>
        <w:t>"Қол-аяқтап шегенделген Иса да</w:t>
        <w:br/>
        <w:t>“Қара құрым халық үшін күрескен...</w:t>
        <w:br/>
        <w:t>«Бостандық»-- деп -- түрме болды жеткенің.</w:t>
        <w:br/>
        <w:t>Мәңгі бақи Тұтқынымсың тек менің!</w:t>
        <w:br/>
        <w:t>Адамзатқа азаттықты сағынған,</w:t>
        <w:br/>
        <w:t>сен.., немене... Иса болам деп пе едің?!</w:t>
        <w:br/>
        <w:t>Ал не шықты пайғамбардың жолынан?</w:t>
        <w:br/>
        <w:t>"Ол -- ессіздік! Ол -- шер-азап! Ол -- ылаң!</w:t>
        <w:br/>
        <w:t>“Енді сенің мен жетермін түбіңе!</w:t>
        <w:br/>
        <w:t>Иса да өлген Понти Пилат қолынан...</w:t>
        <w:br/>
        <w:t>Сүйікті ұлын соққылатқан содырға,.</w:t>
        <w:br/>
        <w:t>Халық деген кім, ал сонда? Тобыр ма?!</w:t>
        <w:br/>
        <w:t>-- Жап аузыңды! Тіл тигізбе халқыма!</w:t>
        <w:br/>
        <w:t>Жете алмайсың сең халқымның парқына!</w:t>
        <w:br/>
        <w:t>10</w:t>
        <w:br/>
        <w:t>8. 1937-38 ЖЫЛДАР ХРОНИҚАСЫ</w:t>
        <w:br/>
        <w:t>«Ғабит, Сәбит партиядан шығып қалды. Ғабит Мү-</w:t>
        <w:br/>
        <w:t>сірепов партиядан шыққан күні өзімен өкшелес бір жа-</w:t>
        <w:br/>
        <w:t>зушы Құсни келінімізге: «Үйлеріңнің кілтін ешкімге бер-</w:t>
        <w:br/>
        <w:t>меңдер! Басқа біреу кіріп қоймасын! Бұл үйге мен</w:t>
        <w:br/>
        <w:t>кіретін болдым»,- деп телефон соғыпты. Ғабиттің үйіне</w:t>
        <w:br/>
        <w:t>кірмекші болған әлгі жазушы аяқ астынан өзі қамалып</w:t>
        <w:br/>
        <w:t>қалыпты. Сәкен, Ілияс, Бейімбет, Ғаббас ұсталып кет-</w:t>
        <w:br/>
        <w:t>кеннен кейін артта қалған ұсақ-түйектерге орден беріп</w:t>
        <w:br/>
        <w:t>есіртіп жатты. Олар жиналыс кезінде әлденеге келіспей</w:t>
        <w:br/>
        <w:t>қалғанда: «Әй, сендер шығыңдаршы! Біз өзіміз, орденді</w:t>
        <w:br/>
        <w:t>жазушылар, оңаша қалып, мәселені шешіп алайық»,-</w:t>
        <w:br/>
        <w:t>дейтінді шығарыпты.</w:t>
        <w:br/>
        <w:t>Біреулері Жамбыл ақсақалға үкімет арнайы бөлген</w:t>
        <w:br/>
        <w:t>машинаға мініп, «Ұзынағашқа кеттім» деп, былай шық-</w:t>
        <w:br/>
        <w:t>қан соң арақ ішіп, ойына келгенін істейді екен. «Бассыз</w:t>
        <w:br/>
        <w:t>үйдің баласы -- бейбастақ»,- дегендей аға жазушылар</w:t>
        <w:br/>
        <w:t>кетіп, бас көтерер біразы партиядан шығып қалған соң,</w:t>
        <w:br/>
        <w:t>ұсақ-түйектері сол көкбазарға жиналып алып, кешке де-</w:t>
        <w:br/>
        <w:t>Йін арақ-шарап, сыра ішіп, шыбындап жүретін көрінеді.</w:t>
        <w:br/>
        <w:t>іздейтіндері - пәле...» (Гүлбаһрам).</w:t>
        <w:br/>
        <w:t>О, Гүл-Апа! Уа, Мұңлық, Жан-ана!</w:t>
        <w:br/>
        <w:t>Тарих деген -- тап тартысы ғана ма?</w:t>
        <w:br/>
        <w:t>Моцарт пенен Сальеридің шайқасы</w:t>
        <w:br/>
        <w:t>жүріп жатыр қалада да, далада.</w:t>
        <w:br/>
        <w:t>О, Гүл-Апа! Уа, Мұңлық, Жан-ана!</w:t>
        <w:br/>
        <w:t>Адамзатты қанды алаңғы шақырып,</w:t>
        <w:br/>
        <w:t>Төбесінен қарап тұр бір Мақұлық!</w:t>
        <w:br/>
        <w:t>Жүріп жатыр ер мен ездің шайқасы</w:t>
        <w:br/>
        <w:t>ежовтарды рақатқа батырып.</w:t>
        <w:br/>
        <w:t>Кімді көрдік? Сұмды көріп шошындық,</w:t>
        <w:br/>
        <w:t>шошындық та сол шеруге қосылдық:</w:t>
      </w:r>
    </w:p>
    <w:p>
      <w:r>
        <w:t>көңілдерің көк базар ғой, дананы --</w:t>
        <w:br/>
        <w:t>дарынсызға талататын қоғамда!</w:t>
        <w:br/>
        <w:t>Ал ішіңдер... Кім бар саған тең келер?!</w:t>
        <w:br/>
        <w:t>Қарап тұрсын қаралы анау жеңгелер:</w:t>
        <w:br/>
        <w:t>Ілиясы, «Құлагері» болмаса</w:t>
        <w:br/>
        <w:t>мәстегіне мәз болады пенделер!</w:t>
        <w:br/>
        <w:t>Ал ішіңдер, естен танып, мас болып,</w:t>
        <w:br/>
        <w:t>енді алған елге мынау бас болып!</w:t>
        <w:br/>
        <w:t>Сондағы ішкен шараптарың, міне, енді</w:t>
        <w:br/>
        <w:t>көзімізден ағып жатыр жас болып!</w:t>
        <w:br/>
        <w:t>.-.0, Гүл-Апа! Қойшы...</w:t>
        <w:br/>
        <w:t>Айтпашы сол жайды...</w:t>
        <w:br/>
        <w:t>Олар сендей қай тереңге бойлайды:</w:t>
        <w:br/>
        <w:t>ошағының күйбеңі үшін күйкілер</w:t>
        <w:br/>
        <w:t>Отанының жаназасын тойлайды!</w:t>
        <w:br/>
        <w:t>Араны -- ашық. Қан ішсе де тоймайды!</w:t>
        <w:br/>
        <w:t>Қу құлқыны бәрін... құртпай қоймайды!</w:t>
        <w:br/>
        <w:t>Күллі әлемнің жендеттері осындай --</w:t>
        <w:br/>
        <w:t>көк базардың даңғойынша ойлайды...</w:t>
        <w:br/>
        <w:t>О, Гүл-Апа! Қойшы... Айтпашы сол жайды!</w:t>
        <w:br/>
        <w:t>Жоқ, Гүл-Апа! Айта түсші, Жан-Ана!</w:t>
        <w:br/>
        <w:t>Тарих деген -- тап тартысы ғана ма:</w:t>
        <w:br/>
        <w:t>Тасырларға бериялар жан тартып,</w:t>
        <w:br/>
        <w:t>Қасымдар да! Қалып қойған далада...</w:t>
        <w:br/>
        <w:t>Айта берші... Айта берші, Жан-Ана!</w:t>
        <w:br/>
        <w:t>Тарих деген -- тап тартысы ғана ма?</w:t>
        <w:br/>
        <w:t>Маркстер жоқ... Енді кіммен кеңесем:</w:t>
        <w:br/>
        <w:t>Мұқағали-Мұзбалағың ересен -</w:t>
        <w:br/>
        <w:t>көрінбейді... Ол да-- Сэкен еді ғой</w:t>
        <w:br/>
        <w:t>жер бетінде қабірі бар... демесең!</w:t>
        <w:br/>
        <w:t>Маркстер жоқ... Енді кіммен кеңесем?!</w:t>
        <w:br/>
        <w:t>21:</w:t>
        <w:br/>
        <w:t>О, сұмдық-ай, қайта құру қақында</w:t>
        <w:br/>
        <w:t>қалай-қалай қақсайды-ей, мыналар?!</w:t>
        <w:br/>
        <w:t>Әзәзілдің әлегі енді жетті, Аға!</w:t>
        <w:br/>
        <w:t>Кеудем толы кек-нала ғой, кек-нала!</w:t>
        <w:br/>
        <w:t>Кеудесінде жүрек те жоқ олардың,</w:t>
        <w:br/>
        <w:t>Шырматылған ішек-қарын бар тек қана!</w:t>
        <w:br/>
        <w:t>Қел, Музаңа қанат байлап, самғашы!</w:t>
        <w:br/>
        <w:t>КҚөзіңменен көрмей тұрып нанбашы:</w:t>
        <w:br/>
        <w:t>дүниенің бетіндегі Қара Дақ--</w:t>
      </w:r>
    </w:p>
    <w:p>
      <w:r>
        <w:t>сол сұмдардың салын кеткен Таңбасы!</w:t>
        <w:br/>
        <w:t>Жер түкпірін кезіп елесі</w:t>
        <w:br/>
        <w:t>төгілетін Қан іздейді келесі...</w:t>
        <w:br/>
        <w:t>Боққа толы ішек-қарыннан тұрады --</w:t>
        <w:br/>
        <w:t>Ежов пенен Берияның денесі!</w:t>
        <w:br/>
        <w:t>Зу-зу етіп төбемізден оқ ұшып,</w:t>
        <w:br/>
        <w:t>қайран жерің қан-майданның қонысы.</w:t>
        <w:br/>
        <w:t>Сен жырлаған -- Революция, жан аға,</w:t>
        <w:br/>
        <w:t>ішек-қарын мен жүректердің соғысы!</w:t>
        <w:br/>
        <w:t>Жылан болып қастық жасар ұяға,</w:t>
        <w:br/>
        <w:t>Қыран болып қарамайтын қияға--</w:t>
        <w:br/>
        <w:t>дүниенің күллі күйкі-көмеші</w:t>
        <w:br/>
        <w:t>айналады Анти- Поэзияға!</w:t>
        <w:br/>
        <w:t>Өз күнәсін олар қайтып жуады?</w:t>
        <w:br/>
        <w:t>Шежіреміз дау Мен дамай, шу әлі...</w:t>
        <w:br/>
        <w:t>Ауыздарын сүйрендетіп арам ой</w:t>
        <w:br/>
        <w:t>анти-елден Анти-Сәкен туады!</w:t>
        <w:br/>
        <w:t>Адастырып алдайтұғын не бізді?</w:t>
        <w:br/>
        <w:t>Аңқау көңіл талай таяқ жегізді.</w:t>
        <w:br/>
        <w:t>абдырап қап ішек-қарынға айттық-ау</w:t>
        <w:br/>
        <w:t>"Жүрекке арнап айтатұғын лебізді?!</w:t>
        <w:br/>
        <w:t>Ры</w:t>
        <w:br/>
        <w:t>Жоқ! Жоқ! Айтшы! Бір күдік пен бір үміт</w:t>
        <w:br/>
        <w:t>басымызда бара жатыр бірігіп:</w:t>
        <w:br/>
        <w:t>төбемізде Муза болып қайта ұшсын</w:t>
        <w:br/>
        <w:t>Магжан мен Төлеужандар-- тіріліп...</w:t>
        <w:br/>
        <w:t>4. СТАЛИННІҢ БАЛАЛАРЫ</w:t>
        <w:br/>
        <w:t>Репрессия жылдары Алжирде (Акмолинский Лагері</w:t>
        <w:br/>
        <w:t>Жен Изменников Родины) балалар бақшасы да болғаны</w:t>
        <w:br/>
        <w:t>анықталып отыр: шешелері -- белгілі, әкелері -- белгісіз</w:t>
        <w:br/>
        <w:t>тірі жетімдердің басын қосқан осы балалар бақшасынын</w:t>
        <w:br/>
        <w:t>маңдайында: «Бақытты балалық шағымыз үшін Сталин-</w:t>
        <w:br/>
        <w:t>ге рақмет!»-- деген қызыл матаға жазылған ұран ілулі</w:t>
        <w:br/>
        <w:t>тұрған...</w:t>
        <w:br/>
        <w:t>Қайда екен сол қызыл мата көнерген...</w:t>
        <w:br/>
        <w:t>Қайда екен сол ұраншылар өлермен?</w:t>
        <w:br/>
        <w:t>“Сталин жоқ! Бірақ күнде көшеден</w:t>
        <w:br/>
        <w:t>Сталиннің балаларын... көрем мен:</w:t>
        <w:br/>
        <w:t>Жүреді олар өз-өзінен күйініп,</w:t>
        <w:br/>
        <w:t>Халқын көрсе қамшысын иіріп,</w:t>
        <w:br/>
        <w:t>Голошекиндер құлша иіліп,</w:t>
        <w:br/>
        <w:t>Тастады да сары кительді сыпырып,</w:t>
        <w:br/>
        <w:t>Европаша шыға келді киініп...</w:t>
        <w:br/>
        <w:t>Есіл-дерті -- кресло -- тақ қана.</w:t>
      </w:r>
    </w:p>
    <w:p>
      <w:r>
        <w:t>Жан-жағына көз тастайды сақтана:</w:t>
        <w:br/>
        <w:t>галстугы, ақ көйлегі болғанмен</w:t>
        <w:br/>
        <w:t>жүректері баяғыдай қап-қара!</w:t>
        <w:br/>
        <w:t>Зілзала ой миында бір жүйе боп,</w:t>
        <w:br/>
        <w:t>Тілі -- таза, ділі -- қара күйе боп-</w:t>
        <w:br/>
        <w:t>астанада, ауылда да жүр олар</w:t>
        <w:br/>
        <w:t>біздің күллі игілікке ие боп... :</w:t>
        <w:br/>
        <w:t>өздері -- аман... Өзге ел жатсын қансыран!</w:t>
        <w:br/>
        <w:t>«Винтиктерден» қайтеді олар хал сұрап?!</w:t>
        <w:br/>
        <w:t>Өз елінің арқасына мініп ап</w:t>
        <w:br/>
        <w:t>сабағысы кеп кетеді қамшылап!</w:t>
        <w:br/>
        <w:t>22</w:t>
        <w:br/>
        <w:t>Бесіктен біз де беліміз шықпай ақын ек,</w:t>
        <w:br/>
        <w:t>келемін мұнда керемет азап кешіп мен:</w:t>
        <w:br/>
        <w:t>О, Ғафу аға! Ғафу ет енді... Ғафу ет!</w:t>
        <w:br/>
        <w:t>Біздер де кірдік Сіздер кіретін есіктен...</w:t>
        <w:br/>
        <w:t>Қеткен жоқ әлі, кепкен жоқ әлі сор табы.</w:t>
        <w:br/>
        <w:t>Елімнің даусы шыңғырып... шықпай жүр менде,</w:t>
        <w:br/>
        <w:t>Әлі де қорқам... Ел-жұртың әлі қорқады</w:t>
        <w:br/>
        <w:t>әдебиеттегі</w:t>
        <w:br/>
        <w:t>әдеби иттер үргенде...</w:t>
        <w:br/>
        <w:t>«Қой!»-- деші соған! Сіздердей болу қайда әлі?</w:t>
        <w:br/>
        <w:t>Олжасты көрсек бой да өсіп қалар, ой да өсіп:</w:t>
        <w:br/>
        <w:t>Жүр мұнда менің халқымның Пайғамбарлары</w:t>
        <w:br/>
        <w:t>ұлы халқының Рухыменен сөйлесіп!</w:t>
        <w:br/>
        <w:t>ПУШКИНМЕН ҚЕЗДЕСУ</w:t>
        <w:br/>
        <w:t>Тарқамаған балалықтың базары,</w:t>
        <w:br/>
        <w:t>Муза келіп ала берген мазаны.</w:t>
        <w:br/>
        <w:t>Сәби едім. Сәби шерін қозғасын,</w:t>
        <w:br/>
        <w:t>өлеңменен ерте есейдім өз басым.</w:t>
        <w:br/>
        <w:t>Александр жырларынан: азалы</w:t>
        <w:br/>
        <w:t>адамзаттың көрдім ашы көз жасын,</w:t>
        <w:br/>
        <w:t>Оранып ап қыста... жылы көрпеге,</w:t>
        <w:br/>
        <w:t>бала тәнім отты ойлардан өртене,</w:t>
        <w:br/>
        <w:t>жаттым жылап көңілден бір күй кетіп,</w:t>
        <w:br/>
        <w:t>Балалықты даналық кеп күйретіп,</w:t>
        <w:br/>
        <w:t>Ақын қаны тамған мүңды өлкеге</w:t>
        <w:br/>
        <w:t>Муза мені алып кетті сүйретіп!</w:t>
        <w:br/>
        <w:t>Көз алдымда зулап өтіп бар кескін,</w:t>
        <w:br/>
        <w:t>Қиялымда қыршынымда-ақ қан кештім.</w:t>
        <w:br/>
        <w:t>Менің досым -- досы барлық Пушкиннің,</w:t>
        <w:br/>
        <w:t>Менің досым -- қасы барлық Дантестің!</w:t>
        <w:br/>
        <w:t>ТОҚЫРАУЫН</w:t>
      </w:r>
    </w:p>
    <w:p>
      <w:r>
        <w:t>Ақтоғайда -- Тоқырауын өзені,</w:t>
        <w:br/>
        <w:t>салт аттыны өткізбейтін өзегі...</w:t>
        <w:br/>
        <w:t>Жаз шыққанда осы өзеннің алабы,--</w:t>
        <w:br/>
        <w:t>шет елдегі бейне пляж алаңы.</w:t>
        <w:br/>
        <w:t>Шомылғанда қара бала қаптаған,</w:t>
        <w:br/>
        <w:t>Қара теңіз астар болмай қалады!</w:t>
        <w:br/>
        <w:t>Алпамсадай денесімен топ-толық,</w:t>
        <w:br/>
        <w:t>атылып кеп сүңгігенде оқ болып --</w:t>
        <w:br/>
        <w:t>2%</w:t>
        <w:br/>
        <w:t>Жайран, шешем... Жүрегім аптығады ат ұрып,</w:t>
        <w:br/>
        <w:t>Жұс базары бұл өмір -- Ақсұңқарым шақырып!</w:t>
        <w:br/>
        <w:t>“Соны шарлап қайтайын жырды көңіл хошы ғын!</w:t>
        <w:br/>
        <w:t>Жұстар әнін айтайын Нұрғисаға қосылып.</w:t>
        <w:br/>
        <w:t>Ж%жж</w:t>
        <w:br/>
        <w:t>Таң атады. Түс, Ымырт. Түн кіреді.</w:t>
        <w:br/>
        <w:t>Естіледі Музаның мұңды лебі.</w:t>
        <w:br/>
        <w:t>Эрмитажда күліп тұр Дэрокарда,</w:t>
        <w:br/>
        <w:t>Жылап тұрған шығар ол? Қім біледі.</w:t>
        <w:br/>
        <w:t>Түсімде де өмірді, өңде көрін</w:t>
        <w:br/>
        <w:t>Сан түскенмін сабама жөнге келіп.</w:t>
        <w:br/>
        <w:t>Қызыл-жасыл дүние көшіп жатты</w:t>
        <w:br/>
        <w:t>көз алдымда көлбеңдеп, дөңгеленіп.</w:t>
        <w:br/>
        <w:t>Арғымақтар даланы, саланы асып,</w:t>
        <w:br/>
        <w:t>Жердің шаңы бұлттармен араласып --</w:t>
        <w:br/>
        <w:t>Дүр етті де жоқ болды, бәйгені де,</w:t>
        <w:br/>
        <w:t>Қөкпарды да аспанға ала қашып...</w:t>
        <w:br/>
        <w:t>“Қала біткен қыз құсап боянады.</w:t>
        <w:br/>
        <w:t>Қызықтырмай, қаратпай қоя ма әрі.</w:t>
        <w:br/>
        <w:t>“Отырардың түсіне Помпей кіріп,</w:t>
        <w:br/>
        <w:t>“Ұйқысынан шошынып оянады.</w:t>
        <w:br/>
        <w:t>Жан рақаты джунгли жанатынан,</w:t>
        <w:br/>
        <w:t>Хиросима үстінде -- қара тұман.</w:t>
        <w:br/>
        <w:t>Көгершіндер ұшып жүр, бұрқ-бұрқ етіп</w:t>
        <w:br/>
        <w:t>оқ-дәрінің иісі қанатынан...</w:t>
        <w:br/>
        <w:t>“Ұштым мен де жаһанның шетін көріп,</w:t>
        <w:br/>
        <w:t>“Қызыл-жасыл дүние не түрге еніп,</w:t>
        <w:br/>
        <w:t>Кілем жапқан тұр диван-кроваттар</w:t>
        <w:br/>
        <w:t>&lt;махаббаттың төсегі секілденіп!</w:t>
        <w:br/>
        <w:t>Таң атады. Тұс. Ымырт. Тұн келеді,</w:t>
        <w:br/>
        <w:t>“Естіледі Музаның мұңды лебі.</w:t>
        <w:br/>
        <w:t>Эрмитажда күліп түр Дэрокарда,</w:t>
        <w:br/>
        <w:t>"Жылап тұрған шығар ол? Кім біледі...</w:t>
        <w:br/>
        <w:t>ач</w:t>
        <w:br/>
        <w:t>ЕКІНШІ БӨЛІМ</w:t>
      </w:r>
    </w:p>
    <w:p>
      <w:r>
        <w:t>ҚҰСТАР ӘНІ</w:t>
        <w:br/>
        <w:t>Қайран, шешем... Дуалы ақындардың тағынан --</w:t>
        <w:br/>
        <w:t>өзің салған ұяны -- өз үйімді сағынам.</w:t>
        <w:br/>
        <w:t>Әуелетіп әлемді, бұлт бауырын кет құшын --</w:t>
        <w:br/>
        <w:t>жеті құсың бар еді,-- жеті жаққа кетті ұшып...</w:t>
        <w:br/>
        <w:t>Қайран, шешем... Күйіне ойға батсаң не түрлі...</w:t>
        <w:br/>
        <w:t>Мынау Жарық Дүние -- Құс Базары секілді,</w:t>
        <w:br/>
        <w:t>Жасқа толып етегің тұрсың мұңлық пішінде,</w:t>
        <w:br/>
        <w:t>Жеті құстың екеуі жоқ қой соның ішінде...</w:t>
        <w:br/>
        <w:t>Қайран, шешем... Дуалы патшалардың тағынан --</w:t>
        <w:br/>
        <w:t>"өзің салған ұяны -- өз үйімді сағынам.</w:t>
        <w:br/>
        <w:t>Бір ұяда сол кезде жеті құс ек... Жеті құс!</w:t>
        <w:br/>
        <w:t>Жас боп шықты сор -- көзге: қайда кеткен екі құс!</w:t>
        <w:br/>
        <w:t>Қой қайырып жүргенде -- жетеу жеті елден кеп,</w:t>
        <w:br/>
        <w:t>Жетеуіміз жүргенде... сайран еді жер мен көк!</w:t>
        <w:br/>
        <w:t>Қиқусыз һәм сайрансыз құс базары тұл екен,</w:t>
        <w:br/>
        <w:t>сол бір екі қайран құс қайда ұшып жүр екен?</w:t>
        <w:br/>
        <w:t>Таптық енді қайдан біз, жас ағады жанардан...</w:t>
        <w:br/>
        <w:t>Қанаты бар қайран құс ұшу үшін жаралған.</w:t>
        <w:br/>
        <w:t>Шегін кезіп жер-көктің, қанатынан жыр есіп,</w:t>
        <w:br/>
        <w:t>Мұңға батып мен кеттім Муза-құсқа ілесіп...</w:t>
        <w:br/>
        <w:t>37-ойранды жыл! Өлік-- жыл...</w:t>
        <w:br/>
        <w:t>Жазмышының жазғанына көніп жүр.</w:t>
        <w:br/>
        <w:t>Уа, елім! Сақ болыңдар, қасыңда</w:t>
        <w:br/>
        <w:t>Сталиннің балалары... өріп жүр!</w:t>
        <w:br/>
        <w:t>5. АЛМАТЫ. КОММУНИСТ ПРОСПЕКТІСІ, 105</w:t>
        <w:br/>
        <w:t>Бесіктен біз де беліміз шықпай батыр ек,</w:t>
        <w:br/>
        <w:t>келемін мұнда керемет азап кешіп мен:</w:t>
        <w:br/>
        <w:t>О, Ғафу, аға! Ғафу ет енді... Ғафу ет!</w:t>
        <w:br/>
        <w:t>Біздер</w:t>
        <w:br/>
        <w:t>де кірдік сіздер кіретін есіктен...</w:t>
        <w:br/>
        <w:t>Періште емес, көрінбес алтын айдары,</w:t>
        <w:br/>
        <w:t>бұлт кешкен асқақ Алатау сынды ой кешіп --</w:t>
        <w:br/>
        <w:t>жүр мұнда менің халқымның Пайғамбарлары</w:t>
        <w:br/>
        <w:t>ұлы халқының Рухыменен сөйлесіп!</w:t>
        <w:br/>
        <w:t>Патшалар осы -- түспейтін алтын тақтан да,</w:t>
        <w:br/>
        <w:t>Ұлыстарының Ұлан да ғайыр көлемі.</w:t>
        <w:br/>
        <w:t>Тұрғындар... шулап өсекке таңып жатқанда</w:t>
        <w:br/>
        <w:t>Туған ел оны жүректеріне бөледі!</w:t>
        <w:br/>
        <w:t>Қаралы көштей қара бұлт торлап аспанын</w:t>
        <w:br/>
        <w:t>қасқайып тұрды қатал тәңірге қарап паң:</w:t>
        <w:br/>
        <w:t>Сталин --</w:t>
        <w:br/>
        <w:t>Сәкен, Бейімбет, Ілиястарын</w:t>
      </w:r>
    </w:p>
    <w:p>
      <w:r>
        <w:t>Әдебиеттегі әдеби иттерге талатқан...</w:t>
        <w:br/>
        <w:t>Күңіреніп талай көз жасын ол да көрді үзіп,</w:t>
        <w:br/>
        <w:t>Қасарып, бірде жасарып елмен тел өсті.</w:t>
        <w:br/>
        <w:t>Ешкім де оны: «Айт!»-- десе -- қойша өргізіп,</w:t>
        <w:br/>
        <w:t>«Шайт!»-- десе -- қойша жусата алған емес-ті...</w:t>
        <w:br/>
        <w:t>Келемін мен де бір ойлар жанды мазалап,</w:t>
        <w:br/>
        <w:t>еркелеп шықтым сол үйден еңсем түсіп кеп,</w:t>
        <w:br/>
        <w:t>Халықтан ғана туады екен Азамат,</w:t>
        <w:br/>
        <w:t>Тұрғыннан -- кілең пенделер ғана күшіктеп...</w:t>
        <w:br/>
        <w:t>94</w:t>
        <w:br/>
        <w:t>“астанадан келген Төкен көкеміз</w:t>
        <w:br/>
        <w:t>-алпыс минут! Қететұғын жоқ болып...</w:t>
        <w:br/>
        <w:t>9, сұмдық-ай! Сүңгіп өлу мақтан ба?</w:t>
        <w:br/>
        <w:t>Алпыс... бала басады кеп «Аттанға!»</w:t>
        <w:br/>
        <w:t>.“Төкен көкем күліп шығып келетін</w:t>
        <w:br/>
        <w:t>жағадағы ел жанталасып жатқанда!</w:t>
        <w:br/>
        <w:t>Ол сүңгісе біз тұрамыз елеңдеп,</w:t>
        <w:br/>
        <w:t>Ол не десе соған көзсіз сенем кеп.</w:t>
        <w:br/>
        <w:t>-- Мұхитты да, теңізді де көріп ем,</w:t>
        <w:br/>
        <w:t>“Тоқырауын бәрінен де терең!-- деп.</w:t>
        <w:br/>
        <w:t>“Жүзуші еді денесімен топ-толық,</w:t>
        <w:br/>
        <w:t>атылып кеп сүңгуші еді оқ болып --</w:t>
        <w:br/>
        <w:t>.Айтқанына дәлел іздеу үшін сол</w:t>
        <w:br/>
        <w:t>алпыс минут... кететұғын жоқ болып!</w:t>
        <w:br/>
        <w:t>Ол келгесше... болғанынша екінді,</w:t>
        <w:br/>
        <w:t>біз қиялға батушы едік не түрлі.</w:t>
        <w:br/>
        <w:t>Тоқырауынның түбін көріп қайтқанша</w:t>
        <w:br/>
        <w:t>«бір сағттай жүзетұғын секілді.</w:t>
        <w:br/>
        <w:t>Судан шығып, отырған соң жартасқа,</w:t>
        <w:br/>
        <w:t>шабыттанып сөйлейтін сол марқасқа.</w:t>
        <w:br/>
        <w:t>-- Тоқырауын құмға сіңіп... о, гажап,</w:t>
        <w:br/>
        <w:t>Жер астымен құяды екен Балқашқа!</w:t>
        <w:br/>
        <w:t>Бұл әңгіме өңің емес, түсіңдей,</w:t>
        <w:br/>
        <w:t>“біз тұрамыз аң-таң қалып мүсіндей,</w:t>
        <w:br/>
        <w:t>Құмға сіңіп кететұғын өзеннің</w:t>
        <w:br/>
        <w:t>"көлге барып құятынын түсінбей!</w:t>
        <w:br/>
        <w:t>Домбыраны қолына алса аңырап,</w:t>
        <w:br/>
        <w:t>шанағында сазды әуендер жамырап,-</w:t>
        <w:br/>
        <w:t>Тоқырауын тұрушы еді сол кезде</w:t>
        <w:br/>
        <w:t>(Манарбектің мақамымен маңырап...</w:t>
        <w:br/>
        <w:t>29</w:t>
      </w:r>
    </w:p>
    <w:p>
      <w:r>
        <w:t>Мейлі, мені жамандап жарыса кеп</w:t>
        <w:br/>
        <w:t>өсекке таң, ол дағы таныс әдет...</w:t>
        <w:br/>
        <w:t>Сұлу қыздың бәріне асылзада</w:t>
        <w:br/>
        <w:t>басымды иіп келемін ханыша деп.</w:t>
        <w:br/>
        <w:t>Соны жыр ғып толғадым -- толғасам да</w:t>
        <w:br/>
        <w:t>Сары майдай еріді ол да сонда.</w:t>
        <w:br/>
        <w:t>Кілтін таптым әйелдің жүрегінің</w:t>
        <w:br/>
        <w:t>“Сәкен сынды бекзада болмасам да.</w:t>
        <w:br/>
        <w:t>Құнын біліп шаттығы, мұңының да,</w:t>
        <w:br/>
        <w:t>Қалдым өстіп сұлулық тұғырында.</w:t>
        <w:br/>
        <w:t>Әйтеуір мен Жиенқұл болған жоқпын</w:t>
        <w:br/>
        <w:t>қамшының сабындай ғұмырымда...</w:t>
        <w:br/>
        <w:t>ғжж</w:t>
        <w:br/>
        <w:t>Мен кешірдім күнәңді... Сен -- кештің бе?</w:t>
        <w:br/>
        <w:t>Енді, жаным, кіналасу -- кеш бізге.</w:t>
        <w:br/>
        <w:t>Әйтеуір, мен, сені сүйетінімді</w:t>
        <w:br/>
        <w:t>айтқан емен сенен бӨген ешкімге.</w:t>
        <w:br/>
        <w:t>Күннен-күнге алыстайсың сен менен.</w:t>
        <w:br/>
        <w:t>Жете алмаймын. Елеске еріп сенделем.</w:t>
        <w:br/>
        <w:t>“Сен де жүрсің, пенде болып пендемен...</w:t>
        <w:br/>
        <w:t>Мен де жүрмін пенде болып пендемен!</w:t>
        <w:br/>
        <w:t>Жырға көшті саған деген мендегі от.</w:t>
        <w:br/>
        <w:t>Керемет бір рақаттан кенде боп --</w:t>
        <w:br/>
        <w:t>Жүгектегі өртті өшіріп сөндіріп,</w:t>
        <w:br/>
        <w:t>жүрміз, міне, пендеменен пенде боп.</w:t>
        <w:br/>
        <w:t>Қайда жүрсең сенің көзің -- менде боп,</w:t>
        <w:br/>
        <w:t>қайда жүрсем менің көзім -- сенде боп,</w:t>
        <w:br/>
        <w:t>ұмыта алмай суыта алмай жүректі</w:t>
        <w:br/>
        <w:t>жүрміз, міне, пендеменен пенде боп.</w:t>
        <w:br/>
        <w:t>ор</w:t>
        <w:br/>
        <w:t>ЖАЗУЛАР</w:t>
        <w:br/>
        <w:t>Т. Ғамзатовқа</w:t>
        <w:br/>
        <w:t>Қүйкілікке</w:t>
        <w:br/>
        <w:t>тиейін жасынға ұқсап жасап бүлік.</w:t>
        <w:br/>
        <w:t>Қоймайтын пәктігіме тас аттырып!</w:t>
        <w:br/>
        <w:t>Қанжарға -- оңбағанның басын алған --</w:t>
        <w:br/>
        <w:t>сөзім бар жазатұғын қашап тұрып!</w:t>
        <w:br/>
        <w:t>Қөп бейне көз алдымнан көлеңдеді</w:t>
        <w:br/>
        <w:t>елестеп Өмір-нама өрендері.</w:t>
        <w:br/>
        <w:t>Сіз ғана оқитұғын сол қанжарда</w:t>
        <w:br/>
        <w:t>жазулы -- Спартактың өлеңдері.</w:t>
        <w:br/>
        <w:t>Өлең-құс ұшқан сайын ұзап менен,</w:t>
      </w:r>
    </w:p>
    <w:p>
      <w:r>
        <w:t>О, сұмдық, есуасқа ұқсап келем:</w:t>
        <w:br/>
        <w:t>Жазар ма ем бір жырымды, қағазға емес,-</w:t>
        <w:br/>
        <w:t>бір арсыз бетке -- өткір Пышақпенен!..</w:t>
        <w:br/>
        <w:t>Соғыстар кеткен елді араз қылып,</w:t>
        <w:br/>
        <w:t>Бұза ма Жер тынышын тағы азғырып?</w:t>
        <w:br/>
        <w:t>Мың рет Хиросима Хикаясын</w:t>
        <w:br/>
        <w:t>Жазар ма ем Ғасырымды қағаз қылып!</w:t>
        <w:br/>
        <w:t>«Жақсы сөз -- жарым ырыс» аман шақта,</w:t>
        <w:br/>
        <w:t>өзіңдей Ақын керек адамзатқа.</w:t>
        <w:br/>
        <w:t>Алтынға қарағандай аң-таң қалып</w:t>
        <w:br/>
        <w:t>Қарайтын кез келеді Қаламсапқа...</w:t>
        <w:br/>
        <w:t>41</w:t>
        <w:br/>
        <w:t>Бір кездері Бейімбетті қамаған...</w:t>
        <w:br/>
        <w:t>Бергольцты іштен теуіп сабаған!</w:t>
        <w:br/>
        <w:t>Иесінің айтағымен жүретін</w:t>
        <w:br/>
        <w:t>ит іздейді ел ішінен қабаған!</w:t>
        <w:br/>
        <w:t>Сәкендерге: «Түбіңе мен жетем!»-- деп</w:t>
        <w:br/>
        <w:t>жетті ақыры! Айта алмайсың бекер деп...</w:t>
        <w:br/>
        <w:t>Олжастарға тісін қайрап жүр енді,</w:t>
        <w:br/>
        <w:t>37... қашан келер екен деп!</w:t>
        <w:br/>
        <w:t>Қара жүрек қара күшке сенеді,</w:t>
        <w:br/>
        <w:t>Түсіне ылғи Бериялар енеді:</w:t>
        <w:br/>
        <w:t>Өз елінің бетке шығар ұлдарын</w:t>
        <w:br/>
        <w:t>Өсек айтып өлтіргісі келеді...</w:t>
        <w:br/>
        <w:t>Баспада да отыр олар сақтанып,</w:t>
        <w:br/>
        <w:t>Елтай құсап қызметін атқарып:</w:t>
        <w:br/>
        <w:t>Қайдағы жоқ «халық жауын» іздейді,</w:t>
        <w:br/>
        <w:t>Қүнде менің қолжазбамды ақтарып...</w:t>
        <w:br/>
        <w:t>Оған «Адам» Адам емес-- тірі өлік,</w:t>
        <w:br/>
        <w:t>бірі неге қалмайды оның, бірі -- өліп!</w:t>
        <w:br/>
        <w:t>.Ақындарын абақтыда ұстамақ,</w:t>
        <w:br/>
        <w:t>Берияны... бетіменен жіберіп!!!</w:t>
        <w:br/>
        <w:t>Керегі оған -- керең ұрпақ, жетесіз!</w:t>
        <w:br/>
        <w:t>Құл боп көрші -- майдай жаға кетесіз!</w:t>
        <w:br/>
        <w:t>Ананы да абақтыға қамап ап,</w:t>
        <w:br/>
        <w:t>баланы да туғызады некесіз!</w:t>
        <w:br/>
        <w:t>Қайда екен сол қызыл мата көнерген...</w:t>
        <w:br/>
        <w:t>Қайда екен сол ұраншылдар өлермен?!</w:t>
        <w:br/>
        <w:t>Сталин жоқ!</w:t>
        <w:br/>
        <w:t>Бірақ күнде көшеден</w:t>
        <w:br/>
        <w:t>Сталиннің балаларын... көрем мен!</w:t>
        <w:br/>
        <w:t>Қалмаса да халыққа енді құны түк,</w:t>
        <w:br/>
        <w:t>Қарайды әлі қабақтарын суытып,</w:t>
      </w:r>
    </w:p>
    <w:p>
      <w:r>
        <w:t>“Лениннің атын ғана айтады</w:t>
        <w:br/>
        <w:t>ұлы рухын қасақана ұмытып!</w:t>
        <w:br/>
        <w:t>94</w:t>
        <w:br/>
        <w:t>Елес боп кірілі миына</w:t>
        <w:br/>
        <w:t>көзіңмен бәсін көресің!»</w:t>
        <w:br/>
        <w:t>Адам ба түскен аспаннан,</w:t>
        <w:br/>
        <w:t>Қасыма түнде жеткен кім?</w:t>
        <w:br/>
        <w:t>Елес боп сонда... сасқаннан</w:t>
        <w:br/>
        <w:t>миыңа сүңгіп кеткенмін.</w:t>
        <w:br/>
        <w:t>Шаттыққа толы күлкісі</w:t>
        <w:br/>
        <w:t>көрдім мен сонда қасымды:</w:t>
        <w:br/>
        <w:t>Бір еркек... болса түр-түсі</w:t>
        <w:br/>
        <w:t>көзіме оттай басылды!</w:t>
        <w:br/>
        <w:t>Сүйдің сен оны тебіреніп,</w:t>
        <w:br/>
        <w:t>жүйдің сен оны еміреніп!</w:t>
        <w:br/>
        <w:t>Аспаның да бұлт! Жер де бұлт...</w:t>
        <w:br/>
        <w:t>Тұрдым мен сорлы! Сенделіп...</w:t>
        <w:br/>
        <w:t>Шалғайға қарай шақырды</w:t>
        <w:br/>
        <w:t>Мені ажал сонда құтыра!</w:t>
        <w:br/>
        <w:t>Рақатқа сені батырды</w:t>
        <w:br/>
        <w:t>Махаббат деген құпия!</w:t>
        <w:br/>
        <w:t>Төлеген құсап күңіренді</w:t>
        <w:br/>
        <w:t>мойнына сол сұм асылып!?</w:t>
        <w:br/>
        <w:t>Сонымен болған күндерді</w:t>
        <w:br/>
        <w:t>Жүріпсің менен жасырып!</w:t>
        <w:br/>
        <w:t>Сонымен бірге жыраққа</w:t>
        <w:br/>
        <w:t>аттандым азап кештім де.</w:t>
        <w:br/>
        <w:t>«Осының бәрін бірақ та</w:t>
        <w:br/>
        <w:t>айтпаймын дедім ешкімге!»</w:t>
        <w:br/>
        <w:t>Айтпадым тірі адамға!</w:t>
        <w:br/>
        <w:t>«Қүнәңді, жаным, кеш!» -- деме.</w:t>
        <w:br/>
        <w:t>Сол еркек жайлы... маған да</w:t>
        <w:br/>
        <w:t>айтпансың тіпті ештеңе?</w:t>
        <w:br/>
        <w:t>809</w:t>
        <w:br/>
        <w:t>2..2а0к?7</w:t>
        <w:br/>
        <w:t>Болса-шы жырдың әуені,</w:t>
        <w:br/>
        <w:t>көрінбей ешкім көзіме,</w:t>
        <w:br/>
        <w:t>газетке бермей әуелі</w:t>
        <w:br/>
        <w:t>оқыдым қыздың өзіне.</w:t>
        <w:br/>
        <w:t>Таң қалды. «Неткен шерлі адам!</w:t>
        <w:br/>
        <w:t>Тұла бойы толы ар ма екен?</w:t>
        <w:br/>
        <w:t>Осынау жырды арнаған</w:t>
        <w:br/>
        <w:t>Қызда да арман бар ма екен?!»</w:t>
      </w:r>
    </w:p>
    <w:p>
      <w:r>
        <w:t>Өзіме өзім сенбедім,</w:t>
        <w:br/>
        <w:t>Тірі жан түспей көзіме.</w:t>
        <w:br/>
        <w:t>«Бұл жырды жазған-- мен,-- дедім --</w:t>
        <w:br/>
        <w:t>Аманат болсын өзіңе...»</w:t>
        <w:br/>
        <w:t>Қарады ол көзбен бір мұңды...</w:t>
        <w:br/>
        <w:t>Өмірде аз сондай мезеттер.</w:t>
        <w:br/>
        <w:t>4-.Сонан соң сол бір жырымды</w:t>
        <w:br/>
        <w:t>әкетті қағып газеттер.</w:t>
        <w:br/>
        <w:t>Білмейтін сырды енді ешкім</w:t>
        <w:br/>
        <w:t>айтайын, бірге егілсек,</w:t>
        <w:br/>
        <w:t>Сол қызбен бүгін кездестім...</w:t>
        <w:br/>
        <w:t>Неткен қылықты келіншек!</w:t>
        <w:br/>
        <w:t>Тағдырдың тарпаң жолдары...</w:t>
        <w:br/>
        <w:t>Енді оған, шіркін, сенер ме ел?</w:t>
        <w:br/>
        <w:t>Есімде дейді сондағы</w:t>
        <w:br/>
        <w:t>махаббат жайлы өлеңдер...</w:t>
        <w:br/>
        <w:t>Махаббат, қызық мол жылдың</w:t>
        <w:br/>
        <w:t>қызуын айту мактан ба?</w:t>
        <w:br/>
        <w:t>«Мен оқушы едім сол жырды</w:t>
        <w:br/>
        <w:t>газетке шықпай жатқанда...»</w:t>
        <w:br/>
        <w:t>Ал, мен ше? АЛ,., менне дейий</w:t>
        <w:br/>
        <w:t>Үндемей қалды демессіҙс</w:t>
        <w:br/>
        <w:t>Не дейді ел мендей сабазға,</w:t>
        <w:br/>
        <w:t>Сан ысып, сан сап басылған?</w:t>
        <w:br/>
        <w:t>Үй іші толы -- қағаздар</w:t>
        <w:br/>
        <w:t>есіктен төрге шашылған...</w:t>
        <w:br/>
        <w:t>Шабытқа толы өзегім,</w:t>
        <w:br/>
        <w:t>Қағазға содан нүр тамып --</w:t>
        <w:br/>
        <w:t>Ақжарық деген өзенің</w:t>
        <w:br/>
        <w:t>жатады ағып бұрқанып,</w:t>
        <w:br/>
        <w:t>Ақжарығымды далаға</w:t>
        <w:br/>
        <w:t>асау мұхиттай аунатып,</w:t>
        <w:br/>
        <w:t>Бағдат деген балаға</w:t>
        <w:br/>
        <w:t>қоямын балық аулатып!</w:t>
        <w:br/>
        <w:t>Миллиард бояу тегілген</w:t>
        <w:br/>
        <w:t>болар ма әсем тау мұндай,</w:t>
        <w:br/>
        <w:t>Суретші болам дедім мен,--</w:t>
        <w:br/>
        <w:t>суретін салам аудырмай!</w:t>
        <w:br/>
        <w:t>Танытам жұртты жұртқа әлі...</w:t>
        <w:br/>
        <w:t>Не дейді ел мендей сабазға?</w:t>
        <w:br/>
        <w:t>Ойрантау... көшіп бұлттары</w:t>
        <w:br/>
        <w:t>ойран сап жатты қағазда,</w:t>
        <w:br/>
        <w:t>Көздерім күнде тауымда</w:t>
        <w:br/>
        <w:t>.Жүргенде, жасым -- он үште.</w:t>
        <w:br/>
        <w:t>Алыстан біздің ауылға</w:t>
      </w:r>
    </w:p>
    <w:p>
      <w:r>
        <w:t>келді ұшып бір пәк періште.</w:t>
        <w:br/>
        <w:t>Музамды соған сыйладым,</w:t>
        <w:br/>
        <w:t>- Шабытқа жаным кенелді.</w:t>
        <w:br/>
        <w:t>Сол қыздың сұлу дидарын</w:t>
        <w:br/>
        <w:t>салуға көштім мен енді.</w:t>
        <w:br/>
        <w:t>Не дейді мендей сабазға</w:t>
        <w:br/>
        <w:t>қайтпайтын әсте бір беті:</w:t>
        <w:br/>
        <w:t>21</w:t>
        <w:br/>
        <w:t>Сен жоқсың! Қай күш, қай ағын</w:t>
        <w:br/>
        <w:t>әкеткен ұрлап зар қылып?</w:t>
        <w:br/>
        <w:t>Аяққа жұқпай аяғым</w:t>
        <w:br/>
        <w:t>жөнелдім іздеп шарқ ұрын.</w:t>
        <w:br/>
        <w:t>Түрімді көрсең долданған,</w:t>
        <w:br/>
        <w:t>Түтіккен тұрақ -- төңірек.</w:t>
        <w:br/>
        <w:t>Таба алмай сені сол маңнан</w:t>
        <w:br/>
        <w:t>жібердім боздап еңіреп!</w:t>
        <w:br/>
        <w:t>Жүректе қалды қанды дақ,</w:t>
        <w:br/>
        <w:t>Көзіңмен көрмей көн деме.</w:t>
        <w:br/>
        <w:t>Таң ата қатты қалжырап</w:t>
        <w:br/>
        <w:t>сен кіріп келдің бөлмеңе.</w:t>
        <w:br/>
        <w:t>Қарадым тағы ұрланып,</w:t>
        <w:br/>
        <w:t>жатқандай зэһар сыр көзде,</w:t>
        <w:br/>
        <w:t>Сол көзден ғажап! Нұр жанып</w:t>
        <w:br/>
        <w:t>сөнді де қалды бір кезде.</w:t>
        <w:br/>
        <w:t>Ұйқыға кеттің. Масқара:</w:t>
        <w:br/>
        <w:t>Үй -- тұман... құлап барам-ай,</w:t>
        <w:br/>
        <w:t>почташы әкеп тастаған</w:t>
        <w:br/>
        <w:t>хатыма дағы қарамай --</w:t>
        <w:br/>
        <w:t>Ұйқыға кетсін! Ал мұнда,</w:t>
        <w:br/>
        <w:t>мен тұрмын сап боп төзімнен.</w:t>
        <w:br/>
        <w:t>Ұрланып кіріп бардым да</w:t>
        <w:br/>
        <w:t>бір сүйіп алдым көзіңнен!</w:t>
        <w:br/>
        <w:t>«Несіне жүрсің зар қағып?-</w:t>
        <w:br/>
        <w:t>деді бір дауыс... сандалып -</w:t>
        <w:br/>
        <w:t>арзан -- арманға арбалып,</w:t>
        <w:br/>
        <w:t>елесті жүрсің малданып!</w:t>
        <w:br/>
        <w:t>Лайық па құрмет, сыйыңа.</w:t>
        <w:br/>
        <w:t>өлшеп пе ем сана өресін?</w:t>
        <w:br/>
        <w:t>88</w:t>
        <w:br/>
        <w:t>“Үй іші толы қағаздар,</w:t>
      </w:r>
    </w:p>
    <w:p>
      <w:r>
        <w:t>-қағазда -- қыздың суреті!</w:t>
        <w:br/>
        <w:t>Шабытым шалқып күнде тым,</w:t>
        <w:br/>
        <w:t>Шамамды қайтып өлшеплін.</w:t>
        <w:br/>
        <w:t>Бір күні қыздың суретін</w:t>
        <w:br/>
        <w:t>“Өзіне барып көрсеттім.</w:t>
        <w:br/>
        <w:t>Құдай-ай неге қинадым?</w:t>
        <w:br/>
        <w:t>Қайтейін енді налымай?</w:t>
        <w:br/>
        <w:t>Өзінің сұлу дидарын</w:t>
        <w:br/>
        <w:t>қалды ғой өзі танымай!</w:t>
        <w:br/>
        <w:t>Естімесе екең ел, мүлде,</w:t>
        <w:br/>
        <w:t>Еңбегім кетті желге ұшып.</w:t>
        <w:br/>
        <w:t>Үйіме жетіп келдім де,</w:t>
        <w:br/>
        <w:t>етпеттеп жаттым жер құшып...</w:t>
        <w:br/>
        <w:t>Күрсінген күйрек күйдегі</w:t>
        <w:br/>
        <w:t>долының қара ісіне,</w:t>
        <w:br/>
        <w:t>"Суреттің бәрін үйдегі</w:t>
        <w:br/>
        <w:t>лақтырдым пештің ішіне!</w:t>
        <w:br/>
        <w:t>Бір шабыт жаулап денемді</w:t>
        <w:br/>
        <w:t>мені алып саған қашты әмән.</w:t>
        <w:br/>
        <w:t>Сол шақтан бастап мен енді</w:t>
        <w:br/>
        <w:t>"Өлеңдер... жаза бастағам.</w:t>
        <w:br/>
        <w:t>Не дейді мендей сабазға,</w:t>
        <w:br/>
        <w:t>бастарын шайқар көрер де ел,</w:t>
        <w:br/>
        <w:t>Үй толы -- қағаз. Қағазда-</w:t>
        <w:br/>
        <w:t>махаббат жайлы өлеңдер!</w:t>
        <w:br/>
        <w:t>Жылдарым зулап көшті енді,</w:t>
        <w:br/>
        <w:t>шер тарқар күнім жақындап,</w:t>
        <w:br/>
        <w:t>Өртеніп жатқан пештегі</w:t>
        <w:br/>
        <w:t>журеттерімдей лапылдап!</w:t>
        <w:br/>
        <w:t>840</w:t>
        <w:br/>
        <w:t>Жұмбағы көп тірліктің. Шешесің бе?</w:t>
        <w:br/>
        <w:t>Белуардан жүресің кешесің де.</w:t>
        <w:br/>
        <w:t>Қанша адамның көз жасы қалып қойды -</w:t>
        <w:br/>
        <w:t>тағдыр деген Өмірдің кесесінде?</w:t>
        <w:br/>
        <w:t>Ҡөп нәрсе бар кететін миға сыймай</w:t>
        <w:br/>
        <w:t>буырқанған мұхиттай бұл ғасырда.</w:t>
        <w:br/>
        <w:t>Өмір деген Қітапта қалып қойды -</w:t>
        <w:br/>
        <w:t>“Өлім деген атпенен Хиросима!</w:t>
        <w:br/>
        <w:t>Қараса егер тіп-тіке кім өмірге</w:t>
        <w:br/>
        <w:t>ж&lt;ол байқайды азалы түр, өңін де.</w:t>
        <w:br/>
        <w:t>Жазылмайтын жара боп Хатынь калды --</w:t>
        <w:br/>
        <w:t>"Тарих деген Әкенің жүрегінде?</w:t>
        <w:br/>
        <w:t>Мәңгі шаттық -- өлеңнің парқы осында!--</w:t>
        <w:br/>
        <w:t>деп көп әлі езетін малтасын да.</w:t>
        <w:br/>
        <w:t>Бухенвальдтай мүгедек баласы бар --</w:t>
        <w:br/>
        <w:t>Уақыт деген Ананың арқасында!</w:t>
      </w:r>
    </w:p>
    <w:p>
      <w:r>
        <w:t>Ҡөп көз жасы... Ол қашан болар ұмыт?</w:t>
        <w:br/>
        <w:t>Болар ұмыт! Көңілге толар үміт:</w:t>
        <w:br/>
        <w:t>"Өлім жайлы Өлеңнің өзін маған</w:t>
        <w:br/>
        <w:t>Жазу керек Өмірге Ода қылып!</w:t>
        <w:br/>
        <w:t>АКТЕРЛЕР</w:t>
        <w:br/>
        <w:t>В. Высоцкийге</w:t>
        <w:br/>
        <w:t>Титараң жанға үн қатпай жатыр, аға...</w:t>
        <w:br/>
        <w:t>Қайтеді, мұңды ойға батыра ма?</w:t>
        <w:br/>
        <w:t>«“Актерді неше түрлі көзім көрді</w:t>
        <w:br/>
        <w:t>“Өзгеше өмір дейтін сахнада.</w:t>
        <w:br/>
        <w:t>49</w:t>
        <w:br/>
        <w:t>Ішіңнен соны пір етіп,</w:t>
        <w:br/>
        <w:t>тигізбей атын тіл, көзге.</w:t>
        <w:br/>
        <w:t>Жүгегің кенет дір етіп</w:t>
        <w:br/>
        <w:t>мені де көрдің бір кезде...</w:t>
        <w:br/>
        <w:t>Мен тұрғам онда бүрісіп,</w:t>
        <w:br/>
        <w:t>Жан-- аза! Өлсем жата ғап!</w:t>
        <w:br/>
        <w:t>Көзімнен Өмір бір ұшып,</w:t>
        <w:br/>
        <w:t>бір ұшып көзден махаббат!</w:t>
        <w:br/>
        <w:t>Өзіңнен көңілі дәме еткен</w:t>
        <w:br/>
        <w:t>көрдің де сорлы пендені.</w:t>
        <w:br/>
        <w:t>Әйелге тән бір әдетпен</w:t>
        <w:br/>
        <w:t>аяп та кеттің сен мені.</w:t>
        <w:br/>
        <w:t>Мен тұрдым... тұнған мол көзде</w:t>
        <w:br/>
        <w:t>бола алмай ие жасыма.</w:t>
        <w:br/>
        <w:t>Сен шошып кеттің! Сол кезде</w:t>
        <w:br/>
        <w:t>мен жата қалдым қасыңа...</w:t>
        <w:br/>
        <w:t>Өзің мен өзің бүлініп,</w:t>
        <w:br/>
        <w:t>Түн ортасында шам жағып,-</w:t>
        <w:br/>
        <w:t>Қарадың маған үңіліп,</w:t>
        <w:br/>
        <w:t>қарадың маған таңданып.</w:t>
        <w:br/>
        <w:t>Мендегі асқақ рухқа</w:t>
        <w:br/>
        <w:t>қай пенде құлақ тігіпті.</w:t>
        <w:br/>
        <w:t>Аядың! Аяп тұрып та</w:t>
        <w:br/>
        <w:t>сыйладың әлгі жігітті!</w:t>
        <w:br/>
        <w:t>Ойладың! Кесіп айта алам!</w:t>
        <w:br/>
        <w:t>Мен құсап азап шеккен кім?</w:t>
        <w:br/>
        <w:t>“Елес боп сонда қайтадан</w:t>
        <w:br/>
        <w:t>Мныңа сүңгіп кеткенмін...</w:t>
        <w:br/>
        <w:t>40</w:t>
        <w:br/>
        <w:t>Әлі содан сыздайды көкірегім,</w:t>
      </w:r>
    </w:p>
    <w:p>
      <w:r>
        <w:t>Кеше гөрші, анашым, өтінемін!</w:t>
        <w:br/>
        <w:t>Бір қолқаңды өмірде орындамай,</w:t>
        <w:br/>
        <w:t>кеткеніме керемет өкінемін...</w:t>
        <w:br/>
        <w:t>Ие болып малыңа, кетпеніңе,</w:t>
        <w:br/>
        <w:t>Тауығыңа жем шашып, кептеріңе,</w:t>
        <w:br/>
        <w:t>Қара болып қасында жүрер ем ғой</w:t>
        <w:br/>
        <w:t>Сонда өлеңді тастап-ақ кеткенімде...</w:t>
        <w:br/>
        <w:t>Маза бермей жаныма қойған ба бұл</w:t>
        <w:br/>
        <w:t>Мені үнемі батырып ойларға бір,--</w:t>
        <w:br/>
        <w:t>Ойрантауға көздерім түскен кезде -</w:t>
        <w:br/>
        <w:t>көтерілген кеудемнен ойран-дауыл?</w:t>
        <w:br/>
        <w:t>Талғанын көр құсыңның қанатының,</w:t>
        <w:br/>
        <w:t>Ақжарықтың әуені салатыным.</w:t>
        <w:br/>
        <w:t>Аспаныңнан күңіреніп тіл қатады</w:t>
        <w:br/>
        <w:t>ана сүтін емізген ана тілім...</w:t>
        <w:br/>
        <w:t>Өлеңімді сонан соң тастамадым...</w:t>
        <w:br/>
        <w:t>өркендеуден жоқ еді басқа амалым.</w:t>
        <w:br/>
        <w:t>Сыртқа шықпай бұрқанған жасын әні,</w:t>
        <w:br/>
        <w:t>Қыздар ойын тереңге жасырады.</w:t>
        <w:br/>
        <w:t>Жүгегінде құлып бар... кілтін ашсаң</w:t>
        <w:br/>
        <w:t>Қақпа біткен айқара ашылады.</w:t>
        <w:br/>
        <w:t>Қияда да жол тауып, шатқалда да,</w:t>
        <w:br/>
        <w:t>алшаң басып аяқты аттағанда --</w:t>
        <w:br/>
        <w:t>баяғының тәкаппар мырзасындай,</w:t>
        <w:br/>
        <w:t>кіріп едік қасқиған қақпаларға.</w:t>
        <w:br/>
        <w:t>45</w:t>
        <w:br/>
        <w:t>Уылжыған ғұмырыңды уайымдап,</w:t>
        <w:br/>
        <w:t>саған деген іңкәр сезім бойымды ап --</w:t>
        <w:br/>
        <w:t>өлсем деймін -- сені сүйетінімді</w:t>
        <w:br/>
        <w:t>өмір бақи өзім ғана мойындап!</w:t>
        <w:br/>
        <w:t>Еңлік-Кебек ағып кетті жасынша.</w:t>
        <w:br/>
        <w:t>Қайтер еді тылсым сырын жасырса?</w:t>
        <w:br/>
        <w:t>Жан баспаған жаһан сынды махаббат,</w:t>
        <w:br/>
        <w:t>Құриды егер -- құпиясы ашылса!</w:t>
        <w:br/>
        <w:t>Талай-талай жер ұйығы кезігер,</w:t>
        <w:br/>
        <w:t>Сапар шексең жолға бұрып бетіңді.</w:t>
        <w:br/>
        <w:t>О, туған жер! Мен бәрібір өзіңе</w:t>
        <w:br/>
        <w:t>Қайтып келем бозторғайың секілді!</w:t>
        <w:br/>
        <w:t>Өз үйімде жатам ұйықтап... денені</w:t>
        <w:br/>
        <w:t>шымырлатып жүректен бір ұшты ағын.</w:t>
        <w:br/>
        <w:t>Қайта-қайта түсіме енді енеді</w:t>
        <w:br/>
        <w:t>басқа жақтан қайтпай қалған құстарың??</w:t>
        <w:br/>
        <w:t>Жұлдыздай зулап ақтым да</w:t>
        <w:br/>
        <w:t>Жеттім-ау зауал кешіп мен.</w:t>
        <w:br/>
        <w:t>Бөлмеңді таптым. Таптым да</w:t>
        <w:br/>
        <w:t>кіре алмай тұрдым есіктен.</w:t>
      </w:r>
    </w:p>
    <w:p>
      <w:r>
        <w:t>Күдікпен көңіл кірленген,</w:t>
        <w:br/>
        <w:t>Жүрегім оттай тұр жанып.</w:t>
        <w:br/>
        <w:t>Саңылау тауып бір жерден</w:t>
        <w:br/>
        <w:t>қарасам ішке ұрланып...</w:t>
        <w:br/>
        <w:t>87</w:t>
        <w:br/>
        <w:t>Бір өлең оқып берейін,</w:t>
        <w:br/>
        <w:t>Абайдан әулие емеспіз.</w:t>
        <w:br/>
        <w:t>«Құдай-ау, қайда сол жылдар,</w:t>
        <w:br/>
        <w:t>Махаббат, қызық мол жылдар,</w:t>
        <w:br/>
        <w:t>Ақырын-ақырын шегініп,</w:t>
        <w:br/>
        <w:t>алыстап кетті-ау құрғырлар...»</w:t>
        <w:br/>
        <w:t>Менің ішкі дертімді сезеді ме,</w:t>
        <w:br/>
        <w:t>Өксіп келін тығылып өзегіме.</w:t>
        <w:br/>
        <w:t>«Өлеңіңді тасташы,-- дейтін анам,--</w:t>
        <w:br/>
        <w:t>Өгей бола қоймассың өз еліңе...»</w:t>
        <w:br/>
        <w:t>Алыс мұрат жеткенше зарықтырып,</w:t>
        <w:br/>
        <w:t>Ақ тілегі алдында жарық қылып.</w:t>
        <w:br/>
        <w:t>«Айналайын, абай бол» дейтін сонсоң</w:t>
        <w:br/>
        <w:t>Ақжарықтан шығарып салып тұрып,</w:t>
        <w:br/>
        <w:t>Қөз ұяма көл тұрып -- тұманданып,</w:t>
        <w:br/>
        <w:t>«Ия...» дей сап жөнелем бұлаң қағып.</w:t>
        <w:br/>
        <w:t>Ақсап басып, ауырып жүре алмайтын</w:t>
        <w:br/>
        <w:t>аяғыма қараймын күмәнданып,</w:t>
        <w:br/>
        <w:t>Жасырынып жанымның оты өріліп,</w:t>
        <w:br/>
        <w:t>Өзегіміз өксігін өтер ұрып.</w:t>
        <w:br/>
        <w:t>Ойрантауға көздерім түсуші еді</w:t>
        <w:br/>
        <w:t>Ойран дауыл кеудемнен көтеріліп.</w:t>
        <w:br/>
        <w:t>Өлеңімді бірақ та тастамадым,</w:t>
        <w:br/>
        <w:t>Үйренуден жоқ еді басқа амалым.</w:t>
        <w:br/>
        <w:t>Екі арасын жол қылып жүріп алдым</w:t>
        <w:br/>
        <w:t>Ақжарық пен ақ шаңқан астананың.</w:t>
        <w:br/>
        <w:t>24</w:t>
        <w:br/>
        <w:t>Жағалаудан жеткен талып жотаға,</w:t>
        <w:br/>
        <w:t>Неткен сиқыр әуен еді? О, тоба!</w:t>
        <w:br/>
        <w:t>-.Оның аты «Тоқырауын» күйі еді,</w:t>
        <w:br/>
        <w:t>Ол да бірақ түспей қалды нотаға...</w:t>
        <w:br/>
        <w:t>Сол ағаның соңынан сан ұштық кеп,</w:t>
        <w:br/>
        <w:t>Сол ағамен талай суға түстік кеп.</w:t>
        <w:br/>
        <w:t>-- Мұхитты да, теңізді де көріп ем,</w:t>
        <w:br/>
        <w:t>Тоқырауын бәрінен де ыстық!-- деп.</w:t>
        <w:br/>
        <w:t>Сүңгуші еді құшырланып кен көкем!</w:t>
        <w:br/>
        <w:t>Ыстық!-- дейді... Қызу қайдан жетті екен?"</w:t>
      </w:r>
    </w:p>
    <w:p>
      <w:r>
        <w:t>Жаңа ғана шомылғанда салқын су,</w:t>
        <w:br/>
        <w:t>қапелімде қалай қайнап кетті екен?</w:t>
        <w:br/>
        <w:t>Сүңгиді кеп, тәні суды сүйеді,</w:t>
        <w:br/>
        <w:t>Судың асты таңғажайып би еді.</w:t>
        <w:br/>
        <w:t>Бізге қарап айқайлайды көкеміз,</w:t>
        <w:br/>
        <w:t>-- Тоқырауын -- киелі ғой! Қиелі!</w:t>
        <w:br/>
        <w:t>."Асау жылдар... толқындарша... алқынып,.</w:t>
        <w:br/>
        <w:t>асау ағын басылыпты шарқ ұрып:</w:t>
        <w:br/>
        <w:t>Төкен марқұм асыр салған бір кезде</w:t>
        <w:br/>
        <w:t>Тоқырауын бара жатыр тартылып.</w:t>
        <w:br/>
        <w:t>Ақтоғайда -- Тоқырауын өзегі,</w:t>
        <w:br/>
        <w:t>Салт аттыны өткізбейтін өзегі...</w:t>
        <w:br/>
        <w:t>МАХАББАТ, ҚЫЗЫҚ МОЛ ЖЫЛДАР:</w:t>
        <w:br/>
        <w:t>Дүние неткен жап-жарық!</w:t>
        <w:br/>
        <w:t>Он үштен онда аспағам.”</w:t>
        <w:br/>
        <w:t>Көркіне соның таңданып</w:t>
        <w:br/>
        <w:t>Суреттер сала бастағам.</w:t>
        <w:br/>
        <w:t>ғә</w:t>
        <w:br/>
        <w:t>Муза -- Өмір-- өзектен жыр өретұғын,</w:t>
        <w:br/>
        <w:t>боздағым тарамайды -- өлетұғын.</w:t>
        <w:br/>
        <w:t>“Қаптап жүр Галлеилер қасымызда,</w:t>
        <w:br/>
        <w:t>тек қана Шекспир жоқ көретұғын!</w:t>
        <w:br/>
        <w:t>Қияға баса қиял жөнегендей,</w:t>
        <w:br/>
        <w:t>Басқа ойға сөйтіп бізді бөлегендей.</w:t>
        <w:br/>
        <w:t>Қарасам Сальери -- Моцарт сынды!</w:t>
        <w:br/>
        <w:t>Бекежан бебеулейді Төлегендей!</w:t>
        <w:br/>
        <w:t>Қу басты қайта ыза боп ұрамыз кеп,</w:t>
        <w:br/>
        <w:t>“Құдайды сендіріп көр құр аңыз деп:</w:t>
        <w:br/>
        <w:t>“осында Иуда мен Яго жүр...</w:t>
        <w:br/>
        <w:t>-«Біздер де жаңа қоғам құрамыз!»-- деп...</w:t>
        <w:br/>
        <w:t>“Гитарың жанға үн қатпай жатыр, аға...</w:t>
        <w:br/>
        <w:t>Жолықтым жақыныңа, жатыңа да...</w:t>
        <w:br/>
        <w:t>-актерді неше түрлі көзім көрді,</w:t>
        <w:br/>
        <w:t>“тек қана -- өзің жоқсың сахнада!</w:t>
        <w:br/>
        <w:t>Володия! Қош мәңгі! Бақыл, аға!</w:t>
        <w:br/>
        <w:t>“Жылнаманың Отыз бес бетін ашыппын.</w:t>
        <w:br/>
        <w:t>“Көзім бар шығар арынымнан асып тым,</w:t>
        <w:br/>
        <w:t>“Тірлігін кешіп көргем жоқ тегі Пасықтың</w:t>
        <w:br/>
        <w:t>Асықтым... Асқақ мұраттарыма асықтым.</w:t>
        <w:br/>
        <w:t>Отыз бес... Осы жасаурап неге отыр көз?</w:t>
        <w:br/>
        <w:t>Көктемім қайда, көз байлап жүрген соқыр</w:t>
        <w:br/>
        <w:t>көз?</w:t>
        <w:br/>
        <w:t>“Суыма, жүрек, он сегізіңнің отын сез!</w:t>
        <w:br/>
        <w:t>Жер! Күнді қаншама айналып шықты? Отыз бес!</w:t>
      </w:r>
    </w:p>
    <w:p>
      <w:r>
        <w:t>Отыз бес рет айналдым. Күнді. Қас тұлға</w:t>
        <w:br/>
        <w:t>«Отыз бес рет кез болды ма екен тасқынға.</w:t>
        <w:br/>
        <w:t>43</w:t>
        <w:br/>
        <w:t>Махаббат жыры марқасқа қылған:</w:t>
        <w:br/>
        <w:t>Тәкаппар -- менің жүрегім!</w:t>
        <w:br/>
        <w:t>Қайралды қылыш қайнаған кекке, .</w:t>
        <w:br/>
        <w:t>Ханның қанына тоймаспын!</w:t>
        <w:br/>
        <w:t>Басымды берем -- Баймағанбетке!</w:t>
        <w:br/>
        <w:t>Жүректі бере қоймаспын,</w:t>
        <w:br/>
        <w:t>Жаз</w:t>
        <w:br/>
        <w:t>Ғасырлар-ай! Қасіретті! Тұлдырсыз!</w:t>
        <w:br/>
        <w:t>Келгені де кеткені де -- түс, мүлде.</w:t>
        <w:br/>
        <w:t>Жер астының бәрі -- мола! Жүрміз біз --</w:t>
        <w:br/>
        <w:t>адамзаттың сүйегінің үстінде!</w:t>
        <w:br/>
        <w:t>Әзәзіл күш әбігер сап әлекпен</w:t>
        <w:br/>
        <w:t>әлсіз пенде тайталасты күштімен.</w:t>
        <w:br/>
        <w:t>Жоқ Тарихтың төте жолы. Бәрі өткен -</w:t>
        <w:br/>
        <w:t>адамзаттың сүйегінің үстімен.</w:t>
        <w:br/>
        <w:t>Ұландарым қалды, қанша жатады</w:t>
        <w:br/>
        <w:t>төмпешік боп Түн -- Ғасырлар -- түс, мүлде:.</w:t>
        <w:br/>
        <w:t>Жер астының бәрі -- мола! О, тоба!</w:t>
        <w:br/>
        <w:t>Адамзаттың сүйегінің үстінде --</w:t>
        <w:br/>
        <w:t>Гүл ашып түр өмір бағы. Батыр да,</w:t>
        <w:br/>
        <w:t>ақын да көп. Зілзала алып мазаны,</w:t>
        <w:br/>
        <w:t>Отырардың Обалары қақында</w:t>
        <w:br/>
        <w:t>өлең жазып жүрміз сонда азалы.</w:t>
        <w:br/>
        <w:t>Қайшылықта қалқып жүрем сандалып, .</w:t>
        <w:br/>
        <w:t>Қалш-қалш етіп тісім тимей тісіме.</w:t>
        <w:br/>
        <w:t>Тәж-Макалды көріп қайтсам таң қалып --</w:t>
        <w:br/>
        <w:t>Хиросима... кіреді ылғи түсіме!</w:t>
        <w:br/>
        <w:t>48</w:t>
        <w:br/>
        <w:t>Көңілін аулап, жамайтұғын жыртығын</w:t>
        <w:br/>
        <w:t>Жанашыр мен жоқтаушыдан тұл-тұғын.</w:t>
        <w:br/>
        <w:t>Адамзатпен ат кекілін кесті ме,</w:t>
        <w:br/>
        <w:t>көріп ашкөз құрт-жандардың құлқынын?!</w:t>
        <w:br/>
        <w:t>Уа, кімге жүр екен ол кектеніп,</w:t>
        <w:br/>
        <w:t>Көмейіне кермек-нала кептеліп!</w:t>
        <w:br/>
        <w:t>Бір-бірінің етін жеген тірідей</w:t>
        <w:br/>
        <w:t>елді көріп... кетті ме екен жек көріп?!</w:t>
      </w:r>
    </w:p>
    <w:p>
      <w:r>
        <w:t>Оның бізге жоламайтын себебі,</w:t>
        <w:br/>
        <w:t>немене екен? Кінәласқым келеді!</w:t>
        <w:br/>
        <w:t>Қейде мен де Қар Адамына айналып</w:t>
        <w:br/>
        <w:t>Тұңғиыққа тұра қашқым келеді!</w:t>
        <w:br/>
        <w:t>Тұра қашам күйкілерге күлкім кеп,</w:t>
        <w:br/>
        <w:t>«Түпке жетті-ау осы бір қу құлқын!»-- деп.</w:t>
        <w:br/>
        <w:t>“Тағы да бір Қар Адамын көрсеңдер</w:t>
        <w:br/>
        <w:t>білмегенсіп сұрамаңдар: «Бұл кім?»-- деп...</w:t>
        <w:br/>
        <w:t>ӘКЕ</w:t>
        <w:br/>
        <w:t>Келші, әке... Рух болып қайтып кел!</w:t>
        <w:br/>
        <w:t>Рауанға ертегіңді айтып бер...</w:t>
        <w:br/>
        <w:t>Ертегіге ұқсайтұғын ертеңі --</w:t>
        <w:br/>
        <w:t>Немерең де ұлың сынды ерне еді.</w:t>
        <w:br/>
        <w:t>Асыр салды ер жетуге бет алып</w:t>
        <w:br/>
        <w:t>атасынан естіместен ертегі.</w:t>
        <w:br/>
        <w:t>Қара дию қаһарымен қаусырып...</w:t>
        <w:br/>
        <w:t>Мыстан кемпір дейтін зұлмат жау шығып,</w:t>
        <w:br/>
        <w:t>Ақшам түссе Рауаннан қорқамын</w:t>
        <w:br/>
        <w:t>айтатұғын аңыздарым таусылып!</w:t>
        <w:br/>
        <w:t>4--2957 49</w:t>
        <w:br/>
        <w:t>Арбалдым, иә... Таң қалдым көзімді аштым дас</w:t>
        <w:br/>
        <w:t>Өмірден өткен ғажап жоқ аспан астында!</w:t>
        <w:br/>
        <w:t>О, Өмір! Саған ғашықпын! Мәңгі ғашықпын!</w:t>
        <w:br/>
        <w:t>Сұлулығыңа тәнті боп көзімді ашыппын.</w:t>
        <w:br/>
        <w:t>Ғұмыр сүруге қақысы бар ма Пасықтың!</w:t>
        <w:br/>
        <w:t>Асықтым... Соны айтуға ғана асықтым...</w:t>
        <w:br/>
        <w:t>Жігіт ағасы,-- кешегі тентек бүлдіршін,</w:t>
        <w:br/>
        <w:t>Менімен жүрсін бүлдіршін... сол не бүлдірсін&gt;</w:t>
        <w:br/>
        <w:t>Зілзала ойлап шығарды-ау, нелер білгір сұм...</w:t>
        <w:br/>
        <w:t>Жер Күнді қанша айналар екен? Кім білсін....</w:t>
        <w:br/>
        <w:t>АДАМ АТА-- ХАУА АНА</w:t>
        <w:br/>
        <w:t>ҺӘМ ЦИВИЛИЗАЦИЯ</w:t>
        <w:br/>
        <w:t>Адам ата өмір сүрді үңгірде,</w:t>
        <w:br/>
        <w:t>Қасиетті Хауа қызға қосылып,</w:t>
        <w:br/>
        <w:t>Жасын үні... Маңындағы күңгір де</w:t>
        <w:br/>
        <w:t>Зәресін ап ғұмыр кешті шошынып,</w:t>
        <w:br/>
        <w:t>Түк лыпасы жоқ-ты қара басында,</w:t>
        <w:br/>
        <w:t>Үңгір де ұқсап тұратұғың молаға,</w:t>
        <w:br/>
        <w:t>Тек әйтеуір Хауасы бар қасында,</w:t>
        <w:br/>
        <w:t>Хауасы бар Адам кедей бола ма?</w:t>
        <w:br/>
        <w:t>Хауаның да жоқ-ты алтын сырғасы</w:t>
        <w:br/>
        <w:t>Махаббат пен шапағат нұр мол-- көзде..</w:t>
        <w:br/>
        <w:t>Парсы кілем... Араб гарнитурасы</w:t>
        <w:br/>
        <w:t>Түсіңе де кірмейтұғын ол кезде...</w:t>
      </w:r>
    </w:p>
    <w:p>
      <w:r>
        <w:t>ХХ ғасыр!</w:t>
        <w:br/>
        <w:t>Қөре тұрып қалай іштен тынармын?</w:t>
        <w:br/>
        <w:t>Үңгір қалды шежіре боп жасырын:</w:t>
        <w:br/>
        <w:t>Сен Адамды Қосмосқа шығардың</w:t>
        <w:br/>
        <w:t>Сен Адамды құдай қылдың, ғасырым!</w:t>
        <w:br/>
        <w:t>4Е</w:t>
        <w:br/>
        <w:t>Кремоторий... Бухенвальдтар бар тағы!</w:t>
        <w:br/>
        <w:t>Адамзатқа айтпан одан басқа түк:</w:t>
        <w:br/>
        <w:t>Қыз-Дүние көзіңді арбап тартады,</w:t>
        <w:br/>
        <w:t>Мұз-Дүние жүрегіңді қақсатып!</w:t>
        <w:br/>
        <w:t>Әзазіл-күш әбігер сап әлекпен</w:t>
        <w:br/>
        <w:t>әлсіз пенде тайталасты күштімен.</w:t>
        <w:br/>
        <w:t>Жоқ Тарихтың төте жолы. Бәрі өткен --</w:t>
        <w:br/>
        <w:t>адамзаттың сүйегінің үстімен.</w:t>
        <w:br/>
        <w:t>Ғасырлар-ай! Қасіретті! Тұлдырсыз!</w:t>
        <w:br/>
        <w:t>Келгені де, кеткені де-- түс, мүлде,</w:t>
        <w:br/>
        <w:t>Жер астының бәрі -- мола! Жүрміз біз</w:t>
        <w:br/>
        <w:t>адамзаттың сүйегінің үстінде...</w:t>
        <w:br/>
        <w:t>ХАТЫНЬ</w:t>
        <w:br/>
        <w:t>Г, Булыкоға</w:t>
        <w:br/>
        <w:t>Хатыньды айтып боздайсың кеп, боздайсың!</w:t>
        <w:br/>
        <w:t>Қай-қайдағы қасіретті қозғайсың...</w:t>
        <w:br/>
        <w:t>Қайран халқың қандай мұңлық, шерлі еді:</w:t>
        <w:br/>
        <w:t>есерлердің сол ма ендігі ермегі?!</w:t>
        <w:br/>
        <w:t>Бір Қабірге (Қойша қырып!) фашистер</w:t>
        <w:br/>
        <w:t>бір тайпаны жерледі!</w:t>
        <w:br/>
        <w:t>Өмірдегі бір күдік пен бір үміт</w:t>
        <w:br/>
        <w:t>өлеңде де өзеурейді кірігіп.</w:t>
        <w:br/>
        <w:t>Хатынь деген -- Алып Мола! Одан тек--</w:t>
        <w:br/>
        <w:t>Халық қана қайта шығар... Тіріліп!</w:t>
        <w:br/>
        <w:t>Сол моладан Қосмосқа қарашы:</w:t>
        <w:br/>
        <w:t>Зор ор сынды -- зор қайғысы, наласы --</w:t>
        <w:br/>
        <w:t>Мазақ болып итше тірі жүргенше</w:t>
        <w:br/>
        <w:t>Азат болып өлді Адамның Баласы!</w:t>
        <w:br/>
        <w:t>47</w:t>
        <w:br/>
        <w:t>Алпауыттың айқасы бұл ғаламда,</w:t>
        <w:br/>
        <w:t>Көріп тұрмын тек күшіне мастарды:</w:t>
      </w:r>
    </w:p>
    <w:p>
      <w:r>
        <w:t>Ай қыдырған Аспан деген алаңда</w:t>
        <w:br/>
        <w:t>Құдайлардың төбелесі басталды!</w:t>
        <w:br/>
        <w:t>Қарар емес не жатса да жолында,</w:t>
        <w:br/>
        <w:t>Бәрін, бәрін, бәрін айпап-жайпар ма?!</w:t>
        <w:br/>
        <w:t>Төбелескен әр құдайдың қолында --</w:t>
        <w:br/>
        <w:t>Бір-бір бомба! Бұл -- кім, сонда?</w:t>
        <w:br/>
        <w:t>Сайтан ба?!</w:t>
        <w:br/>
        <w:t>(Мынау тамұқ тажалына не дауа?</w:t>
        <w:br/>
        <w:t>Жалыны кен күйдіріп тұр бетімді...</w:t>
        <w:br/>
        <w:t>Демін ішке тартып жатыр Жер-ана -</w:t>
        <w:br/>
        <w:t>“Ғаламат бір Хиросима секілді!</w:t>
        <w:br/>
        <w:t>Тоқтат мына қырғыныңдым! Жетеді!</w:t>
        <w:br/>
        <w:t>“Өмір сүру -- Адам Ата ұраны.</w:t>
        <w:br/>
        <w:t>Ертедегі адамзаттың мекені -</w:t>
        <w:br/>
        <w:t>“Үңгірлер де үрейленіп тұр, әне...</w:t>
        <w:br/>
        <w:t>МАХАМБЕТТІҢ МОНОЛОГЫ</w:t>
        <w:br/>
        <w:t>“Өмірде өстіп жүремін бе мен</w:t>
        <w:br/>
        <w:t>“Тағдырдың тартып азабын?</w:t>
        <w:br/>
        <w:t>«Өзекті жанға -- бір өлім!»-- деген</w:t>
        <w:br/>
        <w:t>&lt;өр едің неткен, қазағым!</w:t>
        <w:br/>
        <w:t>«Құрес!» дейтұғын жүр күш қанымда,</w:t>
        <w:br/>
        <w:t>"Құдайым -- жырым, құлыным.</w:t>
        <w:br/>
        <w:t>Зұлмат күштермен жұлқысқанымда,</w:t>
        <w:br/>
        <w:t>Жұлынсын менің жұлыным!</w:t>
        <w:br/>
        <w:t>“Қаскөйді таптым қандастарымнан</w:t>
        <w:br/>
        <w:t>“Қасіреттің кешіп сүренін.</w:t>
        <w:br/>
        <w:t>45-</w:t>
        <w:br/>
        <w:t>Қарағанды қалайша келістірем!</w:t>
        <w:br/>
        <w:t>Көзім алды -- қайшылық, керіс кілең!</w:t>
        <w:br/>
        <w:t>Болсам егер қараңдар санатында</w:t>
        <w:br/>
        <w:t>қысып алып өзіңді қанатыма</w:t>
        <w:br/>
        <w:t>алып қашып кетер ем Жер үстінен!</w:t>
        <w:br/>
        <w:t>Алып қашып кетер ем, сол тыныш-ты,</w:t>
        <w:br/>
        <w:t>Маған керек басқа әлем мол тынысты,</w:t>
        <w:br/>
        <w:t>Қайда барып еркін бір дем аламыз?</w:t>
        <w:br/>
        <w:t>Хиросима -- секілді «Жер-анамыз!</w:t>
        <w:br/>
        <w:t>Өмір сүру не деген қорқынышты...</w:t>
        <w:br/>
        <w:t>жж</w:t>
        <w:br/>
        <w:t>Күліп тұрып қоштасайық жас дәуренмен кезінде,</w:t>
        <w:br/>
        <w:t>ұмыт қылып -- ең алғашқы махаббаттың өзін де...</w:t>
        <w:br/>
        <w:t>Қоштасайық танымасақ жету үшін асық боп.</w:t>
        <w:br/>
        <w:t>От басайық -- тағы басқа біреулерге ғашық боп.</w:t>
        <w:br/>
        <w:t>Күнді сүйдік, гүлді сүйдік, Ғажап еді-ау ортамыз.</w:t>
        <w:br/>
        <w:t>Кімді сүйдік. Бүгін соны еске алуға қорқамыз!</w:t>
        <w:br/>
        <w:t>Қүнә қалды.,., Қуэ қалды! Ол да өлгенмен -- тірі адам,</w:t>
      </w:r>
    </w:p>
    <w:p>
      <w:r>
        <w:t>Бір адамды сүйгеніңді кешірмейді бір адам!</w:t>
        <w:br/>
        <w:t>Бар күнәдан сап болайық, асылық бар ма, ал мұнда?</w:t>
        <w:br/>
        <w:t>Ақталайық тағы басқа біреулердің алдында?</w:t>
        <w:br/>
        <w:t>Күліп тұрып қоштасайық жас дәуренмен кезінде,</w:t>
        <w:br/>
        <w:t>ұмыт қылып -- ең алғашқы махаббаттың өзін де!</w:t>
        <w:br/>
        <w:t>ж.ж</w:t>
        <w:br/>
        <w:t>Баллада</w:t>
        <w:br/>
        <w:t>Айта алмаймын тілім, мүлде, күрмеліп...</w:t>
        <w:br/>
        <w:t>Табиғатты тексереді кім келіп?</w:t>
        <w:br/>
        <w:t>Мәз болсын деп ұқсаспын деп ақынға</w:t>
        <w:br/>
        <w:t>біреулерді сайратыпты Тіл беріп.</w:t>
        <w:br/>
        <w:t>Сөйтіп, тірлік танымастай өзгеріп,</w:t>
        <w:br/>
        <w:t>Өзгеріппіз біз де желеу сөзге еріп.</w:t>
        <w:br/>
        <w:t>Жалғыз өзім жастанып ап жартасты</w:t>
        <w:br/>
        <w:t>күтем сені Шайтанкөлдің түбінде!</w:t>
        <w:br/>
        <w:t>Сенбеші оған... Жаңбыр менен жасында,</w:t>
        <w:br/>
        <w:t>Тірі жан жоқ -- табиғат бар қасымда -</w:t>
        <w:br/>
        <w:t>есіл шақты еркін еске түсіріп</w:t>
        <w:br/>
        <w:t>күтем сені Шайтанкөлдің басында!</w:t>
        <w:br/>
        <w:t>Келші жаным! Су құй мынау өртіңе!</w:t>
        <w:br/>
        <w:t>Баяғыдай ие болсаң еркіңе,</w:t>
        <w:br/>
        <w:t>Сүйген болсаң тіл қатсаңшы, құдай-ау,</w:t>
        <w:br/>
        <w:t>күйген болсаң махаббаттың өртіне!</w:t>
        <w:br/>
        <w:t>Қелші, жаным... Суытпашы бекер бой,</w:t>
        <w:br/>
        <w:t>Шайтанкөлің -- қасиетті мекен ғой!</w:t>
        <w:br/>
        <w:t>..Мәрт ғашықтар бір-біріне өмірде</w:t>
        <w:br/>
        <w:t>мәңгі бақи жолықпайды екен ғой.</w:t>
        <w:br/>
        <w:t>2</w:t>
        <w:br/>
        <w:t>Қас қағымда дүние бүлінді ме,</w:t>
        <w:br/>
        <w:t>кеттің хабар-ошарсыз түңілдіре.</w:t>
        <w:br/>
        <w:t>Жат еркекке жүрегің жүгінді ме?</w:t>
        <w:br/>
        <w:t>Шайтанкөлде кездесіп қалып едік,</w:t>
        <w:br/>
        <w:t>бүкіл жерде жоқсың сен бүгін, міне!</w:t>
        <w:br/>
        <w:t>Қүнімді де тәрк етіл -- батпайтұғын,</w:t>
        <w:br/>
        <w:t>Таңымды да тәрк етіп -- атпайтұғын,</w:t>
        <w:br/>
        <w:t>Іздеп келем. Белгілі - таппайтыным,</w:t>
        <w:br/>
        <w:t>Құпиям боп қалдың ғой, ғұмыр бойы</w:t>
        <w:br/>
        <w:t>жүрегімнің түбіне сақтайтұғын,</w:t>
        <w:br/>
        <w:t>Шайтанкелге сені іздеп талай бардым.</w:t>
        <w:br/>
        <w:t>Жоқтығыңды білгенде -- қалай бардым.</w:t>
        <w:br/>
        <w:t>Мен барамын. Әлі сан қарайлармын,</w:t>
        <w:br/>
        <w:t>Ішқұса боп таба алмай тарта берем,</w:t>
        <w:br/>
        <w:t>келіп кеткен жолымен талайлардың.</w:t>
      </w:r>
    </w:p>
    <w:p>
      <w:r>
        <w:t>53</w:t>
        <w:br/>
        <w:t>Көктен жұлдыз ақты дағы сен де ақтың</w:t>
        <w:br/>
        <w:t>мені тастап Сүлейменнің жұртына.</w:t>
        <w:br/>
        <w:t>Сонда өлшедім -- жазылмайтын жарасы.</w:t>
        <w:br/>
        <w:t>Фәниің мен бақныңның арасын,</w:t>
        <w:br/>
        <w:t>Көк жұлдызы көкжиекке сіңді ағып,</w:t>
        <w:br/>
        <w:t>ал сен ше? Сен... қайда ағып барасың?!</w:t>
        <w:br/>
        <w:t>Сені іздедім көкжиектен астым да</w:t>
        <w:br/>
        <w:t>болмасаң да патша, король, қас тұлға.</w:t>
        <w:br/>
        <w:t>Сүлейменнен туған сол бір тоғыз ұл</w:t>
        <w:br/>
        <w:t>жатыр ұйықтап қара жердің астында!</w:t>
        <w:br/>
        <w:t>Мәңгілікке кетеріңде көз іле,</w:t>
        <w:br/>
        <w:t>өзің ғана сөйлесерде өзіңе,</w:t>
        <w:br/>
        <w:t>Сүлейменнен туған сол бір тоғыз ұл</w:t>
        <w:br/>
        <w:t>елестеген шығар сенің көзіңе!</w:t>
        <w:br/>
        <w:t>Өлім келіп өксіп салған жаным-ай!</w:t>
        <w:br/>
        <w:t>Маған қарап күрсіне ме налып Ай?</w:t>
        <w:br/>
        <w:t>Болмаған соң мен -- Гамлет, сен -- Король</w:t>
        <w:br/>
        <w:t>Сүлейменді қалды ма ешкім танымай?</w:t>
        <w:br/>
        <w:t>Жарық дүние Қүнге ғашық, жарқылға,</w:t>
        <w:br/>
        <w:t>Айтыңдаршы, жер қойыны салқын ба?</w:t>
        <w:br/>
        <w:t>Сүлейменнен тумағандай тоғыз ұл,</w:t>
        <w:br/>
        <w:t>Қызыларай -- бәз-баяғы қалпында!</w:t>
        <w:br/>
        <w:t>Шекспир жоқ: ажалға айтып лағынет</w:t>
        <w:br/>
        <w:t>жүгінетін :боздағыңды таны деп,</w:t>
        <w:br/>
        <w:t>“Анда-санда артист келіп ауылға</w:t>
        <w:br/>
        <w:t>сахнада «Аһ!» ұрады Гамлет...</w:t>
        <w:br/>
        <w:t>Бі</w:t>
        <w:br/>
        <w:t>Қел, көрінші немереңнің көзіне,</w:t>
        <w:br/>
        <w:t>Тәнті- қылып көнелердің сөзіне.</w:t>
        <w:br/>
        <w:t>Сақтап жүрген бір ертегім бар еді,</w:t>
        <w:br/>
        <w:t>Оны бірақ, айтам, әке, өзіңе.</w:t>
        <w:br/>
        <w:t>Тақ теңселіп, қайтқан кезде бағы кеп,</w:t>
        <w:br/>
        <w:t>Сұмырай мен сұмдарға айтып лағынет,</w:t>
        <w:br/>
        <w:t>Дат елінің бір королі өлгенде</w:t>
        <w:br/>
        <w:t>соңындағы қалған тұяқ Гамлет,</w:t>
        <w:br/>
        <w:t>Әкені ажал әкеткен соң ғайыпқа ап,</w:t>
        <w:br/>
        <w:t>Тарпаң біреу таққа қонып байып қап --</w:t>
        <w:br/>
        <w:t>дүниеден баз кешіпті деседі --</w:t>
        <w:br/>
        <w:t>ажалды да, заманды да айыптап...</w:t>
        <w:br/>
        <w:t>Өзі ие бола алмай ғап өзіне,</w:t>
      </w:r>
    </w:p>
    <w:p>
      <w:r>
        <w:t>Торға түскен арыстандай сезіне -</w:t>
        <w:br/>
        <w:t>қайда жүрсе қайран марқұм әкесі</w:t>
        <w:br/>
        <w:t>Аруақ боп елеетепті көзіне!</w:t>
        <w:br/>
        <w:t>Қайран, әке, таппай тыным, миятты,</w:t>
        <w:br/>
        <w:t>менің дағы кәкірегімнен күй ақты.</w:t>
        <w:br/>
        <w:t>Елесіңнен құтыла алмай қойдым-ау</w:t>
        <w:br/>
        <w:t>естен танған сол Гамлет сияқты!</w:t>
        <w:br/>
        <w:t>Жарық дүние -- жалғандық бар ғұрпында --</w:t>
        <w:br/>
        <w:t>ұлысына болар дейтін ұл тұлға,</w:t>
        <w:br/>
        <w:t>Сүлейменнен туып еді тоғыз ұл</w:t>
        <w:br/>
        <w:t>бәрі көшіп... өзің қалдың жұртыңда!</w:t>
        <w:br/>
        <w:t>Жазмышы жалғыздықты сый қылған</w:t>
        <w:br/>
        <w:t>Қейуана едің -- кеудесіне күй тұнған,</w:t>
        <w:br/>
        <w:t>Ұзақ уақыт мен де жаттым құрсақта</w:t>
        <w:br/>
        <w:t>Ояна алмай балдай тәтті ұйқымнан,</w:t>
        <w:br/>
        <w:t>Қөзін ашып көкірегімнен бір тұма</w:t>
        <w:br/>
        <w:t>ер жеткенде ұлар шыңға ұмтыла.</w:t>
        <w:br/>
        <w:t>50</w:t>
        <w:br/>
        <w:t>Рухың -- жырға, тәнің терге малшынып,</w:t>
        <w:br/>
        <w:t>өсіп-өндің, орман болды тал шыбық.</w:t>
        <w:br/>
        <w:t>Біреулердің келді құдай болғысы...</w:t>
        <w:br/>
        <w:t>“Өмір, бірақ -- құл болуға қарсылық!</w:t>
        <w:br/>
        <w:t>.45-те Хатыньдағы қайтты есе.</w:t>
        <w:br/>
        <w:t>“Үре шабар ит аз ба әлі «Айт!»-- десе,</w:t>
        <w:br/>
        <w:t>Құл болғысы келмейтұғын жан ғана-</w:t>
        <w:br/>
        <w:t>«батыр болмақ! Ақын болмақ -- әйтпесе...</w:t>
        <w:br/>
        <w:t>Замандар-ай! Адамдар-ай! Кіл елес!</w:t>
        <w:br/>
        <w:t>Ғасырларда өтті азалы, күлегеш.</w:t>
        <w:br/>
        <w:t>Тарих деген -- құдайлар мен құлдардың</w:t>
        <w:br/>
        <w:t>-төбелесі! Одан басқа -- түк емес!</w:t>
        <w:br/>
        <w:t>“Қайта-қайта Хатыньды айтып боздайсың!</w:t>
        <w:br/>
        <w:t>"ҠҚай-қайдағы қасіретті қозғайсың...</w:t>
        <w:br/>
        <w:t>ҚАР АДАМЫ</w:t>
        <w:br/>
        <w:t>-- Қар Адамы қандай кісі екен?-- деп,</w:t>
        <w:br/>
        <w:t>“ел сұраса ойға батып кетем мен.</w:t>
        <w:br/>
        <w:t>Жалай жауап берем осы сұмдыққа,</w:t>
        <w:br/>
        <w:t>Не бітіріп жүр сол Адам жырақта?</w:t>
        <w:br/>
        <w:t>Менің бір рет түскен емес көзіме ол,</w:t>
        <w:br/>
        <w:t>Көрдік дейтін пенделер бар бірақ та.</w:t>
        <w:br/>
        <w:t>Хал-жағдайы тынышымды кетірді,</w:t>
        <w:br/>
        <w:t>Мен де аяймын сол панасыз жетімді!</w:t>
        <w:br/>
        <w:t>Аяқ-қолы үлкен дейді өзінің</w:t>
        <w:br/>
        <w:t>Жүрегі де сол шамалас секілді...</w:t>
      </w:r>
    </w:p>
    <w:p>
      <w:r>
        <w:t>Мәртебесі тасып жүр ме-- кім білсін,</w:t>
        <w:br/>
        <w:t>Бізді көріп сасып жүр ме-- кім білсін.</w:t>
        <w:br/>
        <w:t>Жайыршылық, Соғыс, Сұмдық жайлаған</w:t>
        <w:br/>
        <w:t>Жұмыр Жерден қашып жүр ме? Қім білсін...</w:t>
        <w:br/>
        <w:t>48</w:t>
        <w:br/>
        <w:t>“Сол тілеумен өңін ашқан жұлдызбыз,</w:t>
        <w:br/>
        <w:t>сол тілеумен көзін ашқан ұл-қызбыз,</w:t>
        <w:br/>
        <w:t>“Сол тілеумен -- сен де, мен де, жаутаңдап,</w:t>
        <w:br/>
        <w:t>операция столында тұрмыз біз!</w:t>
        <w:br/>
        <w:t>ХИРОСИМАНЫҢ БАЛАЛАРЫ</w:t>
        <w:br/>
        <w:t>Хиросимада балалар өлді</w:t>
        <w:br/>
        <w:t>Өмірдің мәнін ұқпастан,</w:t>
        <w:br/>
        <w:t>Хиросимада балалар өлді</w:t>
        <w:br/>
        <w:t>Өлудің мәнін ұқпастан!</w:t>
        <w:br/>
        <w:t>Адамдарым-ау, алаңдадым-ау</w:t>
        <w:br/>
        <w:t>атомнан шошып, сенделіп,</w:t>
        <w:br/>
        <w:t>арандадым-ау -- ғаламға мынау</w:t>
        <w:br/>
        <w:t>бес жылдан кейін мен келіп...</w:t>
        <w:br/>
        <w:t>Тірі, үмітті, дірілі -- күпті</w:t>
        <w:br/>
        <w:t>жүрек сезеді дүлейді:</w:t>
        <w:br/>
        <w:t>өмірден кету түгілі, тіпті -</w:t>
        <w:br/>
        <w:t>өмірге келу -- үрейлі!</w:t>
        <w:br/>
        <w:t>Жапондар мені түсінер еді,</w:t>
        <w:br/>
        <w:t>Ұрпақтар торықпаса екең:</w:t>
        <w:br/>
        <w:t>. Өзімнен бес жас кішілер... енді</w:t>
        <w:br/>
        <w:t>мен құсап қорықпаса екен!</w:t>
        <w:br/>
        <w:t>Өмірі - дүрмек думанның әні,</w:t>
        <w:br/>
        <w:t>болса да қашық аралары --</w:t>
        <w:br/>
        <w:t>соғыстан кейін туғанның бәрі --</w:t>
        <w:br/>
        <w:t>Хиросиманың Балалары!</w:t>
        <w:br/>
        <w:t>Азалы-- асқақ әндеріміз де,</w:t>
        <w:br/>
        <w:t>Бізге де көңіл бөліңіз.</w:t>
        <w:br/>
        <w:t>жара жоқ шығар тәндерімізде,--</w:t>
        <w:br/>
        <w:t>жүректі ашып көріңіз!</w:t>
        <w:br/>
        <w:t>64.</w:t>
        <w:br/>
        <w:t>ҒАЛИЯ АРУ</w:t>
        <w:br/>
        <w:t>Есіңде ме Шайтанкөлдің түндері!</w:t>
        <w:br/>
        <w:t>Қиял бізді сонда алысқа сүйреді.</w:t>
        <w:br/>
        <w:t>“Өмір деген тәтті болып кеткен-ді,</w:t>
        <w:br/>
        <w:t>сонда сенің ерініңнен сүйгелі...</w:t>
      </w:r>
    </w:p>
    <w:p>
      <w:r>
        <w:t>Көз алдымда - сауал толы көздерін,</w:t>
        <w:br/>
        <w:t>Жанарыңды жаһан қылып кезгенім.</w:t>
        <w:br/>
        <w:t>“Әмір заңы өз әмірін жүргізді</w:t>
        <w:br/>
        <w:t>«ен сезбедің... мен де түкті сезбедім...</w:t>
        <w:br/>
        <w:t>Тарпаң тағдыр жаншып басып еңсені,</w:t>
        <w:br/>
        <w:t>"Жолға шықтық... Жоқ! Жоғалттым мен сен!</w:t>
        <w:br/>
        <w:t>Мәрт ғашықтар бір-біріне өмірде</w:t>
        <w:br/>
        <w:t>Мәңгі бақи кездеспейді деуші еді...</w:t>
        <w:br/>
        <w:t>»«Құстай ұшып Шайтанкөлге жеттім де</w:t>
        <w:br/>
        <w:t>елесіңе тұрдым тағзым еттім де.</w:t>
        <w:br/>
        <w:t>Сен де сеніп сол әзәзіл сөздерге</w:t>
        <w:br/>
        <w:t>ҡездескеннің қолын ұстап кеттің бе?</w:t>
        <w:br/>
        <w:t>Сенбеші оған, сұра жұрттан сыналған,</w:t>
        <w:br/>
        <w:t>Сұрашы анау шыңда тұрған шынардан.</w:t>
        <w:br/>
        <w:t>алдау үшін ғашықтарды аңғалақ</w:t>
        <w:br/>
        <w:t>пасықтар ғой соны ойлап шығарған!</w:t>
        <w:br/>
        <w:t>Сенбеші оған... есіңді алған сұм ағын --</w:t>
        <w:br/>
        <w:t>қайда әкетіп бара жатыр? Тұл-- әнім.</w:t>
        <w:br/>
        <w:t>О, сұмдық-ай! Қасаң қағидалардан</w:t>
        <w:br/>
        <w:t>Тарс жарылып кетер ме екен құлағым?!</w:t>
        <w:br/>
        <w:t>Сенбеші оған... Елең қылма түгін де:</w:t>
        <w:br/>
        <w:t>өткенде емес бар үмітім -- бүгінде,</w:t>
        <w:br/>
        <w:t>52</w:t>
        <w:br/>
        <w:t>Ұқсасын деп мергендерге, табиғат</w:t>
        <w:br/>
        <w:t>біреулерді сайратыпты Тіл беріп.</w:t>
        <w:br/>
        <w:t>Табиғат бір қызық кітап. Аш көріп:</w:t>
        <w:br/>
        <w:t>оқыр едің көзге күлкі... жас келіп.</w:t>
        <w:br/>
        <w:t>Мәз болсыншы ұқсаспын деп адамға --</w:t>
        <w:br/>
        <w:t>есекті де ырза етіпті Бас беріп!</w:t>
        <w:br/>
        <w:t>Дүниеде мұндай дарқан көрмедік,</w:t>
        <w:br/>
        <w:t>Бәрімізді қарық қылды-ау ол көріп.</w:t>
        <w:br/>
        <w:t>Бір бергенде мырза қолы мол беріп,</w:t>
        <w:br/>
        <w:t>Жендетті де ырза етіпті Қол беріп!</w:t>
        <w:br/>
        <w:t>Табиғаттың бір бөбегі -- Жер еді,</w:t>
        <w:br/>
        <w:t>Соғыстардан жанды жасыл желегі.</w:t>
        <w:br/>
        <w:t>Сол жендеттер сол қолымен, мінеки,</w:t>
        <w:br/>
        <w:t>Қолдан келген жерін... өртеп келеді!</w:t>
        <w:br/>
        <w:t>жж</w:t>
        <w:br/>
        <w:t>«Қызыларай» колхозындағы 101 боздақ неме-</w:t>
        <w:br/>
        <w:t>се Жер-анадағы 20 миллион құрбандар туралы”</w:t>
        <w:br/>
        <w:t>хикая.</w:t>
        <w:br/>
        <w:t>Соғыс десе шошиды жан-жүрегім,</w:t>
        <w:br/>
        <w:t>бар азабын тартып па ем жалғыз өзім.</w:t>
      </w:r>
    </w:p>
    <w:p>
      <w:r>
        <w:t>Жүз бір боздақ оралмай ауылыма,</w:t>
        <w:br/>
        <w:t>Жүз бір гүлім көктемей қалды менің.</w:t>
        <w:br/>
        <w:t>Қенейіміз түгел-ақ біздің бүгін,</w:t>
        <w:br/>
        <w:t>Бірақ... Бірақ жоқ менің жүз бір гүлім!</w:t>
        <w:br/>
        <w:t>Жүз бір жырым!</w:t>
        <w:br/>
        <w:t>Жүз бір көктемім!</w:t>
        <w:br/>
        <w:t>Жүз бір жырым!</w:t>
        <w:br/>
        <w:t>Тарих жүгін көтеру -- күш, қайысып</w:t>
        <w:br/>
        <w:t>зұлымдықпен келемін түс шайысып,</w:t>
        <w:br/>
        <w:t>57</w:t>
        <w:br/>
        <w:t>2</w:t>
        <w:br/>
        <w:t>-- Мархаббатыңа құлдық, Мадагаскардың көсемі,</w:t>
        <w:br/>
        <w:t>ААңыз боп даңқың аспан астында көшеді.</w:t>
        <w:br/>
        <w:t>тсында-- адам азаттығының бесігі,</w:t>
        <w:br/>
        <w:t>«осында -- ғалам ғашықтарының төсегі!</w:t>
        <w:br/>
        <w:t>.Мархаббатыңа құлдық! Мадагаскардың көсемі!</w:t>
        <w:br/>
        <w:t>-- Аялда!</w:t>
        <w:br/>
        <w:t>Паналай бергін сен дағы менің саямда,</w:t>
        <w:br/>
        <w:t>хқарсы алам, міне, кең құшағымды жаям да.</w:t>
        <w:br/>
        <w:t>.Махаббатыңа -- мархаббат сенің, Ақ Адам,</w:t>
        <w:br/>
        <w:t>не іздеп жүрсің? Қанеки, соны баянда!</w:t>
        <w:br/>
        <w:t>-- Адам бір қайық. Заман бір тентек жел еді,</w:t>
        <w:br/>
        <w:t>“дауылда мені жеріңнің рухы жебеді.</w:t>
        <w:br/>
        <w:t>Жүрегім -- шемен, серпілтші шерлі денені,</w:t>
        <w:br/>
        <w:t>«аф таза жасыл далаңды көргім келеді,</w:t>
        <w:br/>
        <w:t>Мадагаскардан -- Ғаламды көргім келеді!</w:t>
        <w:br/>
        <w:t>-- Бар! Жөнел, пендем! Жер көрем десең -- көре бер,</w:t>
        <w:br/>
        <w:t>“Ел көрем десең -- көре бер --</w:t>
        <w:br/>
        <w:t>"Жаныңа рақым қуатын құйса ол егер.</w:t>
        <w:br/>
        <w:t>Желбетін көріп таңданса бөтен төрелер --</w:t>
        <w:br/>
        <w:t>Мадагаскарым да маздаған нұрға бөленер!</w:t>
        <w:br/>
        <w:t>Жеш түсіп қапты-ау, кел дастарқанға, шақырамын,</w:t>
        <w:br/>
        <w:t>ңқайда әлгі құлдар, жайыңдар банан жапырағын!</w:t>
        <w:br/>
        <w:t>8</w:t>
        <w:br/>
        <w:t>“О, аңқау елім! О, опат жасыл дүние!</w:t>
        <w:br/>
        <w:t>«Ақ Адам жетті-ау ақыры сенің түбіңе...</w:t>
        <w:br/>
        <w:t>бі</w:t>
      </w:r>
    </w:p>
    <w:p>
      <w:r>
        <w:t>Мен секілді мазасыз шерлі екен көк,</w:t>
        <w:br/>
        <w:t>барған сайын... нөсерін селдетер кеп.</w:t>
        <w:br/>
        <w:t>Табысатын кезім де келді екен деп</w:t>
        <w:br/>
        <w:t>арулардың жалт еткен жанарына</w:t>
        <w:br/>
        <w:t>жалтақ-жалтақ қарармын сен бе екен деп.</w:t>
        <w:br/>
        <w:t>Дәңбекшітіп сені де төсегіңде,</w:t>
        <w:br/>
        <w:t>шырылдаса сағыныш -- сезім-бала,</w:t>
        <w:br/>
        <w:t>Сабыр беріп жүр ме екен төзім-нала?</w:t>
        <w:br/>
        <w:t>Қалай десең -- олай де: осы өмірде</w:t>
        <w:br/>
        <w:t>сүйген, сүйе білетін - өзім ғана...</w:t>
        <w:br/>
        <w:t>Саған арнап сұлу жырдан гүл өрдім.</w:t>
        <w:br/>
        <w:t>гүл өрдім де тығырыққа тірелдім.</w:t>
        <w:br/>
        <w:t>Рухыңды -- бұлдыраған елестен --</w:t>
        <w:br/>
        <w:t>өлеңіме айналдырып жібердім.</w:t>
        <w:br/>
        <w:t>Өлеңімсіз бозаң тартар өң кірмей -</w:t>
        <w:br/>
        <w:t>Өр кескінің -- өзегімнің өртіндей.</w:t>
        <w:br/>
        <w:t>Дүниеде менен күшті еркек жоқ,</w:t>
        <w:br/>
        <w:t>бір әйелді алып қалдым өлтірмей!</w:t>
        <w:br/>
        <w:t>Қанатымыз ұша-ұша талғанда,</w:t>
        <w:br/>
        <w:t>енді бізге құлау ғана қалған ба?</w:t>
        <w:br/>
        <w:t>Бұл жалғанда сенен асқан ару жоқ,</w:t>
        <w:br/>
        <w:t>менен асқан еркек жоқ бүл жалғанда!</w:t>
        <w:br/>
        <w:t>Саған арнап сұлу жырдан гүл өрдім,</w:t>
        <w:br/>
        <w:t>гүл өрдім де тығырыққа тірелдім.</w:t>
        <w:br/>
        <w:t>РВухыңды -- бұлдыраған елестен</w:t>
        <w:br/>
        <w:t>өлеңіме айналдырып жібердім.</w:t>
        <w:br/>
        <w:t>,</w:t>
        <w:br/>
        <w:t>54</w:t>
        <w:br/>
        <w:t>АҚШ-тағы ҮНДІСТАННЫҢ АЗАПКЕРІ</w:t>
        <w:br/>
        <w:t>ЛЕОНАРД ПЕЛТИЕРДІҢ МОНОЛОГЫ.</w:t>
        <w:br/>
        <w:t>Құлшынып тұрып,</w:t>
        <w:br/>
        <w:t>Тіршілік құрып -- өлмей кеп, тіршілік құрып,</w:t>
        <w:br/>
        <w:t>бара жатқанда ел-жұртың қырсығып-құрып --</w:t>
        <w:br/>
        <w:t>жаратқан жалғыз неге құлшылық қылып,</w:t>
        <w:br/>
        <w:t>бірдеңе айтқың келеді... тұншығып тұрып!</w:t>
        <w:br/>
        <w:t>«Ең Алғашқы Адам қай жерде қаз басты?&gt;--</w:t>
        <w:br/>
        <w:t>дейді..,</w:t>
        <w:br/>
        <w:t>Қаншама ғасыр алмасты? Мейлі!</w:t>
        <w:br/>
        <w:t>Білмеймін! Әне, басымен ұрып даланы,</w:t>
        <w:br/>
        <w:t>талқандай алмай құрсаулы Құлыпхананы --</w:t>
        <w:br/>
        <w:t>тағы бір халық тарихтан құрып барады!</w:t>
      </w:r>
    </w:p>
    <w:p>
      <w:r>
        <w:t>Қайран тән ұқсас қанаты сынық кептерге,</w:t>
        <w:br/>
        <w:t>Отаннан -- опа, ошақтан -- шырық кеткенде -</w:t>
        <w:br/>
        <w:t>Қақпанға түстім қасқырша ұлып кеп мен де,</w:t>
        <w:br/>
        <w:t>Іздеме мені көз жасым тұнып... кепкенде.</w:t>
        <w:br/>
        <w:t>Шежірем дәуіт сиясын сарқып болды ма?</w:t>
        <w:br/>
        <w:t>Адамнан -- адам тектілер артық болды ма?!</w:t>
        <w:br/>
        <w:t>Ел, Құтқар мені! «Өмір!»-- деп өліп, таламын,.</w:t>
        <w:br/>
        <w:t>(Көзімді ашсам -- көркіңді көріп қаламын),</w:t>
        <w:br/>
        <w:t>Пивилизация! Міне, мен -- өліп барамын!</w:t>
        <w:br/>
        <w:t>Құлшынып тұрып,</w:t>
        <w:br/>
        <w:t>Тіршілік құрып -- өлмей кеп, тіршілік құрып,</w:t>
        <w:br/>
        <w:t>бар жатқанда ел-жұртың қырсығып - құрып --</w:t>
        <w:br/>
        <w:t>жаратқан жалғыз иеге құлшылық қылып,</w:t>
        <w:br/>
        <w:t>бірдеңе айтқың келеді... тұншығып тұрып,</w:t>
        <w:br/>
        <w:t>62</w:t>
        <w:br/>
        <w:t>Орала ма шіркін сол жүз бір Жылым -</w:t>
        <w:br/>
        <w:t>Жүз бір ғасыр келсе де құстай ұшып?</w:t>
        <w:br/>
        <w:t>Өмір шіркін өлімнен тоқырап па?</w:t>
        <w:br/>
        <w:t>Жүз бір бала, әнеки, отыр атта!</w:t>
        <w:br/>
        <w:t>Дегенменен мен жүз бір гүл ексем деймін</w:t>
        <w:br/>
        <w:t>Кіндік қаным тамған сол топыраққа!</w:t>
        <w:br/>
        <w:t>Сергелдеңде сезбеймін жаз өткенін,</w:t>
        <w:br/>
        <w:t>Қыс өткенін, көктем кеп мәз еткенін,</w:t>
        <w:br/>
        <w:t>Толтырып Планетаның газеттерін</w:t>
        <w:br/>
        <w:t>Жүз Бір өлең жазуым қажет менің!</w:t>
        <w:br/>
        <w:t>Реквием-жыр залдарды соққылады,</w:t>
        <w:br/>
        <w:t>Отша жанып көзімнің от-шырағы.</w:t>
        <w:br/>
        <w:t>Бірақ... сол бір залдарда үңірейіп,</w:t>
        <w:br/>
        <w:t>Жүз Бір Орын... мәңгілік бос тұрады...</w:t>
        <w:br/>
        <w:t>Еске сап Соғыс деген соғындыны,</w:t>
        <w:br/>
        <w:t>Күн сайын оқылады соның жыры.</w:t>
        <w:br/>
        <w:t>Жер деген жыр залында тұр қаңырап</w:t>
        <w:br/>
        <w:t>Жиырма миллион құрбанның орындығы...</w:t>
        <w:br/>
        <w:t>жж</w:t>
        <w:br/>
        <w:t>Елді аяймын -- таң нұры түспейтұғын көзіне,</w:t>
        <w:br/>
        <w:t>ЖЕРДІ аяймын!-- тағдыры түсініксіз өзіне.</w:t>
        <w:br/>
        <w:t>Жайсам деп ем дастарқан гүлге шарап орап та,</w:t>
        <w:br/>
        <w:t>Жердің үсті -- тас-талқан... Қім келеді қонаққа?!</w:t>
        <w:br/>
        <w:t>Жер бетінің желегін рақатқа батырып,--</w:t>
        <w:br/>
        <w:t>Қызық қылсам деп едім Қызыларайға шақырып.</w:t>
        <w:br/>
        <w:t>Дастарқанға келіңдер! Үндемейсің сабаз, ә?</w:t>
        <w:br/>
        <w:t>Той өтпесе жеріңде не өтеді?! Жаназа?!!</w:t>
      </w:r>
    </w:p>
    <w:p>
      <w:r>
        <w:t>“458</w:t>
        <w:br/>
        <w:t>Туған жер! Туған топырақ!</w:t>
        <w:br/>
        <w:t>Қарашы менің көзіме:</w:t>
        <w:br/>
        <w:t>Жұмыр жер жырын оқып ап,</w:t>
        <w:br/>
        <w:t>Құсша ұшын келем өзіңе...</w:t>
        <w:br/>
        <w:t>Құсша ұшып келем арқаға,</w:t>
        <w:br/>
        <w:t>Алады күтіп анашым.</w:t>
        <w:br/>
        <w:t>Дүниежүзілік картада</w:t>
        <w:br/>
        <w:t>Сен -- жалғыз нүкте ғанасың.</w:t>
        <w:br/>
        <w:t>Жер үшін сен -- бір түйір дән,</w:t>
        <w:br/>
        <w:t>О, менің құйттай мекенім.</w:t>
        <w:br/>
        <w:t>Кіндіктен қаным құйылған</w:t>
        <w:br/>
        <w:t>Кішкентай Планета едің!</w:t>
        <w:br/>
        <w:t>Арқалап жүгін арқама</w:t>
        <w:br/>
        <w:t>Мойындап өтем тірлікте:</w:t>
        <w:br/>
        <w:t>Дүниежүзілік картада</w:t>
        <w:br/>
        <w:t>Жүрекке ыстық бір нүкте...</w:t>
        <w:br/>
        <w:t>МАДАГАСҚАР ӘУЕНДЕРІ</w:t>
        <w:br/>
        <w:t>1</w:t>
        <w:br/>
        <w:t>-- Кім -- бұл жақта жүріп тұрған әмірі?</w:t>
        <w:br/>
        <w:t>-- Ампанани!</w:t>
        <w:br/>
        <w:t>---Алыбыңның ардағы кім тәңірі?</w:t>
        <w:br/>
        <w:t>-- Ампанани!</w:t>
        <w:br/>
        <w:t>-- Ел-жұртсың ғой! Қелгенім жоқ молаға!</w:t>
        <w:br/>
        <w:t>Жасыл өлкең -- бүлдірген мен долана!</w:t>
        <w:br/>
        <w:t>Маралың мен құландарың -- көз құрты!</w:t>
        <w:br/>
        <w:t>Қороліңмен тіндесуге бола ма?</w:t>
        <w:br/>
        <w:t>:58</w:t>
        <w:br/>
        <w:t>-- Тоқта, Ақ Адам! Суып кеткен түс-өңі!:</w:t>
        <w:br/>
        <w:t>Сақтап қойған сыбағаң жоқ мүшелі.</w:t>
        <w:br/>
        <w:t>Неге көзің босағамды аттамай</w:t>
        <w:br/>
        <w:t>Бүлдірген мен доланама түседі?</w:t>
        <w:br/>
        <w:t>Танимыз біз тағылықтың ылаңын!</w:t>
        <w:br/>
        <w:t>Азаттық пен бостандықсыз тұл әнім!</w:t>
        <w:br/>
        <w:t>Көңілімнің іңкәрі еді... Қөз құрты -</w:t>
        <w:br/>
        <w:t>болғаны ма маралым мен құланым?</w:t>
        <w:br/>
        <w:t>Тұла бойы тұнып тұрған жарасым --</w:t>
        <w:br/>
        <w:t>кім сүймейді Мадагаскар -- Анасын!</w:t>
        <w:br/>
        <w:t>Есігімнен кірмей жатып, еліріп,</w:t>
        <w:br/>
        <w:t>Ей, Ақ адам, неңді шатып барасың?!</w:t>
      </w:r>
    </w:p>
    <w:p>
      <w:r>
        <w:t>Қонақ келсе -- пейіліңнің молына,</w:t>
        <w:br/>
        <w:t>Мәз боламыз кілем төсеп жолына.</w:t>
        <w:br/>
        <w:t>Қандай сыйлық, садақа алып келді деп</w:t>
        <w:br/>
        <w:t>қараймыз бөгде адамның қолына!</w:t>
        <w:br/>
        <w:t>Қу маңдайға жазылса да тығырық,</w:t>
        <w:br/>
        <w:t>Тәңірге де тәлімсімен жығылып!</w:t>
        <w:br/>
        <w:t>Адал ма өзі, арам ба, әлде, пейілің,</w:t>
        <w:br/>
        <w:t>Көкірегіңде нендей ой тұр тығылып?!</w:t>
        <w:br/>
        <w:t>Арбаса егер жанын алтын, тақ қана,</w:t>
        <w:br/>
        <w:t>Ақ Адамның пиғылы да қап-қара!</w:t>
        <w:br/>
        <w:t>Адал болсаң -- төріме шық алшаңдап,</w:t>
        <w:br/>
        <w:t>арам болсаң... табалдырық аттама!..</w:t>
        <w:br/>
        <w:t>-- Ақ көңілмен келдім саған, ағайын... |</w:t>
        <w:br/>
        <w:t>-- Айналайын! Ашылды-ау жан сарайым!:</w:t>
        <w:br/>
        <w:t>Ампанани күтіп отыр сені онда,</w:t>
        <w:br/>
        <w:t>Жүр ендеше! Қорольге алып барайын!</w:t>
        <w:br/>
        <w:t>ОПЕРАЦИЯ СТОЛЫНДА</w:t>
        <w:br/>
        <w:t>Майдан даласында бір қанды ұрыста страте»</w:t>
        <w:br/>
        <w:t>ғиялық маңызы жоқ Н, деревнясын қалайда жау</w:t>
        <w:br/>
        <w:t>қолына бермеу жөнінде төтенше бұйрық келді.</w:t>
        <w:br/>
        <w:t>Сөйтсек, бір екіқабат әйел босана алмай операция:</w:t>
        <w:br/>
        <w:t>столында қатты қиналып жатыр екен, Қашан сол</w:t>
        <w:br/>
        <w:t>ананың жаны жай тапқанша шайқасқанымыз әлі</w:t>
        <w:br/>
        <w:t>есімде...</w:t>
        <w:br/>
        <w:t>(Батальон командирінің</w:t>
        <w:br/>
        <w:t>естелігінен).</w:t>
        <w:br/>
        <w:t>О, Арулар! Жер Құдайы! Жеңісім!</w:t>
        <w:br/>
        <w:t>Сен пенде емес, тек Тәңірдің теңісің!</w:t>
        <w:br/>
        <w:t>Жендеттермен -- қалғанынша қасық қан</w:t>
        <w:br/>
        <w:t>айқасамыз, шайқасамыз сен үшін!</w:t>
        <w:br/>
        <w:t>Сүйген сайын қаталап,</w:t>
        <w:br/>
        <w:t>аспанға алып... аяқ-қолдан матап ап--</w:t>
        <w:br/>
        <w:t>кетесіңдер, біз де ұшамыз еріксіз!</w:t>
        <w:br/>
        <w:t>Жануар боп жүре берер едік біз...</w:t>
        <w:br/>
        <w:t>Еркектерді адам қылған -- махаббат!</w:t>
        <w:br/>
        <w:t>Сендер барда кетпейді өмір есесі,</w:t>
        <w:br/>
        <w:t>Ортаймайды тіршіліктің кесесі.</w:t>
        <w:br/>
        <w:t>Бір баланың... алыптардың ғана емес -</w:t>
        <w:br/>
        <w:t>Халықтардың болдың -- Кіндік шешесі!</w:t>
        <w:br/>
        <w:t>Басымызға қара түнек орнатып,</w:t>
        <w:br/>
        <w:t>соғыс зілі... кеткен талай сорлатып -</w:t>
        <w:br/>
        <w:t>Жер-анаң да Бейбітшілік дейтұғын</w:t>
        <w:br/>
        <w:t>сәбиіне келе жатыр толғатып.</w:t>
        <w:br/>
        <w:t>Ұлылығын ұрпақ қана саралар,</w:t>
        <w:br/>
        <w:t>сенің ісің құдайменен барабар.</w:t>
        <w:br/>
        <w:t>Адамзатқа бір-ақ тілек қана бар:</w:t>
      </w:r>
    </w:p>
    <w:p>
      <w:r>
        <w:t>аман-есен босанса екен аналар!</w:t>
        <w:br/>
        <w:t>63</w:t>
        <w:br/>
        <w:t>ДАЛА ФИЛОСОФИЯСЫ</w:t>
        <w:br/>
        <w:t>Дала десең жарқ етер --</w:t>
        <w:br/>
        <w:t>Данкым!-</w:t>
        <w:br/>
        <w:t>деген бір өлең.</w:t>
        <w:br/>
        <w:t>Дала десең жарқ етер --</w:t>
        <w:br/>
        <w:t>Халқым!-</w:t>
        <w:br/>
        <w:t>деген бір өлең!</w:t>
        <w:br/>
        <w:t>Мархабатым шығар-ау Махамбеттің туғаны</w:t>
        <w:br/>
        <w:t>Ер ұлдарым болмаса --</w:t>
        <w:br/>
        <w:t>жез екем» деп жүрер ем!</w:t>
        <w:br/>
        <w:t>Дала десең жарқ етер -</w:t>
        <w:br/>
        <w:t>Сұлулық!-</w:t>
        <w:br/>
        <w:t>деген бір өлең.</w:t>
        <w:br/>
        <w:t>Дала десең жарқ етер -</w:t>
        <w:br/>
        <w:t>Ұлылық!--</w:t>
        <w:br/>
        <w:t>деген бір өлең.</w:t>
        <w:br/>
        <w:t>Арман шығар даламда Абайымның туғаны</w:t>
        <w:br/>
        <w:t>Абайларым болмаса --</w:t>
        <w:br/>
        <w:t>«ақымақпын!»-- деп жүрер ем...</w:t>
        <w:br/>
        <w:t>Тарих Стадионы -- Дала! Тәні -- қан-жоса!</w:t>
        <w:br/>
        <w:t>Жалт қарады Ұлына ол көгін тұман торласа.</w:t>
        <w:br/>
        <w:t>Батырлары болмаса -- қорқақ бүкіл адамзат...</w:t>
        <w:br/>
        <w:t>Ақымақ бүкіл адамзат - Ақындары болмаса!</w:t>
        <w:br/>
        <w:t>Келеміз жүдеп, миға сыймаған</w:t>
        <w:br/>
        <w:t>ұғымдар басты түтіп-жеп,</w:t>
        <w:br/>
        <w:t>Қеудеде - Зұлмат Хиросимадан</w:t>
        <w:br/>
        <w:t>шошыған жүрек лүпілдеп!</w:t>
        <w:br/>
        <w:t>Жүріп келеміз. Дірілі күпті</w:t>
        <w:br/>
        <w:t>жүрек сезеді Дүлейді:</w:t>
        <w:br/>
        <w:t>Өмірден кету түгілі, тіпті -</w:t>
        <w:br/>
        <w:t>өмірге келу -- үрейлі...</w:t>
        <w:br/>
        <w:t>Әлемдік абігер тоқтаған кезде</w:t>
        <w:br/>
        <w:t>айналып арман -- дуаға,</w:t>
        <w:br/>
        <w:t>Соңғы жендетті соттаған кезде</w:t>
        <w:br/>
        <w:t>мені де шақыр куәға!</w:t>
        <w:br/>
        <w:t>Өмірі -- дүрмек думанның эні</w:t>
        <w:br/>
        <w:t>болса да қашық аралары --</w:t>
        <w:br/>
        <w:t>соғыстан кейін туғанның бәрі --</w:t>
        <w:br/>
        <w:t>Хиросиманың Балалары!</w:t>
        <w:br/>
        <w:t>ПУШҚИН ЕСКЕРТКІШІНЕ</w:t>
      </w:r>
    </w:p>
    <w:p>
      <w:r>
        <w:t>Мәрмәр -- Пушкин! Мен саған жат емеспін.</w:t>
        <w:br/>
        <w:t>Қаршадайдан өлеңмен қатар өстім.</w:t>
        <w:br/>
        <w:t>Қателессем өмірді сенше сүйіп,</w:t>
        <w:br/>
        <w:t>Сенше күйіп... жүргенде қателестім.</w:t>
        <w:br/>
        <w:t>Мәрмәр -- Пушкин! Мен саған жат емеспін.</w:t>
        <w:br/>
        <w:t>Өмір өтті ойлардың орманында,</w:t>
        <w:br/>
        <w:t>Өсек, аяң -- Ақынның соңдарында.</w:t>
        <w:br/>
        <w:t>Әлі, әлі Дантес бар тірі жүрген -</w:t>
        <w:br/>
        <w:t>Пистолет жоқ тек қана қолдарында!</w:t>
        <w:br/>
        <w:t>Мен де оққа нысана болғаным ба?</w:t>
        <w:br/>
        <w:t>5--2957 65</w:t>
        <w:br/>
        <w:t>ТӨЛЕУЖАН ЫСМАЙЫЛОВ</w:t>
        <w:br/>
        <w:t>(Реквием)</w:t>
        <w:br/>
        <w:t>Көзімнен жаңбыр жауғанын,</w:t>
        <w:br/>
        <w:t>Көрдің бе, туған тауларым?</w:t>
        <w:br/>
        <w:t>Бауырыңа жетіп, лауладым...</w:t>
        <w:br/>
        <w:t>Қызарып Қүндей батқалы,</w:t>
        <w:br/>
        <w:t>Өзіңе келіп жатқалы...</w:t>
        <w:br/>
        <w:t>(Т. Ысмайылов)</w:t>
        <w:br/>
        <w:t>50-ші жылдарда,</w:t>
        <w:br/>
        <w:t>замана дауылы жүрегін алқымға ап,</w:t>
        <w:br/>
        <w:t>ілесіп қанатты жырларға</w:t>
        <w:br/>
        <w:t>бір ақын жүретін саңқылдап...</w:t>
        <w:br/>
        <w:t>Сөйледі ол жырына от өріп,</w:t>
        <w:br/>
        <w:t>тәкаппар өр басын өнезге игізбей.</w:t>
        <w:br/>
        <w:t>Жыр-Қыран Талантты әкетті көтеріп</w:t>
        <w:br/>
        <w:t>аяғын жерге де тигізбей.</w:t>
        <w:br/>
        <w:t>Орынын беретін жұрт тұрып,</w:t>
        <w:br/>
        <w:t>жүрегін түсініп жарадар.</w:t>
        <w:br/>
        <w:t>Даусын естіген ішінен күрт тынып</w:t>
        <w:br/>
        <w:t>вокзалдар, сыраханалар!</w:t>
        <w:br/>
        <w:t>Қайда әлгі өмірге ғашықтар?</w:t>
        <w:br/>
        <w:t>Баурына кім тартты, сол шерлі жетімді?</w:t>
        <w:br/>
        <w:t>«Ақымақ!»-- десті оны пасықтар.</w:t>
        <w:br/>
        <w:t>Өздері данышпан секілді!</w:t>
        <w:br/>
        <w:t>Қаңқу сөз жас болып ақты оның көзінен:</w:t>
        <w:br/>
        <w:t>«Ақымақ!» Пенделер! Жетер! Қой!</w:t>
        <w:br/>
        <w:t>О, сұмдық! Ғашықтың сөзінен -</w:t>
        <w:br/>
        <w:t>пасықтың сөздері өтімді екен ғой?!</w:t>
        <w:br/>
        <w:t>Уа, Тарих! Айтсаңшы айқайлап,</w:t>
        <w:br/>
        <w:t>өте ме ел осылай, жаным-ай,</w:t>
        <w:br/>
        <w:t>80</w:t>
      </w:r>
    </w:p>
    <w:p>
      <w:r>
        <w:t>Бір сыр билеп келеді жүрегімді,</w:t>
        <w:br/>
        <w:t>Жалт қаратар естісе гүл-өңірді.</w:t>
        <w:br/>
        <w:t>Өмір дейміз бәріміз. Ерлер түгіл --</w:t>
        <w:br/>
        <w:t>Өздерің де! Сүйеді бұл өмірді!</w:t>
        <w:br/>
        <w:t>Бір сыр билеп келеді жүрегімді!</w:t>
        <w:br/>
        <w:t>Жыр жолына жанымды бақшыладым.</w:t>
        <w:br/>
        <w:t>Жақсылыққа шырағын жақсын арым,</w:t>
        <w:br/>
        <w:t>Болашақ кеп қолымнан алса бүгін</w:t>
        <w:br/>
        <w:t>Алтын емес -- Ақиқат тапсырарым!</w:t>
        <w:br/>
        <w:t>Жыр жолына жанымды бақшыладым.</w:t>
        <w:br/>
        <w:t>Өзің көрші! Көрмесең -- сенбес едің:</w:t>
        <w:br/>
        <w:t>Күнде күйкі пендемен белдесемін.</w:t>
        <w:br/>
        <w:t>Сені таптым. Пендесі бар өмірге</w:t>
        <w:br/>
        <w:t>Періштесі болмаса -- келмес едім!</w:t>
        <w:br/>
        <w:t>Өзің көрші! Көрмесең сенбес едің!</w:t>
        <w:br/>
        <w:t>Артық айтсам кешірші мені, ерім,</w:t>
        <w:br/>
        <w:t>Еріп кеттім мен де бір темір едім.</w:t>
        <w:br/>
        <w:t>Самолеттен түскенім жаңа ғана,</w:t>
        <w:br/>
        <w:t>Мұқағали бейітінен келіп едім...</w:t>
        <w:br/>
        <w:t>Еңірегім келеді, еңірегім...</w:t>
        <w:br/>
        <w:t>са ас</w:t>
        <w:br/>
        <w:t>Өмір өтіп барады, өмір өтін,</w:t>
        <w:br/>
        <w:t>есіңді алып, егілтіп, еңіретіп;</w:t>
        <w:br/>
        <w:t>: емешегіңді тауысып, еміреніп,</w:t>
        <w:br/>
        <w:t>теңіздейін рухты тебірентіп.</w:t>
        <w:br/>
        <w:t>Өтті-ау өмір қолыңды қарыстырып,</w:t>
        <w:br/>
        <w:t>адуынды күштермен алыстырып,</w:t>
        <w:br/>
        <w:t>бір-ақ сәтте мұздаған тәнімізді</w:t>
        <w:br/>
        <w:t>топырақпен мәңгіге табыстырып...</w:t>
        <w:br/>
        <w:t>66</w:t>
        <w:br/>
        <w:t>Өңшең бір пасыққа жаутаңдап,</w:t>
        <w:br/>
        <w:t>өз ұлын өздері танымай?!</w:t>
        <w:br/>
        <w:t>Қайда сол бұла Ақын?</w:t>
        <w:br/>
        <w:t>Оны сен білесің... Сұрама!</w:t>
        <w:br/>
        <w:t>Жаралы жүрегін шараппен жұбатып,</w:t>
        <w:br/>
        <w:t>ақыры ол құлады ұраға...</w:t>
        <w:br/>
        <w:t>Жатыр сол -- ұрада, Көнеді-</w:t>
        <w:br/>
        <w:t>ажалға Ақын да арланша.</w:t>
        <w:br/>
        <w:t>Моцарттар у ішіп өледі</w:t>
        <w:br/>
        <w:t>жерлейтін -- Сальери бар болса!</w:t>
        <w:br/>
        <w:t>Қош, Төкен... Қош, Көкем! Тұл-- әні...</w:t>
      </w:r>
    </w:p>
    <w:p>
      <w:r>
        <w:t>Паравоз керуені «Қелдім!»-- деп жар салып --</w:t>
        <w:br/>
        <w:t>Ұмытшақ Вокзалдар тұр, әне,</w:t>
        <w:br/>
        <w:t>ұрыншақ ұлдарын қарсы алып!</w:t>
        <w:br/>
        <w:t>1956 ЖЫЛ.</w:t>
        <w:br/>
        <w:t>КПСС ХХ СЬЕЗІНЕН СОҢ</w:t>
        <w:br/>
        <w:t>58-тің көктемі есте - қаралы...</w:t>
        <w:br/>
        <w:t>97... тұр ашылып араны!</w:t>
        <w:br/>
        <w:t>Елді ішінен тепкен керзі етіктер</w:t>
        <w:br/>
        <w:t>бәтеңкеге аң-таң қалып қарады...</w:t>
        <w:br/>
        <w:t>Соқа темір-өгіздерге жегіліп,</w:t>
        <w:br/>
        <w:t>Лагерьлерден ел босады егіліп.</w:t>
        <w:br/>
        <w:t>Көшелерге костюм-шалбар шықты да</w:t>
        <w:br/>
        <w:t>Сары кителдер кетті кейін шегініп!</w:t>
        <w:br/>
        <w:t>Оқ пен отты, сотты... бастан кешіріп</w:t>
        <w:br/>
        <w:t>Шинельдердің етек-жеңі тесіліп -</w:t>
        <w:br/>
        <w:t>казармалық социализм мундирін</w:t>
        <w:br/>
        <w:t>Жаңа ғана жатты осылай шешініп...</w:t>
        <w:br/>
        <w:t>6--2957 81</w:t>
        <w:br/>
        <w:t>Атын оның Алау етіп жағар ма ем?</w:t>
        <w:br/>
        <w:t>Ел білмесе... мен білемін, Сол Қызды -</w:t>
        <w:br/>
        <w:t>бірге оқыған Самат деген ағаммен.</w:t>
        <w:br/>
        <w:t>Өрім еді. Серігі еді Саматтың</w:t>
        <w:br/>
        <w:t>Қып-қызыл боп қаны аққан қанаттың</w:t>
        <w:br/>
        <w:t>аққу еді. Ел айтады: «Өлді!»-- деп,</w:t>
        <w:br/>
        <w:t>Лақ еді тұратұғын елжіреп.</w:t>
        <w:br/>
        <w:t>Соны ойласа әлі... әлі Саматтың</w:t>
        <w:br/>
        <w:t>көздерінде жас тұрады мөлдіреп...</w:t>
        <w:br/>
        <w:t>Өрім қыз-ай, өмір сынды шерлі әні!</w:t>
        <w:br/>
        <w:t>Бейіштегі Періште еді. Пенде - әрі...</w:t>
        <w:br/>
        <w:t>Ана болып емір сүру -- Анты оның.</w:t>
        <w:br/>
        <w:t>Уа, Музам! Ізіне түсіп, тарт оның!</w:t>
        <w:br/>
        <w:t>Сол Қызбен бір сыпырып шық сен дағы.</w:t>
        <w:br/>
        <w:t>басқарманың конторын!</w:t>
        <w:br/>
        <w:t>Ал, Уақыттың пәренжесін сыпырып,</w:t>
        <w:br/>
        <w:t>қаһарыңнан Кесір кетпес құтылып,</w:t>
        <w:br/>
        <w:t>Уа, Муза, не қалайсың -- соны істе!</w:t>
        <w:br/>
        <w:t>Тірлік қамы... Ғұмыр жасы -- он үште,</w:t>
        <w:br/>
        <w:t>басқарманың кеңсесін сыпырып</w:t>
        <w:br/>
        <w:t>Жер үстінде жүрді сол бір Періште.</w:t>
        <w:br/>
        <w:t>П</w:t>
        <w:br/>
        <w:t>Өзі лайық болса дағы артистке,</w:t>
        <w:br/>
        <w:t>еркін беріп Соғыс деген зар-күшке.</w:t>
        <w:br/>
        <w:t>жүрді еңбектеп...</w:t>
      </w:r>
    </w:p>
    <w:p>
      <w:r>
        <w:t>Дәуірі оның бізге - алыс...</w:t>
        <w:br/>
        <w:t>Кетті бірде ауыл шулап мұздап іш:</w:t>
        <w:br/>
        <w:t>Басқарманың кеңсесінен тал түсте</w:t>
        <w:br/>
        <w:t>естіледі шырылдаған Бір Дауыс!</w:t>
        <w:br/>
        <w:t>Есік -- жабық! Құпияны... жыр қылған...</w:t>
        <w:br/>
        <w:t>Бала-шаға -- соғыс іштен тындырған!</w:t>
        <w:br/>
        <w:t>71</w:t>
        <w:br/>
        <w:t>Арғымақпен жүрсек те, шоқырақпен,</w:t>
        <w:br/>
        <w:t>дәм таусылар, тән суыр, тоқырап дәм.</w:t>
        <w:br/>
        <w:t>Қалай десең олай де, аяр пендем,</w:t>
        <w:br/>
        <w:t>біз мәңгілік біргеміз топырақпен!</w:t>
        <w:br/>
        <w:t>Сауға сұрап құдайдан, бал ашыңыз,</w:t>
        <w:br/>
        <w:t>түкке тұрмас кикілжің -- таласымыз:</w:t>
        <w:br/>
        <w:t>қамшының “сабындай қысқа өмірде,</w:t>
        <w:br/>
        <w:t>өлгенде де біз -- Жердің баласымыз!</w:t>
        <w:br/>
        <w:t>ХИРОСИМАДА ӨЛГЕН ӨРІМ</w:t>
        <w:br/>
        <w:t>ҚЫЗДЫҢ ӨЛЕҢІ</w:t>
        <w:br/>
        <w:t>(Н. Хикметтен)</w:t>
        <w:br/>
        <w:t>Ашыңдар есік, өзіңе,-</w:t>
        <w:br/>
        <w:t>тірілерге рухым: «Үш!»-- дейді.</w:t>
        <w:br/>
        <w:t>Қөрінбен “ірі көзіне,</w:t>
        <w:br/>
        <w:t>аруақ -- көзге түспейді...</w:t>
        <w:br/>
        <w:t>Хиросима Өртінде</w:t>
        <w:br/>
        <w:t>өлгем мен. Сонсоң -- көмген мұз...</w:t>
        <w:br/>
        <w:t>Жетіде ем. Әлі - жетіде...</w:t>
        <w:br/>
        <w:t>Өспейді өстіп өлген қыз!</w:t>
        <w:br/>
        <w:t>Тажал өрт таза кенелді:</w:t>
        <w:br/>
        <w:t>шашымды жалмап жеген-ді.</w:t>
        <w:br/>
        <w:t>Қүл болып кеткен денемді</w:t>
        <w:br/>
        <w:t>жел келіп ала жөнелді.</w:t>
        <w:br/>
        <w:t>Жатырмын талып тамұқта</w:t>
        <w:br/>
        <w:t>Керексіз -- күріш, нан да! Тұз,</w:t>
        <w:br/>
        <w:t>Қант та жемес алып та</w:t>
        <w:br/>
        <w:t>жапырақ құсап жанған қыз!</w:t>
        <w:br/>
        <w:t>Айтшы осы өлеңдерімді,</w:t>
        <w:br/>
        <w:t>адамзат, шалқып шабытың.</w:t>
        <w:br/>
        <w:t>Өртетпе өрендеріңді</w:t>
        <w:br/>
        <w:t>өзі алып жесін қантын...</w:t>
        <w:br/>
        <w:t>67</w:t>
        <w:br/>
        <w:t>Темір шарбақты алаң бар сонда,</w:t>
        <w:br/>
        <w:t>Барам ба, қайтем -- шақырса?</w:t>
        <w:br/>
        <w:t>Ақ халат киген адамдар сонда</w:t>
        <w:br/>
        <w:t>Сөйлейді екен латынша...</w:t>
      </w:r>
    </w:p>
    <w:p>
      <w:r>
        <w:t>Қиялында бәрі Айға ұшар, шіркін,</w:t>
        <w:br/>
        <w:t>Ұқсап бір тірі латынға --</w:t>
        <w:br/>
        <w:t>Өмір туралы айтысар, мүмкін</w:t>
        <w:br/>
        <w:t>Айтысар өлім хақында?.</w:t>
        <w:br/>
        <w:t>Жаны жоқ мәрмар мүсіндейміз біз</w:t>
        <w:br/>
        <w:t>Қараймыз текке шұқшия.</w:t>
        <w:br/>
        <w:t>Не айтады екен? Түсінбейміз біз,</w:t>
        <w:br/>
        <w:t>Латынша бәрі -- құпия!</w:t>
        <w:br/>
        <w:t>О, Латын тілі! Зырлап ендікті,</w:t>
        <w:br/>
        <w:t>Жырға орап, гүлдей құлпырған,</w:t>
        <w:br/>
        <w:t>Вергилий сенде жырлап Ерлікті,</w:t>
        <w:br/>
        <w:t>Ездікті -- Цезарь тұл қылған!</w:t>
        <w:br/>
        <w:t>Уақыттың Дауылын сезінем мен де;</w:t>
        <w:br/>
        <w:t>Мәңгілік деген бекер ғой:</w:t>
        <w:br/>
        <w:t>Ділдер түгілі, кезі келгенде --</w:t>
        <w:br/>
        <w:t>Тілдер де өледі екен ғой!</w:t>
        <w:br/>
        <w:t>Замана дауылы! Сұңқылдап әні</w:t>
        <w:br/>
        <w:t>Қанша жан өлді? Түс, білем...</w:t>
        <w:br/>
        <w:t>Сан өтерсің-ау бұрқылдап әлі</w:t>
        <w:br/>
        <w:t>Бұл жұмыр жердің үстінен.</w:t>
        <w:br/>
        <w:t>«Жаһангерім!»-- деп мәлімдедім</w:t>
        <w:br/>
        <w:t>Осылып сұм ой діліме.</w:t>
        <w:br/>
        <w:t>Түгім жоқ бұлдар -- бәрін беремін --</w:t>
        <w:br/>
        <w:t>Тимеші Ана тіліме!</w:t>
        <w:br/>
        <w:t>Есігіңді ашпа есіре күштерге;</w:t>
        <w:br/>
        <w:t>Жалмауыз күштерге жат үні..</w:t>
        <w:br/>
        <w:t>Зәрем ұшады есіме түскенде:</w:t>
        <w:br/>
        <w:t>ЖЛатынның Соңғы Ақыны...</w:t>
        <w:br/>
        <w:t>18</w:t>
        <w:br/>
        <w:t>ҚАҒАЙЫҚ ЕСІКТІ</w:t>
        <w:br/>
        <w:t>(Поэма)</w:t>
        <w:br/>
        <w:t>І</w:t>
        <w:br/>
        <w:t>Туған елім! Туған жерді сағынам:</w:t>
        <w:br/>
        <w:t>мен жаралғам соның тамшы қанынан -</w:t>
        <w:br/>
        <w:t>ортаңызда жүрген болсам қарайып...</w:t>
        <w:br/>
        <w:t>Сол өлкеңе барайықшы, халайық,</w:t>
        <w:br/>
        <w:t>«Қ-700» балоныңның шаңынан</w:t>
        <w:br/>
        <w:t>егіздердің ізін... тауып алайық!</w:t>
        <w:br/>
        <w:t>«Қызыларай»-- қайығы үлкен кеменің,</w:t>
        <w:br/>
        <w:t>Сол қайыққа өрге жүзіп келемін.</w:t>
        <w:br/>
        <w:t>Қөз алдымда -- көкжиектің белесі.</w:t>
        <w:br/>
        <w:t>Кешір мені, Планета Кемесі,</w:t>
      </w:r>
    </w:p>
    <w:p>
      <w:r>
        <w:t>менің бүгін Саған айтсам дегенім</w:t>
        <w:br/>
        <w:t>48-тегі Қырғынның бір елесі...</w:t>
        <w:br/>
        <w:t>Өтті ауылдың үстінен сан дауыл да,</w:t>
        <w:br/>
        <w:t>өтті ауылдың үстінен сан жауын да,</w:t>
        <w:br/>
        <w:t>Шаң басыпты ат-арбаның жолдарын.</w:t>
        <w:br/>
        <w:t>Білесің бе оның сырға мол жанын:</w:t>
        <w:br/>
        <w:t>Леонардо де Винчисіз ауылда</w:t>
        <w:br/>
        <w:t>бір перизат Мона Лиза болғанын?</w:t>
        <w:br/>
        <w:t>48-еді... Елдің кеткен есесі...</w:t>
        <w:br/>
        <w:t>«Кетпейді естен тарихымның кешесі,</w:t>
        <w:br/>
        <w:t>Сол сұлуды кеш білсеңіз кешірім:</w:t>
        <w:br/>
        <w:t>Танысыңыз табысқанның несі мін?</w:t>
        <w:br/>
        <w:t>«Фатима» деп марқұм әке-шешесі</w:t>
        <w:br/>
        <w:t>арабшылап атап кеткен есімін,</w:t>
        <w:br/>
        <w:t>Семіп қалған гүл еді ғой ол-- күзгі..,</w:t>
        <w:br/>
        <w:t>Қай жыланға шырын болып сорғызды?</w:t>
        <w:br/>
        <w:t>Сол Мұңлықты жиі есіме алам мен,</w:t>
        <w:br/>
        <w:t>тар</w:t>
        <w:br/>
        <w:t>Сонда Ақсараң Албастыдай түнерді.</w:t>
        <w:br/>
        <w:t>Біраздан соң... шықты дағы... Фатима...</w:t>
        <w:br/>
        <w:t>жұртқа қарап! Өксіп-өксіп жіберді!</w:t>
        <w:br/>
        <w:t>Жаны толы -- қасірет пен берішке,</w:t>
        <w:br/>
        <w:t>жеңілген қыз жендетпеңен керісте</w:t>
        <w:br/>
        <w:t>кетті үзіліп... керілген сым ішектердей:</w:t>
        <w:br/>
        <w:t>еңкіш тартқан... өлер шағы жеткендей...</w:t>
        <w:br/>
        <w:t>О, сұмдық-ай! Он үштегі Періште</w:t>
        <w:br/>
        <w:t>бір-ақ сәтте Кемпір болып кеткен бе, ей?!</w:t>
        <w:br/>
        <w:t>Зар иледік -- кесепатты кеш біліп,</w:t>
        <w:br/>
        <w:t>Соғыс-жендет тілімізді кестіріп,</w:t>
        <w:br/>
        <w:t>шошып кеттік сол Кесірлі Есіктен!</w:t>
        <w:br/>
        <w:t>Жаман хабар қашан жетпей, кешіккен:</w:t>
        <w:br/>
        <w:t>«Екіқабат болыпты,-- деп естідік,-</w:t>
        <w:br/>
        <w:t>белі шықпай жатып сол қыз бесіктен!»</w:t>
        <w:br/>
        <w:t>Есік қақты бір күні біреу даладан:</w:t>
        <w:br/>
        <w:t>«Не болды?»-- деп атып тұрды жан анам.</w:t>
        <w:br/>
        <w:t>«Фатима өлді... босана алмай... баладан!»</w:t>
        <w:br/>
        <w:t>ІН</w:t>
        <w:br/>
        <w:t>Өткен шақты еске аламыз бекер біз!</w:t>
        <w:br/>
        <w:t>Бірақ... Қалай соны ұмытып кетерміз?</w:t>
        <w:br/>
        <w:t>Қең ғаламда Кесірге жоқ Қешірім!</w:t>
        <w:br/>
        <w:t>Енді қайттім? Қалсақ тағы кешігіп,</w:t>
        <w:br/>
        <w:t>Қел, қағайық дүрсілдетіп екеуміз</w:t>
        <w:br/>
        <w:t>Басқарманың кеңсесінің есігін!</w:t>
        <w:br/>
        <w:t>Кел! Айтайық Фучик жайлы... бар адам</w:t>
        <w:br/>
        <w:t>жан ұшырған Даусына жалт қараған!</w:t>
        <w:br/>
        <w:t>Қел! Айтайық! Айғай болсын жыр біздің!</w:t>
        <w:br/>
        <w:t>Соғыс жылы... он үштегі бір қыздың</w:t>
      </w:r>
    </w:p>
    <w:p>
      <w:r>
        <w:t>босана алмай... өлгендігін -- баладан!</w:t>
        <w:br/>
        <w:t>Кел! Айтайық! Естіп-білсін бар Адам!</w:t>
        <w:br/>
        <w:t>БЕСІҚ ЖЫРЫ</w:t>
        <w:br/>
        <w:t>Ұйықта, адамзат шаршадың ғой болдырып,</w:t>
        <w:br/>
        <w:t>Миллиондаған ғасыр бойы жол жүріп,</w:t>
        <w:br/>
        <w:t>Жұлдызша ақты ХХ ғасырың</w:t>
        <w:br/>
        <w:t>Сені ғарыш кемесіне қондырып, |</w:t>
        <w:br/>
        <w:t>Ұйықта, адамзат... Шаршадың ғой, болдырып.</w:t>
        <w:br/>
        <w:t>Тарих сахнасында -</w:t>
        <w:br/>
        <w:t>актер болып ойнаудан:да шаршадың,</w:t>
        <w:br/>
        <w:t>Ойсыздықтан... ойлаудан да: шаршадың</w:t>
        <w:br/>
        <w:t>Талай мәрте зілзаланы талқандап,:</w:t>
        <w:br/>
        <w:t>Жеңісіңді тойлаудан да шаршадың.</w:t>
        <w:br/>
        <w:t>Қүрк-күрк етіп шемен толы қос өкпең</w:t>
        <w:br/>
        <w:t>Әзер тұрып жүргендейсің төсектен.</w:t>
        <w:br/>
        <w:t>Сен. шаршадың -- аштық ауру, соғыстан,</w:t>
        <w:br/>
        <w:t>Сен шаршадың -- түрме, жала, өсектен,</w:t>
        <w:br/>
        <w:t>Қағынып - :</w:t>
        <w:br/>
        <w:t>Тажал күштер тарпа бас сап "жабылып,</w:t>
        <w:br/>
        <w:t>Сен шаршадың -- неше түрлі Заманда</w:t>
        <w:br/>
        <w:t>Неше түрлі құдайларға бағынып!”</w:t>
        <w:br/>
        <w:t>Сорыңа -- )</w:t>
        <w:br/>
        <w:t>Жантық біткен жатып алды жолыңа.</w:t>
        <w:br/>
        <w:t>Талай рет Иудаға сендің де</w:t>
        <w:br/>
        <w:t>Шырматылдың сатқындықтың торына.</w:t>
        <w:br/>
        <w:t>Сен шаршадың -- сөйлеуден де көпіріп,</w:t>
        <w:br/>
        <w:t>Сен шаршадың -- өксуден де өкіріп,</w:t>
        <w:br/>
        <w:t>Қүюден де-- көкірегінді от ұрып,</w:t>
        <w:br/>
        <w:t>Сен шаршадың -- сүюден де өтірік!</w:t>
        <w:br/>
        <w:t>Сен қажыдың, Тұрпатыңнан байқағам.</w:t>
        <w:br/>
        <w:t>Әлди, элди! Бесік жырын айт, Адам!</w:t>
        <w:br/>
        <w:t>Анаң айтқан ұлы өлеңді ұмытсаң</w:t>
        <w:br/>
        <w:t>Есіңе бір Түсірейін қайтадан!</w:t>
        <w:br/>
        <w:t>Әлди, әлди, адамзат...</w:t>
        <w:br/>
        <w:t>83</w:t>
        <w:br/>
        <w:t>Қаумаласып: «Бұл не айқай?»-- десті кеп.</w:t>
        <w:br/>
        <w:t>КҚеңседегі Құлан дауысы шыңғырған</w:t>
        <w:br/>
        <w:t>жүректерін пышақ құсап кескілеп --</w:t>
        <w:br/>
        <w:t>тұрып қалды бала-шаға...</w:t>
        <w:br/>
        <w:t>Бала-шаға -- шерлі жасы мол кезде -</w:t>
      </w:r>
    </w:p>
    <w:p>
      <w:r>
        <w:t>сорлы болды-ау, сорлы болды-ау сол кезде?!</w:t>
        <w:br/>
        <w:t>Тұрып қалды... Қауқары бар не істердей?</w:t>
        <w:br/>
        <w:t>Қол-аяғын алмас қылыш кескендей?</w:t>
        <w:br/>
        <w:t>Басқарманың кеңсесіне ол кезде</w:t>
        <w:br/>
        <w:t>дию ғана кіре алатың сескенбей...</w:t>
        <w:br/>
        <w:t>Бала-шаға қолқа қақсап, қол сыздап</w:t>
        <w:br/>
        <w:t>сорлы болды-ау, сорлы болды-ау Сол Сында --</w:t>
        <w:br/>
        <w:t>қорғалаудан басқа бөтен жол қалмай...</w:t>
        <w:br/>
        <w:t>Білді сонда Бір Пәлені Сормаңдай,</w:t>
        <w:br/>
        <w:t>білді сонда бір Сұмдықты... Онсыз да</w:t>
        <w:br/>
        <w:t>дүниенің сұмдығы... аз болғандай!</w:t>
        <w:br/>
        <w:t>Бала-шаға ұқсап жансыз мүсінге</w:t>
        <w:br/>
        <w:t>тұрды күтіп! Зәрлі ашу бар тісінде!</w:t>
        <w:br/>
        <w:t>Көрді... Сонда, көргені ме -- күнәсі?!</w:t>
        <w:br/>
        <w:t>Көрген Қылмыс! Осы ма еді туасы?!</w:t>
        <w:br/>
        <w:t>Самат тұрған сонда көптің ішінде -</w:t>
        <w:br/>
        <w:t>Зұлымдықтың бүгін Тірі куәсі?</w:t>
        <w:br/>
        <w:t>Сорлы Самат!.. Бұл да ішінен тұр тынып,</w:t>
        <w:br/>
        <w:t>бала-жүрек ақ парақтай жыртылып...</w:t>
        <w:br/>
        <w:t>Ібілісті керді көзін ашқанда:</w:t>
        <w:br/>
        <w:t>Бол-боз болып шыға келді Басқарма!</w:t>
        <w:br/>
        <w:t>Көктен жынын шашатындай жұлқынып</w:t>
        <w:br/>
        <w:t>найзағайлар От бүркеді аспанда...</w:t>
        <w:br/>
        <w:t>Ойлай-ойлай үнемі осы қақында</w:t>
        <w:br/>
        <w:t>бір маза жоқ Қасіретті Ақында,</w:t>
        <w:br/>
        <w:t>Көкірекке кектей Өксік тірелді.</w:t>
        <w:br/>
        <w:t>72</w:t>
        <w:br/>
        <w:t>“Хиросима өртіндей</w:t>
        <w:br/>
        <w:t>қайтем жүрек наласын:</w:t>
        <w:br/>
        <w:t>хала алмадым өлтірмей,</w:t>
        <w:br/>
        <w:t>сол қызыңның баласын!</w:t>
        <w:br/>
        <w:t>"Жердің үсті-- қанды алаң!</w:t>
        <w:br/>
        <w:t>Бір күдік пен бір Үміт...</w:t>
        <w:br/>
        <w:t>“Батыс жақта сан балаң</w:t>
        <w:br/>
        <w:t>жатқан еді қырылып!</w:t>
        <w:br/>
        <w:t>“Уа, Ақжарық!</w:t>
        <w:br/>
        <w:t>Қайтадан тусам сенің беліңнен</w:t>
        <w:br/>
        <w:t>-ақын болмас едім мен, !</w:t>
        <w:br/>
        <w:t>батыр болмас едім мен,</w:t>
        <w:br/>
        <w:t>әлем жанын әбігер ғып</w:t>
        <w:br/>
        <w:t>келер әлі сан ақын,</w:t>
        <w:br/>
        <w:t>Тудыра төр Дәрігер қып -</w:t>
        <w:br/>
        <w:t>әйел босандыратын!</w:t>
        <w:br/>
        <w:t>"Жасқа толы жанары,</w:t>
        <w:br/>
        <w:t>күйген тамұқ отына,</w:t>
        <w:br/>
        <w:t>Жуә ғып Сол Баланы,</w:t>
        <w:br/>
        <w:t>Нюрнберг сотына --</w:t>
        <w:br/>
        <w:t>“бара алмадым...</w:t>
      </w:r>
    </w:p>
    <w:p>
      <w:r>
        <w:t>Кеш білдім... Неткен шерлі анасы.</w:t>
        <w:br/>
        <w:t>"баласы емес Ешкімнің -</w:t>
        <w:br/>
        <w:t>ол -- Соғыстың Баласы!</w:t>
        <w:br/>
        <w:t>“Қатал қысы 43-тің есіңде ме, Ақжарық?</w:t>
        <w:br/>
        <w:t>.Қемпір-шалың кемсеңдеп әлі айтады дағдарып...</w:t>
        <w:br/>
        <w:t>ЖЕР. АНА, ПЕЙЗАЖ</w:t>
        <w:br/>
        <w:t>"Қасымда қалып,</w:t>
        <w:br/>
        <w:t>Көз салшы көкке: найзағай тарсылдап алып --</w:t>
        <w:br/>
        <w:t>“Жөнелсе бір сат кәрінен зәрең ұшпасын</w:t>
        <w:br/>
        <w:t>"Жаныңда жатсын жалынды жасындар ағып!</w:t>
        <w:br/>
        <w:t>"Жасындар ағып - )</w:t>
        <w:br/>
        <w:t>“Тұтанып жатыр шыңдардың басында жанып.</w:t>
        <w:br/>
        <w:t>24-4</w:t>
        <w:br/>
        <w:t>Келемін жұртқа жалт қарап,</w:t>
        <w:br/>
        <w:t>Сан сурет көзге көлеңдер.</w:t>
        <w:br/>
        <w:t>Жүрегім менің -- ақ парақ --</w:t>
        <w:br/>
        <w:t>Жазылған кілең өлеңдер.</w:t>
        <w:br/>
        <w:t>Жанымды көптеп Күн өпті</w:t>
        <w:br/>
        <w:t>Тәнті ғып жырға, дастанға,</w:t>
        <w:br/>
        <w:t>Көрдім мен жұлдыз-жүректі</w:t>
        <w:br/>
        <w:t>Жарқырап тұрған аспанда.</w:t>
        <w:br/>
        <w:t>Шөліркеп жырға күн өтті,</w:t>
        <w:br/>
        <w:t>Жыл өтті сырын ақтарған.</w:t>
        <w:br/>
        <w:t>Көрдім мен сейф-жүректі</w:t>
        <w:br/>
        <w:t>ақшалар ғана сақталған.</w:t>
        <w:br/>
        <w:t>Қөзімнен ұшып түнектер,</w:t>
        <w:br/>
        <w:t>Түршігіп, демім тарылып -</w:t>
        <w:br/>
        <w:t>Жатты бір бомба-жүректер</w:t>
        <w:br/>
        <w:t>зілзала болып -- жарылып!</w:t>
        <w:br/>
        <w:t>Көрдім мен дала жүректі,</w:t>
        <w:br/>
        <w:t>Көрдім мен бала жүректі.”</w:t>
        <w:br/>
        <w:t>Қөрдім мен нала жүректі,</w:t>
        <w:br/>
        <w:t>Көрдім мен ана жүректі,</w:t>
        <w:br/>
        <w:t>Көрдім мен қара жүректі!</w:t>
        <w:br/>
        <w:t>Қайда да барсам дір етті ол</w:t>
        <w:br/>
        <w:t>күндіз де, түнде, кеште Де,</w:t>
        <w:br/>
        <w:t>Көзімнің алды -- жүректер</w:t>
        <w:br/>
        <w:t>Көрдім мен қара жүректі!</w:t>
        <w:br/>
        <w:t>Келемін жұртқа жалт қарап,</w:t>
        <w:br/>
        <w:t>Сан сурет көзге көлеңдер.</w:t>
        <w:br/>
        <w:t>Жүрегім менің -- ақ парақ -</w:t>
        <w:br/>
        <w:t>Жазылған шерлі өлеңдер.</w:t>
        <w:br/>
        <w:t>82</w:t>
      </w:r>
    </w:p>
    <w:p>
      <w:r>
        <w:t>Қорқыныш деген сайтандар қосылып кетпей"</w:t>
        <w:br/>
        <w:t>Осының бәрін көр де тұр -- қасымда қалып”</w:t>
        <w:br/>
        <w:t>Жасындар ағып жатқанда, жасындар ағып,.</w:t>
        <w:br/>
        <w:t>Ұшқыны тұрар лапылдап шашыңда жанып.</w:t>
        <w:br/>
        <w:t>““Әлемде кенет соқса егер сондай бір зауал.</w:t>
        <w:br/>
        <w:t>Медет бер маған, ей, Адам, қасымда қалып!</w:t>
        <w:br/>
        <w:t>Бала болып бастадым тірлігімді,</w:t>
        <w:br/>
        <w:t>Уыз сәби ол кезде кімді білді.</w:t>
        <w:br/>
        <w:t>Баласы боп боқташақ Айкен апа,</w:t>
        <w:br/>
        <w:t>Айкен ана кесіпті кіндігімді.</w:t>
        <w:br/>
        <w:t>Кіндік баса аспанға қалай ұшты,</w:t>
        <w:br/>
        <w:t>Жүзіп кетті құшақтап қай ағысты:</w:t>
        <w:br/>
        <w:t>баласы көп адамның сүйем бәрін,</w:t>
        <w:br/>
        <w:t>баласы жоқ адамдар аянышты...</w:t>
        <w:br/>
        <w:t>Бар менің де еркелеу кекілді ұлым.</w:t>
        <w:br/>
        <w:t>Жек көремін баланың жетімдігін!</w:t>
        <w:br/>
        <w:t>Айкен апа кеспесе кіндігімді</w:t>
        <w:br/>
        <w:t>ақын бола алмайтын секілдімін.</w:t>
        <w:br/>
        <w:t>Кіндігімді ол кеспей... зар қылғанда,</w:t>
        <w:br/>
        <w:t>не болар ед-- несіпсіз қалдырғанда?</w:t>
        <w:br/>
        <w:t>Балаларды қаншама сүйсем дағы,</w:t>
        <w:br/>
        <w:t>басылмапты бір жырым «Балдырғанда»</w:t>
        <w:br/>
        <w:t>Жарқ-жұрқ етіп тұрғанмен қалалары,</w:t>
        <w:br/>
        <w:t>аштық -- әлі ғасырдың қара дағы:</w:t>
        <w:br/>
        <w:t>Қайыр сұрап жүретін көшелерде</w:t>
        <w:br/>
        <w:t>елестейді жат жұрттың балалары!</w:t>
        <w:br/>
        <w:t>-“,</w:t>
        <w:br/>
        <w:t>ҠҚел, Үкім мен Әшкерелеудің толқыны!</w:t>
        <w:br/>
        <w:t>Терең әлі -- Қасірет пен Сор түбі...</w:t>
        <w:br/>
        <w:t>Жер алабың кетер ме екен аунап?</w:t>
        <w:br/>
        <w:t>Кел! Соттайық Үкім кесіп ауыр-ақ,-</w:t>
        <w:br/>
        <w:t>Басқарманың кеңсесіне сол күні</w:t>
        <w:br/>
        <w:t>Кіре алмаған Сорлыларды тауып ап!</w:t>
        <w:br/>
        <w:t>Сонау соғыс... тұр -- Тарихта, тұр - есте.</w:t>
        <w:br/>
        <w:t>Қорқақтар да бара алмайтын Күреске,</w:t>
        <w:br/>
        <w:t>бәрі есімде, тән мұздап, бой теңселер...</w:t>
        <w:br/>
        <w:t>Көргенімді айтайыншы, ел сенер;</w:t>
        <w:br/>
        <w:t>Көтер Қолды! Зұлымдықпен күреспе,</w:t>
        <w:br/>
        <w:t>ит жанды адам,-- Сорлы болғың келсе егер!</w:t>
        <w:br/>
        <w:t>Сонда Азаптың ашы дәмін білерсің,</w:t>
        <w:br/>
        <w:t>ездігіңе -</w:t>
        <w:br/>
        <w:t>ерше қарап... күлер Сұм,</w:t>
        <w:br/>
        <w:t>бетіменен кеткен жынды кілең сұм</w:t>
        <w:br/>
        <w:t>Ақыныңды шірітсін де түрмеде,</w:t>
        <w:br/>
        <w:t>Аруыңды қатын қылып жіберсін...</w:t>
      </w:r>
    </w:p>
    <w:p>
      <w:r>
        <w:t>АДАМ! Мұны есіңе ала жүрерсің!</w:t>
        <w:br/>
        <w:t>“ж.ж</w:t>
        <w:br/>
        <w:t>Қатал қысы 43-тің есіңде ме, Ақжарық?</w:t>
        <w:br/>
        <w:t>Қемпір-шалың кемсеңдеп әлі айтады дағдарып:</w:t>
        <w:br/>
        <w:t>Мөлдірлігі ауадай,</w:t>
        <w:br/>
        <w:t>адамда жоқ, ал өңі -</w:t>
        <w:br/>
        <w:t>“Он үштегі Хауадай</w:t>
        <w:br/>
        <w:t>бір періштең бар еді...</w:t>
        <w:br/>
        <w:t>“Он үш -- оның мүшелі.</w:t>
        <w:br/>
        <w:t>Дүние оған - түс еді.</w:t>
        <w:br/>
        <w:t>“Сонда сол бір пәк құсқа сұмның көзі түседі.</w:t>
        <w:br/>
        <w:t>Ашы өзегін от қарып,</w:t>
        <w:br/>
        <w:t>Сол періштең көрікті</w:t>
        <w:br/>
        <w:t>екіқабат боп қалып...</w:t>
        <w:br/>
        <w:t>естен танып -- өліпті!</w:t>
        <w:br/>
        <w:t>тА</w:t>
        <w:br/>
        <w:t>ТҰС</w:t>
        <w:br/>
        <w:t>Көгіңдегі жұлдыз еді бір сұлу,</w:t>
        <w:br/>
        <w:t>Сыр ғып маған соны айтушы ең қымсынып:</w:t>
        <w:br/>
        <w:t>Жыр ғып айтып келе жатсаң, көшеде</w:t>
        <w:br/>
        <w:t>көріп соны... қалушы едің тұншығып,</w:t>
        <w:br/>
        <w:t>Қыз да сені жүрген сонда түсінбей</w:t>
        <w:br/>
        <w:t>От сезімің жатты өртеніп ішіңде,</w:t>
        <w:br/>
        <w:t>Қандай ғажап мынау мылқау махаббат?</w:t>
        <w:br/>
        <w:t>«Үйленінпін,- дейсің,-- соған түсімде...»</w:t>
        <w:br/>
        <w:t>..Менің түсім -- кереғарлау - шаттығы:</w:t>
        <w:br/>
        <w:t>Сол бір сұлу шат-- күлкісі, шат әні -</w:t>
        <w:br/>
        <w:t>Жат төсекте жат жастықты... жастанып-</w:t>
        <w:br/>
        <w:t>Жат біреумен құшақтасып жатады!</w:t>
        <w:br/>
        <w:t>Елең қылмай ұйқыны да, түсті де,</w:t>
        <w:br/>
        <w:t>Кенет сонда маған бітіп күш, міне:</w:t>
        <w:br/>
        <w:t>«Бассыздықты тоқтатыңдар, қане!»- деп</w:t>
        <w:br/>
        <w:t>екеуінің кіріп бардым үстіне!..</w:t>
        <w:br/>
        <w:t>Шынжырлаулы иттері үріп абалап:</w:t>
        <w:br/>
        <w:t>«Миы ауысқан жынды ма?!»-- деп табалап --</w:t>
        <w:br/>
        <w:t>Сонда екеуі атып тұрып төсектен</w:t>
        <w:br/>
        <w:t>айдап шықты сыпырғышпен... сабалап!</w:t>
        <w:br/>
        <w:t>Сол түсіме сені қайтып сендірем?</w:t>
        <w:br/>
        <w:t>Бекежанды саған қайтып жеңдірем?</w:t>
        <w:br/>
        <w:t>..Бұдан бұлай ғашық болған жандардың</w:t>
        <w:br/>
        <w:t>арасына түспеслін-ау енді мен...</w:t>
        <w:br/>
        <w:t>79</w:t>
      </w:r>
    </w:p>
    <w:p>
      <w:r>
        <w:t>КЕКТІ БАЛА</w:t>
        <w:br/>
        <w:t>(Берікке)</w:t>
        <w:br/>
        <w:t>Құдай-жырға қолыңнан гүл бересің,</w:t>
        <w:br/>
        <w:t>Муза-нөсер, сен содан гүлденесің.</w:t>
        <w:br/>
        <w:t>«Абай ғана сөйлесін!»-- дейсің маған --</w:t>
        <w:br/>
        <w:t>"Өңкей мылжың өмірі үндемесін!</w:t>
        <w:br/>
        <w:t>Муза - нөсер, сен содан гүлденесің,</w:t>
        <w:br/>
        <w:t>Пушкин десе жанарың лапылдайды,</w:t>
        <w:br/>
        <w:t>Тұла бойға тоғысып ақыл, қайғы.</w:t>
        <w:br/>
        <w:t>Сендер барда сенем Мен, мына өмірде --</w:t>
        <w:br/>
        <w:t>Сұлулыққа қарсы оқ атылмайды!</w:t>
        <w:br/>
        <w:t>Пушкин десе жанарың лапылдайды.</w:t>
        <w:br/>
        <w:t>Есенинді айтасың еміреніп,</w:t>
        <w:br/>
        <w:t>Хиросима қақында тебіреніп.</w:t>
        <w:br/>
        <w:t>Сен оларды тапқалы Дүниенің</w:t>
        <w:br/>
        <w:t>Қайғы-мұңы тауыпты -- Сені келіп!</w:t>
        <w:br/>
        <w:t>Еміреніп сөйлейсің, тебіреніп!</w:t>
        <w:br/>
        <w:t>Заулап ғасыр өтсе де, ұшып көп күн,</w:t>
        <w:br/>
        <w:t>Жүрегіңе жасыны түсіл көктің -</w:t>
        <w:br/>
        <w:t>Еске түссе Лермонтов, қанат байлап,</w:t>
        <w:br/>
        <w:t>Қавказ жаққа келеді ұшып кеткің!</w:t>
        <w:br/>
        <w:t>Жүрегіңе жасыны түсіп көктің.</w:t>
        <w:br/>
        <w:t>Қойшы... Айта бермеші... Жетті, бала!</w:t>
        <w:br/>
        <w:t>Көз жасыңды көшіріп кеттім нала.</w:t>
        <w:br/>
        <w:t>Балаларды сүйемін -- пәк! Дегенмен</w:t>
        <w:br/>
        <w:t>Сені ерекше сүйемің, кекті бала!</w:t>
        <w:br/>
        <w:t>Қойшы... Айта бермеші... Жетті, бала!</w:t>
        <w:br/>
        <w:t>Ал ағаңа, теңеме наркескенге,</w:t>
        <w:br/>
        <w:t>Менен өткен шерлі жоқ зар кешкенде,</w:t>
        <w:br/>
        <w:t>Мен бір -- оқпын, құлыным... Пушкиндердің</w:t>
        <w:br/>
        <w:t>Тимей кеткен оғымын -- Дантестерге!</w:t>
        <w:br/>
        <w:t>Менен шерлі адам жоқ зар кешкенде...</w:t>
        <w:br/>
        <w:t>"6%</w:t>
        <w:br/>
        <w:t>“Чилиде - олар. Африка торабында,</w:t>
        <w:br/>
        <w:t>жартадағы шет елдер жолағында,</w:t>
        <w:br/>
        <w:t>Егілмесем әлемнің баласы үшін</w:t>
        <w:br/>
        <w:t>Жызыларайдың қыршыны боламын ба?!</w:t>
        <w:br/>
        <w:t>Назаға ердің, сонан соң, азаға ердім</w:t>
        <w:br/>
        <w:t>желіменен бойдағы аз өнердің.</w:t>
        <w:br/>
        <w:t>Херосима әртінде өлген қыздың</w:t>
        <w:br/>
        <w:t>өлеңдерін... келеді жаза бергім!</w:t>
        <w:br/>
        <w:t>Балалардың көңілін қалдырмаңдар,</w:t>
        <w:br/>
        <w:t>барлық үйде басталсын бал-думандар.</w:t>
        <w:br/>
        <w:t>Әлімбаев Мұзафар болмасам да</w:t>
      </w:r>
    </w:p>
    <w:p>
      <w:r>
        <w:t>Мен сендермен біргемін, балдырғандар!</w:t>
        <w:br/>
        <w:t>ЛАТЫН ТІЛІ</w:t>
        <w:br/>
        <w:t>О, Латын тілі! Жарқылдағансың</w:t>
        <w:br/>
        <w:t>Жаһанның жауындарында.</w:t>
        <w:br/>
        <w:t>Цицерон болып саңқылдағансың</w:t>
        <w:br/>
        <w:t>Тарихтың дауылдарында,</w:t>
        <w:br/>
        <w:t>Тәржімалайтын азап-ділімде,</w:t>
        <w:br/>
        <w:t>естіліп сонда жат үні.</w:t>
        <w:br/>
        <w:t>Сөйлейді дерсің қазақ тілінде,</w:t>
        <w:br/>
        <w:t>Латынның соңғы ақыны.</w:t>
        <w:br/>
        <w:t>«Жаһангерім!»-- деп мәлімдедім,</w:t>
        <w:br/>
        <w:t>Осылып сұм ой діліме.</w:t>
        <w:br/>
        <w:t>Түгім жоқ бұлдыр -- бәрін беремін --</w:t>
        <w:br/>
        <w:t>Тимеші ана тіліме...»</w:t>
        <w:br/>
        <w:t>Күйкі ойлардан барамын күйін...</w:t>
        <w:br/>
        <w:t>Ұйқыда қала тұр, сұлық.</w:t>
        <w:br/>
        <w:t>Ауруханалар қабағын түйіп,</w:t>
        <w:br/>
        <w:t>Қарайды маған күрсініп.</w:t>
        <w:br/>
        <w:t>77</w:t>
        <w:br/>
        <w:t>МӘҢГІ ҰЙҚЫ. ВЕНЕЦИЯ</w:t>
        <w:br/>
        <w:t>” Ұшып кетті ғасырлар қуатты, алып!</w:t>
        <w:br/>
        <w:t>“Әлі өшкен жоқ ызғары, шуақтары.</w:t>
        <w:br/>
        <w:t>Өлді ақындар жаза алмай соңғы жырын</w:t>
        <w:br/>
        <w:t>Сөнген соңғы жұлдыздар сияқтанып...</w:t>
        <w:br/>
        <w:t>Өшті бәрі! Уақыттың.қатал-- ділі!</w:t>
        <w:br/>
        <w:t>Естіледі маған .да- қаһарлы үні.</w:t>
        <w:br/>
        <w:t>Түндер сайын төсектен атып тұрам,</w:t>
        <w:br/>
        <w:t>Жанға маза-бермейді жаһан жыры.</w:t>
        <w:br/>
        <w:t>Шақырады даланың баласын көк,</w:t>
        <w:br/>
        <w:t>Адамзатқа аспаннан қарасын деп.</w:t>
        <w:br/>
        <w:t>Қызыларай аң-таң ғап қала берер:</w:t>
        <w:br/>
        <w:t>«Қай қиянға қаңғырып барасың?»-- деп.</w:t>
        <w:br/>
        <w:t>Қиял келсе қиянға аттанасың,</w:t>
        <w:br/>
        <w:t>Жасырады жер-жаһан ақ-қарасын.</w:t>
        <w:br/>
        <w:t>Венеция!. Ертегі дүниесі!</w:t>
        <w:br/>
        <w:t>Ескерткіштер еліне тап боласың.</w:t>
        <w:br/>
        <w:t>Қезем келіп көшесін жел қайықпен,</w:t>
        <w:br/>
        <w:t>Мұнда мені сиқырлы Муза күткен.</w:t>
        <w:br/>
        <w:t>О, армысың, мен сені іздеп келем,</w:t>
        <w:br/>
        <w:t>Поэзия -- құйылған граниттен!</w:t>
        <w:br/>
        <w:t>Ескерткіштер, мүсіндер шақыруда,</w:t>
        <w:br/>
        <w:t>Ақының да осында -- пақырың да.</w:t>
        <w:br/>
        <w:t>Тарих жүгін көтеріп-көтеріп кеп,</w:t>
        <w:br/>
        <w:t>Қалғып кеткен секілді ақырында!</w:t>
        <w:br/>
        <w:t>Сәулесі жоқ үрейлі жанарында,</w:t>
      </w:r>
    </w:p>
    <w:p>
      <w:r>
        <w:t>Тап боласың. жалаңаш сан аруға.</w:t>
        <w:br/>
        <w:t>Қатып қалған...:Жер шары шыр айналып,</w:t>
        <w:br/>
        <w:t>Басқа дүнне жан бітіп жаңаруда!</w:t>
        <w:br/>
        <w:t>84</w:t>
        <w:br/>
        <w:t>ДАЛА ФИЛОСОФИЯСЫ</w:t>
        <w:br/>
        <w:t>Дала десең жарқ етер --</w:t>
        <w:br/>
        <w:t>Данңқым!-</w:t>
        <w:br/>
        <w:t>деген бір өлең.</w:t>
        <w:br/>
        <w:t>Дала десең жарқ етер -</w:t>
        <w:br/>
        <w:t>Халқым!--</w:t>
        <w:br/>
        <w:t>деген бір өлең!</w:t>
        <w:br/>
        <w:t>Мархабатым шығар-ау Махамбеттің туғаны</w:t>
        <w:br/>
        <w:t>Ер ұлдарым болмаса --</w:t>
        <w:br/>
        <w:t>«ез екем» деп жүрер ем!</w:t>
        <w:br/>
        <w:t>Дала десең жарқ етер --</w:t>
        <w:br/>
        <w:t>Сұлулық!--</w:t>
        <w:br/>
        <w:t>деген бір өлең,</w:t>
        <w:br/>
        <w:t>Дала десен жарқ етер -</w:t>
        <w:br/>
        <w:t>Ұлылық!-</w:t>
        <w:br/>
        <w:t>деген бір өлең.</w:t>
        <w:br/>
        <w:t>Арман шығар-даламда Абайымның туғаны</w:t>
        <w:br/>
        <w:t>Абайларым болмаса -</w:t>
        <w:br/>
        <w:t>«ақымақпын!»-- деп жүрер ем...</w:t>
        <w:br/>
        <w:t>Тарих Стадионы -- Дала! Тәні -- қан-жоса!</w:t>
        <w:br/>
        <w:t>Жалт қарады Ұлына ол көгін тұман торласа.</w:t>
        <w:br/>
        <w:t>Батырлары болмаса -- қорқақ бүкіл адамзат..,</w:t>
        <w:br/>
        <w:t>Ақымақ бүкіл адамзат - Ақындары болмаса!</w:t>
        <w:br/>
        <w:t>жан-жануар тұрды кеп басын шұлғып</w:t>
        <w:br/>
        <w:t>адам деген қоғамдық жануарға.</w:t>
        <w:br/>
        <w:t>Сол үн талай ғасырды кескіледі,</w:t>
        <w:br/>
        <w:t>ол да ақыры жаңғырып -- ескіреді,</w:t>
        <w:br/>
        <w:t>«Ұятыңды -- жап!»-- деген үңгірдегі үн</w:t>
        <w:br/>
        <w:t>қалалардан қайтадан естіледі...</w:t>
        <w:br/>
        <w:t>Қанды қырғын індетке қара да тұр:</w:t>
        <w:br/>
        <w:t>айналдырып басын кіл қара бақыр -</w:t>
        <w:br/>
        <w:t>Қайта шешіп киімін жануарың</w:t>
        <w:br/>
        <w:t>тағылыққа талтаңдап бара жатыр!</w:t>
        <w:br/>
        <w:t>26 ИЮНЬ. 1987 ЖЫЛ</w:t>
      </w:r>
    </w:p>
    <w:p>
      <w:r>
        <w:t>Бір бөлмеде -- төрт ақынбыз. Өнерге -</w:t>
        <w:br/>
        <w:t>өле ғашық. Айтарымыз көп елге.</w:t>
        <w:br/>
        <w:t>Қара сөздің құлақ күйі кілт тоқтап,</w:t>
        <w:br/>
        <w:t>кенет кезек келді дерсің өлеңге!</w:t>
        <w:br/>
        <w:t>Жарқ-жұрқ етіп жанарында тұнып кек:</w:t>
        <w:br/>
        <w:t>«Отырарға» басты уытты Ұлықбек!</w:t>
        <w:br/>
        <w:t>Алабұртып біз отырмыз, айта алмай,</w:t>
        <w:br/>
        <w:t>«Шежіреңнің шерлі бетін ұмыт...» деп.</w:t>
        <w:br/>
        <w:t>Қасіретке қапалану -- кісілік -</w:t>
        <w:br/>
        <w:t>ескі дертті еске бір сәт түсіріп,</w:t>
        <w:br/>
        <w:t>Ойға батқан Оксана мен Галина</w:t>
        <w:br/>
        <w:t>Қазақшаны тәржімесіз түсініп!</w:t>
        <w:br/>
        <w:t>Халықтарға халық ұқсас затында,</w:t>
        <w:br/>
        <w:t>Тілмаш іздеп қажеті не ақынға?</w:t>
        <w:br/>
        <w:t>Отырардан қайтқан кезде Ұлықбек,</w:t>
        <w:br/>
        <w:t>Галинамыз тартып кетті Хатыныға...</w:t>
        <w:br/>
        <w:t>87</w:t>
        <w:br/>
        <w:t>Не істемедік-ессіз зұлмат күшке еріп?</w:t>
        <w:br/>
        <w:t>Еске түссе -- көзден мұз-жас түсті еріп.</w:t>
        <w:br/>
        <w:t>Бір қырқада кіндігінен қан тамған.</w:t>
        <w:br/>
        <w:t>Махамбеттің басы жатыр -- түс көріп!</w:t>
        <w:br/>
        <w:t>Таң қалатын таңсық Зат па сол дағы?.</w:t>
        <w:br/>
        <w:t>Жаһан миы сансыз түсті толғады.</w:t>
        <w:br/>
        <w:t>Хиросима -- күл боп кеткен жер шарын</w:t>
        <w:br/>
        <w:t>Көреді ылғи --&lt; көз ілінсе болғаны!</w:t>
        <w:br/>
        <w:t>Тамам болып кетер ме екен тамам зат&gt;!:</w:t>
        <w:br/>
        <w:t>Түссіз ғұмыр -- маған да елес, саған --жат.</w:t>
        <w:br/>
        <w:t>Сен түсіңде осы кімді көресің?</w:t>
        <w:br/>
        <w:t>Мен түсімде Сені көрем, адамзат!</w:t>
        <w:br/>
        <w:t>АМЕРИҚАН ФИЗИГІ РОБЕРТ</w:t>
        <w:br/>
        <w:t>ОППЕНГЕЙМЕРДІҢ ТОЛҒАНЫСЫ</w:t>
        <w:br/>
        <w:t>Өмір өтті трихтың арнасында,</w:t>
        <w:br/>
        <w:t>өр тасқынға шомылып мал, басың да.</w:t>
        <w:br/>
        <w:t>Адам деген қоғамдық жануарың |</w:t>
        <w:br/>
        <w:t>тыр-жалаңаш болатын алғашында.</w:t>
        <w:br/>
        <w:t>Топас тұлға, сезімсіз кескіні -- өлі</w:t>
        <w:br/>
        <w:t>керемет бір кез келіп, тез түледі:</w:t>
        <w:br/>
        <w:t>«Ұятыңды жап!»-- деген ұлы дауыс -</w:t>
        <w:br/>
        <w:t>жануардың ең алғаш естігені!</w:t>
        <w:br/>
        <w:t>Тұл сұлбасын пәк сезім иіндіріп,</w:t>
        <w:br/>
        <w:t>Сұлулыққа имандай иілдіріп --</w:t>
        <w:br/>
        <w:t>Ұят деген ұлы күш, жануарды</w:t>
        <w:br/>
        <w:t>тағылықтан ап шықты киіндіріп... .</w:t>
      </w:r>
    </w:p>
    <w:p>
      <w:r>
        <w:t>Рух сыйлап ұлы ұят ару-арға</w:t>
        <w:br/>
        <w:t>енді пенде айналды палуанға;</w:t>
        <w:br/>
        <w:t>86</w:t>
        <w:br/>
        <w:t>Келеміз жүдеп, миға сыймаған</w:t>
        <w:br/>
        <w:t>ұғымдар басты түтіп-жеп.</w:t>
        <w:br/>
        <w:t>Кеудеде -- Зұлмат Хиросимадан</w:t>
        <w:br/>
        <w:t>шошыған жүрек лүпілдеп!</w:t>
        <w:br/>
        <w:t>Жүріп келеміз. Дірілі күпті</w:t>
        <w:br/>
        <w:t>жүрек сезеді Дүлейді:</w:t>
        <w:br/>
        <w:t>Өмірден кету түгілі, тіпті -</w:t>
        <w:br/>
        <w:t>өмірге келу -- үрейлі...</w:t>
        <w:br/>
        <w:t>Әлемдік әбігер тоқтаған кезде</w:t>
        <w:br/>
        <w:t>айналып арман -- дуаға,</w:t>
        <w:br/>
        <w:t>Соңғы жендетті соттаған кезде</w:t>
        <w:br/>
        <w:t>мені де шақыр куәға!</w:t>
        <w:br/>
        <w:t>Өмірі -- дүрмек думанның әні</w:t>
        <w:br/>
        <w:t>болса да қашық аралары --</w:t>
        <w:br/>
        <w:t>соғыстан кейін туғанның бәрі --</w:t>
        <w:br/>
        <w:t>Хиросиманың Балалары!</w:t>
        <w:br/>
        <w:t>ПУШҚИН ЕСКЕРТКІШІНЕ</w:t>
        <w:br/>
        <w:t>Мәрмәр -- Пушкин! Мен саған жат емеспін.</w:t>
        <w:br/>
        <w:t>Қаршадайдан өлеңмен қатар өстім.</w:t>
        <w:br/>
        <w:t>Қателессем өмірді сенше сүйіп,</w:t>
        <w:br/>
        <w:t>Сенше күйіп.,, жүргенде қателестім.</w:t>
        <w:br/>
        <w:t>Мәрмәр -- Пушкин! Мен саған жат емеспін.</w:t>
        <w:br/>
        <w:t>Өмір өтті ойлардың орманында,</w:t>
        <w:br/>
        <w:t>Өсек, аяң -- Ақынның соңдарында.</w:t>
        <w:br/>
        <w:t>Әлі, әлі Дантес бар тірі жүрген --</w:t>
        <w:br/>
        <w:t>Пистолет жоқ тек қана қолдарында!</w:t>
        <w:br/>
        <w:t>Мен де оққа нысана болғаным ба?</w:t>
        <w:br/>
        <w:t>3--9957 65</w:t>
        <w:br/>
        <w:t>2</w:t>
        <w:br/>
        <w:t>--- Мархаббатыңа құлдық, Мадагаскардың көсемі,</w:t>
        <w:br/>
        <w:t>Аңыз боп даңқың аспан астында көшеді.</w:t>
        <w:br/>
        <w:t>осында -- адам азаттығының бесігі,</w:t>
        <w:br/>
        <w:t>осында -- ғалам ғашықтарының төсегі!</w:t>
        <w:br/>
        <w:t>Мархаббатыңа құлдық! Мадагаскардың көсемі!</w:t>
        <w:br/>
        <w:t>-- Аялда!</w:t>
        <w:br/>
        <w:t>Паналай бергін сен дағы менің саямда,</w:t>
        <w:br/>
        <w:t>қарсы алам, міне, кең құшағымды жаям да.</w:t>
        <w:br/>
        <w:t>Махаббатыңа -- мархаббат сенің, Ақ Адам,</w:t>
        <w:br/>
        <w:t>не іздеп жүрсің? Қанеки, соны баянда!</w:t>
        <w:br/>
        <w:t>-- Адам бір қайық. Заман бір тентек жел еді,</w:t>
        <w:br/>
        <w:t>-дауылда мені жеріңнің рухы жебеді.</w:t>
        <w:br/>
        <w:t>"Жүгегім -- шемен, серпілтші шерлі денені,</w:t>
        <w:br/>
        <w:t>ж«аф таза жасыл далаңды кергім келеді,</w:t>
      </w:r>
    </w:p>
    <w:p>
      <w:r>
        <w:t>Мадагаскардан -- Ғаламды көргім келеді!</w:t>
        <w:br/>
        <w:t>-- Бар! Жөнел, пендем! Жер көрем десең -- көре бер,</w:t>
        <w:br/>
        <w:t>“Ел көрем десең -- көре бер --</w:t>
        <w:br/>
        <w:t>"Жаныңа рақым қуатын құйса ол егер.</w:t>
        <w:br/>
        <w:t>Желбетін көріп таңданса бөтен төрелер -</w:t>
        <w:br/>
        <w:t>Мадагаскарым да маздаған нұрға бөленер!</w:t>
        <w:br/>
        <w:t>еш түсіп қапты-ау, кел дастарқанға, шақырамын,</w:t>
        <w:br/>
        <w:t>тқайда әлгі құлдар, жайыңдар банан жапырағын!</w:t>
        <w:br/>
        <w:t>8</w:t>
        <w:br/>
        <w:t>9, аңқау елім! О, опат жасыл дүние!</w:t>
        <w:br/>
        <w:t>«Ақ Адам жетті-ау ақыры сенің түбіңе...</w:t>
        <w:br/>
        <w:t>бі</w:t>
        <w:br/>
        <w:t>Менде де бар -- елде де бар шер-жүрек,</w:t>
        <w:br/>
        <w:t>Ал айтайын, Аралымды... елжіреп.</w:t>
        <w:br/>
        <w:t>Балықтарым шоршып жатса құрлықта</w:t>
        <w:br/>
        <w:t>Жел қаққандай желбезегі желбіреп!</w:t>
        <w:br/>
        <w:t>Оксана да кетіп сол сәт мазасы</w:t>
        <w:br/>
        <w:t>шертті-ай келіп Чернобыльдың назасын.</w:t>
        <w:br/>
        <w:t>-- О, сұмдық-ай! Келіп пе едік бұл жерге</w:t>
        <w:br/>
        <w:t>айту үшін адамзаттың азасын?!--</w:t>
        <w:br/>
        <w:t>деп айқайлап жіберсем бе кіжініп?!</w:t>
        <w:br/>
        <w:t>Өз-өзімнен көңіл күйім бұзылып...</w:t>
        <w:br/>
        <w:t>Екі ару ақын қыздың көзінен</w:t>
        <w:br/>
        <w:t>екі тамшы... бара жатты үзіліп!</w:t>
        <w:br/>
        <w:t>Миллион балл -- Музамыздың солқылы!</w:t>
        <w:br/>
        <w:t>Фестивальді паш етті әуе толқыны,</w:t>
        <w:br/>
        <w:t>Бір күні өтті ХХ ғасырдың,</w:t>
        <w:br/>
        <w:t>.“Невадада түк болған жоқ сол күні...</w:t>
        <w:br/>
        <w:t>ҒАСЫР ҒАЗАУАТЫ</w:t>
        <w:br/>
        <w:t>Опасыздық, Жезөкшелік, Тағылық --</w:t>
        <w:br/>
        <w:t>арбағанмен көзді алтын тағынып -</w:t>
        <w:br/>
        <w:t>адамзаттың ХХ ғасырда</w:t>
        <w:br/>
        <w:t>енді қаны бара жатыр қағынып!</w:t>
        <w:br/>
        <w:t>СПИД--заманақыры --</w:t>
        <w:br/>
        <w:t>шатысын тұр цивилизация ақылы;</w:t>
        <w:br/>
        <w:t>Айналды ғой айықпайтын ауруға</w:t>
        <w:br/>
        <w:t>адамзаттың азғындығы ақыры.</w:t>
        <w:br/>
        <w:t>СПИД -- шіріп жанып жатқан қордалар,</w:t>
        <w:br/>
        <w:t>ядролық Сәуле Ауруы сол болар.</w:t>
        <w:br/>
        <w:t>Жер Анаңыз -- Хиросима! Үстіне</w:t>
        <w:br/>
        <w:t>түсіп жатыр Сексуальдық бомбалар!</w:t>
      </w:r>
    </w:p>
    <w:p>
      <w:r>
        <w:t>88</w:t>
        <w:br/>
        <w:t>Қаумаласып: «Бұл не айқай?»-- десті кеп.</w:t>
        <w:br/>
        <w:t>Кеңседегі Құлан дауысы шыңғырған</w:t>
        <w:br/>
        <w:t>жүректерін пышақ құсап кескілеп --</w:t>
        <w:br/>
        <w:t>тұрып қалды бала-шаға...</w:t>
        <w:br/>
        <w:t>Бала-шаға -- шерлі жасы мол кезде -</w:t>
        <w:br/>
        <w:t>сорлы болды-ау, сорлы болды-ау сол кезде?!</w:t>
        <w:br/>
        <w:t>Тұрып қалды... Қауқары бар не істердей?</w:t>
        <w:br/>
        <w:t>Қол-аяғын алмас қылыш кескендей?</w:t>
        <w:br/>
        <w:t>Басқарманың кеңсесіне ол кезде</w:t>
        <w:br/>
        <w:t>дию ғана кіре алатың сескенбей..,</w:t>
        <w:br/>
        <w:t>Бала-шаға қолқа қақсап, қол сыздап</w:t>
        <w:br/>
        <w:t>сорлы болды-ау, сорлы болды-ау Сол Сында --</w:t>
        <w:br/>
        <w:t>қорғалаудан басқа бөтен жол қалмай...</w:t>
        <w:br/>
        <w:t>Білді сонда Бір Пәлені Сормаңдай,</w:t>
        <w:br/>
        <w:t>білді сонда бір Сұмдықты... Онсыз да</w:t>
        <w:br/>
        <w:t>дүниенің сұмдығы... аз болғандай!</w:t>
        <w:br/>
        <w:t>Бала-шаға ұқсап жансыз мүсінге</w:t>
        <w:br/>
        <w:t>тұрды күтіп! Зәрлі ашу бар тісінде!</w:t>
        <w:br/>
        <w:t>Көрді... Сонда, көргені ме - күнәсі?!</w:t>
        <w:br/>
        <w:t>Көрген Қылмыс! Осы ма еді туасы?!</w:t>
        <w:br/>
        <w:t>Самат тұрған сонда көптің ішінде -</w:t>
        <w:br/>
        <w:t>Зұлымдықтың бүгін Тірі куәсі?</w:t>
        <w:br/>
        <w:t>Сорлы Самат!.. Бұл да ішінен тұр тынып,</w:t>
        <w:br/>
        <w:t>бала-жүрек ақ парақтай жыртылып...</w:t>
        <w:br/>
        <w:t>Ібілісті көрді көзін ашқанда:</w:t>
        <w:br/>
        <w:t>Боп-боз болып шыға келді Басқарма!</w:t>
        <w:br/>
        <w:t>Кектен жынын шашатындай жұлқынып</w:t>
        <w:br/>
        <w:t>найзағайлар От бүркеді аспанда...</w:t>
        <w:br/>
        <w:t>Ойлай-ойлай үнемі осы қақында</w:t>
        <w:br/>
        <w:t>бір маза жоқ Қасіретті Ақында,</w:t>
        <w:br/>
        <w:t>Көкірекке көктей Өксік тірелді.</w:t>
        <w:br/>
        <w:t>72</w:t>
        <w:br/>
        <w:t>ОПЕРАЦИЯ СТОЛЫНДА</w:t>
        <w:br/>
        <w:t>Майдан даласында бір қанды ұрыста страте-</w:t>
        <w:br/>
        <w:t>гиялық маңызы жоқ Н. деревнясын қалайда жау:</w:t>
        <w:br/>
        <w:t>қолына бермеу жөнінде төтенше бұйрық келді.</w:t>
        <w:br/>
        <w:t>Сөйтсек, бір екіқабат әйел босана алмай операция</w:t>
        <w:br/>
        <w:t>столында қатты қиналып жатыр екен. Қашан сол</w:t>
        <w:br/>
        <w:t>ананың жаны жай тапқанша шайқасқанымыз әлі:</w:t>
        <w:br/>
        <w:t>есімде...</w:t>
        <w:br/>
        <w:t>(Батальон командирінің</w:t>
      </w:r>
    </w:p>
    <w:p>
      <w:r>
        <w:t>естелігінен):</w:t>
        <w:br/>
        <w:t>0, Арулар! Жер Құдайы! Жеңісім!</w:t>
        <w:br/>
        <w:t>Сен пенде емес, тек Тәңірдің теңісің!</w:t>
        <w:br/>
        <w:t>Жендеттермен -- қалғанынша қасық қан</w:t>
        <w:br/>
        <w:t>айқасамыз, шайқасамыз сен үшін!</w:t>
        <w:br/>
        <w:t>Сүйген сайын қаталап,</w:t>
        <w:br/>
        <w:t>аспанға алып... аяқ-қолдан матап ап --</w:t>
        <w:br/>
        <w:t>кетесіңдер, біз де ұшамыз еріксіз!</w:t>
        <w:br/>
        <w:t>Жануар боп жүре берер едік біз...</w:t>
        <w:br/>
        <w:t>Еркектерді адам қылған -- махаббат!</w:t>
        <w:br/>
        <w:t>Сендер барда кетпейді өмір есесі,</w:t>
        <w:br/>
        <w:t>Ортаймайды тіршіліктің кесесі.</w:t>
        <w:br/>
        <w:t>Бір баланың... алыптардың ғана емес --</w:t>
        <w:br/>
        <w:t>Халықтардың болдың -- Кіндік шешесі!:</w:t>
        <w:br/>
        <w:t>Басымызға қара түнек орнатып,</w:t>
        <w:br/>
        <w:t>соғыс зілі... кеткен талай сорлатып --</w:t>
        <w:br/>
        <w:t>Жер-анаң да Бейбітшілік дейтұғын</w:t>
        <w:br/>
        <w:t>сәбиіне келе жатыр толғатып,</w:t>
        <w:br/>
        <w:t>Ұлылығын ұрпақ қана саралар,</w:t>
        <w:br/>
        <w:t>сенің ісің құдайменен барабар.</w:t>
        <w:br/>
        <w:t>Адамзатқа бір-ақ тілек қана бар:</w:t>
        <w:br/>
        <w:t>аман-есен босанса екен аналар!</w:t>
        <w:br/>
        <w:t>68</w:t>
        <w:br/>
        <w:t>Кеткен ұйықтап! Ұйқтауда зор тыныспен,</w:t>
        <w:br/>
        <w:t>Жатқан сынды түс көріп толқып іштен,</w:t>
        <w:br/>
        <w:t>О, сұмдық-ай, қатыгез зәрлі ұйқы,</w:t>
        <w:br/>
        <w:t>Мәңгі ұйқы! Сен неткен қорқынышты ең!</w:t>
        <w:br/>
        <w:t>Қатты ұйқыда уақыттың қатал ділі,</w:t>
        <w:br/>
        <w:t>Естіледі маған да қаһарлы үні,</w:t>
        <w:br/>
        <w:t>Түндер сайын төсектен атып тұрам</w:t>
        <w:br/>
        <w:t>Жанымның ап мазасын жаһан жыры.</w:t>
        <w:br/>
        <w:t>Тұр- ма әлемге бір сұмдық орнағалы?</w:t>
        <w:br/>
        <w:t>Анашымның: тартады сол қабағы.</w:t>
        <w:br/>
        <w:t>Қүнде эфирден гүрсілдеп жарылады,</w:t>
        <w:br/>
        <w:t>Дабыралы Нейтрон бомбалары... .</w:t>
        <w:br/>
        <w:t>ТҮС ТУРАЛЫ БАЛЛАДА</w:t>
        <w:br/>
        <w:t>Шаршатады мазасы жоқ күн бізді,</w:t>
        <w:br/>
        <w:t>Қажып әбден қаракеттен күндізгі --</w:t>
        <w:br/>
        <w:t>Қалғып кетсек қара түнді жамылып,</w:t>
        <w:br/>
        <w:t>Қиялымыз кетер кезіп жұлдызды.</w:t>
        <w:br/>
        <w:t>Қиялы жоқ ой салтанат құрып па?</w:t>
        <w:br/>
        <w:t>Түс көресің ояу жүріп... Тұрып та.</w:t>
        <w:br/>
        <w:t>Өткен өмір, Болашақ та -- түсіңде,</w:t>
        <w:br/>
        <w:t>Түс болмаса күш бола ма Рухта!</w:t>
      </w:r>
    </w:p>
    <w:p>
      <w:r>
        <w:t>Алмасқанда зауал шақ пен ізгі шақ,</w:t>
        <w:br/>
        <w:t>Қетеді-ау бір миыңа өшпес ізді сап.</w:t>
        <w:br/>
        <w:t>Өлілер де түс көреді. Көргенін --</w:t>
        <w:br/>
        <w:t>Өңінде айтып бермесе де біз құсап.</w:t>
        <w:br/>
        <w:t>Аң-таң қалып өткенді еске түсіре</w:t>
        <w:br/>
        <w:t>Түсінде Адам мінер қаһар-күшіне.</w:t>
        <w:br/>
        <w:t>Еңіреген ұл-қыз ғана кіреді</w:t>
        <w:br/>
        <w:t>Еңлігің мен Кебегіннің түсіне,</w:t>
        <w:br/>
        <w:t>85</w:t>
        <w:br/>
        <w:t>КЕКТІ БАЛА</w:t>
        <w:br/>
        <w:t>(Берікке)</w:t>
        <w:br/>
        <w:t>Құдай-жырға қолыңнан гүл бересің,</w:t>
        <w:br/>
        <w:t>Муза-нөсер, сен содан гүлденесің.</w:t>
        <w:br/>
        <w:t>«Абай ғана сөйлесін!»-- дейсің маған --</w:t>
        <w:br/>
        <w:t>"Әңкей мылжың өмірі үндемесін!</w:t>
        <w:br/>
        <w:t>Муза -- нөсер, сен содан гүлденесің,</w:t>
        <w:br/>
        <w:t>Пушкин десе жанарың лапылдайды,</w:t>
        <w:br/>
        <w:t>Тұла бойға тоғысып ақыл, қайғы.</w:t>
        <w:br/>
        <w:t>Сендер барда сенем мен, мына өмірде --</w:t>
        <w:br/>
        <w:t>Сұлулыққа қарсы оқ атылмайды!</w:t>
        <w:br/>
        <w:t>Пушкин десе жанарың лапылдайды.</w:t>
        <w:br/>
        <w:t>Есенинді айтасың еміреніп,</w:t>
        <w:br/>
        <w:t>Хиросима қақында тебіреніп.</w:t>
        <w:br/>
        <w:t>Сен оларды тапқалы Дүниенің</w:t>
        <w:br/>
        <w:t>Қайғы-мұңы тауыпты -- Сені келіп!</w:t>
        <w:br/>
        <w:t>Еміреніп сөйлейсің, тебіреніп!</w:t>
        <w:br/>
        <w:t>Заулап ғасыр өтсе де, ұшып көп күн,</w:t>
        <w:br/>
        <w:t>Жүрегіңе жасыңы түсіп көктің -</w:t>
        <w:br/>
        <w:t>Еске түссе Лермонтов, қанат байлап,</w:t>
        <w:br/>
        <w:t>Қавказ жаққа келеді ұшып кеткің!</w:t>
        <w:br/>
        <w:t>Жүрегіңе жасыны түсіп кектің.</w:t>
        <w:br/>
        <w:t>Қойшы... Айта бермеші... Жетті, бала!</w:t>
        <w:br/>
        <w:t>Көз жасыңды көшіріп кеттім нала.</w:t>
        <w:br/>
        <w:t>Балаларды сүйемін -- пәк! Дегенмен</w:t>
        <w:br/>
        <w:t>Сені ерекше сүйемің, кекті бала!</w:t>
        <w:br/>
        <w:t>Қойшы... Айта бермеші... Жетті, бала!</w:t>
        <w:br/>
        <w:t>Ал ағаңа, теңеме наркескенге,</w:t>
        <w:br/>
        <w:t>Менен өткен шерлі жоқ зар кешкенде.</w:t>
        <w:br/>
        <w:t>Мен бір -- оқпын, құлыным... Пушкиндердің</w:t>
        <w:br/>
        <w:t>Тимей кеткен оғымын -- Дантестерге!</w:t>
        <w:br/>
        <w:t>Менен шерлі адам жоқ зар кешкенде...</w:t>
        <w:br/>
        <w:t>68</w:t>
        <w:br/>
        <w:t>“Сол тілеумен өңін ашқан жұлдызбыз,</w:t>
      </w:r>
    </w:p>
    <w:p>
      <w:r>
        <w:t>сол тілеумен көзін ашқан ұл-қызбыз,</w:t>
        <w:br/>
        <w:t>ол тілеумен -- сен де, мен де, жаутаңдап,</w:t>
        <w:br/>
        <w:t>операция столында тұрмыз біз!</w:t>
        <w:br/>
        <w:t>ХИРОСИМАНЫҢ БАЛАЛАРЫ</w:t>
        <w:br/>
        <w:t>Хиросимада балалар өлді</w:t>
        <w:br/>
        <w:t>Өмірдің мәнін ұқпастан.</w:t>
        <w:br/>
        <w:t>Хиросимада балалар өлді</w:t>
        <w:br/>
        <w:t>Өлудің мәнін ұқпастан!</w:t>
        <w:br/>
        <w:t>Адамдарым-ау, алаңдадым-ау</w:t>
        <w:br/>
        <w:t>атомнан шошып, сенделіп,</w:t>
        <w:br/>
        <w:t>арандадым-ау -- ғаламға мынау</w:t>
        <w:br/>
        <w:t>бес жылдан кейін Мең келіп...</w:t>
        <w:br/>
        <w:t>Тірі, үмітті, дірілі -- күпті</w:t>
        <w:br/>
        <w:t>жүрек сезеді дүлейді:</w:t>
        <w:br/>
        <w:t>өмірден кету түгілі, тіпті -</w:t>
        <w:br/>
        <w:t>өмірге келу-- үрейлі!</w:t>
        <w:br/>
        <w:t>Жапондар мені түсінер еді,</w:t>
        <w:br/>
        <w:t>Ұрпақтар торықпаса екен:</w:t>
        <w:br/>
        <w:t>Өзімнен бес жас кішілер... енді</w:t>
        <w:br/>
        <w:t>мен құсап қорықпаса екен!</w:t>
        <w:br/>
        <w:t>Әмірі - дүрмек думанның әні,</w:t>
        <w:br/>
        <w:t>болса да қашық аралары --</w:t>
        <w:br/>
        <w:t>соғыстан кейін туғанның бәрі --</w:t>
        <w:br/>
        <w:t>Хиросиманың Балалары!</w:t>
        <w:br/>
        <w:t>Азалы -- асқақ әндеріміз де,</w:t>
        <w:br/>
        <w:t>Бізге де көңіл бөліңіз.</w:t>
        <w:br/>
        <w:t>жара жоқ шығар таәндерімізде,--</w:t>
        <w:br/>
        <w:t>жүректі ашып көріңіз!</w:t>
        <w:br/>
        <w:t>64</w:t>
        <w:br/>
        <w:t>Атын оның Алау етіп жағар ма ем?</w:t>
        <w:br/>
        <w:t>Ел білмесе... мен білемін, Сол Қызды -</w:t>
        <w:br/>
        <w:t>бірге оқыған Самат деген ағаммен.</w:t>
        <w:br/>
        <w:t>Өрім еді. Серігі еді Саматтың</w:t>
        <w:br/>
        <w:t>Қып-қызыл боп қаны аққан қанаттың</w:t>
        <w:br/>
        <w:t>аққу еді. Ел айтады: «Өлді!»-- деп.</w:t>
        <w:br/>
        <w:t>Лақ еді тұратұғын елжіреп.</w:t>
        <w:br/>
        <w:t>Соны ойласа әлі... әлі Саматтың</w:t>
        <w:br/>
        <w:t>көздерінде жас тұрады мәлдіреп...</w:t>
        <w:br/>
        <w:t>Өрім қыз-ай, өмір сынды шерлі әні!</w:t>
        <w:br/>
        <w:t>Бейіштегі Періште еді. Пенде -- әрі...</w:t>
        <w:br/>
        <w:t>Ана болып өмір сүру -- Анты оның.</w:t>
        <w:br/>
        <w:t>Уа, Музам! Ізіне түсін, тарт оның!</w:t>
        <w:br/>
        <w:t>Сол Қызбен бір сыпырып шық сен дағы,</w:t>
        <w:br/>
        <w:t>басқарманың конторын!</w:t>
      </w:r>
    </w:p>
    <w:p>
      <w:r>
        <w:t>Ал, Уақыттың пәренжесін сыпырып,</w:t>
        <w:br/>
        <w:t>қаһарыңнан Кесір кетпес құтылып,</w:t>
        <w:br/>
        <w:t>Уа, Муза, не қалайсың -- соны істе!</w:t>
        <w:br/>
        <w:t>Тірлік қамы... Ғұмыр жасы -- он үште,</w:t>
        <w:br/>
        <w:t>басқарманың кеңсесін сыпырып</w:t>
        <w:br/>
        <w:t>Жер үстінде жүрді сол бір Періште.</w:t>
        <w:br/>
        <w:t>Н</w:t>
        <w:br/>
        <w:t>Өзі лайық болса дағы артистке,</w:t>
        <w:br/>
        <w:t>еркін беріп Соғыс деген зар-күшке.</w:t>
        <w:br/>
        <w:t>жүрді еңбектеп...</w:t>
        <w:br/>
        <w:t>Дәуірі оның бізге -- алыс...</w:t>
        <w:br/>
        <w:t>Кетті бірде ауыл шулап мұздап іш:</w:t>
        <w:br/>
        <w:t>Басқарманың кеңсесінен тал түсте</w:t>
        <w:br/>
        <w:t>естіледі шырылдаған Бір Дауыс!</w:t>
        <w:br/>
        <w:t>Есік -- жабық! Құпияны... жыр қылған...</w:t>
        <w:br/>
        <w:t>Бала-шаға -- соғыс іштен тындырған!</w:t>
        <w:br/>
        <w:t>71</w:t>
        <w:br/>
        <w:t>Кел, Үкім мен Әшкерелеудің толқыны!</w:t>
        <w:br/>
        <w:t>Терең әлі -- Қасірет пен Сор түбі...</w:t>
        <w:br/>
        <w:t>Жер алабың кетер ме екен аунап?</w:t>
        <w:br/>
        <w:t>Кел! Соттайық Үкім кесіп ауыр-ақ,-</w:t>
        <w:br/>
        <w:t>Басқарманың кеңсесіне сол күні</w:t>
        <w:br/>
        <w:t>Кіре алмаған Сорлыларды тауып ап!</w:t>
        <w:br/>
        <w:t>Сонау соғыс... тұр -- Тарихта, тұр-- есте.</w:t>
        <w:br/>
        <w:t>Қорқақтар да бара алмайтын Күреске,</w:t>
        <w:br/>
        <w:t>бәрі есімде, тән мұздап, бой теңселер...</w:t>
        <w:br/>
        <w:t>Көргенімді айтайыншы, ел сенер;</w:t>
        <w:br/>
        <w:t>Көтер Қолды! Зұлымдықпен күреспе,</w:t>
        <w:br/>
        <w:t>ит жанды адам,-- Сорлы болғың келсе егер!</w:t>
        <w:br/>
        <w:t>Сонда Азаптың ашы дәмін білерсің,</w:t>
        <w:br/>
        <w:t>ездігіңе -</w:t>
        <w:br/>
        <w:t>ерше қарап... күлер Сұм, )</w:t>
        <w:br/>
        <w:t>бетіменен кеткен жынды кілең сұм</w:t>
        <w:br/>
        <w:t>Ақыныңды шірітсін де түрмеде,</w:t>
        <w:br/>
        <w:t>Аруыңды қатын қылып жіберсін...</w:t>
        <w:br/>
        <w:t>АДАМ! Мұны есіңе ала жүрерсің!</w:t>
        <w:br/>
        <w:t>жз</w:t>
        <w:br/>
        <w:t>Қатал қысы 43-тің есіңде ме, Ақжарық?</w:t>
        <w:br/>
        <w:t>Кемпір-шалың кемсеңдеп әлі айтады дағдарып:</w:t>
        <w:br/>
        <w:t>Мөлдірлігі ауадай,</w:t>
        <w:br/>
        <w:t>адамда жоқ, ал өңі -</w:t>
        <w:br/>
        <w:t>“Он үштегі Хауадай</w:t>
        <w:br/>
        <w:t>бір періштең бар еді...</w:t>
        <w:br/>
        <w:t>"Он үш -- оның мүшелі.</w:t>
        <w:br/>
        <w:t>Дүние оған -- тұс еді.</w:t>
      </w:r>
    </w:p>
    <w:p>
      <w:r>
        <w:t>Сонда сол бір пәк құсқа сұмның көзі түседі.</w:t>
        <w:br/>
        <w:t>Ашы өзегін от қарып,</w:t>
        <w:br/>
        <w:t>Сол періштең көрікті</w:t>
        <w:br/>
        <w:t>екіқабат боп қалып...</w:t>
        <w:br/>
        <w:t>естен танып -- өліпті!</w:t>
        <w:br/>
        <w:t>А</w:t>
        <w:br/>
        <w:t>Арғымақпен жүрсек те, шоқырақпен,</w:t>
        <w:br/>
        <w:t>дәм таусылар, тән суыр, тоқырап дәм.</w:t>
        <w:br/>
        <w:t>Қалай Десең олай де, аяр пендем,</w:t>
        <w:br/>
        <w:t>біз мәңгілік біргеміз топырақпен!</w:t>
        <w:br/>
        <w:t>Сауға сұрап құдайдан, бал ашыңыз,</w:t>
        <w:br/>
        <w:t>түкке тұрмас кикілжің -- таласымыз:</w:t>
        <w:br/>
        <w:t>қамшының сабындай қысқа өмірде,</w:t>
        <w:br/>
        <w:t>өлгенде де біз -- Жердің баласымыз!</w:t>
        <w:br/>
        <w:t>ХИРОСИМАДА ӨЛГЕН ӨРІМ</w:t>
        <w:br/>
        <w:t>ҚЫЗДЫҢ ӨЛЕҢІ</w:t>
        <w:br/>
        <w:t>(Н. Хикметтен)</w:t>
        <w:br/>
        <w:t>Ашыңдар есік, өзіңе,-</w:t>
        <w:br/>
        <w:t>тірілерге рухым: «Ұш!»-- дейді.</w:t>
        <w:br/>
        <w:t>Көрінбен тірі көзіне,</w:t>
        <w:br/>
        <w:t>аруақ -- көзге түспейді...</w:t>
        <w:br/>
        <w:t>Хиросима Өртінде</w:t>
        <w:br/>
        <w:t>өлгем мен. Сонсоң -- көмген мұз..,</w:t>
        <w:br/>
        <w:t>Жетіде ем. Әлі-- жетіде...</w:t>
        <w:br/>
        <w:t>Өспейді өстіп өлген қыз!</w:t>
        <w:br/>
        <w:t>Тажал өрт таза кенелді:</w:t>
        <w:br/>
        <w:t>шашымды жалмап жеген-ді.</w:t>
        <w:br/>
        <w:t>Күл болып Кеткен денемді</w:t>
        <w:br/>
        <w:t>жел келіп ала жөнелді,</w:t>
        <w:br/>
        <w:t>Жатырмын талып тамұқта</w:t>
        <w:br/>
        <w:t>Керексіз -- күріш, нан да! Тұз.</w:t>
        <w:br/>
        <w:t>Қант та жемес алып та</w:t>
        <w:br/>
        <w:t>жапырақ құсап жанған қыз!</w:t>
        <w:br/>
        <w:t>Айтшы осы өлеңдерімді,</w:t>
        <w:br/>
        <w:t>адамзат, шалқып шабытың.</w:t>
        <w:br/>
        <w:t>Өртетпе өрендеріңді</w:t>
        <w:br/>
        <w:t>өзі алып жесін қантын...</w:t>
        <w:br/>
        <w:t>67</w:t>
        <w:br/>
        <w:t>-- Тоқта, Ақ Адам! Суып кеткен түс-өңі!:</w:t>
        <w:br/>
        <w:t>Сақтап қойған сыбағаң жоқ мүшелі.</w:t>
        <w:br/>
        <w:t>Неге көзің босағамды аттамай</w:t>
        <w:br/>
        <w:t>Бүлдірген Мен доланама түседі?</w:t>
      </w:r>
    </w:p>
    <w:p>
      <w:r>
        <w:t>Танимыз біз тағылықтың ылаңын!</w:t>
        <w:br/>
        <w:t>Азаттық пен бостандықсыз тұл әнім!</w:t>
        <w:br/>
        <w:t>Көңілімнің іңкәрі еді... Көз құрты --</w:t>
        <w:br/>
        <w:t>болғаны ма маралым мен құланым?</w:t>
        <w:br/>
        <w:t>Тұла бойы тұнып тұрған жарасым --</w:t>
        <w:br/>
        <w:t>кім сүймейді Мадагаскар -- Анасын!</w:t>
        <w:br/>
        <w:t>Есігімнен кірмей жатып, еліріп,</w:t>
        <w:br/>
        <w:t>Ей, Ақ адам, неңді шатып барасың?!</w:t>
        <w:br/>
        <w:t>Қонақ келсе -- пейіліңнің молына,</w:t>
        <w:br/>
        <w:t>Мәз боламыз кілем төсеп жолына.</w:t>
        <w:br/>
        <w:t>Қандай сыйлық, садақа алып келді деп:</w:t>
        <w:br/>
        <w:t>қараймыз бөгде адамның қолына!</w:t>
        <w:br/>
        <w:t>Қу маңдайға жазылса да тығырық,</w:t>
        <w:br/>
        <w:t>Тәңірге де тәлімсімен жығылып!</w:t>
        <w:br/>
        <w:t>Адал ма өзі, арам ба, әлде, пейілің,</w:t>
        <w:br/>
        <w:t>Көкірегіңде нендей ой тұр тығылып?!</w:t>
        <w:br/>
        <w:t>Арбаса егер жаның алтын, тақ қана,</w:t>
        <w:br/>
        <w:t>Ақ Адамның пиғылы да қап-қара!</w:t>
        <w:br/>
        <w:t>Адал болсаң -- төріме шық алшаңдап,</w:t>
        <w:br/>
        <w:t>арам болсаң... табалдырық аттама!..</w:t>
        <w:br/>
        <w:t>-- Ақ көңілмен келдім саған, ағайын... |</w:t>
        <w:br/>
        <w:t>-- Айналайын! Ашылды-ау жан сарайым!:</w:t>
        <w:br/>
        <w:t>Ампанани күтіп отыр сені онда,</w:t>
        <w:br/>
        <w:t>Жүр ендеше! Корольге алып барайын!</w:t>
        <w:br/>
        <w:t>60</w:t>
        <w:br/>
        <w:t>Бір сыр билеп келеді жүрегімді,</w:t>
        <w:br/>
        <w:t>Жалт қаратар естісе гүл-өңірді.</w:t>
        <w:br/>
        <w:t>Өмір дейміз бәріміз. Ерлер түгіл --</w:t>
        <w:br/>
        <w:t>Өздерің де! Сүйеді бұл өмірді!</w:t>
        <w:br/>
        <w:t>Бір сыр билеп келеді жүрегімді!</w:t>
        <w:br/>
        <w:t>Жыр жолына жанымды бақшыладым.</w:t>
        <w:br/>
        <w:t>Жақсылыққа шырағын жақсын арым,</w:t>
        <w:br/>
        <w:t>Болашақ кеп қолымнан алса бүгін</w:t>
        <w:br/>
        <w:t>Алтын емес -- Ақиқат тапсырарым!</w:t>
        <w:br/>
        <w:t>Жыр жолына жанымды бақшыладым.</w:t>
        <w:br/>
        <w:t>Өзің көрші! Қөрмесең -- сенбес едің:</w:t>
        <w:br/>
        <w:t>Күнде күйкі пендемен белдесемін.</w:t>
        <w:br/>
        <w:t>Сені таптым. Пендесі бар өмірге</w:t>
        <w:br/>
        <w:t>Періштесі болмаса -- келмес едім!</w:t>
        <w:br/>
        <w:t>Өзің көрші! Көрмесең сенбес едің!</w:t>
        <w:br/>
        <w:t>Артық айтсам кешірші мені, ерім,</w:t>
        <w:br/>
        <w:t>Еріп кеттім мен де бір темір едім.</w:t>
        <w:br/>
        <w:t>Самолеттен түскенім жаңа ғана,</w:t>
        <w:br/>
        <w:t>Мұқағали бейітінен келіп едім...</w:t>
        <w:br/>
        <w:t>Еңірегім келеді, еңірегім...</w:t>
        <w:br/>
        <w:t>“Жж</w:t>
      </w:r>
    </w:p>
    <w:p>
      <w:r>
        <w:t>Өмір өтіп барады, өмір өтіп,</w:t>
        <w:br/>
        <w:t>есіңді алып, егілтіп, еңіретіп;</w:t>
        <w:br/>
        <w:t>: емешегіңді тауысып, еміреніп,</w:t>
        <w:br/>
        <w:t>теңіздейін рухты тебірентіп.</w:t>
        <w:br/>
        <w:t>Өтті-ау өмір қолыңды қарыстырып,</w:t>
        <w:br/>
        <w:t>адуынды күштермен алыстырып,</w:t>
        <w:br/>
        <w:t>бір-ақ сәтте мұздаған тәнімізді</w:t>
        <w:br/>
        <w:t>топырақпен мәңгіге табыстырып...</w:t>
        <w:br/>
        <w:t>66</w:t>
        <w:br/>
        <w:t>Сонда Ақсараң Албастыдай түнерді.</w:t>
        <w:br/>
        <w:t>Біраздан соң.. шықты дағы... Фатима...</w:t>
        <w:br/>
        <w:t>жұртқа қарап! Өксіп-өксіп жіберді!</w:t>
        <w:br/>
        <w:t>Жаны толы -- қасірет пен берішке,</w:t>
        <w:br/>
        <w:t>жеңілген қыз жендетненен керісте</w:t>
        <w:br/>
        <w:t>кетті үзіліп.., керілген сым ішектердей:</w:t>
        <w:br/>
        <w:t>еңкіш тартқан... өлер шағы жеткендей...</w:t>
        <w:br/>
        <w:t>О, сұмдық-ай! Он үштегі Періште</w:t>
        <w:br/>
        <w:t>бір-ақ сәтте Кемпір болып кеткен бе, ей?!</w:t>
        <w:br/>
        <w:t>Зар иледік -- кесепатты кеш біліп,</w:t>
        <w:br/>
        <w:t>Соғыс-жендет тілімізді кестіріп,</w:t>
        <w:br/>
        <w:t>шошып кеттік сол Кесірлі Есіктен!</w:t>
        <w:br/>
        <w:t>Жаман хабар қашан жетпей, кешіккен:</w:t>
        <w:br/>
        <w:t>«Екіқабат болыпты,-- деп естідік,-</w:t>
        <w:br/>
        <w:t>белі шықпай жатып сол қыз бесіктен!»</w:t>
        <w:br/>
        <w:t>Есік қақты бір күні біреу даладан:</w:t>
        <w:br/>
        <w:t>«Не болды?»-- деп атып тұрды жан анам.</w:t>
        <w:br/>
        <w:t>«Фатима өлді... босана алмай... баладан!»</w:t>
        <w:br/>
        <w:t>Ш</w:t>
        <w:br/>
        <w:t>Өткен шақты еске аламыз бекер біз!</w:t>
        <w:br/>
        <w:t>Бірақ... Қалай соны ұмытып кетерміз?</w:t>
        <w:br/>
        <w:t>Кең ғаламда Кесірге жоқ Кешірім!</w:t>
        <w:br/>
        <w:t>Енді қайттім? Қалсақ тағы кешігіп,</w:t>
        <w:br/>
        <w:t>Кел, қағайық дүрсілдетіп екеуміз</w:t>
        <w:br/>
        <w:t>Басқарманың кеңсесінің есігін!</w:t>
        <w:br/>
        <w:t>Қел! Айтайық Фучик жайлы... бар адам</w:t>
        <w:br/>
        <w:t>жан ұшырған Даусына жалт қараған!</w:t>
        <w:br/>
        <w:t>Қел! Айтайық! Айғай болсын жыр біздің!</w:t>
        <w:br/>
        <w:t>Соғыс жылы... он үштегі бір қыздың</w:t>
        <w:br/>
        <w:t>босана алмай... өлгендігін -- баладан!</w:t>
        <w:br/>
        <w:t>Кел! Айтайық! Естіп-білсін бар Адам!</w:t>
        <w:br/>
        <w:t>ғуФ</w:t>
        <w:br/>
        <w:t>ҚАҒАЙЫҚ ЕСІКТІ</w:t>
        <w:br/>
        <w:t>(Поэма)</w:t>
      </w:r>
    </w:p>
    <w:p>
      <w:r>
        <w:t>1</w:t>
        <w:br/>
        <w:t>Туған елім! Туған жерді сағынам:</w:t>
        <w:br/>
        <w:t>мен жаралғам соның тамшы қаныңан --</w:t>
        <w:br/>
        <w:t>ортаңызда жүрген болсам қарайып...</w:t>
        <w:br/>
        <w:t>Сол өлкеңе барайықшы, халайық,</w:t>
        <w:br/>
        <w:t>«Қ-700» балоныңның шаңынан</w:t>
        <w:br/>
        <w:t>егіздердің ізін... тауып алайық!</w:t>
        <w:br/>
        <w:t>«Қызыларай&gt;-- қайығы үлкен кеменің,</w:t>
        <w:br/>
        <w:t>Сол қайыққа өрге жүзіп келемін.</w:t>
        <w:br/>
        <w:t>Көз алдымда -- көкжиектің белесі.</w:t>
        <w:br/>
        <w:t>Кешір мені, Планета Кемесі,</w:t>
        <w:br/>
        <w:t>менің бүгін Саған айтсам дегенім</w:t>
        <w:br/>
        <w:t>43-тегі Қырғынның бір елесі...</w:t>
        <w:br/>
        <w:t>Өтті ауылдың үстінен сан дауыл да,</w:t>
        <w:br/>
        <w:t>өтті ауылдың үстінен сан жауын да.</w:t>
        <w:br/>
        <w:t>Шаң басыпты ат-арбаның жолдарын.</w:t>
        <w:br/>
        <w:t>Білесің бе оның сырға мол жаңын:</w:t>
        <w:br/>
        <w:t>Леонардо де Винчисіз ауылда</w:t>
        <w:br/>
        <w:t>бір перизат Мона Лиза болғанын?</w:t>
        <w:br/>
        <w:t>48-еді... Елдің кеткен есесі...</w:t>
        <w:br/>
        <w:t>Кетпейді естен тарихымның кешесі,</w:t>
        <w:br/>
        <w:t>Сол сұлуды кеш білсеңіз кешірім:</w:t>
        <w:br/>
        <w:t>Танысыңыз табысқанның несі мін?</w:t>
        <w:br/>
        <w:t>«Фатима» деп марқұм әке-шешесі</w:t>
        <w:br/>
        <w:t>арабшылап атап кеткен есімін.</w:t>
        <w:br/>
        <w:t>Семіп қалған гүл еді ғой ол-- күзгі...</w:t>
        <w:br/>
        <w:t>Қай жыланға шырын болып сорғызды?</w:t>
        <w:br/>
        <w:t>Сол Мұңлықты жиі есіме алам мен,</w:t>
        <w:br/>
        <w:t>70</w:t>
        <w:br/>
        <w:t>АҚШ-тағы ҮНДІСТАННЫҢ АЗАПКЕРІ</w:t>
        <w:br/>
        <w:t>ЛЕОНАРД ПЕЛТИЕРДІҢ МОНОЛОГЫ</w:t>
        <w:br/>
        <w:t>Құлшынып тұрып,</w:t>
        <w:br/>
        <w:t>Тіршілік құрып -- өлмей кеп, тіршілік құрып,</w:t>
        <w:br/>
        <w:t>бара жатқанда ел-жұртың қырсығып-құрып --</w:t>
        <w:br/>
        <w:t>жаратқан жалғыз неге құлшылық қылып,</w:t>
        <w:br/>
        <w:t>бірдеңе айтқың келеді... тұншығып тұрып!</w:t>
        <w:br/>
        <w:t>«Ең Алғашқы Адам қай жерде қаз басты?&gt;-</w:t>
        <w:br/>
        <w:t>дейді...</w:t>
        <w:br/>
        <w:t>Қаншама ғасыр алмасты? Мейлі!</w:t>
        <w:br/>
        <w:t>Білмеймін! Әне, басымен ұрып даланы,</w:t>
        <w:br/>
        <w:t>талқандай алмай құрсаулы Құлыпхананы --</w:t>
        <w:br/>
        <w:t>тағы бір халық тарихтан құрып барады!</w:t>
      </w:r>
    </w:p>
    <w:p>
      <w:r>
        <w:t>Қайран тән ұқсас қанаты сынық кептерге,</w:t>
        <w:br/>
        <w:t>Отаннан -- опа, ошақтан -- шырық кеткенде -</w:t>
        <w:br/>
        <w:t>Қақпанға түстім қасқырша ұлып кеп мен де,</w:t>
        <w:br/>
        <w:t>Іздеме мені көз жасым тұнып... кепкенде,</w:t>
        <w:br/>
        <w:t>Шежірем дәуіт сиясын сарқып болды ма?</w:t>
        <w:br/>
        <w:t>Адамнан -- адам тектілер артық болды ма?!</w:t>
        <w:br/>
        <w:t>Ел, Құтқар мені! «Өмір!»-- деп өліп, таламын,</w:t>
        <w:br/>
        <w:t>(Көзімді ашсам -- көркіңді көріп қаламын),</w:t>
        <w:br/>
        <w:t>Цивилизация! Міне, мен -- өліп барамын!</w:t>
        <w:br/>
        <w:t>Құлшынып тұрып,</w:t>
        <w:br/>
        <w:t>Тіршілік құрып -- өлмей кеп, тіршілік құрып,</w:t>
        <w:br/>
        <w:t>бар жатқанда ел-жұртың қырсығып -- құрып --</w:t>
        <w:br/>
        <w:t>жаратқан жалғыз иеге құлшылық қылып,</w:t>
        <w:br/>
        <w:t>бірдеңе айтқың келеді... тұншығып тұрып,</w:t>
        <w:br/>
        <w:t>62</w:t>
        <w:br/>
        <w:t>Қан-жын болған аурухана іші аппақ -</w:t>
        <w:br/>
        <w:t>қансыраған госпитальге ұсап қап-</w:t>
        <w:br/>
        <w:t>жезөкшелер! Әне, өліп барады</w:t>
        <w:br/>
        <w:t>шала-жансар Дон Жуанын құшақтап...</w:t>
        <w:br/>
        <w:t>-- О, Хауа Ана! Уа, Адам Аталап!</w:t>
        <w:br/>
        <w:t>дұға оқимын өлеңіммен қаталап.</w:t>
        <w:br/>
        <w:t>енді қалған үмбетіңді бұл дерттен</w:t>
        <w:br/>
        <w:t>аман алып қала гөрші, махаббат!!!</w:t>
        <w:br/>
        <w:t>Уитмен боп, Шекспир боп сөйлеген</w:t>
        <w:br/>
        <w:t>сенің сөзің құлағына енбеген...</w:t>
        <w:br/>
        <w:t>қабағыңды неге түйіп алғансың</w:t>
        <w:br/>
        <w:t>Түңілдің бе бүкіл мына пендеден!?</w:t>
        <w:br/>
        <w:t>О, махаббат! Жылытсаңшы түсіңді,</w:t>
        <w:br/>
        <w:t>аясаңшы азалы анау кісіңді!</w:t>
        <w:br/>
        <w:t>Адамзатың енді Сені тәрк етсе</w:t>
        <w:br/>
        <w:t>ауру болып кететінін түсінді.</w:t>
        <w:br/>
        <w:t>СУРЕТТЕР</w:t>
        <w:br/>
        <w:t>Освеньцим... Вьетнам... Ағып барам -- Сенада.</w:t>
        <w:br/>
        <w:t>Қөзім алды - Экран, Экранда -- Жер-Ана.</w:t>
        <w:br/>
        <w:t>Неше түрлі суреттер! Көрдім сойқан сүренін:</w:t>
        <w:br/>
        <w:t>Қарғыс айтып дірдектеп, қалтылдайды жүрегім!</w:t>
        <w:br/>
        <w:t>Жақ шамыңды жарық қыт! Мынау -- кімнің Отаны?</w:t>
        <w:br/>
        <w:t>құйып жатқан Танк қып -- Трактор мен Соқаны?</w:t>
        <w:br/>
        <w:t>Сұмның үйі - толы апан, ішінде - адам табыты,</w:t>
        <w:br/>
        <w:t>Пиночетте жоқ -- Отан. Отан - Неруданікі!</w:t>
        <w:br/>
        <w:t>Сот залынан көргенде Қанішерді, күрсініп</w:t>
        <w:br/>
        <w:t>кісі өлтірген қолдарға қараймыз-ау түршігіп...</w:t>
      </w:r>
    </w:p>
    <w:p>
      <w:r>
        <w:t>“Хиросима өртіндей</w:t>
        <w:br/>
        <w:t>қайтем жүрек наласын:</w:t>
        <w:br/>
        <w:t>-ала алмадым өлтірмей,</w:t>
        <w:br/>
        <w:t>сол қызыңның баласын!</w:t>
        <w:br/>
        <w:t>“Жердің үсті -- қанды алаң!</w:t>
        <w:br/>
        <w:t>Бір күдік пен бір Үміт...</w:t>
        <w:br/>
        <w:t>“Батыс жақта сан балан</w:t>
        <w:br/>
        <w:t>жатқан еді қырылып!</w:t>
        <w:br/>
        <w:t>“Уа, Ақжарық!</w:t>
        <w:br/>
        <w:t>Қайтадан тусам сенің беліңнен</w:t>
        <w:br/>
        <w:t>-ақын болмас едім мен, і</w:t>
        <w:br/>
        <w:t>батыр болмас едім мен,</w:t>
        <w:br/>
        <w:t>-әлем жанын әбігер ғып</w:t>
        <w:br/>
        <w:t>келер әлі сан ақын,</w:t>
        <w:br/>
        <w:t>“Тудыра гөр Дәрігер қын -</w:t>
        <w:br/>
        <w:t>әйел босандыратын!</w:t>
        <w:br/>
        <w:t>"Жасқа толы жанары,</w:t>
        <w:br/>
        <w:t>күйген тамұқ отына,</w:t>
        <w:br/>
        <w:t>Жуә ғып Сол Баланы,</w:t>
        <w:br/>
        <w:t>Нюрнберг сотына --</w:t>
        <w:br/>
        <w:t>“бара алмадым...</w:t>
        <w:br/>
        <w:t>Қеш білдім... Неткен шерлі анасы,</w:t>
        <w:br/>
        <w:t>“аласы емес Ешкімнің --</w:t>
        <w:br/>
        <w:t>ол-- Соғыстың Баласы!</w:t>
        <w:br/>
        <w:t>"Қатал қысы 49-тің есіңде ме, Ақжарық?</w:t>
        <w:br/>
        <w:t>.Кемпір-шалың кемсеңдеп әлі айтады дағдарып...</w:t>
        <w:br/>
        <w:t>ЖЕР. АНА, ПЕЙЗАЖ</w:t>
        <w:br/>
        <w:t>"Қасымда қалып,</w:t>
        <w:br/>
        <w:t>"Көз салшы көкке: найзағай тарсылдап алып -</w:t>
        <w:br/>
        <w:t>"Жөнелсе бір сәт кәрінен зәрең ұшпасын</w:t>
        <w:br/>
        <w:t>"Жаныңда жатсын жалынды жасындар ағып!</w:t>
        <w:br/>
        <w:t>"Жасындар ағып -</w:t>
        <w:br/>
        <w:t>“Тұтанып жатыр шыңдардың басында жанып,</w:t>
        <w:br/>
        <w:t>2124</w:t>
        <w:br/>
        <w:t>Біреу шықты «Аярларға сен бе!»-- деп,</w:t>
        <w:br/>
        <w:t>Соған сеніп, соңына ердім мен де көп.</w:t>
        <w:br/>
        <w:t>«Азамат!» деп сонда арқамнан сипады,</w:t>
        <w:br/>
        <w:t>Басқа жұртты менсінбедік: «Пенде!»-- деп..</w:t>
        <w:br/>
        <w:t>Шерін төксе ақын сынды азалы-ақ.</w:t>
        <w:br/>
        <w:t>Күндіз-түні елдің қамы мазалап,</w:t>
        <w:br/>
        <w:t>халық жайлы сөйлегенде мінбеден</w:t>
        <w:br/>
        <w:t>қапаланып жылайды әлгі азамат.</w:t>
        <w:br/>
        <w:t>Қанша әспеттеп бояғанмен түр, өңін,</w:t>
        <w:br/>
        <w:t>бір сұмдықты сезуші еді жүрегім,</w:t>
        <w:br/>
        <w:t>нағыз Пендең -- сол екен, тек орындап:</w:t>
        <w:br/>
        <w:t>жүрген екен Азаматтың Ролін.</w:t>
        <w:br/>
        <w:t>Бір Демосфон тәнті қылып сөзіне,</w:t>
        <w:br/>
        <w:t>бір Жантығың басылды оттай көзіме.</w:t>
        <w:br/>
        <w:t>Актер біткен сахнадан түсті де,</w:t>
        <w:br/>
        <w:t>сүңгіп кетті мына Өмірдің өзіне,</w:t>
        <w:br/>
        <w:t>Актерден де талантты актер ол енді,.</w:t>
      </w:r>
    </w:p>
    <w:p>
      <w:r>
        <w:t>жұрт қолпаштап, ләззатқа бөленді.</w:t>
        <w:br/>
        <w:t>Актер-Ақын жазды дағы өлеңді,</w:t>
        <w:br/>
        <w:t>Актер-Сыншы марапаттай жөнелді!</w:t>
        <w:br/>
        <w:t>Бір-біріне әзір шоқпар, батасы,</w:t>
        <w:br/>
        <w:t>жетіп жатыр күндесі һәм бақасы:</w:t>
        <w:br/>
        <w:t>Жер-бесікте Абай жатар дөңбекшіп --</w:t>
        <w:br/>
        <w:t>азаматтық лириканың атасы...</w:t>
        <w:br/>
        <w:t>Джулеьетта боп ойнаған «АН!» ұрып,;.</w:t>
        <w:br/>
        <w:t>жеңіл әйел болып шықты шатылып,</w:t>
        <w:br/>
        <w:t>Қозы болып ойнаған бір боздағым</w:t>
        <w:br/>
        <w:t>Дон-Жуанды бейнелеп жүр қатырып!”</w:t>
        <w:br/>
        <w:t>94</w:t>
        <w:br/>
        <w:t>МУЗА ҚЫЗ БЕН МАНСАП АТТЫ МӘРТЕБЕЛІ</w:t>
        <w:br/>
        <w:t>МЫРЗА ТУРАЛЫ БАЛЛАДА</w:t>
        <w:br/>
        <w:t>Жерім осы -- тығырыққа тірелген,</w:t>
        <w:br/>
        <w:t>қашанғы. осы жүремін деп шідермен.</w:t>
        <w:br/>
        <w:t>Мансап деген мәртебелі мырзаны</w:t>
        <w:br/>
        <w:t>Муза-Қызға айырбастап жібергем!</w:t>
        <w:br/>
        <w:t>Сонда Мансап айғай салды: «Серігім!</w:t>
        <w:br/>
        <w:t>“Құшағында кеткенің бе Перінің?</w:t>
        <w:br/>
        <w:t>Мархаббатты жігітіңді іздерсің</w:t>
        <w:br/>
        <w:t>-махаббаттың.., басқаннан соң желігін..,</w:t>
        <w:br/>
        <w:t>Бесігінен жеткенінше молаға,</w:t>
        <w:br/>
        <w:t>“пәндеңіздің қу құлқыны тола ма?</w:t>
        <w:br/>
        <w:t>“Жоқ нәрседен бар жасайтын мен ем ғой..,</w:t>
        <w:br/>
        <w:t>“Мына сұлу саған тұтқа бола ма?!</w:t>
        <w:br/>
        <w:t>“Не таппақсың ғұмыр кешіп елеспен!</w:t>
        <w:br/>
        <w:t>«Асқақ ұл ең айдарынан жел ескен...</w:t>
        <w:br/>
        <w:t>.Муза-Сұлу -- адамзаттың жеңсігі</w:t>
        <w:br/>
        <w:t>ААЛ... мен -- сенің өзіңдікі емес пе ем?!</w:t>
        <w:br/>
        <w:t>“Зиян көрген жерің бар ма менен еш?!</w:t>
        <w:br/>
        <w:t>“Жи есіңді! Соққаны ма сел-елес?!</w:t>
        <w:br/>
        <w:t>.Адамзат деп өмір сүрген көзсіздің</w:t>
        <w:br/>
        <w:t>«біріншісі... соңғысы да -- сен емес!.,»</w:t>
        <w:br/>
        <w:t>“Жөн айтады. О, бәрін де білем мен!</w:t>
        <w:br/>
        <w:t>«Сонда дағы тығырыққа тірелмен:</w:t>
        <w:br/>
        <w:t>«Мансап дейтін мәртебелі мырзаны</w:t>
        <w:br/>
        <w:t>АМуза-Қызға айырбастан жібергем...</w:t>
        <w:br/>
        <w:t>9і</w:t>
        <w:br/>
        <w:t>Темір шарбақты алаң бар сонда,</w:t>
        <w:br/>
        <w:t>Барам ба, қайтем -- шақырса?</w:t>
        <w:br/>
        <w:t>Ақ халат киген адамдар сонда</w:t>
        <w:br/>
        <w:t>Сөйлейді екен латынша...</w:t>
      </w:r>
    </w:p>
    <w:p>
      <w:r>
        <w:t>Қиялында бәрі Айға ұшар, шіркін,</w:t>
        <w:br/>
        <w:t>Ұқсап бір тірі латынға -</w:t>
        <w:br/>
        <w:t>Өмір туралы айтысар, мүмкін</w:t>
        <w:br/>
        <w:t>Айтысар өлім хақында? .</w:t>
        <w:br/>
        <w:t>Жаны жоқ мәрмәр мүсіндейміз біз</w:t>
        <w:br/>
        <w:t>Қараймыз текке шұқшия.</w:t>
        <w:br/>
        <w:t>Не айтады екен? Түсінбейміз біз,</w:t>
        <w:br/>
        <w:t>Латынша бәрі -- құпия!</w:t>
        <w:br/>
        <w:t>О, Латын тілі! Зырлап ендікті.</w:t>
        <w:br/>
        <w:t>Жырға орап, гүлдей құлпырған,</w:t>
        <w:br/>
        <w:t>Вергилий сенде жырлап Ерлікті,</w:t>
        <w:br/>
        <w:t>Ездікті-- Цезарь тұл қылған!</w:t>
        <w:br/>
        <w:t>Уақыттың Дауылын сезінем мен де;</w:t>
        <w:br/>
        <w:t>Мәңгілік деген бекер ғой:</w:t>
        <w:br/>
        <w:t>Ділдер түгілі, кезі келгенде -</w:t>
        <w:br/>
        <w:t>Тілдер де өледі екен ғой!</w:t>
        <w:br/>
        <w:t>Замана дауылы! Сұңқылдап әні:</w:t>
        <w:br/>
        <w:t>Қанша жан өлді? Түс, білем;..</w:t>
        <w:br/>
        <w:t>Сан өтерсің-ау бұрқылдап әлі.</w:t>
        <w:br/>
        <w:t>Бұл жұмыр жердің үстінен.</w:t>
        <w:br/>
        <w:t>«Жаһангерім!»-- деп мәлімдедім</w:t>
        <w:br/>
        <w:t>Осылып сұм ой діліме,</w:t>
        <w:br/>
        <w:t>Түгім жоқ бұлдар -- бәрін беремін:---</w:t>
        <w:br/>
        <w:t>Тимеші Ана тіліме!</w:t>
        <w:br/>
        <w:t>Есігіңді ашпа есіре күштерге;.</w:t>
        <w:br/>
        <w:t>Жалмауыз күштерге жат үні..</w:t>
        <w:br/>
        <w:t>Зәрем ұшады есіме түскенде:</w:t>
        <w:br/>
        <w:t>Латынның Соңғы Ақыны...</w:t>
        <w:br/>
        <w:t>78</w:t>
        <w:br/>
        <w:t>ТӨЛЕУЖАН ЫСМАЙЫЛОВ</w:t>
        <w:br/>
        <w:t>(Реквием)</w:t>
        <w:br/>
        <w:t>Көзімнен жаңбыр жауғанын,</w:t>
        <w:br/>
        <w:t>Көрдің бе, туған тауларым?</w:t>
        <w:br/>
        <w:t>Бауырыңа жетіп, лауладым...</w:t>
        <w:br/>
        <w:t>Қызарып Қүндей батқалы,</w:t>
        <w:br/>
        <w:t>Өзіңе келіп жатқалы...</w:t>
        <w:br/>
        <w:t>(Т. Ысмайылов)</w:t>
        <w:br/>
        <w:t>50-ші жылдарда,</w:t>
        <w:br/>
        <w:t>замана дауылы жүрегін алқымға ап,</w:t>
        <w:br/>
        <w:t>ілесіп қанатты жырларға</w:t>
        <w:br/>
        <w:t>бір ақын жүретін саңқылдап...</w:t>
        <w:br/>
        <w:t>Сөйледі ол жырына от өріп,</w:t>
        <w:br/>
        <w:t>тәкаппар өр басын өнезге игізбей.</w:t>
      </w:r>
    </w:p>
    <w:p>
      <w:r>
        <w:t>Жыр-Қыран Талантты әкетті көтеріп</w:t>
        <w:br/>
        <w:t>аяғын жерге де тигізбей.</w:t>
        <w:br/>
        <w:t>Орынын беретін жұрт тұрып,</w:t>
        <w:br/>
        <w:t>жүрегін түсініп жарадар.</w:t>
        <w:br/>
        <w:t>Даусын естіген ішінен күрт тынып</w:t>
        <w:br/>
        <w:t>вокзалдар, сыраханалар!</w:t>
        <w:br/>
        <w:t>Қайда әлгі өмірге ғашықтар?</w:t>
        <w:br/>
        <w:t>Баурына кім тартты, сол шерлі жетімді?</w:t>
        <w:br/>
        <w:t>«Ақымақ!»-- десті оны пасықтар.</w:t>
        <w:br/>
        <w:t>Өздері данышпан секілді!</w:t>
        <w:br/>
        <w:t>Қаңқу сөз жас болып ақты оның көзінен:</w:t>
        <w:br/>
        <w:t>«Ақымақ!» Пенделер! Жетер! Қой!</w:t>
        <w:br/>
        <w:t>О, сұмдық! Ғашықтың сөзінен -</w:t>
        <w:br/>
        <w:t>пасықтың сөздері өтімді екен ғой?!</w:t>
        <w:br/>
        <w:t>Уа, Тарих! Айтсаңшы айқайлап,</w:t>
        <w:br/>
        <w:t>өте ме ел осылай, жаным-ай,</w:t>
        <w:br/>
        <w:t>80</w:t>
        <w:br/>
        <w:t>Қорқыныш деген сайтандар қосылып кетпей"</w:t>
        <w:br/>
        <w:t>Осының бәрін көр де тұр -- қасымда қалып"</w:t>
        <w:br/>
        <w:t>Жасындар ағып жатқанда, жасындар ағып,.</w:t>
        <w:br/>
        <w:t>Ұшқыны тұрар лапылдап шашыңда жанып.</w:t>
        <w:br/>
        <w:t>«Әлемде кенет соқса егер сондай бір зауал,</w:t>
        <w:br/>
        <w:t>Медет бер маған, ей, Адам, қасымда қалып!"</w:t>
        <w:br/>
        <w:t>Бала болып бастадым тірлігімді,</w:t>
        <w:br/>
        <w:t>Уыз сәби өл кезде кімді білді, .</w:t>
        <w:br/>
        <w:t>Баласы боп боқташақ Айкен апа,</w:t>
        <w:br/>
        <w:t>Айкен ана кесіпті кіндігімді.</w:t>
        <w:br/>
        <w:t>Кіндік баса аспанға қалай ұшты,</w:t>
        <w:br/>
        <w:t>Жүзіп кетті құшақтап қай ағысты:</w:t>
        <w:br/>
        <w:t>баласы көп адамның сүйем бәрін,</w:t>
        <w:br/>
        <w:t>баласы жоқ адамдар аянышты...</w:t>
        <w:br/>
        <w:t>Бар менің де еркелеу кекілді ұлым.</w:t>
        <w:br/>
        <w:t>Жек көремін баланың жетімдігін!</w:t>
        <w:br/>
        <w:t>Айкен апа кеспесе кіндігімді</w:t>
        <w:br/>
        <w:t>ақын бола алмайтын секілдімін,</w:t>
        <w:br/>
        <w:t>Кіндігімді ол кеспей... зар қылғанда,</w:t>
        <w:br/>
        <w:t>не болар ед -- несіпсіз қалдырғанда?</w:t>
        <w:br/>
        <w:t>Балаларды қаншама сүйсем дағы,</w:t>
        <w:br/>
        <w:t>басылмапты бір жырым «Балдырғанда»,</w:t>
        <w:br/>
        <w:t>Жарқ-жұрқ етіп тұрғанмен қалалары,</w:t>
        <w:br/>
        <w:t>аштық -- әлі ғасырдың қара дағы:</w:t>
        <w:br/>
        <w:t>Қайыр сұрап жүретін көшелерде</w:t>
        <w:br/>
        <w:t>елестейді жат жұрттың балалары!</w:t>
      </w:r>
    </w:p>
    <w:p>
      <w:r>
        <w:t>76</w:t>
        <w:br/>
        <w:t>Өңшең бір пасыққа жаутаңдап,</w:t>
        <w:br/>
        <w:t>өз ұлың өздері танымай?!</w:t>
        <w:br/>
        <w:t>Қайда сол бұла Ақын?</w:t>
        <w:br/>
        <w:t>Оны сен білесің... Сұрама!</w:t>
        <w:br/>
        <w:t>Жаралы жүрегін шараппен жұбатып,</w:t>
        <w:br/>
        <w:t>ақыры ол құлады ұраға...</w:t>
        <w:br/>
        <w:t>Жатыр сол -- ұрада. Көнеді-</w:t>
        <w:br/>
        <w:t>ажалға Ақын да арланша.</w:t>
        <w:br/>
        <w:t>Моцарттар у ішіп өледі</w:t>
        <w:br/>
        <w:t>жерлейтін -- Сальери бар болса!</w:t>
        <w:br/>
        <w:t>Қош, Тәкен... Қош, Көкем! Тұл- әні...</w:t>
        <w:br/>
        <w:t>Паравоз керуені «Қелдім!»-- деп жар салып -</w:t>
        <w:br/>
        <w:t>Ұмытшақ Вокзалдар тұр, әне,</w:t>
        <w:br/>
        <w:t>ұрыншақ ұлдарын қарсы алып!</w:t>
        <w:br/>
        <w:t>1956 ЖЫЛ.</w:t>
        <w:br/>
        <w:t>ҚПСС ХХ СЬЕЗІНЕН СОҢ</w:t>
        <w:br/>
        <w:t>53-тің көктемі есте - қаралы...</w:t>
        <w:br/>
        <w:t>87... тұр ашылып араны!</w:t>
        <w:br/>
        <w:t>Елді ішінен тепкен керзі етіктер</w:t>
        <w:br/>
        <w:t>бәтеңкеге аң-таң қалып қарады...</w:t>
        <w:br/>
        <w:t>Соқа темір-өгіздерге жегіліп,</w:t>
        <w:br/>
        <w:t>Лагерьлерден ел босады егіліп.</w:t>
        <w:br/>
        <w:t>Көшелерге костюм-шалбар шықты да</w:t>
        <w:br/>
        <w:t>Сары кителдер кетті кейін шегініп!</w:t>
        <w:br/>
        <w:t>Оқ пен отты, сотты... бастан кешіріп</w:t>
        <w:br/>
        <w:t>Шинельдердің етек-жеңі тесіліп -</w:t>
        <w:br/>
        <w:t>казармалық социализм мундирін</w:t>
        <w:br/>
        <w:t>Жаңа ғана жатты осылай шешініп...</w:t>
        <w:br/>
        <w:t>6--2957 Е2!</w:t>
        <w:br/>
        <w:t>ТҮС</w:t>
        <w:br/>
        <w:t>Көгіңдегі жұлдыз еді бір сұлу,</w:t>
        <w:br/>
        <w:t>Сыр ғып маған соны айтушы ең қымсынып;</w:t>
        <w:br/>
        <w:t>Жыр ғып айтып келе жатсаң, көшеде</w:t>
        <w:br/>
        <w:t>көріп соны... қалушы едің тұншығып,</w:t>
        <w:br/>
        <w:t>Қыз да сені жүрген сонда түсінбей</w:t>
      </w:r>
    </w:p>
    <w:p>
      <w:r>
        <w:t>От сезімің жатты өртеніп ішіңде,</w:t>
        <w:br/>
        <w:t>Қандай ғажап мынау мылқау махаббат!</w:t>
        <w:br/>
        <w:t>«Үйленіппін,-- дейсің,- соған түсімде...»</w:t>
        <w:br/>
        <w:t>.«Менің түсім -- кереғарлау -- шаттығы?</w:t>
        <w:br/>
        <w:t>Сол бір сұлу шат-- күлкісі, шат әні -</w:t>
        <w:br/>
        <w:t>Жат төсекте жат жастықты... жастанып</w:t>
        <w:br/>
        <w:t>Жат біреумен құшақтасып жатады!</w:t>
        <w:br/>
        <w:t>Елең қылмай ұйқыны да, түсті де,</w:t>
        <w:br/>
        <w:t>Кенет сонда маған бітіп күш, міне:</w:t>
        <w:br/>
        <w:t>«Бассыздықты тоқтатыңдар, қане!»-- деп</w:t>
        <w:br/>
        <w:t>екеуінің кіріп бардым үстіне!..</w:t>
        <w:br/>
        <w:t>Шынжырлаулы иттері үріп абалап:</w:t>
        <w:br/>
        <w:t>«Миы ауысқан жынды ма?!»-- деп табалап --</w:t>
        <w:br/>
        <w:t>Сонда екеуі атып тұрып төсектен</w:t>
        <w:br/>
        <w:t>айдап шықты сыпырғышпен... сабалап!</w:t>
        <w:br/>
        <w:t>Сол түсіме сені қайтып сендірем?</w:t>
        <w:br/>
        <w:t>Бекежанды саған қайтып жеңдірем?</w:t>
        <w:br/>
        <w:t>.“Бұдан бұлай ғашық болған жандардың</w:t>
        <w:br/>
        <w:t>арасына түспеспін-ау енді мен...</w:t>
        <w:br/>
        <w:t>798</w:t>
        <w:br/>
        <w:t>Менде де бар -- елде де бар шер-жүрек,</w:t>
        <w:br/>
        <w:t>Ал айтайын, Аралымды.., елжіреп.</w:t>
        <w:br/>
        <w:t>Балықтарым шоршып жатса құрлықта</w:t>
        <w:br/>
        <w:t>Жел қаққандай желбезегі желбіреп!</w:t>
        <w:br/>
        <w:t>Оксана да кетіп сол сәт мазасы</w:t>
        <w:br/>
        <w:t>шертті-ай келіп Чернобыльдың назасын,</w:t>
        <w:br/>
        <w:t>-- О, сұмдық-ай! Келіп пе едік бұл жерге</w:t>
        <w:br/>
        <w:t>айту үшін адамзаттың азасын?!--</w:t>
        <w:br/>
        <w:t>деп айқайлап жіберсем бе кіжініп?!</w:t>
        <w:br/>
        <w:t>Өз-өзімнен көңіл күйім бұзылып...</w:t>
        <w:br/>
        <w:t>Екі ару ақын қыздың көзінен</w:t>
        <w:br/>
        <w:t>екі тамшы... бара жатты үзіліп!</w:t>
        <w:br/>
        <w:t>Миллион балл -- Музамыздың солқылы!</w:t>
        <w:br/>
        <w:t>Фестивальді паш етті әуе толқыны,</w:t>
        <w:br/>
        <w:t>Бір күні өтті ХХ ғасырдың,</w:t>
        <w:br/>
        <w:t>.“Невадада түк болған жоқ сол күні...</w:t>
        <w:br/>
        <w:t>ҒАСЫР ҒАЗАУАТЫ</w:t>
        <w:br/>
        <w:t>Опасыздық, Жезөкшелік, Тағылық --</w:t>
        <w:br/>
        <w:t>арбағанмен көзді алтын тағынып -</w:t>
        <w:br/>
        <w:t>адамзаттың ХХ ғасырда</w:t>
        <w:br/>
        <w:t>енді қаны бара жатыр қағынып!</w:t>
      </w:r>
    </w:p>
    <w:p>
      <w:r>
        <w:t>СПИД -- заманақыры --</w:t>
        <w:br/>
        <w:t>шатысып тұр цивилизация ақылы;</w:t>
        <w:br/>
        <w:t>Айналды ғай айықпайтын ауруға</w:t>
        <w:br/>
        <w:t>адамзаттың азғындығы ақыры.</w:t>
        <w:br/>
        <w:t>СПИД -- шіріп жанып жатқан қордалар,</w:t>
        <w:br/>
        <w:t>ядролық Сәуле Ауруы сол болар.</w:t>
        <w:br/>
        <w:t>Жер Аңаңыз -- Хиросима! Үстіне</w:t>
        <w:br/>
        <w:t>түсіп жатыр Сексуальдық бомбалар!</w:t>
        <w:br/>
        <w:t>88</w:t>
        <w:br/>
        <w:t>Қан-жын болған аурухана іші аппақ --</w:t>
        <w:br/>
        <w:t>қансыраған госпитальге ұсап қап-</w:t>
        <w:br/>
        <w:t>жезөкшелер! Әне, өліп барады</w:t>
        <w:br/>
        <w:t>шала-жансар Дон Жуанын құшақтап...</w:t>
        <w:br/>
        <w:t>-- О, Хауа Ана! Уа, Адам Аталап!</w:t>
        <w:br/>
        <w:t>дұға оқимын өлеңіммен қаталап.</w:t>
        <w:br/>
        <w:t>енді қалған үмбетіңді бұл дерттен</w:t>
        <w:br/>
        <w:t>аман алып қала гөрші, махаббат!!!</w:t>
        <w:br/>
        <w:t>Уитмен боп, Шекспир боп сөйлеген</w:t>
        <w:br/>
        <w:t>сенің сөзің құлағына енбеген...</w:t>
        <w:br/>
        <w:t>қабағыңды неге түйіп алғансың</w:t>
        <w:br/>
        <w:t>Түңілдің бе бүкіл мына пендеден!?</w:t>
        <w:br/>
        <w:t>О, махаббат! Жылытсаңшы түсіңді,</w:t>
        <w:br/>
        <w:t>аясаңшы азалы анау кісіңді!</w:t>
        <w:br/>
        <w:t>Адамзатың енді Сені тәрк етсе</w:t>
        <w:br/>
        <w:t>ауру болып кететінін түсінді.</w:t>
        <w:br/>
        <w:t>СУРЕТТЕР</w:t>
        <w:br/>
        <w:t>Освеньцим... Вьетнам... Ағып барам -- Сенада.</w:t>
        <w:br/>
        <w:t>Көзім алды -- Экран, Экранда -- Жер-Ана.</w:t>
        <w:br/>
        <w:t>Неше түрлі суреттер! Көрдім сойқан сүренін:</w:t>
        <w:br/>
        <w:t>Қарғыс айтып дірдектеп, қалшылдайды жүрегім!</w:t>
        <w:br/>
        <w:t>Жақ шамыңды жарық қып! Мынау -- кімнің Отаны?</w:t>
        <w:br/>
        <w:t>құйып жатқан Танк қып -- Трактор мен Соқаны?</w:t>
        <w:br/>
        <w:t>Сұмның үйі -- толы апан, ішінде -- адам табыты,</w:t>
        <w:br/>
        <w:t>Пиночетте жоқ -- Отан. Отан -- Неруданікі!</w:t>
        <w:br/>
        <w:t>Сот залынан көргенде Қанішерді, күрсініп</w:t>
        <w:br/>
        <w:t>кісі өлтірген қолдарға қараймыз-ау түршігіп...</w:t>
        <w:br/>
        <w:t>89</w:t>
        <w:br/>
        <w:t>ҠҢҚұбыжықтың көкесін көргің келсе, тілегім:</w:t>
        <w:br/>
        <w:t>өңменінен суырып алып көрші Жүрегін!</w:t>
        <w:br/>
        <w:t>Қара, сонсоң тайсалмай күйкі ойларды күйретіп.</w:t>
      </w:r>
    </w:p>
    <w:p>
      <w:r>
        <w:t>Жүрек емес бұл мүрде - Зұлымдықтың Суреті!</w:t>
        <w:br/>
        <w:t>Сурет... Сурет - әлемі мың бояулы түстің де,</w:t>
        <w:br/>
        <w:t>“Сурет неткен көп еді мына Жердің үстінде?!</w:t>
        <w:br/>
        <w:t>“Көресің бе мынаны, Қүн елінің үмбеті,</w:t>
        <w:br/>
        <w:t>“Бухенвальдтар -- фашизм жүрегінің Суреті!</w:t>
        <w:br/>
        <w:t>“Жаза алмайтын кексіз жыр, Қан -- жүректің сиясы</w:t>
        <w:br/>
        <w:t>“Тарих деген -- шексіз бір Сурет Галереясы,</w:t>
        <w:br/>
        <w:t>“Тарих -- Айыптау Актысы сот залында оқылар,</w:t>
        <w:br/>
        <w:t>Хиросима... Бейрут -- ол! Гернике... Отырар!</w:t>
        <w:br/>
        <w:t>"Кино көрсең, пақырым, көретінің -- бомбылау...</w:t>
        <w:br/>
        <w:t>“Суреттен де ақыры шошитұғын болдық-ау!</w:t>
        <w:br/>
        <w:t>“Өлі... Тірі суреттер! Неткен суық сүренің!</w:t>
        <w:br/>
        <w:t>Қарғыс айтып дірдектеп, қалшылдайды жүрегім,</w:t>
        <w:br/>
        <w:t>Өсвеньцим... Вьетнам... Ағып барам -- Сенада...</w:t>
        <w:br/>
        <w:t>Көзім алды -- Экран. Экранда -- Жер-Ана!</w:t>
        <w:br/>
        <w:t>"“О, Жер-ана, не сұмдық: тас саңырау жетім -- мен,</w:t>
        <w:br/>
        <w:t>“естімеймін еш үнді, Сурет көрем -- эфирден!</w:t>
        <w:br/>
        <w:t>Сурет көрем әлемнен, Кімді көрдім фәниден,</w:t>
        <w:br/>
        <w:t>әсемдікті -- әйелден, пәктігіңді -- Сәбиден,</w:t>
        <w:br/>
        <w:t>көрем, Жерім, мен де бір әңіріңнің үмбеті:</w:t>
        <w:br/>
        <w:t>ӘӘлеңдерім -- өзіңнің өміріңнің суреті.</w:t>
        <w:br/>
        <w:t>90</w:t>
        <w:br/>
        <w:t>“Чилиде -- олар. Африка тарабында,</w:t>
        <w:br/>
        <w:t>жартадағы шет елдер жолағында.</w:t>
        <w:br/>
        <w:t>Егілмесем әлемнің баласы үшін</w:t>
        <w:br/>
        <w:t>Жызыларайдың қыршыны боламын ба?!</w:t>
        <w:br/>
        <w:t>Назаға ердің, сонан соң, азаға ердім</w:t>
        <w:br/>
        <w:t>желіменен бойдағы аз өнердің.</w:t>
        <w:br/>
        <w:t>Херосима өртінде өлген қыздың</w:t>
        <w:br/>
        <w:t>өлеңдерін... келеді жаза бергім!</w:t>
        <w:br/>
        <w:t>Балалардың көңілін қалдырмаңдар,</w:t>
        <w:br/>
        <w:t>барлық үйде басталсын бал-думандар.</w:t>
        <w:br/>
        <w:t>«Әлімбаев Мұзафар болмасам да</w:t>
        <w:br/>
        <w:t>Мен сендермен біргемін, балдырғандар!</w:t>
        <w:br/>
        <w:t>ЛАТЫН ТІЛІ</w:t>
        <w:br/>
        <w:t>О, Латын тілі! Жарқылдағансың</w:t>
        <w:br/>
        <w:t>Жаһанның жауындарында.</w:t>
        <w:br/>
        <w:t>Нихерон болып саңқылдағансың</w:t>
        <w:br/>
        <w:t>Тарихтың дауылдарында.</w:t>
        <w:br/>
        <w:t>Таржімалайтын азап-ділімде,</w:t>
        <w:br/>
        <w:t>естіліп сонда жат үні.</w:t>
        <w:br/>
        <w:t>Сөйлейді дерсің қазақ тілінде,</w:t>
        <w:br/>
        <w:t>Латынның соңғы ақыны,</w:t>
      </w:r>
    </w:p>
    <w:p>
      <w:r>
        <w:t>«Жаһангерім!»-- деп мәлімдедім,</w:t>
        <w:br/>
        <w:t>Осылып сұм ой діліме,</w:t>
        <w:br/>
        <w:t>Түгім жоқ бұлдыр -- бәрін беремін --</w:t>
        <w:br/>
        <w:t>Тимеші ана тіліме..,»</w:t>
        <w:br/>
        <w:t>Күйкі ойлардан барамын күйіп...</w:t>
        <w:br/>
        <w:t>Ұйқыда қала тұр, сұлық.</w:t>
        <w:br/>
        <w:t>Ауруханалар қабағын түйіп,</w:t>
        <w:br/>
        <w:t>Қарайды маған күрсініп,</w:t>
        <w:br/>
        <w:t>77.</w:t>
        <w:br/>
        <w:t>жжж</w:t>
        <w:br/>
        <w:t>Келемін жұртқа жалт қарап,</w:t>
        <w:br/>
        <w:t>Сан сурет көзге көлеңдер.</w:t>
        <w:br/>
        <w:t>Жүрегім менің -- ақ парақ -</w:t>
        <w:br/>
        <w:t>Жазылған кілең өлеңдер.</w:t>
        <w:br/>
        <w:t>Жанымды көптеп Қүн өпті</w:t>
        <w:br/>
        <w:t>Тәнті ғып жырға, дастанға,</w:t>
        <w:br/>
        <w:t>Көрдім мен жұлдыз-жүректі</w:t>
        <w:br/>
        <w:t>Жарқырап тұрған аспанда.</w:t>
        <w:br/>
        <w:t>Шеөліркеп жырға күн өтті,</w:t>
        <w:br/>
        <w:t>Жыл өтті сырын ақтарған.</w:t>
        <w:br/>
        <w:t>Көрдім мен сейф-жүректі</w:t>
        <w:br/>
        <w:t>ақшалар ғана сақталған.</w:t>
        <w:br/>
        <w:t>Көзімнен ұшып түнектер,</w:t>
        <w:br/>
        <w:t>Түршігіп, демім тарылып --</w:t>
        <w:br/>
        <w:t>Жатты бір бомба-жүректер</w:t>
        <w:br/>
        <w:t>зілзала болып -- жарылып!</w:t>
        <w:br/>
        <w:t>Көрдім мен дала жүректі,</w:t>
        <w:br/>
        <w:t>Қөрдім мен бала жүректі. ”</w:t>
        <w:br/>
        <w:t>Көрдім мен нала жүректі,</w:t>
        <w:br/>
        <w:t>Көрдім мен ана жүректі,</w:t>
        <w:br/>
        <w:t>Көрдім мен қара жүректі!</w:t>
        <w:br/>
        <w:t>Қайда да барсам дір етті ол</w:t>
        <w:br/>
        <w:t>күндіз де, түнде, кеште де,</w:t>
        <w:br/>
        <w:t>Көзімнің алды -- жүректер</w:t>
        <w:br/>
        <w:t>Көрдім мен қара жүректі!</w:t>
        <w:br/>
        <w:t>Келемін жұртқа жалт қарап,</w:t>
        <w:br/>
        <w:t>Сан сурет көзге көлеңдер.</w:t>
        <w:br/>
        <w:t>Жүрегім менің -- ақ парақ --</w:t>
        <w:br/>
        <w:t>Жазылған шерлі өлеңдер.</w:t>
        <w:br/>
        <w:t>82</w:t>
        <w:br/>
        <w:t>БЕСІҚ ЖЫРЫ</w:t>
        <w:br/>
        <w:t>Ұйықта, адамзат шаршадың ғой болдырып,</w:t>
        <w:br/>
        <w:t>Миллиондаған ғасыр бойы жол жүріп,</w:t>
      </w:r>
    </w:p>
    <w:p>
      <w:r>
        <w:t>Жұлдызша ақты ХХ ғасырың</w:t>
        <w:br/>
        <w:t>Сені ғарыш кемесіне қондырып,</w:t>
        <w:br/>
        <w:t>Ұйықта, адамзат... Шаршадың ғой, болдырып.</w:t>
        <w:br/>
        <w:t>Тарих Сахнасында --</w:t>
        <w:br/>
        <w:t>актер болып ойнаудан да шаршадың,</w:t>
        <w:br/>
        <w:t>Ойсыздықтан... ойлаудан да шаршадың</w:t>
        <w:br/>
        <w:t>Талай мәрте зілзаланы- талқандап,:</w:t>
        <w:br/>
        <w:t>Жеңісіңді тойлаудан да шаршадың.</w:t>
        <w:br/>
        <w:t>Күрк-күрк етіп шемен толы қос өкпең</w:t>
        <w:br/>
        <w:t>Әзер тұрып жүргендейсің төсектен.</w:t>
        <w:br/>
        <w:t>Сен. шаршадың -- аштық ауру, соғыстан,</w:t>
        <w:br/>
        <w:t>Сен шаршадың -- түрме, жала, өсектен,</w:t>
        <w:br/>
        <w:t>Қағынып -</w:t>
        <w:br/>
        <w:t>Тажал күштер тарпа бас сап "жабылып,</w:t>
        <w:br/>
        <w:t>Сен шаршадың -- неше түрлі заманда</w:t>
        <w:br/>
        <w:t>Неше түрлі құдайларға бағынып!”</w:t>
        <w:br/>
        <w:t>Сорыңа--</w:t>
        <w:br/>
        <w:t>Жантық біткен жатып алды жолыңа,</w:t>
        <w:br/>
        <w:t>Талай рет Иудаға сендің де</w:t>
        <w:br/>
        <w:t>Шырматылдың сатқындықтың торына.</w:t>
        <w:br/>
        <w:t>Сен шаршадың -- сөйлеуден де көпіріп,</w:t>
        <w:br/>
        <w:t>Сен шаршадың -- өксуден де әкіріп.</w:t>
        <w:br/>
        <w:t>Құюден де -- көкірегіңді от ұрып,</w:t>
        <w:br/>
        <w:t>Сен шаршадың -- сүюден де өтірік!</w:t>
        <w:br/>
        <w:t>Сен қажыдың, Тұрпатыңнан байқағам.</w:t>
        <w:br/>
        <w:t>Әлди, әлди! Бесік жырын айт, Адам!</w:t>
        <w:br/>
        <w:t>Анаң айтқан ұлы өлеңді ұмытсаң</w:t>
        <w:br/>
        <w:t>Есіңе бір Түсірейін қайтадан!</w:t>
        <w:br/>
        <w:t>Әлди, әлди, адамзат...</w:t>
        <w:br/>
        <w:t>83</w:t>
        <w:br/>
        <w:t>Не істемедік-ессіз зұлмат күшке еріп?</w:t>
        <w:br/>
        <w:t>Еске түссе -- көзден мұз-жас түсті еріп.</w:t>
        <w:br/>
        <w:t>Бір қырқада кіндігінен қан тамған.</w:t>
        <w:br/>
        <w:t>Махамбеттің басы жатыр -- түс көріп!</w:t>
        <w:br/>
        <w:t>Таң қалатын таңсық зат па сол дағыз..</w:t>
        <w:br/>
        <w:t>Жаһан миы сансыз түсті толғады.</w:t>
        <w:br/>
        <w:t>Хиросима -- күл боп кеткен жер шарын.</w:t>
        <w:br/>
        <w:t>Көреді ылғи - көз ілінсе болғаны!</w:t>
        <w:br/>
        <w:t>Тамам болып кетер ме екен тамам зат?!:</w:t>
        <w:br/>
        <w:t>Түссіз ғұмыр -- маған да елес, саған -- жат.</w:t>
        <w:br/>
        <w:t>Сен түсіңде осы кімді көресің?</w:t>
      </w:r>
    </w:p>
    <w:p>
      <w:r>
        <w:t>Мен түсімде Сені көрем, адамзат!</w:t>
        <w:br/>
        <w:t>АМЕРЙҚАН ФИЗИГІ РОБЕРТ</w:t>
        <w:br/>
        <w:t>ОППЕНГЕЙМЕРДІҢ ТОЛҒАНЫСЫ</w:t>
        <w:br/>
        <w:t>Өмір өтті трихтың арнасында,</w:t>
        <w:br/>
        <w:t>өр тасқынға шомылып мал, басың да.</w:t>
        <w:br/>
        <w:t>Адам деген қоғамдық жануарың</w:t>
        <w:br/>
        <w:t>тыр-жалаңаш болатын алғашында.</w:t>
        <w:br/>
        <w:t>Топас тұлға, сезімсіз кескіні - өлі</w:t>
        <w:br/>
        <w:t>керемет бір кез келіп, тез түледі:</w:t>
        <w:br/>
        <w:t>«Ұятыңды жап!»-- деген ұлы дауыс --</w:t>
        <w:br/>
        <w:t>жануардың ең алғаш естігені!</w:t>
        <w:br/>
        <w:t>Тұл сұлбасын пәк сезім иіндіріп,</w:t>
        <w:br/>
        <w:t>Сұлулыққа имандай иілдіріп -</w:t>
        <w:br/>
        <w:t>Ұят деген ұлы күш, жануарды</w:t>
        <w:br/>
        <w:t>тағылықтан ап шықты киіндіріп...</w:t>
        <w:br/>
        <w:t>Рух сыйлап ұлы ұят ару-арға</w:t>
        <w:br/>
        <w:t>енді пенде айналды палуанға;</w:t>
        <w:br/>
        <w:t>86</w:t>
        <w:br/>
        <w:t>Сондағы Біржан салдың тұяқтарын</w:t>
        <w:br/>
        <w:t>ж«абатып, міне, осы Поштабайға!</w:t>
        <w:br/>
        <w:t>Поштабай шабаланды, сабап алды!</w:t>
        <w:br/>
        <w:t>Жазықсыз Талант тағы жараланды.</w:t>
        <w:br/>
        <w:t>Халі жоқ қара күшке қарсы тұрар</w:t>
        <w:br/>
        <w:t>күрсінді Көкшетаудай -- Қарағанды...</w:t>
        <w:br/>
        <w:t>.Миғұла феодализм мида қалып</w:t>
        <w:br/>
        <w:t>құтырды социалистік «сыйға» оранып,</w:t>
        <w:br/>
        <w:t>Талантты қамшыменен айдамақ-ты,</w:t>
        <w:br/>
        <w:t>“Тасырын өзі сынды жинап алып,</w:t>
        <w:br/>
        <w:t>Өзіне сор болып сол қағынғаны</w:t>
        <w:br/>
        <w:t>қасынан бір қаламгер табылмады.</w:t>
        <w:br/>
        <w:t>-.«Орталық» қуып шыққан Поштабайды</w:t>
        <w:br/>
        <w:t>облыстық теледидар қабылдады...</w:t>
        <w:br/>
        <w:t>Пенде жүр: «Жазмыш -- осы, көніңдер,- деп,-</w:t>
        <w:br/>
        <w:t>еліңнің Поштабайға төрін бер,-- деп.</w:t>
        <w:br/>
        <w:t>Түбіне таланттардың жеткен қудың</w:t>
        <w:br/>
        <w:t>түрін де енді анықтап көріңдер»,-- деп.</w:t>
        <w:br/>
        <w:t>Жанбота Поштабайын қоштамай ма,</w:t>
        <w:br/>
        <w:t>қайтеді, баяғыша бопсалай ма?</w:t>
        <w:br/>
        <w:t>-“Онда егер Біржан салдан тұяқ қалса,</w:t>
        <w:br/>
        <w:t>оны да сабатады-ау Поштабайға!</w:t>
        <w:br/>
        <w:t>Қамшы боп жанға батқан күнә мына--</w:t>
        <w:br/>
        <w:t>Эфирден мұңын шағып ұланына -</w:t>
        <w:br/>
        <w:t>Біржанның «Жанботалап» шырылдаған</w:t>
        <w:br/>
        <w:t>келеді аңы даусы құлағыма.</w:t>
      </w:r>
    </w:p>
    <w:p>
      <w:r>
        <w:t>Ақ құсы әділеттің қолға қонбай</w:t>
        <w:br/>
        <w:t>заманын -- замандарға толғағандай..</w:t>
        <w:br/>
        <w:t>Жайқаңдап жүріп жатыр Жанботалар</w:t>
        <w:br/>
        <w:t>дүниеде түк те қылмыс болмағандай. |</w:t>
        <w:br/>
        <w:t>93</w:t>
        <w:br/>
        <w:t>ГОГОЛЬДІҢ КҮЛКІСІ</w:t>
        <w:br/>
        <w:t>О. Әубәкіровке</w:t>
        <w:br/>
        <w:t>Көрінген күйкілігі түр-түсінен,</w:t>
        <w:br/>
        <w:t>кездесіп Сіз кездескен бір кісімен --</w:t>
        <w:br/>
        <w:t>сақылдап күлген неткен рақат ед</w:t>
        <w:br/>
        <w:t>Гогольдің қасиетті күлкісімен!</w:t>
        <w:br/>
        <w:t>Көп пе екен біз көретін көресі де</w:t>
        <w:br/>
        <w:t>Өрбіп кеп өңшең мысқыл әңешіңе -</w:t>
        <w:br/>
        <w:t>Ішек-сілең қатып күлгің келеді екен</w:t>
        <w:br/>
        <w:t>дүниенің күллі күйкі-көмешіне...</w:t>
        <w:br/>
        <w:t>Жаза алман сол күлкісіз бір күн әлең.</w:t>
        <w:br/>
        <w:t>Көз жасын соныменен сүртіп өлем...</w:t>
        <w:br/>
        <w:t>Пенденің неше түрлі пасықтығын</w:t>
        <w:br/>
        <w:t>Қарсы алам, міне, осындай күлкіменен!</w:t>
        <w:br/>
        <w:t>Күлем мен... Қасірет жоқ түк қанымда</w:t>
        <w:br/>
        <w:t>Көнбеспіз күлкімізге сұқтануға. |</w:t>
        <w:br/>
        <w:t>«Қаптаған анекдоттар келе жатыр</w:t>
        <w:br/>
        <w:t>Адамды азабынан құтқаруға!</w:t>
        <w:br/>
        <w:t>ЖАНБОТА -- ПОШТАБАЙ</w:t>
        <w:br/>
        <w:t>Ел- жаңа. Жаңа оның ұраны да.</w:t>
        <w:br/>
        <w:t>“Эфирден мұңын шағып. ұланына--</w:t>
        <w:br/>
        <w:t>Біржанның «Жанботалап» шырылдаған:</w:t>
        <w:br/>
        <w:t>келеді ашы даусы құлағыма.</w:t>
        <w:br/>
        <w:t>Жанбота зіліменен шолып көкті, )</w:t>
        <w:br/>
        <w:t>Талантқа туа дұшпан болып кекті --</w:t>
        <w:br/>
        <w:t>дарынсыз Поштабай да «Срталыққа»</w:t>
        <w:br/>
        <w:t>бір рет редактор болып кетті.</w:t>
        <w:br/>
        <w:t>Жанбота Поштабайын қоштамай ма,</w:t>
        <w:br/>
        <w:t>қайтеді, баяғыша бопсалай ма?</w:t>
        <w:br/>
        <w:t>92</w:t>
        <w:br/>
        <w:t>жан-жануар тұрды кеп басын шұлғып</w:t>
        <w:br/>
        <w:t>адам деген қоғамдық жануарға.</w:t>
        <w:br/>
        <w:t>Сол үн талай ғасырды кескіледі,</w:t>
        <w:br/>
        <w:t>ол да ақыры жаңғырып-- ескіреді.</w:t>
        <w:br/>
        <w:t>«Ұятыңды -- жап!»-- деген үңгірдегі үн</w:t>
        <w:br/>
        <w:t>қалалардан қайтадан естіледі...</w:t>
        <w:br/>
        <w:t>Қанды қырғын індетке қара да тұр:</w:t>
      </w:r>
    </w:p>
    <w:p>
      <w:r>
        <w:t>айналдырып басын кіл қара бақыр -</w:t>
        <w:br/>
        <w:t>Қайта шешіп киімін жануарың</w:t>
        <w:br/>
        <w:t>тағылыққа талтаңдап бара жатыр!</w:t>
        <w:br/>
        <w:t>26 ИЮНЬ. 1987 ЖЫЛ</w:t>
        <w:br/>
        <w:t>Бір бөлмеде -- төрт ақынбыз. Өнерге --</w:t>
        <w:br/>
        <w:t>өле ғашық. Айтарымыз көп елге,</w:t>
        <w:br/>
        <w:t>Қара сөздің құлақ күйі кілт тоқтап,</w:t>
        <w:br/>
        <w:t>кенет кезек келді дерсің өлеңге!</w:t>
        <w:br/>
        <w:t>Жарқ-жұрқ етіп жанарында тұнығ кек:</w:t>
        <w:br/>
        <w:t>«Отырарға» басты уытты Ұлықбек!</w:t>
        <w:br/>
        <w:t>Алабұртып біз отырмыз, айта алмай,</w:t>
        <w:br/>
        <w:t>«Шежіреңнің шерлі бетін ұмыт...» деп.</w:t>
        <w:br/>
        <w:t>Қасіретке қапалану -- кісілік --</w:t>
        <w:br/>
        <w:t>ескі дертті еске бір сәт түсіріп.</w:t>
        <w:br/>
        <w:t>Ойға батқан Оксана мен Галина</w:t>
        <w:br/>
        <w:t>Қазақшаны тәржімесіз түсініп!</w:t>
        <w:br/>
        <w:t>Халықтарға халық ұқсас затында,</w:t>
        <w:br/>
        <w:t>Тілмаш іздеп қажеті не ақынға?</w:t>
        <w:br/>
        <w:t>Отырардан қайтқан кезде Ұлықбек,</w:t>
        <w:br/>
        <w:t>Галинамыз тартып кетті Хатыныьға...</w:t>
        <w:br/>
        <w:t>87</w:t>
        <w:br/>
        <w:t>МӘҢГІ ҰЙҚЫ. ВЕНЕЦИЯ</w:t>
        <w:br/>
        <w:t>“Ұшып кетті ғасырлар қуатты, алып!</w:t>
        <w:br/>
        <w:t>Әлі өшкен жоқ ызғары, шуақтары.</w:t>
        <w:br/>
        <w:t>Өлді ақындар жаза алмай соңғы жырын</w:t>
        <w:br/>
        <w:t>Сөнген соңғы жұлдыздар сияқтанып...</w:t>
        <w:br/>
        <w:t>Өшті бәрі! Уақыттың.қатал -- ділі!</w:t>
        <w:br/>
        <w:t>Естіледі маған.да қаһарлы үні.</w:t>
        <w:br/>
        <w:t>Түндер сайын төсектен атып тұрам,</w:t>
        <w:br/>
        <w:t>Жанға маза бермейді жаһаң жыры.</w:t>
        <w:br/>
        <w:t>Шақырады даланың баласын көк,</w:t>
        <w:br/>
        <w:t>Адамзатқа аспаннан қарасын деп.</w:t>
        <w:br/>
        <w:t>Қызыларай аң-таң ғап қала берер:</w:t>
        <w:br/>
        <w:t>«Қай қиянға қаңғырып барасың?»-- деп.</w:t>
        <w:br/>
        <w:t>Қиял келсе қиянға аттанасың,</w:t>
        <w:br/>
        <w:t>Жасырады жер-жаһан ақ-қарасын.</w:t>
        <w:br/>
        <w:t>Венеция! Ертегі дүниесі!</w:t>
        <w:br/>
        <w:t>Ескерткіштер еліне тап боласың.</w:t>
        <w:br/>
        <w:t>Қезем келіп көшесін жел қайықпен,</w:t>
        <w:br/>
        <w:t>Мұнда мені сиқырлы Муза күткен,</w:t>
        <w:br/>
        <w:t>О, армысың, мен сені іздеп келем,</w:t>
        <w:br/>
        <w:t>Поэзия -- құйылған граниттен!</w:t>
        <w:br/>
        <w:t>Ескерткіштер, мүсіндер шақыруда,</w:t>
        <w:br/>
        <w:t>Ақының да осында -- пақырың да.</w:t>
      </w:r>
    </w:p>
    <w:p>
      <w:r>
        <w:t>Тарих жүгін көтерін-көтеріп кеп,</w:t>
        <w:br/>
        <w:t>Қалғын кеткен секілді ақырында!</w:t>
        <w:br/>
        <w:t>Сәулесі жоқ үрейлі жанарында,</w:t>
        <w:br/>
        <w:t>Тап боласың жалаңаш сан аруға.</w:t>
        <w:br/>
        <w:t>Қатып қалған... Жер шары шыр айналып,</w:t>
        <w:br/>
        <w:t>Басқа дүние жан бітіп жаңаруда!</w:t>
        <w:br/>
        <w:t>84</w:t>
        <w:br/>
        <w:t>Кеткен ұйықтап! Ұйқтауда зор тыныспен,</w:t>
        <w:br/>
        <w:t>Жатқан сынды түс көріп толқып іштен.</w:t>
        <w:br/>
        <w:t>О, сұмдық-ай, қатыгез зәрлі ұйқы,</w:t>
        <w:br/>
        <w:t>Мәңгі ұйқы! Сен неткен қорқынышты ең!</w:t>
        <w:br/>
        <w:t>Қатты ұйқыда уақыттың қатал ділі,</w:t>
        <w:br/>
        <w:t>Естіледі. маған да қаһарлы үні.</w:t>
        <w:br/>
        <w:t>Түндер сайын төсектен атып тұрам</w:t>
        <w:br/>
        <w:t>Жанымның ап мазасын жаһан жыры.</w:t>
        <w:br/>
        <w:t>Тұр-ма әлемге бір сұмдық орнағалы?</w:t>
        <w:br/>
        <w:t>Анашымның тартады сол қабағы,</w:t>
        <w:br/>
        <w:t>Қүнде эфирден гүрсілдеп жарылады,</w:t>
        <w:br/>
        <w:t>Дабыралы Нейтрон бомбалары...</w:t>
        <w:br/>
        <w:t>ТҮС ТУРАЛЫ БАЛЛАДА</w:t>
        <w:br/>
        <w:t>Шаршатады мазасы жоқ күн бізді,</w:t>
        <w:br/>
        <w:t>Қажып әбден қаракеттен күндізгі -</w:t>
        <w:br/>
        <w:t>Қалғып кетсек қара түнді жамылып,</w:t>
        <w:br/>
        <w:t>Қиялымыз кетер кезіп жұлдызды.</w:t>
        <w:br/>
        <w:t>Қиялы жоқ ой салтанат құрып па?</w:t>
        <w:br/>
        <w:t>Түс көресің ояу жүріп... Тұрып та.</w:t>
        <w:br/>
        <w:t>Өткен өмір, Болашақ та -- түсіңде,</w:t>
        <w:br/>
        <w:t>Түс болмаса күш бола ма Рухта!</w:t>
        <w:br/>
        <w:t>Алмасқанда зауал шақ пен ізгі шақ,</w:t>
        <w:br/>
        <w:t>Кетеді-ау бір миыңа өшпес ізді сап.</w:t>
        <w:br/>
        <w:t>Өлілер де түс көреді. Көргенін -</w:t>
        <w:br/>
        <w:t>Өңінде айтып бермесе де біз құсап.</w:t>
        <w:br/>
        <w:t>Аң-таң қалып өткенді еске түсіре</w:t>
        <w:br/>
        <w:t>Түсінде Адам мінер қаһар-күзшіне,</w:t>
        <w:br/>
        <w:t>Еңіреген ұл-қыз ғана кіреді</w:t>
        <w:br/>
        <w:t>Еңлігің мен Кебегіңнің түсіне,</w:t>
        <w:br/>
        <w:t>85</w:t>
        <w:br/>
        <w:t>“естисің бе, Армения, бауырым...</w:t>
        <w:br/>
        <w:t>Өрт те кетер түтіндері бықсық боп,</w:t>
        <w:br/>
        <w:t>“Дерт те кетер өзегіңнен лықсық боп.</w:t>
        <w:br/>
        <w:t>.“Қесір де егер қосылмаса бастары</w:t>
        <w:br/>
        <w:t>жететінін сезді адамзат быт-шыт боп!</w:t>
      </w:r>
    </w:p>
    <w:p>
      <w:r>
        <w:t>“Шерлі дүние</w:t>
        <w:br/>
        <w:t>“Сенімен бір боздасын,</w:t>
        <w:br/>
        <w:t>зойранда адам ойламайды өз басын.</w:t>
        <w:br/>
        <w:t>Апмения! Армения -- жан азам! .</w:t>
        <w:br/>
        <w:t>ААрмения! Армения -- көз жасым!</w:t>
        <w:br/>
        <w:t>НАУРЫЗ-89</w:t>
        <w:br/>
        <w:t>О, Тұржановаға</w:t>
        <w:br/>
        <w:t>Армысың, ар ма, Көктемім!</w:t>
        <w:br/>
        <w:t>Алыс қырыңды мекендеп,</w:t>
        <w:br/>
        <w:t>мен сені арман еткенмін</w:t>
        <w:br/>
        <w:t>алдымнан шықса екен деп.</w:t>
        <w:br/>
        <w:t>Жасыл жер, жасыл еліммен</w:t>
        <w:br/>
        <w:t>жол тартқаным-ды өзіңе,</w:t>
        <w:br/>
        <w:t>Көктемге ғашық едім мен,</w:t>
        <w:br/>
        <w:t>көріндің, міне, көзіме.</w:t>
        <w:br/>
        <w:t>Қазақтың бүкіл қауымына</w:t>
        <w:br/>
        <w:t>мінажат қылып, иіліп,</w:t>
        <w:br/>
        <w:t>Ару қыз, келдің ауылыма,</w:t>
        <w:br/>
        <w:t>Қыз Жібек құсап киініп.</w:t>
        <w:br/>
        <w:t>Эпостан келген, көнеден,</w:t>
        <w:br/>
        <w:t>кел, төрле, Сүлу, қуанып,</w:t>
        <w:br/>
        <w:t>112</w:t>
        <w:br/>
        <w:t>Абай да жоқ. Қалғаны -- Майбасарлар,</w:t>
        <w:br/>
        <w:t>желісіне бір қара байласандар,</w:t>
        <w:br/>
        <w:t>әдебиет дейтұғын киелі үйден</w:t>
        <w:br/>
        <w:t>кетпейді олар шөқпарлап айдасаңдар!</w:t>
        <w:br/>
        <w:t>Әдебиет -- әлемнің азабы ма?</w:t>
        <w:br/>
        <w:t>Міне, айналды құстардың базарына.</w:t>
        <w:br/>
        <w:t>Қодар -- сыншы шықты да, Ақын -- Қозы,</w:t>
        <w:br/>
        <w:t>мақұлықтың тап болды Мазағына!</w:t>
        <w:br/>
        <w:t>Неше түрлі елестеп көзімізге</w:t>
        <w:br/>
        <w:t>не болды ақыры -- сөзімізге.</w:t>
        <w:br/>
        <w:t>Жантықтар да қолына қалам алып</w:t>
        <w:br/>
        <w:t>ақыл айта бастады өзімізге.</w:t>
        <w:br/>
        <w:t>Ен сап айтып енді оған керегі не</w:t>
        <w:br/>
        <w:t>елші бола алмаса ер-еліңе:</w:t>
        <w:br/>
        <w:t>дарынсыздар -- мың ғой, мың Жұмекеннің</w:t>
        <w:br/>
        <w:t>мәңгі бойлай алмайтын тереңіне...</w:t>
        <w:br/>
        <w:t>Жүрегіме қарсы ылғи қадам басам</w:t>
        <w:br/>
        <w:t>үнсіз қалып -- жазғанын жамандасаң..,</w:t>
        <w:br/>
        <w:t>Түк білмейтін пендедей солармен мен</w:t>
      </w:r>
    </w:p>
    <w:p>
      <w:r>
        <w:t>қол алысып күн сайын амандасам!</w:t>
        <w:br/>
        <w:t>Дос пен достың жарасты назы нағыз -</w:t>
        <w:br/>
        <w:t>балық жүзер көл сынды базынамыз.</w:t>
        <w:br/>
        <w:t>«Амансың ба?»-- деймін мен, ол болмаса</w:t>
        <w:br/>
        <w:t>ойсырап-ақ қалардай қазынамыз!</w:t>
        <w:br/>
        <w:t>Сырым еді айтпаған жан адамға,</w:t>
        <w:br/>
        <w:t>Сальериге енді өзін балаған ба:</w:t>
        <w:br/>
        <w:t>Зәрем ұшад Халтуршик Халтураұлы</w:t>
        <w:br/>
        <w:t>Халтурциков менсінбей... қарағанда!</w:t>
        <w:br/>
        <w:t>Күле қарап заманның порымына,</w:t>
        <w:br/>
        <w:t>Гоголь кетті мәңгілік жорығына,</w:t>
        <w:br/>
        <w:t>Тірі қалып құртша өрген Хлестаков,</w:t>
        <w:br/>
        <w:t>Орда бұзсаң отыршы орынына...</w:t>
        <w:br/>
        <w:t>7--2957 97</w:t>
        <w:br/>
        <w:t>Өлексе үшін жұлысқан болсақ</w:t>
        <w:br/>
        <w:t>Өмірі бітпей кегіміз,</w:t>
        <w:br/>
        <w:t>Иттермен бірге туысқан болсақ</w:t>
        <w:br/>
        <w:t>не болды-- ата тегіміз?!</w:t>
        <w:br/>
        <w:t>Ала тәбеттің астында қалар</w:t>
        <w:br/>
        <w:t>Құн туғаны ма ақыры...</w:t>
        <w:br/>
        <w:t>Неге үндемейсіңдер қасқыр-бабалар</w:t>
        <w:br/>
        <w:t>қағынып кеткен жатыры?!</w:t>
        <w:br/>
        <w:t>Неге үндемейсіңдер? Ұрлық түн еді:</w:t>
        <w:br/>
        <w:t>Жатқаным мынау-- жау іші.</w:t>
        <w:br/>
        <w:t>Аспанның астын дүрліктіреді</w:t>
        <w:br/>
        <w:t>Үрген иттердің дауысы...</w:t>
        <w:br/>
        <w:t>ЦИВИЛИЗАЦИЯ</w:t>
        <w:br/>
        <w:t>Цивилизация! Неткен осы ұшқыр ең!</w:t>
        <w:br/>
        <w:t>Көрген емен сендей жойқын күшті мен:</w:t>
        <w:br/>
        <w:t>Қалаларды жаулап алдың бір сәтте</w:t>
        <w:br/>
        <w:t>аттап өтіп ауылдардың үстінен,</w:t>
        <w:br/>
        <w:t>Жаугершідей түсің суық. Түнеріп --</w:t>
        <w:br/>
        <w:t>аспаныңда алапаттар жүр өріп.</w:t>
        <w:br/>
        <w:t>Қаланы да қара жерге түсірдің,</w:t>
        <w:br/>
        <w:t>даланы да бір-ақ жалмап жіберіп!</w:t>
        <w:br/>
        <w:t>Жер-Мекеннің шығып қара қордасы,</w:t>
        <w:br/>
        <w:t>адам тәні шошқалардың болды -- асы,</w:t>
        <w:br/>
        <w:t>Цивилизация, десем болды... Көзіме</w:t>
        <w:br/>
        <w:t>елестейді -- Атом Бомбасы! Атом Бомбасы...</w:t>
        <w:br/>
        <w:t>Өзің жайлы аңыз да көп не түрлі,</w:t>
        <w:br/>
        <w:t>Мынау Дүние нендей ойға бекінді?</w:t>
        <w:br/>
        <w:t>Анасынан қайта туған адамзат</w:t>
        <w:br/>
        <w:t>өзін-өзі өлтіретін секілді!</w:t>
      </w:r>
    </w:p>
    <w:p>
      <w:r>
        <w:t>103</w:t>
        <w:br/>
        <w:t>Аң-таң қалам, осы ойынды жат көрмей, .</w:t>
        <w:br/>
        <w:t>Қайда жүргем бір тұлғаға шап бермей!</w:t>
        <w:br/>
        <w:t>Жаутаңдаймын көздеріне қарап мен</w:t>
        <w:br/>
        <w:t>роль тимей қалған сорлы актердей!</w:t>
        <w:br/>
        <w:t>Сахнаға шықпай қалу-- тірі өлім!</w:t>
        <w:br/>
        <w:t>Бозарып та бара жатыр түр, өңім.</w:t>
        <w:br/>
        <w:t>Армысыздар, бармысыңдар, актерлер, .</w:t>
        <w:br/>
        <w:t>алыңыздар, Міне, менің ролім!</w:t>
        <w:br/>
        <w:t>Ал таласып алыңыздар «Аһ!» ұрып,</w:t>
        <w:br/>
        <w:t>қане, қайсың шығасыңдар атылып?</w:t>
        <w:br/>
        <w:t>Роль тимей жүрген сорлы актердің</w:t>
        <w:br/>
        <w:t>бейнесін бір ойнаңдаршы қатырып!.</w:t>
        <w:br/>
        <w:t>ӘЗӘЗІЛ</w:t>
        <w:br/>
        <w:t>(Хикая)</w:t>
        <w:br/>
        <w:t>Неше түрлі зымиян ой -- ішінде,</w:t>
        <w:br/>
        <w:t>Неменеге қышиды осы тісім деп -</w:t>
        <w:br/>
        <w:t>Жер бетінде келе жатты әзәзіл,</w:t>
        <w:br/>
        <w:t>Көздерімен күллі әлемді ішіп-жеп,</w:t>
        <w:br/>
        <w:t>Салды сонсоң сойқан сұмдық ылаңды,.</w:t>
        <w:br/>
        <w:t>«Шегіртке»,-- деп жариялап жыланды.</w:t>
        <w:br/>
        <w:t>Ақымақты «Данышпаң!»&gt;-- деп азғырды,</w:t>
        <w:br/>
        <w:t>Қорқақты да: «Арыстан!»-- деп мәз қылды!</w:t>
        <w:br/>
        <w:t>Жамандыққа қосып беріп жақсылық,</w:t>
        <w:br/>
        <w:t>адалдыққа-- аңқауланды тапсырып,</w:t>
        <w:br/>
        <w:t>Қулықты да қосақтады Ақылмен...</w:t>
        <w:br/>
        <w:t>Ақырында тіл табысты Ақынмен,</w:t>
        <w:br/>
        <w:t>-- Кел, ішелік! Серімсің ғой сен менің,</w:t>
        <w:br/>
        <w:t>қарамайтын түріне де теңгенің?</w:t>
        <w:br/>
        <w:t>95</w:t>
        <w:br/>
        <w:t>ҮШІНШІ БӨЛІМ</w:t>
        <w:br/>
        <w:t>ҚҰРЛЫҚТАР!</w:t>
        <w:br/>
        <w:t>“АҚШ. АНТИ-- НЕЙТРОН</w:t>
        <w:br/>
        <w:t>О, ғасырдың зауалы!</w:t>
        <w:br/>
        <w:t>Анам-- дала.</w:t>
        <w:br/>
        <w:t>саған айтам,</w:t>
        <w:br/>
        <w:t>айтамын ғаламға-да:</w:t>
        <w:br/>
        <w:t>Бәрі қалмақ, көмірлер... темірлер де,</w:t>
        <w:br/>
        <w:t>Құритұғын біреу-ақ -</w:t>
      </w:r>
    </w:p>
    <w:p>
      <w:r>
        <w:t>Адам ғана!</w:t>
        <w:br/>
        <w:t>Өмір барда жоқ оған тұрақ-орын,</w:t>
        <w:br/>
        <w:t>Әкет Жердің үстінен жырақ оны!</w:t>
        <w:br/>
        <w:t>Газеттер де қалады киоскілерде.</w:t>
        <w:br/>
        <w:t>Тірі жан жоқ оқитын бірақ оны!</w:t>
        <w:br/>
        <w:t>Ажал-Бомба ентелеп есік, төрге</w:t>
        <w:br/>
        <w:t>ара түспей адамзат кешіккенде:</w:t>
        <w:br/>
        <w:t>жаңа туған күнәсіз періште де-</w:t>
        <w:br/>
        <w:t>. мәңгі ұйықтап кетеді бесіктерде!</w:t>
        <w:br/>
        <w:t>Бұл не пәле? )</w:t>
        <w:br/>
        <w:t>Бұл кімнің жапалағы?</w:t>
        <w:br/>
        <w:t>1 Құрлықтар атты поэма -- панорамасынан үзінді.</w:t>
        <w:br/>
        <w:t>114</w:t>
        <w:br/>
        <w:t>Құрылықтарыңнан -- құрылыққа ұшамыз біздер.</w:t>
        <w:br/>
        <w:t>Ғаламның сұлу қыздарын құшамыз біздер!</w:t>
        <w:br/>
        <w:t>Көрінген итпен бір інде шектеспейміз.</w:t>
        <w:br/>
        <w:t>Бүкіл Дүниені бүктіріп, билеп-төстейміз!</w:t>
        <w:br/>
        <w:t>Рейхстаг -- бүгін рейхтың сүйікті алаңы.</w:t>
        <w:br/>
        <w:t>Керзі етігіміз тиген жер -- күйіп қалады...</w:t>
        <w:br/>
        <w:t>ЗӨртене берсін! Кекті көр келбетімдегі:</w:t>
        <w:br/>
        <w:t>біз деген -- Соңғы Ұрпақпыз Жер бетіндегі!!!»</w:t>
        <w:br/>
        <w:t>3</w:t>
        <w:br/>
        <w:t>Жүз бала шулап келеді! Басталған бүлік:</w:t>
        <w:br/>
        <w:t>Тарихты, бізді құртпақ ол тас-талқан қылып!</w:t>
        <w:br/>
        <w:t>Қорқамын осы құбыжықтан! Қара -- қандары.</w:t>
        <w:br/>
        <w:t>Секілді инкубатордың балапандары!</w:t>
        <w:br/>
        <w:t>Намыссыз! Арсыз! Қаны жат хайуан -- дене:</w:t>
        <w:br/>
        <w:t>ата тегін де білмейтін айуан неме!</w:t>
        <w:br/>
        <w:t>Шулап келеді... Көкті көр келбетіндегі:</w:t>
        <w:br/>
        <w:t>«Біз дегең -- Соңғы Ұрпақпыз Жер бетіндегі!»</w:t>
        <w:br/>
        <w:t>Сұмдықтар бар-ау, ғаламат ғаламда мынау?</w:t>
        <w:br/>
        <w:t>Джунгли! Сен... бір пәлеге арандадың-ау!</w:t>
        <w:br/>
        <w:t>Әртеніп кетер ме екенсің, қара орманым-ау?</w:t>
        <w:br/>
        <w:t>Дүниежүзілік үшінші... қырғын -- соғысты</w:t>
        <w:br/>
        <w:t>мыналар бастап жүрмесін, адамдарым-ау?!!</w:t>
        <w:br/>
        <w:t>ЕД</w:t>
      </w:r>
    </w:p>
    <w:p>
      <w:r>
        <w:t>Жүрміз біздер үстем боп та, тең де боп,</w:t>
        <w:br/>
        <w:t>Жүрген жоқпыз рақаттан кенде боп...</w:t>
        <w:br/>
        <w:t>Пушкин жеңген күні бір. сәт -- Адам боп,</w:t>
        <w:br/>
        <w:t>Дантес жеңген күні күйкі пенде боп...</w:t>
        <w:br/>
        <w:t>Жүрміз... Сөйтіп әлі талай жүреді</w:t>
        <w:br/>
        <w:t>Ізгілік пен Зұлымдықтың сүрені -</w:t>
        <w:br/>
        <w:t>Бәріңнің де жүрегіңе жүк артса -</w:t>
        <w:br/>
        <w:t>Жарылмас ед Жұмекеннің жүрегі!</w:t>
        <w:br/>
        <w:t>Оны бірақ ойлаймыз ба шатысып,</w:t>
        <w:br/>
        <w:t>Қилы-қилы қан базарға қатысып,</w:t>
        <w:br/>
        <w:t>Ішімізде бірін-бірі жеңе алмай,</w:t>
        <w:br/>
        <w:t>Пушкинменен Дантес жатыр атысып!..</w:t>
        <w:br/>
        <w:t>ҚАСҚЫРДЫҢ МОНОЛОГЫ</w:t>
        <w:br/>
        <w:t>Жек көрем итті! Алысып жүрем,</w:t>
        <w:br/>
        <w:t>шабысып жүрем! Қағынып.. |</w:t>
        <w:br/>
        <w:t>Сайын даланың тағысымын -- мен,</w:t>
        <w:br/>
        <w:t>Не деген ғажап - тағылық!</w:t>
        <w:br/>
        <w:t>Шауып түсемін! Күш ағысымды</w:t>
        <w:br/>
        <w:t>сыйғыза алмай ішіме,</w:t>
        <w:br/>
        <w:t>Адамның алмас пышағы сынды</w:t>
        <w:br/>
        <w:t>ырзамын азу тісіме!</w:t>
        <w:br/>
        <w:t>Қасқыр-бабалар! Бар ұлыстардың</w:t>
        <w:br/>
        <w:t>мазасын алып манадан --</w:t>
        <w:br/>
        <w:t>Иттермен болған қанды ұрыстардың</w:t>
        <w:br/>
        <w:t>місін сезем даладан,</w:t>
        <w:br/>
        <w:t>Қаңқу сөз жүрек көгін үрлейді</w:t>
        <w:br/>
        <w:t>Қорлық-қарғысқа барабар.</w:t>
        <w:br/>
        <w:t>Бізбенен иттің тегі -- бір дейді...</w:t>
        <w:br/>
        <w:t>Рас-па қасқыр-бабалар?!</w:t>
        <w:br/>
        <w:t>102</w:t>
        <w:br/>
        <w:t>ЖҰМЕКЕН НӘЖІМЕДЕНОВ</w:t>
        <w:br/>
        <w:t>Бөлек еді болмысы да әуені.</w:t>
        <w:br/>
        <w:t>Кезіп жүріп бұлбұл бағын мәуелі,</w:t>
        <w:br/>
        <w:t>Өмір деген рингте өзеуреп,</w:t>
        <w:br/>
        <w:t>Өзіменен өзі айқасты әуелі!</w:t>
        <w:br/>
        <w:t>Өзі шыңдап, қажыр, қайрат сезімін,</w:t>
        <w:br/>
        <w:t>Төкті әлемге өз шуағын көзінің,</w:t>
        <w:br/>
        <w:t>Женңу үшін пенделігін өзгенің</w:t>
        <w:br/>
        <w:t>Быт-шыт қылды пенделігін өзінің!</w:t>
        <w:br/>
        <w:t>Шалқыған жоқ шарап ішіп шатысып,</w:t>
        <w:br/>
        <w:t>. Барлардағы қан базарға қатысып.</w:t>
        <w:br/>
        <w:t>Біліп алды бір пенденің ішінде</w:t>
        <w:br/>
        <w:t>Пушкин -- Дантес жататынын атысып!</w:t>
        <w:br/>
        <w:t>Шымырлаған ой мен сезім кескінде,</w:t>
      </w:r>
    </w:p>
    <w:p>
      <w:r>
        <w:t>Сөйлеген жоқ жырдан басқа еш тілде.</w:t>
        <w:br/>
        <w:t>Тіршіліктің күйкі қамын күйттеп,</w:t>
        <w:br/>
        <w:t>Тісін жарып көрген емес ешкімге,</w:t>
        <w:br/>
        <w:t>Қөп пендеден қайтып әбден меселі,</w:t>
        <w:br/>
        <w:t>Қайтара алмай езге кеткен. есені --</w:t>
        <w:br/>
        <w:t>Қыл, қыбырдай соқыр ішекке тоғысқан --</w:t>
        <w:br/>
        <w:t>Жүрегіне шөге берді кеселі, -</w:t>
        <w:br/>
        <w:t>Құлағында -- Хиросима сарыны,</w:t>
        <w:br/>
        <w:t>Бара жатты демі бітіп тарылып.</w:t>
        <w:br/>
        <w:t>Сыйғыза алмай өрт пен дертті тарс етіп,</w:t>
        <w:br/>
        <w:t>Жүрегі оның кетті кенет жарылып!</w:t>
        <w:br/>
        <w:t>Өмір сүріп жүріп, жүрміз шатысып,</w:t>
        <w:br/>
        <w:t>Қилы-қилы қаң базарға қатысып,</w:t>
        <w:br/>
        <w:t>Ішімізде бірін-бірі жеңе алмай,</w:t>
        <w:br/>
        <w:t>Пушкин менен Дантес жатыр атысып!</w:t>
        <w:br/>
        <w:t>0і</w:t>
        <w:br/>
        <w:t>Пәктік тақтан түсіп, болды -- таман зат,</w:t>
        <w:br/>
        <w:t>Тәжін киіп кердеңдейді арам зат,</w:t>
        <w:br/>
        <w:t>Наркотиктей отыр мүлгіп түс көріп</w:t>
        <w:br/>
        <w:t>ақыл-естен айрылған адамзат,</w:t>
        <w:br/>
        <w:t>Батпаса егер жаныма жендеттердің тізесі,</w:t>
        <w:br/>
        <w:t>жер-көктегі Пәктікті түсінер ме ем, ар-ұят?</w:t>
        <w:br/>
        <w:t>Өмір деген Жумбақты түсінбес ек біз осы --</w:t>
        <w:br/>
        <w:t>өлім деген болмаса, айналайын, Табиғат!</w:t>
        <w:br/>
        <w:t>Алмастырсам қашанда алмастырам батыл мен</w:t>
        <w:br/>
        <w:t>жауынгер мен диқанның Мылтығы мен Күрегін.</w:t>
        <w:br/>
        <w:t>Салғастырсам қашанда салғастырам Ақын мен</w:t>
        <w:br/>
        <w:t>Арамзаның жүрегін!</w:t>
        <w:br/>
        <w:t>Өмірде де, өлеңде күйіндіріп, үркітіп,</w:t>
        <w:br/>
        <w:t>қайшылықтың қырғыны тоқтар емес қан ағып,</w:t>
        <w:br/>
        <w:t>Дарынсыздың бәрін де кетер ме едім пір тұтып</w:t>
        <w:br/>
        <w:t>егер Данте болмаса, айналайын, Даналық!</w:t>
        <w:br/>
        <w:t>Ата-бабам Тарихтың құдығынан сор ішті,</w:t>
        <w:br/>
        <w:t>Болашаққа сенді олар, оның өзі -- ұлылық.</w:t>
        <w:br/>
        <w:t>Кетер ме едім шошынып пушкасынан орыстың --</w:t>
        <w:br/>
        <w:t>егер Пушкин болмаса, айналайын, Сұлулық!</w:t>
        <w:br/>
        <w:t>Қонцлагерьлерде біз азап шегіп, қиналып,</w:t>
        <w:br/>
        <w:t>Бостандықтың қадірін қаласта қап -- түсіндік.</w:t>
        <w:br/>
        <w:t>Гитлердің өзіне кетер Ме едік иланып -</w:t>
        <w:br/>
        <w:t>егер Гете болмаса, айналайын, Шындық!</w:t>
        <w:br/>
        <w:t>104</w:t>
        <w:br/>
        <w:t>Азат адам өзің ғана фәниде,</w:t>
      </w:r>
    </w:p>
    <w:p>
      <w:r>
        <w:t>бәрі де құл-- сенен басқа пенденің!</w:t>
        <w:br/>
        <w:t>Кел! Барлар мен кафелерге барайық,</w:t>
        <w:br/>
        <w:t>адамзатқа аспаннан бір қарайық!</w:t>
        <w:br/>
        <w:t>Ақын кетті бетке ұстап сол моланы...</w:t>
        <w:br/>
        <w:t>Қайыршы һам құдай десе болады!</w:t>
        <w:br/>
        <w:t>Қасиетсіз Әзәзіл-ай! Қара бет!</w:t>
        <w:br/>
        <w:t>Күледі енді:-- Маскүнемді қара!-- деп,</w:t>
        <w:br/>
        <w:t>Мініп алған әбден қаһар күшіне,</w:t>
        <w:br/>
        <w:t>Қара мына Әзәзілдің ісіне,:</w:t>
        <w:br/>
        <w:t>Ұйықтап жатқан Дарынсыздың бір күні</w:t>
        <w:br/>
        <w:t>Муза болын кіріп барды түсіне!</w:t>
        <w:br/>
        <w:t>Не деді оған? (Бал ашпай-ақ қоялық).</w:t>
        <w:br/>
        <w:t>Омырауы көз жасына боянып:</w:t>
        <w:br/>
        <w:t>-- Адамзат!-- деп айқай салды сол пенде</w:t>
        <w:br/>
        <w:t>ертеңіне ақын болып оянып!</w:t>
        <w:br/>
        <w:t>Қасиелсіз Әзәзіл-ай! Қара бет!</w:t>
        <w:br/>
        <w:t>Айқайлап жүр:-- Данышпанды қара!-- деп...</w:t>
        <w:br/>
        <w:t>ХАЛТУРА ХАЛТУРАҰЛЫ ХАЛТУРШИКОВ</w:t>
        <w:br/>
        <w:t>Күле қарап заманның порымына,</w:t>
        <w:br/>
        <w:t>Ғоголь кетті мәңгілік жорығына,</w:t>
        <w:br/>
        <w:t>Тірі қалып қаптаған Хлестаков</w:t>
        <w:br/>
        <w:t>отырды оның киелі орынына,</w:t>
        <w:br/>
        <w:t>Бірін-бірі жарылқап мақтанымен,</w:t>
        <w:br/>
        <w:t>қолжазбасын арқалан, қап-қабымен --</w:t>
        <w:br/>
        <w:t>оязды алдап үйренген оңбаған-ай,</w:t>
        <w:br/>
        <w:t>оқырманды алдайды шатпағымен.</w:t>
        <w:br/>
        <w:t>96</w:t>
        <w:br/>
        <w:t>барады ұйықтап -- анарынан ананың</w:t>
        <w:br/>
        <w:t>адамзатты өлтіретін у еміп...</w:t>
        <w:br/>
        <w:t>Жоқ ол жақта зұлымдық һәм күндестік,</w:t>
        <w:br/>
        <w:t>әлди, бөпем... Ал ұйықтай бер шошымай,</w:t>
        <w:br/>
        <w:t>Бұл адамзат өз баласын күнде өстіп</w:t>
        <w:br/>
        <w:t>өзі өлтіріп келе жатыр осылай!</w:t>
        <w:br/>
        <w:t>Әлди, бөпем... Жаназа үні -- ауыр үн;</w:t>
        <w:br/>
        <w:t>міне, бірақ жаназадан ауыры:</w:t>
        <w:br/>
        <w:t>КҚеннедилер айқайлайды:</w:t>
        <w:br/>
        <w:t>«Бауырым!</w:t>
        <w:br/>
        <w:t>Өлтірме!»-- деп...</w:t>
        <w:br/>
        <w:t>Атып жатыр -- бауыры...</w:t>
        <w:br/>
        <w:t>Әлди, бөлем... Мен де жүрмін тулап қан,.,</w:t>
        <w:br/>
        <w:t>естен танып -- 50 жылға шегініп:</w:t>
        <w:br/>
        <w:t>«87» дейтін сонау ГУЛАГ-тан</w:t>
        <w:br/>
        <w:t>Сәкенімнің үнін естіп - егіліп... |</w:t>
      </w:r>
    </w:p>
    <w:p>
      <w:r>
        <w:t>Қабыл! ғұмыр сүрген емес қарыспай,</w:t>
        <w:br/>
        <w:t>әне, Чили, 5. )</w:t>
        <w:br/>
        <w:t>күллі жерін көр қылып --</w:t>
        <w:br/>
        <w:t>өз күшігін өзі жеген жыртқыштай</w:t>
        <w:br/>
        <w:t>өз ұлдарын жатыр өзі өлтіріп!</w:t>
        <w:br/>
        <w:t>Әлди, бөпем...</w:t>
        <w:br/>
        <w:t>календарды ашқанда</w:t>
        <w:br/>
        <w:t>ХХ ғасыр күнін сарап тұл-</w:t>
        <w:br/>
        <w:t>һакеталар айқай салған аспанға</w:t>
        <w:br/>
        <w:t>көгершіндер үрейленіп қарап тұр...</w:t>
        <w:br/>
        <w:t>1 Қабыл (Қайн) -- Адам ата -- Хауа ананың тұңғыш</w:t>
        <w:br/>
        <w:t>ұлы, өз інісі Әбілді (Ябель) өлтірген. (миф).</w:t>
        <w:br/>
        <w:t>108</w:t>
        <w:br/>
        <w:t>ЖҮРЕК НАЛАСЫ</w:t>
        <w:br/>
        <w:t>-- Алмас қылыштан</w:t>
        <w:br/>
        <w:t>аумай қалыпсың тот басқан...</w:t>
        <w:br/>
        <w:t>Найзағай сынды</w:t>
        <w:br/>
        <w:t>көздерің қайда от шашқан,</w:t>
        <w:br/>
        <w:t>сөздерің қайда дуалы,</w:t>
        <w:br/>
        <w:t>Яманның</w:t>
        <w:br/>
        <w:t>соңғы тұяғы!</w:t>
        <w:br/>
        <w:t>-- Жансыз! Түріме қарамайсың ба?!</w:t>
        <w:br/>
        <w:t>жүрегімде --</w:t>
        <w:br/>
        <w:t>ұрпақ наласы. )</w:t>
        <w:br/>
        <w:t>Өлерде... тағы! Табаламайсың ба?</w:t>
        <w:br/>
        <w:t>цивилизацияның баласы?!</w:t>
        <w:br/>
        <w:t>-- Ғафу ет...</w:t>
        <w:br/>
        <w:t>Ұрпақ саралайды кеп,</w:t>
        <w:br/>
        <w:t>сұм ниеттерді желіккен,</w:t>
        <w:br/>
        <w:t>Адамзат меңі табалайды деп,</w:t>
        <w:br/>
        <w:t>Ойлайсың қаралайды деп осы неліктен?</w:t>
        <w:br/>
        <w:t>-- Жүрегіме өшпес қара таңба салып,</w:t>
        <w:br/>
        <w:t>қара таңба салып...</w:t>
        <w:br/>
        <w:t>қанымды төккен Сайтанға:</w:t>
        <w:br/>
        <w:t>«Адамзат мені алақанға салып --</w:t>
        <w:br/>
        <w:t>аймалады!»--</w:t>
        <w:br/>
        <w:t>деп айтам ба?!!</w:t>
        <w:br/>
        <w:t>7-- Жем боп барамыз ұшқары ұғымға,</w:t>
        <w:br/>
        <w:t>мен -- Сізді,</w:t>
        <w:br/>
        <w:t>-- мені Сіз ұқпай,</w:t>
      </w:r>
    </w:p>
    <w:p>
      <w:r>
        <w:t>қамшының сабындай қысқа ғұмырда</w:t>
        <w:br/>
        <w:t>өттіңіз түкке қызықпай!</w:t>
        <w:br/>
        <w:t>105</w:t>
        <w:br/>
        <w:t>Доктордың арбау -- дұғасын құрандай құндап</w:t>
        <w:br/>
        <w:t>жұмады көзін жүз бала: ұлардай шулап...</w:t>
        <w:br/>
        <w:t>Өш еді олар Адамға, өш еді бәрі; ”</w:t>
        <w:br/>
        <w:t>«Жаһанды жаулап аламыз!» деседі бәрі.</w:t>
        <w:br/>
        <w:t>Жүз бала! Аттың ойнайды құлағында әлі..,</w:t>
        <w:br/>
        <w:t>Доктордың жендеттері ғой мынаның бәрі!</w:t>
        <w:br/>
        <w:t>Бір күні джунгли...</w:t>
        <w:br/>
        <w:t>Жүз бала тарпа бас салған</w:t>
        <w:br/>
        <w:t>естіді шалдың дауысын! Жанталасқаннан</w:t>
        <w:br/>
        <w:t>шыңғырды сорлы естіртіп алапқа мынау:</w:t>
        <w:br/>
        <w:t>«Жазығым бар ма... жазығым... қарақтарым-ау,.,</w:t>
        <w:br/>
        <w:t>Құлындарын-ау! Мұның не? Сенесіңдер ме:</w:t>
        <w:br/>
        <w:t>әкең де менмін! Шешең де... Көресіңдер ме?!</w:t>
        <w:br/>
        <w:t>Қалайша маған тағы да, тас атты жалған...</w:t>
        <w:br/>
        <w:t>Менмін -- сендерді дәріден... жасап шығарған!»</w:t>
        <w:br/>
        <w:t>«Өтірік!-- деді жүз бала.- Қалтырамаңыз!</w:t>
        <w:br/>
        <w:t>Әкеміз қан-жын... Алтын -- анамыз!</w:t>
        <w:br/>
        <w:t>Сен түгіл... Бүкіл Әлемді тартып аламыз!</w:t>
        <w:br/>
        <w:t>Өтірік айтпа! Өлтіріп -- жан аламыз біз,</w:t>
        <w:br/>
        <w:t>фашизм дейтін Тәңірдің Балаларымыз!</w:t>
        <w:br/>
        <w:t>Адамның қаны мұхиттай саулап ағатын,</w:t>
        <w:br/>
        <w:t>Күніміз жақын жаһанды жаулап алатын!</w:t>
        <w:br/>
        <w:t>Біз жүзбіз! Ал, сен-- біреусің... Өшір үніңді!</w:t>
        <w:br/>
        <w:t>Асамыз дарға! Басамыз-- есірігіңді!»</w:t>
        <w:br/>
        <w:t>“ «Өлтіре көрме! Күн көзін қимағаның ба?</w:t>
        <w:br/>
        <w:t>Жазығым менің тіршілік сыйлағаным ба?!»--</w:t>
        <w:br/>
        <w:t>«Өшір үніңді! Жер-жаһан -- жанарымызда!</w:t>
        <w:br/>
        <w:t>Әлсіздер -- құлап жатады табанымызда!</w:t>
        <w:br/>
        <w:t>99</w:t>
        <w:br/>
        <w:t>-- Жерді қан-жынға Кім араластырды!</w:t>
        <w:br/>
        <w:t>Тұрған ерініңді жалақ қып-</w:t>
        <w:br/>
        <w:t>Сары Алтыныңды -- Сары Албастыңды</w:t>
        <w:br/>
        <w:t>кетермін</w:t>
        <w:br/>
        <w:t>мәңгі</w:t>
        <w:br/>
        <w:t>талақ қып.</w:t>
      </w:r>
    </w:p>
    <w:p>
      <w:r>
        <w:t>Көзіңді аш!</w:t>
        <w:br/>
        <w:t>Қара--</w:t>
        <w:br/>
        <w:t>молаларыңа!</w:t>
        <w:br/>
        <w:t>Қара бұлт торлады алапты!</w:t>
        <w:br/>
        <w:t>Нейтрон дейтін Зобалаңыңа</w:t>
        <w:br/>
        <w:t>ғайырбастамаймын Садақты!</w:t>
        <w:br/>
        <w:t>Аспанды сенше құша алмадым мен...</w:t>
        <w:br/>
        <w:t>жалайды беріш ділімді:</w:t>
        <w:br/>
        <w:t>сүйемін ұлы! Ұшан Далам мен</w:t>
        <w:br/>
        <w:t>көгілдір Кеңістігімді!</w:t>
        <w:br/>
        <w:t>“Сол кеңістікте қала бермекпін.</w:t>
        <w:br/>
        <w:t>бір Рух жебеп денені,</w:t>
        <w:br/>
        <w:t>Далада -- тудым. Далада -- ер жеттім,</w:t>
        <w:br/>
        <w:t>Далада</w:t>
        <w:br/>
        <w:t>өлгім келеді!</w:t>
        <w:br/>
        <w:t>“Өле-өлгенімше Бас иетің Мекен</w:t>
        <w:br/>
        <w:t>көзімнен ұшып бара ма?!</w:t>
        <w:br/>
        <w:t>Далада туғаным -- қасіретім екен:</w:t>
        <w:br/>
        <w:t>өлетін шығармын --</w:t>
        <w:br/>
        <w:t>қалада!</w:t>
        <w:br/>
        <w:t>-- Ашулысың ғой!</w:t>
        <w:br/>
        <w:t>-- Қабаған итше шабынсам кешір, сен</w:t>
        <w:br/>
        <w:t>Тарихи-Тағдыр талаған итше!</w:t>
        <w:br/>
        <w:t>Тайнадан қалған</w:t>
        <w:br/>
        <w:t>мен -- ғана!</w:t>
        <w:br/>
        <w:t>Ғасырым біткенде қасыма келгенсің,</w:t>
        <w:br/>
        <w:t>Күн нұры,</w:t>
        <w:br/>
        <w:t>гүл де маған--</w:t>
        <w:br/>
        <w:t>жат.</w:t>
        <w:br/>
        <w:t>бала:</w:t>
        <w:br/>
        <w:t>8--2957</w:t>
        <w:br/>
        <w:t>жігіттің бәрі -- Төлеген,</w:t>
        <w:br/>
        <w:t>алдыңнан шықсын гүл алып,</w:t>
        <w:br/>
        <w:t>Қыз Жібек -- Көктем,</w:t>
        <w:br/>
        <w:t>жер бетін</w:t>
      </w:r>
    </w:p>
    <w:p>
      <w:r>
        <w:t>Желекке малып -- гүл ұстап,</w:t>
        <w:br/>
        <w:t>керемет сенің келбетің</w:t>
        <w:br/>
        <w:t>Күн нұрын шашсын уыстап!</w:t>
        <w:br/>
        <w:t>Қыз Жібек - Көктем,</w:t>
        <w:br/>
        <w:t>даламда,</w:t>
        <w:br/>
        <w:t>Махаббат тойын тойлағай,</w:t>
        <w:br/>
        <w:t>Сұлулық тұнған ғаламда,</w:t>
        <w:br/>
        <w:t>сұмдықтың барын ойламай...</w:t>
        <w:br/>
        <w:t>Теңіздер кернеп арнасын,</w:t>
        <w:br/>
        <w:t>тастар да кетсін қоса аға,</w:t>
        <w:br/>
        <w:t>бетіңе қарай алмасын</w:t>
        <w:br/>
        <w:t>Бекежан жатқан қос оба...</w:t>
        <w:br/>
        <w:t>Бар Невадаға!</w:t>
        <w:br/>
        <w:t>Тағы да</w:t>
        <w:br/>
        <w:t>дүмпуге дүмпу қосылып --</w:t>
        <w:br/>
        <w:t>Семейдің топырағы да</w:t>
        <w:br/>
        <w:t>селкілдеп жатыр -- шошынып!</w:t>
        <w:br/>
        <w:t>0, Наурыз! Келші ғаламға!</w:t>
        <w:br/>
        <w:t>Наз-әнім! Думан! Базарым!</w:t>
        <w:br/>
        <w:t>Махаббат керек -- Адамға!</w:t>
        <w:br/>
        <w:t>Басқаға бердім мазағын...</w:t>
        <w:br/>
        <w:t>Эпостан келген -- көнеден,</w:t>
        <w:br/>
        <w:t>кел, төрле, Сұлу, қуанып,</w:t>
        <w:br/>
        <w:t>жігіттің бәрі -- Төлеген,</w:t>
        <w:br/>
        <w:t>алдыңнан шықты гүл алып!</w:t>
        <w:br/>
        <w:t>118</w:t>
        <w:br/>
        <w:t>Әлди, бөпем... Менің де осы - тағдырым!</w:t>
        <w:br/>
        <w:t>Кім ұйықтатар бізді де «олди» дегізіп?!</w:t>
        <w:br/>
        <w:t>“СПИД -- ӘЛЕМ-- тұла бойы қанды ірің --</w:t>
        <w:br/>
        <w:t>жатыр ауру балаларың емізіп...</w:t>
        <w:br/>
        <w:t>АРМЕНИЯ -- ҚӨЗ ЖАСЫМ</w:t>
        <w:br/>
        <w:t>«..У разрушенной средней школы Хе 9 весь</w:t>
        <w:br/>
        <w:t>день пытались уцелевших детей. В живих, к сожа-</w:t>
        <w:br/>
        <w:t>-лению остались считанные единицы.</w:t>
        <w:br/>
        <w:t>Обязумевшему от горя отдали тело ребенка,</w:t>
        <w:br/>
        <w:t>“Он нес его на руках, прижимая к грудн...»</w:t>
        <w:br/>
        <w:t>(«Правда», 9 декабрь)</w:t>
        <w:br/>
        <w:t>р-Ол келеді көкірегінде от өріп,</w:t>
        <w:br/>
        <w:t>Айастанын орап алып -- бөпе ғып,</w:t>
        <w:br/>
        <w:t>“Қасіретті -- қасиетті мекенім,</w:t>
        <w:br/>
        <w:t>«соңымен бір мен де жылап кетемін!</w:t>
        <w:br/>
        <w:t>О, адамзат! Білмей кетті-ау сол сәби</w:t>
        <w:br/>
        <w:t>зұлымдық пен ізгіліктің не екенін!</w:t>
        <w:br/>
        <w:t>Қыршын сәби -- қатып қалған мүсіндей,</w:t>
        <w:br/>
        <w:t>көргендері -- өңі емес-ті, түсіндей...</w:t>
        <w:br/>
        <w:t>а«Қарағым-ай! Қайда кетіп барасың</w:t>
        <w:br/>
        <w:t>Сумгаиттің не екенін түсінбей?</w:t>
      </w:r>
    </w:p>
    <w:p>
      <w:r>
        <w:t>Келеді әкең көзден жасы тамшылап -</w:t>
        <w:br/>
        <w:t>сені жердің қойынынан аршып ап.</w:t>
        <w:br/>
        <w:t>Адамзаттың макетіндей азалы</w:t>
        <w:br/>
        <w:t>Армения жатыр, әне... қансырап!</w:t>
        <w:br/>
        <w:t>Бір тартатын қасіретін, сүренін --</w:t>
        <w:br/>
        <w:t>адамзатқа бір өмір һәм бір өлім!”</w:t>
        <w:br/>
        <w:t>“Тоғыз баллға жетсе жердің ойраны,</w:t>
        <w:br/>
        <w:t>“Тоқсан баллға сілкініп тұр жүрегім!</w:t>
        <w:br/>
        <w:t>Әкеңмен бір бүкіл әлем боздасын,</w:t>
        <w:br/>
        <w:t>жйранда адам ойламайды өз басын!</w:t>
        <w:br/>
        <w:t>109</w:t>
        <w:br/>
        <w:t>Армения! Армения -- жан азам!</w:t>
        <w:br/>
        <w:t>Армения! Армения - көз жасым...</w:t>
        <w:br/>
        <w:t>«Я сотрудник Нижневартовской транепортнофр</w:t>
        <w:br/>
        <w:t>милиций, РВамин Мамедов, азербайджанец, при</w:t>
        <w:br/>
        <w:t>необходимости поеду на помошь братскому армян-</w:t>
        <w:br/>
        <w:t>скому народу, пострадавшему от стихиного бед-</w:t>
        <w:br/>
        <w:t>ствия. Сегодня перечислю свои средства на слет</w:t>
        <w:br/>
        <w:t>помошиИ.</w:t>
        <w:br/>
        <w:t>С уважением: Рамин Мамедов».</w:t>
        <w:br/>
        <w:t>«Правда», 9 декабрь)</w:t>
        <w:br/>
        <w:t>Армения, шер жасы ағып көзінен</w:t>
        <w:br/>
        <w:t>Раминдер келе жатыр өзіңе!</w:t>
        <w:br/>
        <w:t>Раминдир келе жатыр гүл -- елім,</w:t>
        <w:br/>
        <w:t>Сөндірсем деп тажал оттың түнегін.</w:t>
        <w:br/>
        <w:t>Қолына ұстап нанын, тұзын, күрегін,</w:t>
        <w:br/>
        <w:t>Қарабахта жараланған жүрегін,--</w:t>
        <w:br/>
        <w:t>Раминдер келе жатыр, гүл -- елім!</w:t>
        <w:br/>
        <w:t>Спитакқа, Қарабахқа қонғанмен -</w:t>
        <w:br/>
        <w:t>жүреді олар бірге қиян жолдармен</w:t>
        <w:br/>
        <w:t>Халық -- ұлы! Ұлы-- олардың жүрегі,</w:t>
        <w:br/>
        <w:t>Ұсақ-түйек пенделері болғанмен...</w:t>
        <w:br/>
        <w:t>Раминдер келе жатыр жарық күн,</w:t>
        <w:br/>
        <w:t>астында анау азалы зіл табыттың!</w:t>
        <w:br/>
        <w:t>Ереванға келе жатыр, егіліп</w:t>
        <w:br/>
        <w:t>елшілері Халық деген алыптың!</w:t>
        <w:br/>
        <w:t>Келе жатыр жаны кеткен мүсіндей, .</w:t>
        <w:br/>
        <w:t>көргендері өңі емес түсіндей.</w:t>
        <w:br/>
        <w:t>келеді іздеп періштені мерт болған”</w:t>
        <w:br/>
        <w:t>Сумгаиттің не екенін түсінбей...</w:t>
        <w:br/>
        <w:t>Қеле жатыр көкірегінде от өріп,</w:t>
        <w:br/>
        <w:t>Айастанын орап алып-- бөпе ғып,.</w:t>
        <w:br/>
        <w:t>Жүру үшін жерге аяғын тигізбей,</w:t>
        <w:br/>
        <w:t>Әзербайжан аспанында көтеріп</w:t>
        <w:br/>
        <w:t>Халық -- Ана. ! )</w:t>
        <w:br/>
        <w:t>136:</w:t>
        <w:br/>
        <w:t>Менің күнімді басыңа бермесін,</w:t>
        <w:br/>
        <w:t>басыңа бермесін,</w:t>
      </w:r>
    </w:p>
    <w:p>
      <w:r>
        <w:t>адамзат!</w:t>
        <w:br/>
        <w:t>-- Түсінем:</w:t>
        <w:br/>
        <w:t>ұрпақ сыр тартар</w:t>
        <w:br/>
        <w:t>арып</w:t>
        <w:br/>
        <w:t>қырғыннан осы, досым-ай,</w:t>
        <w:br/>
        <w:t>бір адам емес-ау,</w:t>
        <w:br/>
        <w:t>бір тайпа халық!</w:t>
        <w:br/>
        <w:t>“ете ме құрып осылай?!</w:t>
        <w:br/>
        <w:t>-- Сөзіңнің тұрмын төркінін танып...</w:t>
        <w:br/>
        <w:t>“Ұмытып ұждан,</w:t>
        <w:br/>
        <w:t>құдайды,</w:t>
        <w:br/>
        <w:t>(адамзат -- қызық!):</w:t>
        <w:br/>
        <w:t>“Өлтіріп алып, )</w:t>
        <w:br/>
        <w:t>«Өлтірген -</w:t>
        <w:br/>
        <w:t>Қім!!»-</w:t>
        <w:br/>
        <w:t>теп сұрайды!</w:t>
        <w:br/>
        <w:t>ӘЛДИ, БӨПЕМ...</w:t>
        <w:br/>
        <w:t>1988 жылдың 99 сентябрінде АҚШ-та СПИД.</w:t>
        <w:br/>
        <w:t>шен ауырғандардың саны 74,447-ге жеткен, оның</w:t>
        <w:br/>
        <w:t>1,185 балалар.</w:t>
        <w:br/>
        <w:t>(Газеттен).</w:t>
        <w:br/>
        <w:t>“СПИД Жерді жын қаққандай тенселтті!</w:t>
        <w:br/>
        <w:t>Қанды ірің боп қасіретті қалалар --</w:t>
        <w:br/>
        <w:t>“есін білмей, еміп жатып емшекті,</w:t>
        <w:br/>
        <w:t>барады өліп жаңа туған балалар!</w:t>
        <w:br/>
        <w:t>Жер дейтұғын Алып Аурухананың</w:t>
        <w:br/>
        <w:t>“Түсі боп-боз қыршындары -- тірі өлік --</w:t>
        <w:br/>
        <w:t>207</w:t>
        <w:br/>
        <w:t>Жан дүниесі -- жарасым.</w:t>
        <w:br/>
        <w:t>Раминдер келеді іздеп Анасын,</w:t>
        <w:br/>
        <w:t>«“Сумганйттің не екенін түсінбей,</w:t>
        <w:br/>
        <w:t>Қарағым-ай, қайда кетіп барасың?!</w:t>
        <w:br/>
        <w:t>Орталық телевизия 10 декабрь күні Қубада</w:t>
        <w:br/>
        <w:t>бір топ донорлармен бірге Фидель Қастроның,</w:t>
        <w:br/>
        <w:t>қан тапсырғанын хабарлады.</w:t>
        <w:br/>
        <w:t>Айастан тұр көзден жасы тамшылап,</w:t>
        <w:br/>
        <w:t>Ұл-қыздарын жер астынан аршып ап...</w:t>
        <w:br/>
        <w:t>Адамзаттың макетіндей азалы</w:t>
      </w:r>
    </w:p>
    <w:p>
      <w:r>
        <w:t>Армения жатыр, әне, қансырап!</w:t>
        <w:br/>
        <w:t>Қайран елім! Қабырғасы сөгіліп -</w:t>
        <w:br/>
        <w:t>Қаз тұрған-ды,</w:t>
        <w:br/>
        <w:t>қасіреттің көбі ұмыт...</w:t>
        <w:br/>
        <w:t>Міне тағы қан суша аққан нақақтан,</w:t>
        <w:br/>
        <w:t>Шаумяндардың қаны жатыр төгіліп.</w:t>
        <w:br/>
        <w:t>«Армения!</w:t>
        <w:br/>
        <w:t>Келші,</w:t>
        <w:br/>
        <w:t>ояншы,</w:t>
        <w:br/>
        <w:t>жаным! Ал--</w:t>
        <w:br/>
        <w:t>көзіңді ашып, көк тауыңды танып ал.</w:t>
        <w:br/>
        <w:t>Сергіші бір құдай қуат бергендей,</w:t>
        <w:br/>
        <w:t>сенде Фидель Қастроның қаны бар!</w:t>
        <w:br/>
        <w:t>Армения!</w:t>
        <w:br/>
        <w:t>Әлем жатыр сабылып,</w:t>
        <w:br/>
        <w:t>жаныңды алып қалсақ екен жабылып,</w:t>
        <w:br/>
        <w:t>Ватиканның папасы да сен үшін</w:t>
        <w:br/>
        <w:t>дұға оқып тұр тәңіріне жалынып...</w:t>
        <w:br/>
        <w:t>Естен шығар ессіз апат дауылын...</w:t>
        <w:br/>
        <w:t>Неткен сұмдық! Неткен зілді ауыр үн!</w:t>
        <w:br/>
        <w:t>-“"Қанын құйып жатыр саған Жер-анаң,.</w:t>
        <w:br/>
        <w:t>НІ</w:t>
        <w:br/>
        <w:t>ДЖУНГЛИ ХИҚАЯСЫ</w:t>
        <w:br/>
        <w:t>Джунгли бүгін шошып оянды...</w:t>
        <w:br/>
        <w:t>Қараса таң ғап адамдай мас болған түстен: ”</w:t>
        <w:br/>
        <w:t>Жүз бала улап-шулап жүр! Аспаннан түскен</w:t>
        <w:br/>
        <w:t>түр-түсі, нәсіл, ныспы, түп заттары бөтен</w:t>
        <w:br/>
        <w:t>сайтанның сапалақтары ма екен?!</w:t>
        <w:br/>
        <w:t>Бір шал жүр және...</w:t>
        <w:br/>
        <w:t>«Рухы -- тұл, тұл-- есімдері</w:t>
        <w:br/>
        <w:t>кебінді киген тарихи күресіндегі</w:t>
        <w:br/>
        <w:t>Кім -- мынау? Сұмнан қалай бұл құтыла алармын:</w:t>
        <w:br/>
        <w:t>ел түгіл, тіпті жел білмес құпияларын -</w:t>
        <w:br/>
        <w:t>жер басып әлі жүр ме едің, сұрқияларым?!»</w:t>
        <w:br/>
        <w:t>Бұл -- Доктор...</w:t>
        <w:br/>
        <w:t>Қашқын -- қарақшы күнін көріп тұл,</w:t>
        <w:br/>
        <w:t>зәресі ұшып сотынан Нюрнбергтің</w:t>
        <w:br/>
        <w:t>паналап қара орманды, қарайып қаны,</w:t>
        <w:br/>
        <w:t>елестеп көзге фашизм «ғажайыптары»;</w:t>
        <w:br/>
        <w:t>жасақтап жатқан жан алғыш жүздігін текті,</w:t>
        <w:br/>
        <w:t>Дәріден... жасап шығарған... жүз жүгірмекті,</w:t>
        <w:br/>
        <w:t>жүз жүгірмекті -- ұрандар ұрысқа кіріп --</w:t>
        <w:br/>
        <w:t>жаһанға жауып жібермек құмырсқа қылып!</w:t>
        <w:br/>
        <w:t>Әуелі -- жүзі... аянышты... күлкілі ме әрі?!</w:t>
        <w:br/>
        <w:t>Миллион болып шығады бір күні бәрі!</w:t>
      </w:r>
    </w:p>
    <w:p>
      <w:r>
        <w:t>«Майн камф» деген шатпақты құрандай құндап</w:t>
        <w:br/>
        <w:t>жұмады көзін жүз бала ұлардай шулап!</w:t>
        <w:br/>
        <w:t>«Ең текті нәсіл -- немістің тегі,</w:t>
        <w:br/>
        <w:t>Гитлер -- тәңір елшісі Жер үстіндегі!</w:t>
        <w:br/>
        <w:t>Әкеміз -- қан-жын... Алтын -- Анамыз!</w:t>
        <w:br/>
        <w:t>Әкел әлемді! Әйтнесе -- тартып аламыз!</w:t>
        <w:br/>
        <w:t>Құртатын құнсыз Тірліктің бейнетін тегі</w:t>
        <w:br/>
        <w:t>Ең Соңғы Ұрпақ -- біздерміз Жер бетіндегі!»</w:t>
        <w:br/>
        <w:t>98</w:t>
        <w:br/>
        <w:t>Кәрі Тұлға</w:t>
        <w:br/>
        <w:t>Әлі-</w:t>
        <w:br/>
        <w:t>Тұлға!</w:t>
        <w:br/>
        <w:t>Жанарында мұңды ой қалып --</w:t>
        <w:br/>
        <w:t>барады ағып... -</w:t>
        <w:br/>
        <w:t>Табытым да</w:t>
        <w:br/>
        <w:t>жатса екен Күнді айналып!</w:t>
        <w:br/>
        <w:t>Өлер едім ер үстінде,</w:t>
        <w:br/>
        <w:t>(табытпенен тамам ба әнім?)-</w:t>
        <w:br/>
        <w:t>бірақ сонда Жер үстінде</w:t>
        <w:br/>
        <w:t>бесік болсын,</w:t>
        <w:br/>
        <w:t>адамдарым...</w:t>
        <w:br/>
        <w:t>Дірілдерін,</w:t>
        <w:br/>
        <w:t>гүрілдерін )</w:t>
        <w:br/>
        <w:t>Құлақ түріп тыңдай қалып,</w:t>
        <w:br/>
        <w:t>БҮГІН</w:t>
        <w:br/>
        <w:t>Менің жұмыр Жерім</w:t>
        <w:br/>
        <w:t>Бара жатыр Күнді айналып!</w:t>
        <w:br/>
        <w:t>МАЗМҰНЫ</w:t>
        <w:br/>
        <w:t>Ғасыр кардиограммасы “2”</w:t>
        <w:br/>
        <w:t>БІРІНШІ. БӨЛІМ</w:t>
        <w:br/>
        <w:t>Моцарт пен Сальери. (поэма-синдром)</w:t>
        <w:br/>
        <w:t>ЕКІНШІ БӨЛІМ</w:t>
        <w:br/>
        <w:t>ҚҰСТАР ӘНІ</w:t>
      </w:r>
    </w:p>
    <w:p>
      <w:r>
        <w:t>Құстар әні...</w:t>
        <w:br/>
        <w:t>«Таң атады» ..2..2...</w:t>
        <w:br/>
        <w:t>Пушкинмен кездесу 40060Ж</w:t>
        <w:br/>
        <w:t>Тоқырауын -</w:t>
        <w:br/>
        <w:t>Махаббат, қызық мол жылдар</w:t>
        <w:br/>
        <w:t>«Менің ішкі дертімді» %0%</w:t>
        <w:br/>
        <w:t>«Сыртқа тықпай»</w:t>
        <w:br/>
        <w:t>«Мен кешірдім күнәңді»</w:t>
        <w:br/>
        <w:t>«Талай-талай»</w:t>
        <w:br/>
        <w:t>«Жұлдыздай зулап»</w:t>
        <w:br/>
        <w:t>Жазулар .</w:t>
        <w:br/>
        <w:t>«Жұмбағы коп тірліктің»</w:t>
        <w:br/>
        <w:t>Актерлер .</w:t>
        <w:br/>
        <w:t>ж«Жылнаманың» 4 -4оч</w:t>
        <w:br/>
        <w:t>122</w:t>
        <w:br/>
        <w:t>Бәріміз де содан шошып ояндық,</w:t>
        <w:br/>
        <w:t>мәңгі ұйықтай берер ме едік -</w:t>
        <w:br/>
        <w:t>әйтпесе! .</w:t>
        <w:br/>
        <w:t>Әлі талай</w:t>
        <w:br/>
        <w:t>ызаланып Шындық</w:t>
        <w:br/>
        <w:t>бұза жарып кірер жұрттың қақпасын...</w:t>
        <w:br/>
        <w:t>Біз оларды кеш болса да-</w:t>
        <w:br/>
        <w:t>түсіндік...</w:t>
        <w:br/>
        <w:t>Біздерді де түсінбеуден -</w:t>
        <w:br/>
        <w:t>сақтасын!</w:t>
        <w:br/>
        <w:t>ПОМПЕЙ</w:t>
        <w:br/>
        <w:t>Қала--</w:t>
        <w:br/>
        <w:t>мола!</w:t>
        <w:br/>
        <w:t>Жатыр ол құм мен топырақ басып</w:t>
        <w:br/>
        <w:t>тамын да,</w:t>
        <w:br/>
        <w:t>Ғашықтарың да жоқ онда,</w:t>
        <w:br/>
        <w:t>пасықтарың Да...</w:t>
        <w:br/>
        <w:t>Жоқ онда есіл елесі ақ қараның да,</w:t>
        <w:br/>
        <w:t>Құлыптаулы қақпаларың Да...</w:t>
        <w:br/>
        <w:t>Жақ ашпайды олар.</w:t>
        <w:br/>
        <w:t>Шіріген ағаштан болар.</w:t>
        <w:br/>
        <w:t>Бруно жайлы Папамен таласпайды олар.</w:t>
        <w:br/>
        <w:t>КҚүймейді олар жанының азасына да</w:t>
        <w:br/>
        <w:t>балықтар түгіл -</w:t>
        <w:br/>
        <w:t>Халықтар қазасына да!</w:t>
        <w:br/>
        <w:t>Жоқ оның гүл-бақ.., махаббат... шатақ...</w:t>
        <w:br/>
        <w:t>мұңдары,,</w:t>
        <w:br/>
        <w:t>Мен тұрмын жансыз кескіндей зорға:</w:t>
        <w:br/>
        <w:t>119</w:t>
      </w:r>
    </w:p>
    <w:p>
      <w:r>
        <w:t>Ақсұңқарұлы С.</w:t>
        <w:br/>
        <w:t>А8З37 Ғасырлар кардиограммасы: (Трип-</w:t>
        <w:br/>
        <w:t>тих): 1. Моцарт пен Сальери; 2. Құстар:</w:t>
        <w:br/>
        <w:t>әні; 3. Құрлыктар.- Алматы: Жазушы,</w:t>
        <w:br/>
        <w:t>1992,-- 128 бет.</w:t>
        <w:br/>
        <w:t>158ВМ 5-605-01247-9</w:t>
        <w:br/>
        <w:t>Серік Ақсұңқарұлының «Ғасырлар кардиограммасы»</w:t>
        <w:br/>
        <w:t>атты жыр жинағына, сезім тазалығы, ой айқындығы,</w:t>
        <w:br/>
        <w:t>өмірдің өткен шақтарымен, бүгінгі замандас, әлемдегі:</w:t>
        <w:br/>
        <w:t>болып жатқан қоғамдық, әлеуметтік өзгерістер жайын-</w:t>
        <w:br/>
        <w:t>дағы жырлары еніп отыр.</w:t>
        <w:br/>
        <w:t>4102250202--039</w:t>
        <w:br/>
        <w:t>А-102(05)--92 47-9! ББҚ 84 Қаз 7-5.</w:t>
        <w:br/>
        <w:t>16ВМ 5-605-01247-9 (60 «Жазушы» баспасы, 1992:</w:t>
        <w:br/>
        <w:t>Аяныштысы --</w:t>
        <w:br/>
        <w:t>әлемдік апат туралы</w:t>
        <w:br/>
        <w:t>Евтушенконың дауысы естілмейді онда!</w:t>
        <w:br/>
        <w:t>Қала--</w:t>
        <w:br/>
        <w:t>мола...</w:t>
        <w:br/>
        <w:t>ЖЕР. АНА, КҮНДІ АЙНАЛУ</w:t>
        <w:br/>
        <w:t>Дірілдерін,</w:t>
        <w:br/>
        <w:t>гүрілдерін</w:t>
        <w:br/>
        <w:t>құлақ түріп тыңдай қалып --</w:t>
        <w:br/>
        <w:t>бүгін -</w:t>
        <w:br/>
        <w:t>менің</w:t>
        <w:br/>
        <w:t>жұмыр жерім</w:t>
        <w:br/>
        <w:t>-бара жатыр Күнді айналып.</w:t>
        <w:br/>
        <w:t>«Қүн!»-- дегенде,</w:t>
        <w:br/>
        <w:t>дүрбелеңде</w:t>
        <w:br/>
        <w:t>жүріп жатыр майдан әлі;</w:t>
        <w:br/>
        <w:t>“Күймелер де,</w:t>
        <w:br/>
        <w:t>мінбелер де,</w:t>
        <w:br/>
        <w:t>түрмелер де -</w:t>
        <w:br/>
        <w:t>Жермен бірге айналады.</w:t>
        <w:br/>
        <w:t>“Күнді айналу -</w:t>
        <w:br/>
        <w:t>мұңды айналу.</w:t>
        <w:br/>
        <w:t>От пен оқтан көмір денем...</w:t>
      </w:r>
    </w:p>
    <w:p>
      <w:r>
        <w:t>Өмір деген -- Күнді айналу!</w:t>
        <w:br/>
        <w:t>Күнді айналу -- Өмір деген!</w:t>
        <w:br/>
        <w:t>Керуен күнде</w:t>
        <w:br/>
        <w:t>Серуен -- бірге, -</w:t>
        <w:br/>
        <w:t>жүрек нұрмен суарулы,</w:t>
        <w:br/>
        <w:t>елмен бірге,</w:t>
        <w:br/>
        <w:t>Жермен бірге</w:t>
        <w:br/>
        <w:t>: Мен де айналам Қүн Аруды!</w:t>
        <w:br/>
        <w:t>120</w:t>
        <w:br/>
        <w:t>Эренбург...</w:t>
        <w:br/>
        <w:t>Уитмендер сөйлейді тілде бөлек,</w:t>
        <w:br/>
        <w:t>жүрегімді найзағай -- үнге бөлеп.</w:t>
        <w:br/>
        <w:t>Айта берсін аярлар -- «Үндеме!»-- деп.</w:t>
        <w:br/>
        <w:t>Адам атын жырлаймын гүлге бөлеп.</w:t>
        <w:br/>
        <w:t>Адамы:жоқ -</w:t>
        <w:br/>
        <w:t>Ары жоқ аспан асты,</w:t>
        <w:br/>
        <w:t>ессіз қалған дүние -- кімге керек?!</w:t>
        <w:br/>
        <w:t>ТҮРКИЯ. Н. ХИКМЕТТІҢ МОНОЛОГЫ</w:t>
        <w:br/>
        <w:t>Жырларымды отыз-қырық ел басты,</w:t>
        <w:br/>
        <w:t>Түркия баспайды,</w:t>
        <w:br/>
        <w:t>рұқсат жоқ...</w:t>
        <w:br/>
        <w:t>(Н. Хикмет)</w:t>
        <w:br/>
        <w:t>Джордано Бруно</w:t>
        <w:br/>
        <w:t>Белін бекем буғанмен</w:t>
        <w:br/>
        <w:t>кетті ешкімді ұйыта алмай сөзіне.</w:t>
        <w:br/>
        <w:t>Құдай еді (пенде болып туғанмен!)-</w:t>
        <w:br/>
        <w:t>Құдайдың да қарсы шықты өзіне! |</w:t>
        <w:br/>
        <w:t>Оны тыныш ұйықтатпады. Шындық,</w:t>
        <w:br/>
        <w:t>Бұлқан-талқан бұзық еді шідерлі!</w:t>
        <w:br/>
        <w:t>Шындықты паш еткені үшін,</w:t>
        <w:br/>
        <w:t>жұрт</w:t>
        <w:br/>
        <w:t>танін оның отқа жағып жіберді...</w:t>
        <w:br/>
        <w:t>Өлді имей өр кеудесін сол дана:</w:t>
        <w:br/>
        <w:t>Білді-- Ақиқат шіріп жерде жатпасын,</w:t>
        <w:br/>
        <w:t>Өлді ол.</w:t>
        <w:br/>
        <w:t>Бірақ Соның үні</w:t>
        <w:br/>
        <w:t>сонда да</w:t>
        <w:br/>
        <w:t>қанша ұрпақтың дүрсілдетті қақпасын!</w:t>
        <w:br/>
        <w:t>Сол Дауыстан қаншама отты Ой алдық,</w:t>
        <w:br/>
        <w:t>Зұлымдықтан мың мәртебе қайтты есе,</w:t>
        <w:br/>
        <w:t>118</w:t>
      </w:r>
    </w:p>
    <w:p>
      <w:r>
        <w:t>аман қалсын; әйтеуір --</w:t>
        <w:br/>
        <w:t>Адам ғана!</w:t>
        <w:br/>
        <w:t>Біз көргенбіз Соғыстың тығырығын</w:t>
        <w:br/>
        <w:t>аямай-ақ сілтеген жұдырығын.</w:t>
        <w:br/>
        <w:t>Қысқа жіптей күрмеуге келмейтұғын</w:t>
        <w:br/>
        <w:t>өзі де өте аз адамның ғұмырының...</w:t>
        <w:br/>
        <w:t>Дәлелдесін тағы да Ұлылығын!</w:t>
        <w:br/>
        <w:t>Тиіспе Адамға, қан тәгіс!</w:t>
        <w:br/>
        <w:t>Құры, Бүгін!</w:t>
        <w:br/>
        <w:t>Тамұқ әрті-</w:t>
        <w:br/>
        <w:t>Мұнарынан мұхиттың кіре тартып,</w:t>
        <w:br/>
        <w:t>Күйдірердей бетімді, міне, шарпып...</w:t>
        <w:br/>
        <w:t>ХХ шы ғасырдың Соғыстары</w:t>
        <w:br/>
        <w:t>Дозағынан Дантенің мың есе артық!</w:t>
        <w:br/>
        <w:t>Соғыс деген -</w:t>
        <w:br/>
        <w:t>тәмамдалған нұсқасы тәмам заттың</w:t>
        <w:br/>
        <w:t>Қайтем соны ұқпайтын замандасты?</w:t>
        <w:br/>
        <w:t>Жаман затты айтпашы, тамам затты...</w:t>
        <w:br/>
        <w:t>Бұл ғасырда жоқ енді Наполеон!</w:t>
        <w:br/>
        <w:t>Атом ғана жеңеді Адамзатты!</w:t>
        <w:br/>
        <w:t>Жеңімпаз -- жоқ...</w:t>
        <w:br/>
        <w:t>салют жоқ шатырлаған...</w:t>
        <w:br/>
        <w:t>Сұлу, Адам!</w:t>
        <w:br/>
        <w:t>Кемеңгер ақылды Адам!</w:t>
        <w:br/>
        <w:t>Жерде туды гүл-- өмір, ұлы өмір де.</w:t>
        <w:br/>
        <w:t>Сонан туып-жүрмесін Ақырзаман!</w:t>
        <w:br/>
        <w:t>Адам атын жырлаймын гүлге бөлеп,</w:t>
        <w:br/>
        <w:t>айта берсін аярлар: «Үндеме!&gt;-- деп,</w:t>
        <w:br/>
        <w:t>Ақыны жоқ,</w:t>
        <w:br/>
        <w:t>Ары жоқ аспан асты,</w:t>
        <w:br/>
        <w:t>иесіз қалған дүние -- кімге керек?!</w:t>
        <w:br/>
        <w:t>Адамдардың орыны, мүлде бөлен!</w:t>
        <w:br/>
        <w:t>Ұрпақтардан күтіп пәк, ерен қылық</w:t>
        <w:br/>
        <w:t>болашаққа ұмтылып... келем жүріп.</w:t>
        <w:br/>
        <w:t>Ренессанс Рухы -- жүрегімде.</w:t>
        <w:br/>
        <w:t>Көз алдымда -- Рафаэль!</w:t>
        <w:br/>
        <w:t>117</w:t>
        <w:br/>
        <w:t>ИБ 7% 5307</w:t>
        <w:br/>
        <w:t>Теруге 6.19.091 жіберілді, Басуға 17.03.92 қол қойылды. Қалпы</w:t>
        <w:br/>
        <w:t>70Х90/:). /% 9 баспа қағаз. Қаріп түрі «Әдеби». Шығыңқы</w:t>
        <w:br/>
        <w:t>басылыс. Шартты баспа табағы 4,68, Шартты бояу көлемі 4,96,</w:t>
        <w:br/>
        <w:t>Есепті баспа табағы 5,09. Тиражы 2400 дана, Заказ 7 2967,</w:t>
        <w:br/>
        <w:t>Еркін бағасы 8 с.</w:t>
        <w:br/>
        <w:t>Қазақстан Республикасы Баспасөз және бұқаралық ақпарат</w:t>
        <w:br/>
        <w:t>министрлігінің Халықтар достығы орденді «Жазушы» баспасы,</w:t>
        <w:br/>
        <w:t>480124, Алматы қаласы, Абай проспектісі, 143-үй.</w:t>
        <w:br/>
        <w:t>Қазақстан Республикасы Баспасөз және бұқаралық ақпарат</w:t>
        <w:br/>
        <w:t>министрлігінің «Кітап» полиграфиялық кәсіпорындары өндіріс-</w:t>
        <w:br/>
        <w:t>тік бірлестігінің Кітап фабрикасында терілді. 480124, Алмать</w:t>
        <w:br/>
        <w:t>қаласы, Гагарин проспектісі, 93-үй.</w:t>
      </w:r>
    </w:p>
    <w:p>
      <w:r>
        <w:t>Қазақстан Республикасы Баспасөз және бұқаралық ақпарат</w:t>
        <w:br/>
        <w:t>министрлігінің «Кітап» полиграфиялық кәсіпорындары өндіріс»</w:t>
        <w:br/>
        <w:t>тік бірлестігінің билет-бланк және жедел өнімдер баспахана-</w:t>
        <w:br/>
        <w:t>сында басылды. 480016, Алматы қаласы, Қ. Маркс көшесі,</w:t>
        <w:br/>
        <w:t>15/1-үй.</w:t>
        <w:br/>
        <w:t>“Тағы қай сұм ажалға. қаталады?</w:t>
        <w:br/>
        <w:t>“Американ тілінде бүл ібіліс |</w:t>
        <w:br/>
        <w:t>«Гуманистік Бомба!»-- деп аталады...</w:t>
        <w:br/>
        <w:t>Қімнһен күтем пәк қылық, ерен қылық?</w:t>
        <w:br/>
        <w:t>Жан-жағыма жалтаңдап келем жүріп...</w:t>
        <w:br/>
        <w:t>Гуманизм --</w:t>
        <w:br/>
        <w:t>Бомба емес!</w:t>
        <w:br/>
        <w:t>Гуманизм -</w:t>
        <w:br/>
        <w:t>Рафаэл! |</w:t>
        <w:br/>
        <w:t>ІШНекспир!</w:t>
        <w:br/>
        <w:t>Эренбург!</w:t>
        <w:br/>
        <w:t>Ренесанс рухына бекін,</w:t>
        <w:br/>
        <w:t>Ғасыр!</w:t>
        <w:br/>
        <w:t>Бұр пенденің Адамға бетін батыл:</w:t>
        <w:br/>
        <w:t>гуманизм -- оттегі өмір үшін,</w:t>
        <w:br/>
        <w:t>елім үшін --</w:t>
        <w:br/>
        <w:t>фашизм жетіп жатыр...</w:t>
        <w:br/>
        <w:t>Адам атын жырлаймын гүлге бөлеп,</w:t>
        <w:br/>
        <w:t>айта берсін аярлар: «Үндеме!&gt;-- деп,</w:t>
        <w:br/>
        <w:t>Адам десе көңілім, мүлде -- бөлек!</w:t>
        <w:br/>
        <w:t>Адамы жоқ!</w:t>
        <w:br/>
        <w:t>Ары жоқ аспан асты,</w:t>
        <w:br/>
        <w:t>иесіз қалған дүние кімге керек?)</w:t>
        <w:br/>
        <w:t>Ұлттарына бөлмеймін,</w:t>
        <w:br/>
        <w:t>тұр-өңіне,</w:t>
        <w:br/>
        <w:t>нанымына,</w:t>
        <w:br/>
        <w:t>дініне,</w:t>
        <w:br/>
        <w:t>тілегіне...</w:t>
        <w:br/>
        <w:t>Білетінім -- салмағы Замандардың</w:t>
        <w:br/>
        <w:t>адамдардың түседі Жүрегіне...</w:t>
        <w:br/>
        <w:t>Космоста бүгін ол. Айға да ұшты.</w:t>
        <w:br/>
        <w:t>Қөтермеді итшілеп қай намысты?</w:t>
        <w:br/>
        <w:t>Екіге бөлінеді бүкіл адам --</w:t>
        <w:br/>
        <w:t>Өзінің Жүрегіне байланысты.</w:t>
      </w:r>
    </w:p>
    <w:p>
      <w:r>
        <w:t>Мен мазаланам:</w:t>
        <w:br/>
        <w:t>адал жанды айт -- ұйқысыз жазалаған...</w:t>
        <w:br/>
        <w:t>5</w:t>
        <w:br/>
        <w:t>Анда барсам -- жалаңаш Қайыршы Адам,</w:t>
        <w:br/>
        <w:t>Мұнда барсам -- аш Алам, азалы Адам --</w:t>
        <w:br/>
        <w:t>Мазаланам,</w:t>
        <w:br/>
        <w:t>менің жаным ашиды қараңақалған</w:t>
        <w:br/>
        <w:t>ТПомпейлерге,</w:t>
        <w:br/>
        <w:t>бар зұлмат замандарға:</w:t>
        <w:br/>
        <w:t>қақпасыз тұйық Қытай қорғанына</w:t>
        <w:br/>
        <w:t>қамалған қасіретті адамдарға!</w:t>
        <w:br/>
        <w:t>Тұрса дағы аз уақыт ерікті алып:</w:t>
        <w:br/>
        <w:t>&lt;ақшыларды ұшырып, періп қалып --</w:t>
        <w:br/>
        <w:t>бұзып кіргім келеді сейфтерді!</w:t>
        <w:br/>
        <w:t>Аштарға еріп барып!</w:t>
        <w:br/>
        <w:t>Адам - әлі құлдықта, Кекті бәрі</w:t>
        <w:br/>
        <w:t>Тамағы жоқ.</w:t>
        <w:br/>
        <w:t>Түнейтін жоқ тұрағы.</w:t>
        <w:br/>
        <w:t>Қанша шерлі жыр жатыр жүректерде?</w:t>
        <w:br/>
        <w:t>“Түнектерде --</w:t>
        <w:br/>
        <w:t>лапылдап тұр көзінің От -- Шырағы!</w:t>
        <w:br/>
        <w:t>Әй! «Адам правосының» жоқшылары!</w:t>
        <w:br/>
        <w:t>Тоқтат түге!</w:t>
        <w:br/>
        <w:t>Көрмей ме, көре ме көз?</w:t>
        <w:br/>
        <w:t>Ақиқатты ашатын келе ме кез?</w:t>
        <w:br/>
        <w:t>Қан төгіліп жатқанда көшелерде,</w:t>
        <w:br/>
        <w:t>Бұл өзі -- немене сөз?</w:t>
        <w:br/>
        <w:t>Қатер төніп тұрғанда күллі әлемге</w:t>
        <w:br/>
        <w:t>қара шыбын қанға кеп үймелеуде...</w:t>
        <w:br/>
        <w:t>Құқы жайлы адамның мұңды өлең де</w:t>
        <w:br/>
        <w:t>жатыр әлі айтылып мінбелерде.</w:t>
        <w:br/>
        <w:t>Үймелеуде,</w:t>
        <w:br/>
        <w:t>бір-бірін кимелеуде...</w:t>
        <w:br/>
        <w:t>Құрысын бәрі!</w:t>
        <w:br/>
        <w:t>Адамзат, арандама!</w:t>
        <w:br/>
        <w:t>О, ант атсын фашизм -- арам бала...</w:t>
        <w:br/>
        <w:t>Бүгін де,</w:t>
        <w:br/>
        <w:t>ертеңгі заманда да</w:t>
        <w:br/>
        <w:t>бәрі құрып кетсе де дүниенің</w:t>
      </w:r>
    </w:p>
    <w:p>
      <w:r>
        <w:t>16</w:t>
        <w:br/>
        <w:t>“дам ата-- Хауа ана һәм цивилизация | .-.- .</w:t>
        <w:br/>
        <w:t>ФМахамбеттің монологы е в оз Яо ж</w:t>
        <w:br/>
        <w:t>ЧҒасырлар-ай» 4040Ж 4 жоз 50»</w:t>
        <w:br/>
        <w:t>Хатынь іа, е ж ве 4 0а шош о6,</w:t>
        <w:br/>
        <w:t>Қар Адамы “қы жо а 5 жсж жо</w:t>
        <w:br/>
        <w:t>Әке” 80% жа»</w:t>
        <w:br/>
        <w:t>Ғалия Ару 4 Ж Ұ0%0а40% 0 %0%</w:t>
        <w:br/>
        <w:t>«Қүліп тұып:/:.2........ .</w:t>
        <w:br/>
        <w:t>«Айта алмаймын тілім»</w:t>
        <w:br/>
        <w:t>«Соғыс десе шшшидыы» ,0.0, 2... .</w:t>
        <w:br/>
        <w:t>«Елді аяймын» .ой жо й4080 жж ов</w:t>
        <w:br/>
        <w:t>«Туған жер!» о ж е0%0 Ж 04 040 0ж00%</w:t>
        <w:br/>
        <w:t>Мадагаскар әуендері</w:t>
        <w:br/>
        <w:t>АҚШ-тағы үндістердің азапкері Леонард Пелтиер-</w:t>
        <w:br/>
        <w:t>Жің монологы е % а аза - ое ош ов</w:t>
        <w:br/>
        <w:t>Операция столында &gt;»</w:t>
        <w:br/>
        <w:t>ЖХиросиманың балалары ы ж 0%оо- жы</w:t>
        <w:br/>
        <w:t>Пушкин ескерткішіне</w:t>
        <w:br/>
        <w:t>Өмір өтіп барады» 404 54 жш 40%</w:t>
        <w:br/>
        <w:t>Хиросимада өлген өрім қыздың өлеңі</w:t>
        <w:br/>
        <w:t>Кекті бала</w:t>
        <w:br/>
        <w:t>“Дала философиясы</w:t>
        <w:br/>
        <w:t>Жағайық есікті (Поэма)</w:t>
        <w:br/>
        <w:t>«Қатал қысы» 0.0240 0% -омомо-- -</w:t>
        <w:br/>
        <w:t>“Жер. Ана. Пейзаж</w:t>
        <w:br/>
        <w:t>«Бала болып бастадым» .</w:t>
        <w:br/>
        <w:t>Жатын тілі</w:t>
        <w:br/>
        <w:t>Жүс 2.</w:t>
        <w:br/>
        <w:t>“Төлеужан Ыецайндов . %0%0%04</w:t>
        <w:br/>
        <w:t>1956 жыл. КІСС ХХ сьезінен соң й%б020%0%</w:t>
        <w:br/>
        <w:t>«Келемін жұртқа жалт қарап»</w:t>
        <w:br/>
        <w:t>Бесік жыры</w:t>
        <w:br/>
        <w:t>Мәңгі ұйқы. Венеция,</w:t>
        <w:br/>
        <w:t>“Түс туралы баллада : %</w:t>
        <w:br/>
        <w:t>Американ физигі Роберт Өлпенгеймердің 7 толғаны-</w:t>
        <w:br/>
        <w:t>сы ы.0%- шой</w:t>
        <w:br/>
        <w:t>193.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
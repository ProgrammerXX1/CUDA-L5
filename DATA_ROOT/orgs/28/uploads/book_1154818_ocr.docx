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1555 1814 - 5620</w:t>
        <w:br/>
        <w:t>МЕДИЦИНСКИЙ ЖУРНАЛ</w:t>
        <w:br/>
        <w:t>ЗАПАДНОГО КАЗАХСТАНА</w:t>
        <w:br/>
        <w:t>МЕПІСАП ТОПВМАІ,</w:t>
        <w:br/>
        <w:t>ОҒ У/ЕЗТ КА“АКНЗТАМ</w:t>
        <w:br/>
        <w:t>3 (27) 2010</w:t>
        <w:br/>
        <w:t>МИНИСТЕРСТВО ЗДРАВООХРАНЕНИЯ РЕСПУБЛИКИ КАЗАХСТАН 1</w:t>
        <w:br/>
        <w:t>БАТЫС ҚАЗАҚСТАН МЕДИЦИНА ЖУРНАЛЫ</w:t>
        <w:br/>
        <w:t>МЕДИЦИНСКИЙ ЖУРНАЛ ЗАПАДНОГО КАЗАХСТАНА</w:t>
        <w:br/>
        <w:t>МЕРІСАІ, ӘООКМАІ. оҒ ХУЕ5Т КА2АКНВТАМУ</w:t>
        <w:br/>
        <w:t>Ежеквартальный научио-практический журнал</w:t>
        <w:br/>
        <w:t>Главный редактор - Е.Ж. Бекмухамбетов,</w:t>
        <w:br/>
        <w:t>д.м-н., профессор</w:t>
        <w:br/>
        <w:t>Заместитель</w:t>
        <w:br/>
        <w:t>ғл. релактора - КІП. Омарова.</w:t>
        <w:br/>
        <w:t>д.мн., профессор</w:t>
        <w:br/>
        <w:t>Ответственный</w:t>
        <w:br/>
        <w:t>секретарь - Е.И. Изимбергенов,</w:t>
        <w:br/>
        <w:t>1-м.н.. акалемик НАН РК</w:t>
        <w:br/>
        <w:t>Учредитель - РГКП "Западио-Казахстаиский государственный медицинский миверситет имени</w:t>
        <w:br/>
        <w:t>Марата Оспанова"</w:t>
        <w:br/>
        <w:t>РЕДАКЦИОННАЯ КОЛЛЕГИЯ РЕДАКЦИОННЫЙ СОВЕТ</w:t>
        <w:br/>
        <w:t>Абдрахмалов К.Б. &lt;кшоликов С. К. (Астапа)</w:t>
        <w:br/>
        <w:t>Ағзанова Р.Т. Альназардва А.Ш. (Жызылорда)</w:t>
        <w:br/>
        <w:t>1дайбаға ТА. Арзықулов Ж.А. (Ааматы)</w:t>
        <w:br/>
        <w:t>Ахметов КЖ. Ахметов В. 4. (Алматы)</w:t>
        <w:br/>
        <w:t>Грнгдрвев В.П. Бапгенеии 2. К. (Астана)</w:t>
        <w:br/>
        <w:t>Джаркенов ТА. Дадабаев д (Бишкек!</w:t>
        <w:br/>
        <w:t>Дәжепалава БК. Дикапбаевас 4 (лматы)</w:t>
        <w:br/>
        <w:t>Жиумабасда А.11. Доскалиев Ж.А. (Астала)</w:t>
        <w:br/>
        <w:t>Имамбаев СЕ. Джусипов А.К.</w:t>
        <w:br/>
        <w:t>Пзтлеуов МК. Жаматкулов К.А.</w:t>
        <w:br/>
        <w:t>Каримов Т.К. Заславская С.Ф. (7осква)</w:t>
        <w:br/>
        <w:t>Картжанов О.А. Шзимбергенов НИ. (Актобе)</w:t>
        <w:br/>
        <w:t>Мавподова НМ Прменов КМ. Аралық)</w:t>
        <w:br/>
        <w:t>Морозова В.В. бәзденбаева РС. (Алматы)</w:t>
        <w:br/>
        <w:t>Сабыр КК Айусинов СР. (актау)</w:t>
        <w:br/>
        <w:t>Смазиова ГА. Ордабав ЖК. (іктобе)</w:t>
        <w:br/>
        <w:t>Тайжайов 4.7. Румнцев А.Г. (Москва)</w:t>
        <w:br/>
        <w:t>Тулемиов ЕО. Сексепбаев БД. (Шымкент)</w:t>
        <w:br/>
        <w:t>Тусипкалиев Б.Т. Сихих ГТ (іосква)</w:t>
        <w:br/>
        <w:t>Уибетов 7.Ж. Султаналиев Т. (Алматы)</w:t>
        <w:br/>
        <w:t>Телеуде Һ4К. (Қарағанда)</w:t>
        <w:br/>
        <w:t>Утепхалиев ММ. (йтырау)</w:t>
        <w:br/>
        <w:t>Шарманов Т.Ш. (Алматы)</w:t>
      </w:r>
    </w:p>
    <w:p>
      <w:r>
        <w:t>Свидетельство о постаповке па учет /У-4495-Ж отт 08.12.2003 г. выдано Мивистеротаом шформации</w:t>
        <w:br/>
        <w:t>Респубиики Казахстан.</w:t>
        <w:br/>
        <w:t>Журнал вкіпочен в перечень изданий Комитета по падзору и аттестации в сфере образования и</w:t>
        <w:br/>
        <w:t>науки МОН РКоля публикации основных научных результатов 27.06.07 г.</w:t>
        <w:br/>
        <w:t>шалар 220000001.ш</w:t>
        <w:br/>
        <w:t>ҚАЗАҚСТАП РЕСПУБЛИКАСЫНЫҢ ДЕНСАУЛЫҚ САҚТАУ МИНИСТРЛІГІ</w:t>
        <w:br/>
        <w:t>БАТЫС ҚАЗАҚСТАН МЕДИЦИНА ЖУРНАЛЫ</w:t>
        <w:br/>
        <w:t>МЕДИЦИНСКИЙ ЖУРНАЛ ЗАПАДНОГО КАЗАХСТАНА</w:t>
        <w:br/>
        <w:t>МЕРІСАП, ОСА, об ХУЕӨТ КА?АКН5ТАМ</w:t>
        <w:br/>
        <w:t>Тоқсан сайын шығатын ғылылш-практикалық журнал</w:t>
        <w:br/>
        <w:t>Бас редактор - Е.Ж. Бекмұхамбетов,</w:t>
        <w:br/>
        <w:t>м.а... профессор</w:t>
        <w:br/>
        <w:t>Бас релактор К.П. Омарона,</w:t>
        <w:br/>
        <w:t>орынбасары 7 мал. профессор</w:t>
        <w:br/>
        <w:t>Жауапты хатшы &lt; Н.. Ізімбергенов,</w:t>
        <w:br/>
        <w:t>м.ғ.л., академик ҚР ҰҒА</w:t>
        <w:br/>
        <w:t>Құпыптайшысы - РМҚК “Марат Оспанов атындағы Батыс Қазақстан мемлекетттік</w:t>
        <w:br/>
        <w:t>эн 27.06.07</w:t>
        <w:br/>
        <w:t>журнал Западного Казахстана Ке |27) 2010 а.</w:t>
        <w:br/>
        <w:t>медицина университеті"</w:t>
        <w:br/>
        <w:t>РЕДАКЦИЯ КОЛЛЕГИЯСЫ РЕДАКЦИЯ КЕҢЕСІ</w:t>
        <w:br/>
        <w:t>Әбдірахманов Қ.Б. Ақшолақов С.К (Астана)</w:t>
        <w:br/>
        <w:t>Ағзамова РТ. Алчазарова А.Ш. (Қызылорда)</w:t>
        <w:br/>
        <w:t>Адайбавв ТА Арзықұлов ЖА. (Алматы)</w:t>
        <w:br/>
        <w:t>Ахметов Қ.Ж. Ахметов В.А. (Алматы)</w:t>
        <w:br/>
        <w:t>Григорьев В.П. Байгенжин А.К. (Астана)</w:t>
        <w:br/>
        <w:t>Джаркенов ТА. Дадабаев М.Х. (Бішкек)</w:t>
        <w:br/>
        <w:t>Дженапаев Б.К Диқанбаева С.А. (Алматы)</w:t>
        <w:br/>
        <w:t>Жұмаббова А.Н. Доскәлиев ЖА. (Астана)</w:t>
        <w:br/>
        <w:t>Имамбаев С.Е. эқананқұлла қә. (Ақтобе)</w:t>
        <w:br/>
        <w:t>В үсіпде А.К. (Алматы)</w:t>
        <w:br/>
        <w:t>ыны, - Заславсхая С.Ф. (Мәскеу)</w:t>
        <w:br/>
        <w:t>карніжай ао Ізімбергенов Н.1. (Ақтөбе)</w:t>
        <w:br/>
        <w:t>Мевл ӨйеНін р М. Ирменов К.М. (Орал)</w:t>
        <w:br/>
        <w:t>Мо в в й Күзденбаева ВС. (Алматы)</w:t>
        <w:br/>
        <w:t>ШБіН нд Мусинов С.Р (Ақтау)</w:t>
        <w:br/>
        <w:t>Сабыр Қ.Қ. Ордабаев ЖК. (Ақтвбе)</w:t>
        <w:br/>
        <w:t>Смағұлова ГА. Руиянцев А.Г (Москва)</w:t>
        <w:br/>
        <w:t>Тайжанов А.Т. Сәксенбава Б.Д. (Шымкент)</w:t>
        <w:br/>
        <w:t>Төлемісбе Е.Ө, сихих ЕТ. (Мөскеу).</w:t>
        <w:br/>
        <w:t>Түсіпқайиев 5.7. Сұйтанапшев ТА. (Алматы)</w:t>
        <w:br/>
        <w:t>Үмбетдв Т.Ж. Тілеуов М.К. (Қарағанды).</w:t>
        <w:br/>
        <w:t>Өтепқалиев М.М. (Атырау)</w:t>
        <w:br/>
        <w:t>Шарманов Т.Ш. (Алматы)</w:t>
      </w:r>
    </w:p>
    <w:p>
      <w:r>
        <w:t>Қазақстан Реопубликасы акпарат Министрлігі 08.12.2003 ж. Уе4495-Ж есепке тіркелінгені</w:t>
        <w:br/>
        <w:t>туралыкуәлікберген.</w:t>
        <w:br/>
        <w:t>Журнал ҚР БҒМ-ның білім беру және ғылым саласында негізгі ғылыми натижеперді жариялау</w:t>
        <w:br/>
        <w:t>Үшін Қадағалау және аттестациялау жөніндегі комитеттің баспа өнімдері тізіміне</w:t>
        <w:br/>
        <w:t>Батыс Қазақстан медицина журналы Мел (27) 2010ж 1</w:t>
        <w:br/>
        <w:t>ЗЕКГТЕЗДЕ Әр АҮрл сатыдағы ЖӨНГЕН РЕЗИӘТЕНТІ Маваолагиялық</w:t>
        <w:br/>
        <w:t>ТНТЫРЫТЫНАЫЫЫ.</w:t>
        <w:br/>
        <w:t>кеж МЕС ТСНИБИЦИЕСН ЫЫ арқ, 78.</w:t>
        <w:br/>
        <w:t>24. ті Сағынді</w:t>
        <w:br/>
        <w:t>ЕТЕДІ МЕШЕЛДІГІНІҢ ЕРТЕ ДИАГНОСТИКАСЫ ......... 22777 Қ е ?8</w:t>
        <w:br/>
        <w:t>БАТЫС өңірінің ТЕМІРЖОЛ КӨЛІГІНДЕГІ МЕМЛЕКЕТТІК САНИТАРИЯЛЫҚ -</w:t>
        <w:br/>
        <w:t>) ГИЯЛЫҚ ҚАДАҒАЛАУ ДЕПАРТАМЕНТІНІҢ ҚЫЗМЕТІ ТУРАЛЫ - әзсед</w:t>
        <w:br/>
        <w:t>.ЖАСҚА ЖӘНЕ ЭТИОЛОГИЯЛЫҚ ҚҰРАМЫНА -</w:t>
        <w:br/>
        <w:t>БАР СЫРҚАТТАРДЫҢ АСҚАЗАН!</w:t>
        <w:br/>
        <w:t>ЫҢ АЛДЫН- АЛУ ҮШІН ЗАОЫМЕН</w:t>
        <w:br/>
        <w:t>40. Ж: Мақааынд ій</w:t>
        <w:br/>
        <w:t>й кс Тія ов.</w:t>
        <w:br/>
        <w:t>2 котіні лі -</w:t>
        <w:br/>
        <w:t>, ҚАЛАҚАЙ, Майда сығындылары мЕі МЕН ЛИПА! ҚЫШҚЫЛЫНЫҢ СЕР т</w:t>
        <w:br/>
        <w:t>ОШАҒ)</w:t>
        <w:br/>
        <w:t>42. ІМ2із Б лтеняа ИК К.1з Н.М. Ма</w:t>
        <w:br/>
        <w:t>ҚЫРЫЛҒАН! НЕБРОТ АНДЫ ТИН ЖАҒДАЙЫНДА КОРРЕКЦИЯЛАУ ҮШІН</w:t>
        <w:br/>
        <w:t>ҚОПДАНҒАННАН КЕЙІНГІ КЕЗЕҢДЕ «ОШАҒАН ТАМЫРЫНЫҢ МАЙЫ», «і й</w:t>
        <w:br/>
        <w:t>МАЙЫ» Ы ЖӘНЕ ПИПА қышқылының ФАРМАКОПОГИЯЛЫҚ БЕЛСЕНДІЛІКТЕРІНІҢ</w:t>
        <w:br/>
        <w:t>САҚТАЛУЫ... --2&lt;ае -2ар ее әне Ө еке кеде тейкесіңіі «ШҚ шей ТЕ ан Жет аыы е БАЛЕДЕ 123</w:t>
        <w:br/>
        <w:t>43. -6. ззЕ ТЫ</w:t>
        <w:br/>
        <w:t>яшықкемегі ТГПАУКОМА ЕМІНЕ АРУТИМОЛ ЖӘНЕ ТРАВАТАНДЫ ҚАБЫЛДАУ. 2222. 127</w:t>
        <w:br/>
        <w:t>44. ЖОҚ ОұБадан</w:t>
        <w:br/>
        <w:t>ДАЛАР МЕН БАРИ ПЕРОКОИЦ ЕРІТІНДІЛЕРІН ҚОЛДА БАР ҚАНДЫ</w:t>
        <w:br/>
        <w:t>ҚАЛЫПТАСТЫРУҒА НАЙДАПАНАЫ:2352- өзен сыла натынын үзі жсртықжан -428</w:t>
        <w:br/>
        <w:t>Б. Нұрбаулина</w:t>
        <w:br/>
        <w:t>тоқскАлық ГЕПАТИТТЕГІ ЦИТОлИЗ КӨРЕНТЕЕНТЕРНЕ РАУҒАШ ТАМЫРЫНЫҢ</w:t>
        <w:br/>
        <w:t>ҒЫНШЫрЫНыҢ ге БСЕЕІ</w:t>
        <w:br/>
        <w:t>Б Тазыны ,</w:t>
        <w:br/>
        <w:t>алты БАЛЕНТТІ ХРОМ ӘСЕРІНЕН ді тадылыы ІҢ ИММУНДЫҚ ЖҮЙЕ</w:t>
        <w:br/>
        <w:t>АҒАЗАЛАРЫНЫҢ ГИСТОҚҰРЫЛЫМЫ МЕН. ПЕРИФЕРИЯЛЫҚ ҚАНДАҒЫ</w:t>
        <w:br/>
        <w:t>|МУНОЛОГИЯЛЫҚ КӨРСЕТКІШТЕРДІҢ ӨЗГЕРІСТЕРІ.</w:t>
        <w:br/>
        <w:t>137</w:t>
        <w:br/>
        <w:t>47. Ж.Е.Есенова</w:t>
        <w:br/>
        <w:t>4 Батыс Қазақстан медицина журналы МӘЗ (27) 2070 ж. нікекей жұрдай 4а 0 Казахстана Ме (2710</w:t>
      </w:r>
    </w:p>
    <w:p>
      <w:r>
        <w:t>АНАЛИТИКАЛЫҚ ШОЛУ.</w:t>
        <w:br/>
        <w:t>А.Д. Китаров, Т.Ж. Үмбетов, Т.С. Абилов</w:t>
        <w:br/>
        <w:t>ФИЗИОЛОГИЯЛЫҚ ТІРШІЛІК ЖАҒ/ ДАЙЫНДАҒЫ ЛИМФА ЕАЛҮЙНДЕННІҢ</w:t>
        <w:br/>
        <w:t>МИГАПАТОМИЯЛЫҚ ҰЙЫМДАСТЫРЫЛУЫ .. ЕЕ детктен қы</w:t>
        <w:br/>
        <w:t>Ил!</w:t>
        <w:br/>
        <w:t>БІРІНШІЛІК БИЛИАРЛЫҚ БАУЫР ЦИРРОЗЫНЫҢ ЭТИОПАТОГЕНЕЗІ ЖӘНЕ ЕМДЕУ 22... 14</w:t>
        <w:br/>
        <w:t>ӘКСПЕЕИМЕНТАЛДЫҢ ЖӘНЕ КЛИНИКАЛЫҚ ЗЕРТТЕУЛЕР.</w:t>
        <w:br/>
        <w:t>Ахметова</w:t>
        <w:br/>
        <w:t>ТАБ БЕСаП с сАЫРҚАТЫНДАҒЫ, ЭМУЛЬГИРЛЕНГЕН БИКИКТЕРДІ ИРНЕННЕН</w:t>
        <w:br/>
        <w:t>гХ. алын</w:t>
        <w:br/>
        <w:t>ПРОГРЕССИВТІ БҰЛШЫҚЕТ ДИСТРОФИЯСЫ ДИАГНОСТИКАСЫНДАҒЫ Қан.</w:t>
        <w:br/>
        <w:t>плқамАсының «/ф ЛИПОПРОТЕИДТЕРІНІҢ КОЭФФИЦИЕНТІ. 222... кей 2221</w:t>
        <w:br/>
        <w:t>қаков</w:t>
        <w:br/>
        <w:t>ЭПИДУРАЛДЫ УРАЛДІ ық АНЕСТЕЗИЯ - ЖАЛПЫ АНЕСТЕЗИЯНЫҢ АНАЛГЕТИКАЛЫҚ Ій</w:t>
        <w:br/>
        <w:t>олым ыл ыы ЖЕН</w:t>
        <w:br/>
        <w:t>- “ШАЙ А батомяднсинл тн -ТЕНДІК АНАЛГЕЗИЯ , анамнын ДЕ</w:t>
        <w:br/>
        <w:t>БЖСЛОГИялық КПИНИКАДАҒЫ СИМУЛЬТАНДЫҚ ОПЕРАЦИЯЛАР. . ықы Т</w:t>
        <w:br/>
        <w:t>- /(сина</w:t>
        <w:br/>
        <w:t>АҚТӨБЕ ҚАЛАСЫНДАҒЫ СЕПОЛЫҚ ДӘРІГЕРЛІК АМБЗПАТаРИе ЖАҒДАЙЫНДАҒЫ:</w:t>
        <w:br/>
        <w:t>РДЫ ПРОФИЛАКТИКАЛЫҚ МЕДИЦИНАЛЫҚ БАҚЫЛАУ 2-90</w:t>
        <w:br/>
        <w:t>ҒБ. Жаңабаевг, М.А. Құрманалина, ГБ. Із</w:t>
        <w:br/>
        <w:t>|Ы ПЕРИОДОНТИТТІҢ. ДЕСТРУКЦИЯЛЫ ФОРМАЛАРЫН ЕМДЕУДЕ</w:t>
        <w:br/>
        <w:t>2 тжибнлетенеенніннні кеккекжііе ықадлйан Кенен Ж</w:t>
        <w:br/>
        <w:t>БАП МЕН КЕБСЕКТЕРДІҢ. ЖІТІІШЕК АУРУЛАРЫНЫҢ АНАЛИЗІ. ЖӘНЕ ЕМХАНА</w:t>
        <w:br/>
        <w:t>НДА А: АНДЫН- АЛУ (ПРИНЦИПТЕРІ) ҰСТАНЫМДАРЫ -.22.2222222--.-- 38</w:t>
        <w:br/>
        <w:t>&lt;АНЫ СТЫ ҚАЗАҚстан овлысында кене риккетсиолы заемын анына кеннни б</w:t>
        <w:br/>
        <w:t>ТАЛУ ЖАҒДАЙЫНА БАЙЛАНЫСТЫ ОБА ЖӘНЕ ТУЛЯРЕМИЯ</w:t>
        <w:br/>
        <w:t>ЫРТЫШТАРЫНЫҢ ҚАСИЕТТЕРІНІҢ ӨЗГЕРУІ 2-2... ҚҰБЫЗҰНМРУРӘЕИҒөтІ 242</w:t>
        <w:br/>
        <w:t>Созылмалы ЫЫ ОБСТРУКТИВТІ АУРУЫМЕН АУЫРАТЫНДАРДАҒЫ БОС</w:t>
        <w:br/>
        <w:t>(ҚЫ ТОТЫҒУ ЖӘНЕ НАУҚАСТАРДЫ АНТИОКСИДАНТТЫ ҚОРҒАУ МҮМКІНДІГІ . 44</w:t>
        <w:br/>
        <w:t>ОБСТРКУТИВТІ БРОНХИТПЕН ТЫНЫС ДЕМІКПЕСІНІҢ САРАЛАУ</w:t>
        <w:br/>
        <w:t>(СЫНДА БРОНХИАЛЬДЫ ОБСТРУКЦИЯ ӨЗГЕРУІН БАҒАЛАУ .</w:t>
        <w:br/>
        <w:t>АРЛЫҚ ЖӘНЕ ПЛАЦЕНТАРСЫЗ ЖЕТІСПЕУШІЛІГІ БАР КӨПЖҮКТІЛІК</w:t>
        <w:br/>
        <w:t>ЙЫНДА ТУҒАН ТНРЕКІРЛЕРДІҢ ДАМУЫ Шай БОЛЫППЫН ТТаНЫҢ</w:t>
        <w:br/>
        <w:t>Үгік</w:t>
        <w:br/>
        <w:t>ТАН РЕСПУБЛИКАСЫНДАҒЫ КӨПҰРЫҚТЫ ЖҮКТІ. АНАЛАРЫҢ ШЕТІНЕУІ...</w:t>
        <w:br/>
        <w:t>ығалиев, Б.В. Засорин, А.А. Бвлышев, И.Н. Насыров, Д.Ш. Абрешева</w:t>
        <w:br/>
        <w:t>-ЖАСУШАЛЫ «КОКТЕЙЛЬДІ» Токсикалық ФОРМАДАҒЫ</w:t>
        <w:br/>
        <w:t>ЕЗ БҰЗЫЛУЫНА 5 ҚОЛДАНУДЫҢ ТИІМДІНІГІЕ ӘПГИРИЯНЕЛТАЛДЫ,</w:t>
        <w:br/>
        <w:t>с БИОЛТАТЫНЫҢ АНАЛИЗ НӘТИЖЕЛЕРІ. .-.2.... ааа кынн жақан Б2</w:t>
        <w:br/>
        <w:t>ИН МАТЕРИАЛЫН АЛУ АРҚЫЛЫ ҚАТЕЛЕР АНАЛИЗІ 2.2222 текеыан 64</w:t>
        <w:br/>
        <w:t>Т.Т. Кенжебаев, Я.М. Маруфов, Ж.А. Балабеков, Р.Х. Аманжулов</w:t>
        <w:br/>
        <w:t>» ТІГІС МАТЕРИ; АЛЫН ҚОЛДАНУ ЖОПЫМЕН ЖРДЕНЛЕНГЕН;</w:t>
        <w:br/>
        <w:t>|МИЯДАҒЫ МИНИМАЛИЗАЦИЯ: ввманесакаенн ӨЗ</w:t>
        <w:br/>
        <w:t>АРТЕРИЯЛЫҚ ГИПЕРТЕНЗИЯНЫҢ, адалы мидын.</w:t>
      </w:r>
    </w:p>
    <w:p>
      <w:r>
        <w:t>| ААЖЫНЫҢ ЖЕТІСПЕУШІЛІГІ . кш ткен08</w:t>
        <w:br/>
        <w:t>Е СИАЛ-С СОРБЕНТТЕРІН ҚОЛДАНУ ФОНЫНДАҒЫ! бүк ТННҢ- Ең</w:t>
        <w:br/>
        <w:t>тов, АШ. Зетов, МІН. Ахметқалиев |0000 | і 22</w:t>
        <w:br/>
        <w:t>НЕ ШАЛДЫҚҚАН НАУҚАСТАРДЫҢ БАКТЕРИОЛОГИЯЛЫҚ</w:t>
        <w:br/>
        <w:t>ғо Көзахсіпана Кез (27) 20102.” (одак бары Дырденыйдалаыыі болыс-бынідаДы айда 3</w:t>
        <w:br/>
        <w:t>АНАЛИТИЧЕСКИЙ ОБЗОР</w:t>
        <w:br/>
        <w:t>4: АД. Китаров, Т.Ж. Умбетов, Т.С. Абилов</w:t>
        <w:br/>
        <w:t>МИКРОАВАТОМиЧЕСКАЯ ОРГАНИЗАЦИЯ ЛИМФАТИЧЕСКИХ УЗЛОВ В УСЛОВИЯХ</w:t>
        <w:br/>
        <w:t>ФИЗИОЛОГИЧЕСКОЙ ДЕЯТЕЛЬНОСТИ 2222222222-2---....2 жуа лұш 2.</w:t>
        <w:br/>
        <w:t>&gt; Б.С. Ильясова зі</w:t>
        <w:br/>
        <w:t>ЭТИОПАТОГЕНЕЗ И ЛЕЧЕНИЕ ПЕРВИЧНОГО БИЛИАРНОГО ЦИРРОЗА ПЕЧЕНИ .......</w:t>
        <w:br/>
        <w:t>ЭКСПЕРИМЕНТАЛЬНЫЕ И КЛИНИЧЕСКИЕ ИССЛЕДОВАНИЯ</w:t>
        <w:br/>
        <w:t>Г.Х. Ахметова</w:t>
        <w:br/>
        <w:t>ЭКОКЕЕЦИЯ с Мбчой ЭМУЛЬГИРОНАННЫҚ. РИПФАПВ: ЛЕЙ МОЧЕКАНБИНдЙ</w:t>
        <w:br/>
        <w:t>4. татті Ахметова</w:t>
        <w:br/>
        <w:t>КОЭФФИЦИЕНТ о/В ЛИПОПРОТЕИДОВ ПЛАЗМЫ үРОЕИЕ ДИАТМЫИКЫ ы</w:t>
        <w:br/>
        <w:t>к ТРОКРЕСОИРУКИДЕЙ мыше" ДИСТРОФИИ .- “</w:t>
        <w:br/>
        <w:t>ЗЛИДУСАЛАНАЯ АНЕСТЕЗИЯ КАК АНАЛЬТЕТИЧЕСКИЯ ЖОМПОНЕНТ ОБШЕЙ</w:t>
        <w:br/>
        <w:t>ҚАЗАХСТАН</w:t>
        <w:br/>
        <w:t>72 СОМ; Б Засорин, АА. Бөльшен, ИН. Б;</w:t>
        <w:br/>
        <w:t>ы Курмангалиев, Насиро шынық</w:t>
        <w:br/>
        <w:t>КПЕТОЧНОГО «КОКТІ сіллі ПРИ ТӘКсиНсСкИ ӘОРМАЕН</w:t>
        <w:br/>
        <w:t>СПЕРМАТОГЕНЕЗА. 22-22-2222.</w:t>
        <w:br/>
        <w:t>48 НА Нұғманова</w:t>
        <w:br/>
        <w:t>АНАЛИЗ ЖҰРЕЗУтЫлАТОВ БИОПТАТА ШЕЙКИ МАТКИ 2222222.</w:t>
        <w:br/>
        <w:t>19 НАН</w:t>
        <w:br/>
        <w:t>АНАЛИЗ ИЗ ОШИБОК ПОЗАБОРУ БИОЛСИЙНОГО МАТЕРИАЛА .2222222222-22..... 54.</w:t>
        <w:br/>
        <w:t>20. ГГ Ахметталиев, Т.Т. Кенжебаев, Я.М. Маруфов, Ж.А. Балабеков; Р.Х. Аманжулов -</w:t>
        <w:br/>
        <w:t>МИНИМАЛИЗАЦИЯ ОСЛОЖНЕНИЙ ПРИ Тембееоидактонил| тұтты ПРИМЕНЕНИЯ</w:t>
        <w:br/>
        <w:t>ШОВНОГО МАТЕРИАЛА «ВИКРИП»...................-22....-..--.- сани алкен 86</w:t>
        <w:br/>
        <w:t>1. АА.Бейсембаев</w:t>
        <w:br/>
        <w:t>НЕДОСТАТОЧНОСТЬ ЛИМФАТІ ИНЕСКОГОІ ДӘЕНАЖАН өле АТІРИ ҚОРРЕКЦИЙ</w:t>
        <w:br/>
        <w:t>22. Б.М.Асанов</w:t>
        <w:br/>
        <w:t>РЕГЕНЕРАЦИЯ КОСТНОЙ ТКАНИ НА ФОНЕ ПРИМЕНЕНИЯ СОРБЕНТОВ СИАЛ И</w:t>
        <w:br/>
        <w:t>8 Батыс Қазақстан медицина журналы Мә? (27) 2010 ж. ҮЯТЕЕІШЕН Бізінтеік іші</w:t>
        <w:br/>
        <w:t>журнал Заладноға Казахстана Ме? (27) 2010 ғ.</w:t>
      </w:r>
    </w:p>
    <w:p>
      <w:r>
        <w:t>ШӘЛЕНЕ 8В6-ті ЖҮКТІЛІК ЖӘНЕ БОСАНАР АЛДЫНДАҒЫ КЕЗЕҢДЕ ПАЙДАЛАНУ 2 149</w:t>
        <w:br/>
        <w:t>алие:</w:t>
        <w:br/>
        <w:t>АНАЛИЗ ПАТОЛОГИИ ЖЕНСКОЙ ПОПОВОЙ СФЕРЫ 2 ЕТ</w:t>
        <w:br/>
        <w:t>В. Мукалена, А. Қожахметов, Р. Тухватуллина</w:t>
        <w:br/>
        <w:t>ЗАМАНАУИ ЖУҒЫШ ЗАТТАРДЫҢ АДАМ АҒЗАСЫНА ӘСЕРІ... С</w:t>
        <w:br/>
        <w:t>Еджекенова, Ш.С. Ысқақора</w:t>
        <w:br/>
        <w:t>түмал ең ТҮРІНЕ БАЙЛАНЫСТЫ ы ТЕМІРТАПШЫЛЫҚАНЕМИЯ: жин а</w:t>
        <w:br/>
        <w:t>Н. Жексен</w:t>
        <w:br/>
        <w:t>АДЫ ГЕПАТОЦИТТЕРДІҢ ЭКСПЕРИМЕНТТЕ СЕПТИКАЛЫҚ ҚАБЫНУ</w:t>
        <w:br/>
        <w:t>ОШАҒЫНДА ШАҚЫРАТЫН ТАМЫРЛЫҚ ЖӘНЕ ЖАСУШАЛЫҚ СЕРПІЛІСТЕРІ. 2.2 2161</w:t>
        <w:br/>
        <w:t>А.Н.Жексенова</w:t>
        <w:br/>
        <w:t>|ІҚАЛЫҚ ҚАБЫНУ СЕРПІЛІСІН ФЕТАЛЬДІ ГЕПАТОЦИТТЕРМЕН.</w:t>
        <w:br/>
        <w:t>КОРРЕКЦИЯЛАУ БАРЫСЫНДА РЕПАРАТИВТІК КЕЗЕҢ ЕРЕКШЕЛІКТЕРІ: ...</w:t>
        <w:br/>
        <w:t>ТРСБЛЕМАЛЫІҒ МАҚАЛА</w:t>
        <w:br/>
        <w:t>ҚОРАНЫҢ ШЕКТЕЛГЕН ЖАҒДАЙДАҒЫ ЖӘСӘСПІНІМДЕРДІҢМІ ЖІНЕІ.</w:t>
        <w:br/>
        <w:t>ЕРЕКШЕЛЕКТЕРІ МЕН ӘЛЕУМЕТТІК СТАТУСЫН ЗЕРТТЕУ .. өнинтнелекекеккее 1 ДІ</w:t>
        <w:br/>
        <w:t>КӘСІБИ ПАТОЛОГИЯ МЕН ЭКОЛОГИЯ МӘСЕЛЕЛЕРІ</w:t>
        <w:br/>
        <w:t>КЕ. Беқмұхамбетон; ІНІМ. Һекмұхамбетова;, Ц.Т. Досқабыпова, М.Ғ. Копохова.</w:t>
        <w:br/>
        <w:t>гекстіменен ҚАЛЫПТАСТЫРУ - ЫРҒЫЗ ӨҢІРІ ТАБИҒАТЫН ТН</w:t>
        <w:br/>
        <w:t>ҚОРҒ әз клсеоскелиженирекоцкстіон қбалеатаалка ТейнГадік Тамак Беседле ШЕ;</w:t>
        <w:br/>
        <w:t>Ш.М. Бекмұхамбетова, Е. Бекмұхамбетов; 111 Досқабылова, С.М. Сарқұлов</w:t>
        <w:br/>
        <w:t>ҚАЗАҚСТАННЫҢ ЕЖЕЛГІ ТАБИҒИ ЕСТЕЛІКТЕРІН САҚТАУ. ЖЕТІСІ</w:t>
        <w:br/>
        <w:t>Д.Т.Доскабулова: М.Н. Серкулов, Ж.К. Утесеитов, С.С. Алимбаев, Ж Ақбалаева,</w:t>
        <w:br/>
        <w:t>.А.Ршауова</w:t>
        <w:br/>
        <w:t>АҚТӨБЕ ҚАЛАСЫНЫҢ АТМОСФЕРАЛЫҚ АУА, ДАН сн каз КӨЗДЕРІН қаз</w:t>
        <w:br/>
        <w:t>ТОПЫРАҒЫНА АНТРОПО-ТЕХНОГЕНДІК ФАКТОРЛАРЫ зенеемааын ЖО</w:t>
        <w:br/>
        <w:t>ЖАҢА БІЛІМ БЕРГТЕЛНЕТЕГИЯЛАРЫ ы</w:t>
        <w:br/>
        <w:t>АА АЖС</w:t>
        <w:br/>
        <w:t>ОРЫС ТІЛІНІҢ ПРАКТИКАЛЫҚ сАБАрАРЫ дағы (Уденте, ПАТРИОТЫ”</w:t>
        <w:br/>
        <w:t>ТӘРБИЕЛЕУ ЭЛЕМЕНТТЕРІ... бақа 789</w:t>
        <w:br/>
        <w:t>ТӘЖІРИБЕЛІК ДӘРІГЕР БЕТІ</w:t>
        <w:br/>
        <w:t>Қ.Б. Әбдірахманов</w:t>
        <w:br/>
        <w:t>БАЛА, ЛАРДАҒЫ Жедел?) ОБСТІ БИІНЕН НІ ЭОМАЛТЕН, ТИИИЦИЛЯНИҢ</w:t>
        <w:br/>
        <w:t>ЕРЕКШЕЛІКТЕРІ эм 155</w:t>
        <w:br/>
        <w:t>Л.М. Байтлауова</w:t>
        <w:br/>
        <w:t>ЖИСТЕВИВВ:. әеонооевккнен а ЕЕ ен СЕТ ЕРЕИКХЕЫР тама атықнытітын 2,188</w:t>
        <w:br/>
        <w:t>ГН. Айбосынова</w:t>
        <w:br/>
        <w:t>ВАКЦИНОАССОЦИРЛЕНГЕН ПОЛИОМИЕЛИТ ЖАҒДАЙЫ .. желі АН 009</w:t>
        <w:br/>
        <w:t>“А.Б. Байжарқынова, Ж.Б. Бошанов, Ж. Базарбаева. Т.Б. Наҙардв-</w:t>
        <w:br/>
        <w:t>БҮЙЕН ЖӘНЕ СИГМА ТОҚІШЕКТІҢ МАЙЛЫ САЛПЫНШАҚТАРЫНЫҢ БҰРАТЫЛУЫ .....192</w:t>
        <w:br/>
        <w:t>РК. Әлиева, Г.М, Ізтлеуова, Г.Н. Шет Ирашйена;) ББ. Мусина</w:t>
        <w:br/>
        <w:t>СОЗЫЛМАЛЫ ТРИХОФИТИЯСЫ . жанра даралана ткеннен қарды ате 194</w:t>
        <w:br/>
        <w:t>А.Б.Какимова. С.Е: Лақ, /.Ш, Утешові</w:t>
      </w:r>
    </w:p>
    <w:p>
      <w:r>
        <w:t>ТРАСПАЛЬПЕБРАЛЬДІ тонометрия ХЕЯНЕНЕП лді ТПРКЕРНІК ЖАҢА</w:t>
        <w:br/>
        <w:t>МҮМКІНДІКТЕРІ. ш</w:t>
        <w:br/>
        <w:t>ҚАРТ НАУҚАСТАРДЫҢ СОЗЫЛМАЛЫ ОБСТРУКТИВТІ ӨКПЕ АУРПАРЫНА</w:t>
        <w:br/>
        <w:t>ЭРТЕРАЛДЫ ГИПЕРТОНИЯ ЕМІНІҢ КЕЙБІР ЕРЕКШЕЛІКТЕРІ .</w:t>
        <w:br/>
        <w:t>ГИ. Васильева</w:t>
        <w:br/>
        <w:t>ШІК КЕЗІНДЕ КАНДИДОЗБЕН ЕМДЕУ .. меже» лата ПІ?</w:t>
        <w:br/>
        <w:t>ТИ. Васильвва.</w:t>
        <w:br/>
        <w:t>ТҮСІК ТАСТАУ ГЕНЕЗІНДЕГІ ГЕНИТАЛИДІҢ ВИРУСТЫ ИНФЕКЦИЯЛАРЫ</w:t>
        <w:br/>
        <w:t>БІРІНШІЛІК БИЛИАРЛЫҚ БАУЫР ЦИРРОЗЫНЫҢ ЭТИОПАТОГЕНЕЗІ ЖӘНЕ ЕМДЕУ</w:t>
        <w:br/>
        <w:t>С.П. Досмағамбетов</w:t>
        <w:br/>
        <w:t>БАЛАЛЫДАҒЫ АСҚЫНҒАН ӨКПЕ ЭХИНОКОККОЗЫНЫҢ ХИРУРГИЯЛЫҚ ЕМІ...</w:t>
        <w:br/>
        <w:t>СОЗЫЛМАЛЫ СУБДУРАЛДЫҚ ГЕМАТОМА: АДЕКВАТТЫҚ ОПЕРАЦИЯЛЫҚ:</w:t>
        <w:br/>
        <w:t>ТАКТИКАЛАРДЫҢ ТАҢДАЛУЫ, БОЛЖАМДЫҚ КРИТЕРИЛЕРІ .....</w:t>
        <w:br/>
        <w:t>МЕРЕЙТОЙ /.../2222222. ані ды ылдан ананы ЕНЕ ЖИЕН ЕСІН</w:t>
        <w:br/>
        <w:t>Батыс Қазақстан медицина журналы М43 (27) 2010ж. 5</w:t>
        <w:br/>
        <w:t>ажанна Она аа мея кла жоагек өктек жн кайе ҚИКИКРЕКАЕТРЕЛ КЕСЕ АКОКЕИКЕКИК ИЕККЕ ге,</w:t>
        <w:br/>
        <w:t>СИАЛ-С</w:t>
        <w:br/>
        <w:t>К.Д. Еримбегов, А.Ш. Зегов, М. ІН. Ахметкәлиев</w:t>
        <w:br/>
        <w:t>ПАРАЛЛЕЛИ МОРФОЛОГИЧЕСКИХ ИЗМЕНЕНИЙ С РЕЗУЛЬТАТАМИ</w:t>
        <w:br/>
        <w:t>БАКТЕРИОЛОГИЧЕСКОГО ИССЛЕДО</w:t>
        <w:br/>
        <w:t>РАЗЛИЧНОЙ СТЕПЕНЬЮ ЛЕКАРСТВЕННОЙ РЕЗИСТЕНТНОСТИ</w:t>
        <w:br/>
        <w:t>ікова</w:t>
        <w:br/>
        <w:t>РАННЯЯ Ал Дагноетика УМСТВЕННОЙ ОТСТАЛОСТИ 222-22-22... ң</w:t>
        <w:br/>
        <w:t>ЗАНИЯ БОЛЬНЫХ ТУБЕРКУЛЕЗОМ ЛЕГКИХ С</w:t>
        <w:br/>
        <w:t>: ДЕЯТЕЛЬНОСТИ ОРГАНОВ ГОСУДАРСТВЕННОГО САНИТАРНО-</w:t>
        <w:br/>
        <w:t>ЭПИДРИЙОЛОГИЯЕсКОГӘ НАПОРА НА АЖЕЛЕЗНОДОРОЖНОМТІ ТРАНСПОРТЫ!</w:t>
        <w:br/>
        <w:t>ЗАПАДНОГО РЕГИОНА ы жекейе»</w:t>
        <w:br/>
        <w:t>С.Б. Махамбетиярова</w:t>
        <w:br/>
        <w:t>ОСОБЕННОСТИ ВОЗРАСТНОЙ И ЭТИОЛОГИЧЕСКОЙ СТРУКТУРЫ КОЛИ-ИНФЕКЦИЙ ..</w:t>
        <w:br/>
        <w:t>. Мухамедгалиева</w:t>
        <w:br/>
        <w:t>ОЗОНОТЕРАПИЯ В ПРОФИЛАКТИКЕ ОСЛОЖНЕНИЙ ПОСЛЕ БЕЗЕКНИИЯ ЖЕЛУДКА</w:t>
        <w:br/>
        <w:t>ПРИ ТӘНЕӘНЕЙ |БОЛЕЗНИ ЖЕЛУДКА И ДВЕНАДЦАТИПЕРСТНОЙ КИІ</w:t>
        <w:br/>
        <w:t>ЭРИТРОЦИТАРНЫЙ ТРАНСПОРТ БЕЛКОВ (В ЭКСПЕРИМЕНТЕ)</w:t>
        <w:br/>
        <w:t>БЫтыны МЕДИЦИНСКИХ ОтвоДдОВ ОТ ДОНОРСТВА</w:t>
        <w:br/>
        <w:t>2 МК Канкожа</w:t>
        <w:br/>
        <w:t>ТРАНСПОРТ БЕПКОВ КРАСНЫМИ ФОРМЕННЫМИ ЭЛЕМЕНТАМИ 22222-22</w:t>
        <w:br/>
        <w:t>К.М. Балғалиян) жБ. ін іаат Ам. МаруМек</w:t>
        <w:br/>
        <w:t>&gt; АБЕЛЕаАМость ВЕРХНИХДЫ ХАТЕПЫНЫУ; ПУТЕйУ У БӘПННЫАЫ-</w:t>
        <w:br/>
        <w:t>: ФУТОИММУННЫМ ТИРЕОИДИТОМ 2.</w:t>
        <w:br/>
        <w:t>ААСТОЛИЧЕСКАЯ ФУНКЦИЯ ЛЕБОГО ЖПУдоНИк Увопыныз: с</w:t>
        <w:br/>
        <w:t>75</w:t>
        <w:br/>
        <w:t>22704</w:t>
        <w:br/>
        <w:t>ІММУННЫМ ТИРЕОИДИТОМ</w:t>
        <w:br/>
        <w:t>ИЕ СИСТЕМЫ ФАГОЦИТОЗА И ИНФЕКЦИОННС-СОМАТИЧЕСКАЯ</w:t>
      </w:r>
    </w:p>
    <w:p>
      <w:r>
        <w:t>“Алиева, Г.М. Изтлеуова, Г.Н. Исалиева, Г.Г. Иргалиева,</w:t>
        <w:br/>
        <w:t>ТОПИЧЕСКОЕ ПРИМЕНЕНИЕ 5 % ұзлматынаны «БОптушки»: 152</w:t>
        <w:br/>
        <w:t>ЭРИТРОМИЦИНОМ ПРИ УГРЕВОЙ БОЛЕЗНИ .</w:t>
        <w:br/>
        <w:t>ОСОБЕННОСТИ ДЕТСКОГО СЛУХОПРОТЕЗИРОВАНИЯ</w:t>
        <w:br/>
        <w:t>| ПРЕНАТАЛЬНАЯ ДИАГНОСТИКА ХРОМОСОМНЫХ АНОМАЛИЙ .</w:t>
        <w:br/>
        <w:t>состоян ИЕ ӘККИОРНЦЖАЛЫЦИЕВӘҒЕ (АБМЕНА У ЕЕТЕЙЕ с ЖРОНИЧЕСКОЙ.</w:t>
        <w:br/>
        <w:t>БОЛЕЗНЬЮ ПОМЕК.. жж</w:t>
        <w:br/>
        <w:t>104</w:t>
        <w:br/>
        <w:t>707</w:t>
        <w:br/>
        <w:t>109</w:t>
        <w:br/>
        <w:t>441</w:t>
        <w:br/>
        <w:t>ЯЗ</w:t>
        <w:br/>
        <w:t>«М6</w:t>
        <w:br/>
        <w:t>әң</w:t>
        <w:br/>
        <w:t>ерничко</w:t>
        <w:br/>
        <w:t>диагности ИКы ЕБРШНОДРА У МУЖЧИН .</w:t>
        <w:br/>
        <w:t>козлетаре ФОМА НА ПИМФОИДНУЮ ТКАНЬ ПИМФАТИЧЕСКИХ УЗЛОВ-..</w:t>
        <w:br/>
        <w:t>М. Изтле!</w:t>
        <w:br/>
        <w:t>Бы Инде МАСЛЯНЫХ ЭКСТРАКТОВ ЛОПУХА, КРАПИВЫ И ЛИПОЕБОЙ КИСЛОТЫ</w:t>
        <w:br/>
        <w:t>НА РАЗВИТИЕ ХРОМОИНДУЦИРОВАННОЙ ПОЧЕЧНОЙ НЕДОСТАТОЧНОСТИУКРЫС ..</w:t>
        <w:br/>
        <w:t>Г.М: Изтлеуовз, М.К. Изтпеуов, Н.М. Мавлюдова, Е.М: Изтлеусв</w:t>
        <w:br/>
        <w:t>СОХРАННОСТЬ ФАРМАКОПОГИЧЕСКОЙ АКТИВНОСТИ «ЛОПУХА КОРНЯ МАСЛО»,</w:t>
        <w:br/>
        <w:t>«ҚКРАПИВЫ МАСЛО» И ПИПОЕВОЙ КИСПОТЫ ПОСЛЕ ИХ КОРРИГИРУЮІЦЕГО</w:t>
        <w:br/>
        <w:t>ДЕЙМЕНЕНИЯ БУСПОВИЯХ ХРОМОИНДУЦИРОНАННОЙ НЕФРОПАТИИ</w:t>
        <w:br/>
        <w:t>Е. Пак</w:t>
        <w:br/>
        <w:t>ПРиМЕнение АРЛТИМӘЛЕ И ТРАВАТАНА В БЛЕЧЕЯИЙ ртивытсмсольновр</w:t>
        <w:br/>
        <w:t>ПРИМЕНЕНИЕ СОВРЕМЕННЫХ МЕТОДОВ ИССЛЕДОВАНИЯ НАЛИНИЯ КРОВИ а</w:t>
        <w:br/>
        <w:t>120</w:t>
        <w:br/>
        <w:t>123</w:t>
        <w:br/>
        <w:t>.127</w:t>
        <w:br/>
        <w:t>ах728</w:t>
        <w:br/>
        <w:t>СУДЕБНО-МЕДИЦИНСКОЙ ПРАКТИКЕ -</w:t>
        <w:br/>
        <w:t>Нүрбә)</w:t>
        <w:br/>
        <w:t>ВЛИЯНИЕ "МАСПЯНОГО ЭКСТРАКТА КОРНЯ РЕВЕНЯ НА ПОКАЗАТЕЛИ ЦИТОЛИЗА</w:t>
        <w:br/>
        <w:t>ПРИ ТОКСИЧЕСКИХ ГЕПАТИТАХ- --</w:t>
        <w:br/>
        <w:t>Н.В. Заришияк, А.М. Гизатуллина, РЕ. Егембердиева, У Татыкзева, Г.А. ташы</w:t>
        <w:br/>
        <w:t>ИЗМЕНЕНИЯ ГИСТОСТРУКТУРЫ ОРГАНОВ ИММУННОЙ СИСТЕМЫ И</w:t>
        <w:br/>
        <w:t>40 журна Западного Көзді а Мө3 (27) 20102. Батыс Қазақстан мейицина журналы ІӨ3 (27) 2070 ж.</w:t>
        <w:br/>
        <w:t>7</w:t>
      </w:r>
    </w:p>
    <w:p>
      <w:r>
        <w:t>метотрсксата и циклоспорина при ПБЦ, примсняюшихея при отсутотвии отвста на торапию УДХК |49, 50|</w:t>
        <w:br/>
        <w:t>Препаратом выбора и первой ступенью терапии ПБЦ является урсодезоксихоливая кислота (УДХК) в</w:t>
        <w:br/>
        <w:t>дозировкс 15 мг/кг всса. Прспарат показал улучшонис показатолой при биохимичоском обелодованин,</w:t>
        <w:br/>
        <w:t>гистологичсской картипия и показатолой виживасмости, одпако оп по оқазываст достоворгюго эффокта на.</w:t>
        <w:br/>
        <w:t>синдром усталости и остсопороз. Он оказываст иммуномодулируюший эффскт, измсняст клеточный</w:t>
        <w:br/>
        <w:t>сигнал трансдукции и модифицирует гидрофильность жолчи, тормозит развитие портальной гипертензии</w:t>
        <w:br/>
        <w:t>и варикозното расширсния всн. Однако нс следуст назначать УДХК при выражснном холестазс во врсмя 1</w:t>
        <w:br/>
        <w:t>тримсстра берсменности.</w:t>
        <w:br/>
        <w:t>Монотерапия УДХК при ПБЦ проводится в течение 6 месяцев. При отсутствии ответа на монотерапию</w:t>
        <w:br/>
        <w:t>фекомендуются различныс схсмы двойной и тройной комбинированной тсрапии |51-53/:</w:t>
        <w:br/>
        <w:t>- УДХК 1442 мг/кг всса в день “- преднизолон 10-15 мг/донь;</w:t>
        <w:br/>
        <w:t>- УДХК 14-2 мг/кг веса в день “- будесонид 3х3 мг/день или 2Х3 мг/день;</w:t>
        <w:br/>
        <w:t>- УДХК 14-52 мг/кг всса в день “- преднизолон 10-15 мг/донь “- азотиаприн 1-1,5 мг/кг воса/донь</w:t>
        <w:br/>
        <w:t>Будесонид являетея топическим кортикостерондом. В. сравнении с традиционными</w:t>
        <w:br/>
        <w:t>глюкокортикостсроидами (ГКС) систсмного действия (гидрокортизон, преднизолон) обладаст очснь высокой</w:t>
        <w:br/>
        <w:t>степенью сродства к специфическим рецепторам ГКС, благодаря чему оказывает целенаправленное местное</w:t>
        <w:br/>
        <w:t>действис. Обладаст противовоспалитольным, антиаллоргичоским, антиэкссудативным и противоотсчным</w:t>
        <w:br/>
        <w:t>действием. Механизм действия основан на уменышснии выдслсния медиаторов воспалсния из тучных клеток,</w:t>
        <w:br/>
        <w:t>базофилов и макрофагов, перераспредәлении и подавлении миграции воспалительных клеток и</w:t>
        <w:br/>
        <w:t>мсмбраностабилизирунюишем действии. Спсцифичность моханизма действия связана с индукцисй ряда</w:t>
        <w:br/>
        <w:t>протсинов (например, макрокортина), влиякшцих на мстаболизм арахидоновой кислоты (ингибируя</w:t>
        <w:br/>
        <w:t>Фосфолипазу А) и предупреждают таким способом образование медиаторов воспаления (лейкотриенов и</w:t>
        <w:br/>
        <w:t>простагландинов) |54).</w:t>
        <w:br/>
        <w:t>Предварительные данные по применению агонистов нуклеарных рецепторов (авопіів о писісаг тесерісгв:</w:t>
        <w:br/>
        <w:t>регохізотс рго сгаіюг асйуаісі гесеріюг аірла (РРАКа), Ғагпезоісі х гесеріюг (ХҚ), ұЙашіп В гесеріог (УВ),</w:t>
        <w:br/>
        <w:t>фгерлале х тесеріот (РХВ), апа сопзйішіуе апатозапе тесеріют (САЮ)) в качестве патогенетической терапии</w:t>
        <w:br/>
        <w:t>дают обнадсживаюший результат |541.</w:t>
        <w:br/>
        <w:t>Схема 2</w:t>
        <w:br/>
        <w:t>Основные направления стандартной и перспективной патогенетической терапин</w:t>
        <w:br/>
        <w:t>Патогенетические звенья ПБЦ</w:t>
        <w:br/>
        <w:t>Аутоиммуннос поврсжденис жолчных</w:t>
        <w:br/>
        <w:t>протоков</w:t>
        <w:br/>
        <w:t>Рр Ты Буденофальк</w:t>
        <w:br/>
        <w:t>Усиление повреждения желчных Р</w:t>
        <w:br/>
        <w:t>протоков солями желчных киолот қ</w:t>
        <w:br/>
        <w:t>Үү Агонисты</w:t>
        <w:br/>
        <w:t>УДХК ядерных</w:t>
        <w:br/>
        <w:t>хі 83 и ги, н: Йстви 5</w:t>
        <w:br/>
        <w:t>ГГ” олестаз лрофобное действие рецепторов:</w:t>
        <w:br/>
        <w:t>желчи на печень -ЕХЕК</w:t>
        <w:br/>
        <w:t>Ұ -РҚАР</w:t>
        <w:br/>
        <w:t>-Үрк</w:t>
        <w:br/>
        <w:t>Повреждение печени, апоптоз, -Рхк</w:t>
        <w:br/>
        <w:t>некроз, фиброз, цирроз. -САҚҺ.</w:t>
        <w:br/>
        <w:t>Печеночная неластатпчнасть</w:t>
        <w:br/>
        <w:t>Симптоматичоская тсрапия ПБЦ заключастея в лсчонин: зуда - холестероламином, опиоидными</w:t>
        <w:br/>
        <w:t>антагонистами, антагонистами ссротонина; портальной гипертонзии - днуротикамн, В-блокаторами для</w:t>
        <w:br/>
        <w:t>контроля портальной гипертензии; остеопороза - витаминами ІП, препаратами кальция, бифосфанатами,</w:t>
        <w:br/>
        <w:t>интервеционныз методы лечения варикозно расширенных вен пишевода: трансплантация печени, которая</w:t>
        <w:br/>
        <w:t>увеличивает 10-летнюю выживаемость после трансплантации до 75-80 % при 10-40 % случаев</w:t>
        <w:br/>
        <w:t>пострансплантационных рецидивов.</w:t>
        <w:br/>
        <w:t>Таким образом, поскольку первичный билиарный цирроз остагтея заболеванием с неясной этиология</w:t>
        <w:br/>
        <w:t>17</w:t>
      </w:r>
    </w:p>
    <w:p>
      <w:r>
        <w:t>связан с освабождснисм кортокотропинрслизинг-гормона (КРГ) под дойствиом провоспалитсльных</w:t>
        <w:br/>
        <w:t>цитокинов ИЛ-І), ИЛ-6, ФНО-ои, влиянием | психическик и физических стрессов, вторичных</w:t>
        <w:br/>
        <w:t>нейротрансмиттеров: ссротонином и норадроналином, усилониом сснсибилизацин роцепторов к</w:t>
        <w:br/>
        <w:t>цитокниам и исйротрапнсмитторам. В свою очерсдь, КРГ воздействуст па 1- «ос гипоталамус-</w:t>
        <w:br/>
        <w:t>надпочсчники» и освобождснис глюкокортикоидов; 2- гипоталамус и ганглии ствола головного мозга,</w:t>
        <w:br/>
        <w:t>влияя на поведение, бодрость и утомляемость,</w:t>
        <w:br/>
        <w:t>Схема 1</w:t>
        <w:br/>
        <w:t>М.С. 5уудіп, 1999, 1). 1,е1сһпег, 2001</w:t>
        <w:br/>
        <w:t>Гоял-азі&gt;|</w:t>
        <w:br/>
        <w:t>Бәтоокт санын»</w:t>
        <w:br/>
        <w:t>текстке иле ҒА. кдаттсэкаянаыыа ве қығыусыуденосанядалда</w:t>
        <w:br/>
        <w:t>Характерен зуд, возникаюшший преимушественно ночью и носяший мучительный характер, может</w:t>
        <w:br/>
        <w:t>отмсчатьоя сшс до үустановлсния диагноза ПБЦ, однако зачастую наблюдастся в развсрнутой стадии</w:t>
        <w:br/>
        <w:t>заболевания. В розультатс зуда кожа предплочий, голсней, туловиша покрывастоя слодами расчссов и</w:t>
        <w:br/>
        <w:t>очагами типерпигментации. Остеопороз при ПТБЦ связан с малой подвижностью, недостаточным</w:t>
        <w:br/>
        <w:t>питанисм, снижснисм мышсчной массы и нарушснисм обмена гормонов. В развитии остсопороза</w:t>
        <w:br/>
        <w:t>участвуют и наслсдетвонныс факторы: гсн-рсцептор витамина Д. снижснис всасывания кальция и</w:t>
        <w:br/>
        <w:t>витамина Д. повышение свободного билирубина, нарушение экзогенной функции поджелудочной железы</w:t>
        <w:br/>
        <w:t>ІЗ81. Из других клиничосских синдромов и сопутствуюших заболсваний характерны для ПБЦ: портальная</w:t>
        <w:br/>
        <w:t>гипертензия |37|. инфекции мочевыводяших путей |40|, этиологическим фактором которых считается</w:t>
        <w:br/>
        <w:t>Евейегіста сой, малигнизация (опухоль молочной железы |41|, гепатоцеллюлярная карцинома |421),</w:t>
        <w:br/>
        <w:t>дисфункции шитовидной железы |431, сухой синдром, встречаюцийся в 70 % случаев, неосложненный</w:t>
        <w:br/>
        <w:t>или осложнонный СЕЕ8Т - синдром |44), целиакия - у 6 % больных |391, болес характерная для больных с</w:t>
        <w:br/>
        <w:t>ПБЦ в сочстании с воспалитольными заболованиями кишсчника, сахарным диабстом, саркоидозом,</w:t>
        <w:br/>
        <w:t>аутоиммунной тромбоцитопенией, пелиакией, синдромом Рейно, ревматоидным артритом, мемранозным</w:t>
        <w:br/>
        <w:t>гломсрлонсфритом, фиброзируюицим альвсолитом |45).</w:t>
        <w:br/>
        <w:t>Принципы лечения. Лсчснис ПБЦ как и других аутаиммунных заболеваний - патогснстичоскос.</w:t>
        <w:br/>
        <w:t>Терапия, приводяшая к излечению от ПБЦ пока недоступна |45|. Иммуносупрессивная терапия при ПБЦ</w:t>
        <w:br/>
        <w:t>показала разныс розультаты. Кортикосторонды: проднизолон может улучшить показатсли АЛТ, шолочной</w:t>
        <w:br/>
        <w:t>фосфатазы и иммуноглобулинов, но он не приводит к значительному үлучшению показателей</w:t>
        <w:br/>
        <w:t>билирубина, интенсивности зуда и прогрсссирования фиброза. При провсдении плацсбо-контролирусмых</w:t>
        <w:br/>
        <w:t>исследований отмечено возникновение остеопороза и кушингонда (1992) |461.</w:t>
        <w:br/>
        <w:t>Классичсекий иммуносупрссент азатиоприн нс показал достовсрного эффскта при аутоиммунном</w:t>
        <w:br/>
        <w:t>гспатитес и ПБЦ (1985) |47|. Циклоспорин А - иммуносупрсссант, примснясмый при трансплантации,</w:t>
        <w:br/>
        <w:t>показал разноречивые данные в двух испытаниях, но в обеих - выраженные побочные эффекты. П-</w:t>
        <w:br/>
        <w:t>псницилламин, колхицин, метотрексат такжс нс рекомендованы посло клиничсских испытаний |48,49|. В</w:t>
        <w:br/>
        <w:t>таблице 1 представлены сведения о результатах применения иммуносупрессивной терапии.</w:t>
        <w:br/>
        <w:t>Таблица 1</w:t>
        <w:br/>
        <w:t>Эффективность иммуноеупрессантов при ПБЦ</w:t>
        <w:br/>
        <w:t>Иммуносупрессанты | Улучшение УУлучшенне Влияние на Побочные н</w:t>
        <w:br/>
        <w:t>биохимических | гистологической | выживаемость |гоксические эффекты</w:t>
        <w:br/>
        <w:t>показателей картины</w:t>
        <w:br/>
        <w:t>Кортикостероиды</w:t>
        <w:br/>
        <w:t>Азотиприн</w:t>
        <w:br/>
        <w:t>Циклоспорин А.</w:t>
        <w:br/>
        <w:t>Ф-поницилламин</w:t>
        <w:br/>
        <w:t>Колхицин</w:t>
      </w:r>
    </w:p>
    <w:p>
      <w:r>
        <w:t>Метотрексат</w:t>
        <w:br/>
        <w:t>Опыт причснсния систомных глюкокортикостороидов и цитостатиков показал эффективность</w:t>
        <w:br/>
        <w:t>16</w:t>
        <w:br/>
        <w:t>47.</w:t>
        <w:br/>
        <w:t>49.</w:t>
        <w:br/>
        <w:t>81.</w:t>
        <w:br/>
        <w:t>52.</w:t>
        <w:br/>
        <w:t>59</w:t>
        <w:br/>
        <w:t>61.</w:t>
        <w:br/>
        <w:t>62</w:t>
        <w:br/>
        <w:t>83.</w:t>
        <w:br/>
        <w:t>67.</w:t>
        <w:br/>
        <w:t>88.</w:t>
        <w:br/>
        <w:t>ИИММУНОЛОГИЧЕСКИХ ПОКАЗАТЕЛЕЙ ПЕРИФЕРИЧЕСКОЙ КРОВИ КРЫС ПРИ</w:t>
        <w:br/>
        <w:t>ВОЗДЕЙСТВИИ ШЕСТИВАЛЕНТНЫМ ХРОМОМ</w:t>
        <w:br/>
        <w:t>Ж-Е. Есенова</w:t>
        <w:br/>
        <w:t>ПРИМЕНЕНИЕ МАГНЕ В6 ПРИ БЕРЕМЕННОСТИ И ПРЕДРОДОВОМ ПЕРИОДЕ:.........</w:t>
        <w:br/>
        <w:t>С.Е. Айталиев й</w:t>
        <w:br/>
        <w:t>АНАЛИЗ ПАТОЛОГИИ ЖЕНСКОЙ ПОЛОВОЙ СФЕРЫ.....2222222...-..4.44</w:t>
        <w:br/>
        <w:t>В. Мукашева, А Ксжахметов, Р. Тухватуллина:</w:t>
        <w:br/>
        <w:t>ВОЗДЕЙСТВИЕ СОВРЕМЕННЫХ МОЮЦИХ СРЕДСТВ НА ОРГАНИЗМ ЧЕЛОВЕКА .....</w:t>
        <w:br/>
        <w:t>“АК. Ержекенова, Ш.С. Искакова</w:t>
        <w:br/>
        <w:t>ЭФФЕКТИВНОСТЬ ЛЕЧЕНИЯ ЖЕПЕЗОДЕФИЦИТНОЙ: АНЕМИИ Ив ЗАЯЯСИИОСТИ от</w:t>
        <w:br/>
        <w:t>ЕСКАРМЛИВАНИЯ 2 22-. 5</w:t>
        <w:br/>
        <w:t>А.Н. Жексенова</w:t>
        <w:br/>
        <w:t>СОСУДИСТЫЕ И КПЕТОЧНЫЕ РЕАКЦИЙ ПРИ ДЕЙСТВИЙ В ОЧАГ АСЕПТИЧЕСКАГО</w:t>
        <w:br/>
        <w:t>БВОСПАЛЕНИЯ ФЕТАЛЬНЫМИ ГЕПАТОЦИТАМИ В ЭКСПЕРИМЕНТЕ. .......22..222..</w:t>
        <w:br/>
        <w:t>А.Н. Жәксенова</w:t>
        <w:br/>
        <w:t>ОСОБЕННОСТИ РЕПАРАТИВНОГО ПРОЦЕССА ПРИ КОРРЕКЦИИ МАААТЕНЫМЕ</w:t>
        <w:br/>
        <w:t>ГЕПАТОЦИТАМИ РЕАКЦИИ АСЕПТИЧЕСКОГО ВОСПАЛЕНИЯ е</w:t>
        <w:br/>
        <w:t>ПРОБЛЕМНАЯ СТАТЬЯ</w:t>
        <w:br/>
        <w:t>Р.Ш. Тулеуова Е</w:t>
        <w:br/>
        <w:t>ИЗУЧЕНИЕ ОСОБЕННОСТЕЙ ХАРАКТЕРА И СОЦИАЛЬНОГО СТАТУСА ПОДРОСТКОВ</w:t>
        <w:br/>
        <w:t>В УСЛОВИЯХ ИЗОЛЯЦИИ ОТ ОБШЕСТВА .........2.2222.......... ы ына Алы ұл Һай</w:t>
        <w:br/>
        <w:t>ПРОБЛЕМЫ ЭКОЛОГИИ И ПРОФПАТОЛОГИЯ</w:t>
        <w:br/>
        <w:t>Ж.Е. Бекмухамбетов, Ш.М. Бекмухамбетова, Д.Т. Доскабулова, М.Н. Колохова</w:t>
        <w:br/>
        <w:t>ФОРМИРОВАНИЕ ЭКОПОГИЧЕСКОГО МИРОВОЗЗРЕНИЯ - ПУТЬ КСОХРАНЕНИЮ</w:t>
      </w:r>
    </w:p>
    <w:p>
      <w:r>
        <w:t>ДИКОГО УГОЛКА ПРИРОДЫ ИРГИЗСКОГО КРАЯ... Жай с</w:t>
        <w:br/>
        <w:t>А.Е.Бекмухамбетов, Ш.М. Бекмухамбетова, Д.Т. Дәскабулова, С. и Саркулов</w:t>
        <w:br/>
        <w:t>СОХРАНЕНИЕ ДРЕВНЕЙШИХ ПРИРОДНЫХ ПАМЯТНИКОВ КАЗАХСТАНА... ка Шы»</w:t>
        <w:br/>
        <w:t>ДТ Доскабулова, М.Н. Саркулов, Ж.К. Утесеитов, С.С: Алимбаев, 2.Ж. Акбалаева,</w:t>
        <w:br/>
        <w:t>ЛП.А.Ршауова</w:t>
        <w:br/>
        <w:t>ВЛИЯНИЕ АНТРОПО-ТЕХНОГЕННЫХ ФАКТОРОВ НА АТИОЧФЕРНЫЙ БОРДУА,</w:t>
        <w:br/>
        <w:t>ПОВЕРХНОСТНЫЕ БОДЫ И ПОЧВУ ГОРОДА АКТОБЕ 2 ..... «</w:t>
        <w:br/>
        <w:t>НОВЫЕ ОБРАЗОВАТЕЛЬНЫЕ ТЕХНОЛОГИИ</w:t>
        <w:br/>
        <w:t>Ж.А. Биданова, А.Ж. Сарсенова, М.Т. Уразбаева</w:t>
        <w:br/>
        <w:t>ЭЛЕМЕНТЫ ПАТРИОТИЧЕСКОГО вс ПИТАНИЯ 2 СДЕЗТаН НА ПРАКТИЧЕСКИХ |</w:t>
        <w:br/>
        <w:t>ЗАНЯТИЯХ РУССКОГО ЯЗЫКА. 2</w:t>
        <w:br/>
        <w:t>СТРАНИЦА ПРАКТИЧЕСКОГО ВРАЧА</w:t>
        <w:br/>
        <w:t>К.Б. Абдрахманов</w:t>
        <w:br/>
        <w:t>ОСОБЕННОСТИ КЛИЧИНЕӘ кого ӘТТЕМЕНИНІ ОСТРОГО: ФБЕЕУЕКТИЯНЫНЕ БРОНХИТА</w:t>
        <w:br/>
        <w:t>170</w:t>
        <w:br/>
        <w:t>2183</w:t>
        <w:br/>
        <w:t>У.ДЕТЕЙ....... не КН --</w:t>
        <w:br/>
        <w:t>Л.М. Байтлеусва</w:t>
        <w:br/>
        <w:t>ЛИСТЕРИОЗ... беле кен қына кал жмімеза жа ааа»</w:t>
        <w:br/>
        <w:t>ГІН. Айбусинова</w:t>
        <w:br/>
        <w:t>СПУЧАЙ ВАКЦИНОАССОЦИИРОВАННОГО ПОЛИОМИЕЛИТА.</w:t>
        <w:br/>
        <w:t>А.Б. Байжаркинова; Ж.Б. Бошанов, Ж. Безарбвева, Т.Б. Назаров</w:t>
        <w:br/>
        <w:t>ЗАВОРОТ ЖИРОВЫХ ПОДВЕСКОВ СЛЕПОЙ И сасмолиднай а жастар КИШИ.</w:t>
        <w:br/>
        <w:t>РК. Алиева; Г.М. Иатпеуова, Г.Н. Исаливва, Г. Ирхалиғна; Б.</w:t>
        <w:br/>
        <w:t>ХРОНИЧЕСКАЯ ТРИХОФИТИЯ .</w:t>
        <w:br/>
        <w:t>АБ. Какимова, С.Е. Пак. Л.Ш. Утешова</w:t>
        <w:br/>
        <w:t>ТРАНСПАЛЬПЕБРАЛЬНАЯ ТОНОМЕТРИЯ: -НОНЫЕ возможности РБГИЯТРАЦИЙ</w:t>
        <w:br/>
        <w:t>ВНУТРИГПАЗНОГО ДАВЛЕНИЯ 22.</w:t>
        <w:br/>
        <w:t>А.Ж. Байменова В</w:t>
        <w:br/>
        <w:t>НЕКОТОРЫЕ ОСОБЕННОСТИ ЛЕЧЕНИЯ АРТЕРИАЛЬНОЙ ГИПЕРТОНИИ У ПОЖИЛЫХ</w:t>
        <w:br/>
        <w:t>БОЛЬНЫХ С ХРОНИЧЕСКИМИ ОБСТРУКТИВНЫМИ ЗАБОЛЕВАНИЯМИ ЛЕГКИХ. ..2.-</w:t>
        <w:br/>
        <w:t>ТИ Васильева</w:t>
        <w:br/>
        <w:t>ЛЕЧЕНИЕ КАНДИДОЗА ПРИ БЕРЕМЕННОСТИ --.... 2222</w:t>
        <w:br/>
        <w:t>Т.М. Васильева "</w:t>
        <w:br/>
        <w:t>НИРУСНЫЕ ИНФЕКЦИИ ГЕНИТАЛИЙ В ГЕНЕЗЕ НЕВЫНАШИБВАНИЯ БЕРЕМЕННОСТИ</w:t>
        <w:br/>
        <w:t>С.П. Досмагамбетов</w:t>
        <w:br/>
        <w:t>ХИРУРГИЧЕСКОЕ ЛЕЧЕНИЕ ОСЛОЖНЕННОГО ЭХИНОКОККОЗА ЛЕГКИХУ ДЕТЕЙ...</w:t>
        <w:br/>
        <w:t>Е.З. Имангалиев</w:t>
        <w:br/>
        <w:t>ХРОНИЧЕСКАЯ СУБДУРАЛЬНАЯ ГЕМАТОМА: ВЫБОР тӘДЕКАЯТНӘЙ ОПЕРАТИВНОЙ</w:t>
        <w:br/>
        <w:t>ТАКТИКИ, ПРОГНОСТИЧЕСКИЕ КРИТЕРИИ...... жана</w:t>
        <w:br/>
        <w:t>ЮБИЛЕЙ</w:t>
        <w:br/>
        <w:t>2188</w:t>
      </w:r>
    </w:p>
    <w:p>
      <w:r>
        <w:t>189</w:t>
        <w:br/>
        <w:t>192</w:t>
        <w:br/>
        <w:t>5194</w:t>
        <w:br/>
        <w:t>:198</w:t>
        <w:br/>
        <w:t>:х201</w:t>
        <w:br/>
        <w:t>2203</w:t>
        <w:br/>
        <w:t>2204.</w:t>
        <w:br/>
        <w:t>разработка принципов открыта для новых перспектив,</w:t>
        <w:br/>
        <w:t>Литература:</w:t>
        <w:br/>
        <w:t>1. Карізп М.М.) бсгеһугіп М.Е. (2005) Ргптату БіНату сітһовіз, М Енгі / Мса 353(12):1261-1273.</w:t>
        <w:br/>
        <w:t>2, Айбізоп Т.) Сіші ХУ. (1851) Опа сетізіп аЖсспоп оҒ һе 8Кіп-үіііроідса-а-ріапа В-ішісгова. Өшу Новр Кер</w:t>
        <w:br/>
        <w:t>7:0265-6:277.</w:t>
        <w:br/>
        <w:t>3. Аһтепв Е.Н. Кпісе! Н.О. (1949) Тһе ге1айолвЙЛір бейзееп ветш Іірі45 апа өКіп халіһоттайа іп 18 райелі</w:t>
        <w:br/>
        <w:t>хҰЙ ргітагу Шагу сіпһовів. //Сіш Ішүсві 286, Рі. 2):1565-1574.</w:t>
        <w:br/>
        <w:t>4. Мі5Шо А. КссНс Е.В.. бстзікеіш М.Е. (2002) ІпитипораШовстевів өҒ ргипагу ЫіНату сіпһовів. Әсіп І4усГ</w:t>
        <w:br/>
        <w:t>Біз 22(3):291-302</w:t>
        <w:br/>
        <w:t>5. Үсатап 8.1. Кітру .А.; 1опсв П.Е. (2000) Ашотсасһіус тевропясв о рутуаіс 4сһудговставс сотрісх іп Іһс</w:t>
        <w:br/>
        <w:t>раовспсвіз оҒргітату Бау сігіһовіз. Іпттцпо! Ксу 174:238-249.</w:t>
        <w:br/>
        <w:t>6. бегеһуін М.Е., МасКау І.К. (2008) Тһе саивев оҒ ргипагу ЫШагу сигтһовів: сопуешеші: апа іпсопуеліепі</w:t>
        <w:br/>
        <w:t>ітшіһ5. Нергісіору 47(2):737-745,</w:t>
        <w:br/>
        <w:t>7. Нчеі Р.М .ега! (2000) Ішрасі оҒ Әзірше оп йе апаіНу оҒ Ше оҒ райепів уИІһ ргішагу ЫШагу сіитһовів. Ашп 1</w:t>
        <w:br/>
        <w:t>базітосшсто! 95(3):760-767.</w:t>
        <w:br/>
        <w:t>8. Веграза М.У. (2005) Тһе ргиішв оҒсһо!евазіз. ГНераіо! 43(6):1078-1088</w:t>
        <w:br/>
        <w:t>9. Карізп М.М. (1987) Ргппагу Б агу сіпһовіз. М Епе1) Мс4 316(9):521-528.</w:t>
        <w:br/>
        <w:t>10. Нашіул А.М., ӘйспосК 8. (1974) Тһе ерійстісіову оҒ ргитату Б агу сіпһовів: а вшгусу ОҒ шойаШшу іп</w:t>
        <w:br/>
        <w:t>Епріапа ала ХҮзігз. Сіші 15(6):473-479</w:t>
        <w:br/>
        <w:t>ПІ. Балісіззоп А., Водуізі 1... (/144спсі Р. (1990) Ерійсіттіюіову оҒ ртітагу ӘШагу сігтһовіз іп а 4сбіпсі тшла!</w:t>
        <w:br/>
        <w:t>роршайов іп (һе погізста рал оҒ 8уусдісп, Нсраію!ову 11(3):458-464.</w:t>
        <w:br/>
        <w:t>12. У/ін-Әа ғап Н. ес а! (1990) Тһе Феповгарһу оҒ ртипагу ЫШагу сіпфовів іп Оліагіо, Сападба. Нераіо!оеу</w:t>
        <w:br/>
        <w:t>12(1):98-105</w:t>
        <w:br/>
        <w:t>14. У/гізол Н.О. ег а! (1995) Поуғ ргеуа!епсе оҒ ргішагу БШагу ситһовіз іп Уісіюпіз, АлвігаЙа. Ме!Бошпе Ілуег</w:t>
        <w:br/>
        <w:t>Сіолр. Өлі 36(6):927-930.</w:t>
        <w:br/>
        <w:t>15, Ма/юсало Т. ег а! (2002) опо-іетіт рторповіз оҒ ртітагу ӨШату сітһовіз (РВС) іп Тарап алд апаіувіз оҒ Ше</w:t>
        <w:br/>
        <w:t>зсіюгв ОҒ зізес ртовтсввіоі іп азупріютайіс РВС (а-РВС). Нераіі Ес 22(4):250.</w:t>
        <w:br/>
        <w:t>16. Нсаізсоіс Е./. (2000) Мапавстеш оҒ ргйтпату ӘШагу сіпіовів. Тіс Ашстісап Авзосішіоп т Өс 8шіу оҒ</w:t>
        <w:br/>
        <w:t>Тихуөг Пізеавев ргаспісе әшідеііпев. Нераю!ору 31(4):1005-1013</w:t>
        <w:br/>
        <w:t>17. ЕА61. (2009) Сіпіса! ргасісе өшідсііпев: талаостопі оҒ сһоісвіггіс Нусг Фізсазов. / Нераіі.</w:t>
        <w:br/>
        <w:t>18. Іогбе К., ЕеКуіш О.Р., Вовба4 1.(1986) А ҒоПозч-ар впііу оҒ 68 райспіз ууЙһ апй-тіюсһопагіа! аппфодіс</w:t>
        <w:br/>
        <w:t>(АМА).</w:t>
        <w:br/>
        <w:t>19, Әһаріто ГМ., бтйіҺ Н., ӛсһаҒасг Е, (1979) оға БіІгШӘіп: а ргорповпіс Ғасіот іп ргипагу бату сітһовіз.</w:t>
        <w:br/>
        <w:t>Си 20(2):137-140.</w:t>
        <w:br/>
        <w:t>20. ЗогоЮіп А., Вгоуеп 1.1... Тһютрзоп Р.Р. (2007) Ргішагу ЫШагу сіпфовів, һуре”ірійісттіа, апа аізстовсісгоНс</w:t>
        <w:br/>
        <w:t>гі8К: а вузіетайс геуісус, А/Пеговсіегозіз 194(2):293-299,</w:t>
        <w:br/>
        <w:t>21. ЕКегіпіс К.Р. сі а! (1998) Сізөө Ш Р-сіусоргоісіпе шедізіс (һе Юппайоп оҒ Прортоісіп Х іп Іс шойөс. 1</w:t>
        <w:br/>
        <w:t>Сііп Іпүсві 102(9):1749-1757,</w:t>
        <w:br/>
        <w:t>22. 6а Т.С. Нхале 1.1, Као ТІН. (2007) Нурегсһо!езего!етіа іп ртітагу Біагу сігіһовіз. Еле! 7 Мей. -</w:t>
        <w:br/>
        <w:t>357(15):1561-1562.</w:t>
        <w:br/>
        <w:t>23. Ропроп К.Е. в/і а1 (1993) Сһо!һезето!іозгегіпе еНесі оҒиводбеохусһоПе әсі іп раПенів уғИһ ргішагу БШагу</w:t>
        <w:br/>
        <w:t>сіпһовів. Нергіюіову 17(4):577-582. 4о1:10.1002/һер. 1840170408.</w:t>
        <w:br/>
        <w:t>24. Таіка!Кағ Г.А.) Тілдог К.Ә. (2003) Ртітпагу Б. Пагу сіттһовіз. Тапссі 362(9377):53-61.</w:t>
        <w:br/>
        <w:t>25. Әһіпода 6. сі а! (2008) СО4 Т-сеП ашогсасту бу ію іһс шИосһолдгігі ашоапавесп РРС-Е2 іп АМА-псоайус</w:t>
        <w:br/>
        <w:t>ргітату Ы ату сігтһовів. / Аліошитап 31(2):110-115.</w:t>
        <w:br/>
        <w:t>26. Ішсепа ЛҒ ег а! (2003) А ітшіідгия гезінапсе 3 реле тшайоп санвіпт сһо!іе!іШіазіз, сһо!езіазіз оГ</w:t>
        <w:br/>
        <w:t>фісепалеу, апа айшШШоо4 ЫШагу сіпһовіз. базтостпісто/ову 124(4): 1037-1042.</w:t>
      </w:r>
    </w:p>
    <w:p>
      <w:r>
        <w:t>27. ?аші В. сізі (1987) Ал ашіюап!һоау ргоЛ1е іп ргішату өсістовіпе сһо1апейіз. / Нсраію! 5(1):14.</w:t>
        <w:br/>
        <w:t>28. Віасһаг А.. Ғейегіе М.Р., ВгапсаеШ С. (2001) Ргітагу БШагу сіптһовів: сІішісгі, рабһоіоріс, алгі һеІса! СТ</w:t>
        <w:br/>
        <w:t>Жпіпвв іп 53 райспі. Кафо!ову 220(2):329-336.</w:t>
        <w:br/>
        <w:t>29. АһепауоВ 1... Согресһо1 С.,Ропроп К.(2007)Е1авфовгарһу іп һерзісіору Сап) бавігоешеетоі 21(12):839-842</w:t>
        <w:br/>
        <w:t>30. Согресһюс С. ег а! (2006) Аввеввшепі оҒ Б агу Нӛговів Әу ітапвіелі еІзвіортарһғ іп райелів зей РВС алі</w:t>
        <w:br/>
        <w:t>Р5С. Нсракоіору 43(5):118-124.,</w:t>
        <w:br/>
        <w:t>32. Іліджгіз ., ПісЕзоп І.Б., МеВола14 С.8. (1978) Әріпе ОҒ сһтопіс попвпрршанус бсвігісіус сһо1апрібі8</w:t>
        <w:br/>
        <w:t>(вүпбготтс оҒ рпшагу БШагу сіпһовіз). Уіпеһоуув Агсһ А Ра о1 Апай Нііс! 379(2):103-112.</w:t>
        <w:br/>
        <w:t>33. ӛсіюшег Р.Т. (1983) Ргітагу ӘШіагу сігһовіз: Фіасловіз, раоіюоу ап4 рафовелезіз. Ровігтай Мей 7</w:t>
        <w:br/>
        <w:t>59(биррі 4):106-115.</w:t>
        <w:br/>
        <w:t>18</w:t>
        <w:br/>
        <w:t>фундаментальной и прикладной медицины. - Чолпан-Ата. - 2009. - С. 132-134,</w:t>
        <w:br/>
        <w:t>26. Бекмухамбетов Е.Ж., Умбетов Т.Ж., Жарылкасынов К.Е. Микроанатомическая организация</w:t>
        <w:br/>
        <w:t>брыжесчных лимфатичоских узлов крысы в условиях хроничсского энторального воздсйствия</w:t>
        <w:br/>
        <w:t>бихроматом калия // Совромсииыс пробломы тоорстической и клипнчоской морфологнн. Маториалы</w:t>
        <w:br/>
        <w:t>конфсрснцин. - Алматы. - 2009. - С. 167-170.</w:t>
        <w:br/>
        <w:t>27. Сокольников М.Э. Состояние лимфоидной ткани трахеобронхиальных лимфоузлов у крыс после</w:t>
        <w:br/>
        <w:t>инкорпорации в органах дыхания низкотранспортабсльного Рп-239 // Радиационная биология.</w:t>
        <w:br/>
        <w:t>Радиоэкология.-1996. - Т.36.- Вып.1.- С.133-138.</w:t>
        <w:br/>
        <w:t>28. Умбетов Т.Ж., Адайбаев Т.А. и др. Особенности формирования лимфоидных образований кишечника</w:t>
        <w:br/>
        <w:t>У потомств болых крыс, развиваютцихся в условиях гипоксии // Мсдицинский журнал Западного</w:t>
        <w:br/>
        <w:t>Казахстана. - 2004. - А92-3.- С. 52-54.</w:t>
        <w:br/>
        <w:t>29. Хлыстова 3.С., Минина Т.А., Работникова Е.Л., Абдумуратова Д.Л. Гистофизиология лимфоцитарно-</w:t>
        <w:br/>
        <w:t>ткановых комплоксов в кишсчнико плода чоловока // Морфология. - 2006. - Хғ1. - Т.129. - С. 60-62</w:t>
        <w:br/>
        <w:t>30. Белова Н.В. Структура пахового лимфатического узла в условиях воспаления и при аппликационной</w:t>
        <w:br/>
        <w:t>коррскции лишайниками // Пробл. лимф. и интерстиц. массоперсноса: матер. науч. конф. с мсжд. участ.,</w:t>
        <w:br/>
        <w:t>посвяцш. 75-летию со дня рожд. и 50-летию научно-пед. доят. акад. РАМН Ю.И.Бородина 1-3 июня. -</w:t>
        <w:br/>
        <w:t>Новосибирек. - 2004. - Т.10.-Ч2.- С.57-59.</w:t>
        <w:br/>
        <w:t>31. Бернст Ф.М. Клсточная иммунология. - Москва: «Мир». - 1971.- С. 77-86.</w:t>
        <w:br/>
        <w:t>32. Котье.А., Тюрк Ж., Собэн Л. Предложение по стандартизании и описания гистологии лимфатического</w:t>
        <w:br/>
        <w:t>узла чсловска в связи с иммунологичсской функциесй // Бюллстень ВОҘ. - 1973. -Т,47.-С.372-401.</w:t>
        <w:br/>
        <w:t>33. Коввшп 8., Уааішпа ). І./Тһс атеһіссішс оҒтш (утріз повсв, П. Сотһіпсе ІДоһг алсі сіссігол тпісге.ояхору</w:t>
        <w:br/>
        <w:t>оҒІушрһ поде сеП 1урев // Алш. Ілкі ЕшБгі. - 1983. -Уо1. 167. - Л82. -Р. 229-246.</w:t>
        <w:br/>
        <w:t>34. Павлова И.Г. Соврсмонныс данныс о строонни и функции паракортикальной зоны лимфатичоского</w:t>
        <w:br/>
        <w:t>узла // Архив анатомии, гистологии и эмбриологин. - 1978. - Хғ 12. - С. 85-92.</w:t>
        <w:br/>
        <w:t>35. Могатапп М. ӛшшйісп ап Іушрііспоісп Әсі аЮшоп піпеі &lt;һгопізслсп АПөстсішілісііопеп // Уігсеһозе. Агсһ.</w:t>
        <w:br/>
        <w:t>Ра!һ. Апа, - 1928.- Х267,-Р. 155-203</w:t>
        <w:br/>
        <w:t>36. Васильсва М.Б., Боярских У.А., Асташов В.В.. Ларионов П.М. Использованис гистохимичоских</w:t>
        <w:br/>
        <w:t>методов окраски для визуализации лимфатичсских и кровсносных микрососудов. Тезисы докладов ІІ</w:t>
        <w:br/>
        <w:t>сьезда лимфологов России. - Санкт-Петербург. -2005. - С. 53</w:t>
        <w:br/>
        <w:t>37. Псленсва И.М., Кононова М.Л. К вопросу о морфофункциональной характеристикс области</w:t>
        <w:br/>
        <w:t>лимфотропного интерстициального ввсдения. "Гезисы докладов ІІ сысзда лимфологов России. - Санкт-</w:t>
        <w:br/>
        <w:t>Петербург. - 2005. - С. 224.</w:t>
        <w:br/>
        <w:t>38. Потрспко В.М. Лимфапгновн и согмептариая оргапизация актнвиого лифооттока. Тозисы докладов ПІ</w:t>
        <w:br/>
        <w:t>сьсзда лимфологов России. - Санкт-Петербург. - 2005. - С. 229.</w:t>
      </w:r>
    </w:p>
    <w:p>
      <w:r>
        <w:t>39. Майбородин И.В.. Шевсла А.И., Пгоров В.А.. Шумков О.А. Морфологичсскис измснсния в</w:t>
        <w:br/>
        <w:t>регионарных лимфагических узлах при лимфовенозной недостаточности // Проблемы иимф. и интерстиц.</w:t>
        <w:br/>
        <w:t>массопорсноса, Матер. науч. конф. с можд. участ., посвяш. 75-лстию со дня рожля. и 50-лстию научно-псд.</w:t>
        <w:br/>
        <w:t>деят. акад. РАМН Ю.И. Бородина 1-3 июня. - Новосибирек. - 2004. - Т.10.-Ч1.- С. 269-270.</w:t>
        <w:br/>
        <w:t>40. Кшокауа Т., Оөліп Т.А. А ксаппіпр гІөсігоп тістовсоріс вішіу оп іһе Іутрһагіс тістосігсшаноп оҒ һе</w:t>
        <w:br/>
        <w:t>тары тсвелісгіс Іулрһ подс: А. Согтовіоп сазі вішсіу // Асіл апа. - 1980. - Үо1. 107. - М4. - Р. 439-466</w:t>
        <w:br/>
        <w:t>ТҮЙІН</w:t>
        <w:br/>
        <w:t>А.Д. Китаров, Т.Ж. Үмбетов, Т.С. Абилов</w:t>
        <w:br/>
        <w:t>ФИЗИОЛОГИЯЛЫҚ ТІРШІЛІК ЖАҒДАЙЫНДАҒЫ ЛИМФА ТҮЙІНДЕРІНІҢ</w:t>
        <w:br/>
        <w:t>МИКРОАНАТОМИЯЛЫҚ ҰЙЫМДАСТЫРЫЛУЫ</w:t>
        <w:br/>
        <w:t>Марат Оспанов атыңдағы Батыс Қазакстан мемлекеттік медицина университеті, Актөбе каласы</w:t>
        <w:br/>
        <w:t>Авторлармсн лимфа түйіндерінің микроанатомиялық ұйымдастырылуын зерттсугс арналған көптеген</w:t>
        <w:br/>
        <w:t>ғылыми жұмыстар талданған. Лимфа түйінің стромасына (капсула, трабекула және ретикулярлы ткань)</w:t>
        <w:br/>
        <w:t>сипаттама берілген. Паропхиманықц (лимфоидты ткапь), қыртыс (лимфоидты түйіншектер, қыртыс зат</w:t>
        <w:br/>
        <w:t>платосы жонс паракортикальды аймақ) жонс жұмсақ заттарының (жұмсақ бау) құрлысы мен қызмсті</w:t>
        <w:br/>
        <w:t>толық ашылды. Лимфа түйіндерінің лимфа таситын синустары (қыртыс, жұмсақ зат жәнс жиектік</w:t>
        <w:br/>
        <w:t>синустар) нақытақ сипатталған.</w:t>
        <w:br/>
        <w:t>13</w:t>
        <w:br/>
        <w:t>34. КоП 1. сіз! (1983) Тһс рговповбіс ппробапсс оҒ сІіпісгі апФ Һізіюіооіс Ксайшсв іп авутріютайс аһ4</w:t>
        <w:br/>
        <w:t>вушіріютайіс ргішагу ӘШагу сіпһовів. М Епв1 / Мей 308(1):1-7.</w:t>
        <w:br/>
        <w:t>35. Сачеһ-Әмееск К. сі а! (1998) Ғайірше іп ргйтагу Б агу сітфовіз. Стші 43(5):705-710.</w:t>
        <w:br/>
        <w:t>36. Мезіоп М. еі гі (2008) А ргейістіуе шод4е1 ог Ғайоше апа Ив авіо!іовіса аввосіліопв іп ргитагу ӘШіагу</w:t>
        <w:br/>
        <w:t>сіпһовіз. СІ Савоспісго| Нсраі! 6:228-233.</w:t>
        <w:br/>
        <w:t>37. СоПпа Ғ. гі а! (1992) Мойшаг гебелегайхе һурегріавіа оҒ Іле Пует іп сагіу Һізсіоріса! іа525 оҒ ргітлагу</w:t>
        <w:br/>
        <w:t>ӘШагу сіпһовів. баяігоспісто/ову 102(4 ғ 1):1319-1324</w:t>
        <w:br/>
        <w:t>38. Еркісіп О. са! (1982) Тіс рапсгсая іп рпіпагу ЫіШагу сіпһовін апа ргипату өсісговіпе сПоізпешіз.</w:t>
        <w:br/>
        <w:t>Савзігоететоіору 83(6):1177.</w:t>
        <w:br/>
        <w:t>39. Мшпо?. 8.1). сі а! (1989) Уйзітіп ЕБ Өбсісіспсу іп рғйтату ӘШіагу сіггһовіз: базігойпісегіпа! төа!аһвотрПіоп,</w:t>
        <w:br/>
        <w:t>Жсдиспсу ала тсізгіопв тір іо ойсг Пірій-во11Һіс уігаптіпв, Нераіоіо5у 9(4);5 1</w:t>
        <w:br/>
        <w:t>40. Вштоцоһв А.К. ег 1 (1984) Васіегішгіл ала ргішагу ЫШагу сіпһовів. Өш 25(2):133-137.</w:t>
        <w:br/>
        <w:t>41. “ос А.М. сі а! (1984) МаПрпалеу іп ргітагу ӘіШПагу сігһөозіз. Іпсійопсс оҒ Әтсаві сапсог іп аНосісд</w:t>
        <w:br/>
        <w:t>ххотеп, Ніеһ Ат / Мей 76(6):1075-1078.</w:t>
        <w:br/>
        <w:t>42. Сгожс А.Р. сі а! (1980) Ргітагу МШагу сіипфһовів: (һе ргеуа!спес оҒ һуробһугоійізгі апа (в гсіайопвһір іо</w:t>
        <w:br/>
        <w:t>Іһутоій ашоалтгіройіев ала вісса вупфтоте, бавітоепгетоіору 78(6):1437-1441.</w:t>
        <w:br/>
        <w:t>43. Ксулоі48 Т.В. сі а! (1971) Ргипату ӨШагу сіпһовіз хұЙһ өсістобсппа. Баупшкіз рһспотпспоп апа</w:t>
        <w:br/>
        <w:t>ісізпбісетавіа. Мсуу вушітоте, Аш / Мед 50(3):302-312.</w:t>
        <w:br/>
        <w:t>44. Төші К. ег! (1999) ҒатШІзі ргітагу Б агу сіггһовіз іп Ніговһита. 7 Ашіоітитіші 13(1):171-178</w:t>
        <w:br/>
        <w:t>45. 8ігаввбпто С., Мали М. (2004) |Ртіттату Бату Пусг сіттһовіз ап4 оуспар вулфготс, Пізрповіз аһ4</w:t>
        <w:br/>
        <w:t>іһеғару|. Ітетпізг (Всгі) 45:16-26.</w:t>
        <w:br/>
        <w:t>46. Мокекі 8. ГеппеР., Пісікоп Б. егі. (1996).</w:t>
        <w:br/>
        <w:t>47. Сітізішпвсі Е., сг а!. (1985) ВспеЕсізі сесі оҒ агайіортіпс алд ртобіспоп оҒ рговповів іп ргитагу Біагу</w:t>
        <w:br/>
        <w:t>сіпһовіз. Еіпа! гез оҒап ішетаһола/ гізі. Савігоешетоіову 89:1084-1091.</w:t>
      </w:r>
    </w:p>
    <w:p>
      <w:r>
        <w:t>48. ГотВага М., Рогітапп В., МечВегесг 1. сі аі. (1993) Сусіозрогіп А ігоаітіспі іп ргипагу Ы агу сіповів:</w:t>
        <w:br/>
        <w:t>тезшіө оҒа Іопр-іетіп рІасеВо сопітоПәд ігігі. бавітоглістоіову 104:519-526.</w:t>
        <w:br/>
        <w:t>49. Әлсзпст К., Ілкіуіш )., Іпаот К. сі а1. (1990) А соштоПса Ігіні о сусізрогіше іш Не ігсаітеші оҒ рпппагу</w:t>
        <w:br/>
        <w:t>Әагу сіпһовіз. М Епв1 І Мса 322:1419-1424.</w:t>
        <w:br/>
        <w:t>50. Уіевпег Кһ., Рогауіо М. Әісізоп Е. еі а!. (1992) беіесоп алай Нілліле) ӨР ПІгет ігапераліаНол</w:t>
        <w:br/>
        <w:t>51. НсадпсКес М., Кіслсу Е., біз ст М, сі 1. (1999) Гоуу-4овс ітсіһоігехгіс із іпеНсейкс іп ртйтагу БіНагу</w:t>
        <w:br/>
        <w:t>сітһовіз: Іопр-істіл тоөи15 оҒа ріассбо-сотіто!ісд ігізі. Сазігоспістоіову 117:400-407.</w:t>
        <w:br/>
        <w:t>52. Сай ег аі. Тһе Сосһғапе 1.5ғагу, 3, 2002.</w:t>
        <w:br/>
        <w:t>53. Кашзіпоп Н.М., сі ә1. Нораісіоғу. - 2005; 41:747.</w:t>
        <w:br/>
        <w:t>54. Әипоп Ноһепсвісг, Копа14 Р. Т. Олсіс-ЕІКстілк, апа ІЛгісі! Всиств Ргітагу Б ағу сіпһовів. Өсіпіп</w:t>
        <w:br/>
        <w:t>Іпипанорайһо1. 2009 Әсрістһег; 313): 283-307.</w:t>
        <w:br/>
        <w:t>Б.С. Илиясова</w:t>
        <w:br/>
        <w:t>БІРІНШІЛІК БИЛИАРЛЫҚ БАУЫР ЦИРРОЗЫНЫҢ ЭТИОПАТОГЕНЕЗІ ЖӘНЕ ЕМДЕУ</w:t>
        <w:br/>
        <w:t>Ішкі аурулар жоне кардиология ғылыми институты, Алматы қаласы</w:t>
        <w:br/>
        <w:t>Мақалада біріншілік билиарлық бауыр циррозы этиологиясының негізгі факторлары көрсетілген</w:t>
        <w:br/>
        <w:t>және талдалған, біріншілік билиарлық бауыр циррозының қазіргі емдеуі принциптар, заманғы моделі</w:t>
        <w:br/>
        <w:t>берілген. Билиарлы жолдыц эпитолні зақымдапуымои аутонммупды қабыпудың басталуы бакторналды</w:t>
        <w:br/>
        <w:t>антигендерге деген иммунологиялық төзімділік, аутоантиденслер өнімі, Т-жәнс В-лимфоциттер</w:t>
        <w:br/>
        <w:t>бслсснділігі жәнс цитокиндер өнімі болуы барысында жүргізіледі.</w:t>
        <w:br/>
        <w:t>ЗФИММАКҮ</w:t>
        <w:br/>
        <w:t>В.5. Пуавзоуа.</w:t>
        <w:br/>
        <w:t>ЕТІОРАТНОСЕМЕӨІ8 АМО ТКЕАТМЕМТ ОҒ ТНЕ РЕКІМАКҮ ВИЛЛАВҮ СІКЕНОВІ8</w:t>
        <w:br/>
        <w:t>Ксвсагеһ іпөйішіс оҒсагфо!ову алй іпістпгі ізвсаясв, АПтағу сіу</w:t>
        <w:br/>
        <w:t>Іп ІНіз рарег ато 4сзегібсі алда апа!у2о4 Іһо ісу Ғасіотв оҒ сйоіову оҒ (һо ргітагу Б1Шату сіттһовіз ала Іһс</w:t>
        <w:br/>
        <w:t>тойотп тойсі8 оҒ райһовоповіз оҒ (йо ргйтату Ы1 ату сігіһовіз ал4 Іһе Һавіс ртіпсірісв оҒ Іһс раһоврспіс</w:t>
        <w:br/>
        <w:t>Аһспару. Тіс яагі оҒ 1һс апіоілішшіс іпПалшпайоп ХҰНһ 4сісаі Ы.ІШаг срИісіпші сөйшгіс іп айспаапсс</w:t>
        <w:br/>
        <w:t>ішпішоіоріса! іо1сгапсс %о Васістізі апНоспв, ргобиспоп оҒ ашоапафову, асіуаһоп оҒ Т- апа В- Іупірһосуісв</w:t>
        <w:br/>
        <w:t>ала зесгейоп оГ суюКіпев</w:t>
        <w:br/>
        <w:t>19</w:t>
        <w:br/>
        <w:t>ЯСПММАКҮ</w:t>
        <w:br/>
        <w:t>А.О.ҠКйатоу, Т.1. (ППЛаВсоу, Т.5. АБШоу</w:t>
        <w:br/>
        <w:t>МІСКОАМАТОМІСАІ, ОКСАМІ?. АТІОУ ОҒ І.ҮМРНАТІС МОПЕ8 ІМ СОМВІТІОМ8 ОҒ</w:t>
        <w:br/>
        <w:t>РНІБІООСІСАІ. АСТІУІТҮ</w:t>
        <w:br/>
        <w:t>ХҮсві Ка?аКһвіап Мага( Озрапоу візіс шсса! шіусівіу, АКТоВс су</w:t>
        <w:br/>
        <w:t>Аліһогв апа!узед а өгезі тшпбег оҒ өсіспііс хсоКв 4ейісстей %о өпкіуіпр оҒ тісгоалаһютіса! ограпі?айоп оҒ</w:t>
        <w:br/>
        <w:t>Іуттрһайіс пойсв. Сһагасістізгіс оҒТупүрһдіс пойс өітотпа (сарвшіс, (табссша алд тегісіат (ізеше) із сіуетіп (Леяс</w:t>
        <w:br/>
        <w:t>өсіспіібіс хжоКв, Әгисіше апба Ғилебоп оҒ рагспсһутла (Іутрһоій (ізяше), согіса! (Іуптрһоій пойшев, соліса!</w:t>
        <w:br/>
        <w:t>різісап апа рагасогвіса! 2опв) ап4 шебіШаг (рпіру Бап45) өйВе!апсев аге Фекегіһей. Рапісшізг аНепіоп ів раіі іо</w:t>
        <w:br/>
        <w:t>італвроті оҒТутрһ, үтірі подс віпивсв (солйіса!, сөгіса! апа тссішіаг).</w:t>
        <w:br/>
        <w:t>УУДК 616.36-004.7-02-092-08</w:t>
        <w:br/>
        <w:t>Б.С.Ильясова</w:t>
        <w:br/>
        <w:t>ЭТИОПАТОГЕШ-З3 И ЛЕЧЕПИЕ ПЕРВИЧПОГО БИЛИАРПОГО ЦИРРОЗА ПЕЧСПИ</w:t>
        <w:br/>
        <w:t>НИИ кардиологии и внутрснних болезней М3 РК, г. Алматы</w:t>
      </w:r>
    </w:p>
    <w:p>
      <w:r>
        <w:t>Псрвичный билиарный цирроз (ПБІЦ) являстоя иммуноопосрсдованным хроничсским</w:t>
        <w:br/>
        <w:t>прогроссируюшим воспалитсльжым заболованисом псчсни, которос приводит к деструкции</w:t>
        <w:br/>
        <w:t>внұутридольковых желчных протоков |11, прогрессированию ходестаза, и в конечном итоге при отсутствии</w:t>
        <w:br/>
        <w:t>асчония к фиброзу и циррозу печсни, трсбуюшсс перссадки псчони, Аддізоп апд4 Өші |2| впсрвыс описали</w:t>
        <w:br/>
        <w:t>клиничоскую картину, подобную ПБЦ в 1851 году, однако термин «первичный билиарный цирро?» вводен</w:t>
        <w:br/>
        <w:t>в 1949 тоду. когда опубликовали описание клинической картины ПБЦ у 1% пациентов |3|. ПБЦ</w:t>
        <w:br/>
        <w:t>прсимушесствонно поражаст жоншин срсдного возраста и характеризустся биохимичоокими маркорами</w:t>
        <w:br/>
        <w:t>холсстаза, антимитохондриальными антитселами (АМА) и лимфоидной инфильтрацисй портальных</w:t>
        <w:br/>
        <w:t>трактов псчсни |4). Патогномоничными гистологичсским признаками заболсвания являются поражснис</w:t>
        <w:br/>
        <w:t>эпителия желчевыводяших путей и потерей внутридольковых желчных протоков при выраженной</w:t>
        <w:br/>
        <w:t>инфильтрации СІ и СО8 лимфопитами, В-лимфоцитами, макрофагами, эозинофилами и натуральными</w:t>
        <w:br/>
        <w:t>киллорными клотками |5). ПБІ( встрсчастея у лиц вссх национальностей и являстея причиной смерти 2%</w:t>
        <w:br/>
        <w:t>пациентов с диагнозом цирроз печени |9|. Дебют заболевания у женшин приходитея на возраст от 40 до</w:t>
        <w:br/>
        <w:t>50 лот и нс характерен для лиц до 25 лот. Частота распространсния колосблстоя в различных</w:t>
        <w:br/>
        <w:t>гсографичоских от 0,7 до 49 н от 5,7 до 402 на миллион |ПІ6)|. Наиболес часто ПБЦ встрсчастоя в</w:t>
        <w:br/>
        <w:t>Великобританин |10|, Скандинавии |11|, Канаде |12|. Америке |13|, т.е. в северном полушарни.</w:t>
        <w:br/>
        <w:t>Наиболее низкий показатель заболеваемости обнаружен в Австралин ГІ. В Республике Казахстан</w:t>
        <w:br/>
        <w:t>официальных статистичсских данных, отдельных для псричного билиарното цирроза, нст.</w:t>
        <w:br/>
        <w:t>В этиологии и патогснсзо заболсвания имсют эначснис как внсшнис факторы, так и гснстичсская</w:t>
        <w:br/>
        <w:t>предрасположенность (6|. Присутствие в сыворотке АМА и ауторгсактивных Т- и В- лимфоцитов с</w:t>
        <w:br/>
        <w:t>другими аутоиммунными заболосваниями. Большинство пациснтов с ПБЦ имсют АМА против Е2</w:t>
        <w:br/>
        <w:t>субьодиницы митохондриального пируватдегидрогсназного комплекса (РОС), причсм тяжссть</w:t>
        <w:br/>
        <w:t>заболевания не имеет прямой корреляции титром АМА. Однако присутствие специфических для данного</w:t>
        <w:br/>
        <w:t>заболсвания антинуклорных антител у 1/3 пациснтов увсличиваст риск болсс тяжслого и</w:t>
        <w:br/>
        <w:t>прогроссируюшего точсния заболевания (2).</w:t>
        <w:br/>
        <w:t>В настояшее время. считаетея. что в патогенезе заболевания играет роль взаимодействие и взанмовлияние</w:t>
        <w:br/>
        <w:t>двух групп факторов: генетические и факторы окружаюцей среды.</w:t>
        <w:br/>
        <w:t>Гснстичсскис исслсдования показали, что наиболыший риск заболсвания опрсдслястея в псрвом</w:t>
        <w:br/>
        <w:t>поколения |5| с нанбольшсй конкордантностью у монозиготных близнсцов |4| при наслсдовании дсфскта</w:t>
        <w:br/>
        <w:t>Х хромосомы (5,61</w:t>
        <w:br/>
        <w:t>Основной нсясный вопрос патогеноза ПБІ| - вопрос, почсму при наличии РЮС аутоантитол к клсткам всох</w:t>
        <w:br/>
        <w:t>ткансй клетками-мишенями являются эпитолиальныс клотки билиарнога тракта. Послоднис исслодования</w:t>
        <w:br/>
        <w:t>показали, что усиление апоптоза эпителия билиарной системы становится критическим шагом при</w:t>
        <w:br/>
        <w:t>протоковой дострукции при ПБЦ (7,8| и позволяот считать апоптоз эпитолнальных клоток одним из</w:t>
        <w:br/>
        <w:t>ключевых механизмов тканеспецифической аутореактивности, характерной для ПБЦ.</w:t>
        <w:br/>
        <w:t>14</w:t>
        <w:br/>
        <w:t>УДК 611.42-018:612.014</w:t>
        <w:br/>
        <w:t>А.Д. Китаров, Т.Ж. Умбетов, Т.С. Абилов</w:t>
        <w:br/>
        <w:t>МИКРОАНАТОМИЧЕСКАЯ ОРГАНИЗАЦИЯ ЛИМФАТИЧЕСКИХ УЗЛОВВ</w:t>
        <w:br/>
        <w:t>УСЛОВИЯХ ФИЗИОЛОГИЧЕСКОЙ ДЕЯТЕЛЬНОСТИ</w:t>
        <w:br/>
        <w:t>Западно-Казахстанский государствснный мсдицинский унивсрситст</w:t>
        <w:br/>
        <w:t>имсни Марата Оспанова, г. Актобс</w:t>
        <w:br/>
        <w:t>Микроанатомическая организация лимфатических узлов млекопитаюших изучена достаточно</w:t>
        <w:br/>
        <w:t>полробно. Прсжде вссго отмстим, что лимфатичсскис узлы особенно соматичсскис, чапцс имсют</w:t>
        <w:br/>
        <w:t>бобовидную форму |1-5|. Висцеральныс лимфатичсекис узлы млекопитаюцих и, в частности, крыс, чашс</w:t>
        <w:br/>
        <w:t>имеют округлую форму, диаметром 3,5-4,5мм |6|. Нередко лимфатические узлы сливаются в единый</w:t>
        <w:br/>
        <w:t>конгломерат с обшей капсулой (7,81. Снаружи лимфатичсский узол покрыт капсулой, от которой вглубь</w:t>
        <w:br/>
        <w:t>паренхимы узла отходят трабекулы, а в области ворот располагагтся околохиларное утолшение |2,3,6,7,9-</w:t>
        <w:br/>
        <w:t>12|. В соматичсских лимфатичсских узлах крысы, удсльный обьсм стромы значитсльно ниже, чсм в</w:t>
        <w:br/>
        <w:t>висцеральных узлах. Что же касается возрастных изменений обьома капсулы и трабекулы, то здесь</w:t>
        <w:br/>
        <w:t>доминируст мнснис о том, что &lt; течснисм времени обьсм капсулы лимфатичоского узла прогрсссивно</w:t>
        <w:br/>
        <w:t>возрастаст |3,6,12|. В частности, Бородин Ю.И.. Григорьсв В.Н. и лр. |13| обнаружили, что у 3-х</w:t>
        <w:br/>
        <w:t>месячных ҡрыс, удельная плошадь капсулы лимфатических узлов составила 4,8--0,40 %, а к 6-месячному</w:t>
      </w:r>
    </w:p>
    <w:p>
      <w:r>
        <w:t>возрасту достигла 8,2--0,80 %. Интерсссн вопрос о наличии в капсулс и трабскулах гладкомышсчных</w:t>
        <w:br/>
        <w:t>клсток. Указанис о наличии этих элементов мы можсм найти в работах М.Р. Сапина |11. В.Ю. Чумакова с</w:t>
        <w:br/>
        <w:t>соавторами |14|, Т.И. Вихрука |6|. Именно этот факт, по мнению Ю.И. Бородина |3,16|, и обьясняет</w:t>
        <w:br/>
        <w:t>способность лимфатичоского узла транспортировать лимфу противоположному дойствию градионта</w:t>
        <w:br/>
        <w:t>давления направлению |15|. Вопрос о структурно-функциональной организации лимфондной ткани</w:t>
        <w:br/>
        <w:t>лимфатичсского ұзла являстся наиболсс дискутабсльным. Тем нс мснсс, болышинство авторов считают,</w:t>
        <w:br/>
        <w:t>что лимфоидная ткань, входяшая в состав коркового вешества, формирует корковов плато</w:t>
        <w:br/>
        <w:t>(межфолликулярную зону), лимфатичоскис фолликулы (лимфоидныс уэслки) и паракортикальную зону.</w:t>
        <w:br/>
        <w:t>В мозговом вешсствс лимфоилная ткань прслставлсна мякотными тяжами |1,3-6,17,18|. Ш.М. Ахмсдов с</w:t>
        <w:br/>
        <w:t>соавторами |17), В.М. Петренко |181, Н. Резгзоп |191, Т.И. Вихрук (61 сообшает, что на ранних этапах</w:t>
        <w:br/>
        <w:t>индивидуального развития организма млеокопитакицих лимфоидная ткань прсдставлсна только корковым</w:t>
        <w:br/>
        <w:t>плато, а 1. Місалвст сі а!. |201, С. Вейізіс, С. бзіпіс-Мағіс |11| считают, что в условиях отсутствия</w:t>
        <w:br/>
        <w:t>антигенного, или какого либо другого воздействия на лимфатический узел и область дренируемую им,</w:t>
        <w:br/>
        <w:t>лимфатичоскио фолликулы пообшс пе формируются, а мякотпыс тяжи/ /н/ паракортикальная зона</w:t>
        <w:br/>
        <w:t>выражсны очень слабо. Ю.И. Бородин, В.Н. Григорьсв |13 |, анализируя большой литоратурный материал,</w:t>
        <w:br/>
        <w:t>пришли к выводу, что в течснис жизни ни один лимфатичсский узел нс в состоянии оказаться в условиях</w:t>
        <w:br/>
        <w:t>полной интактности, поэтому авторы полагаюу, что лимфатические фолликулы и хорошо выраженная</w:t>
        <w:br/>
        <w:t>паракортикальная зона, и мяқотныс тяжи являютея обязатольными структурами лимфатичсских</w:t>
        <w:br/>
        <w:t>узлов. Особый интерсс для исслсдования составляст изученис анатомии лимфатичсских фолликул. Как</w:t>
        <w:br/>
        <w:t>правило, большинства авторов считают, что лимфатические фолликулы по своему строению можно</w:t>
        <w:br/>
        <w:t>раздолить на двс группы- это лимфатичсскис фолликулы бс? свстлых цснтров ( порвичныс) и</w:t>
        <w:br/>
        <w:t>лимфатические фолликулы со светлыми центрами (вторичные) |3,5,6,9,10,11,16,17,21|. Еше со времен УҰ.</w:t>
        <w:br/>
        <w:t>БНешттіпе |22| и до наших дней сохраняется название светлых центров фолликул как (зародышевых)</w:t>
        <w:br/>
        <w:t>(гермипативпых) цситров. Одпако, в 1929г.ХУ, Ейгісһ |23| н в 1937г.Е, Сопуау |)4| показали, что для</w:t>
        <w:br/>
        <w:t>свстлых цснтров характсрны стадийныс измснсния их клеточного состава. По их мнснию, значитсльныс</w:t>
        <w:br/>
        <w:t>стадии развития свстлых иснтров фолликулч- характсризуются вссьма значитсльным или отсутствисм в</w:t>
        <w:br/>
        <w:t>них митотически деляшихся касток, Поэтому ири рассмотрении микроанатомии лимфагического узла</w:t>
        <w:br/>
        <w:t>болсс прсдпочтитсльным являстея термин «свстлый центр». Под понятисм «герминативный центр»,</w:t>
        <w:br/>
        <w:t>видимо следуст понимать лишь начальныс стадии развития свстлых иентров.</w:t>
        <w:br/>
        <w:t>Состояние лимфатических фолликул, как считают М.П. Сапин П, С. Ве!ізі» ПІ, ЮИ. Бородин, В.Н.</w:t>
        <w:br/>
        <w:t>Григорьев |13|, характеризуст иммунологичоскую активность лимфатичоских узлов. Исходя из стадий</w:t>
        <w:br/>
        <w:t>развития, диаметра, плошади и количества лимфатических фолликул можно отмвтить, что</w:t>
        <w:br/>
        <w:t>иммунологическая активность подколенных лимфатических узлов крыс эначительно ниже, чем</w:t>
        <w:br/>
        <w:t>активность лимфатичсских уЭлов любой локализации. Так, например, на сро30 подколонного</w:t>
        <w:br/>
        <w:t>лимфатичсского узла, проведінном чероз длинную ось органа, А.Т. Дюссмбасва |25| наблюдала только</w:t>
        <w:br/>
        <w:t>3,9-0,40 фолликул; из них 0,8--0,20 фолликул со свстлым центром. Е.Ж. Бекмухамбстов с соавторами |26|</w:t>
        <w:br/>
        <w:t>9</w:t>
        <w:br/>
        <w:t>мсжду соссдними клотками можст прсвышать размсры самих клсток. Ю.М. Бородин |2|, примсняя мстад</w:t>
        <w:br/>
        <w:t>сканируюшей электронной микроскопии для исследования лимфатических синусов От коленного</w:t>
        <w:br/>
        <w:t>лимфатичоского уэла крысы, обнаружили, что можду литоральными клотками внутроннсй стонки</w:t>
        <w:br/>
        <w:t>краового синуса очонь часто обиаруживаются открытыс можклоточиыс проможуткн, чороз которыс могут</w:t>
        <w:br/>
        <w:t>проникать нс только жидкость, но и клсточныс элсменты. Аналогичных шслсй между литоральными</w:t>
        <w:br/>
        <w:t>клетками мозговых синусов авторы не обнаружили. Литоральные клетки, как внутренней стенки</w:t>
        <w:br/>
        <w:t>қрасвого, так и мозгового синусов, характеризуютея выражснной фснсстрированностью, причӛм размеры</w:t>
        <w:br/>
        <w:t>фснсстр (до 4 мкм) таковы, что позволяют осушоствить Обмен клоточными элемонтами.</w:t>
        <w:br/>
        <w:t>АВ.М. Петренко |38), указывает на сушествование двух путей лимфомикроциркуляции в лимфатическом</w:t>
        <w:br/>
        <w:t>уэлс. Один из них нспрямой путь, наиболсс благоприятный для обменных процессов и прсдставляютций</w:t>
        <w:br/>
        <w:t>собой послсдоватсльную цепь: красвой, промсжуточный, корковый, мозговой и воротный синусы. Причбӛм</w:t>
        <w:br/>
        <w:t>из краевого и коркового синусов лимфа свободно просачивается через корковое вешество в мозговые</w:t>
        <w:br/>
        <w:t>синусы. Другой - прямой путь, болос короткий, состонт из красвого и воротного синусов. И.В.</w:t>
        <w:br/>
        <w:t>Майбородин с соавторами |39|, применяя рентгенологические методы, отметили, что в условиях покоя</w:t>
        <w:br/>
        <w:t>для лимфатичсских узлов болсс характсрен второй путь, при котором всіцсство нс контрастирустся. В</w:t>
        <w:br/>
        <w:t>условиях функциональной нагрузки на дренируемую область, лимфа, в основном движется по</w:t>
        <w:br/>
        <w:t>нспрямому пути. Авторы показали, что мозговыс синусы являются главной Смкостью для лимфы узла и</w:t>
        <w:br/>
        <w:t>играют доминируюшую роль в компенсации расстройств крово- и лимфообрашсния</w:t>
      </w:r>
    </w:p>
    <w:p>
      <w:r>
        <w:t>Наиболее полробно лимфомикроциркуляторную систему лимфатического узла исследовали Т. Кигокауа ег</w:t>
        <w:br/>
        <w:t>Т. Освша |40|, используя сб коррозионныс слопки, получснныс на брыжесчном лимфатичоском узлс</w:t>
        <w:br/>
        <w:t>кролика. Авторы показали, что по аффсронтным сосудам лимфа попадаст в маргинальный, далсс в</w:t>
        <w:br/>
        <w:t>трабекулярный корковый, тубулярный, дистальный мозговой, проксимальный мозговой, воротный, а</w:t>
        <w:br/>
        <w:t>оттуда - в эфферснтный сосуд. Примочатольно, что авторы но счнтают воротный синус обязатсльным</w:t>
        <w:br/>
        <w:t>образованием. Показан и другой путь движения лимфы: из краевото и коркового синусов,</w:t>
        <w:br/>
        <w:t>многочисленныс потоки лимфы, выявлясмыс в видс «ниток бус», направляютея чероз лимфоилную ткань</w:t>
        <w:br/>
        <w:t>к дистальному и, главным образом, к проксимальному мозговым синусам. Между этим потоком лимфы и</w:t>
        <w:br/>
        <w:t>кровью остабтся барыср лишь в видс эндотолиальной выстилки кровсносных капилляров. Топографичсски</w:t>
        <w:br/>
        <w:t>корковыс синусы, лимфатичоскис фолликулы, корковос плато и паракортикальная зона составляют</w:t>
        <w:br/>
        <w:t>корковов вешество лимфатического узла, а мозговые синусы и мякотные тяжи- мозговое вешество</w:t>
        <w:br/>
        <w:t>Соотношснис коркового и мозгового всшества в лимфоузлс достаточно точно характсризуст сго</w:t>
        <w:br/>
        <w:t>микроанатомичоскую организацию. Обобшая данныс изучения микроанатомичсской организации</w:t>
        <w:br/>
        <w:t>лимфатических узлов различной покализации, у разных животных И в условиях различной</w:t>
        <w:br/>
        <w:t>фупкциопалиюй активиости, Ю.И. Бородип |8| выдслил три осповиых типа лимфатичсских узлов.</w:t>
        <w:br/>
        <w:t>Лимфоузлы первого типа (фрагмснтированныс) характсризуются развитым трабскулярным аппаратом,</w:t>
        <w:br/>
        <w:t>широкими синусами, расчлснснностью коркового всшсства на отдельныс ссгмснты. Индекс К/М при</w:t>
        <w:br/>
        <w:t>Этом меньше 1. Лимфоузлы второго типа (компактные) обладают: наибольшим числом узких трабекул,</w:t>
        <w:br/>
        <w:t>уЗкими синусами, сплошным корковым всшсством. Индске Қ/М колсблется в предслах от 1.4 до 4.</w:t>
        <w:br/>
        <w:t>Лимфоузлы трстьсго типа имсли промсжуточнос строснис. Примсчатсльно, что различным типам</w:t>
        <w:br/>
        <w:t>микроанатомической ортанизации лимфоузла соответствуют уровни их функциональной активности</w:t>
        <w:br/>
        <w:t>Так, например, Ю.И. Бородин |8|, примсняя мстод порфузии лимфатичсского узла с помошью установки</w:t>
        <w:br/>
        <w:t>«бегуший пузырек», отметил, что лимфатические узлы первого типа имеют наивысшие транспортные</w:t>
        <w:br/>
        <w:t>потенцин, второго типа - наименыпие, а транспортные функции лимфатических узлов третьего типа</w:t>
        <w:br/>
        <w:t>ипдивидуальшюо восьма париабсльны. Г.А. Адилова (12, изучая подколспиыс лимфатическис узлы</w:t>
        <w:br/>
        <w:t>пришла к выводу, что в подавляюшсм большинствс случасв это лимфатичсскис узлы по Ю.И. Бородину</w:t>
        <w:br/>
        <w:t>І8| второго типа и лишь в сдиничных случаях - трстьсто типа. Таким образом, подводі итог</w:t>
        <w:br/>
        <w:t>из.юженному, необходимо заметить, что несмотря на большое количество работ, посвиценных изучению</w:t>
        <w:br/>
        <w:t>микроанатомичсской организацин лимфатичоских узлов, вопрос этот нуждастея в дальнейшем изучснии.</w:t>
        <w:br/>
        <w:t>Нсяссн вопрос, касакицийся топографии паракортикальной зоны и сс взаимоотношсний с мякотными</w:t>
        <w:br/>
        <w:t>тяжами, корковым плата и лимфоидлными/ фолликулами. Нет единого мнения относительно</w:t>
        <w:br/>
        <w:t>классификации лимфатичоских синусов узла, очень разнорсчивы данныс по числу фолликула в</w:t>
        <w:br/>
        <w:t>висцәральных узлах. До сих пор полностью нерешен вопрос о характеристике регионарных лимфоузлов</w:t>
        <w:br/>
        <w:t>челюстно-лицевой области қрысы, имея в виду его отношение к трәм типам. выделенным Ю.И</w:t>
        <w:br/>
        <w:t>Бородиным (8)</w:t>
        <w:br/>
        <w:t>В связи с этим, в настояший момент нсобходимо считать вссьма актуальной задачу получения</w:t>
        <w:br/>
        <w:t>дополнитсльных, обьсктивных количоственных данных, характеризуюиших указанныс зоны узла. Это</w:t>
        <w:br/>
        <w:t>П</w:t>
        <w:br/>
        <w:t>обнаружил, что количсство фолликул на сросзах брыжосчных лимфатичсских үзлов крыс составляст</w:t>
        <w:br/>
        <w:t>43,0--1,40, из них 18.0--0,53 со светлыми центрами. На срезах трахеобронхиальных - 48,051,</w:t>
        <w:br/>
        <w:t>8,0-:0,26 со овстлымн центрамн |271. На срсзах в паховых - 16,0--0,59, из них 9,0--0,26 со свстлыми</w:t>
        <w:br/>
        <w:t>из них</w:t>
        <w:br/>
        <w:t>центрами (6|. Умбетов Т.Ж.; Адайбасв Т.А. и ар. |281, З.С. Хлыстова и ар. |29) па примере различпиых</w:t>
        <w:br/>
        <w:t>животных, чашс крыс н морских свинок, показали, что үу новорождінных особсй в условиях</w:t>
        <w:br/>
        <w:t>физиологической жизнедеятельности, лимфатические фолликулы отсутствуют. Н.В. Белова (30)</w:t>
        <w:br/>
        <w:t>убсдительно показала, что развитис свстлых цпснтров в лимфатичсских узлах обусловлсно постоянной</w:t>
        <w:br/>
        <w:t>антигонной нагрузкой организма, в росзультате действия сго сапрофитной микрофлоры. Следуст</w:t>
        <w:br/>
        <w:t>согласиться с мнением М.Р Сапина |11 о том, что постоянная антигенная нагрузка на лимфатические узлы</w:t>
        <w:br/>
        <w:t>жизнснно нсобходима для организма, т.к. способствуст постоянному формированию в лимфатичсских</w:t>
        <w:br/>
        <w:t>узлах лимфоидных фолликул, готовых к быстрому иммунному отвсту на какос-либо патогсннос</w:t>
        <w:br/>
        <w:t>воздействие. Что касается паракортикальной зоны лимфатических узлов, то в этом вопросе нет единого</w:t>
        <w:br/>
        <w:t>мнония дажо 0 том, где располагастся данная зона уэла, как она топографически воздойствуст на</w:t>
        <w:br/>
        <w:t>соседние зоны узла и, тем более, каковы еб функпии. Так, например, Ф. Бернет |31 |, А. Котье с соавт.|32|,</w:t>
        <w:br/>
        <w:t>считают, что паракортикальная зона располагастся между собствснно корковым и мозговым всшсствами,</w:t>
        <w:br/>
        <w:t>представляя из себя внутреннюю часть коркового вешества. С другой стороны С. Ве!15іе, С. байліс-Магіе</w:t>
      </w:r>
    </w:p>
    <w:p>
      <w:r>
        <w:t>са), 8. Ғозяшп сі 81. |3351, убедитсльно, на наш взгляд, показали, что нс всс участки коркового</w:t>
        <w:br/>
        <w:t>всшсства, граничашис с мозговым, являютея паракортикальной зоной. Авторы, применяя полуссрийныс</w:t>
        <w:br/>
        <w:t>срезы лимфатических узлов обнаружили, что в этом органе, как правило, имеется несколько</w:t>
        <w:br/>
        <w:t>отграничонных участков лимфоидной ткани, располагаюшсйся мсжду корковым и мозговым всіцсствами,</w:t>
        <w:br/>
        <w:t>которыс можно трактовать как паракортикальную зону. Основными критсриями отличия этих зон, авторы</w:t>
        <w:br/>
        <w:t>считают более высокую клеточную плотность, наличие светлой периферии на срезе. обусловленной</w:t>
        <w:br/>
        <w:t>прохождонием эдссь болышого количсства посткапиллярных | вонул, а такжо особый характер</w:t>
        <w:br/>
        <w:t>топографических взаимоотношений с приносяшими лимфатическими сосудами и</w:t>
        <w:br/>
        <w:t>лимфомикроцируляторной систсмой органа. С. ВсШіс сі С. баішіс-Магіс |11| привсли очень большос</w:t>
        <w:br/>
        <w:t>количество терминов для обозначения/ паракортикальной зоны. Среди них есть такие, как</w:t>
        <w:br/>
        <w:t>«пссвдофолликулы», «паракортикальный узслок», «Т-узолок», «псрвичная лимфоилная масса»,</w:t>
        <w:br/>
        <w:t>«паракортекс», «тимус-зависимая зона», «фолликулярная паракортикальная зона». Сами авторы</w:t>
        <w:br/>
        <w:t>предпочитают термин «тлубокая корковая область». Следует отметить, что убедительного обоснования</w:t>
        <w:br/>
        <w:t>для какого-либо из данных терминов в литсратурс обнаружить нс удалось. Поэтому мы присосдинились к</w:t>
        <w:br/>
        <w:t>мнснию М.Р. Сапина с соавт. |7| и И./. Павловой |34), что для обозначсния данной зоны лучшс примснять</w:t>
        <w:br/>
        <w:t>наиболее широко употребляемый термин, а именно - «паракортикальная зона». Особо отметим термин «Т-</w:t>
        <w:br/>
        <w:t>зазвисимая зона». На паш взгляд, в пастояшос врсмя он ис прнгодоп,т.к. в паракортикальпой з0П0 в</w:t>
        <w:br/>
        <w:t>условиях физиологичсской жизнсдсятельности, часто встрсчаются плазматичсскис клстки, являюшисся</w:t>
        <w:br/>
        <w:t>продуктом В-лимфоцитов. Лимфоидная ткань мозгового всшсства прсдставлсна мякотными тяжами.</w:t>
        <w:br/>
        <w:t>Топографически, мякотные тяжи располагаются между лимфатичоскими синусами |4,6,18,211. А. Котье с</w:t>
        <w:br/>
        <w:t>соавторами |32|, И.Г. Павлова |34|, утверждают, что мякотныс тяжи взаимодсйствуют только с</w:t>
        <w:br/>
        <w:t>паракортикальной зоной лимфоидной ткани, являясь топографичсским продолженисм этой зоны в</w:t>
        <w:br/>
        <w:t>мозговое вешество узла. С другой стороны, С. Ве1ііе еі Сі. 8аіпіе-Магіе ПІ 11, обоснованно считают, что</w:t>
        <w:br/>
        <w:t>мяқотныс тяжи могут вҙзаимодсйствовать нс только с паракортикальной зоной, но и нопосрсдствонно с</w:t>
        <w:br/>
        <w:t>корковым плато. По данным А.Т. Дюсембаева |25|, удельная плошадь мякотных тяжей на ерезе</w:t>
        <w:br/>
        <w:t>подколенного лимфатического узла крысы составляет 25,9:0,97% от обшей плошади среза. Автор не</w:t>
        <w:br/>
        <w:t>обпаружил возрастпых измспопий обьбма мякотпых тяжой, так, в частпостн, чорсз 3 мосяца удольпая</w:t>
        <w:br/>
        <w:t>плошадь этой структуры составила на срсзс 22,1::2,77 %. Как видно, разница мсжду указанными</w:t>
        <w:br/>
        <w:t>всличинами нсдостовсрна. Особыми структурами, характсризуюими микроанатомичсскую организацию</w:t>
        <w:br/>
        <w:t>аммфатических узлов, явияются его синусы. Изнестно, что по афферентным сосудам лимфа постунавт в</w:t>
        <w:br/>
        <w:t>красвой синус |1,5,15,18,26,33,34|. В дальнсишем М. Могдтапп |35|. сшб в 1928 году показал, что</w:t>
        <w:br/>
        <w:t>основной поток лимфы движстея через систему красвых, корковых и мозговых синусов, по направлснию</w:t>
        <w:br/>
        <w:t>корней эфферентных сосудов. Некоторое количество лимфы проникает через стенки синусов в</w:t>
        <w:br/>
        <w:t>лимфоидную ткань. Автор полагаст, что мсжду синусами и лимфоидной тканью узла нст сплошного</w:t>
        <w:br/>
        <w:t>барьера, и периферическая лимфа свободно проникает через стенку синуса. Несколько другие результаты</w:t>
        <w:br/>
        <w:t>получили в своих работах М.Б. Васильева и др. |36|, отметившая, что тушь, попадаюшая в лимфатические</w:t>
        <w:br/>
        <w:t>узлы по лимфатичоским путям, проимушсствонно осодаст в ого синусах и лишь Ззатом проникаст Б</w:t>
        <w:br/>
        <w:t>лимфоидную ткань узла. И.М. Послснсва и ар. |37|, обьясняст проникновснис лимфы в мозговос и</w:t>
        <w:br/>
        <w:t>корковос всцсство узла отсутствисм плотных контактов мсжду литоральными клстками, выстилаюшими</w:t>
        <w:br/>
        <w:t>синусы. По их данным, расстояние</w:t>
        <w:br/>
        <w:t>10</w:t>
        <w:br/>
        <w:t>будет способствовать болсо полному и точному установлонию функциональных возможностсй</w:t>
        <w:br/>
        <w:t>лимфатического узла в нормальных условиях и в различных экспериментальных ситуациях.</w:t>
        <w:br/>
        <w:t>Литература:</w:t>
        <w:br/>
        <w:t>1. Сапин М.Р. Этинген Л.Е. Иммунная система человека. - Москва: «Медипина». -1996. - 304 с.</w:t>
        <w:br/>
        <w:t>2. Бородин Ю.И. Концепция лимфатичсского рсгиона. Тсзисы докладов ІІ сьозда лимфологов России. -</w:t>
        <w:br/>
        <w:t>Санкт-Петербург. - 2005. - С. 34.</w:t>
        <w:br/>
        <w:t>3. Бородин Ю.И., Машак А.Н., Голубсва И.А., Елясин П.А. Лимфоузсл как маркер экологичсского</w:t>
        <w:br/>
        <w:t>воздействия. Тозисы докладов П-го сьсзда лимфологов России. - Санкт-Петербург. - 2005. - С. 39-41.</w:t>
        <w:br/>
        <w:t>4. Этинген Л.Е. Иммунная система // Человек. - 2005. - Хм4.- С.171-177.</w:t>
        <w:br/>
        <w:t>5. Труфакин В.А. К оценке структуры лимфоидных органов при разработкс проблем лимфологии. Пробл</w:t>
        <w:br/>
        <w:t>функц. лимфологии: тозисы докл. Всссоюз. конф. - Новосибирск. - 1982. - С. 189-190.</w:t>
        <w:br/>
        <w:t>6. Вихрук Т.И. О особенностях конструкции паховых лимфатических узлов белых крыс в норме и под</w:t>
        <w:br/>
        <w:t>влияниом динамичсской нагруэкн //Архив анат. гист, и эмбр. - 1980. - Т. 78.-/%2.- С.25-29.</w:t>
        <w:br/>
        <w:t>7. Сапин М.Р., Юрина Н.А. и Этинген Л.Е. Лимфатический узел. - Москва: «Медицина». - 1978. - 272 с.</w:t>
        <w:br/>
        <w:t>8. Бородин Ю.И. Лимфатичсекис ұзлы.- Новосибирск. - 1978. - 136 с.</w:t>
        <w:br/>
        <w:t>9. Петренко В.М. Лимфатический узел как сложный, комплексный лимфангион. Тезисы докл. ПІ сьезда</w:t>
        <w:br/>
        <w:t>лимф. Россин. - Санкт-Пстербург. - 2005. - С. 229-230.</w:t>
      </w:r>
    </w:p>
    <w:p>
      <w:r>
        <w:t>10Бородин Ю.И. Новыс данныс о функциональной морфологии //Пробл. функц. лимфологин: тезисы</w:t>
        <w:br/>
        <w:t>докл. всесоюин. конф.- Новосибирск, 1982.-С.28-30</w:t>
        <w:br/>
        <w:t>П. Веһізіс С., бгіпіс-Магіс С. Ттібіпспвіопа! зілду оҒІНс Әсер сопісх оҒ (һс тай Іулірі пойс. І. Торортарһу оҒ</w:t>
        <w:br/>
        <w:t>Іс Әсер солсх // "Гһе Апаютіса! Ессога., - 1981,-У, 199,- 9, 1.-Р, 45-49.</w:t>
        <w:br/>
        <w:t>12. Адилова Г.А. Морфофункциональные преобразования в подколенных лимфоузлах крыс на длительное</w:t>
        <w:br/>
        <w:t>накожнос воздойствно бонзола // Астана медициналық журналы. - 2005. - Х93. - С. 130-132</w:t>
        <w:br/>
        <w:t>13. Бородин Ю.И.. Григорьев В.Н., Летягин А.Ю. и соавт. Функциональная морфология иммунной</w:t>
        <w:br/>
        <w:t>систсмы. - Новосибирск: «Наука». - 1987.- 238 с.</w:t>
        <w:br/>
        <w:t>14. Чумаков В.Ю., Майнагашева С.С., Романов В.М. Гистоструктура поверхностного шейного</w:t>
        <w:br/>
        <w:t>лимфатичоского узла овсц // Пробл. лимф. и интерстиц. массоперсноса: матер. науч. конф. с можд. участ.,</w:t>
        <w:br/>
        <w:t>посвяш. 75-лстию со дня рожда. и 50-летию научно-пед. дсят. акад. РАМН Ю.И.Бородина 1-3 июня. -</w:t>
        <w:br/>
        <w:t>Новосибирск. - 2004. - Т.10.-Ч1.- С.188-189</w:t>
        <w:br/>
        <w:t>15. Конснков В.И. Функции лимфатичсской систомы в поддержании постоянства внутрсннсй срсды</w:t>
        <w:br/>
        <w:t>организма. Матсриалы Евразийского симпозиума «ІІроблсмы саногонного и патогонного эффсктов эндо -</w:t>
        <w:br/>
        <w:t>и экзоэкологического воздействия на внутрвннюю среду организма» по вопросам фундаментальной и</w:t>
        <w:br/>
        <w:t>прикладпой мсдицнпы, - Чолпан-Ата, - 2009. - С.210-212,</w:t>
        <w:br/>
        <w:t>16. Бородин Ю.Н. Проблемы профилактической лимфологии // Бюлл. НЦССХ им А.Н.Бакулева РАМН. -</w:t>
        <w:br/>
        <w:t>Москва. -2003.-Т.4.-/85.-С.6</w:t>
        <w:br/>
        <w:t>17. Ахмедов Ш.М., Ахадова 3.А., Умедов Ш.Ш., Жураев Х.Т. Гистологическая характеристика шейных</w:t>
        <w:br/>
        <w:t>лимфатичсских узлов // Материалы Евразийского симпозиума «Проблсмы саногенного и патогснного</w:t>
        <w:br/>
        <w:t>Эфскктов эндо - и экзоэкологичсского воздсйствия на внутрсннюю ерсду организма» по вопросам</w:t>
        <w:br/>
        <w:t>фундаментальной и прикладной медицины. - Чолпан-Ата. - 2009. - С. 59-60.</w:t>
        <w:br/>
        <w:t>18. Пстренко В.М. Лимфатичсский узсл как сложный, комплсксный лимфангион. Тозисы докл. ІІ сьсзда</w:t>
        <w:br/>
        <w:t>лимф. России. - Санкт-Петербург. - 2005. - С. 229-230.</w:t>
        <w:br/>
        <w:t>19. Реагзоп Н. Кергесінетіуе ітітилоіору: ітіпшіҢу”8 Ргерпапі раиве // Чаіш. - 2002. - У. 420. - Х&gt;6913.-Р</w:t>
        <w:br/>
        <w:t>265-266.</w:t>
        <w:br/>
        <w:t>20. Місалдсг 1.., Маізізді Р.. Гапавусік Т., Гпрсһсізеп Е.П.А вішіу оҒшоЯіҒса ІшпірһанНсв іп 1һс 4сер согісх оҒ</w:t>
        <w:br/>
        <w:t>пипіпапі 1утеһ посісв // 1.апай. - 1991. - Хе 178.-Р.203-212.</w:t>
        <w:br/>
        <w:t>21. Реагвов Н. Кергофісіке ішипшпоіову: шипшійу”5 Ргевпапі рапве // Машт. -2002. - У.420. - Х% 6913. -</w:t>
        <w:br/>
        <w:t>Р.265-266.</w:t>
        <w:br/>
        <w:t>22. Бістттіпс АҮ. Зеһіпөөбететішіреп иөстбіс 2сПусттсітито іп 4сп Іутірһһоібсеі Птиясп // Атей,</w:t>
        <w:br/>
        <w:t>Міктовкорізсһе Апді. - 1885. - Уо1.24.-/%50.-Р. 384-398.</w:t>
        <w:br/>
        <w:t>23. Еһгісі УУ. Әішкев оҒЧһе Іуүшрһанс 115өпе // Атег.Т. Аплаі. - 1929. - Үо1.43.- Х83. - Р.347-401.</w:t>
        <w:br/>
        <w:t>24. Сопуғау Е.А. Вейтар ви Сіюіоріс 4ст Коітговітоп «ст Іутрһіспоюл // Апай. Кос. - 1937. - &gt; 69.-Р.487-</w:t>
        <w:br/>
        <w:t>513.</w:t>
        <w:br/>
        <w:t>25. Дюссмбасва А.Т. Структурно-функциональная характсристика подколонных лимфатичских Узлов в</w:t>
        <w:br/>
        <w:t>условиях эндотоксикоза // Материалы Енразийского симпозиума «Проблемы саногенного и палогенного</w:t>
        <w:br/>
        <w:t>эффсктов эндо - и экзоэкологичсского воздействия на внутрсннкж) срсду организма» по вопросам</w:t>
        <w:br/>
        <w:t>12</w:t>
        <w:br/>
        <w:t>Соотношонис женшин и мужчин ерсди заболовших ПЕЦ составляст 8:1, что доказываст поражснис Х-</w:t>
        <w:br/>
        <w:t>хромосомы у данного контингента |6|. Подобные дефекты характерны для женшин с системным</w:t>
        <w:br/>
        <w:t>склерозом, аутонммунным тирсодитом |9), но отсутствуст у пационток с систомным красной волчанкой</w:t>
        <w:br/>
        <w:t>П01. Наиболос частыми симптомамн при ПБЦ являются повишоииая утомлясмость н зуд, ветрочаюцийся</w:t>
        <w:br/>
        <w:t>У 85 % и 70 % пациснтов соотвстствснно |7|. Срслняя выживасмость у нспролсченных пациснтов</w:t>
        <w:br/>
        <w:t>составляет от 7,5 до 16 лет |Ц. Эначительное улучшение показателя выживаемости в последние годы</w:t>
        <w:br/>
        <w:t>достигнуто с началом применсния урсодсзокихолсвой кислоты и увсличенисм количсства опсраций по</w:t>
        <w:br/>
        <w:t>перосадке печени |111. Более, чем у половины пациснтов в настояшсс вромя заболованис протокаст</w:t>
        <w:br/>
        <w:t>бессимптомно |151. У таких пациентов обрашает на себя внимание обнаружение повышения уровня</w:t>
        <w:br/>
        <w:t>шслочной фосфатазы и/или повышснис обтцего холсстерина, Диагноз ПБІ( в этом случас основывастея на.</w:t>
        <w:br/>
        <w:t>биохимичсских маркерах холостаза, иногда - повышения уровня шслочной фосфатазы и обнаружения в</w:t>
        <w:br/>
        <w:t>течение более чем 6 месяцев АМА в сыворотке при отсутствии других причин данных изменений |16|.</w:t>
        <w:br/>
        <w:t>Для пациснтов с ПБЦ характерсн высокий титр АМА, Низкий титр АМА можст быть нсспсцифичсским</w:t>
        <w:br/>
        <w:t>и исчезнуть при повторном исследовании |18|.Для подтверждения диагноза необходимо заключение</w:t>
        <w:br/>
        <w:t>гистологичсского исслсдования,; хотя бываст, что оно нс подтверждаст диагноза ПБЦ</w:t>
      </w:r>
    </w:p>
    <w:p>
      <w:r>
        <w:t>П?|.Диагностические биохимические критерии ПБЦ - одновременнов повышение сывороточного</w:t>
        <w:br/>
        <w:t>содержания шслочной фосфатазы и гаммаглютаматтранепсптилазы Ии повышенный титр АМА.</w:t>
        <w:br/>
        <w:t>Нсвысокий подьси трансаминаз обычно характерен для ПБЦ, но он нс являстоя патогномоничным</w:t>
        <w:br/>
        <w:t>критерием. Увеличение коньюгированного билирубина, изменәние протромбинного времени и снижение</w:t>
        <w:br/>
        <w:t>сыкороточнога альбумина являются поздними фсномснами при ПБЦ, такжс как и для вссх других</w:t>
        <w:br/>
        <w:t>циррозов, т.с. нсспсцифичсскими для ПІБЦ. ПІри этом сывороточный билирубин являстоя строгим и</w:t>
        <w:br/>
        <w:t>независимым предиктором выживаемости |19|. Сывороточный холестерин повышается у пациентов с</w:t>
        <w:br/>
        <w:t>ТТЕЦ. Причиной повышения холосстерина являстся присутствис ІрХ (201. ГрХ продставляст собой</w:t>
        <w:br/>
        <w:t>патологическую липидную фракцию, характерную для холестатических заболеваний, происходяшую из</w:t>
        <w:br/>
        <w:t>липидов жслчи и рсгургитируюшей в кровь |21|. При фракционировании липопротсидов І.рХ обычно</w:t>
        <w:br/>
        <w:t>находятся среди липопротеидов низкой плотности, но отличается от других фракций. В сравнении с</w:t>
        <w:br/>
        <w:t>нормальными липопротсидами, имсюшими ядро с нсйтральными липидами, ІрХ состоит из</w:t>
        <w:br/>
        <w:t>фосфолипидной липосомы и своболного холссторола и нс вхолит в структуру атеросклеротичсской</w:t>
        <w:br/>
        <w:t>бляшки |22|. Повышенный уровень холестерина при ПБЦ не ассоциируетея с риском кардиоваскулярных</w:t>
        <w:br/>
        <w:t>заболеваний, но ассоциирустсея с появлониями ксантомы и ксантслазмы и снижастея под действисм</w:t>
        <w:br/>
        <w:t>асчсния урсодсзоксихолисвой кислоты |231. ПІБЦ часто протскаст с дисфункциями шитовидной жолсзы,</w:t>
        <w:br/>
        <w:t>преимушественно с тиреодитом Хошимото. Наиболее патогномоничным для ПБЦ является повышенный</w:t>
        <w:br/>
        <w:t>титр АМА Приморио в 5 % псгативпых по АМА-пацисптов нмсіот типничныс симптомы ПБЦ |24| н</w:t>
        <w:br/>
        <w:t>ауторсактивныс Т-хслперныс лимфоциты и антигена РОС-Е2 |25|. Данная группа пациснтов имсст</w:t>
        <w:br/>
        <w:t>мутапикз генов АВСВ4 (М/0283) |26|. Для них характерна выработка низкого количества фосфолипидов в</w:t>
        <w:br/>
        <w:t>желчи и понышенный уровень ТӨМ н сыворотке. |271, что снязано с пагологической акгивностью В-</w:t>
        <w:br/>
        <w:t>лимфоцитов и под действисы ТоП-ПЕс тессеріог-зависимого сигналинга |28|. Нсепсцифичсекис</w:t>
        <w:br/>
        <w:t>антинуклсарныс антитола обнаруживаютея у 1/3 пациснтов |29|. но такжс имсют ограничоннос</w:t>
        <w:br/>
        <w:t>диагностическое эначение, кроме АМА апН-ӛр100 и апН-ор210, показавшие спепифичность более чем в 95</w:t>
        <w:br/>
        <w:t>% случасв с ПБЦ. Послсоднис могут быть использованы как диагностичсскис маркоры при отсутствии</w:t>
        <w:br/>
        <w:t>титров АМА |29|. При ультразвуковой диагностике печени и билиарного тракта необходимо</w:t>
        <w:br/>
        <w:t>дифференцировать внутрипеченочный Ии внепеченочный холестаз. Характерна патологическая</w:t>
        <w:br/>
        <w:t>лимфоадоопатия у 80% в воротах почспи |29). Примопоине оластографии (ҒіВгозсап) па рапинх оталах</w:t>
        <w:br/>
        <w:t>ПБЦ выявляст «хроничсскую холсстатическую болсзнь» псчени, на поздних - опродсляст по плотности</w:t>
        <w:br/>
        <w:t>псчони уровснь фиброза и стадию гистологичсских измсноний |230|. У больных с ПБЦ при биопсии</w:t>
        <w:br/>
        <w:t>печени оцредеияютоя 4 стадии изменений по уровню перипортального воспаления, повреждения и</w:t>
        <w:br/>
        <w:t>пролифсрации желчных путей и присутетвию фиброза/цирроза в соотвстствии с критериями Ілкіугіз сі а1.</w:t>
        <w:br/>
        <w:t>ІЗ ала Әсһспег |32|. Стадия 1 характеризустея портальным воспаленисм с гранулсматозной дсетрукциси</w:t>
        <w:br/>
        <w:t>желчных путей, хотя гранулематоз может не определяться. Стадия 2 характеризуется перипортальным</w:t>
        <w:br/>
        <w:t>гопатитом и пролиферацисй жслчных протоков. Присутствис фиброзной оспты или мостовидного нокроза.</w:t>
        <w:br/>
        <w:t>определяется на 3 и 4 пирротической стадиях |31|, ассоциируюшихся с плохим прогнозом заболевания</w:t>
        <w:br/>
        <w:t>ІЗ4|. Типичнымни для ПБЦ ечитаются изменения желчных протоков в виде гранулематозного холангита.</w:t>
        <w:br/>
        <w:t>Клинические симптомы и данные обьективного обследования, Утомлясмость - нанболос частая</w:t>
        <w:br/>
        <w:t>жалоба, встрсчастся в 80 % случасв и связана с качсством жизни и влияст на сжсднсвную жизненную</w:t>
        <w:br/>
        <w:t>активность |7,35|, нс коррслируст с тяжсстью заболсвания псчени |35|, но ассопиирустоя с</w:t>
        <w:br/>
        <w:t>ортосталической гипотензией и сонливостью и психической депрессией |371. Патогенез утомияемости</w:t>
        <w:br/>
        <w:t>15</w:t>
        <w:br/>
        <w:t>Г.Х. Ахметова</w:t>
        <w:br/>
        <w:t>ЭКСКРЕЦИЯ С МОЧОЙ ЭМУЛЬГИРОВАННЫХ ЛИПИДОВ ПРИ МОЧЕКАМЕННОЙ</w:t>
        <w:br/>
        <w:t>БОЛЕЗНИ</w:t>
        <w:br/>
        <w:t>Тородская поликлипика ХЕ3, г. Актобе</w:t>
        <w:br/>
        <w:t>Актуальность, Асептический интерстициальный нефрит развиваетоя на фоне деградации</w:t>
        <w:br/>
        <w:t>фосфолипидов клсточных мсмбран почечного эпитслия с одноврсмснным отложснисм солей кальция в</w:t>
        <w:br/>
        <w:t>тканях почек |1-3|. При этом в мочс появляются эмульгированныс липиды.</w:t>
        <w:br/>
        <w:t>Цель исследования - возможности диагностического исследования эмульгированных липилов мочи</w:t>
        <w:br/>
        <w:t>при мочскамонной болезни (МКБ)</w:t>
        <w:br/>
        <w:t>Материалы и методы исследования. Исслодован фосфолипидный состав эмульгированных липидов</w:t>
        <w:br/>
        <w:t>мочи у 12 здоровых, у 14 человек с отягошенным анамнезом по МКБ, но с отсутествием проявлений</w:t>
        <w:br/>
        <w:t>заболсвания и у 20 больных МКБ (оксалатно-кальциовыс конкромонты). Для неслодований брали</w:t>
        <w:br/>
        <w:t>утреннюю порпию мочи, фильтровали через бумажный фильтр и пентрифугировали при 1500 об/мин в</w:t>
        <w:br/>
        <w:t>течснис 5 минут. Далос к 5 мл мочи приливали 1 мл 10 % хлорида кальция, содержимос пробирки</w:t>
        <w:br/>
        <w:t>встряхивали и через 5 минут центрифугировали при 3000 об/мин в течение 5 минут, Из полученного</w:t>
      </w:r>
    </w:p>
    <w:p>
      <w:r>
        <w:t>осадка қальцисвых мыл липиды экстрагировали смссью хлороформ-мстанол (2:1). Липидный экстракт</w:t>
        <w:br/>
        <w:t>упаривали до сухого остатка. Затем методом тонкослойной хроматографии на пластинах «Силуфол» в</w:t>
        <w:br/>
        <w:t>системе хлороформ-метанол - 25 % аммиак-вола (30:8,8:0,2:0,5) выделяли основные (ракции</w:t>
        <w:br/>
        <w:t>фосфолипидов и проводили количсствсннос их определснис по рсакции с малахитовым зслсным.</w:t>
        <w:br/>
        <w:t>Таблица 1</w:t>
        <w:br/>
        <w:t>Содержание фосфолипидов (в ммолысут-10") в эмульгированных липидах мочи (Хат)</w:t>
        <w:br/>
        <w:t>. Лица с отягошцеппой Больпые</w:t>
        <w:br/>
        <w:t>Фракция фосфолипидов Здоровыс наследетвенностью по КБ МКБ</w:t>
        <w:br/>
        <w:t>Лизофосфатидилхолин 9 0,37-0,046 0,46--0,09</w:t>
        <w:br/>
        <w:t>Фосфатидилссрин 0 0,52-0,07 0,60-0,10</w:t>
        <w:br/>
        <w:t>Сфингомиелин 028001 0,37-0,05 0,48-0,08</w:t>
        <w:br/>
        <w:t>Фосфатидилхолин 0,35-0,02 0,40-0,05 0,44-0,10</w:t>
        <w:br/>
        <w:t>Фосфатидилэтаноламин 9 9 9,5110,</w:t>
        <w:br/>
        <w:t>Суммарнос содержание 0,63--0,01 1,68-0,05 2,51-9,11</w:t>
        <w:br/>
        <w:t>фосфолипилов</w:t>
        <w:br/>
        <w:t>Результаты исследования и их обсуждение. Как видно из таблицы, үу злоровых людей экскреция</w:t>
        <w:br/>
        <w:t>эмульгированных липидов минимальна, прсдставлосна только фракциями сфингомислина и</w:t>
        <w:br/>
        <w:t>фосфатидилхолина, локализованных в наружных слоях цитомембран. и отражает, по-видимому,</w:t>
        <w:br/>
        <w:t>физиологические процессы обновления мембранных структур эпителия мочевыводяших путей, в</w:t>
        <w:br/>
        <w:t>порвую очородь канальцового аппарата.</w:t>
        <w:br/>
        <w:t>У лиц с отягоценной наследствснностью по МКБ экскрсция суммарных эмульгированных</w:t>
        <w:br/>
        <w:t>фосфолипидов более чем в 2 раза превышает таковую у эдоровых людей, причем у данной категории</w:t>
        <w:br/>
        <w:t>амц в моче предоставлен весь сиекітр фосфолипидов, вкиючая | минорныс фракции</w:t>
        <w:br/>
        <w:t>(лизофосфатидилхолина и фосфатидилссрина), отсутетвуюшис у эдоровых людей. Уқазанныс</w:t>
        <w:br/>
        <w:t>изменения свидетельствуют, прежде всего, о нестабильности мембран эпителия нефрона у лип с</w:t>
        <w:br/>
        <w:t>отягошенной наследственностью по МКБ; эти изменения могут стать основой камнеобразования в</w:t>
        <w:br/>
        <w:t>мочсвыводяцих путях,</w:t>
        <w:br/>
        <w:t>У больных с клиническими проявлениями МКБ экскреция фосфолипидов с мочой эначительно</w:t>
        <w:br/>
        <w:t>превосходит таковую как у эдоровых (более чем в 4 раза), так н у лиц с отягоценным анамнезом по</w:t>
        <w:br/>
        <w:t>МКБ (р&lt;0,01). ГТри этом в мочс появлястоя фосфатидилэтаноламин, отсутетвуюшций в мочс эдоровых, и</w:t>
        <w:br/>
        <w:t>лиц с отягошенным анамнсзом. ІІсобходимо отмстить, что фосфатидипэтаноламин локализустся на</w:t>
        <w:br/>
        <w:t>внутренней понерхности цитоплазматических мембран и появление его в моче свидетольстнувг 0</w:t>
        <w:br/>
        <w:t>явлениях мембранолиза. Кроме того, показатели экскреции с мочой других классов липидов также</w:t>
        <w:br/>
        <w:t>значитсльно прсвышают соотвстствуюшис показатели у здоровых и лиц &lt; отягошенным анамнсзом по</w:t>
        <w:br/>
        <w:t>МКБ.</w:t>
        <w:br/>
        <w:t>Заключение. Таким образом, исследования экскрвции с мочой эмульгированных липидов, в частности</w:t>
        <w:br/>
        <w:t>опрсделенис фосфолипидного состана, позволяют оценить состоянис структурно-функциональной</w:t>
        <w:br/>
        <w:t>20</w:t>
        <w:br/>
        <w:t>путация матки мия (выполнсна моноблочно)</w:t>
        <w:br/>
        <w:t>(Рак сигмовидной кишки и множест-</w:t>
        <w:br/>
        <w:t>вонный миоматоз матки)</w:t>
        <w:br/>
        <w:t>Рис. 3, 4. Симультанная нсфрурстерэктомия и холсцистэктомия</w:t>
        <w:br/>
        <w:t>(Рак правой почки и желчнокамснная болсзнь)</w:t>
        <w:br/>
        <w:t>Рис.</w:t>
        <w:br/>
        <w:t>(рак жслулка и желчнокамснная болсзнь)</w:t>
        <w:br/>
        <w:t>5, 6. Симұльтанная тастроспленэктомия и холецистэктомия</w:t>
        <w:br/>
        <w:t>Литература:</w:t>
        <w:br/>
        <w:t>1. Ганцев Ш.Х., Пілсчев В.В., Ганцев К.Ш. Нсстандартныс опсрацин в абдоминальной онкологии. -</w:t>
        <w:br/>
        <w:t>Москва: «Медицинскос информационнос агонтство». - 2007. - 288 с.</w:t>
      </w:r>
    </w:p>
    <w:p>
      <w:r>
        <w:t>29</w:t>
        <w:br/>
        <w:t>ТҮЙІН</w:t>
        <w:br/>
        <w:t>организации цитоплазматичсских момбран мочсвыводяших путой, выявить группу лиц с угрозой</w:t>
        <w:br/>
        <w:t>камнеобразования, контролировать эффективность терапии у больных МКБ.</w:t>
        <w:br/>
        <w:t>(Литература:</w:t>
        <w:br/>
        <w:t>1. Вельтшцев Ю.Е., Юрьева Э.А., Воздвиженская Е.С. и др. Проблемы мембранной патологии в</w:t>
        <w:br/>
        <w:t>нсфрологин. - Свердловск. - 2002. - С. 8-14.</w:t>
        <w:br/>
        <w:t>2. Меньшиков В.В. Лабораторные методы исследования в клинике. -Москва. - 2003. - 380 с.</w:t>
        <w:br/>
        <w:t>3. ЖЮрьсва Э.А. Поврсждсния клсточных мсмбран при заболсваниях почск у детей. - Москва. - 2005.</w:t>
        <w:br/>
        <w:t>-6.255.</w:t>
        <w:br/>
        <w:t>ТҮЙІН</w:t>
        <w:br/>
        <w:t>Г.Х. Ахметова</w:t>
        <w:br/>
        <w:t>ТАС НЕСЕП СЫРҚАТЫНДАҒЫ ЭМУЛЬГИРЛЕНГЕН</w:t>
        <w:br/>
        <w:t>ЛИПИДТЕРДІҢ НЕСЕППЕН ЭКСРЕЦИЯСЫ</w:t>
        <w:br/>
        <w:t>Қалалық 53 смхана, Актөбс қаласы</w:t>
        <w:br/>
        <w:t>Мақалада эмульгирленген липидтердің несеппен эксрециясы, зор шығару жолдарының</w:t>
        <w:br/>
        <w:t>құрылымдык-функциялық мскондерінің цитоплазматикалық момбраналары дайын бағалауға</w:t>
        <w:br/>
        <w:t>мүмкіндік берстін фосфолипид құрамының анықтамасы жәнс тас нсссп сырқатымен ауыратын</w:t>
        <w:br/>
        <w:t>науқастарлын терапиясының тиімділігін бақылау зерттелген.</w:t>
        <w:br/>
        <w:t>ӘЦММАВҮ</w:t>
        <w:br/>
        <w:t>С.Кһ. АКпеюуа</w:t>
        <w:br/>
        <w:t>ЕХСКЕТТОМ ОҒ ЕМІЛ,ӘТЕГСАТЕР І.ТРГО5 ҰҰҮТТН І/ЕТМЕ ІМ ГЕОЧЛТНТАВІ5</w:t>
        <w:br/>
        <w:t>Сңу ро1усінтіс Хе3, А ЧоВе сіу</w:t>
        <w:br/>
        <w:t>Тһс схетейоп оҒ спшізіЕсеіса Ерібв ууЙһ агіпе, (һе 4сіспііпайоп оҒ рһоврһоПрійв сотровігов аПоугіпе</w:t>
        <w:br/>
        <w:t>іо езіппаіе 1һе віліе оҒ вілісішгіі-апа-бипсола! огеалігайоп оҒ суюріавтпайіс тетргапе ОҒ шгілагу ігасіз алда</w:t>
        <w:br/>
        <w:t>о сопіғоГ Ійс ігсайтелг сҮЕсіспеу іп райспів уүйіз шо! іақів аге тезсатеһс4 іп Іһс алісіс,</w:t>
        <w:br/>
        <w:t>Т.Х. Ахметова</w:t>
        <w:br/>
        <w:t>КОЭФФИЦИЕНТ о/р ЛИПОПРОТЕЙДОВ ТІЛАЗМЫ КРОВИ В ДИАГНОСТИКЕ</w:t>
        <w:br/>
        <w:t>ПРОГРЕССИРУЮШЕЙ МЫШЕЧНОЙ ДИСТРОФИИ</w:t>
        <w:br/>
        <w:t>Городская поликлиника .У83, г. Актобс</w:t>
        <w:br/>
        <w:t>Актуальность Мышенные дистрофии - наследственные. миопатий, характеризуюшиеся</w:t>
        <w:br/>
        <w:t>прогрсссируюшей мышечной слабостью, а патоморфологичсски - деструкцисй и регенсраций мышсчных</w:t>
        <w:br/>
        <w:t>волокон и замешением их жировой и соединительной тканями. Генетический дефект идентифицирован</w:t>
        <w:br/>
        <w:t>при ряде дистрофий.</w:t>
        <w:br/>
        <w:t>При болсзин Дюшониа и близких к пюму заболсвапиях парушастся сиптоз болка дистрофипа,</w:t>
        <w:br/>
        <w:t>стабилизируюшсто мышсчную мембрану (отсюда названис этой группы заболсваний дистрофинопатим).</w:t>
        <w:br/>
        <w:t>Липопротоиды (ЛП) плазмы крови при прогроссируюших мышсчных дистрофиях (ПМД) описаны в</w:t>
        <w:br/>
        <w:t>единичных работах |2,31. показана взаимосвязь изменений обмена ЛП с развигием миодистрофического</w:t>
        <w:br/>
        <w:t>процссса, Значснис коэффициснта о/В в диагностикс ПМД нс изучали.</w:t>
        <w:br/>
        <w:t>Цель исследования - опрсдслснис роли, коэффиционта 0/3 липопротсидов плазмы крови в</w:t>
        <w:br/>
        <w:t>дифференпиальной диагностике ПМД Эрба- Рота и невральной амиотрофии Шарко-Мари.</w:t>
        <w:br/>
        <w:t>Материалы и методы исследования. Обслодовано 10 больных с 1ІМД Эрба-Рота и 10 больных с</w:t>
        <w:br/>
        <w:t>невральной амиотрофией Шарко-Мари. По нозологическим формам больных распределяли в</w:t>
        <w:br/>
        <w:t>соответствии с классификацней |1|. Диагностику ПМД проводили на основании анамнеза, данных</w:t>
        <w:br/>
        <w:t>элоктронейромнографичсского исслсдования, клиничоских признаков: возраста в начало заболсвания,</w:t>
      </w:r>
    </w:p>
    <w:p>
      <w:r>
        <w:t>локализация мышсчных атрофий и пссвдогипсртрофий, отсутствия или наличия фасцикулярных</w:t>
        <w:br/>
        <w:t>подергиваний, расстройства чувствитсльности, тсмпа тсчения миодистрофичсского процесса.</w:t>
        <w:br/>
        <w:t>Кровь для биохимических исследований брали утром, натошак, после 12 - 14-часового голодания.</w:t>
        <w:br/>
        <w:t>21</w:t>
        <w:br/>
        <w:t>4. Онсчкин А.М. Послсопсрационнос обоэболиванис в абдоминальной хирургии. Новый взгляд на старыс</w:t>
        <w:br/>
        <w:t>проблемы // Анестезиология и реаниматология. - 2003. - Х85.-С. 43-46.</w:t>
        <w:br/>
        <w:t>ТҮЙІН</w:t>
        <w:br/>
        <w:t>Н.А. Қаукаков</w:t>
        <w:br/>
        <w:t>ГЕМОРРОИДЭКТОМИЯДАН КЕЙІНГІ ТЕПЕ-ТЕНДІК АНАЛГЕЗИЯ</w:t>
        <w:br/>
        <w:t>Тсмір аудаңдық орталық аурухана, Шұбарқұдық посслкісі</w:t>
        <w:br/>
        <w:t>Мақаланың авторлары гоморрондэктомия опорациясынан койінгі ұзаққа созылатын эпидуралды</w:t>
        <w:br/>
        <w:t>анестезияның (ҮСЭА) және қолданылып жүрген геморроидэктомия операциясынан кейінгі дәрі-</w:t>
        <w:br/>
        <w:t>дәрмскпен жансыздандыру әдістің салыстырмалы түрде зсрттсу нәтижесінде мынадай шсшімге келді:</w:t>
        <w:br/>
        <w:t>операциядан кейінгі ауруды болудың тиімді әдісі болып ҰСЭА табылады.</w:t>
        <w:br/>
        <w:t>З8ЧММАКҮ</w:t>
        <w:br/>
        <w:t>М.А. Кашісаіоу</w:t>
        <w:br/>
        <w:t>ВАТ.АМСЕр АМЕЗТНЕЗТА АҒТЕЕ НЕМОВЕНОГВЕСТОМҮ</w:t>
        <w:br/>
        <w:t>Тешіг селігаі! «ізігісі һоврИіа1, 5іміБагісіеішіс уШасе</w:t>
        <w:br/>
        <w:t>Науіпе іпуезіраісд (һе еНісіепсу оҒ рап теПеҒ аЙет оретайоп зұйһ 1һе изе ОҒ Іопе-істіп ерідіші</w:t>
        <w:br/>
        <w:t>әповіһевін (І.ЕА) апа ігайШопа/ тесісіпаі рап теіс” айст Пешопһокіссіоту Іһе ашШогвя ОҒ Іс агісіс сапс 10</w:t>
        <w:br/>
        <w:t>Ше сопсішвіол ІШаГ Іһс Без елсду оҒатсайпо о Шс рап вуібготс аст орсгайоп і І,ЕА.</w:t>
        <w:br/>
        <w:t>А.К. Койшыбаев</w:t>
        <w:br/>
        <w:t>СИМУЛЬТАННЫЕ ОПЕРАТИВНЫЕ ВМЕШАТЕЛЬСТВА В ОНКОЛОГИЧЕСКОЙ КЛИНИКЕ</w:t>
        <w:br/>
        <w:t>Занадно-Казахстанский государственный медицинский университет</w:t>
        <w:br/>
        <w:t>имсни Марата Оспанова, кафсдра онкологии с курсом лучсвой терапии, лучовой диагностики и ЛОР-</w:t>
        <w:br/>
        <w:t>болезней, г. Актобо</w:t>
        <w:br/>
        <w:t>«Неттрудных опсраций, Есть только плохо спланированныс.»</w:t>
        <w:br/>
        <w:t>Р. Гросс.</w:t>
        <w:br/>
        <w:t>Вопрос о показаниях к снмультаниым опсрациям у опкологичоских болыпых являстея очоспь сложиым по</w:t>
        <w:br/>
        <w:t>следуюшим причинам: наличис псрвичной тяжслой онкологичоской патологин, трсбуюшей зачастую</w:t>
        <w:br/>
        <w:t>выполнсния комбинированных опоративных вмсшатсльств, наличис тяжслых расстройств гомсостаза,</w:t>
        <w:br/>
        <w:t>представление 0 том, чго Одномоментные симультанные операции утяжеляют, увеличивают и без того</w:t>
        <w:br/>
        <w:t>тяжслыс опсративныс вмсшатсльства.</w:t>
        <w:br/>
        <w:t>По этим причинам вопросы 0 показаниях, рациональных доступах, обьсме и послсдоватольности</w:t>
        <w:br/>
        <w:t>проведения симультанных оперативных вмешательств разработаны недостаточно, мнения специалистов</w:t>
        <w:br/>
        <w:t>по этому поводу разнорсчивы: ссть сторонники, и ссть оппонснты.</w:t>
        <w:br/>
        <w:t>Вместе с тем одномоментная хирургическая коррекция исключает риск повторных вмешательств и</w:t>
        <w:br/>
        <w:t>возможных осложнений, шадит психику пациентов, уменышает расходы на лечение, повторное</w:t>
        <w:br/>
        <w:t>обелодованио. Кромс того, при возникновснин осложнсний в отдалонном порнодс нскорригированной</w:t>
        <w:br/>
        <w:t>хирургичоской патологии во врсмя основной онкологичсской операции, большинство спсциалистов их</w:t>
        <w:br/>
        <w:t>принимают за прогрсссированис онкологичсского пропссса. В обшей лсчсбной ссти имсют место случаи</w:t>
        <w:br/>
        <w:t>26</w:t>
      </w:r>
    </w:p>
    <w:p>
      <w:r>
        <w:t>Диаграмма 2</w:t>
        <w:br/>
        <w:t>Абс. Число Показатель заболеваемости ОКИ у взрослых по</w:t>
        <w:br/>
        <w:t>нозологическим форлам</w:t>
        <w:br/>
        <w:t>244 2-...,,. П Сальмонеллез</w:t>
        <w:br/>
        <w:t>Ш О.дизентерия</w:t>
        <w:br/>
        <w:t>ПптИ</w:t>
        <w:br/>
        <w:t>8</w:t>
        <w:br/>
        <w:t>П Бан. носители</w:t>
        <w:br/>
        <w:t>11 шигелл</w:t>
        <w:br/>
        <w:t>Ш Бак. носители</w:t>
        <w:br/>
        <w:t>сальмонелл</w:t>
        <w:br/>
        <w:t>2007 2008 2009</w:t>
        <w:br/>
        <w:t>Заболсвания ОКИ у дстей до 14 лст и дстей до І гола вызнаны в основном ротавирусами (34 % от обіцего</w:t>
        <w:br/>
        <w:t>числа ОКИ), условно патогенной флорой (36,9%) и возбудителями дизентерии (12 %), что обьясняется</w:t>
        <w:br/>
        <w:t>улучшением лабораторной диагностики. За изучдемый период также отмечается снижение</w:t>
        <w:br/>
        <w:t>заболсвасмости сальмоноллозом в этих возрастных грулпах.</w:t>
        <w:br/>
        <w:t>Таблица 2</w:t>
        <w:br/>
        <w:t>Распределенне больных с ОКИ среди детей от 1 года до 14 лет по нозологическим формам</w:t>
        <w:br/>
        <w:t>Количество больных</w:t>
        <w:br/>
        <w:t>Нозологические Всего детей до 14 лет: В том числе дети д0 І года:</w:t>
        <w:br/>
        <w:t>формы 2007 2008 2009 2007 2008 2009</w:t>
        <w:br/>
        <w:t>Сальмонеллез ,6% 14-6,6% 4-1,% 4-4,7% 2 1</w:t>
        <w:br/>
        <w:t>Острая дизентерия 20-9,5% 46-17,2% 8-9,4% 2 6-6,9%</w:t>
        <w:br/>
        <w:t>Киш. инф. УПФ 75-35,8%)| 87-32,5% 55-64% 34-45,9% 35-40,2%</w:t>
        <w:br/>
        <w:t>ПТИ 21-10% 23-8,6% 1 1 2</w:t>
        <w:br/>
        <w:t>Ротовирусная инф. 71-36,8%| 100-37,4%| 16-18,8%| 35-47,2% 42-48,2%</w:t>
        <w:br/>
        <w:t>Диаграмма 3</w:t>
        <w:br/>
        <w:t>Показатель заболеваемости ОКИ среди детей</w:t>
        <w:br/>
        <w:t>по нозологическим формам</w:t>
        <w:br/>
        <w:t>4077 2 Е Сальмонеллез</w:t>
        <w:br/>
        <w:t>20 ШЕ Дизентентерия</w:t>
        <w:br/>
        <w:t>ППТИ</w:t>
        <w:br/>
        <w:t>0 Сальмонелл ГП ОКИ вызв. УПФ</w:t>
        <w:br/>
        <w:t>5 5 ю</w:t>
        <w:br/>
        <w:t>ЕЗІН о 8</w:t>
        <w:br/>
        <w:t>5З Ы 521</w:t>
        <w:br/>
        <w:t>Е-</w:t>
        <w:br/>
        <w:t>37</w:t>
        <w:br/>
        <w:t>Результаты исследования и их обсуждение. С 2002 тода проводилось популяционнос исслодованис</w:t>
        <w:br/>
        <w:t>состояния здоровья детей в возрасте от 12 до 18 лет, с 2006 года - в возрасте от О до 18 лет. Результаты</w:t>
        <w:br/>
        <w:t>исследований показали, что уровснь заболовасмости дотой был высокнм в 2002 и 2003 годы (порвыс годы</w:t>
        <w:br/>
        <w:t>висдрспия скринипга по даппой тсхпологии), в дальюойшом выявлясмость патологии спижастся и</w:t>
      </w:r>
    </w:p>
    <w:p>
      <w:r>
        <w:t>остастся стабильной, что, видимо, связано с проводимой работой по оздоровлснию дстей |1-3|.</w:t>
        <w:br/>
        <w:t>Рисунок 1</w:t>
        <w:br/>
        <w:t>Динамика заболеваемости детей по результатам</w:t>
        <w:br/>
        <w:t>профилактических осмотров с 2002 по 2009 годы</w:t>
        <w:br/>
        <w:t>! 464,5 ШЫТ</w:t>
        <w:br/>
        <w:t>300 4112</w:t>
        <w:br/>
        <w:t>371,6 ШІ</w:t>
        <w:br/>
        <w:t>4% 301,4 210,5 3226</w:t>
        <w:br/>
        <w:t>300.</w:t>
        <w:br/>
        <w:t>200.</w:t>
        <w:br/>
        <w:t>100.</w:t>
        <w:br/>
        <w:t>20021. 2003г. 2004г. 2005:. 2006г. 2007г. 2008г. 2009г.</w:t>
        <w:br/>
        <w:t>Структура выявлснной патологии на протяжснии обслсдусмого периода остастся относитсльно</w:t>
        <w:br/>
        <w:t>стабильной. Лидируюшие позиции занимают болезни органов пишеварения, болезни глаз и их придатков,</w:t>
        <w:br/>
        <w:t>болезни крови и кроветворных органов, хотя в различные годы меняют:-снои рангоные места.</w:t>
        <w:br/>
        <w:t>Таблица 2</w:t>
        <w:br/>
        <w:t>Удельный вес выявленной патологии</w:t>
        <w:br/>
        <w:t>(в сравнении)</w:t>
        <w:br/>
        <w:t>Нозология 2002 г. 2009 г.</w:t>
        <w:br/>
        <w:t>абс. числа | % абс. числа</w:t>
        <w:br/>
        <w:t>Болезни крови и кронвгворных органов</w:t>
        <w:br/>
        <w:t>Эндокринныс заболсвания</w:t>
        <w:br/>
        <w:t>Болезни глаз и придатков</w:t>
        <w:br/>
        <w:t>Болсзни норвной систомы</w:t>
        <w:br/>
        <w:t>Болсзни органов кровообрашсния</w:t>
        <w:br/>
        <w:t>Бөлезни органов дыхания</w:t>
        <w:br/>
        <w:t>Болезни органов пиццеваргния</w:t>
        <w:br/>
        <w:t>Болезни мочсполовой систомы</w:t>
        <w:br/>
        <w:t>Болезни костно-мышечной системы</w:t>
        <w:br/>
        <w:t>прочне</w:t>
        <w:br/>
        <w:t>һтаты профилактичоских осмотров дстей от 0 до 18 лст по Новостопановской врачсбной</w:t>
        <w:br/>
        <w:t>амбулатории свидетельствуют о пргобладания в структуре заболеваемости болезней ортанов</w:t>
        <w:br/>
        <w:t>пишеварения (преимушественно кариеса), болезней крови и кроветворных органов (железодефицитная</w:t>
        <w:br/>
        <w:t>ансмия), болсэнсй глаз и сға придатков.</w:t>
        <w:br/>
        <w:t>Заключение. Таким образом, проведенное нами комплексное мәдицинсков обследование детского</w:t>
        <w:br/>
        <w:t>насолония позволило выявить дстой с факторами риска, ранних заболсваний и функциональных</w:t>
        <w:br/>
        <w:t>отклононий, и разработать мероприятия по укропленню их эдоровья.</w:t>
        <w:br/>
        <w:t>Литература:</w:t>
        <w:br/>
        <w:t>1. Статистические отчеты 3а 2002-2009 годы Новостепановской врачебной амбулатории.</w:t>
        <w:br/>
        <w:t>2. Приказ Министерства Эдравоохрансния Республики Казахстан Ле 644 от 27.122005 г. «О</w:t>
        <w:br/>
        <w:t>проведении профилактичсских осмотров дстей до 18 лст».</w:t>
        <w:br/>
        <w:t>5; Приказ Министерства ЭЗдравоохранения Республики Казахстан А 219 от 05.04.2007 т. «О</w:t>
        <w:br/>
        <w:t>провсдонии профилактичоских медицинских осмотров отдольных катсгарий насолсния».</w:t>
      </w:r>
    </w:p>
    <w:p>
      <w:r>
        <w:t>31</w:t>
        <w:br/>
        <w:t>ТҮЙІН</w:t>
        <w:br/>
        <w:t>клиничсскими исслсдованиями сравнивались оба мстода течсния ансстсзии.</w:t>
        <w:br/>
        <w:t>Результаты исследования и их обсуждение. Использование сочетанной комбинированной ЭА в качестве</w:t>
        <w:br/>
        <w:t>основного компононта обсэболивания продупрсдило во врсмя опорации сушоствоннос отклононис От</w:t>
        <w:br/>
        <w:t>пормы показатолой системпой гсмодипамики (АД, ЧСС), а также способствовало уснлопню</w:t>
        <w:br/>
        <w:t>периферичсского кровообрашсния. Послсднсс проявлялось тсплыми всрхними и нижними консчностями,</w:t>
        <w:br/>
        <w:t>а также высоким диурезом во время операции (не менее 1 мл/кг/час). Об удовлетворительном состоянии</w:t>
        <w:br/>
        <w:t>микроциркуляции свидстсльствовало быстрос исчсзновснис «блодного пятна» при надавливании на</w:t>
        <w:br/>
        <w:t>ногтсвыс ложа, а также тот факт, что уровень амплитуды пульсоплотизмограммы во время операции в 3-4</w:t>
        <w:br/>
        <w:t>раза превосходил исходный уровень, Симпатолитический эффект, сопровожлаюший ЭА, позволял</w:t>
        <w:br/>
        <w:t>увсличить инфузионную нагрузку во врсия опсрации в 2-2,5 раза. Допускалось сниженис систоличсского</w:t>
        <w:br/>
        <w:t>АД до уровня исходного диастоличсского |3|. Пробуждонис с элсмснтами сознания наступало сразу с</w:t>
        <w:br/>
        <w:t>окончанием операции, и экстубация больных проводилась на фоне хорошето мышечного тонуса,</w:t>
        <w:br/>
        <w:t>оптимальных показатслой МОД, АД, ЯСС, 5р02. Только в одном случас продленио ИВЛ составило около</w:t>
        <w:br/>
        <w:t>40 минут. Во всех остальных случаях больные транспортировались из операционной в палату в течение</w:t>
        <w:br/>
        <w:t>10-15 минут послс окончания операции. В контрольной жс группс гсмодинамика нс отличалась</w:t>
        <w:br/>
        <w:t>стабильностью, особенно в травматичные моменты операции. Зачастую приходилось принимать меры по</w:t>
        <w:br/>
        <w:t>снижснию АД и углублять ансстсзию, что нс могло нс сказаться на пролонгации ИВЛ и обьсмс инфузии.</w:t>
        <w:br/>
        <w:t>Послсопсрационная ИВЛ составила 60- Минут,</w:t>
        <w:br/>
        <w:t>Заключение. Таким образом, комбинированная ЭА позволяет проводить операции с меньшим периолом</w:t>
        <w:br/>
        <w:t>ИВЛ, умоньшая том самым частоту послсоперационных логочных осложнсний, снижаст</w:t>
        <w:br/>
        <w:t>фармакологичсскую нагрузку во врсмя операции, умсньшаст эффект наркоссдации, способствуюшсй</w:t>
        <w:br/>
        <w:t>ранней активации больного и даюшей возможность проводить адекватную послеоперационную</w:t>
        <w:br/>
        <w:t>анальгозию.</w:t>
        <w:br/>
        <w:t>Литература:</w:t>
        <w:br/>
        <w:t>1. Осипова Н.А. Антиноцицептивныс компонснты обшсий ансстсзии и послсопсрационной анальгсзии</w:t>
        <w:br/>
        <w:t>ЛАнестезиология и рганиматология. - 2008.- Х%5.-С. 11-15,</w:t>
        <w:br/>
        <w:t>2. Вгоіуіс Н. БаШШгс з Сп //Апасвһові0і. - 2005. - Уо1.9.-Р. 403-585.</w:t>
        <w:br/>
        <w:t>3. Фомичев В.А. Королев В.В., Шербаков И.В. Опыт примснсния эпидуральной ансстосзии в</w:t>
        <w:br/>
        <w:t>мнотопрофильной больнице // Анестезиология и реаниматолотия. - 2000. - Х53.- С. 74-73</w:t>
        <w:br/>
        <w:t>ТҮЙІН</w:t>
        <w:br/>
        <w:t>П.А. Қауқаков</w:t>
        <w:br/>
        <w:t>ЭПИДУРАЛДЫҚ АНЕСТЕЗИЯ - ЖАЛПЫ АНЕСТЕЗИЯНЫҢ АНАЛГЕТИКАЛЫҚ</w:t>
        <w:br/>
        <w:t>КОМПОНЕНТІ</w:t>
        <w:br/>
        <w:t>Тсмір аудандық орталық аурухана, Шұбарқұдық посслкісі</w:t>
        <w:br/>
        <w:t>Мақаланың авторлары эпидуралдық ансстозияның жалпы аностозиялық аналгстикалық компонснт рстінде</w:t>
        <w:br/>
        <w:t>зерттеп қарап, мынадай шешімге келді: осындай қосарланған анестезиядан кейін науқас тез есін жиіп, дем</w:t>
        <w:br/>
        <w:t>алысы мен скелет бұлшық еттері қалыпқа жылдам кеседі тұрақты гемодинамика фонында және</w:t>
        <w:br/>
        <w:t>перифериялық қап айналысы күшейеді</w:t>
        <w:br/>
        <w:t>ӘПММАКҮ</w:t>
        <w:br/>
        <w:t>М.А. Кашкакоу</w:t>
        <w:br/>
        <w:t>ЕРТІМГЕАІ. АМЕВТНЕЗТА А5 АУАТ.СЕТІС СОМРОМЕУТ ОЕ СЕМЕНАТ. АМЕВТНЕЯА</w:t>
        <w:br/>
        <w:t>Тешіг сепітлі (Ізігісі һоврИа!|, 5ҺаБагісайпіс үШаве</w:t>
        <w:br/>
        <w:t>Науіле іпуевібаіеді 1һе ілбпепсе о? ерісіпга! апевіһевіа а 1Не апаісенс согпролепі оҒ зепега! апезіһевіл оп іе</w:t>
        <w:br/>
        <w:t>пагсовіз регіой сопгве, оп (һе дшісіс гесоуегу апа оп 1һе роввіМШНев оҒ сау ехішһайоп 1һе ашогв оҒ агбісіс</w:t>
        <w:br/>
        <w:t>сатс о Іһс сопсішбіоп Іһгі аЙог өпеһ сотілод апсзійовіа өшісК тезюгайов оҒ сопзсіоивас8, Әгсаіһ ала іолив</w:t>
        <w:br/>
        <w:t>о зксісіюп: в ішіөсісе оп Іһс БасКотошпа оҒ өвіаБіс һстодбупатісв апа һс іпсгсаяс ОҒ рсгірлега! спсшайоп оҒ</w:t>
      </w:r>
    </w:p>
    <w:p>
      <w:r>
        <w:t>Біоов.</w:t>
        <w:br/>
        <w:t>24</w:t>
        <w:br/>
        <w:t>Таблица 1</w:t>
        <w:br/>
        <w:t>ЛП плазмы крови (в г/л) у больных ПМД Эрба - Рота и невральной амиотрофией Шарко-Мари (Х--</w:t>
        <w:br/>
        <w:t>5)</w:t>
        <w:br/>
        <w:t>ЛП Контроль (п-15) ПМД Эрба - Рота |ральняя амнотрофия Шарко- Мари)</w:t>
        <w:br/>
        <w:t>хм 1,00-0,13 1,35:50,07% 1,09-0,09</w:t>
        <w:br/>
        <w:t>Прс-)-ЛП 0,41-0,05 0,74--0,04% 0,77--0,07%</w:t>
        <w:br/>
        <w:t>В-ЛП 192-0,17 1,86-0,19</w:t>
        <w:br/>
        <w:t>а-ЛП 2.659,17 1.66:0,0%</w:t>
        <w:br/>
        <w:t>КНА 0,55-),04. ы 5-Ң0,01%</w:t>
        <w:br/>
        <w:t>ар 1380,4 1,9-0,14% 0,99:0,15</w:t>
        <w:br/>
        <w:t>Примечание: % различия показателей с контролем достоверны.</w:t>
        <w:br/>
        <w:t>ЛП плазмы крови мы опрсдсляли мстодом дискового элсктрофорсза в полиакриламидном геле |3) с</w:t>
        <w:br/>
        <w:t>использованисом рсактивов фирмы «Рсанал» (ВНР). Гель-форсграммы записывали на дснситомстрс в</w:t>
        <w:br/>
        <w:t>проходяшем свете. На гель-фореграммах идентифицированы: хиломикроны (ХМ), Пре-В-ЛП, В-ЛП, а-ЛП,</w:t>
        <w:br/>
        <w:t>комплекс свобадных жирных кислот с альбумином (КНА). Для сравнсния результатов биохимичсскаго</w:t>
        <w:br/>
        <w:t>анализа обследовали 15 взрослых. Статистическая обработка биохимических данных проведена нами с</w:t>
        <w:br/>
        <w:t>использованием критерия Стьюдента. В результате исследования выявили изменения в содержании ЛП</w:t>
        <w:br/>
        <w:t>плазмы крови при ТІМД Эрба - Рота и нсвральной амнотрофин Шарко - Мари (таблица 1). При нсвральной</w:t>
        <w:br/>
        <w:t>амиотрофии Шарко - Мари с медленным темпом течения миодистрофического процесса отмечено</w:t>
        <w:br/>
        <w:t>уменьшснис содержания о-ЛП, что сопровождастея умснышенисм соотношения а/ф ЛП. При ПМД Эрба -</w:t>
        <w:br/>
        <w:t>Рота, характеризуюшейся элокачественным темпом течения заболевания, отношение о/ф ЛП вдвог выше,</w:t>
        <w:br/>
        <w:t>чсм при нсвральной амиотрофии Шарко - Мари, что указываст на различный характер дислипидсмий.</w:t>
        <w:br/>
        <w:t>Результаты исследования и их обсуждение. В статье исследованы о/) ЛП при прогрессивных</w:t>
        <w:br/>
        <w:t>мышечных дистрофиях ПМД Эрба - Рота невральной амиотрофии Шарҡо - Мари.</w:t>
        <w:br/>
        <w:t>Нынводы. Таким образом получснныс нами рсзультаты свидстсльствуют 0 цолосообразности</w:t>
        <w:br/>
        <w:t>исследования отношения а/3 дая дифференциальной диагностики ПМД Эрба - Рота и невральной</w:t>
        <w:br/>
        <w:t>амиотрофии Шарко - Мари.</w:t>
        <w:br/>
        <w:t>Литература:</w:t>
        <w:br/>
        <w:t>1. Творогова М.Г., Исаева Е.Л., Проказова Н.В., Рожкова Т.А., Кухарчук В.В., Титов В.Н. Определение</w:t>
        <w:br/>
        <w:t>липидного состава липопротсинов высокой плотности мстодом тонкослойной хроматография на</w:t>
        <w:br/>
        <w:t>силикагеле, - Москва. - 1999. - 298 с.</w:t>
        <w:br/>
        <w:t>2. Фсдосссв Г.Б., Эмануэль В.Л. Клиничсский диагноз - лабораторныс основы / Под род. Моныьшикова.</w:t>
        <w:br/>
        <w:t>В.В. при участин Дедова И.И., Маколкина В.И., Мухина Н.А, - Москва. - 2000. - 350 с.</w:t>
        <w:br/>
        <w:t>Е) Меньшикова В.В. Руководство по клинической лабораторной диагностике. - Москва: «Мелипина». -</w:t>
        <w:br/>
        <w:t>2001.-576с</w:t>
        <w:br/>
        <w:t>ТҮЙІН</w:t>
        <w:br/>
        <w:t>Г.Х. Ахмстова</w:t>
        <w:br/>
        <w:t>ПРОГРЕССИВТІ БҰЛШЫҚЕТ ДИСТРОФИЯСЫ ДИАГНОСТИКАСЫНДАҒЫ ҚАН</w:t>
        <w:br/>
        <w:t>ТІЛАЗМАСЫНЫҢ а/) ЛИПОПРОТЕИЙДТЕРІНІҢ КОЭФФИЦИЕНТІ</w:t>
        <w:br/>
        <w:t>Қалалық Х93 емхана, Ақтөбе қаласы</w:t>
        <w:br/>
        <w:t>Мақалада оЛ) липопротсидтерінің прогрсссивті бұлшықст дистрофиясындағы ПМД Эрба-Рота жонс</w:t>
        <w:br/>
        <w:t>невральді амиотрофия Шарҡо-Мари қатынасы зерттелген.</w:t>
        <w:br/>
        <w:t>ЗИММАКҮ</w:t>
        <w:br/>
        <w:t>С.К. Акітпеіоуа</w:t>
        <w:br/>
        <w:t>ВГООВРІ.АЗМА А/) ІЛРОРКАТЕТМ8 ІМБЕХ ТК ШТАСМОВТІСВ ОҒ РЕОСКЕЗЗТУЕ МТ/ӨСІЛ,АК</w:t>
        <w:br/>
        <w:t>ПҮЗТЕОРНҮ</w:t>
      </w:r>
    </w:p>
    <w:p>
      <w:r>
        <w:t>Сйу роіусііпіс Хе3, АкюВе сігу</w:t>
        <w:br/>
        <w:t>А/Р Пірорговсіпв гайо іп рговгеззіуе Егр-Коіһ шизсшіаг дузорлһу (РМ) ала пешліріс Сһагсо-Магіе</w:t>
        <w:br/>
        <w:t>бізсавс ів тевсатеһед іп іне апісіс.</w:t>
        <w:br/>
        <w:t>22</w:t>
        <w:br/>
        <w:t>Ә.К. Қойшыбасв</w:t>
        <w:br/>
        <w:t>ОНКОЛОГИЯЛЫҚ КЛИНИКАДАҒЫ СИМУЛЬТАНДЫҚ ОПЕРАЦИЯЛАР</w:t>
        <w:br/>
        <w:t>Марат Оспанов атындағы Батыс Қазақстан мемлокеттік модицина униворситоті, онкология кафодрасы</w:t>
        <w:br/>
        <w:t>сәулелік см жәпе сәулелік диагпостика жопо ЛОР-аурулар курсымоп, Ақтобс қаласы</w:t>
        <w:br/>
        <w:t>Мақалада 37 пән 74 жас шамалары аралығындағы қатерлі ісікке шалдыққан 40 науқасқа жасалған</w:t>
        <w:br/>
        <w:t>симультандық опсрациялар туралы сөз болады. Авторлар осындай опсрациялардың қажсттілігін</w:t>
        <w:br/>
        <w:t>операциялардан кейінгі асқынулар мен өлім санының өспейтіндігімоен, экономикалық тұрғыдан</w:t>
        <w:br/>
        <w:t>тиімділігімен негіздейді.</w:t>
        <w:br/>
        <w:t>ӘПММАКҮ</w:t>
        <w:br/>
        <w:t>А.К. Коізһуһаусу</w:t>
        <w:br/>
        <w:t>БІМІЛ/ТАМЕОТ/8 ОРЕБВАТТУЕ ІМТЕКУЕМТТОҺ АТ ОМСОГ.ОСТСАТ,</w:t>
        <w:br/>
        <w:t>СІЛМІС</w:t>
        <w:br/>
        <w:t>ХҮсөс КагакһяТал Магаг Оврапоу 8ізіс шейіса! ишіустеЙу, сһаіг оҒопсоһову хұЙІ (һе сошвс оҒтайіабіоп Іһсгару</w:t>
        <w:br/>
        <w:t>апа гадйізгіоп Шарповісв апа ЕЧТ (ізелзев, АЮоһе сіу</w:t>
        <w:br/>
        <w:t>Іп һе әгісіс іһс схрепопсс о? віптШапсоив орсгайоп іп 40 опсоіоріса! райспів аг аос оҒ 37 о 74 1в ртсвспісі.</w:t>
        <w:br/>
        <w:t>АП орегайопв ууеге сагтіеді оші гошілеіу, Тһе ашһогв оҒ 1һе апісіе өгойпа 1НҺе әхрефепсу ОҒ вішшіалеои</w:t>
        <w:br/>
        <w:t>орстайовв Әу ірсіт Туу ІсіһаП гу ала 1һс пштлВет оҒ ровіорсгайус соттрПсайопв ав хүсі! ав Ву ІЙсіг осопотіс</w:t>
        <w:br/>
        <w:t>еНесі.</w:t>
        <w:br/>
        <w:t>А.Б. Мусина</w:t>
        <w:br/>
        <w:t>ПРОФИЛАКТИЧЕСКИЙ МЕДИЦИНСКИЙ ОСМОТР ДЕТЕЙ В УСЛОВИЯХ СЕЛЬСКОЙ</w:t>
        <w:br/>
        <w:t>ВРАЧЕБНОЙ АМБУЛАТОРИИ Г. АКТОБЕ</w:t>
        <w:br/>
        <w:t>ГКІІ «Каргалинская городская больница»,</w:t>
        <w:br/>
        <w:t>Новостепановская врачебная амбулатория, г. Актобе</w:t>
        <w:br/>
        <w:t>Актуальность. Охрана и укрсплснис здоровья дстей и подростков являстся одной из приоритстных</w:t>
        <w:br/>
        <w:t>программ системы эдравоохрансния Казахстана. Провсдснис сжегодных профилактичсских осмотров</w:t>
        <w:br/>
        <w:t>позволяет своевременно выявиять Отклонения в состоянии здоровья детей и организации необходимых</w:t>
        <w:br/>
        <w:t>лсчобных и оздоровитсльных мороприятий. Комплсксный медицинский осмотр, ранняя диагностика,</w:t>
        <w:br/>
        <w:t>свосврсменнос лечснис, взятис под диспансернос наблюденио, осушсетвлснис лсчсбно-профилактичсских</w:t>
        <w:br/>
        <w:t>и медико-социальных рекомендаций позволяют озлоровить в организациях первичной медико-санитарной</w:t>
        <w:br/>
        <w:t>помоши до 97 % больных детей и до 83 % детей, имсюших факторы риска.</w:t>
        <w:br/>
        <w:t>Цель исследования - изучение результатов профилактических осмотров детей от 0 до 18 лет в 2002-</w:t>
        <w:br/>
        <w:t>2009 тодах в Новостепановской врачебной амбулаторин, г. Актобе.</w:t>
        <w:br/>
        <w:t>Материалы и методы исследования. Профилактичсскис осмотры проводились в 3 отапа: доврачебпий,</w:t>
        <w:br/>
        <w:t>педиатричсский, спсциализированный. На доврачсбном этапс проводился скрининг нарушсний состояния</w:t>
        <w:br/>
        <w:t>здоровья дстей (анкстный тсст-опрос дстей от 12 до 18 лет), лабораторно-инструмснтальныс</w:t>
        <w:br/>
        <w:t>исследования. На педиагрическом этапе деги осмагринались педиатром с оценкой состояния здоровья. На</w:t>
        <w:br/>
        <w:t>спсциализированном этапс проводился комплскеный мсдицинский осмотр бригадой узких специалистов.</w:t>
        <w:br/>
        <w:t>По завсршснии профилактичоского осмотра проводилась комплексная оценка здоровья.</w:t>
        <w:br/>
        <w:t>Таблица 1</w:t>
        <w:br/>
        <w:t>Обследованне детей в Новостепановской врачебной амбулаторин, г. Актобе с (2002 по 2009 год)</w:t>
        <w:br/>
        <w:t>Возраст 2002 2003 2004 2005 2006 2007 2008 2009</w:t>
        <w:br/>
        <w:t>18 лет 413 424 471 374 - - - -</w:t>
        <w:br/>
        <w:t>8 лст 8 - Б Е 1571 1900 2128 2331</w:t>
        <w:br/>
        <w:t>30</w:t>
        <w:br/>
        <w:t>Вссго обелсдовано в 2002-2009 годах 9 612 дстей.</w:t>
      </w:r>
    </w:p>
    <w:p>
      <w:r>
        <w:t>А.Б. Мусина</w:t>
        <w:br/>
        <w:t>АҚТӨБЕ ҚАЛАСЫНДАҒЫ СЕЛОЛЫҚ ДӘРІГЕРЛІК АМБУЛАТОРИЯ ЖАҒДАЙЫНДАҒЫ</w:t>
        <w:br/>
        <w:t>БАЛАЛАРДЫ ПРОФИЛАКТИКАЛЫҚ МЕДИЦИНАЛЫҚ БАҚЫЛАУ</w:t>
        <w:br/>
        <w:t>МКМ «Қарғалы қалалық ауруханасы», Новостепановка дәрігерлік амбулаториясы, Ақтөбе қаласы</w:t>
        <w:br/>
        <w:t>Мақала авторлары Новостспановка дәрігерлік амбулаториясында (2002-2009 жылдар аралығындағы)</w:t>
        <w:br/>
        <w:t>балаларды профилактикалық бақылаудың нәтижелерін зерттеп, медициналық кешенді тексеру жоне</w:t>
        <w:br/>
        <w:t>қажетті смдік профилактикалық іс-шаралар олардың денсаулық жағдайының ауытқуларын анықтауға</w:t>
        <w:br/>
        <w:t>септігін тигізетінін атал айтты.</w:t>
        <w:br/>
        <w:t>5ИММАНҮ</w:t>
        <w:br/>
        <w:t>А.В. Мивзіпа</w:t>
        <w:br/>
        <w:t>РКОРНҮГ.АСТІС МЕГІСАІ., ЕХАМІХАТІОМ ОЕ СНПЭКЕМ ІМ ТНЕ ЕСЕЛІ. ОПТ-РАТІЕМТ</w:t>
        <w:br/>
        <w:t>ЗЕТТІМС ОЕ АКТОВЕ СІТҮ</w:t>
        <w:br/>
        <w:t>бішіс тшпісіра! огдапі?діоп «Кагиаііпяк өігіс һоврИа!», Моуовіералоувіс тейіса! ош-раеті сііліс, АЮоһе сйу</w:t>
        <w:br/>
        <w:t>Науіпе іпусегіраіса Тіс тоөші8 оҒ ргорһуіасіс схапіпайоп оҒ еһПісітеп (2002 іо 2009) ағ нс Моуовісрапоу5іс</w:t>
        <w:br/>
        <w:t>тейса! оші-раһепі вейіпе, Іһе апіһогв оҒ Ше агісіе роіші оші һай 1һе сопрівх тейіса! ехапилайоп аПохгесі 1</w:t>
        <w:br/>
        <w:t>ссе бсуізйопв іп Іһе бізіс оҒІйсіг һоаШһ апа хготса ош поссввагу Іһсгароштіс ала ргорһуізсвіс тпсавшов.</w:t>
        <w:br/>
        <w:t>Г.Б. Жанабчева, М.А. Курманалина, Г.Б. Изтлеуовя</w:t>
        <w:br/>
        <w:t>.ЛЕЧЕНИЕ ДЕСТРУКТИВНЫХ ФОРМ ХРОНИЧЕСКОГОТТЕРИОДОНТИТА СТТРИМЕНЕНИЕМ</w:t>
        <w:br/>
        <w:t>МАТЕРИАЛОВ ГИДРОКСИДА КАЛЬЦИЯ</w:t>
        <w:br/>
        <w:t>Западно-Казахстанский государственный медицинский университет имени Марата Оспанова,</w:t>
        <w:br/>
        <w:t>кафсдра хирургичсекой и терапсвтичсской стоматологии, г.Актобо</w:t>
        <w:br/>
        <w:t>Актуальность. Данныс соврсменной питсратуры показывают, что, носмотря на достиженис успсха в</w:t>
        <w:br/>
        <w:t>терании деструктивных форм хронического периодонтита (ДФХП), еше остаетея достаточно высокий</w:t>
        <w:br/>
        <w:t>процент осложнсний послс лечения указанных заболеваний,</w:t>
        <w:br/>
        <w:t>Проблема совсршенствования қачества лсчсбно-профилактичоской помоши больным, страдаюшим</w:t>
        <w:br/>
        <w:t>хроничәским верхушечным периодонтитом, остается одной из важных задач в стоматолотии |1, 51</w:t>
        <w:br/>
        <w:t>В связи с этим мы очитасм, что препараты гидроксида кальция «Мстапаста» и «Мотапекс» являются</w:t>
        <w:br/>
        <w:t>эффективными средствами в решении данной проблемы.</w:t>
        <w:br/>
        <w:t>Известно, что материалы гидроксида кальция просто незаменимы в стоматологической практике. Их</w:t>
        <w:br/>
        <w:t>широко примсияют стоматологи при лочспин цолого ряда болоэией зубов и пориодопта.</w:t>
        <w:br/>
        <w:t>Кроме этого, маториалы гидроксида кальция могут успешно применяться для зақрытия псрфораций и</w:t>
        <w:br/>
        <w:t>лечсния постперфоративных осложнсний, травматичсских песрсломов корнсй зубов, а такжс дая</w:t>
        <w:br/>
        <w:t>лераневтического лечения радикулярных кист и гранулем,</w:t>
        <w:br/>
        <w:t>Материалы гидроксида кальция «Мстапскс» и «Метапаста» имсют высокос эначснис рН, равнос 12,5, нс</w:t>
        <w:br/>
        <w:t>опускаюшссея ниже 12,0 в очагс воспалсния дажс через 9 лней послс их первичного ввсдсния. Эти</w:t>
        <w:br/>
        <w:t>материалы обладают ярко выраженным бактерицидным действием, летко вступая в прямой контакт с 99,9</w:t>
        <w:br/>
        <w:t>% микрофлоры, находяшцсйся в очагс воспалсния, которая при этом начинаст погибать ужс чсроз 1 - 6</w:t>
        <w:br/>
        <w:t>минут, сам очаг воспаления становится полностью стерильным через 48 часов.</w:t>
        <w:br/>
        <w:t>«Метапаста» - это временный пломбировочный материал на водорастворимой основе, содержаший</w:t>
        <w:br/>
        <w:t>фентгеноконтрастный сульфат бария. «Мотапскс» являстся постоянным пломбировочным маторналом на</w:t>
        <w:br/>
        <w:t>водонорастворимой силиконовой основс и содсржит йодоформ, который помимо свосй хорошсй</w:t>
        <w:br/>
        <w:t>рентгсноконтрастности сіце и усиливаст бактерициднос дсйствис материала в 2-3 раза.</w:t>
        <w:br/>
        <w:t>32</w:t>
      </w:r>
    </w:p>
    <w:p>
      <w:r>
        <w:t>ловосторонняя гемиколэктомия и лсвосторонняя нофрурстерэктомия. Проводилась прсдопсрационная</w:t>
        <w:br/>
        <w:t>подготовка: инфузионная терапия, подготовка кишечника. 09.09.08г. пациентка прооперирована.</w:t>
        <w:br/>
        <w:t>Троизвсдона симультанная ловосторонняя гемиколэктомия и ловосторонняя нсфрурстерэктомия, Ввиду</w:t>
        <w:br/>
        <w:t>паличия тпордых каловых масс в вышсложаших отдслах ободочпой кишки операция заворшона</w:t>
        <w:br/>
        <w:t>выведснисм проксимальной концевой колостомы и ушиванисм дистального конца (опсрация типа</w:t>
        <w:br/>
        <w:t>Гартмана). Послеоперационный период протекал гладко, без осложнений. Швы сняты на 13-сутки.</w:t>
        <w:br/>
        <w:t>Заживлснис раны псрвичным натяжснисм. Окончатсльный результат гистологии 2 23655-567, 23568-72</w:t>
        <w:br/>
        <w:t>«умерсннодиффсренцированная аденокарцинома с прорастанисм всох слосв. Почсчно-клсточный рак боз</w:t>
        <w:br/>
        <w:t>прорастания ҡапсулы. Метастазов в лимфоузлах не выявлено». Пациентҡа выписана под динамическое</w:t>
        <w:br/>
        <w:t>наблюденис у онколога. Черсз 4 мссяца произвсдсна рсконструктинно-восстановитсльная опсрация</w:t>
        <w:br/>
        <w:t>Наблюдастея у онколога бе? признаков рсцидива и мстастазирования.</w:t>
        <w:br/>
        <w:t>Послеоперационные осложнения развились у 3 больных (7,5%) у 2-х больных нагноение</w:t>
        <w:br/>
        <w:t>послоопорационной раны, у | пационта - длитольнос жолчсисточенис послс холоцистэктомии,</w:t>
        <w:br/>
        <w:t>Летальности в данной группе не было.</w:t>
        <w:br/>
        <w:t>Таким образом:</w:t>
        <w:br/>
        <w:t>- выполнение симультанных операций у онкологическтх больных не удлиняет время операции и не</w:t>
        <w:br/>
        <w:t>увсличиваст кровопотерю;</w:t>
        <w:br/>
        <w:t>Показатсли послооперационных осложнсний и лстальности после симультанных операций нс отличаются</w:t>
        <w:br/>
        <w:t>от таковых при стандартных операциях</w:t>
        <w:br/>
        <w:t>Низкис показатоли послсопсрационных осложнсний и отсутствис лстальности послос симультанных</w:t>
        <w:br/>
        <w:t>операций в условиях соврсменного ансстсзиологичсского и рсанимационного обеспсчсния позволяют</w:t>
        <w:br/>
        <w:t>рекомендовать такие операции при хирургическом лечении злокачественных опухолей с сопутствуюшей</w:t>
        <w:br/>
        <w:t>хирургичоской патологиой и при порвично-множоствонном характорос опухолового поражения.</w:t>
        <w:br/>
        <w:t>Иллюстративный матсриал к стать</w:t>
        <w:br/>
        <w:t>Рис. 1. Симультанная нефруретерэктомия и дистальная резекция желудка Б-І</w:t>
        <w:br/>
        <w:t>(Рак лсвой почки и нсзаживаюшая каллозная язва тела жолудка)</w:t>
        <w:br/>
        <w:t>28</w:t>
        <w:br/>
        <w:t>Рис. 2. Симультанная резекция сигмо- Рис. 3. Симультанная левосторонняя</w:t>
        <w:br/>
        <w:t>видпой кишки н падвлагалициая ам- томиколоктомия и пофрурсторокто-</w:t>
        <w:br/>
        <w:t>Вмсстс с тем важно отмстить, что болсс выражснными эти явлсния были в случаях гранулсматозного</w:t>
        <w:br/>
        <w:t>периодонтита и хронического периодонтита в стадии обострения. Однако обострения, которые вызывали</w:t>
        <w:br/>
        <w:t>беспокойство у больных и сопровождались присмом противовоспалитольных сродетв в точонис 3-5 дной,</w:t>
        <w:br/>
        <w:t>паблюдалнсь у осповпой группы в 3 % случасв, в том чнело в 1,8 % ослучасв, у которых проводили разрсз</w:t>
        <w:br/>
        <w:t>по персходной складкс, против 18,2 % у контрольной группы. В контрольной группе больных разрсз по</w:t>
        <w:br/>
        <w:t>переходной екладке проводили в 6,8 % случагв.</w:t>
        <w:br/>
        <w:t>В отдалснныс сроки послс лсчсния клиничсскос благополучис отмсчено у всех пациснтов. При клинико-</w:t>
        <w:br/>
        <w:t>инструмсонтальном обслсдовании зубов отмсчен нормальный внсшний вид слизистой оболочки</w:t>
        <w:br/>
        <w:t>альвеолярного отростка, перкуссия зубов бөзболезненна.</w:t>
        <w:br/>
        <w:t>Данныс динамичсского наблюдения в сроки 12 мссяцев показали следуютцис результаты (таблица 2).</w:t>
        <w:br/>
        <w:t>Таблица 2</w:t>
        <w:br/>
        <w:t>Результаты рентгенологического исследования</w:t>
        <w:br/>
        <w:t>Гранулематозный периодонтит (%) Гранулируюший пернодонтит (%)</w:t>
        <w:br/>
        <w:t>Основная груша | Контрольная груниа | Основная груина | Контрольная группа</w:t>
        <w:br/>
        <w:t>Полная 46,4 28 63 31,6</w:t>
        <w:br/>
        <w:t>һегенерация</w:t>
      </w:r>
    </w:p>
    <w:p>
      <w:r>
        <w:t>Частичная 9507 36 322 36.8</w:t>
        <w:br/>
        <w:t>регенерация</w:t>
        <w:br/>
        <w:t>Без изменений 17,9 32 4,8 26,3</w:t>
        <w:br/>
        <w:t>Увеличепне - 4 - 5,3</w:t>
        <w:br/>
        <w:t>очага</w:t>
        <w:br/>
        <w:t>Заключение. Таким образом, наилучшие результаты получены в основной группв, в которой полное или</w:t>
        <w:br/>
        <w:t>частичнос восстановлонис околоверхушечного очага деструкции достигнуто в 88,6 % случасв против 66,2.</w:t>
        <w:br/>
        <w:t>% случасв контрольной группы.</w:t>
        <w:br/>
        <w:t>Клиническое применение материалов «Мезацастар н «Мотацексу при консервативном эндодонтическом</w:t>
        <w:br/>
        <w:t>лочонии доструктивиых форм хроничсского пернодоптита способствуст повышетшо оффективпости</w:t>
        <w:br/>
        <w:t>лочония, проявляюшосся снижониом частоты осложноний в ближайшис сроки послс лочония, а такжо</w:t>
        <w:br/>
        <w:t>способствуюшсму регснсрации костных структур в околовсрхушечной области в отдалснныс сроки.</w:t>
        <w:br/>
        <w:t>Литература:</w:t>
        <w:br/>
        <w:t>1. Боровский Е.В. Терапевтичсская стоматология. - Москва. - 2006. - С. 385-395.</w:t>
        <w:br/>
        <w:t>2. Зазулсвская Л.Я.. Байбулова К.К. Псриодонтит, клиника, диагностика, лсченис. - Алматы. - 2007.- С.</w:t>
        <w:br/>
        <w:t>110-118</w:t>
        <w:br/>
        <w:t>3. Максимовский Ю.М. Эндодонтия и сохранснис функции зуба // Новос в стоматологии. - 2001. - Хғ6. -</w:t>
        <w:br/>
        <w:t>С.3-6</w:t>
        <w:br/>
        <w:t>4. Николаев А. И., Цепов Л.М. Практическая терапевтическая стоматология. - Санкт-Петербург. - 2001.-</w:t>
        <w:br/>
        <w:t>С.288-298,</w:t>
        <w:br/>
        <w:t>5. Усович Т.Л. Терапевтичсская стоматология, - Ростов-на-Дону. - 2009. - С. 215-243.</w:t>
        <w:br/>
        <w:t>6. Стивен Коэн, Ричард Бернс. Эндодонтия. - Санкт-Петербург. - 2000. - С. 36.</w:t>
        <w:br/>
        <w:t>7. ТоғаБіпгіад М. ТУлс В., Кейегізіпе ТӘ. Та ұйго Бәсіггізі релеггайоп оГ согопа |у шівегісд еліодоліса Шу</w:t>
        <w:br/>
        <w:t>тегіс Ісін // 1. Епбой. - 1990. -.%16.-Р. 565-569.</w:t>
        <w:br/>
        <w:t>ТҮЙІН</w:t>
        <w:br/>
        <w:t>Ғ.Б. Жаңабаева, М.А. Құрманалина, Г.Б. Ізтлеуова</w:t>
        <w:br/>
        <w:t>СОЗЫЛМАЛЫ ПЕРИОДОНТИТТІҢ ДЕСТРУКЦИЯЛЫ ФОРМАЛАРЫН ЕМДЕУДЕ</w:t>
        <w:br/>
        <w:t>«МЕТАПАСТА» ЖӘНЕ «МЕТАПЕКС» МАТЕРИАЛДАРЫП ҚОЛДАНУ</w:t>
        <w:br/>
        <w:t>Марат Оспанов атындағы Батыс Қазақстан мемлекеттік медицина университсті, хирургиялық жәнс</w:t>
        <w:br/>
        <w:t>терапиялық стоматология кафедрасы, Ақтөбе қаласы</w:t>
        <w:br/>
        <w:t>Созылмалы периодонтиттің дсструкциялы формаларын консервативті смдсуде «Мстапаста» жәнс</w:t>
        <w:br/>
        <w:t>«Метапекс» материалдарды клиникалық қолдануы емдеудің нәтижелілігін ұлғайтуда, емдеуден кейінгі</w:t>
        <w:br/>
        <w:t>з</w:t>
        <w:br/>
        <w:t>составляст вссга 101 355 чоловск, в том число взрослых - 76 307, детей до 14 лст- 25 048, детей до 1</w:t>
        <w:br/>
        <w:t>тода- 2283.</w:t>
        <w:br/>
        <w:t>Обіцес количоство заболовших острыми кишочными инфскциямн составило в 2007 г. - 299 случаов,</w:t>
        <w:br/>
        <w:t>(показатоль заболовасмости - 346,9 па 100 тыс. пасолопия), в 2008 - 305 случаев (328,3 па 100 тыс.</w:t>
        <w:br/>
        <w:t>насслсния). в 2009 - 361 случай (356,1 на 100 тыс.насслсния)отмсчастея рост на 2,8 % в сравнснии с 2007г.</w:t>
        <w:br/>
        <w:t>Диаграмма 1</w:t>
        <w:br/>
        <w:t>Показатель заболеваемости ОКИ</w:t>
        <w:br/>
        <w:t>жау Абеен 361</w:t>
        <w:br/>
        <w:t>350 305</w:t>
      </w:r>
    </w:p>
    <w:p>
      <w:r>
        <w:t>(ЖЕ</w:t>
        <w:br/>
        <w:t>Ее</w:t>
        <w:br/>
        <w:t>250. ПОКИ всего</w:t>
        <w:br/>
        <w:t>па. 1 до шкі</w:t>
        <w:br/>
        <w:t>до1 года</w:t>
        <w:br/>
        <w:t>150. НЕ ЕТ Т</w:t>
        <w:br/>
        <w:t>100 |</w:t>
        <w:br/>
        <w:t>50</w:t>
        <w:br/>
        <w:t>2007 2ав 2009</w:t>
        <w:br/>
        <w:t>Заболеваемость ОЙДЗ взрослых составила в 2007 году - 83 случая (показатель заболеваемости 96,3 на 100</w:t>
        <w:br/>
        <w:t>тыс. насслсния), в 2008 - 96 случасв (103,3 на 100 тыс. насслсния); в 2009 - 90 случасв (88,8 на 100 тыс.</w:t>
        <w:br/>
        <w:t>населения); отмечается снижение на 7,8 % в сравнении с 2007 г.</w:t>
        <w:br/>
        <w:t>Выявлоно, что от обшего числа ОКИ на долю дстей до 14 лот приходится 71 %, из них половину - 35 %</w:t>
        <w:br/>
        <w:t>составляют дети до 1 года, 62% - дети в возрастс от 0 до 5 лст.</w:t>
        <w:br/>
        <w:t>Анализ возрастной структуры заболеваемости ОИДЗ среди взрослых показал, что подростки составили 21</w:t>
        <w:br/>
        <w:t>%, от 20 до 29 лст- 32,8 %, от 30 до 39 лот 17,2 %, с 40 до 49 лст- 14 %, от 50 лет и старшс - 10,8 %,</w:t>
        <w:br/>
        <w:t>Наиболее уязвимыми к ОҠИ явились подростки и лица среднего возраста. Среди заболевших взрослых</w:t>
        <w:br/>
        <w:t>работаюших - 46 %, нс работаюших - 27 %, студентов - 16 %, пснсионоров - 12 %.</w:t>
        <w:br/>
        <w:t>Заболеваемость острыми кишечными инфекциями среди детей до 14 лет составила: в 2007 т. - 216 случаев</w:t>
        <w:br/>
        <w:t>(показатель заболеваемости 1 007 на 100 тыс. населения), в 2008 - 209 случаев (888,8 на 100 тыс.</w:t>
        <w:br/>
        <w:t>насолсния), в 2009 - 267 случасв (І 065 на 100 тыс, насслсния), отмчсчастея рост заболсвасмости на 5,4%</w:t>
        <w:br/>
        <w:t>в сравнении с 2007 г.</w:t>
        <w:br/>
        <w:t>Срсди детей до І года зарсгистрировано: в 2007 году - 85 случасв (показатсль заболсвасмости 49,5 на 100</w:t>
        <w:br/>
        <w:t>насслония), в 2008 - 74 случаев (37,1 на 100 насслония), в 2009 - 87 случаов (38,1 на 100 насслсния),</w:t>
        <w:br/>
        <w:t>отмечается снижение заболеваемости на 23 % в сравнении с 2007 годом.</w:t>
        <w:br/>
        <w:t>Среди взрослых изучение этиологической структуры ОКИ показало, что показатели заболеваемости</w:t>
        <w:br/>
        <w:t>остаются высокими 3а счет пицевой токсико-инфекции и дизентерии, которые составили 44,6 % и 25,7%</w:t>
        <w:br/>
        <w:t>соответственно. Заболсвасмость сальмонсллсзом в 2007-2009 годах снизилась (отмечсно 4 случая в 2007 и</w:t>
        <w:br/>
        <w:t>І случай - в 2009 г.),</w:t>
        <w:br/>
        <w:t>Таблица 1</w:t>
        <w:br/>
        <w:t>Распределение больных с ОКИ среди взрослых по нозологическим формям</w:t>
        <w:br/>
        <w:t>Количество больных</w:t>
        <w:br/>
        <w:t>Нозологические</w:t>
        <w:br/>
        <w:t>формы Всего: Взрослых:</w:t>
        <w:br/>
        <w:t>2007 2008 2009 2007 2008 2009</w:t>
        <w:br/>
        <w:t>Сальмонеллез 22-15% 31-20,4% 17-9,9% 12-14,5%| 17-17,7%| 13-14,4%</w:t>
        <w:br/>
        <w:t>Острая дизентсрия 44-50,1% 46-30,3% 68-39,5% 21-25,3% 26-27% 22-24,6%</w:t>
        <w:br/>
        <w:t>И 66-45,2%| 61-40,,%| 64-272% 39-47% 40-41,7%| 41-45,6%</w:t>
        <w:br/>
        <w:t>Бак. носитель шигелл 5-3,4% 8-5,3% 5-6% 1-7,3% 11-12,3%</w:t>
        <w:br/>
        <w:t>Бак. носитель сальм. 9-6,2% 6-4% 6-7,22% 6-6,3% 3-3,3%</w:t>
        <w:br/>
        <w:t>Итого 145 152 83 96 90</w:t>
        <w:br/>
        <w:t>36</w:t>
        <w:br/>
        <w:t>При выяснснии основных причин возникновсния ОҚИ по участкам установлсно, чта заболсвасмость</w:t>
        <w:br/>
        <w:t>выше в неблагополучных районах. где имеются серьәзные недостатки в водоснабжении и канализапии,</w:t>
        <w:br/>
        <w:t>санитарно-тсхничоском состоянин жилицш (дачныс коллективы, обшсежития). Сроди взрослых основными</w:t>
      </w:r>
    </w:p>
    <w:p>
      <w:r>
        <w:t>причипамн заболсвапий явилнсь употроблепис подоброкачоствоншых продуктов и пособлюдопис условий</w:t>
        <w:br/>
        <w:t>их хрансния. К основным причинам ОКИ срсди дстсй можно отнссти нсудовлстворитсльныс жилишно-</w:t>
        <w:br/>
        <w:t>бытовые условия, наличие фоновых заболеваний (аномия, гипотрофия, дисбактериоз кишечника, частые</w:t>
        <w:br/>
        <w:t>ОРЗ), раннсс искусетвсннос вскармливанис, погрсшности в питании рсбснка.</w:t>
        <w:br/>
        <w:t>Во вссх случаях возникновсния ОКИ участковыми врачами совмсстно с врачом КИЗ провсдоны</w:t>
        <w:br/>
        <w:t>адекватные противоэпидемические мероприятия |41.</w:t>
        <w:br/>
        <w:t>Заключение. Таким образом, результаты провсдснного нами анализа показали, что наиболсс уязвимыми</w:t>
        <w:br/>
        <w:t>к ОКИ оказались подростки и лица ерсднсго возраста, показатели заболсвасмости остаются высокими за</w:t>
        <w:br/>
        <w:t>счет пицевой токсикоинфекции и дизентерии. Заболевания ОҚИ ұу детей от І года до 14 лет вызваны в</w:t>
        <w:br/>
        <w:t>основном ротавирусами, условно патогснной флорой и возбудитолями дизонторин. За изучасмый период</w:t>
        <w:br/>
        <w:t>также отмечается снижение заболеваемости сальмонеллезом во всех возрастных группах.</w:t>
        <w:br/>
        <w:t>С пслью улучшсния эпидсмиологичсской ситуации по ОКИ на обслуживасмой территории нсобходимо</w:t>
        <w:br/>
        <w:t>проводить индивидуальную работу по профилактике ОКИ, особенно в семьях, имеюших детей до 3-х лет.</w:t>
        <w:br/>
        <w:t>Эти меры включают: груднос вскармливанис, правильнос провсдонис прикорма и дополнитсльных</w:t>
        <w:br/>
        <w:t>факторов питания, обученис матерой и члонов ссмей техникс провсдения оральной рсгидратацин |51.</w:t>
        <w:br/>
        <w:t>Литература:</w:t>
        <w:br/>
        <w:t>1. Соринсон С.Н. Инфекционныс болсэни в поликлиничсской практикс. Руководство для врачсй. -</w:t>
        <w:br/>
        <w:t>Санкт-Пстербург: «Гиппократ». - 1993.-320с.</w:t>
        <w:br/>
        <w:t>2. Қуттыкужанова Г.Г. Султанова ТА.) Хван Г.В. Острыс кишсчныс инфокции у дотей:</w:t>
        <w:br/>
        <w:t>этиопатогенез, клиника, диагностика, терапия. Учебное пособие. - Алматы. - 2004. - 50 с.</w:t>
        <w:br/>
        <w:t>3. Мусабеков А.А. Противоэпидемичсскис мероприятия врача обшей практики в очагах</w:t>
        <w:br/>
        <w:t>инфекционных болезней. Учебное пособие. - Актобе. - 2004. - бІ с.</w:t>
        <w:br/>
        <w:t>4. Приказ Хе</w:t>
        <w:br/>
        <w:t>организации и проведению мероприятий по снижению заболеваемости острыми кишечными инфекпиями,</w:t>
        <w:br/>
        <w:t>2 от 6.02.2008 г. «Об утворждснин санитарно-эпидсмиологичсских правил и норм по</w:t>
        <w:br/>
        <w:t>сальмопосллозом, брюшпым тифом н паратифами».</w:t>
        <w:br/>
        <w:t>5. Профессор Дадамбаева Е.Т., д.м.н. Тыныбәкова А.С., доц. Жумабаева 3.А.. асс. Кутжанова Е.К., асс.</w:t>
        <w:br/>
        <w:t>Нуркасымова А.Т.) врач Нурдыбасв А.К. Обьсм псрвичной медицинской помоци детям при острых</w:t>
        <w:br/>
        <w:t>кишечных инфекциях в условиях поликлиники, врачебных амбулаториях и ФАП. Методические</w:t>
        <w:br/>
        <w:t>фекомендации, - Алматы. - 2001,-25с.</w:t>
        <w:br/>
        <w:t>ТҮЙІН</w:t>
        <w:br/>
        <w:t>Л.М. Байтлсуова</w:t>
        <w:br/>
        <w:t>БАЛАЛАР МЕН ЕРЕСЕКТЕРДІҢ ЖІТІТШЕК АУРУЛАРЫНЫҢ АНАЛИЗЫ ЖӘНЕ ЕМХАНА</w:t>
        <w:br/>
        <w:t>ЖАҒДАЙЫНДА АЛДЫН АЛУ (ПРИНЦИПТЕРІ) ҰСТАНЫМДАРЫ</w:t>
        <w:br/>
        <w:t>Х%2 қалалық смхана, Ақтөбе қаласы</w:t>
        <w:br/>
        <w:t>2007-2009 жылдар аралығындағы жылдық есепте Ақтөбе қаласындағы Ме 2 қалалық емхана бойынша</w:t>
        <w:br/>
        <w:t>жұқпалы ішок аурулары құрылымының жап-жақты қаралуы.</w:t>
        <w:br/>
        <w:t>ӘПММАКҮ</w:t>
        <w:br/>
        <w:t>1. М.Вауйсиоуа</w:t>
        <w:br/>
        <w:t>ТНЕ АХАТ.Ү815 ОЕ ТНЕ САЗЕ КАТЕ АСТ/ТЕ ЕХТКІС ІМЕЕСТІОМ5 АТ СНП.ОКЕХ АУ АОТЛ.,785</w:t>
        <w:br/>
        <w:t>АХФРКІКСІРІ,Е5 ОЕ РКЕУЕХТІУЕ МАТХТЕМАҠХСЕ ІМ ТНЕ СОМФТТІОМ5 ОҒ ТНЕ РОПЛСІЛМІС</w:t>
        <w:br/>
        <w:t>Сігу Роіусіітіс Хо 2, Ақтобс сіу</w:t>
        <w:br/>
        <w:t>Тһе ашһог вішШев саве гайе біпісішге асше ішезілг! іпбесіпоп оп шаізгізів оҒ апппа! герогів Бу (һе Сіу</w:t>
        <w:br/>
        <w:t>роһісііпіс Хғ2 оҒ АЮюВе Ғот 2007-2009 усатв.</w:t>
        <w:br/>
        <w:t>38</w:t>
      </w:r>
    </w:p>
    <w:p>
      <w:r>
        <w:t>Цель неследования - оценка эффективности конссрвативнога лсчения ДӘХП с примсненисм материалов</w:t>
        <w:br/>
        <w:t>«Метапаста» и «Метапекс».</w:t>
        <w:br/>
        <w:t>Матерналы и методы исследования. Провсдоно оболсдованиос 88 пационтов в возрастс от 18 до 68 лот</w:t>
        <w:br/>
        <w:t>(38 мужчип и 50 жсшшип), имовших доструктивиыс формы хроничоского пернодоптита 98 зубов.</w:t>
        <w:br/>
        <w:t>Хроничсский гранулируюший периодонтит выявлен в 42 случаях, хроничсский гранулсматозный</w:t>
        <w:br/>
        <w:t>периодонтит - в 56 случая(. (Среди / них в стадия. обострения 24 зуба.</w:t>
        <w:br/>
        <w:t>В количсствс случасв, включснных в группы исслсдования, выявлен 31 зуб. рансс подвсргшийся</w:t>
        <w:br/>
        <w:t>эндодонтичоскому лечснию. При клинико-ронтгснологическом исслодовании установлено, что БО вссх</w:t>
        <w:br/>
        <w:t>азанных случаях имело место неполнове пломбирование корнәвых ҡаналов: пломбировочный материал в</w:t>
        <w:br/>
        <w:t>корнсвых каналах опрсдолялся болос чсм на 4-5 мм корочс апекса. В том число 9 зубов имсли</w:t>
        <w:br/>
        <w:t>характерную клинико-рентгснологичсскую картину применсния рсзорцин-формалинового мстода.</w:t>
        <w:br/>
        <w:t>В комплекс клинико-инструментального обследования пациентов входило: выявление жалоб, сбор</w:t>
        <w:br/>
        <w:t>анамноза заболсвания, обьоктивный осмотр области лица и шои, пальпация рогионарных лимфоузлов,</w:t>
        <w:br/>
        <w:t>обследование мягких тканей лица, состояние полости рта и в области пораженного зуба (наличие</w:t>
        <w:br/>
        <w:t>гипсремии, отсчности, болсзненности в покос и/при псркуссийл, провсдснис ЭОД).</w:t>
        <w:br/>
        <w:t>Рентгендиагностика включала в себя определение характера и размера деструкции в области верхушки</w:t>
        <w:br/>
        <w:t>қорня зуба и качсства рансс проводимой эндодонтичсской торапин.</w:t>
        <w:br/>
        <w:t>Рентгенологичсскос исследованис проводили до лсчония, в процессе эндодонтичсского лсчсния и послс</w:t>
        <w:br/>
        <w:t>пломбирования корневых каналов, а также в отдаленные сроки после завершения лечения (от 6 до 18</w:t>
        <w:br/>
        <w:t>мссяцев).</w:t>
        <w:br/>
        <w:t>Основную груллу составили 70 больных, которым проводсно конесрвативнос эндодонтичсскос лечснис 76</w:t>
        <w:br/>
        <w:t>зубов.</w:t>
        <w:br/>
        <w:t>Контрольную группу составили 18 больных, у которых лочили 22 зуба с ДФХП. Эндодонтичоская</w:t>
        <w:br/>
        <w:t>подготовка корневых каналов проведена по методике, применявшейся в основной группе. Корневые</w:t>
        <w:br/>
        <w:t>қаналы пломбировали цинкоксидэвгснольной пастой «Эндомстазон».</w:t>
        <w:br/>
        <w:t>Лечение в обеих группах проводилось по показаниям в Одно-два, реже в три посецения (таблица 1).</w:t>
        <w:br/>
        <w:t>Таблица 1</w:t>
        <w:br/>
        <w:t>Распределение больных в зависимости</w:t>
        <w:br/>
        <w:t>от клинической формы заболевания</w:t>
        <w:br/>
        <w:t>Основная</w:t>
        <w:br/>
        <w:t>Форма заболевания Контрольная группа</w:t>
        <w:br/>
        <w:t>группа</w:t>
        <w:br/>
        <w:t>Хронический гранулируюшций Ер 9</w:t>
        <w:br/>
        <w:t>псриодоптит Ш</w:t>
        <w:br/>
        <w:t>Хронический гранулематозный 44 ІЗ</w:t>
        <w:br/>
        <w:t>пориодонтит</w:t>
        <w:br/>
        <w:t>Всего: 76 22</w:t>
        <w:br/>
        <w:t>Конссрвативнос внутриканальнос лочснис включало обработку корнсвых каналов в технико «Әіер-фаск» с</w:t>
        <w:br/>
        <w:t>примснониом эндодонтичоского инструмснтария по стандартизации 18О и ирригацию каналов 3-5 %</w:t>
        <w:br/>
        <w:t>МаОСі, 3 % Н;О.. Для химико-механического расширения корневых каналов, в том числе при</w:t>
        <w:br/>
        <w:t>поролсчивании зубов, использовались ЭДТА. Длина корнсвого канала устанавливалась по данным</w:t>
        <w:br/>
        <w:t>рентгснологичсского исследования и рсзультатам апекслокации. Пломбированис корнсвых каналов</w:t>
        <w:br/>
        <w:t>проводили пастами «Мстапаста» и «Мстапскс» до всрхушки корня зуба под рснттснологичсским</w:t>
        <w:br/>
        <w:t>контролем.</w:t>
        <w:br/>
        <w:t>Эндодонтичсская подготовка корнсвых каналов в контрольной группс провсдена по мстодикс,</w:t>
        <w:br/>
        <w:t>примснявтпсйся в основной группо. Корнсвыс каналы пломбировали цинкоксидэвгоснольной пастой</w:t>
        <w:br/>
        <w:t>«Эндометазон» и гуттаперчевыми штифтами.</w:t>
        <w:br/>
        <w:t>Лоченис в обсих группах проводилось по показаниям в одно - два, реже в три поссцсния,</w:t>
      </w:r>
    </w:p>
    <w:p>
      <w:r>
        <w:t>Результаты исследования и их обсужденне. Анализ ближайших осложноний показал, что при</w:t>
        <w:br/>
        <w:t>пломбированин корнәвых каналов материалами «Метапаста» и «Метапекс» обострение после</w:t>
        <w:br/>
        <w:t>пломбирования отмечалось в 10,2 % случаев. При использовании цинкоксидэвгенольной пасты</w:t>
        <w:br/>
        <w:t>обострснис отмсчалось в 38,6 % случасв.</w:t>
        <w:br/>
        <w:t>33</w:t>
        <w:br/>
        <w:t>УДК 616,981.71-071,3-036,22:616.995,42(574,2)</w:t>
        <w:br/>
        <w:t>Р.А. Егембердиева</w:t>
        <w:br/>
        <w:t>КЛЕШЕВОЙ ГИККЕТСИОЗ В СЕВЕРО-КАЗАХСТАНСКОЙ ОБЛАСТИ</w:t>
        <w:br/>
        <w:t>Казахский Национальный медицинский университет</w:t>
        <w:br/>
        <w:t>имсни С.Д. Асфснлиярова, г. Алматы</w:t>
        <w:br/>
        <w:t>Актуальность. За период с 1993 по 2009 год (17 лет) на территории Казахстана выявлены заболевания</w:t>
        <w:br/>
        <w:t>клстценым риккстсиозом (КР) в 15 областях</w:t>
        <w:br/>
        <w:t>В настояшсс врсмя клсшсвой риккетсиоз являстся эндсмичным, прождс вссго, для регионов Ссвсро-</w:t>
        <w:br/>
        <w:t>Казахстанской, Восточно-Казахстанской, Павлодарской и Кызылординской областей.</w:t>
        <w:br/>
        <w:t>Клсіцсвой риккстсиоз за послоднис годы имост тондонцию роста. Так, относитольный показатоль</w:t>
        <w:br/>
        <w:t>заболеваемости на 100 тысяч населения в 1995 г. равен 0.41, в2001г.- 1,77</w:t>
        <w:br/>
        <w:t>Цель исследования - анализ эпидсмиологичосских и клинико-лабораторных особснностсй клсшсвого</w:t>
        <w:br/>
        <w:t>риккетсиоза в природно-очаговой зоне Северо-Казахстанской области.</w:t>
        <w:br/>
        <w:t>Материалы и / методы исследования. Использованы данныс статистичоской информации</w:t>
        <w:br/>
        <w:t>заболевасмости клсшсвым риккстсиозом по Рсспубликс Казахстан с 1993 по 2009 год. Провсден</w:t>
        <w:br/>
        <w:t>клинический анализ 75 случаев заболевания клешевым риккетсиозом по историям болезни. Данные</w:t>
        <w:br/>
        <w:t>больныс находились на лсчснии в г. Пстропавловскс, Ссвсро-Казахстанской области в 2006-2007 годах.</w:t>
        <w:br/>
        <w:t>Прсдетавлосны данныс лабораторных исслодований показателей крови, розультаты рсакции связывания</w:t>
        <w:br/>
        <w:t>комплемента (РСК).</w:t>
        <w:br/>
        <w:t>Результаты исследования и их обсужденне. В Совсро-Казахстанской области клсшовой риккстсиоз</w:t>
        <w:br/>
        <w:t>имеет тенденцию роста. Показатель заболеваемости на 100 тыс. населения клешевым риккетсиозом по</w:t>
        <w:br/>
        <w:t>Ссвсро-Казахстанской области вышс рсспубликанских показатслой в 3-10 раз. По области нанболыпий</w:t>
        <w:br/>
        <w:t>показатель на 100 тыс. населения приходится на 2001 год (показатель 17,9; абсолютный показатель - 125</w:t>
        <w:br/>
        <w:t>случасв КР), по рсспубликс показатсль составил 1,77 (таблица 1).</w:t>
        <w:br/>
        <w:t>Таблица 1</w:t>
        <w:br/>
        <w:t>Годоваяя динамика заболеваемости КР па областям Республики Казахстан за 1993-2009 г.г.</w:t>
        <w:br/>
        <w:t>Пп |Годы Показатель на 100 000 населения</w:t>
        <w:br/>
        <w:t>Восточно-Казахстанская Кызылордин-ская Павло-дарская |Северо-Казах-РК</w:t>
        <w:br/>
        <w:t>бласть бласть бласть танская</w:t>
        <w:br/>
        <w:t>бласть</w:t>
        <w:br/>
        <w:t>1 |993 0,62 1,68 5,31 0,75</w:t>
        <w:br/>
        <w:t>2 11994 1,05 1,33 2,7% 0,54</w:t>
        <w:br/>
        <w:t>3 |1995 0,43 1,64 1,18 9,41</w:t>
        <w:br/>
        <w:t>4 11996 0,77 1,32 4,79 0,54</w:t>
        <w:br/>
        <w:t>5 |997 0,97 3,92 1,75 0,43</w:t>
        <w:br/>
        <w:t>6 11995 0,49 8,74 4,73 9,91</w:t>
        <w:br/>
        <w:t>7 11999 2,49 10,03 6,22 1,14</w:t>
        <w:br/>
        <w:t>8 р000 1,65 13,09 12,66 1,50</w:t>
        <w:br/>
        <w:t>9 7001 1,74 7,71 17,93 177</w:t>
        <w:br/>
        <w:t>10 002 1,49 5,76 13,10 1,30</w:t>
        <w:br/>
        <w:t>11 2005 1,57 15,68 7,52 1,50</w:t>
        <w:br/>
        <w:t>12 0004 1,54 10,94 8,28 1,28</w:t>
        <w:br/>
        <w:t>13 005 0,82 9,71 10,02 1,13</w:t>
        <w:br/>
        <w:t>14 р006 0,98 6,59 1,27 0,84</w:t>
      </w:r>
    </w:p>
    <w:p>
      <w:r>
        <w:t>15 007 0,56 7,36 4,54 0,93</w:t>
        <w:br/>
        <w:t>16 008 0,77 10,67 2,76 0,86</w:t>
        <w:br/>
        <w:t>17 009 0,63 11,29 4,18 0,89</w:t>
        <w:br/>
        <w:t>Очаги КР сушествуют на территориях с различной стопоснью хозяйствснного освосния - от</w:t>
        <w:br/>
        <w:t>малоосвоенных горно-степных ландшафтов до районов интенсивного сельскохозяйственного освоения</w:t>
        <w:br/>
        <w:t>степной зоны. Это подтвсрждастся как изоляцисй в различныс псриоды штаммов от псрсносчиков |1|, так</w:t>
        <w:br/>
        <w:t>и многолстними данными регистрации заболсвасмости.</w:t>
        <w:br/>
        <w:t>Наиболее значимыми факторами, влияюшими на численность переносчиков и структуру очагов, особенно</w:t>
        <w:br/>
        <w:t>39</w:t>
        <w:br/>
        <w:t>уақытта асқыну жиілілігін азайтып, санымон қатар ұзақ мерзімдегі тексеріс бойынша түбірұшы</w:t>
        <w:br/>
        <w:t>маңындағы сүйек тінінің қайта қалпына келуіне септігін тигізеді.</w:t>
        <w:br/>
        <w:t>5ОММАБҰҮ</w:t>
        <w:br/>
        <w:t>С.В. ?һалаВасуа, М.А. Киппапайшпа, С.В. І2споуа</w:t>
        <w:br/>
        <w:t>АРРІЛСАТТОМ ОҒ ТНЕ “МЕТАРАВТЕ” АМО “МЕТАРЕХ” МАТЕНТАТ.8 ТУТКЕАТМЕУХТ ОҒ</w:t>
        <w:br/>
        <w:t>ФЕЗВТЕТЛСТТОМ ҒОКМ8 ОҒ СНКОМІС РЕНТОВОМКТІТІ8</w:t>
        <w:br/>
        <w:t>ХҰсві КауаКһ«ал Мага( Озрапоу 8121с тедіса! штіусте Гу, сайһсбға оҒ өштесту апа (һсгарсшіс Чюта(оТову,</w:t>
        <w:br/>
        <w:t>АЮобс ейу</w:t>
        <w:br/>
        <w:t>Сіпісг! аррПсайоп оҒ 1һс “Моіаравіс” ала “Мойар таістігіз іп (гсайлолі оҒ «свігсіола! Ғоппв оҒ</w:t>
        <w:br/>
        <w:t>сһгопіс реповопіНі8 зішпшігіе (һе еНесіуепевв оҒ ЧҺегару, ӛһоп ир Ву геЙісіоп оҒ Жедиепсу оҒ ғайу</w:t>
        <w:br/>
        <w:t>сөпірісаНопв аЙегігсайпсепе, аІзо шаЕсв розв1Ыс Ғһс говепсгайоп о” рогізріса! Бопс (іззисв іп Іопо; (ліс.</w:t>
        <w:br/>
        <w:t>Л.М. Байтлеуова</w:t>
        <w:br/>
        <w:t>АНАЛИЗ ЗАБОЛЕВАЕМОСТИ ОСТРЫМИ ИНФЕКЦИОННЫМИ ДИАРЕЙНЫМИ</w:t>
        <w:br/>
        <w:t>ЗАБОЛЕВАНИЯМИ У ДЕТЕЙ И ВЗРОСЛЫХ, И ПРИНЦИПЫ ПРОФИЛАКТИКИ В УСЛОВИЯХ</w:t>
        <w:br/>
        <w:t>ПОЛИКЛИНИКИ</w:t>
        <w:br/>
        <w:t>Городская поликлиника Ле 2, г. Актобс</w:t>
        <w:br/>
        <w:t>Актуальность. Острыс инфскционныс кишечныс заболсвания (ОКИ) относятоя к числу нанболсс</w:t>
        <w:br/>
        <w:t>распространенных инфекционных болезней, уступая в этом лишь острым респираторным. ОКИ занимают</w:t>
        <w:br/>
        <w:t>второе место по заболеваемости и смертности во всем мирә ПП. В структуре детской патологии острые</w:t>
        <w:br/>
        <w:t>кишочныс инфскцин являются одной из главных причин младенчсской смертности. По данным ВОЗ, в</w:t>
        <w:br/>
        <w:t>мире ежегодно болеют диареями более 2 млрд. человек, из которых дети до 5 лет составляют 65-70 %.</w:t>
        <w:br/>
        <w:t>Ежетодно в мире от этих инфекций и их осложнений умирают более 5 млн. детей, из них дети до 1 года</w:t>
        <w:br/>
        <w:t>составляют 80 %, |21 В настояшее время выявлоны качественные изменения в структуре и характере</w:t>
        <w:br/>
        <w:t>течсния ОКИ. В рсзультатс снижснии обшей рсзистснтности организма чсловска, возрасла</w:t>
        <w:br/>
        <w:t>этиологичоская роль таких возбудитслей, как СигоВасіст, КІсфвісПа, Найза, Ртоісив, ВасШив согсиз. Около</w:t>
        <w:br/>
        <w:t>50 % всех случаев ОИДЗ обусловлено вирусами. Несмотря на значительные достижения в лабораторной</w:t>
        <w:br/>
        <w:t>диагностикс ОКИ, около 2/3 вссх случасв инфскционных диарсйных заболсваний остаются этиологичоски</w:t>
        <w:br/>
        <w:t>не расшифрованными. Это свидетельствует об их обширной этиологической структуре. Согласно со-</w:t>
        <w:br/>
        <w:t>временным данным причиной ОКИ могут быть более 30 видов бактерий, а также вирусы и простейшие. В</w:t>
        <w:br/>
        <w:t>Роспубликс Казахстан в послоднис годы отмочаотоя тондонция стабилизацин заболовасмости ОКИ,</w:t>
        <w:br/>
        <w:t>однако, показатели остаются высокимн, составляя от 185 на 100 тыс. населения в 2003 году до 130 на 100</w:t>
        <w:br/>
        <w:t>тыс. населения в 2009 г. Таким образом, актуальность ОКИ заключается в широкой распространенности,</w:t>
        <w:br/>
        <w:t>полиэтиологичности и их возрастаюшей роли в формировании хронической гастроэнтерологической</w:t>
        <w:br/>
        <w:t>патологии ү дстей |2).</w:t>
        <w:br/>
        <w:t>В осушествлении задач по снижению заболеваемости ОКИ большая роль принадлежит амбулаторно-</w:t>
        <w:br/>
        <w:t>поликлинической сети. Участковый принцип медицинского обслуживания насоления обеспечивает</w:t>
        <w:br/>
        <w:t>комплскснос провсдонис профилактичсских и противоэпидомичсских мероприятий участконым врачом</w:t>
        <w:br/>
        <w:t>совмество с врачом кабинета инфекционных заболеваний (КИЗ) и органами санитарно-</w:t>
        <w:br/>
        <w:t>эпидемиологической службы на врачебном участке. От уровня подготовки врача, качества проведения</w:t>
        <w:br/>
        <w:t>профилактичсских н противоэпидомичсских мероприятий в эпидомичоском очаго и диспансоризацин</w:t>
      </w:r>
    </w:p>
    <w:p>
      <w:r>
        <w:t>перегболевших, во многом зависит успех в борьбе с острыми кишечными инфекциями |3|.</w:t>
        <w:br/>
        <w:t>Цель исследования - изучснис структуры ОКИ по нозологичсским формам и оценка заболсвасмости</w:t>
        <w:br/>
        <w:t>отдельных возрастных групп населения.</w:t>
        <w:br/>
        <w:t>Материалы и методы исследования. Нами провсден анализ заболсвасмости ОКИ взрослого и детского</w:t>
        <w:br/>
        <w:t>населения, обслуживаемого тородской поликлиникой 22, т. Актобе по материалам головых отчетов 2007-</w:t>
        <w:br/>
        <w:t>2009 тодов.</w:t>
        <w:br/>
        <w:t>Результаты исследования и их обсужденне. Числонность насслсния обслуживасмой территории</w:t>
        <w:br/>
        <w:t>Н.А. Каукаков</w:t>
        <w:br/>
        <w:t>ЭПИДУРАЛЬНАЯ АНЕСТЕЗИЯ КАК АНАЛЬГЕТИЧЕСКИЙ КОМПОНЕНТ ОБШЕЙ</w:t>
        <w:br/>
        <w:t>АНЕСТЕЗИИ</w:t>
        <w:br/>
        <w:t>Темирская центральная районная больница, пос. Шубаркуду</w:t>
        <w:br/>
        <w:t>Актуальность. При выполнении травматических оперативных вмешательств нәобходима многоуровневая</w:t>
        <w:br/>
        <w:t>антиноцицсптивная ансстсзиологичсская зашита, которая должна нспрсрывно распространяться на</w:t>
        <w:br/>
        <w:t>послеоперационный период, что позволяет в послеоперационном периоде значительно повысить качество</w:t>
        <w:br/>
        <w:t>обезболивания, снизить дозы анальгетиков и уменьшить частоту побочных эффектов этих препаратов (11.</w:t>
        <w:br/>
        <w:t>Опранданнос стромлонис ансстосзиологов снижать токсичоскос дойствис отдольных прспаратов,</w:t>
        <w:br/>
        <w:t>использусмых для обшей ансстсзии, привсло к разработкс многокомпонснтных мстодик ансстсзии. В</w:t>
        <w:br/>
        <w:t>районных условиях применение современных новых технологий в анестезиологий, к примеру,</w:t>
        <w:br/>
        <w:t>ингалиционной низкопоточной ансстсзни, отвсчаюших требованиям бозопасности больного, норсально в</w:t>
        <w:br/>
        <w:t>виду их высокой стоимости и отсутствия необходимой аппаратуры. В то же время при проведении</w:t>
        <w:br/>
        <w:t>тотальной внутривснной ансстсзии с искусствснной вснтиляцией лсгких (ИВЛ) в</w:t>
        <w:br/>
        <w:t>послеоперационном периоде у большинства больных отмечается длительный период пробуждения,</w:t>
        <w:br/>
        <w:t>трсбукиций продлсния ИВЛ, что при наличии одного ансстезиолога в ЦРБ отнимаст много сил, времсни</w:t>
        <w:br/>
        <w:t>врача и можст способствовать развитию синдрома хроничсской усталости. В условиях нашсй</w:t>
        <w:br/>
        <w:t>центральной районной больнипы альтернативой ТВА может служить сочетание обшей анестезии с</w:t>
        <w:br/>
        <w:t>эпидуральной блокадой, применясмой нами уже нссколько лст.</w:t>
        <w:br/>
        <w:t>Эпидуральной ансстозии (ЭА), как высокотохнологичсекому мстоду послсопсрационной анальгозии,</w:t>
        <w:br/>
        <w:t>приписывается целый ряд положительных свойств, основными из которых являются выраженная блокада</w:t>
        <w:br/>
        <w:t>воготативных роакций на операционно-ансстозиологичоский стросс, эначитольнос умснышонис</w:t>
        <w:br/>
        <w:t>потребности в обших анестетиках, гипнотиках, миорелаксантах, адьювантах, благоприятнов воздействие</w:t>
        <w:br/>
        <w:t>на функции псгких и кишсчника, скорость заживлсния анастомозов, раннсс прскрашснис ИВЛ, ранняя</w:t>
        <w:br/>
        <w:t>активация пациента, достоверное снижение риска тромбоза глубоких вен (21.</w:t>
        <w:br/>
        <w:t>Обшая ансстезия (ОА) подразумсваст баланс гипнотичсского и анальгстичсского компонснтов. ЭА</w:t>
        <w:br/>
        <w:t>сушествснно влияст на это равновссис. С одной стороны снижастся потребность в обших анестотиках и</w:t>
        <w:br/>
        <w:t>анестезиолог ҡ этому интуитивно стремится, с другой стороны, тлубокая симпатическая блокада</w:t>
        <w:br/>
        <w:t>вынуждаст снижать дозировку обших ансстиков из соображсния гомодинамичоской стабильности. И в</w:t>
        <w:br/>
        <w:t>том Ии в другом случаях возрастаст риск интраопсрационного пробуждасния с сохранснисм</w:t>
        <w:br/>
        <w:t>послеоперационных воспоминаний. В наших случаях для интраоперационной седации применялся в</w:t>
        <w:br/>
        <w:t>субпаркотичоских дозах котамип, хорошо угиотаюший ЦНС, что дапало возможиовсть нзбсгать чрсзмсрио</w:t>
        <w:br/>
        <w:t>глубокой или повсрхностной анестезии.</w:t>
        <w:br/>
        <w:t>Цель исследования - изучснис влияния ТВА и комбинированной обшсй ОА на тсчснис ансстсзии,</w:t>
        <w:br/>
        <w:t>быстроту пробуждения и динтемьность послеоперационной ИВЛ.</w:t>
        <w:br/>
        <w:t>Материалы и мстоды исследования. Исслсдовано 62 пациснта, 35 женшин и 27 мужчин в возрасте от 17</w:t>
        <w:br/>
        <w:t>до 66 лст, подвергшихся оперативным вмсшатсльствам на органах брюшной полости в плановом и</w:t>
        <w:br/>
        <w:t>экстренном порядке. Больных разделили на 2 группы по виду анестезии: в первой проводилась ТВА с</w:t>
        <w:br/>
        <w:t>ИВЛ и во второй - традиционная ансстозия с эпидуральной, По виду и длитсльности опсрации</w:t>
        <w:br/>
        <w:t>сопоставимы. В основную группу включены 38 больных, которым после выполнения «преднагрузки» в</w:t>
        <w:br/>
        <w:t>обьеме 600-1000 мл, проводилась пункция и катетеризация эпидурального пространства через иглу Туохи</w:t>
        <w:br/>
        <w:t>катотсром размором О 18, фиксировавшимся к кожо лейкопластыром, а көпец ого выводился в область</w:t>
      </w:r>
    </w:p>
    <w:p>
      <w:r>
        <w:t>шси. Вводилась тсст-доза 2 % лидокаина, затем дробно основная доза, составляюшая 18-22 мл. Послс</w:t>
        <w:br/>
        <w:t>наступлсния сснсорной блокады, проводилась вводная ансстезия кстамином 2 мг/кг, фентанилом 0,1 мг,</w:t>
        <w:br/>
        <w:t>седуксеном 10 мг, дитилином 2-3 мг/кг, интубация трахеи интубационной трубкой Хе 6-8 Ропех с</w:t>
        <w:br/>
        <w:t>манжстками низкого давления и ИВЛ. Далос ссдация поддерживалась лробным ввсденисм кстамина из</w:t>
        <w:br/>
        <w:t>расчста 1-1,2 мг/кг/час, миорслаксация проводилась дитилином 1-1,5 мг/кг/час. Анальгетичсский</w:t>
        <w:br/>
        <w:t>компонент обшей анестезии поддерживался лидокаином, вводимым через каждые 50 минут по</w:t>
        <w:br/>
        <w:t>катстсру. Повторная доза составляла обычно 50 % от основной. В послоолсрационном периодс</w:t>
        <w:br/>
        <w:t>обезболиванив продолжалось непрерывно только пидоканном через шприцевой дозатор фирмы «В.</w:t>
        <w:br/>
        <w:t>Вгашп» со скоростью 4-6 мл/час в теченне суток н далее по показаниям. В контрольной группе 24 больным</w:t>
        <w:br/>
        <w:t>проводилась ТВА с ИВЛ. Вводная аностозия у этой группы но отличалась от основной. По ходу опсрации</w:t>
        <w:br/>
        <w:t>ансстсзия поддерживалась дробным ввсдснисм кстамина 4, мг/кг/час, фснтанилом 0,005-0,006</w:t>
        <w:br/>
        <w:t>мг/кг/час, рскофолом 2,5-3 мг/кг/час, ардуаном 0,03 мг/кг/лас. У/ этой катсгории больных</w:t>
        <w:br/>
        <w:t>послеоперационнов обезбо ивание осушествиялось дробным введением опиатов. Обшцеиринятыми</w:t>
        <w:br/>
        <w:t>23</w:t>
        <w:br/>
        <w:t>отказа в помоши такой катсгории больных. Кромс того, повторныс операции всогда сопряжсны с</w:t>
        <w:br/>
        <w:t>большим риском возникновения осложнений во время операции и послеоперационном периоде.</w:t>
        <w:br/>
        <w:t>Симультанныс опорацин - это операции, направлонныс на одномомснтную коррокцию измононий в двух</w:t>
        <w:br/>
        <w:t>и болос оргапах, по поводу их самостоятольпых заболсвапий. Сочстанпас заболевания</w:t>
        <w:br/>
        <w:t>этиопатогснстичсски взаимосвязаны. Тогда симультанная опсрация носит обязатсльный характер.</w:t>
        <w:br/>
        <w:t>Другая группа сочетанных заболеваний - это патологические состояния, в развитии которых нет</w:t>
        <w:br/>
        <w:t>этиопатогснстичсской связи. В таких случаях симультанная опсрация должна быть тшатсльно обоснована</w:t>
        <w:br/>
        <w:t>и спланирована, так как симультанныс операции относятея к категории ностандартных операций в</w:t>
        <w:br/>
        <w:t>онкологии |11.</w:t>
        <w:br/>
        <w:t>Задачсй в данном случас являстоя опродолонис показаний к их одномомснтной коррскции, обоснованис</w:t>
        <w:br/>
        <w:t>хирургичоского доступа, обоспочснис ансстсзиологического пособия.</w:t>
        <w:br/>
        <w:t>У наших больных показаниями к выполнению симультанных операций были:</w:t>
        <w:br/>
        <w:t>- наличис второй опухоли в другом органс;</w:t>
        <w:br/>
        <w:t>- наличие сопутствуюшей патологин, требуюшей хирургической коррекции.</w:t>
        <w:br/>
        <w:t>При псрвично-множествоснных опухолях показания к симультанной опсрации абсолютныс. Наличис</w:t>
        <w:br/>
        <w:t>неонкологической патологии, требуюцей хирургической коррекции, явилось относительным показанием</w:t>
        <w:br/>
        <w:t>ксимультанной опсрации.</w:t>
        <w:br/>
        <w:t>При планировании симультанных вмсшатсльств первостспонной задачей у онколога-хирурга -</w:t>
        <w:br/>
        <w:t>определение операбәльности пациента и степени риска оперативных вмешательств.</w:t>
        <w:br/>
        <w:t>Абсолютному большинству пациснтов опсрации проводились на органах брюшной полости, По нашим</w:t>
        <w:br/>
        <w:t>наблюдениям примснонять нссколько разрсзов нсцелосообразно. Выполнснис срсдинной лапаротомии в</w:t>
        <w:br/>
        <w:t>таких ситуациях обеспечивает достаточно комфортные условия.</w:t>
        <w:br/>
        <w:t>В онкологичоской клиникс ЗКГМУ им. М. Оспанова с 2005 по 2009 т.г, проопорированы 40 пациснтов по</w:t>
        <w:br/>
        <w:t>поводу злокачественных опухолей различных покализаций с сопутствуюшей хирургической патологией,</w:t>
        <w:br/>
        <w:t>трсбовавших соотвстствуюшсй хирургичсской коррскцин.</w:t>
        <w:br/>
        <w:t>Оперативные вмешательства выглядели следуюшим образом: стандартная радикальная гастроэктомия с</w:t>
        <w:br/>
        <w:t>лимфодиссскцией 2 с холециетэктомисй - 10, гастроэктомия с лимфодиссскцисй І32 с цистэктомиси</w:t>
        <w:br/>
        <w:t>псчсни - 2, правосторонняя гемиколэктомия и холецистэктомия - 5, субтотальная рсзокция пишсвода по</w:t>
        <w:br/>
        <w:t>типу Льюиса и холецистэктомия - 2, экстирпация матки с придатками и холецистэктомия - 3,</w:t>
        <w:br/>
        <w:t>диагностичсская лапаротомия, аппсндэктомия и холсцистэктомия - І, ловосторонняя гомиколэктомия и</w:t>
        <w:br/>
        <w:t>лсвосторонняя нсфрурстерэктомия - 1, стандартная расширснная гастроэктомия 123 и правосторонняя</w:t>
        <w:br/>
        <w:t>гемиколэктомия - 2, гастроэктомия и широкое иссечение базалиомы кожи - 1, гастроэктомия и удаление</w:t>
        <w:br/>
        <w:t>кисты янчпиков 3, гастрооктомия н/ надвлагалншпая ампутация матки 2, ловостороппяя</w:t>
        <w:br/>
        <w:t>гемиколэктомия и экстирпация матки с придатками - |, удалснис рсцидивных опухолсй яичников и</w:t>
        <w:br/>
        <w:t>герниопластика вснтральных грыж - 2, лсвосторонняя нсфрурстерэктомия и дистальная рсзскция 2/3</w:t>
        <w:br/>
        <w:t>желудка но Бильрот-і - |, резекция сигмовидной кишки и надвыагалишная ампутация магки - Т,</w:t>
        <w:br/>
        <w:t>нефрурстерэктомия и холецистэктомия - 1, комбинированная сигмоидэктомия и цистолитотомия - 1,</w:t>
        <w:br/>
        <w:t>правосторонняя гемиколэктомия и сигмоидэктомия - 1.</w:t>
        <w:br/>
        <w:t>Техника выполнения симультанных оперативных вмешательств по поводу первично-множественных</w:t>
        <w:br/>
        <w:t>опухолсй имеот сваи особенности. Главными из принципов при мобилизации соссдних органов являстся</w:t>
        <w:br/>
        <w:t>принцип моноблочности и абластичности (рисунок 3).</w:t>
        <w:br/>
        <w:t>По нашим наблюдениям, выполнение симультанной операций по ПовОоДдУ сопутствуюшей</w:t>
        <w:br/>
        <w:t>пооикологичоской патологии удлиияло врсмя опорацноппого пориода в сродиом на 30-40 мипут,</w:t>
        <w:br/>
        <w:t>кровопотсря сушсствснно нс увсличивалась, в среднем на 70-100 мл. При опсрациях по поводу псрвично-</w:t>
        <w:br/>
        <w:t>множсствснных опухолей. при удалснии соссдних органов, обьсм кровопотсри и врсмя опсрации также</w:t>
      </w:r>
    </w:p>
    <w:p>
      <w:r>
        <w:t>сушественно не унеличинались,</w:t>
        <w:br/>
        <w:t>Приводим наблюденис: пациснтка М.. 73 лет, поступила в отделснис онкохирургии МЦ ЗЭКГМУ им. М,</w:t>
        <w:br/>
        <w:t>Оспанова 28.08.08. в плановом порядке с диагнозом: Псрвично-множсственный рак. Карцинома</w:t>
        <w:br/>
        <w:t>нисхоляшей ободочной кишки Ст.П ТЭМХМО. Карцинома левой почки Ст.П.ТОХХМО</w:t>
        <w:br/>
        <w:t>Из анамноза: больной ссбя считаст с мая 2008 года, когда стали боспокоить боли в лсвом мосзогастрии,</w:t>
        <w:br/>
        <w:t>примесь крови и слизи в кале, слабость и похудание. Обратилась к врачу по месту жительства. Пациентка</w:t>
        <w:br/>
        <w:t>обследована и направлена к онкологу. При фиброколоноскопии выявлена стенозируюшая опухоль</w:t>
        <w:br/>
        <w:t>нисходяшого отдела ободочной кишкн на 45 см от ануса. Взята биопсия. Розультат гистологин Хе 23453-</w:t>
        <w:br/>
        <w:t>56 - умсреннодифферснцированная адснокарцинома. При УЗИ и КТ абдоминального ссгмснта выявлсна</w:t>
        <w:br/>
        <w:t>опухоль лсвой почки. После комплсксного обследования пациснтка осмотрсна комиссионно с участисм</w:t>
        <w:br/>
        <w:t>27</w:t>
        <w:br/>
        <w:t>хирурга, радиолога и химиоторапевта. Рекомсндовано оперативнос лсчснис. В стационарс, послс</w:t>
        <w:br/>
        <w:t>обсужлсния совмсстно с ансстезиологами, решено больную оперировать. Обьем опсрации - симультанная</w:t>
        <w:br/>
        <w:t>Н. А. Каукаков</w:t>
        <w:br/>
        <w:t>СБАЛАНСИРОВАННАЯ АНАЛЬГЕЗИЯ ПОСЛЕ ГЕМОРРОИДЭКТОМИИ</w:t>
        <w:br/>
        <w:t>Томирская центральная районная больница, пос. Шубаркудук</w:t>
        <w:br/>
        <w:t>Актуальность. По нашим наблюдсниям имснно послс гсморроидэктомии отмсчастся тяжслый</w:t>
        <w:br/>
        <w:t>послеоперационный болевой синдром (ПБС). Боль сопровождается гиперактивностью симпатической</w:t>
        <w:br/>
        <w:t>нсрвной систосмы. что проявлястоя тахикардисй, гипсртензисй и повышснисм псрифсричсского</w:t>
        <w:br/>
        <w:t>сопротивлсния. Помимо этого, симпатичоская активность вызываст послсоперационную гипсркоагуляцию»</w:t>
        <w:br/>
        <w:t>и, следовательно, повышает риск тромбообразования. На этом фоне у пациентов высокого риска,</w:t>
        <w:br/>
        <w:t>особенно страдакицих нсдостаточнастью коронарного кровообратцения, возрастаст всроятность рсзкого</w:t>
        <w:br/>
        <w:t>увсличсния потрсбности миокарда в кислородс с развитисм острого инфаркта миокарда |1|</w:t>
        <w:br/>
        <w:t>Успешное лечение ПБС в раннем послеоперационном периоде является одной из главных составляюших</w:t>
        <w:br/>
        <w:t>в успсшной рсабилитацин пационтов послс геморроидэктомин, что трсбуст от споциалиста владония но</w:t>
        <w:br/>
        <w:t>только современными методами диагностики и динамической опенки боли, но порой и применения</w:t>
        <w:br/>
        <w:t>достаточно сложного комплскса противоболсвых лсчсбных мсроприятий. На основании соврсмснных</w:t>
        <w:br/>
        <w:t>представлений о механизмах боли большое значение придаетоя мультимодальности, или</w:t>
        <w:br/>
        <w:t>многокомпонснтности В подходах к рсшснию этой задачи. В то жс врсмя анализ многочисленных</w:t>
        <w:br/>
        <w:t>иселедований показываст, что, несмотря на развитис современной фармакологии и медицинской техники,</w:t>
        <w:br/>
        <w:t>«идеального» срелства при ПБС после теморроидэктомии пока не найдено |2-41</w:t>
        <w:br/>
        <w:t>Цель исслсдования - сравнитсльнос изучснис эффективности послсопсрационного обсзболивания с</w:t>
        <w:br/>
        <w:t>использованисы длитольной эпидуральной ансстозии (ДЭА) и традиционного модикамснтозного</w:t>
        <w:br/>
        <w:t>обезболивания после геморроидэктомии.</w:t>
        <w:br/>
        <w:t>Маториалы и мстоды исслодования, В исслсдованис включоно 20 больных, которым в плановом порядкс</w:t>
        <w:br/>
        <w:t>под эпидурально-сакральной анестезней произведена геморрондэктомия по Миллигану-Моргану.</w:t>
        <w:br/>
        <w:t>Криториями включсния служили классы АЗА 1-Ш, отсутствис противопоказаний к нсйроаксиальной</w:t>
        <w:br/>
        <w:t>блокаде, понимание пациентом визуально-аналоговой шкалы (ВАШ).</w:t>
        <w:br/>
        <w:t>В послоопсранионном периодс больных раздслили на 2 группы. В первой группс из 13 человек анальгсзия</w:t>
        <w:br/>
        <w:t>продолжалась ДЭА лидокаином черсз «іпіизотаі Ят (В. Втгашп)». Скорость ввсдения лидокаина</w:t>
        <w:br/>
        <w:t>определялась выраженностью ПБС и составляла обычно 5-8 мл/час. Во второй группе проводилось</w:t>
        <w:br/>
        <w:t>традиционнос мсдикамонтознос обсзболиванис промсдолом в сочстании с кстанолом. Критерисм</w:t>
        <w:br/>
        <w:t>эффективности проводимой послсопсрационной анальгсзии считалось снижснис интенсивности болсвого</w:t>
        <w:br/>
        <w:t>синдрома по 100 мм ВАШ до 30 мм и менее не только в покое, но и при активации пациента. Измерение</w:t>
        <w:br/>
        <w:t>боли проводилосы через 1,3, 6, 12, 24, 36, 48 часов, рогистрнровались побочпяс оффскты. Для</w:t>
        <w:br/>
        <w:t>статистичсской обработки получснных данных использовали пакст прикладных программ</w:t>
        <w:br/>
        <w:t>«Биостатистика».</w:t>
        <w:br/>
        <w:t>Результагы исседования и их обсуждение. Сразу после операции не выявлено межгрушювых различий,</w:t>
        <w:br/>
        <w:t>но уже через час интснсивность болей во второй грушпіс нарастала и черсз 3 часа составляла 62-80 мм по</w:t>
        <w:br/>
        <w:t>ВАШ на фонс аналыгсзии промсдолом и кстанолом черсз каждыс 6 часов. В теченис 24 часов, вплоть 0</w:t>
        <w:br/>
        <w:t>удаления тазоотводной трубки, интенсивность болей практически не менялась. У пациентов первой</w:t>
        <w:br/>
        <w:t>группы при использовании нспрорывной эпидуральной инфузии лидокаина интонсивность болсвого</w:t>
      </w:r>
    </w:p>
    <w:p>
      <w:r>
        <w:t>синдрома по ВАШ составляла 16-22 мм в покое и не изменялась при движении, кашле. Расход лидокаина</w:t>
        <w:br/>
        <w:t>получился в пределах 140-190 мл за сутки. После удаления газоотводной трубки из прямой кишки</w:t>
        <w:br/>
        <w:t>активпоо модикамоптозиос обезболиваннс прекрашалось, зиачепис ВАШ в обоих группах сравиялось и</w:t>
        <w:br/>
        <w:t>составило 16-20 мм черсз 36 и 48 часов. Рефлекторная задсржка мочи наблюдалась на 30 % большс в</w:t>
        <w:br/>
        <w:t>первой группе. Во второй группс отмсчалась избыточная ссдация больных.</w:t>
        <w:br/>
        <w:t>Заключение. Таким образом, после операции геморроидэкгомни по Миллигану-Моргану идсальным</w:t>
        <w:br/>
        <w:t>ерслетвом пасчения ПБС хявлястея ДЭА в нспрсрывном рсжимс. Традиционнос прсрывистос</w:t>
        <w:br/>
        <w:t>медикаментознос обсзболиванис неэффсктивно и трсбуст дальнойших исследований в этом направлонии.</w:t>
        <w:br/>
        <w:t>Литература:</w:t>
        <w:br/>
        <w:t>1. Ахундисв Л.А.. Исмаилов И.С. Каракова И.І, Послсопсрационнос обсзболиванис морадолом</w:t>
        <w:br/>
        <w:t>Анестезиология и реаниматология. - 1990. -/%3.-С.30-32.</w:t>
        <w:br/>
        <w:t>2. Овечкин А.М., Гнездилов А.В., Арлазароға Н.М. и др. Предупреждаюишая анальгезия; реальная</w:t>
        <w:br/>
        <w:t>возможность профилактики послсопорационного болового синдрома //А ностозиология и роаниматология.</w:t>
        <w:br/>
        <w:t>-2006.-Х:4.- С.35-39.</w:t>
        <w:br/>
        <w:t>3. Осипова Н.А. Антиноцицептивныс компоненты обшсий ансстезии и послсопсрационной анальгсзии</w:t>
        <w:br/>
        <w:t>Анестезиология и реаниматология. - 2008. -/85.-С. 11-15.</w:t>
        <w:br/>
        <w:t>25</w:t>
        <w:br/>
        <w:t>Рисунок 2</w:t>
        <w:br/>
        <w:t>Распределение по месту жительства умерших женішин с многоплодной беременностью 3а.</w:t>
        <w:br/>
        <w:t>1995-2006 г.г.</w:t>
        <w:br/>
        <w:t>Ре 37,5%</w:t>
        <w:br/>
        <w:t>Гипертензионные расстройства (преэклампсия, эклампсия) продолжают сохранять свою эначимость в</w:t>
        <w:br/>
        <w:t>етруктурс маторинской смортности и занимаст второс мосто (29,4 %). По мнснию инсслодоватолсй,</w:t>
        <w:br/>
        <w:t>увеличение частоты гестозов в популяции беременных с многоплодием способствует рост тақих видов</w:t>
        <w:br/>
        <w:t>патологии как ансмия разной стспсни тяжссти, высокая частота экстрагснитальных заболеваний. При</w:t>
        <w:br/>
        <w:t>анализе первичной документации, умерших женшин от тяжолых форм гипертензионных расстройств</w:t>
        <w:br/>
        <w:t>(преэклампсия и эклампсия), выявил нодостаточную работу на вссх этапах берсменности. Тақ, в работе</w:t>
        <w:br/>
        <w:t>женской консультации - это нскачоствсннос наблюдснис за берсменной, нсдостаточный обьсм</w:t>
        <w:br/>
        <w:t>обследования, позлняя диагностика и недоопенка степени тяжести данной патологии в 84,5 %. При</w:t>
        <w:br/>
        <w:t>госпитализации в стационарс: нсадскватная и нсрациональная тсрапия гипсртснзионных расстройств,</w:t>
        <w:br/>
        <w:t>запоздалоас родора?рсшенис, нскачествсннос наблюдонис в послсоперационном периодс в 15,5 % случасв.</w:t>
        <w:br/>
        <w:t>Экспертный анализ показал. что при улучшении наблюдения в женской консультации, своевременная</w:t>
        <w:br/>
        <w:t>госпитализация в стационар и родоразрсшснис в половинс случасв смсрть жоншин можно было</w:t>
        <w:br/>
        <w:t>предотвратить.</w:t>
        <w:br/>
        <w:t>Разрыв матки занимаст трстьс мосто среди умерших при многоплодной берсменности, составляя 9,8 %.</w:t>
        <w:br/>
        <w:t>Все многорожавшие имели в анамнезе 2-3 медицинских аборта. Во всех случаях произведена</w:t>
        <w:br/>
        <w:t>хирургичсская помошь: надвлагалицная ампутация матки - в 2 случаях, экстирпация матки - в 5. Всс</w:t>
        <w:br/>
        <w:t>рожсницы скончались от геморрагичсского шока (рисунок 3).</w:t>
        <w:br/>
        <w:t>Рисунок 3</w:t>
        <w:br/>
        <w:t>Структура и показатель материнской смертности по Республике Казахстан по</w:t>
        <w:br/>
        <w:t>критериям ВОЗ за период 1995 - 2005 г.г.</w:t>
        <w:br/>
        <w:t>Прочие осложнения;</w:t>
        <w:br/>
        <w:t>127%</w:t>
        <w:br/>
        <w:t>Сепсис; 5,9%</w:t>
        <w:br/>
        <w:t>Акушерские</w:t>
      </w:r>
    </w:p>
    <w:p>
      <w:r>
        <w:t>р; кровотечения; 42,2%</w:t>
        <w:br/>
        <w:t>Разрын матки; 9,8%</w:t>
        <w:br/>
        <w:t>гипертензионные</w:t>
        <w:br/>
        <w:t>расстройства; 29,4%</w:t>
        <w:br/>
        <w:t>Причина матсринских поторь от сспсиса при многоплодии в 5,9 % случасв. Это связано с ростом</w:t>
        <w:br/>
        <w:t>инфекций передаюицихся половым путем у женіин до беременности, сменой возбудителей, снижением</w:t>
        <w:br/>
        <w:t>иммунитота и спосцифичоской рсзистентности. В связи с этим увсличиваотоя число ссптичсских</w:t>
        <w:br/>
        <w:t>осложнений после оперативного родоразрешения.</w:t>
        <w:br/>
        <w:t>56</w:t>
        <w:br/>
        <w:t>5. Бобырев В.Н., Воскресенский О.Н. // Терапевтический архив.- 1989.-83.-С. 122-125</w:t>
        <w:br/>
        <w:t>6. Сыромятникова Н.В.. Гончарова В.А., Котснко Т.В. Мстаболичсская активность лсгких. - Лонинград.-</w:t>
        <w:br/>
        <w:t>1987.- 172 с.</w:t>
        <w:br/>
        <w:t>7. Каган В.Е.. Савов В.М., Дидснко В.В. Соотношснис активности антиоксидантных систсм и эндогснного</w:t>
        <w:br/>
        <w:t>перекисного окисления липидов в миокарде левого и правого желудочков сердца // Бюлл. эксперим, биол.</w:t>
        <w:br/>
        <w:t>имед.- 1994.-Т.97.-Х%6.- С. 664-666.</w:t>
        <w:br/>
        <w:t>8. Кратнов А.Е. Атсросклсроз и ишсмическая болсзнь сердца: роль окислительного стрссса.- Ярославль-</w:t>
        <w:br/>
        <w:t>2003.- 150 с.</w:t>
        <w:br/>
        <w:t>9. Евдокимов Е.И. Фармакологичсская коррекция обменных процсссов в ишсмизированном миокардс</w:t>
        <w:br/>
        <w:t>Дисс. канд. мод. наук.- Москва.- 1989. - С. 18-24.</w:t>
        <w:br/>
        <w:t>10. Соодаева С.К. Окислительный стресс и антиоксидантная терапия при заболеваниях органов дыхания //</w:t>
        <w:br/>
        <w:t>Пульмонология. - 2006.- Хе5. - С.122-126.</w:t>
        <w:br/>
        <w:t>ІП. Калинина Е.В.. Новикова М.Д., Комиссарова И.А. Метаболитный препарат МР-33 - препарат</w:t>
        <w:br/>
        <w:t>антиоксидантного действия. Тоз. докл. У Росс. наң. конгрссса “Человек и лскарство”. - Москва. - 1998. -</w:t>
        <w:br/>
        <w:t>С.491.</w:t>
        <w:br/>
        <w:t>12. Калинина Е.В.. Комиссарова И.А., Заславская Р.М. Рсгуляция антиоксидантного отвста черсз редокс-</w:t>
        <w:br/>
        <w:t>зависимыс пути сигнальной трансдукции с помошью мстаболитного прспарата МР-33 в тсрапии</w:t>
        <w:br/>
        <w:t>хронических обструктивных болезней легких. Сборник резюме ХІ нац. конгресса по болезням органов</w:t>
        <w:br/>
        <w:t>дыхания. - Москва. - 2001.- С. 229.</w:t>
        <w:br/>
        <w:t>ТҮЙІН</w:t>
        <w:br/>
        <w:t>Т.В. Векленко</w:t>
        <w:br/>
        <w:t>ӨКІТЕНІҢ СОЗЫЛМАЛЫ ОБСТРУКТИВТІ АУРУЫМЕН АУРАТЫНДАРДАҒЫ БОС</w:t>
        <w:br/>
        <w:t>РАДИКАЛЬДЫ ТОТЫҒУ ЖӘНЕ НАУҚАСТАРДЫ АНТИОКСИДАНТТЫ ҚОРҒАУ МҮМКІНДІГІ</w:t>
        <w:br/>
        <w:t>Марат Оспанов атындағы Батыс Қазақстан мемлексттік мсдицина университеті, Ақтөбс қаласы</w:t>
        <w:br/>
        <w:t>Әкпопіц созылмалы обструктивті ауруымон ауратын сгде тартқап 14 пауқасқа 14-20 күп бойы байырғы</w:t>
        <w:br/>
        <w:t>сммсн қатар ауыстырылатын аминқышқылдарынан тұратын композитті антиоксидантты смді тәулігіне</w:t>
        <w:br/>
        <w:t>100 мг-нан 3 рст сублингвальды түрде қолданылды. Емдсу алдында жәнс смдогеннен ксйін аурудын</w:t>
        <w:br/>
        <w:t>клиникалық симптоматикасы, өкпенің сыртқы тыныс функциясы, қышқымдық-негіздік тепе-теңдік, өттегі</w:t>
        <w:br/>
        <w:t>сатурациясы, сол сияқты антиоксидантты қорғау және глутамин, глутамингс тәуслді ферменттер, қан</w:t>
        <w:br/>
        <w:t>эритроциттері мембранасындағы малон диальдсгиді леңгейі бойынша ПОЛ көрсеткіштері зерттелді.</w:t>
        <w:br/>
        <w:t>Қортындысында оксидативті стресс жағдайында ауыстырмалы аминқышқылдарынан тұратын</w:t>
        <w:br/>
        <w:t>композиттер смінің айтарлықтай антиоксидантты қорғау жәнс ПОЛ көрсеткіштерін қалыпқа келтіру, сол</w:t>
        <w:br/>
        <w:t>сияқты клиникалық симптоматикаларға, бронх өткізгіштігіне, сыртқы тыныс функциясына, созылмалы</w:t>
        <w:br/>
        <w:t>обструктивті ауруы бар жасы егде тартқан науқастар өкпесінде газ алмасуына оң әсері бары анықталды.</w:t>
        <w:br/>
        <w:t>ӘПММАКҮ</w:t>
      </w:r>
    </w:p>
    <w:p>
      <w:r>
        <w:t>а.У. УгЮспко</w:t>
        <w:br/>
        <w:t>ЕНКЕЕК КАПІСАІ. ОХІШАТТОМ АМІЗ РО5ВІВІЛТІЕ8 ОКАМПОХШАМГ РЕОТЕ:</w:t>
        <w:br/>
        <w:t>РАТІЕУТ8 ҮҮІТН СНЕКОМІС ОВӨТЕПСТІУЕ РГЛ,МОМАКҮ ПІЗЕАЗЕ</w:t>
        <w:br/>
        <w:t>Х/еві-Кага һал Магас Оврапоу Әізіе Мейіса! 1/піуегейу, АЮюВе сйу</w:t>
        <w:br/>
        <w:t>ІОМІМ</w:t>
        <w:br/>
        <w:t>14 райспів хҰШһ СОРЫ іп іс сІӘсіу хесіе тессіуіпе аппохійбапі Іһсгару Ву (һс сошЫлайоп оҒ полсввспйа/</w:t>
        <w:br/>
        <w:t>ашіпо-асі46 іп 1һс 4овс 100 шо, 3 ішсе а бау вө/Міпеуа Пу Әшгіпо, е 14-20 Фаув оп нс Васкоговпві оҒітайПопа/</w:t>
        <w:br/>
        <w:t>ігеайпеті. Тһе іпдісев оГІһе Пісбол оГехісгпа! гезрігайоп, асід-а/кайіпе соп«!ШНіол, 502, апбохіФап-</w:t>
        <w:br/>
        <w:t>47</w:t>
        <w:br/>
        <w:t>ТҮЙІН</w:t>
        <w:br/>
        <w:t>Т.В.Воклспко</w:t>
        <w:br/>
        <w:t>СОЗЫЛМАЛЫ ОБСТРКУТИВТІ БРОНХИТПЕН ТЫНЫС ДЕМІКПЕСІНІҢ САРАЛАУ</w:t>
        <w:br/>
        <w:t>ДИАГНОСТИКАСЫНДА БРОНХИАЛЬДЫ ОБСТРУКЦИЯ ӨЗГЕРУІН БАҒАЛАУ</w:t>
        <w:br/>
        <w:t>Марат Оспанов атыңдағы Батыс Қазақстан мсмлекеттік модицина университеті, Ақтөбе қаласы</w:t>
        <w:br/>
        <w:t>Әкпснің созылмалы обструктивті ауруымен ауыратын жасы 25 псн 66 жас аралығындағы 43</w:t>
        <w:br/>
        <w:t>стационарлық не амбулаториялық ем алатын ерлер мен әйелдердің динамикалық пикфлоуметрия жоне</w:t>
        <w:br/>
        <w:t>беротекпен жедел бронхолитикалық сынама арқылы бронхтар бітелуі және оның ауытқу деңгейі</w:t>
        <w:br/>
        <w:t>анықталды. Токсору қортындылары 58 пайыздық жағдайда созылмалы обструктивті ауру но тыныс</w:t>
        <w:br/>
        <w:t>демікпесі диагноздарын қайтадан қарауға мүмкіндік берді және динамикалық пикфлоурометрияның ПСВ</w:t>
        <w:br/>
        <w:t>көрссткішінің стационарлық жәнс амбулаториялық аурулардың бронхиальды обструкция синдромын</w:t>
        <w:br/>
        <w:t>екшеуде маңыздылығын көрсетеді.</w:t>
        <w:br/>
        <w:t>ЯСПММАКҮ</w:t>
        <w:br/>
        <w:t>О.У. УгКІспіо</w:t>
        <w:br/>
        <w:t>ЕЗТІМАТІОМ ОҒ ВЕОХСНІЛІ. ОВӨТКІИСТІОМ УАМПАВИЛТҮ ІМ ПІҒЕЕКЕМТІЛІ,</w:t>
        <w:br/>
        <w:t>ТТАСМОВТІС5 ОҒ СНЕОМІС ОВӘТЕГІСТТУЕ ВЕОМСНТТІ8 АМ) ВЕОХСНТАТ, АӨТНМА</w:t>
        <w:br/>
        <w:t>ХҮеві Ка?аКһвіап Магай Оврапоу сізіе шейіса! ішіуеге Ру, АЮюВе сйу</w:t>
        <w:br/>
        <w:t>беуегіу ала уапа |у оҒ Әгопсһігі овігаспоп ууйЙіһ (е Пеір оҒ Әупатіс реак Ноуетейу ап4 асше Әкопсһіді</w:t>
        <w:br/>
        <w:t>вравшо1уйіс Ісвіз Бу “Бегоісіс” зүсгс сзіпігісі іп 43 ішрайсеті апа өшрайісіі райспів ҰШ СОРЫ оҒ ош всхев аі</w:t>
        <w:br/>
        <w:t>авс оҒ 25- 66. Тіс апаіузіз оҒ Шс тсесіусі Яйа аШоууса (о ісуісуу Іһс (ізгповіз ОҒ сІкойіс обяиснұс</w:t>
        <w:br/>
        <w:t>БгопсһіНів оғ Әтопеһізі азЙҺһта іп 58% оҒ райепів 1һаі солӨһппей 1һе тоіе оҒ 4упатіс ревісПочатейгу Ғог 1һе</w:t>
        <w:br/>
        <w:t>іпісгртеіайоп оҒ рса схлаһабоп тас сһапосв жҰШһ (йс діт оҒ Фсгеніігі Шаоповів оҒ Әтолсһізі обвігисбоп</w:t>
        <w:br/>
        <w:t>зулдготіс а51іп а һоврйа! 80 іп ошрапіспі сійтісе.</w:t>
        <w:br/>
        <w:t>А.Т.Ракишева</w:t>
        <w:br/>
        <w:t>СОСТОЯНИЕ ВНУТРИУТРОБНОГО ПЛОДА И РАЗВИТИЯ НОВОРОЖДЕННЫХ,</w:t>
        <w:br/>
        <w:t>РОДИВШИХСЯ ТІРИ МНОГОПЛОДНОЙ БЕРЕМЕННОСТИ С ПІЛАЦЕНТАРНОЙ И БЕЗ</w:t>
        <w:br/>
        <w:t>ПЛАЦЕНТАРНОЙ НЕДОСТАТОЧНОСТЬЮ</w:t>
        <w:br/>
        <w:t>Научный центр акушерства, гинскологии и псринатологии, г. Алматы</w:t>
        <w:br/>
        <w:t>Актуальность. Формирование здоровья ребенка, а затем и взрослого человека, В эначительной степени</w:t>
        <w:br/>
        <w:t>опродолястся совокупиостыо взаимоотиошопий можду матерыо и плодом, точспиом пориода раппой</w:t>
        <w:br/>
        <w:t>адаптации новорождснного к условиям внсутробной жизни |1-3|.</w:t>
        <w:br/>
        <w:t>Особый интерсс представляют исходы родов үу изучснного контингснта рожсниц с многоплодной</w:t>
        <w:br/>
        <w:t>беременностью. Ноблагонриятнов течение беременности и родов, связаннов С имацентарной</w:t>
        <w:br/>
        <w:t>нсдостаточностью нс могло нс сказаться на состоянии внутриутробного плода и псриодс раннсй</w:t>
        <w:br/>
        <w:t>адаптации новорожденных |41.</w:t>
        <w:br/>
        <w:t>Цель исследования - изучение состояния внутриутробного плода и развития новорожденных,</w:t>
      </w:r>
    </w:p>
    <w:p>
      <w:r>
        <w:t>фодившихся при многоплодной берсмснности с плацентарной и боз плацентарной нсдостаточности.</w:t>
        <w:br/>
        <w:t>Материалы и методы исследования. Для решения поставленной цели нами проведен анализ</w:t>
        <w:br/>
        <w:t>медицинской документации состояния новорожленных в основной, сравнительной и контрольной группах</w:t>
        <w:br/>
        <w:t>показавший, что от маторсй при многоплодии с плацонтарной нодостаточностью родилось 93</w:t>
        <w:br/>
        <w:t>новорождонныхқ и боз плапснтарной нсдостаточностью - 60 новорождснных, соотвстствснно, а в</w:t>
        <w:br/>
        <w:t>контрольной группс - 50 новорождсенных (таблица 1).</w:t>
        <w:br/>
        <w:t>газа, нс растут на МПБ и МПА, в мазках дают мслкис коккобактерии. Гснсрации культур, псрессянных с</w:t>
        <w:br/>
        <w:t>агара нА/| агар к концу 3-его месяца хранения (согласно паспортным данным) теряют свои свойства и</w:t>
        <w:br/>
        <w:t>становятся нопригодными к работс, в то время как бактериальная масса культуры, порсссянная из ампулы</w:t>
        <w:br/>
        <w:t>(лиофилизированпос состояпио) сохрапяст свои свойства гораздо дольшс при мопьшсм количоствс</w:t>
        <w:br/>
        <w:t>персссвов.</w:t>
        <w:br/>
        <w:t>Опыты поставлоны на штаммах, хранившихся в лиофилизированном состоянии в ампулах, на агаре</w:t>
        <w:br/>
        <w:t>Хоттингера (рН 7,2) в запаянных пробирках и на полужидком агарс (0,4%) под нсйтральным маслом в</w:t>
        <w:br/>
        <w:t>холодильникс при томпературс 4-67.</w:t>
        <w:br/>
        <w:t>Таким образом, результат сравнительного изучения ҡультур, хранившихся в различных условиях</w:t>
        <w:br/>
        <w:t>свидстсльствуст 0 том, что намболос стабильны/ по основным свойствам лиофилизированныс</w:t>
        <w:br/>
        <w:t>субкультуры (в отношснии тулярсмийного микроба). Нс так хорошо сохраняли свои псрвоначальныс</w:t>
        <w:br/>
        <w:t>свойства культуры, содержашиеся на искусственных питательных средах Ии подвәргавшихся</w:t>
        <w:br/>
        <w:t>многократным и частым персссвам, а такжс но выдорживавших сроков поросова, согласно паспортным</w:t>
        <w:br/>
        <w:t>рекомендациям.</w:t>
        <w:br/>
        <w:t>О влияний частых персссвов на сохранснис свойств свидстсльствуют описанныс данныс по</w:t>
        <w:br/>
        <w:t>характеристике субкультур малоперәсеваемых вариантов несмотря на длительное хранение.</w:t>
        <w:br/>
        <w:t>В музсях живых культур станций нот возможности подвсргать штаммы лиофилизации, поэтому мы</w:t>
        <w:br/>
        <w:t>храним их чашс в запарафинированных пробирках (раньшс - в запаянных) и персссвасм нс чашс 1 раза в</w:t>
        <w:br/>
        <w:t>6-12 месяцев</w:t>
        <w:br/>
        <w:t>Литература:</w:t>
        <w:br/>
        <w:t>1. Руководство по изучснию штаммов чумного микроба. КНЦКЗИ им. М. Айкимбасва. - Алматы. -</w:t>
        <w:br/>
        <w:t>2001.- С.21-22.</w:t>
        <w:br/>
        <w:t>2. Фуководство по использованию штаммов чумного микроба в учебных и диагностичоских цолях.</w:t>
        <w:br/>
        <w:t>КНЦКЗИ им. М. Айкимбаева. - Алматы. - 2005.- С. 52-54.</w:t>
        <w:br/>
        <w:t>3. Методическис рскомсндация по бакконтролю диагностичсских питатосльных сред для</w:t>
        <w:br/>
        <w:t>туляремийного микроба. КНЦКЗИ им. М. Айкимбаева. - Алматы. - 2006.- С. 12-17</w:t>
        <w:br/>
        <w:t>4. Материалы ҮШ научной конферснции противочумных учрсжасний Срсднсй Азии и Казахстана. -</w:t>
        <w:br/>
        <w:t>Алматы. - 1974.- С. 17-21</w:t>
        <w:br/>
        <w:t>5 Туманский В.М. Микробиология чумы. - Москва: «Медгиз». - 1948.- С. 8-13</w:t>
        <w:br/>
        <w:t>6. Тұулярсмия. Организационно-мотодичсскис материалы. - Москва: «Модгиз». - 1954. - С. 62-77.</w:t>
        <w:br/>
        <w:t>ТҮЙІН</w:t>
        <w:br/>
        <w:t>Г.К. Уәлисва</w:t>
        <w:br/>
        <w:t>САҚТАЛУ ЖАҒДАЙЫНА БАЙЛАНЫСТЫ ОБА ЖӘНЕ ТУЛЯРЕМИЯ ҚОЗДЫРҒЫШТАРЫНЫҢ</w:t>
        <w:br/>
        <w:t>ҚАСИЕТТЕРІНІҢ ӨЗГЕРУІ</w:t>
        <w:br/>
        <w:t>Қызылорда обаға карсы стансасы, Қызылорда қаласы</w:t>
        <w:br/>
        <w:t>Тірі қоздырғыштар мұражайында сақталынатын оба жәнс тулярсмия қоздырғыштарын</w:t>
        <w:br/>
        <w:t>құрғатылған (леофилизацияланған) жоне қоректік ортада өсірілген сынамаларын салыстыра отырып</w:t>
        <w:br/>
        <w:t>олардың өзгергіштік қасиеттеріне сараптама жасалынды. Нәтитесінде құрғатылған қоздырғыштарға</w:t>
        <w:br/>
        <w:t>қарагапда жасанды қорсктік ортада осстіп қоздыргыштар қасиеті тоз өзгеретіндігі апықталды.</w:t>
        <w:br/>
        <w:t>ӘПММАКҮ</w:t>
        <w:br/>
        <w:t>б.К. Пайусуа, Е.А.</w:t>
        <w:br/>
        <w:t>СНАМСЕ8 ОҒ 8ТЕАТХ5 РКОРЕКТТЕӨ ОҒ РТ,АСЛТЕ АМР ТІЛ.АКЕМТА САТ/БАТТУЕ АСЕЧТ8</w:t>
        <w:br/>
        <w:t>БЕРЕМБІМС ОМ 5ТОКАСЕ СОМІТТІОМ5</w:t>
      </w:r>
    </w:p>
    <w:p>
      <w:r>
        <w:t>Кугуіотда әлгіріарис өіаПоп, Куу!отда сйу</w:t>
        <w:br/>
        <w:t>Тһе гевші оҒ сотрагайхе віліу оҒ сишев уісіз зеге өгей іп 41Негепі сопФіШопв (ее Ғу аһоше Іһе Ғасі һа</w:t>
        <w:br/>
        <w:t>Ягод виӛешіпшев аге того зігБіо ассотдіпе іо һо тіп рторотйсв (іп тсізіол о шілгеттіс тіісгоре). Тіс сшішіс</w:t>
        <w:br/>
        <w:t>хҮМіесі чесге Кері оп агісігі Есефпе апа ипдсгеепі ішшіріс апа Ісаиспі гс-воугіпр ая есі! ав 4ііп 1 ташпізіп</w:t>
        <w:br/>
        <w:t>Аһс гс-зоуғгіпе ііі ассогбіпо, (о іһс пошіпа! гссопипспаайопв Баб1у ргсвсгуса Інсіг іне! ргорстисв.</w:t>
        <w:br/>
        <w:t>43</w:t>
        <w:br/>
        <w:t>ргобесіоп візіе апа Ііійі регохіде охіддйоп геге 4еегтіпей ВеЮге ап4 аНег іһе солизе оҒ 1гелішеші. Тһе</w:t>
        <w:br/>
        <w:t>тезшіг оҒрегбогтеа іпусвбімайолв уғав тәтей поттаПігіле іпПиовсо оҒпопсввешіігі атпіпо-асі45 сот)іпагоп оп</w:t>
        <w:br/>
        <w:t>һе апіохібап ртоісейоп ала Ірій5 рсгохісіс охідайоп алд розіПус сНосі оп (һе сИпіса! зутіріютаісіову,</w:t>
        <w:br/>
        <w:t>Болса! реппсаБ Ну, ішпеіоп оҒ схісшеі гсвріпабоп, схсһапос оҒ вавсв іп Іһе Ішпөв оҒ (іс райспі уһ</w:t>
        <w:br/>
        <w:t>СОРР іп сопФ оп оҒ охідайуе 5ігез6</w:t>
        <w:br/>
        <w:t>РЕЗЮМЕ</w:t>
        <w:br/>
        <w:t>Г.В. Векленко</w:t>
        <w:br/>
        <w:t>СВОБОДНОРАДИКАЛЬНОЕ ОКИСЛЕНИЕ И ВОЗМОЖНОСТИ, АНТИОКСИДАНТНОЙ</w:t>
        <w:br/>
        <w:t>ЗАШИТЫ У БОЛЬНЫХ ХРОНИЧЕСКОИ ОБСТРУКТИВНОИ БОЛЕЗНЬЮ ЛЕГКИХ</w:t>
        <w:br/>
        <w:t>Запално-Казахстанский государственный медицинский университет имени Марата Оспанова, т. Актобе</w:t>
        <w:br/>
        <w:t>14 больных ХОБ.! пожилого возраста в тсчснис 14-20 дней на фонс традиционного лочсния получали</w:t>
        <w:br/>
        <w:t>антиоксидантную терапию композицией заменимых аминокислот в дозе 100 мг 3 раза в сутки</w:t>
        <w:br/>
        <w:t>сублингвально. До и после курса лочония изучались показатоли ФВД, опродолялись КІШС, 5а0О2, атакжо</w:t>
        <w:br/>
        <w:t>состояние антиоксидантной зашиты и ПОЛ. Результатом проведенных исследований оказалось</w:t>
        <w:br/>
        <w:t>выражсннос нормализуюшсс воздсйствис композиции замснимых аминокислот на антиоксидантную</w:t>
        <w:br/>
        <w:t>зашиту и ПОЛ, а также положительнов влияние на клиническую симптоматику, бронхиальную</w:t>
        <w:br/>
        <w:t>проходимость, ФВД, газообмен в лсгких у больных ХОБЛ в условиях оксидативного стрссса,</w:t>
        <w:br/>
        <w:t>Г.В. Векленко</w:t>
        <w:br/>
        <w:t>ОЦЕНКА ВАРИАЛБЕЛЬНОСТИ БРОНХИАЛЬНОЙ ОБСТРУКЦИИ В ДИФФЕРЕНЦИАЛЬНОЙ</w:t>
        <w:br/>
        <w:t>ДИГНОСТИКЕ ХРОНИЧЕКОГО ОБСТРУКТИВНОГО БРОНХИТА И БРОНХИАЛЬНОЙ</w:t>
        <w:br/>
        <w:t>АСТМЫ</w:t>
        <w:br/>
        <w:t>Западно-Казахстанский госуларствснный медицинский унивсрситст имсни Марата Оспанова, г. Актобс</w:t>
        <w:br/>
        <w:t>Актуальность. Хроническая обструктивная болезнь легких (ХОБЛ) - одна из важнейших проблем</w:t>
        <w:br/>
        <w:t>соврсмснного эдравоохрансния в мирс в связи с постспенно возрастаюшсй распространснностью и</w:t>
        <w:br/>
        <w:t>смертностью. Согласно прогнозам ВОЗ, по размеру экономического ушерба, наносимого болезнями,</w:t>
        <w:br/>
        <w:t>ХОБЛ с 12-го места, по данным 1990 года, переместится на 5-в к 2020 году |1|. Признак, по которому</w:t>
        <w:br/>
        <w:t>формирустся группа ХОБЛ, - это модлонно прогроссируюцая исобратимая бронхналыпая обструкция с</w:t>
        <w:br/>
        <w:t>нарастаюшими явлсниями хроничсской дыхатсльной нсдостаточности. В состав ХОБЛ, кромс эмфизсмы</w:t>
        <w:br/>
        <w:t>лсгких, включаются хроничсский обструктивный бронхит (ХОБ) и тяжслая бронхиальная астма (БА).</w:t>
        <w:br/>
        <w:t>Несмотря на большосг количество публикаций о ХОБ и БА, остается множество нерешенных вопросов,</w:t>
        <w:br/>
        <w:t>касаюшихся взаимоотношоний между этими болсзнями и возможности персхода одного в другос |21. В</w:t>
        <w:br/>
        <w:t>основс этих двух нозологичсских форм лсжит бронхиальная обструкция в результате хроничсского</w:t>
        <w:br/>
        <w:t>воспалительного процесса. Однако своесбразие клинических проявлений бронхообструктивного</w:t>
        <w:br/>
        <w:t>синдрома при ХОБ и БА опродолястоя различным характором воспалсния, патогснозом и клосточным</w:t>
        <w:br/>
        <w:t>паттерном воспалительных реакций. Более того, различный характер воспаления определяет темпы</w:t>
        <w:br/>
        <w:t>нарастания необратимого компонента бронхиальной обструкция Ии суточную вариабельность</w:t>
        <w:br/>
        <w:t>бронхиальной проходимости, что тробуст принципиально разных подходов к лочонию |3) ни доласт</w:t>
        <w:br/>
        <w:t>чрсзвычайно важным вопрос диффсрснциальной диагностики бронхиальной обструкции при этих</w:t>
        <w:br/>
        <w:t>заболсваниях.</w:t>
        <w:br/>
        <w:t>Цель исследования - оценка вариабельности бронхиальной обструкции дия возможной</w:t>
        <w:br/>
        <w:t>48</w:t>
      </w:r>
    </w:p>
    <w:p>
      <w:r>
        <w:t>Из таблицы видно, что послс лсчсния доставорно улучшились показатсли бронхиальной проходимости.</w:t>
        <w:br/>
        <w:t>Анализ изменения показателей КІҢС показал достоверное уменьшение рСО2, увеличение баО2</w:t>
        <w:br/>
        <w:t>В таблицо 2 прсдетавлона динамика показатслой антноксидантной зашиты н ПОЛ в эритроцитах под</w:t>
        <w:br/>
        <w:t>влияпном аптиоксидаптпой торапии олтаципом на фопс ТТ у больных ХОБЛ пожилого возраста.</w:t>
        <w:br/>
        <w:t>До псчения у этой группы больных отмсчалось значитсльнос снижснис активности АОЗ по данным</w:t>
        <w:br/>
        <w:t>изучения уровня глутатиона и глутатион-зависимых ферментов на мембранах эритроцитов в сравненин с</w:t>
        <w:br/>
        <w:t>нормой. Послс провсдснной терапии комплсексом замснимых аминокислот по 100 мг сублингвально три</w:t>
        <w:br/>
        <w:t>раза в сутки в теченис 16 дней в срсднсм, отмсчалось замстнос увсличенис уровня глутатиона - с 1,27%0,6</w:t>
        <w:br/>
        <w:t>д02,66-0,45 мкмоль/ГНв (в норме 2,6:-0,32 мкмольтН) и активности глутатионзависимых ферментов</w:t>
        <w:br/>
        <w:t>глутатионпероксидазы - с 16,5--3,6 до 26,5--4,0 (в нормс 25,4-1,86 мкмаль/мин/гНв), глутатионрсдуктазы -</w:t>
        <w:br/>
        <w:t>с 2,68-40,47 до 4,02-0,56 мкмоль/мин/гНв (в нормс 2,42-40,21 мкмоль/мин/гНв). Во вссх случаях р&lt;0,05.</w:t>
        <w:br/>
        <w:t>Также достовәрно возросла активность таких ферментов, как каталаза - с 9,1--0,65 до 12,8:-1.7 ммольгНв</w:t>
        <w:br/>
        <w:t>(в норме 17,4:0,2 ммольНв), Си-бп-сулороксиддисмутаза - с 168,2--23,2 до 242,6-33,0 Ед/гНв (в норме</w:t>
        <w:br/>
        <w:t>245-11,3 Ед/гНв), а уровень МДА достоверно снизился с 4,01--:0,41 до 1,35-0,52 нмольтНв ( в</w:t>
        <w:br/>
        <w:t>нормс3,1--0,14 нмольгНв)</w:t>
        <w:br/>
        <w:t>Таблица 2</w:t>
        <w:br/>
        <w:t>Динамика уровня антиоксидантной системы и ПОЛ в эритроцитах больных</w:t>
        <w:br/>
        <w:t>ХОБЛ пожилого возраста под влиянием элтацина на фоне традиционной терапия</w:t>
        <w:br/>
        <w:t>Данные После “</w:t>
        <w:br/>
        <w:t>Показатели здоровых Доленения Рр лечения Рр 9</w:t>
        <w:br/>
        <w:t>Б зі В М-т разности разности| прироста|</w:t>
        <w:br/>
        <w:t>добровольцов Мат</w:t>
        <w:br/>
        <w:t>тдулатиды; 2,6%0,32 1,27:0,6 &lt;0,05/| 2,66:045| &lt;0/05 5109</w:t>
        <w:br/>
        <w:t>мкмоль Ів</w:t>
        <w:br/>
        <w:t>тлутатионпурокрида%а; 25.451,86 16,533,6 &lt;0,05 &lt;0,05 360</w:t>
        <w:br/>
        <w:t>мкмоль/мин-гНв ” 7 И</w:t>
        <w:br/>
        <w:t>тиулатионтетуктана, 2428021| 2,6840,47 - к %50</w:t>
        <w:br/>
        <w:t>мкмольмин-гНв аны ; ;</w:t>
        <w:br/>
        <w:t>каталаза,ммольтНв 17,450,1 91-0,65 &lt;0,05 12481,7) &lt;0,05 340,6</w:t>
        <w:br/>
        <w:t>Сші-дпесулерокоиддио- 245-113 | 16824232) &lt;005 | 242,6-3301: &lt;0,05 442</w:t>
        <w:br/>
        <w:t>мұтаза, Ед/гНв</w:t>
        <w:br/>
        <w:t>малононыйыдиаяыдения; 310,14 ЕНЕ &lt;0,08/| 1,35:0,92| &lt;0/05 -32,5</w:t>
        <w:br/>
        <w:t>нмольтНв</w:t>
        <w:br/>
        <w:t>Дипамика уровия глутатнопа и активпости глутатиоп-зависимых фермоптов свидотольствовала об их</w:t>
        <w:br/>
        <w:t>понижснном уровнс до лсчсния и статистичсски достовсрном увсличснии их значсний послс лсчсния</w:t>
        <w:br/>
        <w:t>заменимыми аминокислотами. Уровень МДА сушественно снизился после лечения этой группы больных.</w:t>
        <w:br/>
        <w:t>Заключение. Таким образом. антиоксидантная терапия комплоксом замснимых аминокислот на фонс</w:t>
        <w:br/>
        <w:t>тралипионното лечения больных ХОБЛ пожилого возраста оказывает положительнов влияние на</w:t>
        <w:br/>
        <w:t>клиничсекую симптоматику, КІЦС, ба02. Кромс этого, наблюдастся тенденция достовсрного улучпсния</w:t>
        <w:br/>
        <w:t>показателой ФВД, бронхиальной проходимости, нормализуюшсс дсйствис комплскса замснимых</w:t>
        <w:br/>
        <w:t>аминокислот на антиоксидантную зашиту и ПОЛ ұу больных ХОБЛ пожилого возраста.</w:t>
        <w:br/>
        <w:t>Литература:</w:t>
        <w:br/>
        <w:t>1. Айсанов З.Р., Кокосов А.Н.. Овчарснко С.И., Хмолькова Н.Г., Цой А.Н., Чучалин А.Г., Шмелев Е.И.</w:t>
        <w:br/>
        <w:t>Хронические обструктивные болезни легких. Федеральная программа // Русский медицинский жұрнал. -</w:t>
        <w:br/>
        <w:t>2001.-Т.9.-%1.-С.9-35</w:t>
        <w:br/>
        <w:t>2. Синопальников А.И. Бронхолитичсская торапия больных со стабильным тсчснием хроничоской</w:t>
        <w:br/>
        <w:t>обетруктивной болезни ләгких // Русский медицинский журнал. - 2002. - Т. 10.- Хе 16.- С. 701-706</w:t>
        <w:br/>
        <w:t>3. Дворсцкий Л.М. Пожилой больной с хроничсским обструктивным заболеванисм лсгких в практикс</w:t>
        <w:br/>
        <w:t>инторниста // Русский медицинский журнал. -1999.- 7. 7.-%16.- С. 788-795,</w:t>
      </w:r>
    </w:p>
    <w:p>
      <w:r>
        <w:t>4. Соодаева С.К. Роль свободнорадикального окисления в патогенезе ХОБЛ // Атмосфера. - 2002. - Хе</w:t>
        <w:br/>
        <w:t>((4).- С. 32-35.</w:t>
        <w:br/>
        <w:t>46</w:t>
        <w:br/>
        <w:t>папулезного характсра. Пятнистая сыпь отмочалась у 6 (8,0 %) больных, папулсэная - у 2 (2,7 %). Петехии</w:t>
        <w:br/>
        <w:t>обнаружены у 1 (1,3 %) тяжелобольного. Сыпь появлялась на неизмененном фонв кожи. Она</w:t>
        <w:br/>
        <w:t>локализовалась чашс на туловишс и консчностях, в І (1,33 %) случас сыпь была и на лицо. В 3 случаях</w:t>
        <w:br/>
        <w:t>(4,0%) паблюдалось подсыпапис новых эломоптов., Период «цвстопия» сыпи колобалея в прсделах от 2 до</w:t>
        <w:br/>
        <w:t>13 дней, но чашс сыпь оставалась яркой и замстной от 2 до 6 днсй (77,2 %). Полнос исчсзновснис сыпи</w:t>
        <w:br/>
        <w:t>наступало на 5-22 дни болезни, у некоторых больных (10,6 %) после сыпи оставалась пигментация.</w:t>
        <w:br/>
        <w:t>Первичный аффскт выявлен у 84,0 % больных. У 6,3 % пациснтов отмсчсна болсзнонность при</w:t>
        <w:br/>
        <w:t>пальпацин, гиперсмия и отечность (в том число в 1 случас гнойнос отдслясмос) в области первичного</w:t>
        <w:br/>
        <w:t>аффекта, обусловленный присоединением вторичной инфекции. По литературным данным вторичная</w:t>
        <w:br/>
        <w:t>инфекция зачастую бынваст стафилококконого характера |4)</w:t>
        <w:br/>
        <w:t>У 4 (6,3 %) больных наблюдали 2 первичных аффокта. В 17 % случасв псрвичный аффскт выявить нс</w:t>
        <w:br/>
        <w:t>удалось. Первичный аффект локализовался пренмушәственно на волосистой части головы, затылочной</w:t>
        <w:br/>
        <w:t>области и на шсс (26,9 %). ногах (26,0 %), животс и грудной клстко (15,9 %). Рсгионарная</w:t>
        <w:br/>
        <w:t>лимфаденопатия встречалась в 25,3 %.</w:t>
        <w:br/>
        <w:t>Со стороны ссрдечно-сосудистой систсмы в разгар болсзни отмсчалась тахикардия у 87 % больных,</w:t>
        <w:br/>
        <w:t>гипотония - у 511 %. У 15,3 % больных, преимушественно пожилого возраста, развивался</w:t>
        <w:br/>
        <w:t>гипсртензионный синдром.</w:t>
        <w:br/>
        <w:t>Измснсния со стороны нсрвной системы проявлялись головной болью у вссх больных. Головная боль</w:t>
        <w:br/>
        <w:t>разлитая и упорная. Второй по частоте признак поражения нервной системы - расстройство сна,</w:t>
        <w:br/>
        <w:t>наблюдавшсосся у большинства больных (62,8 %). На фонс высокой томпературы сон беспокойный, в 4,0</w:t>
        <w:br/>
        <w:t>% случасв - сонливость У 1 больного с тяжолым точонисм болсзни отмсчались сонливость,</w:t>
        <w:br/>
        <w:t>неадекватность поведения, выявлена ригидность мышц затылка.</w:t>
        <w:br/>
        <w:t>Со стороны органов дыхания у нскоторых больных жалобы на кашоль (8,0 %), боли в горлс (4,0 %).</w:t>
        <w:br/>
        <w:t>Гиперемия зәва выявлена у 16 (21,3 %) больных.</w:t>
        <w:br/>
        <w:t>Всс больныс жаловались на снижснис аппстита, 14,7 % больных - на тошноту. На однократную и</w:t>
        <w:br/>
        <w:t>повторную рвоту указывали 4,0% больных. Боль в животе была лишь у 1 больного (1,3 %). У 58,7 %</w:t>
        <w:br/>
        <w:t>больных отмсчалась гспатомегалия. Псчень в основном эластичния и плотновато-эластичная</w:t>
        <w:br/>
        <w:t>консистснцин, зачастую чувствитсльная при пальпации. Печсночныс пробы оставались в прсделах нормы.</w:t>
        <w:br/>
        <w:t>В анализе мочи у больных КР отмечалась умеренная («лихорадочная») альбуминурия (88,0 %), в осалке-</w:t>
        <w:br/>
        <w:t>сдиничныс эритрациты, лсйкоциты, гиалиновыс и зернистыс цилиндры. В анализс крови долсс чсму</w:t>
        <w:br/>
        <w:t>трсти больных (34,7%) наблюдался нормоцитоз, зачастую наблюдалась лейкопсния (56,0 %), режс -</w:t>
        <w:br/>
        <w:t>лейкоцитоз (10,7 %), с увеличением числа палочкоядерных нейтрофилов (92,0 %), наличием</w:t>
        <w:br/>
        <w:t>плазматичсских клоток (9,3 %), СОЭ умороппо повышопа у 33,3 % болыпих,</w:t>
        <w:br/>
        <w:t>Больныс получали комплскснос лечснис. Этиотропнос лсченис проводилось примснснисм тстрациклина</w:t>
        <w:br/>
        <w:t>или доксициклина, или сочстанисм доксициклина с гснтамицином. сс больныс выписаны домой с</w:t>
        <w:br/>
        <w:t>выздоровлением.</w:t>
        <w:br/>
        <w:t>ВБыводы. 1. Природныс очаги клошсвого риккстсиоза на территории Ссвсро-Казахстанской области</w:t>
        <w:br/>
        <w:t>сохраняют свою значимость.</w:t>
        <w:br/>
        <w:t>2. Заболеваемость клешевым риккетсиозом стала увеличиваться у жителей городской черты.</w:t>
        <w:br/>
        <w:t>3. Клсцсвой риккстсиоз протскаст благоприятно и почти бсз осложносний.</w:t>
        <w:br/>
        <w:t>4. Клешевой риккетсиоз хорошо поддается антибактериальным препаратам тетрациклинового ряда.</w:t>
        <w:br/>
        <w:t>Литература:</w:t>
        <w:br/>
        <w:t>І. Шпыпов С.Н. Гопотипировапнс риккотсий и эрлихий в иксодовых клошах в России и Казахстапо.</w:t>
        <w:br/>
        <w:t>Гснодиагностика инфскционных заболсваний. Москва.- 2002. - С. 256-257.</w:t>
      </w:r>
    </w:p>
    <w:p>
      <w:r>
        <w:t>2. Рудаков ІІ.В., Обсрт А.С. Клстпсвой риккстсиоз. - Омек. - 2001.- 120 с.</w:t>
        <w:br/>
        <w:t>3. Лобан К.М.. Лобзин Ю.В.. Лукин ЕП. Риккетсиозы человека. - Москна. - 2002.-475 с.</w:t>
        <w:br/>
        <w:t>4. Антов К.А., Малов И.В. Клинико-эпидемиологичоская характеристика клсшсвого риккстсиоза Азии в</w:t>
        <w:br/>
        <w:t>Прибайкальс. - Всстник инфектологии и паразитологин. - 2004.- С. 113-115.</w:t>
        <w:br/>
        <w:t>4</w:t>
        <w:br/>
        <w:t>(с-0,61, р&lt;0,001). В сынороткс крови матери концснтрация Е; выше, у детей оценка по шкалс Апгар - 8-</w:t>
        <w:br/>
        <w:t>10 баллов.</w:t>
        <w:br/>
        <w:t>Анализ данных зависимости частоты перинатальной патологии от особенностей течения беременности</w:t>
        <w:br/>
        <w:t>(таблица 3) выявил болев высокую частоту перинатальной заболеваемости в сравнительной группе у</w:t>
        <w:br/>
        <w:t>женшпин послс эхинококкэктомии. Перинатальная патология ү жсншин при многоплодии обусловлсна</w:t>
        <w:br/>
        <w:t>высокой частотой плацснтарной недостаточности, а такжс осложнснным течснисм родового акта. Так, у</w:t>
        <w:br/>
        <w:t>новорожденных, родившихся от матерей с многоплодием, где наблюдалась плацентарная недостаточность</w:t>
        <w:br/>
        <w:t>(основная группа), частота гипоксии плодов и критичсского состояния плодов или одного из плодов</w:t>
        <w:br/>
        <w:t>вышс в 3 разав сравнснии с дстьми, рождснными от матерей сравнитсльной группы (р&lt;0,007).</w:t>
        <w:br/>
        <w:t>Особенностями течения периода ранней адаптации у этих детей явились на фоне обіших мозговых</w:t>
        <w:br/>
        <w:t>симптомов тяжслыс случаи гипсрбилирубинсмии в основной группе в 9,7 % % 4,6 % случаях и 13,5 %</w:t>
        <w:br/>
        <w:t>3,8 % наблюдсниях в сравнитсльной группс, обусловлснных нссостоятсльностью бслково-синтстичсской</w:t>
        <w:br/>
        <w:t>функций иечени и унеличением нецрямой фракции билирубина. Это, ио-видимому, является причиной</w:t>
        <w:br/>
        <w:t>сочстания с тсморрагичсским синдромом у 19,5% % 6,2% и 23,4 % % 4,7 % соотвстствснно, из-за</w:t>
        <w:br/>
        <w:t>снижсния фактора протромбиновога комплекса, вырабатываюшсгося в псчсни новорождоннаго.</w:t>
        <w:br/>
        <w:t>В наших наблюдениях отмечается достаточно высокий процент рождения детей с ранним</w:t>
        <w:br/>
        <w:t>гипоглигемическим синдромом в основной и сравнительной группах (17,0 % &lt; 5,0 % против 22,2% %4,6</w:t>
        <w:br/>
        <w:t>%), где содержание сахара в пуповинной крови ниже 2,2 ммоль/л и в тәчение 3 суток снижалось до 1,6</w:t>
        <w:br/>
        <w:t>ммоль/л. Данное состояние коррегировалось введением 10 % глюкозы из рассчета 60-80 мл/кг массы под</w:t>
        <w:br/>
        <w:t>контролсм сахара крови.</w:t>
        <w:br/>
        <w:t>Таблица 3</w:t>
        <w:br/>
        <w:t>Перинатальные заболевания от матерей с многоплодной беременностью с плацентарной и</w:t>
        <w:br/>
        <w:t>без плацентарной недостаточности (Мп %)</w:t>
        <w:br/>
        <w:t>Патология Осповпая группа Сраһинтельная Коптрольпая</w:t>
        <w:br/>
        <w:t>группа группа</w:t>
        <w:br/>
        <w:t>а.ч % а.ч % ач %</w:t>
        <w:br/>
        <w:t>Внутриутробная 43 46,245,4% 1З 21,744,7 2 4,0-2,7</w:t>
        <w:br/>
        <w:t>пнсвмония</w:t>
        <w:br/>
        <w:t>Синдром нарушения</w:t>
        <w:br/>
        <w:t>мозгового кровообрашспия 26 27,9:3,3% 9 15,0:-4,45% 2 4,0-2,7</w:t>
        <w:br/>
        <w:t>Сандром 21 22,6:%4,6%9 7 11,73,8%% т т</w:t>
        <w:br/>
        <w:t>гипербилирубинемии</w:t>
        <w:br/>
        <w:t>Внутриутробная гипоксия</w:t>
        <w:br/>
        <w:t>и асфиксия плода 49 арине 14 23,3-:5,5%% 2 4,0-2,7</w:t>
        <w:br/>
        <w:t>Гсморрагичсский синдром 29 31,256,249 8 13,354. 7% ы -</w:t>
        <w:br/>
        <w:t>Гипогликемия ЕД 33,325,9%2 7 11,734,6%% т й</w:t>
        <w:br/>
        <w:t>Синдром дыхатольных</w:t>
      </w:r>
    </w:p>
    <w:p>
      <w:r>
        <w:t>расстройств 48 51,63,3% 15 25,0:54,7%% - -</w:t>
        <w:br/>
        <w:t>Постгеморрагическая 15 16,1-- 4 6,7% - -</w:t>
        <w:br/>
        <w:t>ансмия</w:t>
        <w:br/>
        <w:t>Лсгочнос кровотечснис 8 8,6 1 1,22 - -</w:t>
        <w:br/>
        <w:t>Жолудочнос кровотсченис 9 9,72 ! 1,7-- - -</w:t>
        <w:br/>
        <w:t>Пневмоторакс 13 15,91. 5 5,01. - -</w:t>
        <w:br/>
        <w:t>Всого: 93 100 60 100 50 100</w:t>
        <w:br/>
        <w:t>Нримечание: суммарлый процент превышает 100 9, т.к. в ряде случаев возможно сочетание</w:t>
        <w:br/>
        <w:t>более факторов;</w:t>
        <w:br/>
        <w:t>%р&lt;0,00/ признак достоверности между основной н сраенительной группалш;</w:t>
        <w:br/>
        <w:t>жж &lt;0,001 признак достоверности между сравиительной т коптрольной группами:</w:t>
        <w:br/>
        <w:t>%9 &lt;0,05 признак достоверности между основной и контрольной групптамш,</w:t>
        <w:br/>
        <w:t>Синдром дыхатсольных расстройств у новорождсонных, родившихся от матсрей при многоплодии с</w:t>
        <w:br/>
        <w:t>плацентарной недостаточностью, достоверно выше сравнительной группы без плацентарной</w:t>
        <w:br/>
        <w:t>недостаточности и составил (соответственно 51,6 % % 3,2 % н 25,0 % &gt; 4,7 %, р&lt;0,001). В связи с</w:t>
        <w:br/>
        <w:t>тяжслым состояниом в порвыс 10-15 мипут жизин дети пероводились из родилыюго зала в отдолсино</w:t>
        <w:br/>
        <w:t>рсапимации н иптспсивпой торапни псдопошоппих дотой, оргапизованиос в структурс акушорского</w:t>
        <w:br/>
        <w:t>52</w:t>
        <w:br/>
        <w:t>ТҮЙІН</w:t>
        <w:br/>
        <w:t>А.Т. Рақышева</w:t>
        <w:br/>
        <w:t>ПЛАЦЕНТАРЛЫҚ ЖӘНЕ ПЛАЦЕНТАРСЫЗ КӨПЖҮКТІЛІК КЕЗІНДЕ ЖАҢА ТУҒАН</w:t>
        <w:br/>
        <w:t>НӘРЕСТЕНІҢ БИКЕМДІЛІГІ</w:t>
        <w:br/>
        <w:t>Гинекология жоне перинатология, акушерлік ғылыми орталығы, Алматы қаласы</w:t>
        <w:br/>
        <w:t>Ғылыми жұмыстың нәтижесінде перинаталдық паталогия жоғарғы көрсстілімде болғанына мынадай</w:t>
        <w:br/>
        <w:t>жағдайлар осәр етті ол, жатырдағы өкпе кабынуы, мидың қан айналуының жоне тыныс жолымен</w:t>
        <w:br/>
        <w:t>демалудың нашарлауы, жатырдағы дем жетіспеушілік пон тұнттығулық, қанкоту салдарынан болатын</w:t>
        <w:br/>
        <w:t>қаназдық псн қандағы қант мәлшерінің төмендеуі, қандағы билирубиннің көрсеткішінің жоғарлауының</w:t>
        <w:br/>
        <w:t>салдарынан әйелдердің жүктілік кезінде болатын жатырдағы норестенің дұрыс дамымауына океліп</w:t>
        <w:br/>
        <w:t>соқтырады. Плацонтарлық жетіспоушілік пон жаңа туған нәрсстонің бикомділігінің жотіспоушілігінің</w:t>
        <w:br/>
        <w:t>салдарына жатыр плацентарлық қанайналуының нашарлауы әсер етеді.</w:t>
        <w:br/>
        <w:t>ӘЦММАКҮ</w:t>
        <w:br/>
        <w:t>А.С. Каһізһсуа</w:t>
        <w:br/>
        <w:t>СОМТТТОХ ОҒ ТНЕ ҒЕТІ/5 АМО ТНЕ ВЕУЕП.ОРМЕХТ ОЕ ТХЕАМТ8 ВОКМТМ МҮЛ.ТІРІ.Е</w:t>
        <w:br/>
        <w:t>РВЕСМАМСҮ ҮҮІТН РІ.АСЕМТА|, АМО ҮУІТНОСТ РІ.АСЕМХТАІ. ІМӘІЕЕІСІЕМСҮ</w:t>
        <w:br/>
        <w:t>РЕЗЮМЕ</w:t>
        <w:br/>
        <w:t>ӛсіепііГіс селег оҒ овіе!гісв, өупесоіову алд регіпаіоіову, А1шайу су</w:t>
        <w:br/>
        <w:t>Тһе алаіузіз гәуегіей а Ішрһ іпсідепсе оҒ регіпаізі райһо1оөу: ішігашбәгіле рвешпошіа, вуптоте оҒ сегеіта!</w:t>
        <w:br/>
        <w:t>сиспіайоп (ізогіств, зупфоте оҒ ісерігаюгу (ізогіств, Есізі һурохіа апа аврһухіз, һсшопһавіс апстій,</w:t>
        <w:br/>
        <w:t>һетогаріс зулфеоте, һуроріусетіа, һурегііПігііпетіа вупдготе, үкһісі дерепдей оп Іһе сошзе оҒ</w:t>
        <w:br/>
        <w:t>ргевепатсу әлгі сһк14Бігіһ, әпе4 1сб 10 а Бгсасһ о? іпігешістіпе штоуғіһ сіз. ТЕс тсазоп ОҒ уҮНісі і пі Ісісіі</w:t>
        <w:br/>
        <w:t>шего-ріассіма! Моой Ноуу, Ісабіпе (о різесшіі іпешіНсіспсу апа (івтиріоп оҒап сайу абарғайоп оҒ ішап18.</w:t>
      </w:r>
    </w:p>
    <w:p>
      <w:r>
        <w:t>А.Г. Ракишева</w:t>
        <w:br/>
        <w:t>МАТЕРИНСКИЕ ПОТЕРИ МНОГОПЛОДНОЙ БЕРЕМЕННОСТИ ПО РЕСПУБЛИКЕ</w:t>
        <w:br/>
        <w:t>КАЗАХСТАН</w:t>
        <w:br/>
        <w:t>Паучный центр акушерства, гинскологии и псринатологии, г. Алматы</w:t>
        <w:br/>
        <w:t>Актуальность. Одним из наиболсс важных критерисв, характеризуюших состоянис здоровья жсншин и</w:t>
        <w:br/>
        <w:t>качество акушерских услуг, являстоя показатоль материнской смертности |1,2|. Данныс о смесртности</w:t>
        <w:br/>
        <w:t>крайне важны для определәния состояния эдоровья населения, а также для оценки сушествуюшей</w:t>
        <w:br/>
        <w:t>систомы эдравоохрансния, так как матсринская смертность (МС) входит в группу прсдотвратимых</w:t>
        <w:br/>
        <w:t>смертей и является чувствитәльным показателем уровня развития системы здравоохранзния и</w:t>
        <w:br/>
        <w:t>социального благополучия |3 |. Материнская смертность в Казахстане в последние годы имеет тенденцию</w:t>
        <w:br/>
        <w:t>синжопия, п0 эпачитольпо провзышаст экопомичоски развитыс страпы (Н.М. Мамодалнова, Х.М.</w:t>
        <w:br/>
        <w:t>Бикташсва 2005). За послсднсс десятилстис изучснис материнских потерь при многоплодии отражсно в</w:t>
        <w:br/>
        <w:t>единичных литературных данных, что и опредслило актуальность проблемы |4,5|.</w:t>
        <w:br/>
        <w:t>Цель исследования - изучение частоты и структуры осложнения течения беременности и родов при</w:t>
        <w:br/>
        <w:t>многоплодин.</w:t>
        <w:br/>
        <w:t>Материалы и методы исследования. Для решсния поставлонной цели нами провсден анализ</w:t>
        <w:br/>
        <w:t>первичной медицинской документации умерших 26 женшин с многоплодной и 466 - с одноплодной</w:t>
        <w:br/>
        <w:t>берсменностью с 2000 г. по 2005 год. Из этого числа выявлоно самопроизвольно наступившсй</w:t>
        <w:br/>
        <w:t>беременности 93,6 %, после ЭКО и ПЭ - 6,3 %.</w:t>
        <w:br/>
        <w:t>Результаты исследования и их обсуждение. При анализе удельного веса материнской смертности</w:t>
        <w:br/>
        <w:t>по Рсспубликс Казахстан при многоплодни составил: в 2000 г.- 2,9; в 2001 т..- 2,8; в 2002 г.- 5,0; в 2003 г.</w:t>
        <w:br/>
        <w:t>- 4,8, в 2004 г. - 8,0. Самый высокий пик умсрших жсншин с многоплодной берсмснностью</w:t>
        <w:br/>
        <w:t>зарсгистрирован в 2003, 2004, 2006 годы, что совпадаст с увсличонисм частоты многоплодной</w:t>
        <w:br/>
        <w:t>беременности на 35% с болге широким использованием современных репроду ктивных технологий,</w:t>
        <w:br/>
        <w:t>54</w:t>
        <w:br/>
        <w:t>бывшис курилыцики» и 7 больных - курили болсс 20-25 лст. Длитсльность заболсвания составила</w:t>
        <w:br/>
        <w:t>25,5-1,2 лет. Признаки хронического легочного сердца (ХЛС) наблюдались у 6 больных, причем у 3</w:t>
        <w:br/>
        <w:t>больных ХЛС было в стадии декомпенсацин. У всех обследуемых больных этой группы имелась</w:t>
        <w:br/>
        <w:t>дыхательная недостаточность П-ІПП степеней.</w:t>
        <w:br/>
        <w:t>Лсченис проводилось в тсчснис 14-20 днсй (в срсднсм 16,5-.1,06 день) на фонс традиционной тсрапии</w:t>
        <w:br/>
        <w:t>(ТТ) зуфиллином, отхаркиваюшими прспаратами, антибиотиками по показаниям, ингаляциями с</w:t>
        <w:br/>
        <w:t>диоксидином, флуимуцилом, эуфиллином, а также аэрозольными инталяциями бронхолитиками через</w:t>
        <w:br/>
        <w:t>ДАИ “по трсбованию”, нс чашс 3-5 раз в сутки. Наряду с изучснисм клиничсской симптоматики,</w:t>
        <w:br/>
        <w:t>опрсдсляли КІПС, 5а0О2. Анализ проб для исслсдования газового состава и КІЦС осуппсствлялся на</w:t>
        <w:br/>
        <w:t>микроанализаторе СІВА-СОКМЧІҺМС 238 (Англия), с калибровкой электродов по стандартам перед каждым</w:t>
        <w:br/>
        <w:t>измерснием. Расчет показатолсй КІШС проводили по микромстоду Аструпа, с эквилибрацисй крови двумя</w:t>
        <w:br/>
        <w:t>газовымн смесями с содержанием 4 и 8 % О; и последуюшим использованием номограмм Зиггаард-</w:t>
        <w:br/>
        <w:t>Андерсена (Ю.Я. Атапов, 1968, Г. Рут, 1978). Показатели ФВД исследовали на спироанализаторе “ӨріговіН</w:t>
        <w:br/>
        <w:t>5Р-5000% (Япония). Пикфлоуметрия проводилась карманным пикфлоуметром фирмы “Ғеттатів Медіса!”</w:t>
        <w:br/>
        <w:t>(Англия), опрсдслялась пиковая скорость форсированного выдоха (ПСВ/РЕЕ) в л/мин до и послс курса</w:t>
        <w:br/>
        <w:t>лечения. Кроме этого, до и послс лсчсния опрсдсляли состоянис антиоксидантной зашиты и ПОЛ по</w:t>
        <w:br/>
        <w:t>содержанию тлутатиона, глутатион-зависимых ферментов и малоновото диальдегида в мембранах</w:t>
        <w:br/>
        <w:t>эритроцитов крови этой группы больных ХОБЛ. Получснныс данныс подвергались вариационной</w:t>
        <w:br/>
        <w:t>естатистичсской обработкс.</w:t>
        <w:br/>
        <w:t>Результаты исследования и их өбсуждение. Клиническое улучшение наступало в среднем на 8,4-1,2</w:t>
        <w:br/>
        <w:t>день торапии. У докомпонсированных больных с ХЛС исчозли отоки, умоньшилась в размерах псчонь. У</w:t>
        <w:br/>
        <w:t>всех больных уменьшилиеь кашель с выделением мокроты и одышка. Уменышилась потребность в ДАИ с</w:t>
        <w:br/>
        <w:t>бронхолитиками. Результатом проведенных исследований оказалось выраженнов нормализуюшее</w:t>
        <w:br/>
        <w:t>воздействие композиции заменимых аминокислот на антиоксидантную зашиту и ПОЛ, а также</w:t>
        <w:br/>
        <w:t>положитсльнос влиянис на клиничсскую симптоматику, бронхиальную проходимость, ФВД, тазообмсн в</w:t>
        <w:br/>
        <w:t>логких у больных ХОБЛ пожилого возраста в условиях оксидативного стрссса. Динамика показатолсй</w:t>
        <w:br/>
        <w:t>ФВД и КІШС у больных, получавших антиоксидантную терапию композицией заменимых аминокислот на.</w:t>
        <w:br/>
        <w:t>фоне ТТ, представлсна в таблицс |</w:t>
        <w:br/>
        <w:t>Таблица 1</w:t>
      </w:r>
    </w:p>
    <w:p>
      <w:r>
        <w:t>Влияние антноксидантной терапин на фоне ТТ на показатели ФВД, КІШС и 5аО2 у больных</w:t>
        <w:br/>
        <w:t>ХОБЛ пожилого возраста</w:t>
        <w:br/>
        <w:t>Поазкидн | Делечеия | Послслечиия | Доствершисть | , ірурорта</w:t>
        <w:br/>
        <w:t>УС, л 2,297 -0,2 &lt;0,0917 13,6</w:t>
        <w:br/>
        <w:t>УС, % 62,900 --4,6 &lt; 0,0429 36,6</w:t>
        <w:br/>
        <w:t>ТҮС, л 1,518 0,196 &lt; 0,2274 129,9</w:t>
        <w:br/>
        <w:t>ЕУС, % 41,643 4,74 &lt; 0,1807 220,8</w:t>
        <w:br/>
        <w:t>ЕКЕУІ, л 1,290 0,129 &lt; 0,0159 331</w:t>
        <w:br/>
        <w:t>КЕУІ, % 46,110 34,62 56,72 46,07 &lt; 0,0081 421,4</w:t>
        <w:br/>
        <w:t>КЕУІ/ҮС,% 55,900 --2.38 63,53 5,57 &lt;0,00 13,6</w:t>
        <w:br/>
        <w:t>ЕЕЕ25-75%л 1,356 0,18 1,667-0,23 &lt; 0,063 522,9</w:t>
        <w:br/>
        <w:t>54,280 --7.,47 61,091-7, &lt; 0,0624 12,5</w:t>
        <w:br/>
        <w:t>ЕЕЕ75-85%, л 0,997 -0,12 1,156-50,143 &lt; 0,289 115,9</w:t>
        <w:br/>
        <w:t>РЕЕ, л/мин 152,53 517,1 204,2 23,24 &lt; 0,002. 33,8</w:t>
        <w:br/>
        <w:t>РЕЕ,% 40,31-5,07 50,13 54,87 &lt;0,002</w:t>
        <w:br/>
        <w:t>МУУ,л/мин 45,8 538 &lt;0,02</w:t>
        <w:br/>
        <w:t>МУУ,% 43,0 -3,57 46,54 53,22 &lt;0,03</w:t>
        <w:br/>
        <w:t>рН 7,38 0,02 &lt;0,2</w:t>
        <w:br/>
        <w:t>РСО-.ммрт.ст. 42,0-1,02 &lt;0,009</w:t>
        <w:br/>
        <w:t>рО. мм рт.ст. 24,85-11,61 32261,7 &lt;0,002</w:t>
        <w:br/>
        <w:t>НСО; .ммольл 22,85 0,439 22,31 50,7% &lt;0,1</w:t>
        <w:br/>
        <w:t>ІСО?.ммольл 27,3 20,74 24,9% 0,85 &lt;0,08</w:t>
        <w:br/>
        <w:t>ВЕуу,ммоль/л -1,83 --0,59 -2,84 0,92 &lt;0,1</w:t>
        <w:br/>
        <w:t>5а0-,% 40,43 3,9 58,31 5,2 &lt;0,005</w:t>
        <w:br/>
        <w:t>ТҮЙІН</w:t>
        <w:br/>
        <w:t>Р.А. Егсмбердисва.</w:t>
        <w:br/>
        <w:t>СОЛТҮСТІК ҚАЗАҚСТАН ОБЛЫСЫНДА КЕНЕ РИККЕТСИОЗЫ</w:t>
        <w:br/>
        <w:t>С. Ж. Асфендияров атындағы Қазақ Ұлттық медицина университеті, Алматы қаласы</w:t>
        <w:br/>
        <w:t>Солтүстік Қазақстан облысында кенс риккстсиоз ауруының клинико- эпидемиологиялық сараптама</w:t>
        <w:br/>
        <w:t>нотижесі көрсетілген. Аурудың эпидемиологиялық жоне клиникалық көріністерінің ерекшелігі</w:t>
        <w:br/>
        <w:t>анықталған.</w:t>
        <w:br/>
        <w:t>ӘОММАКҮ</w:t>
        <w:br/>
        <w:t>ҺК.А.ҮсвешБегійіуеуа</w:t>
        <w:br/>
        <w:t>ТІСК-ВОКМЕ БІСКЕТТ6ІО615 ІМ МОВТН КА?.АКНӘТАМ БЕСІОМ</w:t>
        <w:br/>
        <w:t>ҠатаЮһҺ Мабопа! Мәдісгі 1Лтіуегвігу паглев аНег 5. АзҒелдіуагоу, АІтайу сііу</w:t>
        <w:br/>
        <w:t>Тіс гез оҒ сішісо-срійстіоіосіса! апа!увіз оҒ іск-Вошс тіскейвіовів іп Могіһ КагаКһвізп тсоіоп ате 8һоууй.</w:t>
        <w:br/>
        <w:t>Ерібетісісріса! апа сііліса! Ғеліпген оҒІһе іпТесгісия пталіГезагіоп ате беҒілей.</w:t>
        <w:br/>
        <w:t>Г.К.Уалиева</w:t>
        <w:br/>
        <w:t>ИЗМЕНЕНИЕ СВОЙСТВ ШТАММОВ ВОЗБУДИТЕЛЯ ЧУМЫ И ТУЛЯРЕМИИ В</w:t>
        <w:br/>
        <w:t>ЗАВИСИМОСТИ ОТ УСЛОВИЙ ХРАНЕНИЯ</w:t>
        <w:br/>
        <w:t>Ҡызылординская противочумная станция, г. Кызылорда</w:t>
        <w:br/>
        <w:t>Частос пассированис на искусствснных питатсльных срсдах вызываст изменчивость возбудитсля.</w:t>
        <w:br/>
        <w:t>Позтому в целях сохранения свойств культур исследователи прибегают к методам хранения, при которых</w:t>
        <w:br/>
        <w:t>снижаются томпы размножсния бакторий и обмснныс процсссы в их клотках (Биргер, 1973 г.). К таким</w:t>
        <w:br/>
        <w:t>мстодам относятея содоржанис культур в лиофилизированном состоянии, хранснис при низких</w:t>
        <w:br/>
        <w:t>температурах, а также хранение в запаянных пробирках на агаре Мартена при этой же температуре и</w:t>
        <w:br/>
        <w:t>таюжо на агарс в пробирках, по при томпературс 18-20С. Ежодповпому перссову подвсргали только</w:t>
        <w:br/>
        <w:t>генсрации, хранившисся на агарс при температурс 4-69С |3,41.</w:t>
      </w:r>
    </w:p>
    <w:p>
      <w:r>
        <w:t>В опыт взяиты коллскционныс штаммы возбудителя чумы/ и тулярсмии (Ү. рсвін БУ, Ү.</w:t>
        <w:br/>
        <w:t>рвендоімбегсшіозіз 830 - имитагор чумного микроба и Ғг, ішіагепзіз тефізазісіса ҠА -29 - имитатор</w:t>
        <w:br/>
        <w:t>тулярсмийного микроба). Изучено несколько генсраций штаммов, сохранявшисся при разных условиях</w:t>
        <w:br/>
        <w:t>хрансния. Установлсно, что нсзависимо от условий хранения штаммов, культурально-морфологичсскис и</w:t>
        <w:br/>
        <w:t>основные ферментативныз свойства в целом, а также отношение к чумному и псәвдотуберкулезному</w:t>
        <w:br/>
        <w:t>бактериофагам нс измснилось |1). За исключснисм того, что штамм чумного микроба вырастаст на</w:t>
        <w:br/>
        <w:t>искусственных питательных сргдах только через 48 часов инкубации, при этом рост штамма не пышный,</w:t>
        <w:br/>
        <w:t>а штамм имитатора чумы имеют хорошие ростовые качества үже на 2-ыв сутки. Отмечены некоторые</w:t>
        <w:br/>
        <w:t>различия в фермептации мочовипы: чумпной микроб фермонтируст мочовину чсроз 24-48 часов ипкубацин</w:t>
        <w:br/>
        <w:t>при 28“С, а имитатор нс фермснтируст мочсвину ни в одной гснсрации. Имитатор чумного микроба</w:t>
        <w:br/>
        <w:t>такжс сохранил способность восстанавливать нитраты в нитриты, а чумной микроб нс обладал таким</w:t>
        <w:br/>
        <w:t>свойсітвом. Пәстицинногенность сохранили все тенерация чумного микроба, хранившиеся на</w:t>
        <w:br/>
        <w:t>искусствснных питатольных срсдах в разных условиях. Штамм Ұ. рвсивбоішегешовіз &gt; 830 сохранил</w:t>
        <w:br/>
        <w:t>чувствитсльность к псстицину 1 во вссх изучснных гонсрациях.</w:t>
        <w:br/>
        <w:t>Штаммы чумного микроба и псевдотуберкулезного микроба кроме мингральных вешеств, полноценных</w:t>
        <w:br/>
        <w:t>источников азота и углерода, тросбуют для свосго развития и роста при 289С мстионин, трсонин,</w:t>
        <w:br/>
        <w:t>фенилаланин, цистеин, а также лейцин, на минимальной среде, лишенной аминокислот - не растут |5,6|</w:t>
        <w:br/>
        <w:t>Имитатор туляремийного микроба (Ег. Ішізгепвіз шесізазіеіса К.А-29) растет на коммерческой среде ҒІ</w:t>
        <w:br/>
        <w:t>агарс с витаминными добавками очснь модлонно (36-48-72 часа при 379С), рост в виде росинок, колонии</w:t>
        <w:br/>
        <w:t>под цвст срсды. Морфология и основныс свойства колоний, персссянных с искусствснных питатсльных</w:t>
        <w:br/>
        <w:t>сред и персссянных из лиофилизированной культуры, нссколько отличастея по скорости роста и по</w:t>
        <w:br/>
        <w:t>времени хранения. Обе генерацин по морфологии не отиичаются, ферментируюг глицерин до кислоты без</w:t>
        <w:br/>
        <w:t>42</w:t>
        <w:br/>
        <w:t>Рисунок 2</w:t>
        <w:br/>
        <w:t>Процент подвижных сперматозоидов в изучаемых группах</w:t>
        <w:br/>
        <w:t>404-</w:t>
        <w:br/>
        <w:t>85 - » ” М4</w:t>
        <w:br/>
        <w:t>30-</w:t>
        <w:br/>
        <w:t>25</w:t>
        <w:br/>
        <w:t>20</w:t>
        <w:br/>
        <w:t>15</w:t>
        <w:br/>
        <w:t>10-</w:t>
        <w:br/>
        <w:t>-н</w:t>
        <w:br/>
        <w:t>8 сей ғә ---</w:t>
        <w:br/>
        <w:t>0 т т</w:t>
        <w:br/>
        <w:t>Исходная 3-тьй сутки 1-мые сутки 10-тые сутки</w:t>
        <w:br/>
        <w:t>-%-Контроль --а- Группа 2 Группа 3</w:t>
        <w:br/>
        <w:t>Рисунок 3</w:t>
        <w:br/>
        <w:t>Количество нормальных сперматогоний</w:t>
        <w:br/>
        <w:t>45</w:t>
        <w:br/>
        <w:t>%</w:t>
        <w:br/>
        <w:t>” 4- ” ”</w:t>
        <w:br/>
        <w:t>35</w:t>
        <w:br/>
        <w:t>30</w:t>
        <w:br/>
        <w:t>25</w:t>
        <w:br/>
        <w:t>2</w:t>
        <w:br/>
        <w:t>15</w:t>
        <w:br/>
        <w:t>10</w:t>
        <w:br/>
        <w:t>5</w:t>
        <w:br/>
        <w:t>&gt;;</w:t>
        <w:br/>
        <w:t>Исходная З-тьм сутки 7-мые сутки 10-тые сутки</w:t>
        <w:br/>
        <w:t>-”- Контроль -а- Группа 2 Группа 3</w:t>
        <w:br/>
        <w:t>Рисунок 4</w:t>
        <w:br/>
        <w:t>Число канальцев со слушенным эпителием</w:t>
        <w:br/>
        <w:t>12-</w:t>
        <w:br/>
        <w:t>10- “------ НӘН Әз -----</w:t>
      </w:r>
    </w:p>
    <w:p>
      <w:r>
        <w:t>ыы Т</w:t>
        <w:br/>
        <w:t>наш</w:t>
        <w:br/>
        <w:t>ЕР</w:t>
        <w:br/>
        <w:t>- 2 - -</w:t>
        <w:br/>
        <w:t>в-</w:t>
        <w:br/>
        <w:t>4</w:t>
        <w:br/>
        <w:t>2</w:t>
        <w:br/>
        <w:t>о</w:t>
        <w:br/>
        <w:t>Исходная З-тый сутки 7-мье сутки 10-тые сутки</w:t>
        <w:br/>
        <w:t>--е-- Контрогь --ж- Гругпа 2 ГруггаЗ</w:t>
        <w:br/>
        <w:t>60</w:t>
        <w:br/>
        <w:t>таких как ЭКО и ПЭ. Нссмотря на нскоторос снижснис матсринской смсртности у жоншин с</w:t>
        <w:br/>
        <w:t>многоплодной беременностыю в 2005 тоду отмечаетеі/ некоторая стабилизация показателей и</w:t>
        <w:br/>
        <w:t>дальнойшого снижения но пронсходит (рисунок 1).</w:t>
        <w:br/>
        <w:t>Рисунок 1</w:t>
        <w:br/>
        <w:t>Динамика удельного веса материнской смертности при многоплоднай беременности (1995-</w:t>
        <w:br/>
        <w:t>2006 г.г.)</w:t>
        <w:br/>
        <w:t>9</w:t>
        <w:br/>
        <w:t>, рн</w:t>
        <w:br/>
        <w:t>7</w:t>
        <w:br/>
        <w:t>6</w:t>
        <w:br/>
        <w:t>57</w:t>
        <w:br/>
        <w:t>48</w:t>
        <w:br/>
        <w:t>4</w:t>
        <w:br/>
        <w:t>Қ %35</w:t>
        <w:br/>
        <w:t>2</w:t>
        <w:br/>
        <w:t>1</w:t>
        <w:br/>
        <w:t>0 т т т т т т т т т т т</w:t>
        <w:br/>
        <w:t>1995 1996 1997 1998 19989 2000 2001 2002 2003 2004 2005 2006</w:t>
        <w:br/>
        <w:t>Таким образом, по данным официальной статистики, в увеличении материнской смертности при</w:t>
        <w:br/>
        <w:t>многоплодной берсмснности, нсмаловажнос значснис имсст использованис соврсмснных репродуктивных</w:t>
        <w:br/>
        <w:t>технологий, как ЭКО и ПЭ, обусловивших резкий скачок на 35-40 %.</w:t>
        <w:br/>
        <w:t>При анализо псрвичной докумонтации умерших бересменных с многоплодной берсмснностью</w:t>
        <w:br/>
        <w:t>прсдетавляст болышой интерсс медико-социальная характсристика матсринской смертности, а также</w:t>
        <w:br/>
        <w:t>особенности течения беременности, родов и причины смерти женшин с мнотоплодной беременностью</w:t>
        <w:br/>
        <w:t>Доля житсльниц тгородских посолсний составило 38,5 %, сольских житсльниц - 61,5 %, что</w:t>
        <w:br/>
        <w:t>свидетсльствуст 0 высоком рискс смерти жоншин с осложнсниями берсмснности и родов на солс</w:t>
        <w:br/>
        <w:t>(рисунок 2).</w:t>
        <w:br/>
        <w:t>Распределсино возраста в отой группс составил от 24 до 43 лот. Особопио высокий риск маторииских</w:t>
        <w:br/>
        <w:t>поторь отмсчен в возрастной группе 30 - 34 лст, встрсчаюшийся в 2 раза чашс при многоплодных родах.</w:t>
        <w:br/>
        <w:t>Для клиничсской практики продставляст интерсс анализ паритста родов, что срсди умсрших</w:t>
        <w:br/>
        <w:t>повторнородяшив при многоплодной беременности встречались чаше и составияюг 84,6 %, а с</w:t>
        <w:br/>
        <w:t>одноплодной берсмснностью - 68,9 %. В связи с том, что точонис берсмснности обусловлсно</w:t>
        <w:br/>
        <w:t>повышенными трсбованиями к маторинскому организму, происходит напряжснис и срыв компенсаторно-</w:t>
        <w:br/>
        <w:t>приспособительных механизмов при мнотоплолной беременности.</w:t>
        <w:br/>
        <w:t>При анализс причин матсринской смертности выявлсно: в 92,2% случасв смерть нспосрсдствснна связана.</w:t>
        <w:br/>
        <w:t>с акушерскими причинами, на долю косвенно связанных с акушерскими причинами пришлось 7,8 %.</w:t>
        <w:br/>
        <w:t>Клинический анализ первичной документации случаев материнской смертности от акушерских</w:t>
        <w:br/>
        <w:t>кровоточоний показал, что они Ззапимают ведушоео мосто н составляст 42,2%. Массивпыс кровоточспия</w:t>
        <w:br/>
        <w:t>остаются основной причиной матсринских потсрь. Структура акушерских кровотсчсний: патология</w:t>
        <w:br/>
        <w:t>плаценты (прсждсврсмснная отслойка нормально расположснной плаценты в 7 случаях, прсдлсжанис</w:t>
        <w:br/>
        <w:t>шлаценты - в 3), кронотечения, связанные с нарушением сократитольной деятельности матки, - 9 ив3</w:t>
        <w:br/>
        <w:t>случаях с нарушснисм свсртываюшей системы крови (ДВС - синдром). По данным анамнсза и</w:t>
      </w:r>
    </w:p>
    <w:p>
      <w:r>
        <w:t>проводенного обследования, у большинства жоншин имсли место прснатальныс факторы риска развития</w:t>
        <w:br/>
        <w:t>акушерских кровотечений: гипертензионные расстройства (преэклампсия, эклампсия) диагностированы ү</w:t>
        <w:br/>
        <w:t>8 женшин, нарушснис жирового обмена - у 4, ансмия - у 15, многоводис - у 9, кровоточснис во время</w:t>
        <w:br/>
        <w:t>предыдуших родов -у 11.</w:t>
        <w:br/>
        <w:t>Особенностью акушерских кровотечений при многоплодной беременности являются массивность и</w:t>
        <w:br/>
        <w:t>вносзапность их воэникновония. Анализ уморших жоншин от акушороких кровоточоний показал, что</w:t>
        <w:br/>
        <w:t>основныс врачсбныс ошибки - это запоздалос хирургичсскос лсчснис, нссбалансированнос по врсмсни,</w:t>
        <w:br/>
        <w:t>обьсму и составу сродств инфузионно -трансфузионной тсрапин.</w:t>
        <w:br/>
        <w:t>Таблица 1</w:t>
        <w:br/>
        <w:t>Распределение новорожденных по массе тела от матерей е многоплодной беременностью с</w:t>
        <w:br/>
        <w:t>плацентарной и без плацентарной недостаточности (М:ст%))</w:t>
        <w:br/>
        <w:t>Масса тела Основная Сравнительная группа | Контрольная группа</w:t>
        <w:br/>
        <w:t>новорожденных (гр.) группа</w:t>
        <w:br/>
        <w:t>а.ч. % а.ч. % 2.ч. 2</w:t>
        <w:br/>
        <w:t>1000-1499 33 35,554,1% - - - -</w:t>
        <w:br/>
        <w:t>1500 - 1999 49 52,756,7 8 10,0:4,2</w:t>
        <w:br/>
        <w:t>2000- 2499 Пп 11,8-:7,9% 36 3 3) 30,0-5.1</w:t>
        <w:br/>
        <w:t>2500 и болсс 1 1,1:55,9 16 26,7-41%% 30 60,0--7,1</w:t>
        <w:br/>
        <w:t>Всего: 95 100 60 100 50 100</w:t>
        <w:br/>
        <w:t>Примечание: “р&lt;0,001 призиак достоверности между осповпой и сравинтельной грумпами:</w:t>
        <w:br/>
        <w:t>жжр-)),001 призпак достоверности между сравиительной и коптрольной группами;</w:t>
        <w:br/>
        <w:t>9р&lt;0,05 признак достоверности между основной и контрольной группами.</w:t>
        <w:br/>
        <w:t>Как видно из таблицы 1, удельный всс плодов свыше 2500,0 гр лостовсрно ниже у рожсниц основной и</w:t>
        <w:br/>
        <w:t>еравнительной групп в сравнении с труппой контроля (р&lt;0,001). У женшин при многоплодии без</w:t>
        <w:br/>
        <w:t>плацентарной нсдостаточности на фонс лсчсбно-профилактичсских мероприятий (сравнитсльная группа)</w:t>
        <w:br/>
        <w:t>достоверно чашс по отношснию к контрольной группе рождались дети вссом от 2500,0 гр и болсс (60,0%</w:t>
        <w:br/>
        <w:t>%.7,9 % против 26,7 %- 5,1 %,р&lt;0,05). Кроме того, рождспнос детей с массой тола от 1500,0 гр до 1999,0</w:t>
        <w:br/>
        <w:t>гр с внутриутробной гипотрофисИ ПІ степсни встрсчалось в основной группс в 52,7 % 3 6,7 % случасвив</w:t>
        <w:br/>
        <w:t>сравнитсльной - 13,3 % 4,8 % наблюлениях. а такжс зарсгистрировано 15 новорожденных с массой тела</w:t>
        <w:br/>
        <w:t>1900,0 - 2200 гр. при доношснном срокс с тяжслой внутриутробной гипотрофисй ІП стспени у</w:t>
        <w:br/>
        <w:t>беременных с многоплодием, где отмечалась плацентарная недостаточность (р&lt;0,001). В то время как в</w:t>
        <w:br/>
        <w:t>контрольной группе наблюдений не было детей с низкой массой тела.</w:t>
        <w:br/>
        <w:t>Результаты исследования и их обсуждепне. Розультаты проводониых исслодовапий показали, что у</w:t>
        <w:br/>
        <w:t>здоровых рожсниц при рождонии дстой массой тола болсо 2500,0 гр, выявлона отчстливая тондонция</w:t>
        <w:br/>
        <w:t>(р&lt;0,001) бол высокого содержания эстриола в сывороткс крови, чем У матерей посло</w:t>
        <w:br/>
        <w:t>эхинококкэктомии, дети которых имели массу ниже 2000,0 гр при более низком содержании эстриола.</w:t>
        <w:br/>
        <w:t>Оценка состояния новорожденных по шкале Апгар представлена в таблице 2</w:t>
        <w:br/>
        <w:t>Таблица 2</w:t>
        <w:br/>
        <w:t>Распределенне новорожденных по шкале Апгар от матерей с многоплодной</w:t>
        <w:br/>
        <w:t>беременностью с плацентарной и бсз плацентарной нсдостаточности (М-і%)</w:t>
        <w:br/>
        <w:t>Оценка по Основная Сравнительная группа Контрольная</w:t>
        <w:br/>
        <w:t>шкале Апгар группа Группа</w:t>
        <w:br/>
        <w:t>а.ч. а.ч. а.ч. %</w:t>
        <w:br/>
        <w:t>8-9 баллов 6 44 88,0-4,6</w:t>
        <w:br/>
        <w:t>6-7 баллов 42 6 12,0-4,6</w:t>
        <w:br/>
        <w:t>4-5 баллов 35 ші -</w:t>
        <w:br/>
        <w:t>3 и нижс баллов 10 ш Ы</w:t>
        <w:br/>
        <w:t>Вссго: 93 60 50 100</w:t>
      </w:r>
    </w:p>
    <w:p>
      <w:r>
        <w:t>Примечаше: %р&lt;0,001. 9%&lt;0,05 признак достоверности между основной и оравнительной группами;</w:t>
        <w:br/>
        <w:t>жеу &lt;0,00/ призмак достоверности между сравнительной и контрольной грунтами.</w:t>
        <w:br/>
        <w:t>Анализ распределония новорожденных по шкало Апгар показал, что в сравнитсльной группо у родильниц</w:t>
        <w:br/>
        <w:t>бсз плацентарной нсдостаточности достовсрно мсньшс количсство дстсй (58,2 % -&lt; 5,5 %) родилось с</w:t>
        <w:br/>
        <w:t>оценкой по шкалс Апгар 8-9 баллов в сравнснин с контрольной группой 88,0 % % 4,6 %, (р&lt;0,05).</w:t>
        <w:br/>
        <w:t>Обратная зависимость обнаружена при анализс состояния детей, родившихея с опснкой по шкалс Апгар</w:t>
        <w:br/>
        <w:t>6-7 баллов үу женшин с многоплодием с плацентарной недостаточностью в основной и сравнительной</w:t>
        <w:br/>
        <w:t>группах боз плацснтарной нсдостаточности, гдс данный показатсль в 2 - 3 раза вышс показатоля</w:t>
        <w:br/>
        <w:t>контрольпой группы (р&lt;0,001). Апализ оцепки поворождониых по шкалс Апгар (через 5 минут посло</w:t>
        <w:br/>
        <w:t>рождония) установил наилучшую оцонку в контрольной группо.</w:t>
        <w:br/>
        <w:t>Рсзультаты исслодования показали, что содержанис ПЛ и ІС; коррслировало с оценкой по шкалс Апгар</w:t>
        <w:br/>
        <w:t>Биологический коктойль готовили нспосродетвснно персд ввсдениосм в иммунологичсской лаборатории</w:t>
        <w:br/>
        <w:t>научно-практического центра ЗКГМУ им. М. Оспанова. Использовали новорожденных крысят до 42 часов</w:t>
        <w:br/>
        <w:t>от рождения. В состав коктойля входили: клотки почони, почок, сордиа, головного мозга и сомонников.</w:t>
        <w:br/>
        <w:t>Обший обһбм шодимых клеток составлял 2,5%100 ка/мл.</w:t>
        <w:br/>
        <w:t>Забой животных осуцсетвлялея на 3-и, 7-с и 10-с сутки послс ввсдсния клсточной суспензии. Для оцснки</w:t>
        <w:br/>
        <w:t>функционального состояния | семенников определяли концентрацию и подвижность спермиев,</w:t>
        <w:br/>
        <w:t>полученных Из хвостовой части эпидидимиса по мстодикс Е.К. Милованова в модификации Г.И.</w:t>
        <w:br/>
        <w:t>Егоровой. Морфологичсскос состоянис семяродного эпитслия оценивали по суммарному количсству</w:t>
        <w:br/>
        <w:t>нормальных сперматогоний и количеству канальцев со слушенным семяродным эпителием (81.</w:t>
        <w:br/>
        <w:t>Результаты исследования и их обсуждение. Сравнитсльный анализ получснных данных покаҙзал, что в</w:t>
        <w:br/>
        <w:t>динамикс происходит улучшенис всох изученных показателей, В частности, у животных трстьсй группы,</w:t>
        <w:br/>
        <w:t>на третьи сутки после введения клеточного коктейля, концентрация сперматозоидов составила 56,3:5,1,</w:t>
        <w:br/>
        <w:t>на содьмыс сутки - 70,5--5,5 (р&lt;0,05), на десятыс - 97,0:-5,2, то достоворно вышо, чсм на 3-и н 7-о сутки</w:t>
        <w:br/>
        <w:t>(рисунок 1). В группе сравнения выявлены следуюшие показатели: концентрация сперматозоидов на</w:t>
        <w:br/>
        <w:t>трстьи сутки - 39,646,2, содьмыс сутки - 41,3%5,0, дсоятыс - 43,6::5,7. В группе интактных животных,</w:t>
        <w:br/>
        <w:t>данный показатель стабилен на протяжении всего времени эксперимента и равнялся 48,75-4,06.</w:t>
        <w:br/>
        <w:t>Количсство подвижных сперматозоидов у животных опытной группы, соответственно составило: 7,8:2,4;</w:t>
        <w:br/>
        <w:t>14,8-3,6 и 31,43-4,1 (отличия достоверны, р&lt;0,05). У животных второй группы количсство подвижных</w:t>
        <w:br/>
        <w:t>сперматозойилов соответственно срокам наблюдения составило: 3,6-1,9: 4,8- 2,8 (рисунок 2). В</w:t>
        <w:br/>
        <w:t>первой группс данный показатсль в среднсм составлял 33,674-5,09,</w:t>
        <w:br/>
        <w:t>Рисунок 1</w:t>
        <w:br/>
        <w:t>Концентрация сперматозоидов в 1 мкл”</w:t>
        <w:br/>
        <w:t>120</w:t>
        <w:br/>
        <w:t>100</w:t>
        <w:br/>
        <w:t>з0</w:t>
        <w:br/>
        <w:t>804</w:t>
        <w:br/>
        <w:t>-- &lt;- &lt;- 54</w:t>
        <w:br/>
        <w:t>40 --- -- өсі</w:t>
        <w:br/>
        <w:t>”-</w:t>
        <w:br/>
        <w:t>20</w:t>
        <w:br/>
        <w:t>о П П</w:t>
        <w:br/>
        <w:t>Исходная З-тый сутки 7-мые сутки АО-тье сутки</w:t>
        <w:br/>
        <w:t>--е- Контроль --а--Гругпа 2 Группа 3</w:t>
        <w:br/>
        <w:t>Морфологичоская оценка состояпия сомсипиков выявила, что количоство нормальных сперматогопий в</w:t>
        <w:br/>
        <w:t>изученныс сроки в опытной трупис составляло: 31,03:2,6; 32,4-1,9 и 41,3--2,3 (различия достовсрны по</w:t>
        <w:br/>
        <w:t>отношению к третьим суткам). В то время как в группе сравнения количество нормальных сперматогоний</w:t>
        <w:br/>
        <w:t>составило: 28,19-51,6; 26,8-3,01 и 31,56-2,41. В группе интактных животных данный показатсль равсн</w:t>
        <w:br/>
        <w:t>37,5-:3,38 (рисунок 3).</w:t>
      </w:r>
    </w:p>
    <w:p>
      <w:r>
        <w:t>Піри этом количество канальцев со слушенным эпителием у животных третһей группы соответственно</w:t>
        <w:br/>
        <w:t>равнялось - 8,67-1,3; 7,41--1,07 и 7,6-1,2 (различия статистичсски нсдостовсрны), а во второй группс</w:t>
        <w:br/>
        <w:t>число канальцев со слушенным эпитслисм составило - 9,75-1,4; 9,84-2,02 и 8,42--1,3 соотвстетвенно</w:t>
        <w:br/>
        <w:t>(рисунок 4). В первой труппе данный показатель равнялся - 6,78:1,07.</w:t>
        <w:br/>
        <w:t>Сравинтольпый апализ получоииых розультатов можду исслодусмыми группами показал, что</w:t>
        <w:br/>
        <w:t>концентрация спорматозондов у животных посло вводония коктойля клсток начиная с трстьих суток</w:t>
        <w:br/>
        <w:t>послс имплантации достовсрно вышс, чем в группе сравнсния. Число подвижных сперматозоидов</w:t>
        <w:br/>
        <w:t>достоверно выше на десятые сутки. В гистологических ирепаратах в опытной групив количество</w:t>
        <w:br/>
        <w:t>нормальных сперматогоний достовсрно вышс, чсм в группс сравнсния также на десятыс сутки послс</w:t>
        <w:br/>
        <w:t>ввсдения клсток. Уровснь қанальцев со слушенным эпителисм достовсрно нс отличался за вось псриод</w:t>
        <w:br/>
        <w:t>наблюдения.</w:t>
        <w:br/>
        <w:t>59</w:t>
        <w:br/>
        <w:t>в степной и лссостопной зонах, являются распашка и другис формы ссльскохозяйствснного освосния</w:t>
        <w:br/>
        <w:t>(культурированные сенокосные утодья, пастбиша, лесопосадки и др.). способствуюшие коренному</w:t>
        <w:br/>
        <w:t>прсобразованию ландшафтов и формированию агроценозов |21. Данноо утвержденис в опродолонной</w:t>
        <w:br/>
        <w:t>степопи обьясияст ожогодиую отпоснтольпую високую заболсвасмость на торриторин СКО, так как</w:t>
        <w:br/>
        <w:t>именно на территории области расположсна болышая часть эсмель ссльскохозяйствснного освосния и</w:t>
        <w:br/>
        <w:t>развитого животноводства, основныс прокормители переносчиков. В известной степени на рост</w:t>
        <w:br/>
        <w:t>числснности персносчиков и их контактов с животными влияст такжс акарицидная обработка животных.</w:t>
        <w:br/>
        <w:t>Мы изучили эпидемиологичсскис особенности и клиничсскую картину КР у 75 больных - 46 (61,3 %)</w:t>
        <w:br/>
        <w:t>мужчины и 29 (38,7 %) женшин. Мужчины болеют чаше, так как они имеют болыпий контакт с</w:t>
        <w:br/>
        <w:t>природными очагами инфскции при выпасс скота и ухода за ним, при выполнснии полсвых работ, в</w:t>
        <w:br/>
        <w:t>процессе заготовки ссна, строитсльствс дач, охотс, рыбной ловлс и т.д.</w:t>
        <w:br/>
        <w:t>Заболевшие в основном жители г. Петропавловска (40 %) и Кызыл-Жарского района (45,3 %).</w:t>
        <w:br/>
        <w:t>Заболовасмость КР регистрировалась также и в других районах (Есильском, Акканнском, Жумабасвском,</w:t>
        <w:br/>
        <w:t>Мамлютском, Шалакинском, Соколовском, Жамбылском. Булаевском), но в гораздо меньшем количәстве</w:t>
        <w:br/>
        <w:t>(1-2 случая).</w:t>
        <w:br/>
        <w:t>12% больных это пастухи, крестьяне, водители, механики, прорабы. 13,3 % больных инфицированы при</w:t>
        <w:br/>
        <w:t>нахождаснии в стопи, в сольской местности, 9,3 % на природе, в лссу. Наряду с этим 8 % больных</w:t>
        <w:br/>
        <w:t>укушены клсшами в процессе работы на собственных огородах. дачах и на клалбишс, 6,7 %- при ухолс за</w:t>
        <w:br/>
        <w:t>домашними животными, что свидетельствует о приближении клешей к городу. Примечатәльно и то, что</w:t>
        <w:br/>
        <w:t>26,7 % больных отрицают факт нападсния и укуса клоша.</w:t>
        <w:br/>
        <w:t>Срсди заболсвших значитольный удсльный вос приходитоя на лиц в возрасте от 21-50 лст (54,7 %),</w:t>
        <w:br/>
        <w:t>являюцихся самой активной возрастной прослойкой населения. Вместе с тем количество больных старше</w:t>
        <w:br/>
        <w:t>50 лст такжо довольно значитольно (30,7 %).</w:t>
        <w:br/>
        <w:t>Эпидсезон заболевавмости КР начиналея с апреля и продолжался по октябрь. Максимальная</w:t>
        <w:br/>
        <w:t>заболсвасмость зарсгистрирована в мас (46,7 % - 35 случасв). С июня по сснтябрь КР встрсчался в</w:t>
        <w:br/>
        <w:t>количестве 9,6,10,11 случаев (12,0 %, 8,0 %, 13,3 %, 14,7%), в октябре она уже не превышает 1,3 %. Такая</w:t>
        <w:br/>
        <w:t>волнообразная кривая заболсвасмости может быть обьяснсна участием в персдачс инфокции разных</w:t>
        <w:br/>
        <w:t>видов клсшей (Іхойсв рствшсашв, Поппасспог тагбіпайшв), имсюших различныс пики активности.</w:t>
        <w:br/>
        <w:t>Присасывание клешей за некоторое время до начала заболевания отмечали 55 (73,3 %) заболевших</w:t>
        <w:br/>
        <w:t>Количсство больных, у которых обнаружен первичный аффект - 62 (82,7 %), провышаст количсство,</w:t>
        <w:br/>
        <w:t>отмстивших укусы клецей.</w:t>
        <w:br/>
        <w:t>Продолжительность инкубационного периода устанавливалась при указании точной даты присасывания</w:t>
        <w:br/>
        <w:t>клоша н в срсдисм составила 5,14 дия. Прн отом мннимальпый и максимальпий сроки иикубации</w:t>
        <w:br/>
        <w:t>составили от І до 13 днсй. В большинствс случасв (64,7 %) она нс прсвышала 5 дней. Нскоторыс больныс</w:t>
        <w:br/>
        <w:t>затруднялись указать дату присасывания кпсша, чго связано с бсзболсзнснностью присасывания и</w:t>
        <w:br/>
        <w:t>нередко с отсуіствием болезненности на месте первичного аффекта, Даннов наблюдение согласуетоя с</w:t>
        <w:br/>
        <w:t>имсюшимися литсратурными данными |2,3).</w:t>
        <w:br/>
        <w:t>Большинство больных КР (61,3 %) обратилось за медицинской помошью в псрвыс 4-5 днсй болсзни.</w:t>
        <w:br/>
        <w:t>Срелние сроки госпитализации составили 5,24 лня. У 93,3 % больных зарегистрирована среднетяжелая и</w:t>
      </w:r>
    </w:p>
    <w:p>
      <w:r>
        <w:t>У 6,7 % - тяжелая фарма заболсвания. У вссх больных диагноз подтвержден на основании клиникоа-</w:t>
        <w:br/>
        <w:t>эпидемиологических данных, а у 16 % больных - и ргакцией связывания комплемента с антигеном</w:t>
        <w:br/>
        <w:t>Кіссенеі вірігісп.</w:t>
        <w:br/>
        <w:t>У болыьшинства больпих заболованис пачиналось остро с повишония томпоратуры тола (100 %), слабости</w:t>
        <w:br/>
        <w:t>(98,7 %),. головной боли (90,7 %), озноба (40 %), болей в мышцах (33,2 %) и суставах (33,3 %). Олин из</w:t>
        <w:br/>
        <w:t>постоянных симптомов КР - температурная рсакция. Повышснис температуры тсла до субфсбрильной и</w:t>
        <w:br/>
        <w:t>более высокой наступало уже в 1-й день болезни. Максимальным становилось в разғар болезни.</w:t>
        <w:br/>
        <w:t>Продолжитсльность лихорадочного периода колсбалась от 4 до 14 дней. Чашс она составляла от 6 до 9</w:t>
        <w:br/>
        <w:t>дней болсэни. Средняя ллитсльность томпоратуры составила 7,6 лня. Нскоторыс больныс жаловались на</w:t>
        <w:br/>
        <w:t>ломоту в теле (6,7 %), боли в поясничной области позвоночника (2,7 %), в глазах (8,0 %), в горле (4,0 %),</w:t>
        <w:br/>
        <w:t>сухой кашсль (8,0 %), сонливость (4,0 %), тошноту (14,7 %), на рвоту (4,0 %). Отмсчалась гепсорсмия лица</w:t>
        <w:br/>
        <w:t>и тела (24 %), гиперемия зева (21,3 %). У болыпинства больных обнаруживались такие важные для</w:t>
        <w:br/>
        <w:t>диагностики признаки болезни, как сыпь и первичный аффект, который нередко сочетался с регионарным</w:t>
        <w:br/>
        <w:t>лимфаденитом.</w:t>
        <w:br/>
        <w:t>Появлснис сыпи в 1-2-й дни болезни отмсчсно у 18 (24,0 %) больных, на 3-5 день -у 43 (57, %иу 14</w:t>
        <w:br/>
        <w:t>(18,7 %) больных - на 6-9 дни болсзни. Обильнос высыпанис у 63 (84 %) и нсобильнос - у 12 (16 %)</w:t>
        <w:br/>
        <w:t>больных. Средняя динтельность сыпи составила 8,45 дня, У 67 (89,3 %) больных она иятнисто-</w:t>
        <w:br/>
        <w:t>40</w:t>
        <w:br/>
        <w:t>стационара. В связи с тяжсстью состояния и развитисм синдромов дсзадаптации в раннсм нсонатальном</w:t>
        <w:br/>
        <w:t>периоде всем детям основной и сравнительной групп с рождения проводилась интенсивная терапия,</w:t>
        <w:br/>
        <w:t>включавшая помимо ИВЛ, инфузионную, антибакторнальную, карднотоничсскую и симптоматичоскую</w:t>
        <w:br/>
        <w:t>терапию под коптролом осиовиых обшеприпиятых лабораторпых и нпетрумситальпых показатолой</w:t>
        <w:br/>
        <w:t>состояния жизнснно-важных функций.</w:t>
        <w:br/>
        <w:t>Анализ показал, что генез данного синдрома центральный, купируюшийся в разлияныс сроки в</w:t>
        <w:br/>
        <w:t>зависимости от стспсни синдрома дыхатсльных расстройств и нсдоношснности на фонс проводимой</w:t>
        <w:br/>
        <w:t>терапии в условиях комфортного выхаживания (кувсз, влажность).</w:t>
        <w:br/>
        <w:t>Также можно товорить 0 том, что практически все новорожденные, рожденные с плацентарной</w:t>
        <w:br/>
        <w:t>нодостаточностью относились к катсгарии риска по развитию ВУИ. В болыней мерс это относилось к</w:t>
        <w:br/>
        <w:t>группс нсдоношенных дстей.</w:t>
        <w:br/>
        <w:t>Клинические проявления ЦНС, присутствовавшие у всех новорожденных во всех группах, носили</w:t>
        <w:br/>
        <w:t>схожис чорты. Вся нсврологичсская симптоматика зачастую диагностировалась соотвстствонно в 2 и 5</w:t>
        <w:br/>
        <w:t>раз в основной группе больных, имевших плацентарную недостаточность. Но статистически значимые</w:t>
        <w:br/>
        <w:t>различия мсжду группами сушествовали только в патологии ЦНС: у 11,8 % (11)- синдром угнстсния; у</w:t>
        <w:br/>
        <w:t>9,7 % (9) - синдром судорожной готовности; по 3,2 % (3) случаев выявления приходилось на синдром</w:t>
        <w:br/>
        <w:t>нейровсгстативной гипсрвозбудимости, посвдобульбарный синдром и синдром двустороннсй</w:t>
        <w:br/>
        <w:t>пирамилной недостаточности. При провсдении нсйросонографии выявлялись ВЖК у 16,1 % (15).</w:t>
        <w:br/>
        <w:t>вентрикуломегалия -у 5,4 % (2); внутричерепная гипертензия - у 7,5 % (7)</w:t>
        <w:br/>
        <w:t>Нс сушсствовало статистичоски эначимых различий между группами по частотс выявлония</w:t>
        <w:br/>
        <w:t>гоморрагичсских и гсматологичоских нарушений: у 31,2 % (29) новорождснных, имсвших</w:t>
        <w:br/>
        <w:t>плацентарную недостаточность, выявлялись легочные кровотечения в 8,6 % (8), желудочнне</w:t>
        <w:br/>
        <w:t>кровоточония - у 9,7 (9) случаев.</w:t>
        <w:br/>
        <w:t>В группе детей, родившихся с плацентарной недостаточностью в катамнезе, у 2 лнагностирована при</w:t>
        <w:br/>
        <w:t>рождснии (анэнцсфалия) и их порсвсли в институт педиатрин.</w:t>
        <w:br/>
        <w:t>В группе сравнения оба ребенка после внутриутробной пневмонии от многоплодной беременности</w:t>
        <w:br/>
        <w:t>после стационарного лечения выписаны домой в удовлетворитсльном состоянии.</w:t>
        <w:br/>
        <w:t>55,6 % новорождонных, родившихея от матерсй с многоплодисм с плацентарной нсдостаточностью,</w:t>
        <w:br/>
        <w:t>переведены на второй этап выхаживания</w:t>
        <w:br/>
        <w:t>Осложнесннос тсчснис беременности и высокая частота перинатальной патолагии опрсдолили течснис</w:t>
        <w:br/>
        <w:t>раннсго нсонатального псриода новорожденных. Провсдонныс исслсдования показали, что тсчснис</w:t>
      </w:r>
    </w:p>
    <w:p>
      <w:r>
        <w:t>раннего неонатального периода характеризовалось клиническими проявлениями нарушений процессов</w:t>
        <w:br/>
        <w:t>адаптации: у 47 (50,5 % &lt; 6,2 %) основной и 18 (19,4 % &lt; 5,4 %) сравнитсльной групп новорожаснных,</w:t>
        <w:br/>
        <w:t>где патологическая потеря и запоздалое восстановление первоначальной массы тела достоверно чаше</w:t>
        <w:br/>
        <w:t>отмсчались в основной группс (29,6 % -&lt; 5,1 % против 4,0 % &lt; 2,7 % контрольной группы, р&lt;0,001).</w:t>
        <w:br/>
        <w:t>Позднсс отпадснис пуповинного остатка отмсчалось у 24 (25,8 % 55,1 %) и 11 (18,2 %- 4,6 %)</w:t>
        <w:br/>
        <w:t>поворождопиых соотвотетвото, в коптрольпой группе лишь в 3 (7,3 %-4,1 %) паблюдспиях, р&lt;0,001.</w:t>
        <w:br/>
        <w:t>Заключение. Таким образом, проводонный анализ выявил высокий уровонь поринатальной патологии,</w:t>
        <w:br/>
        <w:t>зависяшсй от течения берсмснности и родов и привсдшсй к нарушению внутриутробного развития</w:t>
        <w:br/>
        <w:t>плода. Так, у новорожденных, родившихся от матерей с многоплодием, где наблюдалась плацентарная</w:t>
        <w:br/>
        <w:t>нодосталочность (основная группа), частота гипоксия п.юдов и критического состояния п.одов или</w:t>
        <w:br/>
        <w:t>одного из плодов в 3 раза вышс в сравнснии с детьми, рожденными от матерсй сравнитсльной группы.</w:t>
        <w:br/>
        <w:t>(Литература:</w:t>
        <w:br/>
        <w:t>1 Дәшекина М.Ф. Многофакторный анализ особенностей течения многоплодной беременности и</w:t>
        <w:br/>
        <w:t>периода раннсй адаптации новорождснных из двойни // Вопросы охраны матсринства и детства, - 1990.</w:t>
        <w:br/>
        <w:t>-Ха8.-С.24-27.</w:t>
        <w:br/>
        <w:t>2: Ерояп Л.Х. Порипатальныс исходы у пациоиток после экстракорлоральпого оплодотворопия и</w:t>
        <w:br/>
        <w:t>пероноса эмбрионов // Акушорство н гинскология, - 2003.- Х%3.- С. 60-61.</w:t>
        <w:br/>
        <w:t>3. Кудашов ІІ.И. Инфскции, особенности тсрапии и новорождснных, родившихся у матсрой послс</w:t>
        <w:br/>
        <w:t>экстракориорального оп.одотворения. Материалы УТ Российского форума «Мать и дитя». - Мосқна. -</w:t>
        <w:br/>
        <w:t>2004. - С. 567-568.</w:t>
        <w:br/>
        <w:t>4. Никитина И.В. Особенности нсонатального периода у детей от многоплодной берсмснности,</w:t>
        <w:br/>
        <w:t>полученных в результате экстракорпорального оплодотворения. Материалы УІ Российского форума</w:t>
        <w:br/>
        <w:t>«Мать и дитя». - Москва. - 2004.- С. 573-574.</w:t>
        <w:br/>
        <w:t>От акушерской эмболии умсрла 1 жонцина послс родоразрсшсния чсрс? сстественныс пути, клиничсски</w:t>
        <w:br/>
        <w:t>проявилась в виде тромбогеморрагическото синдрома, по поводу чего произведено ручнов обследование</w:t>
        <w:br/>
        <w:t>стонок полости матки с послодуюшим массажом на кулако.</w:t>
        <w:br/>
        <w:t>Особсипостыю погибших от заболсвапий, по связанпых с борсмопиостыо и родамн, являотся</w:t>
        <w:br/>
        <w:t>экстрагснитальныс заболсвания, явившисся противопоказаниям к дсторождению у 4 женшин. Причина</w:t>
        <w:br/>
        <w:t>смерти следуюшие нозологические формы заболевания: острый вирусный гепатит В и С - 1, порок сердца</w:t>
        <w:br/>
        <w:t>Тстрадо Фалло - 1, туберкулез асгких- 1, тяжслая ансмия (НҺ -38 г/л).</w:t>
        <w:br/>
        <w:t>По сроку гсстации умсршис при многоплодной беременности, распредслились следуюшим образом: в</w:t>
        <w:br/>
        <w:t>сроке до 22 недель 1 погибла из-за тяжелой экстрагенитальной сердечно-сосудистой патологии; в 22-27</w:t>
        <w:br/>
        <w:t>нсдсль - 7,6 %, в 28-32 нсдсли- 19,2 %, 33 - 36 нсдель - 26,9 %, 37 - 40 нсдсль- 34,6 %. Паслс ролов</w:t>
        <w:br/>
        <w:t>умерло 96,1 %, из них послс прсждеврсменных - 26,8 % и свосврсменных - 69,3 %.</w:t>
        <w:br/>
        <w:t>Проведенный анализ методов родоразрешения 26 умерших женшин, у которых многоплодная</w:t>
        <w:br/>
        <w:t>берсмонность завсршилась родами: в 26,9 % родили самостоятольно черсз сстествонныс родовыс пути,</w:t>
        <w:br/>
        <w:t>оперативное родоразрешение - в 73,1 %, где наблюдалось релапаротомия в 30,1 % случаях.</w:t>
        <w:br/>
        <w:t>Клиничсский анализ каждого случая смерти бсрсмснной, роженицы, родильницы показал, что к</w:t>
        <w:br/>
        <w:t>летальному исходу привели некачественное наблюдение в женской консультации, отсутствие дородовой</w:t>
        <w:br/>
        <w:t>госпитализации, нсдооценка состояния и нсдостаточный обысм проводимой торапии, нсобоснованнос</w:t>
        <w:br/>
        <w:t>пролонгированис беременности.</w:t>
        <w:br/>
        <w:t>Таким образом, многоплодная беременность предьявляет к материнскому организ</w:t>
        <w:br/>
        <w:t>у болғе высокие</w:t>
        <w:br/>
        <w:t>трсбования, чом одноплодная и относится к фактору высокого риска возникновсния акушерской</w:t>
        <w:br/>
        <w:t>патологии, поскольку уровснь осложнсний и смортности довольно высок,</w:t>
        <w:br/>
        <w:t>Литература:</w:t>
      </w:r>
    </w:p>
    <w:p>
      <w:r>
        <w:t>5, Арнас Ф. Бороменность и роды высокого риска, - Москва: «Модицина». -1999, - С, 464-499,</w:t>
        <w:br/>
        <w:t>6 Бодяжина В.И. Многоплодная беременность. Акушерство. - Курск: «Курск». - 2005. - С. 181-190.</w:t>
        <w:br/>
        <w:t>7. Фукс М.А. Маткин Л.Б. Многоплодная берсмснность. Монография. - Киев. - 2000. - С. 128.</w:t>
        <w:br/>
        <w:t>8. БурдулиГ.М., Фролова О.Г. Репродуктивные потери. - Москва: «Триада-Х». - 2007.- 189 с.</w:t>
        <w:br/>
        <w:t>9</w:t>
        <w:br/>
        <w:t>д.</w:t>
        <w:br/>
        <w:t>22 Заварзина О.О. Комплексная интснсивная терапия тяжслых форм гсстоза. Авторсфсрат дисссртации</w:t>
        <w:br/>
        <w:t>м.н.- Москва. - 1999, - 48 с.</w:t>
        <w:br/>
        <w:t>ТҮЙІН</w:t>
        <w:br/>
        <w:t>А.Г. Рақышева</w:t>
        <w:br/>
        <w:t>ҚАЗАҚСТАН РЕСІТУБЛИКАСЫНДАҒЫ КӨПҮРЫҚТЫ ЖҮКТІ АНАЛАРДЫҢ ШЕТІНЕУІ</w:t>
        <w:br/>
        <w:t>Акушерлік, гинскология жәнс поринатология ғылыми орталығы, Алматы қаласы</w:t>
        <w:br/>
        <w:t>Қазақстан Республикасындағы көпұрықты жүкті аналардың шетінеуіне әкеліп соқтырағын</w:t>
        <w:br/>
        <w:t>жағдайлардың құрылымын сараптама жасағанда анықталды: 92,2 % жағдайда өлім акушерлік ссбептермсн</w:t>
        <w:br/>
        <w:t>байланысты болды: акушерлік қан кетулер, гипертензиялық бұзылыстар, жатырдың жыртылуы, сопсис.</w:t>
        <w:br/>
        <w:t>Акушерлік себеппен жанама байланысты 7,8 % жағдай анықталды: жедел вирустык гепатит В және С,</w:t>
        <w:br/>
        <w:t>тстрада Фалло жүрск ақауы, өкпе туберкулсзі, ауыр аномия. Ана өлімінің сараптамасы бойынша,</w:t>
        <w:br/>
        <w:t>көпұрықты жүктілік бірұрықты жүктілікке қарағанда ана организміне үлкен талаптар қоя отырып,</w:t>
        <w:br/>
        <w:t>асқынулар мен өлім деңгейі жоғары болғандықтан акушерлік патологияның пайда болуының жоғары</w:t>
        <w:br/>
        <w:t>қауіп факторы болып табылады.</w:t>
        <w:br/>
        <w:t>ФуУММАКҮ</w:t>
        <w:br/>
        <w:t>АС. КаКізһеуа</w:t>
        <w:br/>
        <w:t>МАТЕКМАІ, МОЕТАНТҮ ІМ МІЛЛІРІ,Е РКЕСМАМСҰ ІМТНЕ БЕРГВИС ОҒ</w:t>
        <w:br/>
        <w:t>КА?АКНЯТАМ</w:t>
        <w:br/>
        <w:t>бсіешійс сешіег оҒ оБв(әігісв, еупесоіову әкі регіпаііоөу, АІшабу сйу</w:t>
        <w:br/>
        <w:t>Мазістпа! шола Шу 18 опс оҒІһс шові ішрогіапі сгісгіа Ғог сһагасіспігіпр; Өһс візіс оҒ хғошсп 8 ВсаНһ апа алау</w:t>
        <w:br/>
        <w:t>о оһвісігіс өсіуісев. Іп апа!угіпо, іһс сапвсв оҒ шаіста! шопаШу оҒ шіһіріс ргсопапсісв іп (лс Есраһіс оҒ</w:t>
        <w:br/>
        <w:t>ҠауаКҺайал із геуеаіед Іһе ГоПоягіпе;: іп 92,2% оГ сазев, Фегіһ ұғав Фігесйу геізіей то офзіеігіс Гасіюгв: обвіеігіс</w:t>
        <w:br/>
        <w:t>57</w:t>
        <w:br/>
        <w:t>дифферснциальной диагностики бронхообетруктивного синдрома у больных ХОБ и БА с помошью</w:t>
        <w:br/>
        <w:t>динамической пикфлоуметрии |4| и острых бронхолитических тестов с беротеком (Воеһгіпдег Ілре!һейп,</w:t>
        <w:br/>
        <w:t>Италия).</w:t>
        <w:br/>
        <w:t>Материалы и методы исследовапия. Нозависимо от верифнцироваппого рапсо диагиоза опрсделяли</w:t>
        <w:br/>
        <w:t>выражснность и вариабсльность бронхообструктивного синдрома у 43 стационарных и амбулаторных</w:t>
        <w:br/>
        <w:t>больных обоего пола в возрасте от 25 до 66 лет. На этапе включения и в конце исследования проводили</w:t>
        <w:br/>
        <w:t>спирографию с опрсдслснисм ЖЕЛ, ОФВІ, тсста Тиффно на спиромстрс «Спиро С-100». Для</w:t>
        <w:br/>
        <w:t>определения динамики и прироста пиковой скорости выдоха (ПСВ) сжсднсвно проводили</w:t>
        <w:br/>
        <w:t>пикфлоуметрию на аппарате «Ғеггагів тедісеі» (Англия) в течение 10 дней со дня поступления в</w:t>
        <w:br/>
        <w:t>стационар или первого амбулаторного обрашсния. Нссом больным проволилась бактериоскопия мазка</w:t>
        <w:br/>
        <w:t>мокроты на микабактерии тубсркулоза и ронтгснография. Критсрии исключсния - тяжослыс</w:t>
        <w:br/>
        <w:t>сопутствуюшие заболевания сердечно-сосудистой системы, печени, почек, а также очаговые изменения на</w:t>
        <w:br/>
        <w:t>фентгснограммах органов дыхания.</w:t>
        <w:br/>
        <w:t>Результаты исследования и их обсуждение. У всех обследованных больных бронхиальная обструкция</w:t>
        <w:br/>
        <w:t>подтвсрждсна функциональными мстодами исслсдования. Всс срсднис эначсния парамстров</w:t>
        <w:br/>
        <w:t>форсированного выдоха (ОФВІ, ТІСВ) снижены, у 67,4% больных - более чем на 50 %.</w:t>
        <w:br/>
        <w:t>Выявлснная суточная вариабсльность показателей пикфлоумстрии позволила разделить больных на 3</w:t>
      </w:r>
    </w:p>
    <w:p>
      <w:r>
        <w:t>группы: у 48,6 % больных прирост ПСВ в динамикс нс прсвысил 6-8 %, что позволило диагностировать</w:t>
        <w:br/>
        <w:t>ХОБ (1 труппа). У 18 % больных выявлена вариабельность ПСВ в пределах 9-12 %. Эти больные</w:t>
        <w:br/>
        <w:t>составили 2 группу, диагноз в которой уточнялоя посло проводсния бронхолитичоских проб,</w:t>
        <w:br/>
        <w:t>опредсляюицих обратимость бронхиальной обструкции, У остальных 33,4 % исслодусмых колсбания ІІСВ</w:t>
        <w:br/>
        <w:t>составляли до 15 и более процентов, что делало несомненным диагноз БА (3 труппа). Всем больным</w:t>
        <w:br/>
        <w:t>проводона острая бронхолитичоская проба с боротоком (200 мкг чсроз дозируюший аэрозольный</w:t>
        <w:br/>
        <w:t>ингалятор). Прирост ОФВІ в первой группе и 6 человек из 2-ой группы составил 10,8:1,7 % ПСВ- 14,7-</w:t>
        <w:br/>
        <w:t>8,6 % от исходных значсний, что позволило увсличить количество больных с всрифицированным</w:t>
        <w:br/>
        <w:t>диагнозом ХОБ до 60,5 %. В третьей группе иу 2 человек из второй группы прирост ОФВІ и ПСВ</w:t>
        <w:br/>
        <w:t>составил 16,9-:3,5 % и 18,3-7,6 % от исходных данных соотвстствснно, что увсличило группу больных с</w:t>
        <w:br/>
        <w:t>БА до 39,5 %. Таким образом, диагноз БА измснсн на диагноз ХОБ у трсти больных: 8 больных 1</w:t>
        <w:br/>
        <w:t>группы и 6 больных 2 труппы, диагноз ХОБ на диагноз БА -у 11 больных 3 труппы</w:t>
        <w:br/>
        <w:t>Больныс БА достовсрно моложс (39,8-.13,3 года), чсм больныс ХОБ (52,1:-14,3 года). Срсдняя</w:t>
        <w:br/>
        <w:t>продолжитсльность заболсвания оказалась корочс при БА, чем при ХОБЛ (8,5-4,1 и 11,5:10,1 тода</w:t>
        <w:br/>
        <w:t>соответственно). Одышка при физической нагрузке отмечалась в 60 % наблюдений при БА и в 6% % -</w:t>
        <w:br/>
        <w:t>при ХОБЛ. К момситу исследовапия частота постояниой одышки в точсино года н болсо отмечалась в 60,1</w:t>
        <w:br/>
        <w:t>% и 66 % соотвстствснно, т.с. больныс сопоставимы по выражснности одышки, что частично обьясняст</w:t>
        <w:br/>
        <w:t>ошибки в диффсрснциальной диагностикс синдрома бронхиальной обструкцин.</w:t>
        <w:br/>
        <w:t>Заключенне. Таким образом, исследование подтверди,ю положение о том, чго у больных ХОБ имеются</w:t>
        <w:br/>
        <w:t>болсс выражснныс постоянныс нарушсния внсшнего дыхания, чем у больных БА. Всс срсднис значсния</w:t>
        <w:br/>
        <w:t>парамстров форсированного выдоха во вссх группах снижсны, но при ХОБ стспснь нарушений вышс, а</w:t>
        <w:br/>
        <w:t>вариабельность показателей ПІСВ - ниже. Исследование продемонстрировало доступность использования</w:t>
        <w:br/>
        <w:t>динамичсской пикфлоаумстрии для инторпрстации измононий ПСВ с целью диффорснциальной</w:t>
        <w:br/>
        <w:t>диагностики синдрома бронхиальной обструкции у больных ХОБЛ и БА как в стапионаре, так И в</w:t>
        <w:br/>
        <w:t>условиях амбулатории. Выявленне высокой вариабельности ПСВ у больных БА позволило изменить</w:t>
        <w:br/>
        <w:t>лочобиую тактику пазиачсином базиспой терапнн.</w:t>
        <w:br/>
        <w:t>Литература:</w:t>
        <w:br/>
        <w:t>1. Лсшенко И.В., Эсаулова ІІ.А. Основныс положсния мсждународных клиничсских рскомондаций по</w:t>
        <w:br/>
        <w:t>диагностике и лечению хронической обсіруктинной болезни легких // ТТульмонология.- 2006.- Х3.-</w:t>
        <w:br/>
        <w:t>С.101-111.</w:t>
        <w:br/>
        <w:t>2. Чернясв А.Л., Самсонова М.В. Патологичсекая анатомия хроничесского обетруктивного бронхита и</w:t>
        <w:br/>
        <w:t>бронхиальной астмы: сходства и различия // Соп«Шитп шейісші. - 2005. -Т.5.-/93.- С.108-114</w:t>
        <w:br/>
        <w:t>3. Княжеская Н.П, Гяжолая бронхиальная астма // СопвИішті тісбісші, - 2002. - Т.4.- 94. - С. 189-195</w:t>
        <w:br/>
        <w:t>4. Дербисалина Г.А, Векленко Г.В. Динамическая пикфлоуметрия как доступный метод</w:t>
        <w:br/>
        <w:t>дифференциальной диагностики бронхообструктивного синдрома. Сборник материалов конгресса «ХШ</w:t>
        <w:br/>
        <w:t>Российский национальный конгросс «Чоловок н лскарство». - Москва. - 2006. - С. 380.</w:t>
        <w:br/>
        <w:t>49</w:t>
        <w:br/>
        <w:t>Г.В. Векленко</w:t>
        <w:br/>
        <w:t>СВОБОДНОРАДИКАЛЬНОЕ ОКИСЛЕНИЕ И ВОЗМОЖНОСТИ АНТИОКСИДАНТНОЙ</w:t>
        <w:br/>
        <w:t>ЗАШИТЫ У БОЛЬНЫХ ХРОНИЧЕСКОЙ ОБСТРУКТИВНОЙ БОЛЕЗНЬЮ ЛЕГКИХ</w:t>
        <w:br/>
        <w:t>Западно-Казахстанский государственный медицинский университст имсни Марата Оспанова, г.Актобс</w:t>
        <w:br/>
        <w:t>Актуальность. Хроничсская обструктивная болсзнь псгких (ХОБЛ) являстея одним из наиболсс</w:t>
        <w:br/>
        <w:t>распространснных заболсваний бронхиальной систомы, которос, особонно в отсутствис адскватного</w:t>
        <w:br/>
        <w:t>лечения, обусловливает тяжелую инвалидизапию и преждевременную смерть |1,2. Она занимает</w:t>
        <w:br/>
        <w:t>суіцеетвеннос мосто сроди болсоэнсй лиц пожилого возраста и вносит восомый вклад в структуру</w:t>
        <w:br/>
        <w:t>старческой полиморбидности, нарушсния качсства жизни и причин лстальности пожилых |31.</w:t>
        <w:br/>
        <w:t>Цель современной терапии ХОБЛ - предупреждение развития симптомов и рецидивов обострения,</w:t>
        <w:br/>
        <w:t>сохранснис логочной функции оптимальной, повышснио толсрантности к физичоской нагрузко и</w:t>
        <w:br/>
        <w:t>улучшение качества жизни. Разработка новых терапевтических приемов касается не только традиционно</w:t>
      </w:r>
    </w:p>
    <w:p>
      <w:r>
        <w:t>применясмых прспаратов, но и углублснного изучения мсханизмов действия мстаболичсских прспаратов</w:t>
        <w:br/>
        <w:t>новой генерации, оценки их эффективности в свете исследований последних лет, показавших ключевую</w:t>
        <w:br/>
        <w:t>роль свободнорадикального окислсния (СРО) в патогенсзс ХОБЛ |41.</w:t>
        <w:br/>
        <w:t>В настояшсс врсмя накоплсна большая информация об измснонии состояния СРО при ХОБЛ, роли</w:t>
        <w:br/>
        <w:t>перекисного окисления липидов (ПОЛ) в развитии основных проявлений ХОБЛ. Увеличение содержания</w:t>
        <w:br/>
        <w:t>леогкоокислясмых фосфолипидов в мсмбранах лимфоцитов больных ХОБЛ создаст условия для активации</w:t>
        <w:br/>
        <w:t>ПОЛ, чтов итоге способетвуст Әронхоспазму |51.</w:t>
        <w:br/>
        <w:t>Легкость интенсификация ПОЛ в системе органов дыхания обусловлена их функциональной</w:t>
        <w:br/>
        <w:t>особонностью - постоянным контактом с кислородом и другими инициаторами СРО, содержашимноя в</w:t>
        <w:br/>
        <w:t>загрязненном воздухе (озоном, двуокисью азота, серы и т.д.) |6|. Ткань легких содержит в избытке</w:t>
        <w:br/>
        <w:t>нснасышсенныс жирныс кислоты, являюшисся сұбстратом ПОЛ. На лсгкис прямо воздсйствуют</w:t>
        <w:br/>
        <w:t>оксиданты, образуюшиеся при курении. Легкие подвергаются воздействию микроорганизмов,</w:t>
        <w:br/>
        <w:t>содержашихся в воздухес. Микроорганизмы и различныс поллютанты активируют фагоцитируюшис</w:t>
        <w:br/>
        <w:t>клстки, выделяюшис активныс формы кислорода (АФК), запускаюшис процсссы СРО |41. Унивсрсальной</w:t>
        <w:br/>
        <w:t>реакцией на воздействие этих факторов риска является хроническое воспаление - главная причина всех</w:t>
        <w:br/>
        <w:t>функциональвых и морфологических проявлоний ХОБЛ. Многими авторами |7| выдолястся</w:t>
        <w:br/>
        <w:t>антиоксидантная систома клотки - систсма антиоксидантной зашиты от избыточного накоплсния</w:t>
        <w:br/>
        <w:t>высокотоксичных свободных радикалов и их продуктов, представленная антиоксидантными ферментами,</w:t>
        <w:br/>
        <w:t>способиыми оказывать зашишаюшос действие па разиых уровиях образоваиция АФК, Наибольшсс</w:t>
        <w:br/>
        <w:t>значснис в антиоксидантной зашите имсют глутатионзависимыс фсрмснты (глутатионпсроксидаза и</w:t>
        <w:br/>
        <w:t>глутатион-5- трансфсраз)) и /| фсрмснтныс систомы биогснсрации окислонного тлутатиона</w:t>
        <w:br/>
        <w:t>(глутагионргдуктаза). В настояшое время дебатируется вопрос о возможности коррекция и усиления</w:t>
        <w:br/>
        <w:t>антиоксидантной систсмы клетки сстсствонными или синтстичсскими антиоксидантами |8,9|. Нссмотря</w:t>
        <w:br/>
        <w:t>на большос количсство мстаболитотропных сосдинсний, сушсствснного актива у мстаболичсской терапии</w:t>
        <w:br/>
        <w:t>нет |01. Особенно актуально это положение в отношении коррекции изменений СРО в терапии ХОБЛ.</w:t>
        <w:br/>
        <w:t>Наиболсс изучснным и широкоиспользусмым прспаратом для антиоксидантной терапии ХОБЛ являстся</w:t>
        <w:br/>
        <w:t>Һ-ацетилцистеин (флуимуцил) |10 |. С пелью повышения антиоксидантной зашиты и воздействия на</w:t>
        <w:br/>
        <w:t>ПОЛ, помимо уже известных препаратов, разрабатываются новые пекарственные средства. Ряд работ</w:t>
        <w:br/>
        <w:t>посвяшон изучопио оффсктнвиости комплекса замсиимых амнпокнолот (глутамиповой кислоты,</w:t>
        <w:br/>
        <w:t>глицина, цистсина) для мстаболичсской коррскции возникаюших нарушсний ПОЛ, снижсния</w:t>
        <w:br/>
        <w:t>мембранотоксичсских эффсктов продуктов ПОЛ, дстергснтов свободных жирных кислот, а также</w:t>
        <w:br/>
        <w:t>восстановлония процессов адантивного иротвинсинтеза (11,121. В связи с изложенным иредставияет</w:t>
        <w:br/>
        <w:t>большой интерсе изученис эффсктивности комплекса замснимых аминокислот (глутаминовой кислоты,</w:t>
        <w:br/>
        <w:t>глицина и цистсина) - прспарата элтацин, (разработанного в Московском мсдицинском научно-</w:t>
        <w:br/>
        <w:t>производственном комплексе “Биотики”), в качестве антигипоксанта и антиоксиданта у больных с ХОБ.</w:t>
        <w:br/>
        <w:t>Цель исследования - изучснис влияния комплскса замснимых аминокислот (глутаминовой кислоты,</w:t>
        <w:br/>
        <w:t>глицина, цистеина; МНПК «Биотики», Россия) на клиническую симптомати! показатели ФВД,</w:t>
        <w:br/>
        <w:t>бронхиальной проходимости, антиоксидантную зашиту и ПОЛ в эритроцитах больных ХОБЛ пожилого</w:t>
        <w:br/>
        <w:t>возраста,</w:t>
        <w:br/>
        <w:t>Материалы и методы исследования. Антиоксидантную тсрапию композицисй замснимых аминокислот</w:t>
        <w:br/>
        <w:t>- элтацин (МНПК «Биотики», Россия) в дозс 100 мг 3 раза в сутки сублингвально получали 14 больных</w:t>
        <w:br/>
        <w:t>ХОБЛ пожилого возраста (средний возраст 67,7:-3,2 лет). Никогда не курими - 5 больных, 2-е больных -</w:t>
        <w:br/>
        <w:t>4</w:t>
        <w:br/>
        <w:t>Һастоттһавс, һурстіспвіус Фівот4ств, шісгіпе тирішге, өсрвіз, ал4 7, 8 % із ілфігесіу тсізісд То оһвісігіс саивсө</w:t>
        <w:br/>
        <w:t>ав: әсе уга! һергінів В апа С. (ейгаіосу оҒ ҒаПой һелгі 4етесі, ршпполагу іпВегсшіовів, веуете әпешіз. Апа!увів</w:t>
        <w:br/>
        <w:t>ӨҒ тагетпа! Әсайл5 өһоууод інгі Іһс ішііріо ргеоопалоу шаКов вүсаіюг бстапсіз о іһс тойогв бо4у (Лап а</w:t>
        <w:br/>
        <w:t>віпдісіоп апд із тсізісйФ о Іірһ-тізк Ғасіоге Ғог (һо отстеспес ОҒ орвісітіс раіһоіору, Бссаияс (һо Ісусі оҒ</w:t>
        <w:br/>
        <w:t>тогфіаку апа шогһа Ну 15 дис һізһ.</w:t>
        <w:br/>
        <w:t>О.М. Курмангалиев, Б.В. Засорин, А.А. Белышев, И.Н. Насиров. Д.Ш. Абрешева</w:t>
        <w:br/>
        <w:t>ЭКСПЕРИМЕНТАЛЬНАЯ ОЦЕНКА ЭФФЕКТИВНОСТИ ПРИМЕНЕНИЯ ЭМБРИОНАЛЬНО-</w:t>
        <w:br/>
        <w:t>КЛЕТОЧНОГО «КОКТЕЙЛЯ» ПРИ ТОКСИЧЕСКИХ ФОРМАХ НАРУШЕНИЯ</w:t>
        <w:br/>
        <w:t>СПЕРМАТОГЕНЕЗА</w:t>
        <w:br/>
        <w:t>Запално-Казахстанский государствонный модицинский униворситет имони Марата Оспанова г. Актобс</w:t>
      </w:r>
    </w:p>
    <w:p>
      <w:r>
        <w:t>Актуальность. В последнис дссятилстия прошлого вска мсдицинская наука создала ссрьбзныс</w:t>
        <w:br/>
        <w:t>предпосылки для развития клинического использования эмбрионально-клеточной терапим. Исследователи</w:t>
        <w:br/>
        <w:t>всдуших мировых научных учреждений воли поиск оптимального количоства вводимого клоточного</w:t>
        <w:br/>
        <w:t>материала, адскватного рсжима соблюдония/ сго биологичсской бсзопасности, стрсмясь помочь</w:t>
        <w:br/>
        <w:t>максимальному числу пациентов. В настояшее время приоритеты в данном направлении отдаются</w:t>
        <w:br/>
        <w:t>эмбриональной ткани, которую используют в видс стандартизированных линий спсциализированных</w:t>
        <w:br/>
        <w:t>клсток и их сочстаний. Это обусловлоно возможностью улучшсния качсства клоток в культурс и их</w:t>
        <w:br/>
        <w:t>пролиферативными характеристиками |1,2|.</w:t>
        <w:br/>
        <w:t>Разработанныс тохнологин позволяют создать условия для повышснной стимуляции клоток</w:t>
        <w:br/>
        <w:t>поражӛнных органов и систем организма, ведуших к устранению (улучшению) клинических проявлений</w:t>
        <w:br/>
        <w:t>заболеваний или прсдупрсждению развития тяжблых осложнсний болсзни. Приготовлснныс из</w:t>
        <w:br/>
        <w:t>эмбриональных тканей и клеток суспензии, применявмые в лечении, должны быть подвержены</w:t>
        <w:br/>
        <w:t>тшатольной проверкс их биологичсской активности и подлсжат жісткому контролю на биологичсскую</w:t>
        <w:br/>
        <w:t>бозопасность (отсутетвис вирусного и микробного загрязнсния, гонстичоски дофсктных клсток,</w:t>
        <w:br/>
        <w:t>атипичных клеток и т.д.). Это позволяет вводить их в организм человека посредством инһекпий,</w:t>
        <w:br/>
        <w:t>имплантации или трансплантации |3,41.</w:t>
        <w:br/>
        <w:t>В настояшос врсмя достовсрно установлоно, что около 40 % бссплодных браков обусловлсно</w:t>
        <w:br/>
        <w:t>нарушениями мужской половой сферы. Среди причин, приводяших к указанным нарушениям, одно из</w:t>
        <w:br/>
        <w:t>водуших мест занимаот токсичсскоос поражопио гопад (51.</w:t>
        <w:br/>
        <w:t>Одним из методов лечения указанной патологии в нсдалском прошлом являлась псрссадка яичка в</w:t>
        <w:br/>
        <w:t>различных вариантах, которая нс оправдала ожиданий исслсдоватслсй. Кромс того, появился ряд</w:t>
        <w:br/>
        <w:t>синтетических андрогенов, что заставиыо усомниться в целесообразности выполнения органных</w:t>
        <w:br/>
        <w:t>трансплантаций половых желӛз, т.к. цель перссалки яичка заключалась в том, чтобы добиться в</w:t>
        <w:br/>
        <w:t>приживлӛнном органс функциональной активности клсток Лсйдига, составляюших ничтожно малую долю</w:t>
        <w:br/>
        <w:t>самого яйчка.</w:t>
        <w:br/>
        <w:t>Новым этапом в развитии транесплантационной андралогии признана разработка способа получсния</w:t>
        <w:br/>
        <w:t>культуры эмбриональных клеток Лейдига. Для лечения фертильных и копулятивных расстройств У</w:t>
        <w:br/>
        <w:t>мужчин было предложено использовать культуральную аллотрансплантацию эмбриональных</w:t>
        <w:br/>
        <w:t>эндокрипоцитов сомсипиков: клипический эффект наблюдался посло порссадкн гормонопродуциругоших</w:t>
        <w:br/>
        <w:t>клсток нспосрсдствснно под бслочную оболочку яичка |6,7|.</w:t>
        <w:br/>
        <w:t>Цель исследования - экспсримснтальнос апробированис мстода клсточной тсрапин в лсчснии</w:t>
        <w:br/>
        <w:t>нарушений рецродуктивной функции токсического генеза.</w:t>
        <w:br/>
        <w:t>Материалы и методы исследования. Эксперимент провсден на 60 половозрслых бслых крысах-</w:t>
        <w:br/>
        <w:t>самцах, массой 240-250 гр, в возрастс 2,5-3,5 мосяца, вырашонных на стандартных қормах и в</w:t>
        <w:br/>
        <w:t>стандартных климатических условиях. В качестве модели токсического поражения тонад использована</w:t>
        <w:br/>
        <w:t>острая интоксикация этиловым спиртом.</w:t>
        <w:br/>
        <w:t>В начале эксперимента животных распределили на три группы: первая - интактные животные</w:t>
        <w:br/>
        <w:t>(контроль), вторая (группа сравнения) - животным в течение 10 дней внутрибрюшинно вводился 20 %</w:t>
        <w:br/>
        <w:t>раствор этилового спирта в обһӛмо 2,0 мл (0,52 гр/кг), трстья (опытная группа) - животным в течсннс 10</w:t>
        <w:br/>
        <w:t>днсй внутрибрюшинно вводился 20 % раствор этилового спирта. 1а вторыс сутки послс прскрашсния</w:t>
        <w:br/>
        <w:t>ввсдсния алкоголя животным трстьсй группы внутрибрюшинно вводилея 1.0 мл «биологичсского</w:t>
        <w:br/>
        <w:t>коктейля», животным второй груипы - равный обьім физиологического раствора.</w:t>
        <w:br/>
        <w:t>58</w:t>
        <w:br/>
        <w:t>С к 30 суткам превышал соответетвуюший показатель, предшествуюшей серии на 10 %, и сохранял</w:t>
        <w:br/>
        <w:t>даптую теплепциго в течепие всего эксперимепта, к копцу опыта был пиже па 10 %, чем в иптактпой</w:t>
        <w:br/>
        <w:t>труппте преимутцественно 3а счет восстановления толіцины компактного слоя.</w:t>
        <w:br/>
        <w:t>Рисунок 3</w:t>
        <w:br/>
        <w:t>Динамика изменений толшины компактного слоя</w:t>
        <w:br/>
        <w:t>Изменение голицины компактного слоя</w:t>
        <w:br/>
        <w:t>хо</w:t>
      </w:r>
    </w:p>
    <w:p>
      <w:r>
        <w:t>о</w:t>
        <w:br/>
        <w:t>ж</w:t>
        <w:br/>
        <w:t>150</w:t>
        <w:br/>
        <w:t>1го</w:t>
        <w:br/>
        <w:t>ингакт. 15 сут. Зосуг</w:t>
        <w:br/>
        <w:t>ЕН контроль Е СИАЛ</w:t>
        <w:br/>
        <w:t>Среди клеточпых элементов регенерата во 2-й и 3-й группах преобладали фибробласты. в отличие</w:t>
        <w:br/>
        <w:t>от ҡоптролытый труппы, где в болыпом количестпе паблодались лимфоцитт и макрофати. Липть ҡ көптту</w:t>
        <w:br/>
        <w:t>эксперимента количество фибробластов нивелировалось. Количество остгобластов во 2-й и 3-й группах</w:t>
        <w:br/>
        <w:t>было максимальным на 50 сутки, но в группе с использованием серебросодержашего препарата на 14 %</w:t>
        <w:br/>
        <w:t>больше (рисутюк 4).</w:t>
        <w:br/>
        <w:t>Рисунок 4</w:t>
        <w:br/>
        <w:t>Динамика изменений количества фибробластов</w:t>
        <w:br/>
        <w:t>Мвменения количества фибробластов</w:t>
        <w:br/>
        <w:t>40</w:t>
        <w:br/>
        <w:t>35</w:t>
        <w:br/>
        <w:t>зо</w:t>
        <w:br/>
        <w:t>25</w:t>
        <w:br/>
        <w:t>20</w:t>
        <w:br/>
        <w:t>15</w:t>
        <w:br/>
        <w:t>интакт.</w:t>
        <w:br/>
        <w:t>контроль ЕЗ СИАЛ га СИАЛ-С.</w:t>
        <w:br/>
        <w:t>Заключение. Установлсно, что биосорбенты СИАЛ-С и СИАЛ, в целом нс наруптают топения</w:t>
        <w:br/>
        <w:t>остеоренаративного процесса: вокруг гранул сорбентов формируется костная ткань. Сталийно-временные</w:t>
        <w:br/>
        <w:t>характеристики остеорепарации при использовании СИАЛ и СИАЛ-С отличалиеь в сторону последнего</w:t>
        <w:br/>
        <w:t>Ускорением сроков и более полноценным созреванием регенерата, а также уменьшением плошади</w:t>
        <w:br/>
        <w:t>көстного дефекта и к болсс сонсриснному носстанониению в костных дофектах утрачонных ткансных</w:t>
        <w:br/>
        <w:t>структур к 90 суткам.,</w:t>
        <w:br/>
        <w:t>74</w:t>
        <w:br/>
        <w:t>При сравнснии групп с алкогольной интоксикациой с интактными животными установлоно, что в</w:t>
        <w:br/>
        <w:t>опытной группе концентрация сперматозоидов на третьи сутки соответствует контрольным показателям</w:t>
        <w:br/>
        <w:t>(56,3--5,1 и 48,75--4,06). На ссдьмыс сутки послс ввсдония клоток этот показатоль в 1,2 раза, а на дссятыс в</w:t>
        <w:br/>
        <w:t>2 раза вышс по отпошоиню к интактпой группо. В то вромя как в группс срависпия количество</w:t>
        <w:br/>
        <w:t>сперматозоидов нижс, чем в контролс, однако, бсз достовсрных различий. Количество подвижных форм</w:t>
        <w:br/>
        <w:t>спермиев в опытной группе достоверно ниже на третьи и седьмые сутки, чем у интактных животных</w:t>
        <w:br/>
        <w:t>(7,8-2,4; 14,8-3,6 и 33,67-5,09 соотвстетвснно). На дссятыс сутки данный показатсль соотвстствуст</w:t>
        <w:br/>
        <w:t>норме (51,4--4,1). В группе сравнсния число подвижных форм в 6,0-9,3 раза ниже в тсчснис вссго</w:t>
        <w:br/>
        <w:t>периода наблюдения.</w:t>
        <w:br/>
        <w:t>Выводы.</w:t>
        <w:br/>
        <w:t>1. Примснснис эмбрионально-клсточного коктсйля при острой интоксикации алкоголом стабилизируст</w:t>
      </w:r>
    </w:p>
    <w:p>
      <w:r>
        <w:t>основные показатели сперматогенеза, начиная с третьих суток после иньекцин.</w:t>
        <w:br/>
        <w:t>2. Двукратнос увсличонис числа спорматозондов на дссятыс сутки послс иньекцин, вероятно, обусловлоно</w:t>
        <w:br/>
        <w:t>высокой биостимулируюшей активностью комплекса клеточных компонентов входяших в состав</w:t>
        <w:br/>
        <w:t>коктсйля.</w:t>
        <w:br/>
        <w:t>Литература:</w:t>
        <w:br/>
        <w:t>1. Аполихин О.И. Камалов А.А. Сухих Г.Т. Ефрсмов В.А.. Охоботов Д.А. Ксснотрансплантация</w:t>
        <w:br/>
        <w:t>обогашанных клсточных культур различных видов при экспсримснтальном лсчснии инфертильности.</w:t>
        <w:br/>
        <w:t>Мат. международного конгресса по андрологии. - Сочи, Дагомыс. - 2009. - С. 15-16</w:t>
        <w:br/>
        <w:t>2. Берсснсв А.В. Выдслснис эмбриональных стволовых клсток чоловска из бластомера // Клсточная</w:t>
        <w:br/>
        <w:t>трансплантология и ткансвая инженерия. - 2006. - Т. 1.-Ж4.-С. 17-18.</w:t>
        <w:br/>
        <w:t>3. Репин В.С., Сухих Г.Т. Медицинская клеточная биолотия. - Москва. - 1998.-200 с.</w:t>
        <w:br/>
        <w:t>4. Ропин В.С. Трансплантация клсток: новыс рсальности в модицино. Трансплантация фстальных тканой</w:t>
        <w:br/>
        <w:t>и клеток. - Москва. - 1998.- С. 14-28.</w:t>
        <w:br/>
        <w:t>5. Кирпатовский И.Д. Клиничсская андрология как новая мсдицинекая спсциальность - Москва. - 1995.-</w:t>
        <w:br/>
        <w:t>247с.</w:t>
        <w:br/>
        <w:t>6. Курмангалисв О.М., Засорин Б.В., Бслышев А.А., Искаков А.Ж. Примснонис эмбрионально-клсточной</w:t>
        <w:br/>
        <w:t>терапии в комплеконом лсчения мужского бесплодия // Аллергология и иммунология. - 2005.-Т.6.- Х5%3.</w:t>
        <w:br/>
        <w:t>-С. 335-336.</w:t>
        <w:br/>
        <w:t>7. Суздальцева Ю.Г., Бурунова В.В., Петракова Н.В. с соавт, Новый способ получсния культуры клсток</w:t>
        <w:br/>
        <w:t>Лейдига и перспективы их практичоского примснсния в андрологии // Клсточныс технологии в биологии</w:t>
        <w:br/>
        <w:t>и медицине.- 2007.- ХЖ1.- С.46-51.</w:t>
        <w:br/>
        <w:t>8. Сапоцкий И.В., Фомонко В.Н. Мотоды эксперимепталипого иселодовапия по устаповлопию порогов</w:t>
        <w:br/>
        <w:t>действия промышленных ядов на генсративную функцию. - Москва. - 1980.-278 с.</w:t>
        <w:br/>
        <w:t>ТҮЙІН</w:t>
        <w:br/>
        <w:t>О.М. Құрманғалиев, Б.В. Засорин, А.А. Белышев,</w:t>
        <w:br/>
        <w:t>И.Н. Насыров, Д.Ш. Абрсшсва</w:t>
        <w:br/>
        <w:t>ЭМБРИОНАЛЬДІ-ЖАСУШАЛЫ «КОКТЕЙЛЬДІ» ТОКСИКАЛЫҚ ФОРМАДАҒЫ</w:t>
        <w:br/>
        <w:t>СПЕРМАТОГЕНЕЗ БҰЗЫЛУЫНА ҚОЛДАНУДЫҢ ТИІМДІЛІГІН ЭКСПЕРИМЕНТАЛЬДІ</w:t>
        <w:br/>
        <w:t>БАҒАЛАУ</w:t>
        <w:br/>
        <w:t>Мара: Оспанов атыңдағы Батыс Қазақстан мәм.екеггік медицина университеті, Ақтөбе қаласы</w:t>
        <w:br/>
        <w:t>Өткір алкагольді интоксикация модсліне эмбриональлі-жасушалы торапияның гонал функциясы</w:t>
        <w:br/>
        <w:t>тәжірибесіндегі әсері баяндалған. Ішкі қарынға өткір интоксикациялы эмбриональді клеткалы коктейльді</w:t>
        <w:br/>
        <w:t>енгізу спсрматогсноздің негізгі көрсеткішін үшінші тәуліктен соң иньскциядан бастап тұрақтандырады.</w:t>
        <w:br/>
        <w:t>61</w:t>
        <w:br/>
        <w:t>эндомстрия высококачесственной и, в рсзультатс, эффективно помочь пациснткс.</w:t>
        <w:br/>
        <w:t>Для того, чтобы патологоанатом смог дать полноценное заключение о гистологическом исследований</w:t>
        <w:br/>
        <w:t>соскоба, он должен быть хорошо информирован о клиничоских данных больного, суммируя</w:t>
        <w:br/>
        <w:t>гистологичсскос и цитологичоскос нсслодования. Только тогда патологоапатомичоскос заключспис</w:t>
        <w:br/>
        <w:t>может быть правильным и болсс точным.</w:t>
        <w:br/>
        <w:t>Литература:</w:t>
        <w:br/>
        <w:t>1. Ожиганова И.Н. Нсопухолсвая патология эндомстрия // Научно-практичсский журнал. - Санкт-</w:t>
        <w:br/>
        <w:t>Петербург. - 2007. - Вып.81. - С.29-31.</w:t>
        <w:br/>
        <w:t>2. Ожиганова И.Н. Неопухолевая патология эндометрия // Научно-практический журнал. - Санкт-</w:t>
      </w:r>
    </w:p>
    <w:p>
      <w:r>
        <w:t>Пстербург. - 2007.- Вып,83.- С. 33-43</w:t>
        <w:br/>
        <w:t>3. Пожарисский К.М., Нсйштадт Э.Л. Маркочсв А.Б. Чспик О.Ф. Трсбования к макро- и</w:t>
        <w:br/>
        <w:t>микроскопическому исследованию опухолей. - Санкт-Петербург. - ГПАБ. - 2005. - С. 65-66.</w:t>
        <w:br/>
        <w:t>ТҮЙІН</w:t>
        <w:br/>
        <w:t>Н.А. Нұғманова</w:t>
        <w:br/>
        <w:t>БИОПСИН МАТЕРИАЛЫН АЛУ АРҚЫЛЫ ҚАТЕЛЕР АНАЛИЗІ</w:t>
        <w:br/>
        <w:t>Ақтөбе облыстық патологоанатомиялық бюросы, Актөбе қаласы</w:t>
        <w:br/>
        <w:t>Мақалада гистологиялық қорытындыны көрсету міндетімен қателіктер статистикасы зерттелген.</w:t>
        <w:br/>
        <w:t>ӘПГММАНҮ</w:t>
        <w:br/>
        <w:t>М.А.Мартапоуа</w:t>
        <w:br/>
        <w:t>АМАТ.Ү5І8 ОҒ МІ5ТАКЕ5 ОХ ЗАМРІЛХС ОЕ ВТОРТІС МАТЕКІЛІ.</w:t>
        <w:br/>
        <w:t>АЮушіпвк теопопа! райһо!ороапаіюптіса! оҒсе, АЮоВс сіу</w:t>
        <w:br/>
        <w:t>Тіс візіізйісв оҒ с шізізЕсв ассогаіпо іо Шс стала рибіпе іо Өс Һізіюіоріс солсіпіоп 18 шусөШөаісе іп іһс</w:t>
        <w:br/>
        <w:t>әтісіс.</w:t>
        <w:br/>
        <w:t>Г.Г. Ахметгалиев, Т.Т. Кенжебаев,</w:t>
        <w:br/>
        <w:t>Я.М.Маруфов, Ж.А. Балабеков, Р.Х. Аманжулов</w:t>
        <w:br/>
        <w:t>МИНИМАЛИЗАЦИЯ ОСЛОЖНЕНИЙ ПРИ ГЕМОРРОИДЭКТОМИИ</w:t>
        <w:br/>
        <w:t>ПУТЕМ ПРИМЕНЕНИЯ ШОВНОГО МАТЕРИАЛА «ВИКРИЛ»</w:t>
        <w:br/>
        <w:t>Клиника «Куаныш», г. Актобе</w:t>
        <w:br/>
        <w:t>Актуальность. Геморрой является одним из самых распространенных заболеваний человека и</w:t>
        <w:br/>
        <w:t>наиболсс частой причиной обрашсния к врачу-проктологу. По данным разных авторов, сго</w:t>
        <w:br/>
        <w:t>распространенность достигает 130-145 случаев на 1000 взрослого населения, а его частота в структуре</w:t>
        <w:br/>
        <w:t>колопрәктологических заболсваний колеблстся от 34 до 41 % |1). Эта патология одинаково часто</w:t>
        <w:br/>
        <w:t>встрсчастеся у мужчин и женшин.</w:t>
        <w:br/>
        <w:t>В последние голы проктологи применяют, в основном, три вида операций. Первый вид - закрытая</w:t>
        <w:br/>
        <w:t>гсморроидэктомия с восстановлонисм слизистой оболочки анального канала узловым или</w:t>
        <w:br/>
        <w:t>непрерывным кетгутовым швом.</w:t>
        <w:br/>
        <w:t>Второй вид - открытая геморроидэктомия, при которой наружные и внутренние узлы удаляют</w:t>
        <w:br/>
        <w:t>сдиным блоком при помоци коягуляцнонпого пожа с порсвязкой пожки узла котгутовой питьо,</w:t>
        <w:br/>
        <w:t>Трстий вид - подслизистая геморроидэктомия, по сушеству выполнясмая по типу пластической</w:t>
        <w:br/>
        <w:t>операции.</w:t>
        <w:br/>
        <w:t>66</w:t>
        <w:br/>
        <w:t>%, соответественно. В третьей группе, тот же показатель к 15-м и 30-м суткам превышал значения</w:t>
        <w:br/>
        <w:t>предыдушей грутпты па 24 % и 25,5 %. соответстветтю, и достоверпо Пе отличался па 60 и 90 сутки.</w:t>
        <w:br/>
        <w:t>Динамика изменсния их тілогцади фибробластов в группах с применснисм СИАЛ и СИАЛ-С сутцествснно</w:t>
        <w:br/>
        <w:t>не изменяшась.</w:t>
        <w:br/>
        <w:t>Рисунок 1</w:t>
        <w:br/>
        <w:t>Дипамика измепепий толпипы периоста</w:t>
        <w:br/>
        <w:t>Мізмснснис обтпий толтцины периоста</w:t>
        <w:br/>
        <w:t>зо</w:t>
        <w:br/>
        <w:t>рТ</w:t>
        <w:br/>
        <w:t>зо</w:t>
      </w:r>
    </w:p>
    <w:p>
      <w:r>
        <w:t>2о</w:t>
        <w:br/>
        <w:t>10</w:t>
        <w:br/>
        <w:t>интакт.</w:t>
        <w:br/>
        <w:t>контроль ЕРСИАЛ БІСИАЛ-С</w:t>
        <w:br/>
        <w:t>Сосуды периоста н 1-й и 2-й грунпах одинаконо расширсны, стенки истончоны, Прооснсг сосудов</w:t>
        <w:br/>
        <w:t>периоста в 3-й грулпе в отличии от предыдуших групп меньше через 15 суток от начала опыта (на 15 %).</w:t>
        <w:br/>
        <w:t>К 30 суткам исследовапия картипа зеркалыю мепялась и даппый показателі, был па 10 % больше, чем в</w:t>
        <w:br/>
        <w:t>сравнинасмых группах, ныраннинаясь на 60 сутки опыта. К 90 сугкам оныта диамстр сосудов пориоста на</w:t>
        <w:br/>
        <w:t>17 % превышал показатель группы интактных животных, не отличался от контрольной группы и был на</w:t>
        <w:br/>
        <w:t>8,4% больше, чем в группе с применением СИАЛ (рисунок 2).</w:t>
        <w:br/>
        <w:t>Рисунок 2</w:t>
        <w:br/>
        <w:t>Динамика изменений сосудов периоста</w:t>
        <w:br/>
        <w:t>Диаметр сосудов периоста</w:t>
        <w:br/>
        <w:t>20</w:t>
        <w:br/>
        <w:t>18</w:t>
        <w:br/>
        <w:t>16</w:t>
        <w:br/>
        <w:t>14</w:t>
        <w:br/>
        <w:t>12</w:t>
        <w:br/>
        <w:t>10</w:t>
        <w:br/>
        <w:t>ыс</w:t>
        <w:br/>
        <w:t>ә</w:t>
        <w:br/>
        <w:t>мнтант.</w:t>
        <w:br/>
        <w:t>п контроль ЕЮЕСИАЛ ( СИАЛ-С</w:t>
        <w:br/>
        <w:t>Толшина компактного вешества зоны дефекта уменьшена в сравнении с контролем на 4-6 % к 15-м,</w:t>
        <w:br/>
        <w:t>30-м, 60-м суткам наблюдения, но на 90-е сутки опыта на столько же превышала контрольный показатель.</w:t>
        <w:br/>
        <w:t>При изучетии төліциіты компактпого вешества зопы дефекта тіри тіриметтеттти СИАЛ-С можпо заметитв,</w:t>
        <w:br/>
        <w:t>что она не отличалась ог 2 грушшы эксперимента (СИАЛ) на 15 сутки, была больше на 6 %,8%и3,5 %к</w:t>
        <w:br/>
        <w:t>30-м, 60-м и 90 суткам наблюдения, соответственно (рисунок 3).</w:t>
        <w:br/>
        <w:t>Диафизартый коэффициепт в серии с піриметсписм СИАЛ к 15 суткам был пижсе коптроля 12 %,</w:t>
        <w:br/>
        <w:t>имсл тенденцию носстановлсния, но к концу опыта был нижс на 17 % прсимушсствснно за счст</w:t>
        <w:br/>
        <w:t>незначительного расширения костномозгового канала. Тот же показатель в группе с применением СИАЛ-</w:t>
        <w:br/>
        <w:t>73</w:t>
        <w:br/>
        <w:t>ТҮЙІН</w:t>
        <w:br/>
        <w:t>Н.А. Нұғманова</w:t>
        <w:br/>
        <w:t>ЖАТЫР МОЙНЫ БИОПТАТЫНЫҢ АНАЛИЗ НӘТИЖЕЛЕРІ</w:t>
        <w:br/>
        <w:t>Ақтөбе облыстық патологоанатомиялық бюросы, Ақтөбе қаласы</w:t>
        <w:br/>
        <w:t>Мақалада әйслдердің жыныстық өрісінін ісінер бұрын және ісінген ауруларының жатыр мойны</w:t>
        <w:br/>
        <w:t>патологиясының профилактикаларының өзекті мәселелері сипатталған.</w:t>
        <w:br/>
        <w:t>ӘИММАБҮ</w:t>
        <w:br/>
        <w:t>М.А. Мирталоуа</w:t>
        <w:br/>
        <w:t>АМАТ.Ү51І8 ОҒ КЕЗІЛ,15 ОЕ ТТЕКТ/8 МЕСК ВТОРТІС МАТЕКТАТ,</w:t>
      </w:r>
    </w:p>
    <w:p>
      <w:r>
        <w:t>АКіушіпек геріопа! раһоороапафовтіса! оҒНсе, АЮое сіту</w:t>
        <w:br/>
        <w:t>Асіша! ргоМет оҒ раһо!іову оҒ шегі песк ог ргорһуілхіз оҒ ргейипог апа йлпог (івгавев оҒ Геша!е</w:t>
        <w:br/>
        <w:t>дспіз! отбапя із бсөсгізсі іп (һе алісіс.</w:t>
        <w:br/>
        <w:t>Н.А. Нугманова</w:t>
        <w:br/>
        <w:t>АНАЛИЗ ОШИБОК ПО ЗАБОРУ БИОПСИЙНОГО МАТЕРИАЛА</w:t>
        <w:br/>
        <w:t>Актюбинсков областное патологоанатомическое бюро, г, Актобе</w:t>
        <w:br/>
        <w:t>Актуальность и важность проблемы заболеваний женской половой сферы, особенно у женшин</w:t>
        <w:br/>
        <w:t>фертильного возраста, побудила нас провести анализ ошибок при заборе гинекологического материала</w:t>
        <w:br/>
        <w:t>для улучшения качоства гинскологичсской диагностики эндомстрия,</w:t>
        <w:br/>
        <w:t>Эндометрий является сложной морфофункциональной системой. Регуляция функций эндометрия</w:t>
        <w:br/>
        <w:t>осушсствлястоя па молокулярпом уровио, Осповиыми рогуляторпыми вошоствами являются острогопы и</w:t>
        <w:br/>
        <w:t>прогестороны, действуюшис прямо или чороз факторы роста, и цитокины, стимуляторы и блокаторы</w:t>
        <w:br/>
        <w:t>молскулярных процсссов в нормально функционируюшем эндомстрии |Ц. Учитывая многообразис</w:t>
        <w:br/>
        <w:t>пагологических процессов в слизистой оболочке матки, особенности киинических проявлоний и</w:t>
        <w:br/>
        <w:t>гормонального статуса женшин, разработана система стандартизации, помогаюшая избегать ошибок при</w:t>
        <w:br/>
        <w:t>обработкс материала и интерпрстации патоморфологичсских признаков в эндомстрии, уменьшить число</w:t>
        <w:br/>
        <w:t>некачественных гистологических заключений и снизить процент разногласий между морфологами и</w:t>
        <w:br/>
        <w:t>клинипистами. Но это зависит не только от патоморфолога, как показывавт наш клинический опыт, но и</w:t>
        <w:br/>
        <w:t>от качсствснного забора материала, что в совокупности дабт хороший реозультат и правильный диагноз, от</w:t>
        <w:br/>
        <w:t>которого зависят эффективность и продолжительность лечения женшины.</w:t>
        <w:br/>
        <w:t>Нокачоствовимяй забор матсриала для гнстологичсского нсослодоваиия иногда бываст скудиым и</w:t>
        <w:br/>
        <w:t>диагноз (но информативный, малоинформативный или жс только описательной формы) но удовлотворяст</w:t>
        <w:br/>
        <w:t>клиниписта и патоморфолога, потому что это нс только врсмя, затрачсннос лаборантами на проводку, но</w:t>
        <w:br/>
        <w:t>и трата химических реактинон, время, заграченнов врачом на исслодование. Оснонынаясь на этом, мы</w:t>
        <w:br/>
        <w:t>сделали анализ ошибок по забору биопсийното материала.</w:t>
        <w:br/>
        <w:t>При анализс отмсчастея характорная особсенность, что қачсствонный забор бываст послс</w:t>
        <w:br/>
        <w:t>фракционного выскабливания полости матки, применяется чаше других методов и дает более полную</w:t>
        <w:br/>
        <w:t>информацию о морфологическом состоянии эндометрия, так как содержит больше ткани, чем цуги и</w:t>
        <w:br/>
        <w:t>аспираты (гдс много слизи, крови и экссудата).</w:t>
        <w:br/>
        <w:t>Каждый способ получения эндометрия имеет преимушества и недостатки и применяется в</w:t>
        <w:br/>
        <w:t>диагностико особых патологичоских состояний. В связи с этим нсобходимо придеорживаться</w:t>
        <w:br/>
        <w:t>опрсделбнных правил при заборс биопсийного материала.</w:t>
        <w:br/>
        <w:t>64</w:t>
        <w:br/>
        <w:t>эксперимента. Это подтверждалось увеличенными во все сроки опыта плошалями ПВП в обоих</w:t>
        <w:br/>
        <w:t>полушариях, резком умепьшепии шириты ШІГМО и мозгового сипуса ҡ 45 суткам. Кроме того, морфотитт</w:t>
        <w:br/>
        <w:t>пимфоузлов к конпу эксперимента характеризовался как компактный, со снижснными транспортными</w:t>
        <w:br/>
        <w:t>шотенциями (рисунок 4). Необхолимо отметить и тот факт, чго под влиянием ргоргапоіоіі усугубилась</w:t>
        <w:br/>
        <w:t>ассиметрия межполушарного кровотока, являюшаяся характерным признаком АГ (31.</w:t>
        <w:br/>
        <w:t>Рисунок 4</w:t>
        <w:br/>
        <w:t>Динамика измснсния размеров синусов в .лсвом глубоком шейном лимфатичсском узле ни</w:t>
        <w:br/>
        <w:t>фопе длительного примепепия адрепалипа и обзидапа</w:t>
        <w:br/>
        <w:t>Динамика изменений ширины синусов левого лимфоуэла</w:t>
        <w:br/>
        <w:t>12 35</w:t>
        <w:br/>
        <w:t>л0</w:t>
        <w:br/>
        <w:t>4</w:t>
        <w:br/>
        <w:t>10</w:t>
      </w:r>
    </w:p>
    <w:p>
      <w:r>
        <w:t>интакт әдрен адрен обз адрен обз әдрен обз</w:t>
        <w:br/>
        <w:t>1бсут. 21сут. 21сут. З0сут. ЗОсут. 45сут. 4бсут</w:t>
        <w:br/>
        <w:t>Бешз краевой синус шішш корковый синус --Үк-- мозговой синус</w:t>
        <w:br/>
        <w:t>Заключение. Таким образом, в экспериментах показано, что коррекция бета-блокатором ЭАГ приводит к</w:t>
        <w:br/>
        <w:t>нарупсению дрснажа спинномозговой жидкости в лимфатическос русло и как следетвис, к застойным</w:t>
        <w:br/>
        <w:t>явлениям в ЦНС,</w:t>
        <w:br/>
        <w:t>Литература:</w:t>
        <w:br/>
        <w:t>І. Огапов Р., Марцевич С.. Егоров В. Лечеттие артериальпой типертепзии: ответстветттяй выбор врача //</w:t>
        <w:br/>
        <w:t>Русский нрач, - 2006. - 810. С. 6-10.</w:t>
        <w:br/>
        <w:t>2. Өшіде!іпев СоттіЙее. 2003 Енгореап босісіу о? Нурепепвіоп-Ешгоргап бөсісіу оҒСагдіюіоеу өшійеПіпев Ғог</w:t>
        <w:br/>
        <w:t>1һе тапаретепі оҒагегіл! һурегепвіоп //.). Нуре"епзіоп. -- 2003.- У.21.-Р. 1011-1053.</w:t>
        <w:br/>
        <w:t>3. Шаияхто Г.В., Конради А.О, Причины и последетвия активации симнагичсской норнной системы ири</w:t>
        <w:br/>
        <w:t>артериальной гипертензин //Артериальная гипертензия. - 2003.- Т.9.-83.-С.56-59.</w:t>
        <w:br/>
        <w:t>4. Іле С.М., Веппеі В). А.. Ғеіріп У. 1... Койреге А. Віоові ргезвиге апа зігоКе: ап оуегуіеуу о? риізіізһей</w:t>
        <w:br/>
        <w:t>есуісзу6 // 5іғоКо.- 2004,- 35: 776 85.</w:t>
        <w:br/>
        <w:t>5. Бородин Ю.И., Пссин Я.М. Мозг н жидкис срсды организма. - Бишкек, -Новосибирек. - 2005. - 182 с.</w:t>
        <w:br/>
        <w:t>6. Черток В.М.. Коцюба А.Е.. Бабич Е.В. Ультраструктура интимы артерий мягкой оболочки головного</w:t>
        <w:br/>
        <w:t>мозга человека при артериалытой типертетізин // Морфология. - 2009. - Ме5. -С. 50-54.</w:t>
        <w:br/>
        <w:t>7. Шарманов С.В.. Яльпев А.В., ІПорманов И.С., Куликов С.З. Полиповидиыс подуппки артериального</w:t>
        <w:br/>
        <w:t>русла и их роль в регуляции регионального кровообрашения // Морфология. - 2007. - Х%1.-С. 44-49.</w:t>
        <w:br/>
        <w:t>8. В.Г. Селятицкая, Л.А. Обухова. Энлокринно-лимфоидные отношения в динамике адаптивных</w:t>
        <w:br/>
        <w:t>процессов. - Поносибирск: «СО РАМИ». - 2001. - 169 с.</w:t>
        <w:br/>
        <w:t>ТҮЙІН</w:t>
        <w:br/>
        <w:t>А.А, Бейсембасв</w:t>
        <w:br/>
        <w:t>ТӘЖІРИБЕЛІК АРТЕРИЯЛЫҚ ГИПЕРТЕНЗИЯНЫҢ КОРРЕКЦИЯСЫНДА МИДЫҢ</w:t>
        <w:br/>
        <w:t>ЛИМФАЛЫҚ ДРЕНАЖЫНЫҢ ЖЕТІСПЕУШІЛІГІ</w:t>
        <w:br/>
        <w:t>Рекопструктвиті-қайта қалпыпа келтіру хирургиясынып гылыми орталыты, И.К. Ахуибаев атындагы</w:t>
        <w:br/>
        <w:t>Қыргыз мемлекеттік мелипципта акадсмиясы, Біпткек қаласы</w:t>
        <w:br/>
        <w:t>Тәжірибелік қояндарда артериялық гипертензия жануарлардың лимфалық дренаждау қызметінің</w:t>
        <w:br/>
        <w:t>фупкциопалды жетіспеушілігіне алып келмейтіндігін корсетті. Сонымен қатар тәжірибелік гипертопияпы</w:t>
        <w:br/>
        <w:t>бета-блокаторлармен коррекция жасау ликвордың лимфа тамырларына дренажынын бұзылысына және ол</w:t>
        <w:br/>
        <w:t>нәтижесінде ОНЖ іркіліске алып келеді.</w:t>
        <w:br/>
        <w:t>слева на 6,0 % меньше показателя у интактных животных. Тканевығ шели твердой мозговой оболочки на</w:t>
        <w:br/>
        <w:t>15 и21 сутки эксперимепта больше величитты у иптактттых животпых па 7,8 %. К 30 суткам оксперимепта</w:t>
        <w:br/>
        <w:t>стали ранными интактным показатолям. К 45 суткам плотцади ІЦТМО вновь увсличилиоь на 18,23 %</w:t>
        <w:br/>
        <w:t>(рисунок 1).</w:t>
        <w:br/>
        <w:t>Рисунок 1</w:t>
        <w:br/>
        <w:t>Дипамика измепепия плошади ІЦТМО ян корково-мозгового коэффициепта в глубоких</w:t>
        <w:br/>
        <w:t>шейных лимфатических узлах, на фонс динтельного применения адрсналина</w:t>
        <w:br/>
        <w:t>р&lt;045 Изменение показателей К/М коэффициента и тканевых шелей</w:t>
        <w:br/>
        <w:t>твердой мозговой оболочки, ші фопе еріпеітіі сһуагосШогісі</w:t>
        <w:br/>
        <w:t>ее 46</w:t>
        <w:br/>
        <w:t>3 3</w:t>
      </w:r>
    </w:p>
    <w:p>
      <w:r>
        <w:t>Ф 424</w:t>
        <w:br/>
        <w:t>2% 2 4 В</w:t>
        <w:br/>
        <w:t>Еоы | Б</w:t>
        <w:br/>
        <w:t>зЕ</w:t>
        <w:br/>
        <w:t>82 за В</w:t>
        <w:br/>
        <w:t>9 І з2</w:t>
        <w:br/>
        <w:t>Пштактшый 15сутке/ 21супи 20суткииі/ 45сутки</w:t>
        <w:br/>
        <w:t>қошпроль</w:t>
        <w:br/>
        <w:t>ШЕ ҚМ коэффиционг прав</w:t>
        <w:br/>
        <w:t>тте-окансныс іоли ТУО</w:t>
        <w:br/>
        <w:t>Еші КМ коэффициснг</w:t>
        <w:br/>
        <w:t>К 15 суткам эксперимента краевой синус увеличивался в правом лимфоузле в 2,4 раза и в левом</w:t>
        <w:br/>
        <w:t>пимфоузие - в 4,1 раза в сравнснии с показатслями у интактных животных, Корковый синус в правом</w:t>
        <w:br/>
        <w:t>алимфоузле увеличилея на 88,2% и в левом лимфоузле - на 125,5 % в сравненин с ингакіным показателем</w:t>
        <w:br/>
        <w:t>(рисунок 2). Мозговой синус превышал интактный показатель в правом лимфоузле на 34 % и в левом</w:t>
        <w:br/>
        <w:t>лимфоузле - па 80,2%. Па21 сутки эксперимстта краспой ситус прсвытпал физиологичсский показатоль в</w:t>
        <w:br/>
        <w:t>правом лимфоузле на 60,9 %, ав лсвом лимфоуз.с - на 176,2 %, но умоныпиуся на 34,6 % справа и на 31,5</w:t>
        <w:br/>
        <w:t>% слева в сравнении с 15 сутками. Корковый синус справа увеличился на 88,2 %, слева - на 125,5 4в</w:t>
        <w:br/>
        <w:t>сравиении с показателем у интактпых животпых. Мозговой синус в правом лимфоузле превышал</w:t>
        <w:br/>
        <w:t>показатель у иптакттых житзотпых па 34% и вловом лимфатичсском уэле - па 204,2 % (рисупок 2).</w:t>
        <w:br/>
        <w:t>Рисунок 2</w:t>
        <w:br/>
        <w:t>Дипамика измепепия размеров сипусов в правом глубоком шейпом лимфатическом</w:t>
        <w:br/>
        <w:t>кроликон, на фоне применения</w:t>
        <w:br/>
        <w:t>алреналина и обзидана</w:t>
        <w:br/>
        <w:t>үзле у</w:t>
        <w:br/>
        <w:t>Динамика изменений ширины синусов праваго пимсроузла</w:t>
        <w:br/>
        <w:t>19 -- 35</w:t>
        <w:br/>
        <w:t>ә</w:t>
        <w:br/>
        <w:t>зо</w:t>
        <w:br/>
        <w:t>8</w:t>
        <w:br/>
        <w:t>? 25</w:t>
        <w:br/>
        <w:t>8</w:t>
        <w:br/>
        <w:t>5 ЕЗ</w:t>
        <w:br/>
        <w:t>5</w:t>
        <w:br/>
        <w:t>4</w:t>
        <w:br/>
        <w:t>а 19 г</w:t>
        <w:br/>
        <w:t>2</w:t>
        <w:br/>
        <w:t>Ю-</w:t>
        <w:br/>
        <w:t>Н</w:t>
        <w:br/>
        <w:t>о . о</w:t>
        <w:br/>
        <w:t>интакт әдрен | адрен обз әдрен сөз адрен оба</w:t>
        <w:br/>
        <w:t>15оуі. 210уі. 24суі. З0суі. З0оуі. 45су!. 45су:</w:t>
        <w:br/>
        <w:t>ешша краевой синус пшшп корковый синус --/ж- мозговой синус</w:t>
        <w:br/>
        <w:t>К.30суткам эксперимента синусы в лимфоузлах сократились и стали равны показателю у интактных</w:t>
        <w:br/>
        <w:t>животных. К 45 суткам эксперимента у кроликов краевой синус справа увеличился на 30,3 %, слева - на</w:t>
        <w:br/>
        <w:t>23.11 % в сравпепии с показателем у иптактпых животпых. Корковий синус в правом лимфоузле</w:t>
        <w:br/>
        <w:t>увсличилея на 8,8 %, в лсном - на 68,6 % н сраннснии с интактным показателем. Мозгоной синус</w:t>
        <w:br/>
        <w:t>превышал тот же показатель животных в правом лимфатическом уэле на 98 %, в левом лимфатическом</w:t>
        <w:br/>
        <w:t>узле - па 275,3 % (рисупок 2). При изучепии показателей путей песосудистой циркуляции жидкости па</w:t>
        <w:br/>
        <w:t>фоне сочетанного применсния адреналина и обзидана выявлены опрсдсленныс закономерности. Па 21</w:t>
        <w:br/>
        <w:t>69</w:t>
      </w:r>
    </w:p>
    <w:p>
      <w:r>
        <w:t>ЯПММАКҮ</w:t>
        <w:br/>
        <w:t>ОМ. КиптапвбаПусу, В.У. 2азвогіп, А.А. Всіуһеу, Т.Ч. Чаввігоу, Г).5һ, Абтовһсуа.</w:t>
        <w:br/>
        <w:t>ЕХРЕКІМЕМТАІ, А85Е85МЕМТ ОҒ ЕЕГІСІЕМСҮ ОҒ (ЗЕ ОҒ ЕМВКҮОМАПТ, АМО СЕПДЛ.АК</w:t>
        <w:br/>
        <w:t>“СОСКТАШ- ІМ ТОХІС ҒОЕВМ8 ОҒ 8РЕКМАТОСЕМЕБІ5 ПІ8ТИКВАМСЕ</w:t>
        <w:br/>
        <w:t>ХҮгві КазаКһвіап Мата: Озралоу 5ізіс тесісгі иліуетв іу, А)іюбе сііу</w:t>
        <w:br/>
        <w:t>Оп Іс шөйсі оҒ асис аісоһоһе ішәхісайпоп (һе ішіпепес дҒ спігуопа! апа ссішізг Іһсгару оп Іс олай</w:t>
        <w:br/>
        <w:t>Жіпспоп іп (һе ехрегітелі уғав 5іл ей. ТЕ хғав езтар!зһей (һас ішгарегцопеаі! ілігофісоп оҒ әтбгуола! апФ4</w:t>
        <w:br/>
        <w:t>сеішіаг сосҚ(ай іп асііс іпіохісабоп Ву а/соһо! өаҺ1і?с4 Іс тпаіп іпбісев оҒ ерсттафовсповіз Вовіптіпе ітоті</w:t>
        <w:br/>
        <w:t>Іһс Іһігй дау аЙсгінс іпіссбіов</w:t>
        <w:br/>
        <w:t>Н.А. НУГМАНОВА</w:t>
        <w:br/>
        <w:t>АНАЛИЗ РЕЗУЛЬТАТОВ БИОПТАТА ШЕЙКИ МАТКИ</w:t>
        <w:br/>
        <w:t>Актюбинское областное патологоанатомическое бюро</w:t>
        <w:br/>
        <w:t>Благодаря доступности исследований заболеваний шейки матки большое количество биопсий из</w:t>
        <w:br/>
        <w:t>гинекологических отделений стационаров и женских консультаций приходится на изучение тканей,</w:t>
        <w:br/>
        <w:t>иссеченных из этой области. На первом месте стоят изменения, связаннығв с гормональными</w:t>
        <w:br/>
        <w:t>нарушениями. К ним относятся такис распространенныс заболсвания, как пссвдоэрозии, а та!</w:t>
        <w:br/>
        <w:t>с полипы</w:t>
        <w:br/>
        <w:t>цервикального канала. В настояшосв вросмя накопилось достаточноо количсство данных,</w:t>
        <w:br/>
        <w:t>свидетельствукуицих о гормональной природе этих патологических процессов. В связи с этим для</w:t>
        <w:br/>
        <w:t>обьсктивной оцснки и трактовки патологии шсйки матки мы проанализировали данныс патологии по</w:t>
        <w:br/>
        <w:t>Актюбинскому областному патологогнатомичсскому бюро (по возрастной катсгории), суммируя</w:t>
        <w:br/>
        <w:t>меследования за последние 3 тода (2007-2009 т.г.). К ноеопухолевым заболеваниям относятся</w:t>
        <w:br/>
        <w:t>пссвдоэрозии, очснь распространӛнныс и наблюдаюшисся, в основном, у жсншин дстородного возраста</w:t>
        <w:br/>
        <w:t>и режс у пожилых жсншин, Они нс прсдставляют опасности для организма, но многис исслодоватоли</w:t>
        <w:br/>
        <w:t>относят их к предопухолевым процессам, что опредәляет их иссечение и гистологическое исследование.</w:t>
        <w:br/>
        <w:t>На тканевом уровне все псевдоэрозии можно подразделить на 5 форм: поверхностная, железистая или</w:t>
        <w:br/>
        <w:t>фолликулярная, папиллярная, кистозная, заживаюшшая или эпидсрмизируюшая.В связи с увсличсниом</w:t>
        <w:br/>
        <w:t>частных кииник и гинекологических кабинетон возросло иссчедонание заболеваний женских половых</w:t>
        <w:br/>
        <w:t>органов, которое по нозологии занимает 2 место из обшего количества операционно-биопсийного</w:t>
        <w:br/>
        <w:t>матсриала. Данныс прсдставлсны в таблицах І и 2.</w:t>
        <w:br/>
        <w:t>блица 1</w:t>
        <w:br/>
        <w:t>Данные по заболеваниям женской половой сферы</w:t>
        <w:br/>
        <w:t>2007т</w:t>
        <w:br/>
        <w:t>2008 т.</w:t>
        <w:br/>
        <w:t>2009т</w:t>
        <w:br/>
        <w:t>Заболсвания ЖПС</w:t>
        <w:br/>
        <w:t>1791 (50 %)</w:t>
        <w:br/>
        <w:t>1862 (77,3 %)</w:t>
        <w:br/>
        <w:t>1526 (31,3 %)</w:t>
        <w:br/>
        <w:t>Предопухолевые процессы</w:t>
        <w:br/>
        <w:t>223 (12,5 %)</w:t>
        <w:br/>
        <w:t>346 (18,6 %)</w:t>
      </w:r>
    </w:p>
    <w:p>
      <w:r>
        <w:t>590 (38,7%)</w:t>
        <w:br/>
        <w:t>Пссвдоэрозии</w:t>
        <w:br/>
        <w:t>155 (69,5 %)</w:t>
        <w:br/>
        <w:t>183 (52,9 %)</w:t>
        <w:br/>
        <w:t>324 (54,9 %)</w:t>
        <w:br/>
        <w:t>Таблица 2</w:t>
        <w:br/>
        <w:t>Тісевдоэрозии</w:t>
        <w:br/>
        <w:t>20-50 лот</w:t>
        <w:br/>
        <w:t>107 (69 %)</w:t>
        <w:br/>
        <w:t>125 (68,3%)</w:t>
        <w:br/>
        <w:t>287 (88,6 %)</w:t>
        <w:br/>
        <w:t>Свыше 50 лет</w:t>
        <w:br/>
        <w:t>48 (31%</w:t>
        <w:br/>
        <w:t>38 (31,7 %)</w:t>
        <w:br/>
        <w:t>37 (11,4 %)</w:t>
        <w:br/>
        <w:t>Как показал наш анализ, отмсчастся тонденция снижения эрозии шейки матки.</w:t>
        <w:br/>
        <w:t>Из даппых апамиоҙа выявлоно, что в 18,7 % случаов наблодопий жспиципы лочилиоь по поводу кольпита</w:t>
        <w:br/>
        <w:t>62</w:t>
        <w:br/>
        <w:t>Таким образом, согласно нашим наблюдсниям, сушествуст возможность применсния навых сорбционных</w:t>
        <w:br/>
        <w:t>препаратов СИАЛ и СИАС-С в костнопластической хирургии, но подробное изучение механизма их</w:t>
        <w:br/>
        <w:t>остсостимулируюшего действия трсбуст дальнойшого исслодования.</w:t>
        <w:br/>
        <w:t>Литература:</w:t>
        <w:br/>
        <w:t>1. Авружин А.С., Тихинов Р.М., Шубияров И.И. Динамичсская оцснка остсопитарного рсмодслирования</w:t>
        <w:br/>
        <w:t>костной ткани при использовании неинвазивнаго метода // Морфология. - 2009. - Х%2,- С. 66-73.</w:t>
        <w:br/>
        <w:t>2. Радксвич А.А., Ходорснко В.Н., Гюнтэр В.Э. Репаративный остсогснез при қостных дефсктах послс</w:t>
        <w:br/>
        <w:t>замсшения мслкогранулированным пористым никслидом титана // Имплантаты с памятью формы. -</w:t>
        <w:br/>
        <w:t>Томск: «Томский университет».- 2003. -Х% 1-2. - С. 30-34,</w:t>
        <w:br/>
        <w:t>3. Бахлыков Ю.Н., ГПевцов В.И. Сравнитсльная оценка рспаративного костсообразования при удпинонии</w:t>
        <w:br/>
        <w:t>больберцовой кости в различных условиях внутрикостнаго рковоснабжсния // Морфология. - 2008. - Хе3.</w:t>
        <w:br/>
        <w:t>-С.23.</w:t>
        <w:br/>
        <w:t>4. Ирьянов Ю.М., Торбач Е.Н. Особонности диффоренцировки клсток камбиального слоя надкостницы</w:t>
        <w:br/>
        <w:t>дистракционного регенерата // Морфология. - 2008. - Хе3. - С. 48-49</w:t>
        <w:br/>
        <w:t>5. Дссв Р.В. Анализ рспаративной рсгенсрации костсй крышы черспа // Морфология. - 2007. - /%6. - С. 64-</w:t>
        <w:br/>
        <w:t>68.</w:t>
        <w:br/>
        <w:t>6. Моһап 8. Вауіші П.). Вопс өтоуеҺ1 Бкіютз. Сіп. Огіһ. Кеі. сз 1991; 263; 30-48.</w:t>
      </w:r>
    </w:p>
    <w:p>
      <w:r>
        <w:t>ТҮЙІН</w:t>
        <w:br/>
        <w:t>Б.М. Асанов й</w:t>
        <w:br/>
        <w:t>СИАЛ ЖӘНЕ СИАЛ-С СОРБЕНТТЕРІН ҚОЛДАНУ ФОНЫНДАҒЫ СҮЙЕК ТІНІНІҢ</w:t>
        <w:br/>
        <w:t>РЕГЕНЕРАЦИЯСЫ</w:t>
        <w:br/>
        <w:t>И.К Ахунбасв атындағы Қырғыз мемлсксттік медицина академиясы, Бішкек қаласы</w:t>
        <w:br/>
        <w:t>Тожірибеде СИАЛ және СИАЛ-С сорбенттерімен сүйек тіні ақауының бітелу мүмкіндігі зерттелді</w:t>
        <w:br/>
        <w:t>Остсорсперация мерзімінің жылдамдауы, сүйек ақауы аумағының кішірсюі және 90 тәуліккс қарай</w:t>
        <w:br/>
        <w:t>жойылған тіндік құрылымдар толық қалпына келе бастады.</w:t>
        <w:br/>
        <w:t>ӘСГММАКҮ</w:t>
        <w:br/>
        <w:t>В.М. Азапоу</w:t>
        <w:br/>
        <w:t>КЕСЕМЕКАТТОХ ОҒ ВОМЕ ТІ85ІЛЕ ОМ ТНЕ ВАСКСКОТЛЧ ОҒ Т/8ГЧС 81А1Т, АМ 5ТАТ.-5</w:t>
        <w:br/>
        <w:t>ӛсіепііНс сешег оҒ гесолвігісігуе апа гев(огапоп ӛшгрегу, Кугоһу2 І.К. АСПипһауеу візіе шедйісгі асабету,</w:t>
        <w:br/>
        <w:t>Біз Кес сйу, Кериһіс оҒ Кугоһу?яіап</w:t>
        <w:br/>
        <w:t>Тіс ровзіЫ Шу оҒ ЯШпр Болс Чізвіс 4сіссіз хҰНһ СІЛІ, апа 81А1,-6 вогӛепіз із өнкісі іп схрсгипепі. Тіс</w:t>
        <w:br/>
        <w:t>асосісгайоп оҒ овісогсраганов рспоа, ассгсавс оҒ Вопс «сіссів врасс апа тшогс регЕссі ісвіютайоп о? 1062 1158ІС</w:t>
        <w:br/>
        <w:t>вігистшгев то 90%" дау аге шагіесі.</w:t>
        <w:br/>
        <w:t>75</w:t>
        <w:br/>
        <w:t>ЗПММАКҮ</w:t>
        <w:br/>
        <w:t>С.С. АкКттораНуоу, Т.Т. Коп2һсВаусу, Үа/М. Матшоу, 23, А, Ваіарокоу, К.КҺ. Атап2һшоу</w:t>
        <w:br/>
        <w:t>МІМІМІ?АТТОМ ОҒ СОМРІЛСАТШЮУ8 ІМ НЕМОВЕНОІЕСТОМҮ ВҮ шеапв ОҒ /5Е ОҒ</w:t>
        <w:br/>
        <w:t>8СТІГЕЕ МАТЕВТАІГ. «УІСЕП.»</w:t>
        <w:br/>
        <w:t>Сіініс «Кцалувһ», АЮбофс сйу</w:t>
        <w:br/>
        <w:t>Тһе зе о” тодет «Уісті» өше таюөгізі іп өшеіса! іпіегуеліоп оп Тһе оссавіоп оҒ сһтопіс</w:t>
        <w:br/>
        <w:t>Әстоттһоі8 із іпусеірдісді іп (Пс агісіс</w:t>
        <w:br/>
        <w:t>УДК 616.832.9-008.8:616.12-008.331.1</w:t>
        <w:br/>
        <w:t>А.А. Бейсембаев</w:t>
        <w:br/>
        <w:t>НЕДОСТАТОЧНОСТЬ ЛИМФАТИЧЕСКОГО ДРЕНАЖА МОЗГА ПРИ КОРРЕКЦИИ</w:t>
        <w:br/>
        <w:t>ЭКСПЕРИМЕНТАЛЬНОЙ АРТЕРИАЛЬНОЙ ГИПЕРТЕНЗИИ</w:t>
        <w:br/>
        <w:t>Научный цснтр реконструктивно-восстановитсльной хирургии,</w:t>
        <w:br/>
        <w:t>Кыргызская государственная мсдицинеская академия им. И.К. Ахунбасва,</w:t>
        <w:br/>
        <w:t>г. Бишкек</w:t>
        <w:br/>
        <w:t>Актуальность. Заболеваемость артериальной гипертензией во всем мире сравнивают с</w:t>
        <w:br/>
        <w:t>заболсваниями сердца |1,2|. Прспаратами первой линии, использусмыми для лечения гипосртоничсской</w:t>
        <w:br/>
        <w:t>болезни, являются бетаадреноблокаторы. Однако в последние годы в литературе появилось множество</w:t>
        <w:br/>
        <w:t>сообшсний о том, что бстаблокаторы обладают низкой эффсктивностью в продупрсждснии мозгового</w:t>
        <w:br/>
        <w:t>инсульта у больных гипсртоничсской болсзнью |3,41.</w:t>
        <w:br/>
        <w:t>Уровень артериального давления в организме обеспечивается двумя основными факторами: тонусом</w:t>
        <w:br/>
        <w:t>сосудов и обьсмом экстрацеллюлярной жидкости. Нсдостаточность оттока ликвора в всноэнос русло</w:t>
        <w:br/>
        <w:t>компснсирустея повышснисм функциональной активности лимфодрснажного мсханизма центральной</w:t>
        <w:br/>
        <w:t>нервной системы |5,6|. Таким образом, не освяшенным остался вопрос, сохраняют ли бетаблокаторы</w:t>
        <w:br/>
        <w:t>сапогепныс свойства ликвора по поддержанию гомсостаза мозговой ткапи.</w:t>
        <w:br/>
        <w:t>Цель исследования - изучснис особснностей лимфатичсского дрснажа мозга при</w:t>
        <w:br/>
        <w:t>экспсримснтальной артериальной гипертснзии и под влиянисм обзидана.</w:t>
        <w:br/>
        <w:t>Материалы и методы исследования. Эксперимент цронодили на 60 половозрелых кроликах-</w:t>
      </w:r>
    </w:p>
    <w:p>
      <w:r>
        <w:t>самцах породы шиншилла олного возраста, вссом 2,3 кг (1 группа - 30, 2 группа - 30). Восм животным</w:t>
        <w:br/>
        <w:t>моделировалась экспсриментальная артериальная гипертензия (ЭАГ) путем ввсдения раствора алрсналина</w:t>
        <w:br/>
        <w:t>гидрохлорида (еріпейіів сһудгосһіогійів) 2 раза в сутки в течение 45 дней. Начиная с 15 суток</w:t>
        <w:br/>
        <w:t>экспоримонта кролики подраздслялись слодуюицим образом: 1 группа (группа сравнсния, ЭАГ) -</w:t>
        <w:br/>
        <w:t>продолжали введение адреналина; во 2-й группе, начиная с 15 суток, дополнительно, через 30 минут</w:t>
        <w:br/>
        <w:t>после введения адреналина, применялся -адреноблокатор обзидан (ргоргапоіо |) по 2 миллиграмма</w:t>
        <w:br/>
        <w:t>виутрнмышсчпо. Обтсктом нсслодовапия служили головиой мозг, правис и ловис глубокис шойныс</w:t>
        <w:br/>
        <w:t>лимфатичсскис узлы на 15, 21, 20и сутки послс начала экспсримента. Гистологический матсриал</w:t>
        <w:br/>
        <w:t>обрабатывали по обшспринятой мстодикс |7|.</w:t>
        <w:br/>
        <w:t>Состояние ликноро-пимфодинамики ири хронической ЭАГ оценивалось по изменению</w:t>
        <w:br/>
        <w:t>морфометрических показатслей периваскулярных пространств головного мозга (ПВП), ткансвых шслсй</w:t>
        <w:br/>
        <w:t>твсрдой мозговой оболочки (ІШІМО) и микроанатомичоских составляюших глубоких шойных</w:t>
        <w:br/>
        <w:t>лимфатических узлов. Рассчитывали соотношение удельной плошади коркового и мозгового вешәства</w:t>
        <w:br/>
        <w:t>(индекс К/М). Статистичсская обработка получонного цифрового маториала проводилась мстодами</w:t>
        <w:br/>
        <w:t>вариационной статистики.</w:t>
        <w:br/>
        <w:t>Результаты исследования и их обсужденне. Изученне плошадей ПВП на 15 сутки ЭАГ показало,</w:t>
        <w:br/>
        <w:t>что показатсли большо в правом полушарнин на 4,3 %, в лсвом полушарии - на 32,7 %, чсм у интактных</w:t>
        <w:br/>
        <w:t>животных. К 21 суткам плошали ПВП в правом полушарии прсвышали на 29,9 %, в лсвом полушарии - на</w:t>
        <w:br/>
        <w:t>43,6 % интактный показатсль. На 30 сутки плошали ПВП в правом полушарии большс на 18,8 %, ав</w:t>
        <w:br/>
        <w:t>левом полушарии ранны показатолю у интактных животных. К концу эксицеримента ТІВП спрана равны, а</w:t>
        <w:br/>
        <w:t>68</w:t>
        <w:br/>
        <w:t>ТУЙІН</w:t>
        <w:br/>
        <w:t>К.Д. Еримботов, А.Ш. Зстов, М.Н. Ахмсткалиов</w:t>
        <w:br/>
        <w:t>ӨКПЕ ТУБЕРКУЛЕЗІНЕ ШАЛДЫҚАН НАУҚАСТАРДЫҢ БАКТЕРИОЛОГИЯЛЫҚ ЗЕРТТЕУДЕ</w:t>
        <w:br/>
        <w:t>ӘРТҮРЛІ САТЫДАҒЫ ДӘРІГЕ РЕЗИСТЕНТІ МОРФОЛОГИЯЛЫҚ ӨЗГЕРГЕН</w:t>
        <w:br/>
        <w:t>ҚОРТЫНДЫСЫ</w:t>
        <w:br/>
        <w:t>ҚР ДМ РМҚҚ «Туберкулез проблсмалары ұлттык орталығы», Алматы қаласы</w:t>
        <w:br/>
        <w:t>Өкпе туберкулезіне шалдықан кең доріте төзімді науқастарлың резекциялык материялдың</w:t>
        <w:br/>
        <w:t>морфологиялық көрнісі ұзақ уақыт бактерия бөлу кезінде мультирсзистснті дәріге төзімді туберкулозгс</w:t>
        <w:br/>
        <w:t>шалдықан науқастардан айырмашылығы айқын казсозды массаның болуымен, грануляциялық қабаттың</w:t>
        <w:br/>
        <w:t>адекватсыздығы, казеозды-некротикалық қабатқа қарағанда салыстырмалый аз мөлшерде эпителиодты</w:t>
        <w:br/>
        <w:t>жоно бірнешс Ланханстың гиганты жасушалары анықталуда, сыртқы фиброзды қабаттың жұқаруымен,</w:t>
        <w:br/>
        <w:t>бронхтағы арннайы процестер бар болу 46,1 % кездесті.</w:t>
        <w:br/>
        <w:t>5ИММАКҮ</w:t>
        <w:br/>
        <w:t>КІ. Үггітһетюо, А.8һ. ?еіюу, М.М. АкһеКаШеу</w:t>
        <w:br/>
        <w:t>РАКАП.ЕІ.8 ІМ МОВРНОГОСІСАІ. СНАХСЕВ ҮУІТН КЕ5ІП/78 ОҒ ВАСТЕКІООСІСАІ,</w:t>
        <w:br/>
        <w:t>ІМУЕЗТІСАТІОМ ОҒ РАТІЕМТ8 УҮІТН РІЛ,МОМАНҮ ТИВЕКСТОЛ.ОВІБ УУҮТТН ІІЕҒЕКЕМТ</w:t>
        <w:br/>
        <w:t>БЕСКЕЕ ОЕ БКЧС КЕ5І5ТАМСЕ</w:t>
        <w:br/>
        <w:t>КӨРЕ «Майопа! сопіст Ғог ТВ Ргор1сазө», МОН ЕК Аітаіу сйу</w:t>
        <w:br/>
        <w:t>Тіс шогрһоіогіса! рісішсе оҒ гсвссбоп піісгігі іп райспів уға раһполагу Ішӛстсшовів уг ашріЕіса</w:t>
        <w:br/>
        <w:t>Ягиве тезізапсе оҒ ТВ Басіі ехсгегіпо ог а опе іте рсеп сотрагей зҰЙП атовр оҒ райепіз ус іт ійгир;</w:t>
        <w:br/>
        <w:t>тезізіпее уғая сһагасістігегі Бу схргсввеві сөпіспі. ОҒ сазсопв шазөс8, поп-айсциасу оҒ ІнеКпевв о” өтапшайоп</w:t>
        <w:br/>
        <w:t>Іауст (охғатдв 10 (һе саясоив пестогіс Іауст хуИА өтаП пшпВег оҒ сріеШйоій ала віпсіс сіз І.апоһапя” сс115,</w:t>
        <w:br/>
        <w:t>Міплег ехіегпа! ЯВтонв Іауег, ргевелсе оҒ вресіНіс ргосөзв іп Әголелі іл 46,1%.</w:t>
        <w:br/>
        <w:t>Г.Ш. Сагындыкова</w:t>
        <w:br/>
        <w:t>РАННЯЯ ДИАГНОСТИКА УМСТВЕННОЙ ОТСТАЛОСТИ</w:t>
        <w:br/>
        <w:t>Областная психолого-медико-педагогическая консультация, г, Актобе</w:t>
        <w:br/>
        <w:t>Ранняя диагностика нарушсний уметвенного развития чрезвычайно сложна и в то же врсмя крайнс</w:t>
        <w:br/>
        <w:t>необходима. Известно, что чем раньше начинается с ребенком целенаправленная коррекционная работа,</w:t>
      </w:r>
    </w:p>
    <w:p>
      <w:r>
        <w:t>тсм бөлос полной может аказаться компенсация дсфскта, а в нскоторых случаях вторичныс дефскты могут</w:t>
        <w:br/>
        <w:t>быть дажс прсдупрсждены. Проблсма диагностики уметвснной отсталости и отграничсния сс от схолных</w:t>
        <w:br/>
        <w:t>состояний получила освешение в трудах отечественных и зарубежных дефектологов (1-81.</w:t>
        <w:br/>
        <w:t>Л.С. Выготский большос вниманис удслял вопросам свосвромснной коррскционной работы, Он</w:t>
        <w:br/>
        <w:t>показал, что в развитии ребенка есть возрастные периоды, на протяжении которых определенный процесс,</w:t>
        <w:br/>
        <w:t>конкретная функция формируются более быстро и характеризуются высоким уровнем внутреннего</w:t>
        <w:br/>
        <w:t>структурирования и богатыми межфункциональными взаимосвязями, Ни в какой другой период добиться</w:t>
        <w:br/>
        <w:t>такой полноцснности практичсски нсвозможно.</w:t>
        <w:br/>
        <w:t>При раннсй диагностикс особого внимания заслуживаст положснис 0 том, что сснсорныс нарушения</w:t>
        <w:br/>
        <w:t>вторично влияют на психическое развитие ребенка, поэтому своевременное и правильног оттраничение</w:t>
        <w:br/>
        <w:t>послеодствий сснсорных дефсктов от псрвичной интеллосктуальной нсдостаточнасти - нсобхолимос</w:t>
        <w:br/>
        <w:t>условие организации адекватной коррекционной работы.</w:t>
        <w:br/>
        <w:t>В нашем исследовании по диагностике умственной отсталости детей раннего возраста мы опирались</w:t>
        <w:br/>
        <w:t>на положонис учсных 0 том, что психика робонка развивастся в процсссо усвоония и присвосния</w:t>
        <w:br/>
        <w:t>обшественного опыта, происходяших в процессе активной деятельности. В каждом возрастном периоде</w:t>
        <w:br/>
        <w:t>выдслястся своя ведушая деятсльность, оказываюшая рсшаюшсс влиянис на ход психичсского развития.</w:t>
        <w:br/>
        <w:t>Известно, что у ребенка раннего возраста ведушей является предметная деятельность, в процессе которой</w:t>
        <w:br/>
        <w:t>происходит развитис моторики, восприятия, мышления, рсчи и других процессов.</w:t>
        <w:br/>
        <w:t>78</w:t>
        <w:br/>
        <w:t>К.Д.Еримбетов, А.Ш. Зетов, М.Н. Ахметкалиев</w:t>
        <w:br/>
        <w:t>ПАРАЛЛЕЛИ МОРФОЛОГИЧЕСКИХ ИЗМЕНЕНИЙ С РЕЗУЛЬТАТАМИ</w:t>
        <w:br/>
        <w:t>БАКТЕРИОЛОГИЧЕСКОГО ИССЛЕДОВАНИЯ БОЛЬНЫХ ТУБЕРКУЛЕЗОМ ЛЕГКИХ С</w:t>
        <w:br/>
        <w:t>РАЗЛИЧНОЙ СТЕПЕНЬЮ ЛЕКАРСТВЕННОИ РЕЗИСТЕНТНОСТИ</w:t>
        <w:br/>
        <w:t>РГКП «Национальный центр проблсм туборкулсза» МЗ РК, г.Алматы</w:t>
        <w:br/>
        <w:t>явлониями ныражсннога фиброза в их стонках (сослинитсльна-тканная капсула), прспятствуюицая</w:t>
        <w:br/>
        <w:t>проникновснию в каверну из сосудистого русла противотуберкулсзных прспаратов в нужной</w:t>
        <w:br/>
        <w:t>концентрации, чем и обьясняется низкая эффективность консервативного лечения и развитие</w:t>
        <w:br/>
        <w:t>лскарствонной устойчивости</w:t>
        <w:br/>
        <w:t>Необходимость расширения показаний к хирургическому лечению больных с данной формой</w:t>
        <w:br/>
        <w:t>туберкулсза и/ сго свосврсмснного провсдсния отмечают многис авторы, оправдывай это</w:t>
        <w:br/>
        <w:t>абациллированием, приостановлением прогрессирования. специфического процесса и сокрашением</w:t>
        <w:br/>
        <w:t>контингента хроников |1,21.</w:t>
        <w:br/>
        <w:t>При морфологичсском исслсдовании резокционного материала больных с фиброзно-кавсрнозным</w:t>
        <w:br/>
        <w:t>туберкулезом активный туберкулезный процесс обнаружен в 78,5 % случаев (31</w:t>
        <w:br/>
        <w:t>Актуальность, Фиброзно-кавернозный туберкулез характеризуется наличием ҡаверн в легком, с</w:t>
        <w:br/>
        <w:t>Цель исследования - изучснис взанимосвязи морфологичсских измсононий с розультатами</w:t>
        <w:br/>
        <w:t>бактериологичсского исследования больных туберкулсзом лсгких с различной степснью лскарствснной</w:t>
        <w:br/>
        <w:t>резистентности.</w:t>
        <w:br/>
        <w:t>Материалы и методы исследования. Проанализированы розультаты хирургичсского лочония 41</w:t>
        <w:br/>
        <w:t>больного с резистентной формой туберкулеза легких, пролеченных в легочно-хирургическом отделении</w:t>
        <w:br/>
        <w:t>Национального пснтра проблем туберкулсза. Возраст больных колсбалея от 19 до 49 іст.</w:t>
        <w:br/>
        <w:t>Результаты исследования и их обсуждение. Все больные с диагнозом фиброзно-кавернозного</w:t>
        <w:br/>
        <w:t>туберкулсза с различным обьсмом поражсния парснхимы лсгкого.</w:t>
        <w:br/>
        <w:t>По признаку лскарствонной устойчивости больныс раздолсны на 2 группы. Первую группу</w:t>
        <w:br/>
        <w:t>составили 13 больных с широкой лекарственной устойчивостью (ТБ ШЛУ) с наличием резистентности к</w:t>
        <w:br/>
        <w:t>противотубсркулсзным прспаратам первого и второго ряда, в частности, к капрсомицину и офлоксацину.</w:t>
      </w:r>
    </w:p>
    <w:p>
      <w:r>
        <w:t>Вторую группу составили 28 больных с множоственной лскарствснной устойчивостью (далсс - ТБ</w:t>
        <w:br/>
        <w:t>МЛУ) с наличием резистентности к противотуберкулезным препаратам первого ряда (к изониазиду и</w:t>
        <w:br/>
        <w:t>рифампиципау).</w:t>
        <w:br/>
        <w:t>Как видно из таблипы 1, группу больных в 82,1 % случасв составили только ропидивы и новыс</w:t>
        <w:br/>
        <w:t>случаи- 17,1 %. А в группс больных с ТБ ШЛУ кромс новых случасв (15,4 %), нсудач лсчсния (30,7 %) и</w:t>
        <w:br/>
        <w:t>рецидинов (15,4%), имели место неудачи лечения и рецидины по ТУ категории в 30,7 % и 7,7 % случаен</w:t>
        <w:br/>
        <w:t>соотвстствснно.</w:t>
        <w:br/>
        <w:t>Таблица 1</w:t>
        <w:br/>
        <w:t>Типы больных туберкулезом легких</w:t>
        <w:br/>
        <w:t>Группы | Новый Неудача Рецидив Неудача лечения | Рецидив по І1У</w:t>
        <w:br/>
        <w:t>случай лечения по ІУ категории категории</w:t>
        <w:br/>
        <w:t>ТБ МЛУ | 5 (17,5%) - 23 (82,1%) З Е</w:t>
        <w:br/>
        <w:t>ТБШЛУ | 2(154%) | 4(50,7%) 2(15,4%) 4 (30,7%) 1 (7,7%)</w:t>
        <w:br/>
        <w:t>Бактериовылеление перед операпией сохранялось у 3,6 % больных с ТБ МЛУ, ау больных с ТБ</w:t>
        <w:br/>
        <w:t>ШЛУ - в92,3 %случаев.</w:t>
        <w:br/>
        <w:t>По сроку длитсльность бакториовыдслсния выражсна у больных с ТБ. ШЛУ, тақ, до 2 лст</w:t>
        <w:br/>
        <w:t>бациллярность сохранялась в 53,8 % случавв, что говорит о малоэффективности проводимой терапин</w:t>
        <w:br/>
        <w:t>(таблица 2).</w:t>
        <w:br/>
        <w:t>Таблица 2</w:t>
        <w:br/>
        <w:t>Длительность бактериавыделения больных туберкулезом легких</w:t>
        <w:br/>
        <w:t>Группы До 3 месяцев До 6 месяцев До1 года</w:t>
        <w:br/>
        <w:t>ТБМЛУ 25 (89,3% 3 (10,7%) -</w:t>
        <w:br/>
        <w:t>ТБ ШЛУ 1(7,7%) 1(7,7% 3 (03,0%)</w:t>
        <w:br/>
        <w:t>76</w:t>
        <w:br/>
        <w:t>Радикальная гсморроидэктомия по Миллигану-Моргану с частичным или полным ушиванисыч</w:t>
        <w:br/>
        <w:t>перианальных ран является оптимальным методом хирургического лечения геморроя. Иссечение трех</w:t>
        <w:br/>
        <w:t>основных узлов с продваритольным лигнрованисм их сосудистоых ножек долаот опсрацию боскровной,</w:t>
        <w:br/>
        <w:t>аушизапио дпа трох формирутоцихся в ходс опорации перианальных рап ускоряст сроки их заживлсиня</w:t>
        <w:br/>
        <w:t>и улучшаст гермстизацию анального канала |2,3|.При хирургичсском лсчснин гсморроя, хорошо</w:t>
        <w:br/>
        <w:t>известным является тот факт, что риск развития кровотечений после геморроидэктомии достигавт в</w:t>
        <w:br/>
        <w:t>ерсднсм 6 %.</w:t>
        <w:br/>
        <w:t>Цель исследовяния - минимализиция осложнсний раннсго послсопсрационного периода т.с.</w:t>
        <w:br/>
        <w:t>кровотечения из культи геморроидального узла, путем применения шовного материала «Викрил»</w:t>
        <w:br/>
        <w:t>Материалы и методы исследования. В послоднсс время мы были обоспокосны том, что при</w:t>
        <w:br/>
        <w:t>примснонии кстгутовой нити при гоморроидэктомии отмсчались осложнсния в видс соскальзывания</w:t>
        <w:br/>
        <w:t>лигатуры с ножки узла, в основном во время дефекации, что приводило к кровотечению из культи</w:t>
        <w:br/>
        <w:t>геморрондального уэла. Учитывая это осложнснио, мы впорвыс решили использовать шовный маториал</w:t>
        <w:br/>
        <w:t>«Викрил» 2/0 при геморрондэктомии. Операция проводилась по Миллигану-Моргану в модификации</w:t>
        <w:br/>
        <w:t>НИИ проктологии, и в отличис от принятой методики, мы прошивали и персвязывали ножку узла нс</w:t>
        <w:br/>
        <w:t>кетгүтом, а шовным материалом «Викрил» 2/0, поэтапно отсекая геморроидальный узел, с</w:t>
        <w:br/>
        <w:t>восстановлснисм слизистой анального канала узловыми қкстгутовыми швами. В тсченис 2006-2009</w:t>
        <w:br/>
        <w:t>годов в нашсй клиникс провсдоно 146 геморроилэктомий по 2 мстодикс НИИ проктологин: у 38 %</w:t>
        <w:br/>
        <w:t>больных диагностирована вторая стадия геморроя, у 54 % - третья, у 8 % - четвертая стадия. Из них 70</w:t>
        <w:br/>
        <w:t>больных (1 группа) проопсрированы по Миллигану-Моргану в модификации НИИ проктологии и по</w:t>
        <w:br/>
        <w:t>принятой мстодикс прошивали и персвязывали ножку геморроидального уэзла кстгутом, и 76 больных (2</w:t>
        <w:br/>
        <w:t>группа) прооперированны по той же методике, но с применением шовного материала «Викрил».</w:t>
        <w:br/>
        <w:t>Розультаты исолодования и их обоужденис. В нашом случао, в порвой группе (70) больных,</w:t>
        <w:br/>
        <w:t>прооперированных по ранее принятой методике, возникли 4 осложнения (5,7 %) в виде кровотечения из</w:t>
      </w:r>
    </w:p>
    <w:p>
      <w:r>
        <w:t>культи гсморрондального узла, связанного с ранним отторжснисм лигатуры. Больныс опсрировались в</w:t>
        <w:br/>
        <w:t>срочном порядке: проводилось повторнов прошивание и перевязка культи геморроидального узла.</w:t>
        <w:br/>
        <w:t>Длитсльность прсбывания этих больных в хирургичсском отделснии составляла 7-8 днсй. Во второй</w:t>
        <w:br/>
        <w:t>контрольной группе наши наблюдения включали анализ опсративного лечения 76 больных хроничоским</w:t>
        <w:br/>
        <w:t>геморроем с применением шовного материала «Викҡрил» и не в одном из них не отмечено случая</w:t>
        <w:br/>
        <w:t>послосопсрационного кровотечсния из культи геморраидального уэла. (т.к. шовный материал «Викрил»</w:t>
        <w:br/>
        <w:t>рассасывастся в теченис 1,5-2 мссяцев). Всс проопсрированныс больныс во второй группс находились в</w:t>
        <w:br/>
        <w:t>стационаре в среднем дней. На 3 сутки при отсутствии самостоятельного стула проводилась</w:t>
        <w:br/>
        <w:t>ветрочиая очнститольпая клизма. На 4 сутки больпыс осматривалнсь в кроолс, проводилось</w:t>
        <w:br/>
        <w:t>обязатсльнос пальшсвос исслсдованис анального канала, послс чсго больныс выписывались на</w:t>
        <w:br/>
        <w:t>амбулаторнос долсчиванис. ІЗсс больныс находились под наблюдснисм до 2-х мссяцсв, никаких</w:t>
        <w:br/>
        <w:t>осложнений, связанных с применением шовного материала «Викрим» 2/0, не выянлено. Результаты</w:t>
        <w:br/>
        <w:t>данного исследования показали, что использованис шовного матсриала «Викрил» оказалось очень</w:t>
        <w:br/>
        <w:t>эффсктивным при геморроилэктомин, впервыс применнсного нами в 2008 году.</w:t>
        <w:br/>
        <w:t>Заключение. Таким образом, применение современного шовного материала «Викрил» (2/0) при</w:t>
        <w:br/>
        <w:t>гсморроидэктомии, по данным нашсго клиничсского исслсдования, исключаст одно из сорьоонсйших</w:t>
        <w:br/>
        <w:t>осложнений раннего послеоперапионното периода, т.е. кровотечение из культи геморроидального узла,</w:t>
        <w:br/>
        <w:t>связанное с ранним отторжением лигатуры, что в результате сушественно сокраццает сроки пребывания</w:t>
        <w:br/>
        <w:t>болызых в стациопарс.</w:t>
        <w:br/>
        <w:t>Литература:</w:t>
        <w:br/>
        <w:t>1. оробьов Г.И. Основы колопроктологии. Модицинскос информационнос агентство. - Москва. - 2006.</w:t>
        <w:br/>
        <w:t>- С. 86-94,</w:t>
        <w:br/>
        <w:t>2. Воробьев Г.И.. Благоларный Л.А. Геморрой. - Москва. - 2002. - С. 136-137</w:t>
        <w:br/>
        <w:t>3.. Ривкин В.Л. Руководство по колопроктологии. - Москва. - 2004. - С. 74.</w:t>
        <w:br/>
        <w:t>ТҮЙІН</w:t>
        <w:br/>
        <w:t>Г.Г. Ахметгалиев, Т.Т. Кенжебаев, Я.М. Маруфов, Ж.А. Балабеков, Р.Х. Аманжулов</w:t>
        <w:br/>
        <w:t>«ВИКРИЛ» ТІГІС МАТЕРИАЛЫН ҚОЛДАНУ ЖОЛЫМЕН КҮРДЕЛІЛЕНГЕН</w:t>
        <w:br/>
        <w:t>ТЕМОРРОИДЕКТОМИЯДАҒЫ МИНИМАЛИЗАЦИЯ</w:t>
        <w:br/>
        <w:t>Макалада қазіргі заманғы «Викрил» тігіс материалының созылмалы гсморрой жөнінен оперативтік</w:t>
        <w:br/>
        <w:t>араласуда қолданылуы зерттелген.</w:t>
        <w:br/>
        <w:t>67</w:t>
        <w:br/>
        <w:t>Таблица 1</w:t>
        <w:br/>
        <w:t>Анализ биопсийного материала за 2007-2009 годы</w:t>
        <w:br/>
        <w:t>Годы Всего случаев: Кол-во ошибок: В%</w:t>
        <w:br/>
        <w:t>2007 1485 96 6,5</w:t>
        <w:br/>
        <w:t>2008 1995 120 6,0</w:t>
        <w:br/>
        <w:t>2009 2541 144 57</w:t>
        <w:br/>
        <w:t>Как правило, вссь материал соскоба полости матки запускастся в гистологичсскую обработку. Только</w:t>
        <w:br/>
        <w:t>при очень болыших размерах (массивных, гигантских) часть соскоба оставляется в фиксированном виде</w:t>
        <w:br/>
        <w:t>до результата гистологического исследования или для «подрезки».</w:t>
        <w:br/>
        <w:t>Кусочки, доставлопиыс в свожем (псфиксироваппом) видо, должпы быть опнсапи до момопта фиксации,</w:t>
        <w:br/>
        <w:t>так как формалин мсняст сстсствснный цвст и консистенцию ткани. Нсобходимо отмстить в каком видс</w:t>
        <w:br/>
        <w:t>доставлен материал (свежем или фиксированном) и как он маркираван. Внешнее описание производится</w:t>
        <w:br/>
        <w:t>в определенной последовательности с акцентом на поражәние (первичное, вторичнов). Следует: подробно</w:t>
        <w:br/>
        <w:t>описать патологичсский очаг и избсгать измснсний дстализации описания окружаюших сго ткансй. В</w:t>
        <w:br/>
        <w:t>сложных случаях макроскопическая картина может дополняться рисунками. Для фиксации наиболее</w:t>
        <w:br/>
        <w:t>приемлем 10 % нейтральный формалин. Пункционные биопсии исследуются полностью</w:t>
        <w:br/>
        <w:t>Эндоцоервикальныс соскобы обычно скудныс и содоржат кровь и слизь, поэтому материал исслодустся</w:t>
        <w:br/>
        <w:t>полностью с предварительной промывкой его на фильтровальной бұмаге |21.</w:t>
      </w:r>
    </w:p>
    <w:p>
      <w:r>
        <w:t>Цервикальные конические биопсия имеют диагностическую и/|лечебную шцесь. Кроме</w:t>
        <w:br/>
        <w:t>микроскопического диагноза, нсобходимо заострять вниманио на состоянии крабв розокции (в случас</w:t>
        <w:br/>
        <w:t>наличия или отсутствия в этой исслодусмой зонс опухолсвого процесса). В оптимальном вариантс</w:t>
        <w:br/>
        <w:t>конизация шейки матки должна ироводиться в пределах здоровой ткани. Нужно избегать грубых</w:t>
        <w:br/>
        <w:t>манипуляций на поверхности эпитемия, так как они легко слушинаются. При внешнем осмотре</w:t>
        <w:br/>
        <w:t>прспарата нужно ограничиться констатацисй сго размеров и описанисм видимых очагов поражсния.</w:t>
        <w:br/>
        <w:t>Соскобы эндометрия, полученные при диагностическом выскабливании, чаше обильные, но, несмотря на.</w:t>
        <w:br/>
        <w:t>их обилие, они полностью должны быть посланы на исследование. Штриховые соскобы или цуги берутся</w:t>
        <w:br/>
        <w:t>при изучснии влияния на эндомотрий гормонов яичников, при выяснснии причин стсрильности |1,31.</w:t>
        <w:br/>
        <w:t>Для массовых осмотров применяют еше и аспирационную биопсию - путем отсоса ткани из полости</w:t>
        <w:br/>
        <w:t>матки. Соскоб лучше всего собирать на чашку Петри, дно которой должно быть увлажнено</w:t>
        <w:br/>
        <w:t>физиологичсским раствором. Посло выскабливания кусочки слодуст собрать для гистологичоского</w:t>
        <w:br/>
        <w:t>исследования анатомичсским пинцстом, избсгая грубых славливаний. Жслатсльно брать болсс крупныс</w:t>
        <w:br/>
        <w:t>кусочки, но и включать мелкив частияки, как компактные, так и рыхлые, крошациеся, а также</w:t>
        <w:br/>
        <w:t>необходимо исследовать небольшое количество свӛртков крови. Исследование соскоба должно</w:t>
        <w:br/>
        <w:t>производиться обязательно на парафиновых срсзах в любой модификации, и ни в косм случас на</w:t>
        <w:br/>
        <w:t>замороженных. Несмотря на прогресс креостатной техники, в практической работе креостатные и</w:t>
        <w:br/>
        <w:t>замороженные срезы биопсий эндометрия не исследуютея вследетвие недостатков замораживаюшего</w:t>
        <w:br/>
        <w:t>мотода - малыс размсры участков, нсдостаточная визуализация структур из-за дофсктов окрашивания и</w:t>
        <w:br/>
        <w:t>др. Кроме того, нет таких видов патологии эндометрия, которые бы требовали срочного</w:t>
        <w:br/>
        <w:t>иптраопсрацинониого исолодовапия. Заморажнвать опдомотрий - эпачит бозвозвратпо портнті трудно</w:t>
        <w:br/>
        <w:t>получасмую ткань (мостнос обозболиванис или внутривонная ансстозия, расширснис цервикального</w:t>
        <w:br/>
        <w:t>қанала; кюрстаж полости матки). При нсдостаточной фиксации возникают аутолитичсскис измснсния в</w:t>
        <w:br/>
        <w:t>лканях со слабой их окраской или полным отсутствием 6.</w:t>
        <w:br/>
        <w:t>В повседневной работе, в основном, пользуются классическими методами гистологического</w:t>
        <w:br/>
        <w:t>исследования:</w:t>
        <w:br/>
        <w:t>- гематоксилин-эозин;</w:t>
        <w:br/>
        <w:t>- наслизь (альционовым синим или муцикормин).</w:t>
        <w:br/>
        <w:t>В сложных случаях можно использовать мстод Ван-Гизона, муцикормин, альционовый синий, а такжс</w:t>
        <w:br/>
        <w:t>гистохимические реакции - выявление гликогена, мукополнсахаридов, шелочной и кислой фосфатазы,</w:t>
        <w:br/>
        <w:t>моноаминоаксидоазы, Примонястся ускорснный метод фиксации в термостатс при 379С по Моркулову.</w:t>
        <w:br/>
        <w:t>При каких-либо затруднениях, возникаюших при разборе и макроскопическом описанин соскоба,</w:t>
        <w:br/>
        <w:t>нсобходимо связаться по телефону с отдслснисм, из которого поступил материал. Если нсясности нс</w:t>
        <w:br/>
        <w:t>удалось ликвидировать устно, целесообразнге прервать работу, пригласить тинеколога на «вырезку» и</w:t>
        <w:br/>
        <w:t>вместе разобратьея в макроскопической ҡартине, только после этото запускать материал в</w:t>
        <w:br/>
        <w:t>гистологичоскую проволку. Таким образом, при коллсктинном участии замнторссованных лиц в</w:t>
        <w:br/>
        <w:t>макроскопическом осмотре полученного материала удавтся избежать многих ошибок, снизить процент</w:t>
        <w:br/>
        <w:t>расхождсний клиничсских и патологознатомичсских заключений, сделать диагностику патологии</w:t>
        <w:br/>
        <w:t>65</w:t>
        <w:br/>
        <w:t>сутки опыта, плошади ПВП в правом и лсвом полушариях нижс показателя у интактных животных, В</w:t>
        <w:br/>
        <w:t>правом полушарии они меньше - на 14,7 %, в левом полушарии - на 49.16 %. К 30 суткам эксперимента</w:t>
        <w:br/>
        <w:t>ТІВП в правом полушарин провышали интактный показатсль на 39,4 %, и на 54,4 %, В ловом полушарии</w:t>
        <w:br/>
        <w:t>ТІВП мопьшсе показатоля у нитактпых па 22,4 %. На 45 сутки опыта ПВП празого полушарния па 29,3 %</w:t>
        <w:br/>
        <w:t>болыпс показатсля у интактных животных, но на 7,2 % меньше показатсля на 30 сутки опыта. ПВП лсвого</w:t>
        <w:br/>
        <w:t>полушария больше интактных величин на 9,3 %и на 40,9 %-- показателя на 30 сутки эксперимента. На 21</w:t>
        <w:br/>
        <w:t>сутки эксперимснта при сочстанном примснснии адрсналина и обзидана ІЦТМО на 18 % прсвысили</w:t>
        <w:br/>
        <w:t>интактный показатоль. К 30 суткам эксперимонта, ІЦІМО достовсрно нс отличанутоя от показатоля</w:t>
        <w:br/>
        <w:t>интактных животных. К 45 суткам ШТМО резко уменьшились на 42 %-- 36,7 %, в сравнении с 15, 21, 30</w:t>
        <w:br/>
        <w:t>сутками опыта и стали на 38 % мсныпс показатсля у интактных животных (рисунок 3)</w:t>
        <w:br/>
        <w:t>Рисунок 3</w:t>
        <w:br/>
        <w:t>Динамика изменения плошади тканевыҡ шелей и коркова-мозгового коэффициента у кроликов с</w:t>
      </w:r>
    </w:p>
    <w:p>
      <w:r>
        <w:t>экспериментальной гипертонической энцефалопатией на фоне длительного применения</w:t>
        <w:br/>
        <w:t>адрсналина и обзидана</w:t>
        <w:br/>
        <w:t>БМ) оқазатсли К/М коэффипистта и ткапотиых целей тверлой</w:t>
        <w:br/>
        <w:t>мозговой оболочки, па фоис сріпсігін өнудгосһҺігісін м</w:t>
        <w:br/>
        <w:t>Күн ргоргапаюй :</w:t>
        <w:br/>
        <w:t>: 12 | а</w:t>
        <w:br/>
        <w:t>%8 906 Е аі</w:t>
        <w:br/>
        <w:t>4а -?</w:t>
        <w:br/>
        <w:t>о&gt; | %</w:t>
        <w:br/>
        <w:t>о: --- - -і -і- - о</w:t>
        <w:br/>
        <w:t>Интжонт. | 15сутке | 21сутеиа | Эбоуткют | 45суткт</w:t>
        <w:br/>
        <w:t>Ше К/М хо фитиытрдр аты дуа ШЕШІ ТОЛ козффиттистт лелглду а</w:t>
        <w:br/>
        <w:t>Изменения размеров синусной системы в глубоких шейных лимфатических узлах полностью</w:t>
        <w:br/>
        <w:t>отвсчали измснсниям плотцадей ПВП и ІЦТМО, На 21 сутки экспсримента в правом лимфоузлс красвой</w:t>
        <w:br/>
        <w:t>синус оставался равным, а в левом лимфоузле на 76,9 % болыпе показателя у интактных животных</w:t>
        <w:br/>
        <w:t>(рисунок 4). Корковый синус в правом лимфоузле прәвышал показатель у интактных животных на 61,7 %,</w:t>
        <w:br/>
        <w:t>вто вромя как в ловом лимфоузлс болышс на 74,3 %. Мозговой синус в правом лимфоузле большс на 48,0</w:t>
        <w:br/>
        <w:t>% и в левом лимфоузле - на 79,0 % показателей у интактных животных. На 30 сутки эксперимента</w:t>
        <w:br/>
        <w:t>ширина красвого синуса правого лимфоузла прсвышала на 66,7 %, а лсвого - на 211,4 % показатсли</w:t>
        <w:br/>
        <w:t>интактных животных. Ширина коркового синуса правого лимфоузла превышала на 1067,6 %, а левого - на.</w:t>
        <w:br/>
        <w:t>234,6 % показатоли интактных животных. Ширина мозгового синуса в правом лимфоузле прсвышала</w:t>
        <w:br/>
        <w:t>показатсль у интактных животных на 37,0 %, в лсвом - на 36,0 % больше интактного показатсля. На 45</w:t>
        <w:br/>
        <w:t>сутки опыта ширина краевого синуса правого лимфоузла превышала на 30,3 %, а левого - на 203,8 %</w:t>
        <w:br/>
        <w:t>показатоли интактны ивотных. Ширина коркового синуса правото лимфоузла превытпала на 11,8 %, а</w:t>
        <w:br/>
        <w:t>левого -на 37,1 % показатели интактных животных. Ширина мозгового синуса в обе лимфатических узлах</w:t>
        <w:br/>
        <w:t>меньше показателя у интактных животных в 5,8 раза справа и в 3,5 раза - слева или составляла 26,0 % и</w:t>
        <w:br/>
        <w:t>28,4 % от показатоля у интактных животных соотвстственно (рисунок 4).</w:t>
        <w:br/>
        <w:t>Таким образом, длительнов ослабляюшее влияние роргапоіоі на повышенную активность</w:t>
        <w:br/>
        <w:t>симпатичсского звсна всгстативной нсрвной системы үу кроликов с ЭАГ проявилось нарушснисм</w:t>
        <w:br/>
        <w:t>транспортной функции глубоких шайных лимфатических узлов,</w:t>
        <w:br/>
        <w:t>Обсуждение полученных результатов и выводы. Анализ рсзультатов исслсдования путой</w:t>
        <w:br/>
        <w:t>нссосудистой циркуляции жидкости и микроструктуры шсйных лимфоузлов поқазал, что при длитсльной</w:t>
        <w:br/>
        <w:t>ЭАГ произошло восстановление плошалей ПВП ҡ исходным. Ширина ІШТМО увеличилась на 20 % и</w:t>
        <w:br/>
        <w:t>равна значониям начальных сроков опыта, что в комплоксо с другими парамстрами говорит об</w:t>
        <w:br/>
        <w:t>Установлении оптимального для ЭАГ показателя. Расширенная синусная система, с увеличенными</w:t>
        <w:br/>
        <w:t>мозговыми синусами и промежуточный морфотип лимфоузлов (рисунок 1) позволяет утверждать о</w:t>
        <w:br/>
        <w:t>паличии сохрапсшюго и устойчивого дрспажа жидкости нз ЦНС в лимфатичсекос русло, с включсином</w:t>
        <w:br/>
        <w:t>механизмов адаптивной персстройки ортанов |5,81.</w:t>
        <w:br/>
        <w:t>Анализ результатов исслсдования ЗАГ на фонс применсния ргоргапоіоі с целью ослабления у</w:t>
        <w:br/>
        <w:t>подопытных животных гинерактивности симпатической нервной системы, показал, чго дренаж</w:t>
        <w:br/>
        <w:t>спинномозговой жидкости в лимфатичсскос русло сохранялея только в тсченис первого мссяца.</w:t>
        <w:br/>
        <w:t>70</w:t>
        <w:br/>
        <w:t>отнаситсльный уровснь умствснного развития каждаго рсбонка. Кромс того, подобнос психолого-</w:t>
        <w:br/>
        <w:t>педагогическое обследование дәтей позволяет наметить направления коррекционной работы с ними.</w:t>
        <w:br/>
        <w:t>В то жо врсмя всо эти дсти нуждаются в целонаправлонной коррокционной работо по развитию обшей и</w:t>
        <w:br/>
        <w:t>молкой моторики, формированни продпосылок к игровой и продуктивиым видам доятольшости. Кромо</w:t>
        <w:br/>
        <w:t>того, важным направлснисм в коррекционно-псдагогичсской работс с этими дстьми являстся развитис</w:t>
        <w:br/>
        <w:t>основных функций речи и включение активной речи ребенка в процесс восприятия и мыслительную</w:t>
        <w:br/>
        <w:t>деятельность.</w:t>
        <w:br/>
        <w:t>(Литература:</w:t>
        <w:br/>
        <w:t>1. Блюмина М.Г. О некоторых принципах диагностики олигофрении у детей младшего возраста //</w:t>
        <w:br/>
        <w:t>Пятая научная ссссия по дефсктологии, - Москна. - 2007.- С. 8-12.</w:t>
      </w:r>
    </w:p>
    <w:p>
      <w:r>
        <w:t>2. Выготский Л.С. Собранис сочинсний. - Москва: «Псдагогика». - 2003. - Т.5.-С. 86-95,</w:t>
        <w:br/>
        <w:t>3. Венгер А.А. Выголская Г.Л.. Леонгард Э.И. - Москва: «Просвешение». - 2002. - С. 120-135.</w:t>
        <w:br/>
        <w:t>4. Диагностика умствонного развития дошкольников / Под род. Вонгор Л.А. и Холмовской В.В. -</w:t>
        <w:br/>
        <w:t>Москва: «Педагогика». - 2008. - С. 23-78.</w:t>
        <w:br/>
        <w:t>5. Лурия А Р. Основы нсйропсихологии. - Москва. - 2003. - С. 11-36.</w:t>
        <w:br/>
        <w:t>6. Лубовский В.И. Психологические проблемы диагностики аномального развития детей. - Москва:</w:t>
        <w:br/>
        <w:t>«Педагогика». - 1999. - С. 19-45.</w:t>
        <w:br/>
        <w:t>7. Маркова А.К. Лидерс ЕП.. Яковлсва Е.Л. Диагностика и коррскция умствснного развития в</w:t>
        <w:br/>
        <w:t>школьном и дошкольном возрасте. - Петрозаводск. - 2002. - С. 32-54</w:t>
        <w:br/>
        <w:t>8. Эльконин Д.Б. К проблсмс периодизации психичсского развития в детском возрастс // Вопросы</w:t>
        <w:br/>
        <w:t>психологии. - 2001.-/%4.-С.23-26.</w:t>
        <w:br/>
        <w:t>ТҮЙІН</w:t>
        <w:br/>
        <w:t>Г.Ш. Сағындықова</w:t>
        <w:br/>
        <w:t>АҚЫЛ-ОЙ МЕШЕЛДІГІНІҢ ЕРТЕ ДИАГНОСТИКАСЫ</w:t>
        <w:br/>
        <w:t>Облыстық психолото-медико-педагогикалық кеңес беру, Актөбе қаласы</w:t>
        <w:br/>
        <w:t>Мақалада жалпы және ұсақ моториктер дамуы бойынша, баланы ойын жәнс азық-түлік түрлеріне</w:t>
        <w:br/>
        <w:t>алдын-ала тұрақтандандыру, сөйлеудің негізгі функциясын дамыту, баланың ойлағыштық және</w:t>
        <w:br/>
        <w:t>қабылдагыштық іс-орокоті көзінде болссиді сойлоуіпс қосылу туралы түзстілгеп мақсатты жұмыс</w:t>
        <w:br/>
        <w:t>зерттелген.</w:t>
        <w:br/>
        <w:t>ӘПММАКҮ</w:t>
        <w:br/>
        <w:t>С.8һ, бавулауКоуа</w:t>
        <w:br/>
        <w:t>ЕАБІ,Ү МАСХОВТІС5 ОҒ ОМСОРНКЕМА</w:t>
        <w:br/>
        <w:t>Ксоопа! рвусһоіогіса!-тедйіса!-сФисапопа! сопвиһайоп, АЮСоВс су</w:t>
        <w:br/>
        <w:t>РпитровсіШіпс8 оҒ сопссйопа| жос ог 4сусіортепі оҒ еспега! апа Еле тойу, һе Ғопшайоп оҒ</w:t>
        <w:br/>
        <w:t>ргесопайіовв о ріау ала ргодисбуе Кіп оГ аспуйу, һе Әеуеіортелі оГ (йе ітаіп Пипетіопз оГ зргесһ ала</w:t>
        <w:br/>
        <w:t>іпсіпсіоп оҒасшс сһ1078 врсссһ битіпе зе ргоссвв оҒ регсерПов әлгі іпісесішіі аспіушу.</w:t>
        <w:br/>
        <w:t>81</w:t>
        <w:br/>
        <w:t>Вссго произвсдсно 41 опсративнос вмсшатсльство (таблица 3).</w:t>
        <w:br/>
        <w:t>Таблица 3</w:t>
        <w:br/>
        <w:t>Характер проведенных операций больных туберкулезом легких</w:t>
        <w:br/>
        <w:t>Группы Атипичная резекция | Лобэктомии | Пневмонэктомин | ТМПЛ</w:t>
        <w:br/>
        <w:t>сегментов</w:t>
        <w:br/>
        <w:t>ТБ МЛУ п-28 6(21,4%) 17 (60,7%) 4 (14,3%) 1 (3,5%)</w:t>
        <w:br/>
        <w:t>ТБ ШЛУ п-13 2(15,4%) 6 (46,1%) 4 (30,7%) 1(7,7%)</w:t>
        <w:br/>
        <w:t>В послеоперационный пернод развитие пострезекционного бронхиального свиша отмечено у 3 (30,0</w:t>
        <w:br/>
        <w:t>%) больпих с ТБ ШЛУ после пиевмопоктомии</w:t>
        <w:br/>
        <w:t>В этой жо группо нсудачи лочония (появлонис бацилловыдолония на поддорживаюшой фазс</w:t>
        <w:br/>
        <w:t>асчония) зарсгистрированы у 6 (46,1 %) больных, в отдалснный период рсцидив заболсвания отмечен в 1</w:t>
        <w:br/>
        <w:t>(7,7 %) саучав.</w:t>
        <w:br/>
        <w:t>Во второй группе наличис пострсзекционных осложнсний и рецидива заболсвания нс отмсчено.</w:t>
      </w:r>
    </w:p>
    <w:p>
      <w:r>
        <w:t>Изучался росзекционный материал у восх больных. Как видно из таблицы 4. при изучонии</w:t>
        <w:br/>
        <w:t>макропрепарата очистившаяся каверна с гладкой поверхностью отмечена только в 42,8 % случаев с ТБ</w:t>
        <w:br/>
        <w:t>МЛУ. В большинстве случасв (77,0 %) с ТБ.ШЛУ отмсчсно наличис множества кавсрн с казсозными</w:t>
        <w:br/>
        <w:t>массами</w:t>
        <w:br/>
        <w:t>Таблица 4</w:t>
        <w:br/>
        <w:t>Характер макропрепарата больных туберкулезом легких</w:t>
        <w:br/>
        <w:t>Группы | Очистившаяся | Кавервна с умеренным | Множество каверн с казеозной</w:t>
        <w:br/>
        <w:t>каверна содержанием казеоза массой</w:t>
        <w:br/>
        <w:t>ТБМЛУ 12 (42,5% 10(35,7%) 6(21,4%)</w:t>
        <w:br/>
        <w:t>ТБШЛУ - 3 (03,0%) 10 (77,0%)</w:t>
        <w:br/>
        <w:t>Следует отметить, что у всех больғых при морфологическом исследовании характерно наличие</w:t>
        <w:br/>
        <w:t>трехелойных каверн. Однако у больных с ТБ ШЛУ отмечена выраженная инфильтрация казеозных масс</w:t>
        <w:br/>
        <w:t>лейкоцитами с послодуюшим разжижониом их протсолитичсскими формонтами из распадаюшихся</w:t>
        <w:br/>
        <w:t>полиморфно-ядерных лейкоцитов, нсадекватность толшины грануляпционногто слоя по отношснию к</w:t>
        <w:br/>
        <w:t>қазсозно-некротичсскому слою с малым числом эпитслиоидных и сдиничных гигантских клсток</w:t>
        <w:br/>
        <w:t>Лангханса, наружный фиброзный слой истончен, наличие язвенного туберкулезного бронхита.</w:t>
        <w:br/>
        <w:t>Гистологичсскому исслслованию полвергалсия участок розецированного бронха (таблица 5).</w:t>
        <w:br/>
        <w:t>Таблица 5</w:t>
        <w:br/>
        <w:t>Характер поражения резецированнаго участка бронха</w:t>
        <w:br/>
        <w:t>Группы Без Неспецифический | Хронический бронхит | Туберкулезный</w:t>
        <w:br/>
        <w:t>патологии | бронхит внс обострсния бронхит</w:t>
        <w:br/>
        <w:t>ТБМЛУ |12(45,8%) |4 (14,3%) 6 (21,4%) 6(21,4%)</w:t>
        <w:br/>
        <w:t>ТБШЛУ |1(77%) |2(15,4%) 4 (50,7%) 6 (46,1%)</w:t>
        <w:br/>
        <w:t>Поражснис различного характсра было во вссх случаях ТБ. ПІЛУ. У 46,1 % больных с ТБ ПІЛУ</w:t>
        <w:br/>
        <w:t>отмечено наличие туберкулезного бронхита в мәсте резекций, что явилось причиной послеоперационного</w:t>
        <w:br/>
        <w:t>осложнсния - развития свиша.</w:t>
        <w:br/>
        <w:t>Таким образом, у больных с ТБ ШЛУ с длитольным врсмонсм бактериовыдолония в отличис от</w:t>
        <w:br/>
        <w:t>второй группы больных морфологическая картина характеризовалась выраженным содержанием</w:t>
        <w:br/>
        <w:t>казсозных масс, нсадскватностью толшины грануляционного слоя по отношснию к казсозно-</w:t>
        <w:br/>
        <w:t>некротическому слою с малым числом эпителиоидных и единичных гигантоких клеток Лангханса,</w:t>
        <w:br/>
        <w:t>истончснным наружным фиброзным слосм, наличисм спспифичсского процосса в бронхс в 46,1 %</w:t>
        <w:br/>
        <w:t>случаев. Применение хирургических методов лечения позволило доститнуть положительного результата</w:t>
        <w:br/>
        <w:t>только в 23,0 % случаев. Высокий удельный вес пострезекционных осложнений - до 23,0 %, неудачи</w:t>
        <w:br/>
        <w:t>лсчсния - 46,1 % и рсцидивы заболсвания - 7,7 % заставляют залуматьоя а разработкс тактики и</w:t>
        <w:br/>
        <w:t>изыскания новых методов лечения, позволяших повысить эффективность хирургических операций данной</w:t>
        <w:br/>
        <w:t>катсгории лиц.</w:t>
        <w:br/>
        <w:t>Литература:</w:t>
        <w:br/>
        <w:t>1. Шайхаев А.Я., Нажмеденов А.П. Удаление легкого в хирургии распространенных форм фиброзно-</w:t>
        <w:br/>
        <w:t>кавернозного туберкулеза. ХТ сьөзд врачей фтизиатров.- Санкт- Петербург. - 1992. - С.183.</w:t>
        <w:br/>
        <w:t>2. Перельман М.И., Наумов В.Н., Добкин В.Г. и др. Показания к хирургическому лечению больных</w:t>
        <w:br/>
        <w:t>туберкулсзом легких // Проблсмы туберкулеза. - 2002.-%2.-С.51-5</w:t>
        <w:br/>
        <w:t>3. Ракишев Г.Б.. Еримботов К.Д. Хируртическое леченио ту беркул леза легких. - Алматы. - 2005. - 146 с.</w:t>
        <w:br/>
        <w:t>77</w:t>
        <w:br/>
        <w:t>При подходс к отбору диагностических методик мы учитывали, что в этом возрастс обшсствснный</w:t>
        <w:br/>
        <w:t>опыт усваивается путем подражания действиям взрослого. При оценке действий ребенка важной</w:t>
        <w:br/>
        <w:t>тоорстичоской основой для нас являлась концепция зоны ближайшого развития. В умствснном развитии</w:t>
        <w:br/>
        <w:t>рсбонка Л.С. Выготский видоляст дпа уровия: актуальнмй (нли достигпутый к пастояшсому момоситу) и</w:t>
        <w:br/>
        <w:t>«пютенциальный», связанный с зоной ближайшсго развития. Послодний опрсдслястся способностью</w:t>
      </w:r>
    </w:p>
    <w:p>
      <w:r>
        <w:t>ребенка сотрудничать со взрослыми, усваивании новых способов действия, поднимаясь, тем самым, на</w:t>
        <w:br/>
        <w:t>болсс высокую ступснь умствснного развития. При этом наличис широкой зоны ближайшсго развития үу</w:t>
        <w:br/>
        <w:t>ребенка являстся болсс надсжным (в сравнснии с актуальным запасом знаний и умений) признаком</w:t>
        <w:br/>
        <w:t>успәшности дальнейшәто обучения, чем и определяется диагностическая эначимость этого критерия при</w:t>
        <w:br/>
        <w:t>оценкс умствонных возможностсй с точки эрсния порспоктивы развития. Зона ближайіпсго развития</w:t>
        <w:br/>
        <w:t>являстся важным показателом нс только перспектив развития робонка под воэдействисм обучсния, но и</w:t>
        <w:br/>
        <w:t>имеет болыпое дифференциально-диагностическое значение с точки зрения различения степени</w:t>
        <w:br/>
        <w:t>уметвонного нарушсния (в частности, для различония дстой с задоржкой психичоского развития и</w:t>
        <w:br/>
        <w:t>атакже различия степени умственной отсталости).</w:t>
        <w:br/>
        <w:t>В свосй работс мы сравнивали особенности психичсского развития нормально развиваюшстося</w:t>
        <w:br/>
        <w:t>ребенка и его умственно отсталого сверстника. Кратко остановимся на характеристике особенностей</w:t>
        <w:br/>
        <w:t>нормально развиваюшегося рсбенка раннсго возраста, значимых для диагностики уровня сго умствонного</w:t>
        <w:br/>
        <w:t>развития. В раннсм возрасте происходят быстрыс изменсния в физичсском и психичсском развитии дстей.</w:t>
        <w:br/>
        <w:t>Уже на втором тоду жизни наблюдается бурное развитие предметных действий, а на третьем - предметная</w:t>
        <w:br/>
        <w:t>деятсльность становится у дстой водушсй, В процессс становления прсдметной деятсльности развивастся</w:t>
        <w:br/>
        <w:t>ориснтировочная рсакция на новый прсдмст типа: "Что это?", а затем появлястея вторая ориснтировочная</w:t>
        <w:br/>
        <w:t>реакция - "Что с ним можно делать?" (по выражению Д.Б. Эльконина). Наряду с этим ребенок начинает</w:t>
        <w:br/>
        <w:t>выдслять продмсты, усваиваот способы дойствия с ними. У ного формирустоя орионтировка на свойства и</w:t>
        <w:br/>
        <w:t>качества предметов. Именно этот процесс формирования понсковых действий и оказывдет решаюшее</w:t>
        <w:br/>
        <w:t>влиянис на ход психичсского развития. Кроме этого, идет активнос развитис рсчи: вначалс появляются</w:t>
        <w:br/>
        <w:t>отдольные слова, а на втором году жизни - фразы. Пробуждается интерес к продуктивным видам</w:t>
        <w:br/>
        <w:t>деятельности: рисованию, конструированию,. Что же касастся развития дстей с умствснной отсталостью,</w:t>
        <w:br/>
        <w:t>то у них развитис моторики идет с большим опозданисм. Походка их долго остастся нсустойчивой, плохо</w:t>
        <w:br/>
        <w:t>координированной, отмечаются лишние движения. Как правило, у них долго не выделяется ведушая рука,</w:t>
        <w:br/>
        <w:t>нст согласованности в дсйствиях обсих рук. Прсдмстными дсйствиями эти дети свосврсмснно но</w:t>
        <w:br/>
        <w:t>овладсвают, в этом возрастс у них появляются лишь манипуляции, т.о. хаотичныс, нсцолонапранлонныс</w:t>
        <w:br/>
        <w:t>двигательные реакции. Чаше всего эти манипуляции не соответствуют назначению предмета, с которыми</w:t>
        <w:br/>
        <w:t>рсботюк соворшаст действия, Но отмочастся такжо орисптнровки на повыо продмоты ис только типа "Что</w:t>
        <w:br/>
        <w:t>с ним можно делать?”, но часто и "Что это?" Эти дсти нс умсют подражать дсйствиям взрослого, т.с. они</w:t>
        <w:br/>
        <w:t>самостоятсльно нс овладсвают основным способом усвосния обшсствснного опыта. Занимаясь раннсй</w:t>
        <w:br/>
        <w:t>диагностикой нарушений умственного развития, мы использовали не только результаты, получавмые с</w:t>
        <w:br/>
        <w:t>помошью психолого-псдагогичсских мстодик, но и данныс изучсния истории развития рсбснка,</w:t>
        <w:br/>
        <w:t>наблюдсния за сго повсденисм, игрой. Совокупность всех этих данных позволяст с высокой стспснью</w:t>
        <w:br/>
        <w:t>достоверности судить об уровне психического развития.</w:t>
        <w:br/>
        <w:t>уметвенно отсталыз</w:t>
        <w:br/>
        <w:t>В данной статьс мы астановимся лишь на психолаго-подагогичоском обслсдовании. Нижс</w:t>
        <w:br/>
        <w:t>представлены описания конкретных методик, процесса их предьявления, приемы помоши и критерии</w:t>
        <w:br/>
        <w:t>оценки действий ребенка по каждому заданию, а также обобшены результаты психолого-педагогического</w:t>
        <w:br/>
        <w:t>изучопия дстой раппого возраста. Поскольку миогис обелодуомыс дети раппого позраста ис владсют</w:t>
        <w:br/>
        <w:t>рсчью, либо владсют сю в нсдостаточном обьсмс, болыпинство прсдлагаюшихся заданий имост</w:t>
        <w:br/>
        <w:t>нсворбальную форму, а рсзультаты их выполнсния оцениваютея по действиям рсбенка.</w:t>
        <w:br/>
        <w:t>Задания иродлагаютея с учетом постепенного возрастания уровня ірудностей, от более простых - к более</w:t>
        <w:br/>
        <w:t>сложным.</w:t>
        <w:br/>
        <w:t>Ряд заданий дублировался. Это дслалось для того, чтобы исключить нскоторыс побочныс факторы,</w:t>
        <w:br/>
        <w:t>к примеру, наличие определенного мышечного усилия, которое для некоторых детей могло стать</w:t>
        <w:br/>
        <w:t>нсодолимым прспятствисм (разбор и складыванис матрсшки).</w:t>
        <w:br/>
        <w:t>Предетавленныв методики (10 заданий) позволяют изучить возможности проявленни умственного</w:t>
        <w:br/>
        <w:t>развития ребенка в разных его аспектах. Рассмотрим использованные нами методики.</w:t>
        <w:br/>
        <w:t>1. Лови шарик! - заданис направлоно на установлонис контакта робонка со вэрослым, на оцонку</w:t>
        <w:br/>
        <w:t>понимания им словссной инструкции и умсния прослсживать взглядом двигаюшийся прсдмст.</w:t>
        <w:br/>
        <w:t>2. Спрячь шарики! - заданис направлсно на выявлснис практичсской ориснтировки рсбснка на</w:t>
        <w:br/>
        <w:t>величину, а таюжке наличие соотносяших дейсіний,</w:t>
        <w:br/>
        <w:t>79</w:t>
      </w:r>
    </w:p>
    <w:p>
      <w:r>
        <w:t>3. Разбор и складывание матрешки (двухсоставной) - заданис направлоно на выявлонис уровня</w:t>
        <w:br/>
        <w:t>развития ориентировки ребенка на величину предметов, а также на выявление наличия ү него</w:t>
        <w:br/>
        <w:t>соотносяцих действий,</w:t>
        <w:br/>
        <w:t>4. Разбор н екладыһапне пирамидки - задапно паправлопо па виявлопис уровия развития у</w:t>
        <w:br/>
        <w:t>рсбснка практичсской ориснтировки на всличину, наличис и характер соотносяших действий,</w:t>
        <w:br/>
        <w:t>определение ведушей руки, согласованности действий обеих рук.</w:t>
        <w:br/>
        <w:t>5. Парные картинки - заданис направлсно на выявленис уровня развития ү рсбснка фиксации</w:t>
        <w:br/>
        <w:t>Кроме того, фиксировалось речевое сопровождение, которое в критерий оценки действий ребенка в</w:t>
        <w:br/>
        <w:t>данную работу нс включсно. Рассмотрим данныс по рсзультатам обслодования вссх дстсй</w:t>
        <w:br/>
        <w:t>Данныс таблицы 1 показывают, чта в большинствс случасв порвоначально почти всс обслсдусмыс</w:t>
        <w:br/>
        <w:t>приняли задание (кроме 4 детей с отклонением в развитии). Это говорит о том, что предложенные задания</w:t>
        <w:br/>
        <w:t>в большинство олучасв привлскают дотей ранносго возраста и соотвстствуют их возрастным интороссам.</w:t>
        <w:br/>
        <w:t>Таблица 1</w:t>
        <w:br/>
        <w:t>Результаты выполнения заданий детьми раннего возраста (от 2 до 3 лет)</w:t>
        <w:br/>
        <w:t>Категария двтей Кол- | Принятив Спасайы выполнения | Результат</w:t>
        <w:br/>
        <w:t>во задания</w:t>
        <w:br/>
        <w:t>дете Приняп</w:t>
        <w:br/>
        <w:t>й</w:t>
        <w:br/>
        <w:t>Боепитаннуни</w:t>
        <w:br/>
        <w:t>аПпшеоВрязаватвельн</w:t>
        <w:br/>
        <w:t>ых шошкольных | 110</w:t>
        <w:br/>
        <w:t>учреждения</w:t>
        <w:br/>
        <w:t>100</w:t>
        <w:br/>
        <w:t>Дети с озкпоненияын</w:t>
        <w:br/>
        <w:t>в развития</w:t>
        <w:br/>
        <w:t>Болсс выражосипыс различия можду обслодуомыми отмочались тогда, когда дсти приступили к</w:t>
        <w:br/>
        <w:t>выполнснию заланий. Всс испытусмыс по основным парамотрам оценки их действий, а имснно по</w:t>
        <w:br/>
        <w:t>принятию задания, способам действия и выполнения, обучаемости, отношению к результату, разделились</w:t>
        <w:br/>
        <w:t>на4 грушы,</w:t>
        <w:br/>
        <w:t>Первую группу составили дсти (10 чсловок), нс понимавшис цели задания, поэтому они нс</w:t>
        <w:br/>
        <w:t>стремились к его выполнению. Они не готовы к сотрудничеству со взрослым, не выделяя цели заланий,</w:t>
        <w:br/>
        <w:t>действовали нсадскватно. Показатсли дстей данной группы свидстсльствуют о глубоком ноблагополучии</w:t>
        <w:br/>
        <w:t>вих интсллектуальном развитии</w:t>
        <w:br/>
        <w:t>Во вторую группу вошли дети, понимавшие цель заданий. Они, как правило, с трудом вступали в</w:t>
        <w:br/>
        <w:t>контакт с повым для них варослым. Требовалось нспользованис разлияных омоцноналыпых ни игровых</w:t>
        <w:br/>
        <w:t>приосмов для того, чтобы эти дсти приняли заданис. Вмссто с том в характорс их дойствий отмочалось</w:t>
        <w:br/>
        <w:t>стрсмлснис достигнуть искомого рсзультата. При этом они, как правило, нс учитывали свойства и</w:t>
        <w:br/>
        <w:t>качество предметов, поэтому для них характерными оказались хаотические действия, а в дальнейшем и</w:t>
        <w:br/>
        <w:t>отказ от выполнсния задании.</w:t>
        <w:br/>
        <w:t>Трстью группу составили дсти, заинтерссованно выполнявшис заланис. Они сразу жс сго</w:t>
        <w:br/>
        <w:t>принимали, понимали условия этих заданий и стремились к их выполнению Однако довольно часто</w:t>
        <w:br/>
        <w:t>самостоятсльно нс могли найти адскватный способ выполнсния и обрашались за помошью к взрослому.</w:t>
        <w:br/>
        <w:t>Имснно обрашснис за помошью к взрослому при затруднсниях отличало дотей этой группы от</w:t>
        <w:br/>
        <w:t>предыдуших. Четвертую группу составили дети, с интересом принявшие все задания, выполняя их</w:t>
        <w:br/>
        <w:t>самостоятольпо, действуя па уровис практичоской орнситировки, а искоторыс из них дойствовали на</w:t>
        <w:br/>
        <w:t>уровне зрительной ориснтировки. Что касастоя дотой с отклононнем в развитии, то ни один из них но</w:t>
        <w:br/>
        <w:t>действовал таким образом В процессе выполнсния заданий мы нс отмстили у них столь активных</w:t>
        <w:br/>
        <w:t>высказываний и тем более никто из них не задавал нам вопросов, хотя в некоторых случаях речевые</w:t>
        <w:br/>
        <w:t>высказывания были (в основном, сопровождаюшая рсчь).</w:t>
        <w:br/>
        <w:t>Анализ результатов обследования показываст, что у нормально развиваюшихся детей речь активно</w:t>
        <w:br/>
        <w:t>включается в познавательный процесс и в известной мере направляет его, т.е наблюдаются элементы</w:t>
        <w:br/>
        <w:t>организуюшей функции рочи. Весс изложсннос позволило нам сдолать вывод 0 том, что прсдложенныс</w:t>
        <w:br/>
        <w:t>задания и разработанная оценка рсзультатов действия робенка могут служить психолого-псдагогичсской</w:t>
      </w:r>
    </w:p>
    <w:p>
      <w:r>
        <w:t>диагностике детей раннего возраста. Количественная оценка в баллах позволяет определить</w:t>
        <w:br/>
        <w:t>80</w:t>
        <w:br/>
        <w:t>различной этиологии, в 24,5 % случасв - от воспалсния придатков матки, в 27, 3% случаев - от нарушсния</w:t>
        <w:br/>
        <w:t>овариально-менструального цикла. В 20,3 % случаях наблюдений женшины находились на диспансерном</w:t>
        <w:br/>
        <w:t>учбто у гиноколога, 11,5% выявлоно при мсдицинских осмотрах.</w:t>
        <w:br/>
        <w:t>В первую группу мы включилн 152 случая (46,9%) биоптата с паличисм жолозистого опитолия, во вторую</w:t>
        <w:br/>
        <w:t>группу - 134 случая (41,3 %) с сосочковыми выростами, отмсчались железистыс разрастания, в трстью</w:t>
        <w:br/>
        <w:t>группу - 38 случаев (11,7 %) с сосочковыми разрастаниями. Исследовали биоптаты женшин от 20 до 50</w:t>
        <w:br/>
        <w:t>лети старше.</w:t>
        <w:br/>
        <w:t>При анализе микроскопичоских исслсдований биоптатов шейки матки первой группы наблюдсний</w:t>
        <w:br/>
        <w:t>обрашали на себя внимание разрастания железистого эпителия, замешаюшего многослойный плоский</w:t>
        <w:br/>
        <w:t>эпитслий и образуютцис вствяциося жолсзы. Во многих полях эросния они формировали склалки,</w:t>
        <w:br/>
        <w:t>вытягивались и давали боковыс выросты, Часть жолозистых структур имсла характор замкнутых</w:t>
        <w:br/>
        <w:t>полостей, напоминаюших фолликулы. Просвет желез в болыпинстве случаев выстлан цервикальным</w:t>
        <w:br/>
        <w:t>эпитслиом, продуцируюшим слизы |В подложашей стромс обнаруживались обширныс</w:t>
        <w:br/>
        <w:t>лимфогистиоцитарные инфильтраты.Во второй группе наблюдений патологические изменения</w:t>
        <w:br/>
        <w:t>прсдставлсны сосочковыми разрастаниями покровного эпитслия, пролифесрацисй рсзсрвных клсток с</w:t>
        <w:br/>
        <w:t>новообразованием желез, залегаюших более или менев компактно, а также отмечалось расширение</w:t>
        <w:br/>
        <w:t>просвста желез с гипсртрофией и признаками гипорсскрсции выстиланлцого их эпитслия. Под</w:t>
        <w:br/>
        <w:t>эпитслиальным покровом и в стромс отмсчались скопления лимфогистиоцитарных элемснтов.В трстьсй</w:t>
        <w:br/>
        <w:t>группе наблюдений, в основном, на первый план выступали множественные выросты, покрытые</w:t>
        <w:br/>
        <w:t>цервикальным эпитслисм, Строма оточна, богата сосудами; отмсчалась обильная</w:t>
        <w:br/>
        <w:t>лимфогистиоплазмоцитарная инфильтрация, В данных наблюдсниях выявлсна дисплазия шейки матки, в</w:t>
        <w:br/>
        <w:t>основном у молодых женшин в возрасте от 20 до 50 лет. В этих случаях гистологически в нижней трети</w:t>
        <w:br/>
        <w:t>эпитслиального пласта отмочалась базально-клсточная гипорактивность, клотки мономорфны, округлой и</w:t>
        <w:br/>
        <w:t>вытянутой формы с сохранившимся, суженным ободком цитоплазмы. Ядра базальных и парабазальных</w:t>
        <w:br/>
        <w:t>клсток увсличсны, в болыпинствс нсправильной формы, типо- и гиперхромныс. В двух случаях в</w:t>
        <w:br/>
        <w:t>гипорллазированных клетках нижних слоев определялись митотическов деление ядер, и такие клетки</w:t>
        <w:br/>
        <w:t>ориснтированы псрпсндикулярно к базальной мсмбранс. В нскоторых полях эрсния отмсчались гипер- и</w:t>
        <w:br/>
        <w:t>параксратозы в поверхностных и промсжуточных слоях.</w:t>
        <w:br/>
        <w:t>Рак ішосйки матки обнаружсн в 67 случаях (37,6 %), из них 3% (56,7 %) приходится на жонтцин</w:t>
        <w:br/>
        <w:t>фертильного возраста. Подавляюшее болыпинство карцином шейки матки представляют собой разные</w:t>
        <w:br/>
        <w:t>варианты плоскоклсточного рака, развиваюисся из многослойного плоского эпитслия влагалишного</w:t>
        <w:br/>
        <w:t>тила (производного эктодормы). Кромо того, рак шсйки матки можст развитьоя из призматичоского</w:t>
        <w:br/>
        <w:t>эпителия слизистой оболочки цервикального канала и псевдоэрозии (эндоцервикозов), а также из</w:t>
        <w:br/>
        <w:t>резервных клеток, входяших в состав призматического эпителия шеечного типа. В связи с этим рак</w:t>
        <w:br/>
        <w:t>шейки матки имеет различное строение, но чаше всего наблюдаются плоскоклеточные формы разной</w:t>
        <w:br/>
        <w:t>степени эрслости. Согласно классификации ВОЗ плоскоклсточный рак шсйки матки подраздоляют лишь</w:t>
        <w:br/>
        <w:t>по формальным признакам:</w:t>
        <w:br/>
        <w:t>-рак с ороговснисм</w:t>
        <w:br/>
        <w:t>- крупноклсточный рак боз ороговсния;</w:t>
        <w:br/>
        <w:t>- мелкоклсточный рак бсз ороговсния.</w:t>
        <w:br/>
        <w:t>В 29 случаях (43,3 %) вылвлен плоскоклеточный рак с ороговением у женшин в возрасте старше 50 лет.</w:t>
        <w:br/>
        <w:t>Таким образом, болышое количәство биопсий из гинекологических отделений стационаров и женских</w:t>
        <w:br/>
        <w:t>консультаций приходится на изучение тканей, связанных с гормональными нарушениями.</w:t>
        <w:br/>
        <w:t>При анализс биоптатов шейки прослсживастея закономсрная связь псовдоэрозий шсйки матки с возрастом</w:t>
        <w:br/>
        <w:t>женшин и гормональными нарушениями половой сферы. Псевлоэрозии шейки матки наблюдались в 70,9</w:t>
        <w:br/>
        <w:t>% наблюдений у женшин репролуктивного возраста, у которых чаше выявлялись кольпиты, воспаления</w:t>
        <w:br/>
        <w:t>придатков матки и нарутисния овариально-монструального цикла. В наших наблюдсниях из 5 форм</w:t>
        <w:br/>
        <w:t>морфологически обнаруживалась железистая, железисто-папиллярная и папиллярная формы</w:t>
        <w:br/>
        <w:t>псевдоэрозий. При железисто-папиллярной и папиллярной псевдоэрозиях шейки матки у женшин</w:t>
        <w:br/>
        <w:t>молодого возраста выявлялась дисплазия шойки матки, в пожилом возрастс -плоскоклсточный рак шейки</w:t>
        <w:br/>
        <w:t>матки. Гормональные нарушения представляют риск для развития псевдоэрозии шейки матки.</w:t>
        <w:br/>
        <w:t>Литература:</w:t>
        <w:br/>
        <w:t>1. Пальцев М.А., Аничков Н.М. Патологическая анатомия. - Москва: «Медицина». - 2001. - С. 181-214,</w:t>
        <w:br/>
        <w:t>2.Пальцев М.А., Аничков Н.М. Атлас патологии опухолей чсловска. - Москва: «Мсдицина».- 2005.- 424с.</w:t>
        <w:br/>
        <w:t>3. Нейштадт Э.Л., Крулевский В.А. Опухоли и опухолеподобные заболевания тела матки. - Санкт-</w:t>
        <w:br/>
        <w:t>Петербург: «Научно-практический журнал». - 2007. -С. 5-8.</w:t>
      </w:r>
    </w:p>
    <w:p>
      <w:r>
        <w:t>63</w:t>
        <w:br/>
        <w:t>ЗОГММАКҮ</w:t>
        <w:br/>
        <w:t>А.А.Всізстрасу</w:t>
        <w:br/>
        <w:t>ТНЕ ІМӚПЕГІСІЕМСҮ ОҒ І.ҮМРНАТІС ОКАТМАСЕ ОҒ ТНЕ ВКАТУ БІ/КІМС ТНЕ СОКБЕСТІОМ</w:t>
        <w:br/>
        <w:t>ОҒ АЕТЕВНТАТ. НҮРЕКТЕМӘТОМ</w:t>
        <w:br/>
        <w:t>ӛсісшіЕс сепісг оҒ гссопвіпісіүс апа гсвіогабоп вшгесту, Кутеһу2 І.К. АКшпһаусу ө(гіс тоса! асайсшу,</w:t>
        <w:br/>
        <w:t>ВізікеК сиу</w:t>
        <w:br/>
        <w:t>Іп іһс ехретітеті оп таҺІҢ8 зесге ргсветпія, (һа! схрсгітеліді атістіі һурстіспвіоп Әібті Ісб о Әітсбота!</w:t>
        <w:br/>
        <w:t>Жайште оҒТутарһаніс «таіпавзс оҒ Өтдіп. Оп Іһс Васкәтошлд оҒВсға-Мосісст орғідап ивс ҒаЙ ше Папог ошШоуғ тот</w:t>
        <w:br/>
        <w:t>Біліп іюоіс різсе.</w:t>
        <w:br/>
        <w:t>УУДК 591.84:616.71-003.93</w:t>
        <w:br/>
        <w:t>Б.М.Асанов</w:t>
        <w:br/>
        <w:t>РЕГЕНЕРАЦИЯ КОСТНОЙ ТКАНИ НА ФОНЕ ПРИМЕНЕНИЯ СОРБЕНТОВ СИАЛ И СИАЛ-С</w:t>
        <w:br/>
        <w:t>Кыргызская государственная мсдицинекая акадсмия им. И.К. Ахунбасва, г. Бишкск</w:t>
        <w:br/>
        <w:t>Актуальность. Трудность поиска материалов - заполнитолой костных полостой заключастся в том,</w:t>
        <w:br/>
        <w:t>что, в идеале, имплантанты искусственного или биологического происхождения должны сочетать в себе</w:t>
        <w:br/>
        <w:t>свойства остсоиндукторов, остсокондукторов и прспятствовать развитию воспалитольных осложнсний</w:t>
        <w:br/>
        <w:t>П.21. "Традиционные" средства, такие как костные трансплантанты, металлические сплавы, углеродные и</w:t>
        <w:br/>
        <w:t>пластиковыс композиции, далско нс вссгда и нс во восм отвсчают требованиям, диктусмым конкрстными</w:t>
        <w:br/>
        <w:t>условиями клинической практики |3,41</w:t>
        <w:br/>
        <w:t>Образование кровяного сгустка в костном дефекте после операции создает утрозу его</w:t>
        <w:br/>
        <w:t>инфицирования и развития воспалитольных осложнсний, частота которых остастся высокой |5|. Это</w:t>
        <w:br/>
        <w:t>диктуст нсобходимость заполнсния образуюшихся полостсй матсриалами, оптимизируюцшими процсссы</w:t>
        <w:br/>
        <w:t>костеобразования. Среди требований, предьявляемых к этим средствам, во главу угла ставится</w:t>
        <w:br/>
        <w:t>способиость оптимизировать и стимулировать процоссы репаративпого остоогопоза (61.</w:t>
        <w:br/>
        <w:t>Цель исследования - изучснис костнорспаративных свойств сорбснтов СИАЛ и СИАС-С.</w:t>
        <w:br/>
        <w:t>Материалы и методы исследования. Эксперимснтальным животным, в ассптичсских условиях,</w:t>
        <w:br/>
        <w:t>под тиопонталовым наркозом осушествияли доступ к ироксимальным эпифизам бодренной кости и с</w:t>
        <w:br/>
        <w:t>помошью шаровидного бора %1 воспроизводили стандартныс костныс дефекты. У контрольных крыс (1</w:t>
        <w:br/>
        <w:t>группа) костныс дсфскты оставляли заживать под кровяным сгустком; крысам 2-й группы костный дсфскт</w:t>
        <w:br/>
        <w:t>заполняли сорбентом СИАЛ; ұу животных 3-й группы - применяли сорбент СИАЛ-С. ТІо окончании</w:t>
        <w:br/>
        <w:t>операции раны ұшивали шолковой нитью,</w:t>
        <w:br/>
        <w:t>Животных выводили из эксперимента гипердозировкой "Галотана" на 30, 60 и 90 сутки после</w:t>
        <w:br/>
        <w:t>нанесения костной раны. Костные фрагменты фиксировали в формалине, декальцинировали в растворе</w:t>
        <w:br/>
        <w:t>Рихмана-Гольфапда-Хилла и заливали в парафин. Срозы окрашизали гсматоксилипом и оозипом,</w:t>
        <w:br/>
        <w:t>пирофуксином по Ван-Гизон.</w:t>
        <w:br/>
        <w:t>Результаты исследования и их обсуждение. Рс:з</w:t>
        <w:br/>
        <w:t>ультаты экспсримснтально-морфологичоского</w:t>
        <w:br/>
        <w:t>иссаедования в групие с применением СИАЛ показали, что обшая толшина периоста в зоне дефекта к 15-</w:t>
        <w:br/>
        <w:t>м суткам опыта незначитольно увсличсна, прсимушсственно за счст волокнистого слоя в сравнснии с</w:t>
        <w:br/>
        <w:t>контрольной группой (рисунок 1).</w:t>
        <w:br/>
        <w:t>На 30 сутки толшина его становится максимальной (болыпе на 24 %, в сравнении с контролем),</w:t>
        <w:br/>
        <w:t>практичсски нс изменястоя на 60 сутки и к 90 суткам опыта прсвышаст аналогичный показатсль на 10%в</w:t>
        <w:br/>
        <w:t>сравненин с контрольной группой. В группе с применением СИАЛ-С обішая толшина периоста в зоне</w:t>
        <w:br/>
        <w:t>дефекта во все сроки исследования незначительно меныпе, чем в группе с применением сорбента СИАЛ н</w:t>
        <w:br/>
        <w:t>практичсски восстанавливастся в сравнснии с показатслями интактных животных к 90 суткам опыта.</w:t>
      </w:r>
    </w:p>
    <w:p>
      <w:r>
        <w:t>(рисунок 1). Количество фибробластов волокнистого слоя псриоста во второй группе экспсримснта к</w:t>
        <w:br/>
        <w:t>суткам достовсрно нс увсличилось, к 30-м и 60-м суткам провышало контрольный показатсль на 19 % и 40</w:t>
        <w:br/>
        <w:t>72</w:t>
        <w:br/>
        <w:t>Картина клиничоских проявлоний варьировала по тяжсоти тсчсния |2|</w:t>
        <w:br/>
        <w:t>По литературным данным коли-энтерит следувт искать ү детей до 2 лет |31.</w:t>
        <w:br/>
        <w:t>Возраст заболевших охватывал всс груллы насслония,</w:t>
        <w:br/>
        <w:t>Возрастпой днапазон больных колебалоя от 2 мссяцов до 88 лет (таблица 1).</w:t>
        <w:br/>
        <w:t>Таблица 1</w:t>
        <w:br/>
        <w:t>Возрастной состав больных коли-инфекцией</w:t>
        <w:br/>
        <w:t>Распределенне больных по возрасту</w:t>
        <w:br/>
        <w:t>Тоды 0-1 1-3 3-6 6-14 14-18 18-60 Болсс 60</w:t>
        <w:br/>
        <w:t>абс | % | абес| % |абес| % | абеі| % | абс)| % |абес| %)| абс %</w:t>
        <w:br/>
        <w:t>2017 14212170136 | 16 8 29/| 15 3 151251 |16 3</w:t>
        <w:br/>
        <w:t>2008 |21 | 23 |36 | 40 8 9 6 7 2125|14 |15 4</w:t>
        <w:br/>
        <w:t>2009 |23|531|35/41 3 4 5 6 І 1 10/11 5</w:t>
        <w:br/>
        <w:t>По результатам полученных данных доминировали срсди других возрастных катсгорий дсти до 3-х</w:t>
        <w:br/>
        <w:t>лет: в 2007 голу- 58 %, в 2008 году - 63 %, в 2009 году - 72 %.</w:t>
        <w:br/>
        <w:t>Слсдуст отмостить, что самыми уязвимыми для инфскции и имсюшими найибольший процонт</w:t>
        <w:br/>
        <w:t>инфицированности оказались дсти первого и второго года жизни (40--3,5 %) из-за особснностой свосго</w:t>
        <w:br/>
        <w:t>возраста - отсутствия гигиенических навыков и контагиозности.</w:t>
        <w:br/>
        <w:t>Заболеваемость возрастных групп от 3 до 14 лет и от 14 до 60 лет регистрировалась приблизительно</w:t>
        <w:br/>
        <w:t>водинаковых процентах (16--6,5 % и 16,5-- 2,5 %), наяменьший показатель у пожилых (4--2,25 %),</w:t>
        <w:br/>
        <w:t>Лабораторная диагностика коли-инфскции включала выдсленис воЗбу -ддитсля. опрсделенис</w:t>
        <w:br/>
        <w:t>антигенных, биохимических свойств и не являлась особенно сложной. Серологическая дифференциация</w:t>
        <w:br/>
        <w:t>проводилась по О-, К-антигенам |41.</w:t>
        <w:br/>
        <w:t>За анализирусмый псриод микробный пойзаж продставлен кишсчными палочками из 20</w:t>
        <w:br/>
        <w:t>серовариантов (таблица 2).</w:t>
        <w:br/>
        <w:t>Таблица 2</w:t>
        <w:br/>
        <w:t>Частота обнаружения различных сероәгрупп кишечной палочкн</w:t>
        <w:br/>
        <w:t>Серогруппы Показатели</w:t>
        <w:br/>
        <w:t>абс %</w:t>
        <w:br/>
        <w:t>67 18.05</w:t>
        <w:br/>
        <w:t>92</w:t>
        <w:br/>
        <w:t>ЗІ</w:t>
        <w:br/>
        <w:t>-</w:t>
        <w:br/>
        <w:t>ші</w:t>
        <w:br/>
        <w:t>4-1)</w:t>
        <w:br/>
        <w:t>Таким образом, по результатам проведенных исследований установлоно, что из обшего количества.</w:t>
        <w:br/>
        <w:t>положитольных проб 1/3 составили кишсчныс палочки двух ссровариантов - Озо:К и О»Кеа. удольный</w:t>
        <w:br/>
        <w:t>вес остальных выделенных - от 1% д07 %.</w:t>
        <w:br/>
        <w:t>У детей до 3-х лет заболевание вызвано преимушественно кишечными палочками Оза:Коо у 48 детей</w:t>
        <w:br/>
        <w:t>(91%), О%Ка -у 36 дстей (54 %), ОК уу 14 детей (73 %), Ор Кев у 9 дстей (56 %), а групла</w:t>
        <w:br/>
        <w:t>этиологических агентов, таких О);:Кҙҙ, Озз:К, ОК, ОК,1, Оіз)Көз, О) Кө, ОҚу.</w:t>
        <w:br/>
        <w:t>87</w:t>
      </w:r>
    </w:p>
    <w:p>
      <w:r>
        <w:t>О,ц:К выссвались в 46--5,0 % случасв в зависимости от обшего количсства выделенных культур.</w:t>
        <w:br/>
        <w:t>Выводы.</w:t>
        <w:br/>
        <w:t>1. Для улучшония диагностики коли-ннфокции бакториологичоскос исслсдованис от больных с</w:t>
        <w:br/>
        <w:t>острыми кишочнымн заболованиями слодуст проводиті» іс зависимости от клнпичоской картипы.</w:t>
        <w:br/>
        <w:t>2. Наибольший показатсль заболсвасмости коли-инфскцисй выявлен у дстей раннего возраста</w:t>
        <w:br/>
        <w:t>(4015,5 %).</w:t>
        <w:br/>
        <w:t>3. В этиологичсской структурс коли-инфскций кишсчныс палочки Оз»:Кің (18, 05 %), О Ко (14,3</w:t>
        <w:br/>
        <w:t>%) занимают водушос место.</w:t>
        <w:br/>
        <w:t>"Литература:</w:t>
        <w:br/>
        <w:t>| Ряпис Л.А., Филатов Н.Н., Салова Н.Я. и др. Характсристика ігтаммов Евсһегісіа сой!</w:t>
        <w:br/>
        <w:t>0157:Н7, изолированных на территориях центрального федерального округа // Жұрнал микробиологии,</w:t>
        <w:br/>
        <w:t>эпидемиологии и иммунология. - Москва. -2005.- Л81.-С.7-11</w:t>
        <w:br/>
        <w:t>22 Әмірсев С.Ә., Момынов Т.Ә.. Чоркасский Б.Л.. Оспанов К.С. Жұқпалы аурулардың</w:t>
        <w:br/>
        <w:t>стандартты анықтамалары және іс-шаралар алгоритмдері. - Алматы. - 2009.- Т. 1.-Б. 157-170</w:t>
        <w:br/>
        <w:t>3; Ордабасв Ж.К. Проблсмы и перспективы изучсния микробиоцснозов чсловска. Материалы</w:t>
        <w:br/>
        <w:t>научно-практической конференции Центрального федерального округа Российской Федерации с</w:t>
        <w:br/>
        <w:t>мсждународным участисм. - Тверь. - 2009. - С. 168-170.</w:t>
        <w:br/>
        <w:t>4. Дударснко С.В.. Шулснин С.Н., Ловченко и др. Измснснис местного иммунитста при</w:t>
        <w:br/>
        <w:t>гастродуоденальной патологии // Гастроэнтерология. - Санкт-Петербург. - 2007. -2%1-2.- С.40.</w:t>
        <w:br/>
        <w:t>ТҮЙІН</w:t>
        <w:br/>
        <w:t>С.Б. Махамбстиярова</w:t>
        <w:br/>
        <w:t>КОЛИ-ИНФЕКЦИЯЛАРДЫҢ ЖАСҚА ЖӘНЕ ЭТИОЛОГИЯЛЫҚ ҚҰРАМЫНА</w:t>
        <w:br/>
        <w:t>БАЙЛАНЫСТЫ ЕРЕКШЕЛІКТЕРІ</w:t>
        <w:br/>
        <w:t>ММ «Қалалық жұқпалы аурулар смханасы», Өрал қаласы</w:t>
        <w:br/>
        <w:t>Бұл макалада Орал қаласындағы Қалалық жұқпалы аурулар ауруханасындағы 2007-2009</w:t>
        <w:br/>
        <w:t>жылдардагы коли-жұқпасыпыц жас молшеріпің жопе этиологиялық құрылымының ерскшоліктері</w:t>
        <w:br/>
        <w:t>көрсстілген. Оз“Көу ішек жұқпасы тудырған 3 жасқа дсйінгі балалардағы сырқаттанудың сң үлксн</w:t>
        <w:br/>
        <w:t>көрсеткіші.</w:t>
        <w:br/>
        <w:t>ӘПММАКҮ</w:t>
        <w:br/>
        <w:t>С.В. Масһатсбутоуа</w:t>
        <w:br/>
        <w:t>ТНЕ АСЕ АМ ЕТІОІ.ОСІСАІ1., 5ТЕУСТОНКЕ6 ОЕ СОПІВАСТЕКІОВІ5 ІМЕЕСТІОМ</w:t>
        <w:br/>
        <w:t>50 «Сйу оҒіпіссіоп һоврйаі», ІлаізКс ей:</w:t>
        <w:br/>
        <w:t>Тһе аре - ӛресіПісз оГ ейоіогіса! зігісішгев ОГ соПрастегіозіз іп іпГеспоив һоврйа/ Іһе сигу оГ ГСта|8К (оуей</w:t>
        <w:br/>
        <w:t>аге сопвійстей іп Шів апісіс Ғо: 2007-2009</w:t>
        <w:br/>
        <w:t>88</w:t>
        <w:br/>
        <w:t>М.У. Сербаев</w:t>
        <w:br/>
        <w:t>ОДДЕЯТЕЛЬНОСТИ ОРГАНОВ ГОСУДАРСТВЕННОГО САНИТАРНО-</w:t>
        <w:br/>
        <w:t>ЭПИДЕМИОЛОГИЧЕСКОГО НАЛЗОРА НА ЖЕЛЕЗНОДОРОЖНОМ ТРАНСПОРТЕ</w:t>
      </w:r>
    </w:p>
    <w:p>
      <w:r>
        <w:t>ЗАПАДНОГО РЕГИОНА</w:t>
        <w:br/>
        <w:t>Западный мсжрсгиональный департамент государственного санитарно-эпидомиологичоското надзора на</w:t>
        <w:br/>
        <w:t>желсзнодорожном транспортс, г. Актобе</w:t>
        <w:br/>
        <w:t>Учрсждсния тосударствонного санитарно-эпидсмиологичоского налзора Западного рсгиона</w:t>
        <w:br/>
        <w:t>осуцсетвляст государственный санитарно-эпидемиологический надзор на жслезнодорожном транспортс</w:t>
        <w:br/>
        <w:t>Западного региона, охватываюший Актюбинскую, Атыраускую, Мангистаускую, Западно -</w:t>
        <w:br/>
        <w:t>Казахстанскую и Кзылординскую области.</w:t>
        <w:br/>
        <w:t>В результате осушествляемых противоэпидемических и санитарно-гигиенических мероприятий</w:t>
        <w:br/>
        <w:t>санитарно-эпидсмиологичсская ситуация по Западному рестиону на протяжснии многих лст остастся</w:t>
        <w:br/>
        <w:t>спокойной. Не зарегистрировано случаев карантинных и особо опасных инфекций, брюшного тифа,</w:t>
        <w:br/>
        <w:t>сальмәнсллезов, коклюша, монингококковой инфскцин, кори, бруцеллсза групповых пишсвых отравлоний</w:t>
        <w:br/>
        <w:t>и внутрибольничных инфекций. В видс слиничных, нс связанных мсжду собой</w:t>
        <w:br/>
        <w:t>зарегистрированы дизентерия, ОК</w:t>
        <w:br/>
        <w:t>отдольными лицами,</w:t>
        <w:br/>
        <w:t>Наблюдастея рост в динамикс заболсвасмости вирусными гспатитами. В 2009 году</w:t>
        <w:br/>
        <w:t>зарегистрировано 9 случаев вирусного гепатита, показатель на 100,0 тыс. населения составил 10,6 |2|.</w:t>
        <w:br/>
        <w:t>Таблица 1</w:t>
        <w:br/>
        <w:t>случаев,</w:t>
        <w:br/>
        <w:t>вирусные гепатиты вследствие несоблюления личной гигивны</w:t>
        <w:br/>
        <w:t>Показатсли заболсвасмости вируснымн гепатитами на 100 тыс. нас.</w:t>
        <w:br/>
        <w:t>т.&gt;осөс</w:t>
        <w:br/>
        <w:t>ті?гетге</w:t>
        <w:br/>
        <w:t>тіке</w:t>
        <w:br/>
        <w:t>оқаа</w:t>
        <w:br/>
        <w:t>ті гооове.</w:t>
        <w:br/>
        <w:t>ВГ сеп вге вгв вгс</w:t>
        <w:br/>
        <w:t>Отмечается снижение заболеваемости туберкулезом в 1,2 паза, вместе с тем наблюдается рост</w:t>
        <w:br/>
        <w:t>заболсвасмости в 1,3 раза острыми кишсчными инфокциями, показатсль заболсвасмости ОКИ на 100</w:t>
        <w:br/>
        <w:t>тыс. населония составил 41,2 (35 сл.) против 29,9 (27 сл.) аналогичного пориола 2008 года.</w:t>
        <w:br/>
        <w:t>Таблица 2</w:t>
        <w:br/>
        <w:t>Показатель заболеваемости ОКИ на 100 тыс.нас.</w:t>
        <w:br/>
        <w:t>БЕЛІ</w:t>
        <w:br/>
        <w:t>шаші</w:t>
        <w:br/>
        <w:t>өлше</w:t>
        <w:br/>
        <w:t>пашз</w:t>
        <w:br/>
        <w:t>Әдюенгермия | ПЕЙ октозтиал. ОҚИ неуст. эгғол</w:t>
        <w:br/>
        <w:t>Показатель заболеваемости туберкулезом по Западному региону за 2009 год составил 21,3 (18 сл.)на</w:t>
        <w:br/>
        <w:t>100,0 тыс. населения против 24,3 (22 сл.) в 2008 году. Удельный вес больных с бациллярными формами</w:t>
        <w:br/>
        <w:t>82</w:t>
        <w:br/>
        <w:t>экспориментальной гипоксии // Здоровьс и болсэнь. - Алматы. - 1999. - /%4 (9). - С.103-104.</w:t>
        <w:br/>
        <w:t>18. Васильева Л.Л., Ветюкова И.А. Большой практикум по физиологии человека и животных. - Москва.</w:t>
      </w:r>
    </w:p>
    <w:p>
      <w:r>
        <w:t>- 2004. - 605 с.</w:t>
        <w:br/>
        <w:t>19. Базарпова М.А.; Морозова В.Т. Руководство к практичоским заиятиям по клипичоской лабораторпой</w:t>
        <w:br/>
        <w:t>диагностикс. - Кисв. - 2008.-317с.</w:t>
        <w:br/>
        <w:t>20. Гареев Р.А, Методики исследования гематолимфатического обмена. -Алма-Ата: «Гылым». - 1991. -</w:t>
        <w:br/>
        <w:t>135 с.</w:t>
        <w:br/>
        <w:t>21. Кузник Б.И.. Максимова О.Г. Обшая гематология. Гематология детсокго возраста. - Ростов-на-Дону.</w:t>
        <w:br/>
        <w:t>-2007.-С.573.</w:t>
        <w:br/>
        <w:t>ТҮЙІН</w:t>
        <w:br/>
        <w:t>М.Қ. Қанқожа</w:t>
        <w:br/>
        <w:t>ЭРИТРОЦИТТЕРДІҢ АКУЫЗДАРДЫ ТАСЫМАЛДАУЫ (ТӘЖІРИБЕЛІК)</w:t>
        <w:br/>
        <w:t>С.Ж. Асфендияров атындағы Қазақ ұлттық медицина университеті,</w:t>
        <w:br/>
        <w:t>Алматы қаласы</w:t>
        <w:br/>
        <w:t>Мақалада салмағы 3,5-5,0 кг аралас жынысты тексіз екі айлық күшіктерде қалыпты жағдайда жоне</w:t>
        <w:br/>
        <w:t>оттегінің тапшылығы кезіндегі эритроциттерінің ақуызды тасымалдау қызмсті зерттелді. Эсрттсу</w:t>
        <w:br/>
        <w:t>барысында оттегінің тапшылығы кезінде эритроциттердің алсорбциялы-тасымалдау қызметінің</w:t>
        <w:br/>
        <w:t>өзгеретіні анықталды.</w:t>
        <w:br/>
        <w:t>5ОММАБҮ</w:t>
        <w:br/>
        <w:t>М.К. Капіогһа</w:t>
        <w:br/>
        <w:t>ЕКҮТНКОСҮТІС ТКАХӘРОКТ ОЕ РЕОТЕІ8 (ІМ ТНЕ ЕХРЕКІМЕМТ)</w:t>
        <w:br/>
        <w:t>Кағі2151Б. Авыкфуагоу пайопа! тесіса/Гилікуете іу, Айтаіу сйу</w:t>
        <w:br/>
        <w:t>Егу һгосуйс ігапврогі оҒ ргоісіле іп 1һе ехрегітепі ххав вішсіед іп Ші агбісіе.</w:t>
        <w:br/>
        <w:t>Ехрегішетів үчеге сопвшсіесі оп редіртееіевв рирріев чеісііпр 3.5-5.0 Ео по шоп(һз. Сіуеп</w:t>
        <w:br/>
        <w:t>тезгагсһев үүйпевв Ілаі адвогрбхе 1галврогі блпспол оҒегу осуі спалре ол 4ебсіспеу оҒохуреп,</w:t>
        <w:br/>
        <w:t>Г.С Беркимбаева</w:t>
        <w:br/>
        <w:t>СТРУКТУРА МЕДИЦИНСКИХ ОТВОДОВ ОТ ДОНОРСТВА</w:t>
        <w:br/>
        <w:t>ГККП «Областной центр крови», г.Актобс</w:t>
        <w:br/>
        <w:t>Цель данной работы - анализ структуры причин отводов от донорства ГККП «Областного пентра</w:t>
        <w:br/>
        <w:t>крови» согласно приказу Х% 680 М3 РК от 26 ноября 2009 года «Травила медицинского обследования</w:t>
        <w:br/>
        <w:t>донора крови и с компонентов», опрсделяюшис персчснь абсолютных и временных противопоказаний к</w:t>
        <w:br/>
        <w:t>донации. Отвод от донации может быть установлен на различных этапах движения доноров ПІ.</w:t>
        <w:br/>
        <w:t>1 этап: регистратура - картотека абсолютных отводов, включаюшая около 12 000 карт. На этом</w:t>
        <w:br/>
        <w:t>зтапс в стационарных условиях в 2008 году отвслсно 13,5 % доноров, а в 2009 толу - 14,7%</w:t>
        <w:br/>
        <w:t>2 этап: на этапе клинической лаборатории отведено в 2008 толу 6,3 % доноров от обшего</w:t>
        <w:br/>
        <w:t>количества обследованных, в 2009 тоду - 9,7 %.</w:t>
        <w:br/>
        <w:t>3 этап: при врачсбном освидотольствовании доноров отвсдоно в 2008 году -5,2 %, а в 2009 - 6,8 %</w:t>
        <w:br/>
        <w:t>от количества обследованных.</w:t>
        <w:br/>
        <w:t>Вссго на этапах обслодования в 2008 году отводился каждый чствортый донор, а в 2009 году -</w:t>
        <w:br/>
        <w:t>каждый седьмой.</w:t>
        <w:br/>
        <w:t>На структуру медицинских отводов от донорства влияст рост инфскционной</w:t>
        <w:br/>
        <w:t>заболеваемости |21. Вырос уровень заболеваемости вирусными гепатитами с</w:t>
        <w:br/>
        <w:t>93</w:t>
        <w:br/>
        <w:t>прсдприятиях обішцественного питания, торговли и пишсвой промышлсннасти, поднадзорных органам</w:t>
        <w:br/>
        <w:t>санитарно-эпидемиологического надзора на железнодорожном транспорте Западного региона по</w:t>
      </w:r>
    </w:p>
    <w:p>
      <w:r>
        <w:t>продписаниям санитарной службы провсдон токушций ромонт помсшений, частично Обновлоно</w:t>
        <w:br/>
        <w:t>тохпологичоскос оборудовапио.</w:t>
        <w:br/>
        <w:t>В целом по Западному рсгиону эффсктивно проводилась работа по контролю за хозяйствснно-</w:t>
        <w:br/>
        <w:t>питьовым водоснабжением. Выполнение плана государственного заказа на проведение лабораторных</w:t>
        <w:br/>
        <w:t>иселесдований питьсвой воды в 2009 тоду составило 100 %, исе сдовано 5 076 проб питьсвой воды по</w:t>
        <w:br/>
        <w:t>санитарно-бактериологическим показатслям, из которых нс отвсчают нормативам (3,09 %),</w:t>
        <w:br/>
        <w:t>санитарно-химическим показателям исследовано 2 505 проб, из которых 66 (2,63 %) не отвечают</w:t>
        <w:br/>
        <w:t>нормативам |2|</w:t>
        <w:br/>
        <w:t>Таблица 4</w:t>
        <w:br/>
        <w:t>Удельный вес неудовлетворительных результатов исследования воды централизованного</w:t>
        <w:br/>
        <w:t>водоснабжения по микробнологическим показателям</w:t>
        <w:br/>
        <w:t>ті Қызылорда</w:t>
        <w:br/>
        <w:t>шорал</w:t>
        <w:br/>
        <w:t>шатырау</w:t>
        <w:br/>
        <w:t>т.мақгыстау</w:t>
        <w:br/>
        <w:t>шақтео</w:t>
        <w:br/>
        <w:t>ше арооғынша</w:t>
        <w:br/>
        <w:t>ванше«ла-</w:t>
        <w:br/>
        <w:t>2шпе тпав 2пті 2ппв аппе</w:t>
        <w:br/>
        <w:t>Таблица 5</w:t>
        <w:br/>
        <w:t>Удельный вес неудовлетворительных результатов исследования централизованного</w:t>
        <w:br/>
        <w:t>водоснабжения по санитарно-химическим показателям</w:t>
        <w:br/>
        <w:t>тқызыларда</w:t>
        <w:br/>
        <w:t>шорал</w:t>
        <w:br/>
        <w:t>тат ырау</w:t>
        <w:br/>
        <w:t>тМаагыст ау</w:t>
        <w:br/>
        <w:t>шақтеск</w:t>
        <w:br/>
        <w:t>шер соғынша</w:t>
        <w:br/>
        <w:t>таеншеят-а</w:t>
        <w:br/>
        <w:t>В рсзультатс вмошатсльства органов санитарно-эпидсмиологичсского надзора на жолезнодорожном</w:t>
        <w:br/>
        <w:t>транспорте Западного региона проведен большой обһем работы по ремонту и восстановлению обьектов</w:t>
        <w:br/>
        <w:t>хозяйственно-питьзвого водоснабжения. Из действуюших 80 водопроводов и 48 обьектов</w:t>
        <w:br/>
        <w:t>децентрализованного водоснабжения отремонтированы и заменены пришедшие в негодность</w:t>
        <w:br/>
        <w:t>водопроводныс линии Сагиз-Нугайты протяжснностью 25,9 км, 6 км сстой на ст. Атырау, 1 520 м</w:t>
        <w:br/>
        <w:t>напорной линии водопровода ст. Кызылорда. Капитально отремонтированы обһекты привозного</w:t>
        <w:br/>
        <w:t>водоснабжсния на станциях Алгабас, Амангсльды, Янк, Сулусай, на разьсэдах Таксай, Анкаты, Жаркий</w:t>
        <w:br/>
        <w:t>Санитарно-эпидсмиологичесскими учрсждсниями Западного региона систоматичоски</w:t>
        <w:br/>
        <w:t>осушествляется контроль состояния проведенных мероприятий по улушшению условий труда,</w:t>
        <w:br/>
        <w:t>профилактикс заболований с вромснной утратой трудоспособности. В 2009 году в сравнснин с 2008 годом</w:t>
        <w:br/>
        <w:t>па осповиых промышлоипых предприятиях Западпого трапспортиого рогиопа паблюдаостся спижопио</w:t>
        <w:br/>
        <w:t>заболевасмости с ВУТ в 1,2 раза. При этом снижснис отмечсно по вссм нозологичсским формам, за</w:t>
        <w:br/>
        <w:t>исключением болезней глаз, где отмечается рост в 1,2 раза. Отравлений на производстве и</w:t>
        <w:br/>
        <w:t>профсссиональных заболсваний в 2009 году нс зарсгистрировано |21.</w:t>
        <w:br/>
        <w:t>В отделончсских управлсниях ГСЭНТ Запалного рсгиона в точснис 2009 года эксплуатировалось</w:t>
        <w:br/>
        <w:t>18 компьютерных программ, в том числе 10 республиканских, 5 программ на отделенческом уровне и 3</w:t>
        <w:br/>
        <w:t>обіцис, В Запалном мсжросгиональном дспартамснте ГСЭНТ в 2009 году эксплуатировалось 25</w:t>
        <w:br/>
        <w:t>84</w:t>
      </w:r>
    </w:p>
    <w:p>
      <w:r>
        <w:t>Заключение. Таким образом, в группах с эутирсозом, субклиничоским и манифсстным</w:t>
        <w:br/>
        <w:t>гипотиреозом наблюддается статистически значимое снижение процента фагопитоза. Во всех трех группах</w:t>
        <w:br/>
        <w:t>больных с АЙТ отмочастся статистичоски эначимая высокая наклонность к инфокционным заболованиям,</w:t>
        <w:br/>
        <w:t>в срависпин с обследуомыми пациситами боз тирсондиой патологин. В 47,2 % случаях у больпих АИТ</w:t>
        <w:br/>
        <w:t>выявлсны воспалитсльныс заболсвания и в 40,4 % - аллергичсскис заболевания всрхних дыхатсльных</w:t>
        <w:br/>
        <w:t>путей</w:t>
        <w:br/>
        <w:t>Литература:</w:t>
        <w:br/>
        <w:t>1.Сулейменова С.Ж., Байдалисв Б.Н., Бондарбва Р.Н. Респираторно-вирусныс инфскцин, их эначимость в</w:t>
        <w:br/>
        <w:t>инфекционной патологии. Материалы международной научно-практической конференции «Проблемы</w:t>
        <w:br/>
        <w:t>профилактики инфекционных заболсваний в популяции Казазстана».- Алматы.- 2002.-С.49-51</w:t>
        <w:br/>
        <w:t>2. Старкова Н.Т. Клиничсская эндокринология. СПб.: Питер, 2002. - 566 с.</w:t>
        <w:br/>
        <w:t>3. Гринӛва Е.Н. Диагностика и лечение хронического аутоиммунного тиреоидита. // В сб.: "Современные</w:t>
        <w:br/>
        <w:t>концепция клиничоской эндокринологии (материалы трстього Московского городского сьозда</w:t>
        <w:br/>
        <w:t>эндокринологов; 5-6 апреля 2002 г.)”. М., 2002. С. 123-128</w:t>
        <w:br/>
        <w:t>4. Шилин Д.Е. Заболсвания шитовидной жслсзы у дстсй и подростков в условиях йодной нодостаточности</w:t>
        <w:br/>
        <w:t>и радиационного загрязнения среды. Дисс. ... докт. мед. наук. М., 2002. 358с</w:t>
        <w:br/>
        <w:t>түйн</w:t>
        <w:br/>
        <w:t>А.К. Джакиова</w:t>
        <w:br/>
        <w:t>АУТОЙММУНДЫ ТИРЕОИДИТТІ НАУҚАСТАРДАҒЫ</w:t>
        <w:br/>
        <w:t>ЖОГАРГЫ ТЫНЫС ЖОЛДАРЫНЫҢ АУРУЫ</w:t>
        <w:br/>
        <w:t>Қалалық Хе 3 смхана, Ақтобс қаласы</w:t>
        <w:br/>
        <w:t>Аутоиммунды тирсоидитті науқастардағы жоғары тыныс жолдарының ауруына зерттеу жүргізілді.</w:t>
        <w:br/>
        <w:t>АИ!-тегі үш топтағы барлық науқастар жұқпалы жәнс аллергиялық сырқаттармен жоғары статистикалық</w:t>
        <w:br/>
        <w:t>маңызды бейімділікпен ерекшеленеді, тексерілген науқастармен салыстырқанда тиреоидсіз патологиялы.</w:t>
        <w:br/>
        <w:t>47,2 % АИТ-ті наукастар жагдайында қабыпу сырқаттары, ал 40,4 %-да жогаргы тыпияс жолдарынып</w:t>
        <w:br/>
        <w:t>аллертиялық аурулары анықталған.</w:t>
        <w:br/>
        <w:t>ӘПММАКҮ</w:t>
        <w:br/>
        <w:t>А.К.БігКіусуа</w:t>
        <w:br/>
        <w:t>МОВВІПІТҮ ОҒ ПРРЕЕ АІНУУАҮӨ ІМ РАТІЕМТӨ ҮУІТН АГТОІММІГМЕ ТНҮКОШПІТІ8</w:t>
        <w:br/>
        <w:t>Сау роіусішіс Ле 3, АмоВс сиу</w:t>
        <w:br/>
        <w:t>Тһе тоғмайу оГ иррег айлуауз іп райелів зуҢһ ашоілітшле іһугоісіҢіз (АТТ) уғав ілуезіішгісй. Іп а!</w:t>
        <w:br/>
        <w:t>Шісе втоирв оҒрайісіів уИһ АІТ өгалізгіса йу зіспіНсаші Нісһ Ііспіспеу 1 Ін іп сеіоив апа аПстсіс Фісаясв із</w:t>
        <w:br/>
        <w:t>тоісб іп соппрагізоп хұЙһ Іһс схашіпса раһспія уй һові Шутоібізі райһоіову. Тіс іпНалпайогу 4152258 хүсіС</w:t>
        <w:br/>
        <w:t>геуеліед іп 47,2% оҒраНепів ұғЯҺһ АІТ, аПеггіс (ізеазөз оҒпррег айхуаув згеге (егесісді іп 40, 4 % оҒраПепів</w:t>
        <w:br/>
        <w:t>100</w:t>
        <w:br/>
        <w:t>РЕЗЮМЕ</w:t>
        <w:br/>
        <w:t>М.К. Канкожа</w:t>
        <w:br/>
        <w:t>ТРАНСПОРТ БЕЛКОВ КРАСНЫМИ ФОРМЕННЫМИ ЭЛЕМЕНТАМИ</w:t>
        <w:br/>
        <w:t>Казахский национальный медицинский университет им. С.Д. Асфендиярова</w:t>
        <w:br/>
        <w:t>т. Алматы</w:t>
        <w:br/>
        <w:t>В статье был и:</w:t>
        <w:br/>
        <w:t>Экепсрименты проводены на боспоролных тпенках до 1-го мосяца. с массой 1,8-2,5 кт, Данныс исслодования</w:t>
        <w:br/>
        <w:t>свидстельотвуют 0 том, что при кислородной нодостаточности моснястся адсорбционно-транспортная функция</w:t>
      </w:r>
    </w:p>
    <w:p>
      <w:r>
        <w:t>эритроцитов.</w:t>
        <w:br/>
        <w:t>цен эритроцитарный транспорт белка в эксперименте.</w:t>
        <w:br/>
        <w:t>5ОММАБҮ</w:t>
        <w:br/>
        <w:t>М.К. КапкогЛа</w:t>
        <w:br/>
        <w:t>ТЕАМЗРОЕТ ОЕ РКОТЕТУ85 ВҮ КЕр КЕСІЛ.АК ЕІ.ЕМЕМТӨ</w:t>
        <w:br/>
        <w:t>ҠагаКһ 5). АвіепФуагоз пайола! тесіса! шіуетвйу, А1тігіу сиу</w:t>
        <w:br/>
        <w:t>Егуіһгосуйіс ігапвроті о ркоісіпв іп іһе схрегітелі ууав бімсісф іп ІНіз агісіс.</w:t>
        <w:br/>
        <w:t>Ехрегішелів хсеге сопвпстей оп рейіргееіеве рирріев ееірііпе 1,8-2,5 Ев ші өле шопіһ. Сіуеп</w:t>
        <w:br/>
        <w:t>теөсалеһо06 уүйпевв (лаі адогрбхо 1галврогі блпсол оҒсгуфосуісв спалвс ол «ісбсіспеу ОҒохувет,</w:t>
        <w:br/>
        <w:t>Г.С. Беркимбаева, К. М. Балгазина, Ж. Б. Даулетова, А.М. Магзумов</w:t>
        <w:br/>
        <w:t>ДОНОРСКИЙ ПЛАЗМАФЕРЕЗ</w:t>
        <w:br/>
        <w:t>ТККП «Областной пентр крови», г. Актобе</w:t>
        <w:br/>
        <w:t>Совромонный этап развития мсдицины трсбуст максимального использования всох лсчсбных</w:t>
        <w:br/>
        <w:t>свойств крови и еб рационального применения. Дифференцированное использование отдельных</w:t>
        <w:br/>
        <w:t>компоноптов крови при мпогих заболованиях оказывастся болос оффсктивицым, чом трапсфузин цельпой</w:t>
        <w:br/>
        <w:t>крови</w:t>
        <w:br/>
        <w:t>Болыпой вклад в развитис службы крови внссло внсдрснис плазмафсреза. Донорский плазмафсрсз</w:t>
        <w:br/>
        <w:t>янляетея методом фракционирования, ири котором из консервированной крови получаюг плазму с</w:t>
        <w:br/>
        <w:t>послодуюшим возвратом клсточных элементов крови донору. Сохранснис состава псриферичсской крови</w:t>
        <w:br/>
        <w:t>донора в прсдслах физиологичсской нормы достигастся за счст максимально быстрого отдслсния</w:t>
        <w:br/>
        <w:t>форменных элементов крови и условиях, обеспечиваюших сохранения их фичиологической</w:t>
        <w:br/>
        <w:t>полноценности (с помошью рсфрижераторных цснтрифуг с использованисм только полимсрных</w:t>
        <w:br/>
        <w:t>контейнеров), а также последуюшей реинфузией клеточной массы в течение короткого времени (не более</w:t>
        <w:br/>
        <w:t>40 минут).</w:t>
        <w:br/>
        <w:t>Допором плазмы мөзот быть каждый здоровый чоловек в возрасте от 18 до 60 лот. К плазмаферезу</w:t>
        <w:br/>
        <w:t>допускаютеся доноры послс прсдваритсльного медицинского освидстельствования и провсдсния</w:t>
        <w:br/>
        <w:t>лабораторных исследований.</w:t>
        <w:br/>
        <w:t>Плазмаферез явиявітся нанболеве оптимальным и перспективным методом получения больших</w:t>
        <w:br/>
        <w:t>количсетв плазмы |11.</w:t>
        <w:br/>
        <w:t>С 2007 года в областном центрс крови аппаратный плазмафсрсз являстоя основным в заготовкс</w:t>
        <w:br/>
        <w:t>плазмы: мы заготовили 213 литров. В 2008 году - 878. В 2009 году заготовлено аппаратным методом 965</w:t>
        <w:br/>
        <w:t>литров свсжезаморожснной плазмы (СЗІ1) (таблица 1).</w:t>
        <w:br/>
        <w:t>Появление метода плазмафереза было вызвано тем, что в связи с применением компонентной</w:t>
        <w:br/>
        <w:t>терапии, резко увеличилось потребность в донорской плазме, в том числе иммунной и изоиммунной.</w:t>
        <w:br/>
        <w:t>Мстод плазмаферсза позволяст получать от донора больше количсства плазмы в сравнитольно короткно</w:t>
        <w:br/>
        <w:t>сроки. Так, ссли у донора крови при обычном взятии в полной дозс до 450 мл один раз в 2 мссяца один</w:t>
        <w:br/>
        <w:t>литр плазмы можно получить только за 10 мссяцев, то у донора плазмы такос жс количсство плазмы</w:t>
        <w:br/>
        <w:t>можно получить за 2 месяца |21.</w:t>
        <w:br/>
        <w:t>97</w:t>
        <w:br/>
        <w:t>60,5 на 100 тысяч насслсния в 2008 году до 73,8 - в 2009 году.</w:t>
        <w:br/>
        <w:t>Особое место среди инфекционных заболеваний занимает туберкулӛз и сифилис.</w:t>
        <w:br/>
        <w:t>Начиная с 2000 года, быстрыми томпами растбт число болсэней, псродавасмых половым путем.</w:t>
        <w:br/>
        <w:t>Растӛт количоство лиц, страдаюших паркомапной: в 2008 году обшая заболс-</w:t>
      </w:r>
    </w:p>
    <w:p>
      <w:r>
        <w:t>васмость наркорастройствами составляла 2 402 на 100 тысяч насслсния, в 2009 году достигла 3 056,1</w:t>
        <w:br/>
        <w:t>на 100 тысяч населения,</w:t>
        <w:br/>
        <w:t>Растст доля доноров с марксрами гсмотрансмисивных инфскций (ГТИ) в крови: в 2008 году - 5,3%,</w:t>
        <w:br/>
        <w:t>в 2009 году - % . Прирост идст в основном за счст лиц, ссропозитивных к вирусу гспатита с.</w:t>
        <w:br/>
        <w:t>Задержанных иммунофкрмкеитным анализом (ИФА) по ВИЧ в 2009 тоду было 3,2 %.</w:t>
        <w:br/>
        <w:t>В структурс отводов От донорства на этапс врачобного освидстсльствования группа «прочис»</w:t>
        <w:br/>
        <w:t>(эндокринная патология, миопия, ожоги и т.п.) в 2008 году была наиболсс многочислснной, В 2009 году в</w:t>
        <w:br/>
        <w:t>этой группе произошло некоторое снижение количества отводов, составившез 18,6 % против 26,8 %</w:t>
        <w:br/>
        <w:t>соответствонно,</w:t>
        <w:br/>
        <w:t>Второв место занимдет группа респираторных инфекций, т.к. зачастую лица, имеюшие легкие</w:t>
        <w:br/>
        <w:t>проявления рсспираторного заболсвания, считают ссбя донороспособными. Следуюшая по частотс</w:t>
        <w:br/>
        <w:t>причина - заболевания кожи. На следуюшем по частоте месте - заболевания сердечно-сосудистой</w:t>
        <w:br/>
        <w:t>систсмы, что сопоставимо с өбшей тенденцисй роста заболсвасмости по данной патологии.</w:t>
        <w:br/>
        <w:t>Таким образом. система мсроприятий отвода лиц. имсюших противопоказания к донорству,</w:t>
        <w:br/>
        <w:t>позволяет улучшить качество заготавливаемых ҡомпонентов крови и повысить их безопасность</w:t>
        <w:br/>
        <w:t>Литература:</w:t>
        <w:br/>
        <w:t>1. Жибурт Е.Б. Новос в трансфузиологии // Грансфузиолгия. - 2008.-.Х%1.-С. 25.</w:t>
        <w:br/>
        <w:t>2. Пенкина Г.Г. Рұсских Э.Э. Структура медицинских отводов от донорства // Трансфузиология. - 2009. -</w:t>
        <w:br/>
        <w:t>%1-2 (том 10). - С. 78-80</w:t>
        <w:br/>
        <w:t>ТҮЙІН</w:t>
        <w:br/>
        <w:t>Т:</w:t>
        <w:br/>
        <w:t>. Беркімбасва.</w:t>
        <w:br/>
        <w:t>ШЕТТЕТІЛГЕН ДОНОРЛАДДЫҢ МЕДИЦИНАЛЫҚ ҚҰРЫЛЫМЫ</w:t>
        <w:br/>
        <w:t>МКҚК «Облыстық қан орталығы», Ақтөбе қаласы</w:t>
        <w:br/>
        <w:t>Мақалада дайындалатын қан компонснтторінін сапалылыгы жанс қауіпсіздігі донорлардың қан</w:t>
        <w:br/>
        <w:t>тапсырғанға дейінгі кандай аурулармен ауырғанына байланыстылығын көрестілген.</w:t>
        <w:br/>
        <w:t>ФПММАНҰҮ</w:t>
        <w:br/>
        <w:t>6.8. ВегКСілауеуа</w:t>
        <w:br/>
        <w:t>ӨТЕЕСТІУКЕ ОЕ МЕГІСАІ. КЕУЕСТІОМ ЕКОМ ПОМОНӘНІР</w:t>
        <w:br/>
        <w:t>ӚМСЕ «Керіопаі Бо селге», АЮобе сіу</w:t>
        <w:br/>
        <w:t>Тһс вузісіп оҒ шсавшсв оҒ регвовпя” тсісейоп әҰһо һаус сөштаіпдісайоп 10 Әопогвһір аПоугіпе 1о шартоус</w:t>
        <w:br/>
        <w:t>һе алаіӘу оҒргоспгей Ыоой соптпропәпі анг іпсгелвіпо Іһеіг ва беу і сопвідегеді іп (һе алісіе</w:t>
        <w:br/>
        <w:t>94</w:t>
        <w:br/>
        <w:t>Статичсская обработка провсдена на ЭВМ. Критсрии Стьюдента г- считали доставсрными при Р</w:t>
        <w:br/>
        <w:t>Результаты исследования и их обсужденне. В рсзультатс проводонных исслодований во 2-ой</w:t>
        <w:br/>
        <w:t>экспоримептальной группс животпых па фопс кислородиой иодостаточпости, гдо количоство Обіцого</w:t>
        <w:br/>
        <w:t>бслка в плазмс достовсрно повышалось на 6,85 %, а в смывс - на 9,10 % в сравнснии с показатолями</w:t>
        <w:br/>
        <w:t>контрольной группы (плазма 47,82 1,24 г/л; смыв 18,4510,15 г/л).</w:t>
        <w:br/>
        <w:t>Ш</w:t>
        <w:br/>
        <w:t>ш</w:t>
        <w:br/>
        <w:t>8</w:t>
        <w:br/>
        <w:t>Белок Альбумин</w:t>
        <w:br/>
        <w:t>Содержанаке беласа асалаыбумаяна оалазме кровн</w:t>
      </w:r>
    </w:p>
    <w:p>
      <w:r>
        <w:t>Пө данным исолсдования, в плазме крови во 2-ой группе в сравнении с контрольной группой</w:t>
        <w:br/>
        <w:t>наблюдается увеличение альбумина на 12,5 %, (контроль 24,47-0,71 г/л). В процентном соотношенин</w:t>
        <w:br/>
        <w:t>содоржанис альбумина в смывс повышалось на 15,2% всравнонин с показатслями контрольной группы</w:t>
        <w:br/>
        <w:t>Заключснис. Таким образом, итоги результатов исследования свидетельствуют о том, что при</w:t>
        <w:br/>
        <w:t>эксперимснтальной типоксни в плазмс и смывс повышастся количсство нс только обшсто бслка, но</w:t>
        <w:br/>
        <w:t>также уровень концентрацини альбумина. Таким образом, кислородная недостаточность влияет на</w:t>
        <w:br/>
        <w:t>состоянис адсорбции органических всшсств на мсмбранс эритроцитов.</w:t>
        <w:br/>
        <w:t>Литература:</w:t>
        <w:br/>
        <w:t>1. Судаков К.В. Нормальная физиолотия. - Москва. - 1999. - С. 94- 158</w:t>
        <w:br/>
        <w:t>2. Филимонов В.И. Руководство по обшей и клиничсской физиологии. Медицинскос информационнос</w:t>
        <w:br/>
        <w:t>агентство. - 2002. - С. 296 - 388.</w:t>
        <w:br/>
        <w:t>3. Олыпанская А.Я., Одинокова В.А. Квитко Н.Н. Эритроциты в тканевом и иммунном гомеостазе //</w:t>
        <w:br/>
        <w:t>Сов. модиципа, - 1984. -Ле11.- С. 43-48</w:t>
        <w:br/>
        <w:t>4. Гарссв Р.А. Транскапиллярный обмен и лимфообразованис. Алма-Ата: «Наука». - 1989.-141 с.</w:t>
        <w:br/>
        <w:t>5. Гарссв Р.А. Мсханизм транскапиллярного возврата бслка в кровь. Мсханизмы функционирования</w:t>
        <w:br/>
        <w:t>висцеральных систем. - Санкт-Петербурі;, - 2003,</w:t>
        <w:br/>
        <w:t>6. Аюпова Р.С., Искакова Д.Т. Механизм адсорбционно-транспортной функции эритроцитов при</w:t>
        <w:br/>
        <w:t>нсблагоприятных воздействиях на организм. Механизмы функционирования висцсральных систсм. -</w:t>
        <w:br/>
        <w:t>Санкт-Петербург. - 2003</w:t>
        <w:br/>
        <w:t>7. Гарссв Р.А. Дополнсния в тсорию о крово-тканс-лимфатичсском обменс всшсств. Мождународный</w:t>
        <w:br/>
        <w:t>симпозиум «Современные проблемы лимфологин». -Алматы. - 2009. - С. 23-24</w:t>
        <w:br/>
        <w:t>8. Шульц Г., Ширмер Р. Принципы структурной организации белков. - Москва: «Мир». - 1982. - 125 с.</w:t>
        <w:br/>
        <w:t>9, Борисов В.В. Каждый болок свой сюжот // Химия и жизнь, - 2000. - Х92,-С,25-28,</w:t>
        <w:br/>
        <w:t>10. АІҺпіп, 8ілісішге, Мовушһевіз, кіпсбоп, сб. Бу Т. Есісів, 1. 5|оһоіп, ОхҒ., 2008</w:t>
        <w:br/>
        <w:t>11. Луйк А.И., Лукьянчук В.Д. Сывороточный альбумин и биотранспорт ядов. - Москва. - 2004.</w:t>
        <w:br/>
        <w:t>12. Комов В.П., Шведова В.Н. Биохимия. - Москва: «Дрофа». - 2008, - С. 358-407.</w:t>
        <w:br/>
        <w:t>13. Лоссв Н.И. Гипоксия // БМЭ.- 1977.-Т.5.-С.491.</w:t>
        <w:br/>
        <w:t>14. Лукьянова Л.Д. Биоэнергетичсская гипоксия: понятие, механизмы и способы коррскции // Бюл.</w:t>
        <w:br/>
        <w:t>экспер. биол. и медицины. - 2007. -/%9.-С. 244-253</w:t>
        <w:br/>
        <w:t>15. Колчинская А.З. Краткая историчсская экскурсия и соврсмсннос состоянис науки О гипоксии,</w:t>
        <w:br/>
        <w:t>Тезисы докт. межд. конф. «Адаптация организма к природным и экосоциальным условиям среды». -</w:t>
        <w:br/>
        <w:t>Бишкек. - 2008. - Часть.1. -С. 96.</w:t>
        <w:br/>
        <w:t>16. Русанов Г.А., Хазанов А.Т. Лойко И.К. Клинико-морфологичоскис измонсния в логких при</w:t>
        <w:br/>
        <w:t>экспоримснтальной гипертонии в малом кругс кровообрашония // Всстник хирургин. - 2007. - Хе 6.-</w:t>
        <w:br/>
        <w:t>С.45-52.</w:t>
        <w:br/>
        <w:t>17. Канкожа М.К., Алмабаев И.А. Состояние свергынаюшей и фибринолитической систомы крови при</w:t>
        <w:br/>
        <w:t>92</w:t>
        <w:br/>
        <w:t>Таблица 1</w:t>
        <w:br/>
        <w:t>Комплектования доноров плазмафереза и заготовки СЗЭП методом плазмафереза по</w:t>
        <w:br/>
        <w:t>Актюбинскому областному центру крови</w:t>
        <w:br/>
        <w:t>Годы Количество доноров Заготовлено плазмы (в литрах)</w:t>
        <w:br/>
        <w:t>2007 60 213</w:t>
        <w:br/>
        <w:t>2008 87 878</w:t>
        <w:br/>
        <w:t>2009 102 965</w:t>
        <w:br/>
        <w:t>Мстод плазмаферсза приобрстаст особос значснис в условиях ЧС, когда число доноров можст быть</w:t>
        <w:br/>
        <w:t>ограниченным, а потребность в плазме во много раз возрастает (31.</w:t>
        <w:br/>
        <w:t>Получаемая методом илазмафереза свежезамороженная плазма нашиа широков клиническов</w:t>
        <w:br/>
        <w:t>примонснис ввиду практичсски полной сохранности биологических функций. При опрсдолонном</w:t>
        <w:br/>
        <w:t>температурном режиме она может храниться до 2 лет, в течении этого времени в ней сохраняются</w:t>
        <w:br/>
        <w:t>лабильные факторы гемостаза. Возможность длительного хранения СЗП позволяет накапливать еб от</w:t>
        <w:br/>
        <w:t>одного донора с целью рсализации принципа «Один донор-один больной», При помоши плазмаферсза от</w:t>
        <w:br/>
        <w:t>небольшого числа лиц с редкими группами можно заготавливать значительное количество сывороток,</w:t>
        <w:br/>
        <w:t>содержаших редкие антитела.</w:t>
      </w:r>
    </w:p>
    <w:p>
      <w:r>
        <w:t>Из свожозаморожснной плазмы готовят криопроципитат, прспарат содоржаший УІП фактор</w:t>
        <w:br/>
        <w:t>свсртывания крови и применясмый для лечения гомофилии.</w:t>
        <w:br/>
        <w:t>Ог доноров пиазмы, посие иммунизации стафилакокконым анатаксином, получаем</w:t>
        <w:br/>
        <w:t>ангистафилакокковую п.азму.</w:t>
        <w:br/>
        <w:t>Количество плазмы, получасмос нами от донора за одну процедуру плазмафероза, колеблстея от 500</w:t>
        <w:br/>
        <w:t>до 600 мл. В Казахстане от одного донора разрешено получать не более 10-12 литров плазмы в тод (в</w:t>
        <w:br/>
        <w:t>странах Европы - 15 литров, в США - 50 литров). В нашем пентре крови есть доноры, на счету которых</w:t>
        <w:br/>
        <w:t>болсс 100 плазмафсрозов</w:t>
        <w:br/>
        <w:t>Таким образом, дальнейшее развитие донорского плазмафереза, является важным фактором</w:t>
        <w:br/>
        <w:t>увеличения заготовки плазмы и решением проблемы дефипита донорских кадров.</w:t>
        <w:br/>
        <w:t>Литература:</w:t>
        <w:br/>
        <w:t>1. Жибурт Б. Б. Повос в транофузиологии // Трансфузиология. - 2088. -Мз1.-С.25.</w:t>
        <w:br/>
        <w:t>2. Константинов В.Н. Пиазмаферез как источник получения донорской плазмы. - Москна. 2007. - С.</w:t>
        <w:br/>
        <w:t>13-15.</w:t>
        <w:br/>
        <w:t>3. Сборник статси конференции, прошсдшей 14-15 декабря 2000 г. в г. Алматы Актуальныс вопросы</w:t>
        <w:br/>
        <w:t>службы крови и клинической трансфузиологии.</w:t>
        <w:br/>
        <w:t>ТҮЙІН</w:t>
        <w:br/>
        <w:t>г.</w:t>
        <w:br/>
        <w:t>. Беркімбасва, К.М. Балғазина, Ж.Б. Дәулстова, А.М. Мағзұмов</w:t>
        <w:br/>
        <w:t>ДОНОРЛЫҚ ПЛАЗМАФЕРЕЗ</w:t>
        <w:br/>
        <w:t>МҚКК «Облыстық қан орталығы», Ақтөбе қаласы</w:t>
        <w:br/>
        <w:t>Мақалада көрсетілгендей, донор плазмаферсзін ары қарай дамыту, плазманы дайындауды көбейту,</w:t>
        <w:br/>
        <w:t>донор кадрынын тапшылық проблемасын шешу маңызды фактор болмақ</w:t>
        <w:br/>
        <w:t>98</w:t>
        <w:br/>
        <w:t>ЗОГММАКҮ</w:t>
        <w:br/>
        <w:t>М). бегфауеу</w:t>
        <w:br/>
        <w:t>АВОСТ ОКСАЧХ8 АСТТҮТТҮ ОҒ 5ЗАМТТАКҮ -АМ-ЕРТВЕМПОГ.ОСТСАТ. ТУӘРЕСТТОМ ОМ</w:t>
        <w:br/>
        <w:t>НАПЛУАҮ ТЕАХЕРОКТ ОЕ ҮУЕЗТ КЕСІЮМ</w:t>
        <w:br/>
        <w:t>Тас М/сві ішісітеріопаі 4сраптпепе оҒІВс зіліс вапПагу-апаі-срійстііоріс! іпвресіоп оп гайзғау (ітапарогі,</w:t>
        <w:br/>
        <w:t>АЮобе сіу</w:t>
        <w:br/>
        <w:t>Тіс авзсвгшеш оҒ Іһес асбуцу оҒ нс М/с ішісітееіопаі бсрагппсті ОҒ Іс вішіс запиагу-апі-</w:t>
        <w:br/>
        <w:t>ерійетісіовіса! іпәресіоп оп іһе га ау 1гапвролі Юг ргоуідіпе ОҒ вал Шагу-ап4-ерідетіоіоріса! рговрегіу оҒ</w:t>
        <w:br/>
        <w:t>роршабот оп (һс ипасг сот то! Істгіготу</w:t>
        <w:br/>
        <w:t>ӘОММАКҮ</w:t>
        <w:br/>
        <w:t>М.М. бәгһауеу</w:t>
        <w:br/>
        <w:t>АВОСОТ ОКСАЧ8 АСТІУІТҮ ОҒ ЗАМІТАНҮ -АМр-ЕРІБЕМІОІ.ОСІСАІП, ІКМӘРЕСТІОМ</w:t>
        <w:br/>
        <w:t>ТҠАП./ХУАҮ ТЕАХӘРОЕТ ОЕ УҮЕЗТ КЕСТОМ</w:t>
        <w:br/>
        <w:t>Тіс У/сві ішсітогопа! 4срагітепі өҒІһс візіс запШагу-ані-срісістіоіогіса! іпвресіоп оп гаЙуғау (гапвроті,</w:t>
        <w:br/>
        <w:t>АКобс сіру</w:t>
        <w:br/>
        <w:t>Тһс авөсөзөлейі оҒ (һе аспуйу оҒ (һе У/сві іпісттесіопа! Фсрагитспі оҒ Іһс візіс валйагу-алб-</w:t>
        <w:br/>
        <w:t>ерібсптісіовіса! іпврсейоп оп Өһзс тайау (гапвроті Ют ргоуійіпо; оҒ запШату-апа-срідсітісісріса! рговрстіу оҒ</w:t>
        <w:br/>
        <w:t>рорпіаноп оп Іһе шлйег соліго! Чегтйогу.</w:t>
        <w:br/>
        <w:t>С.Б. Махамбетиярова</w:t>
      </w:r>
    </w:p>
    <w:p>
      <w:r>
        <w:t>ОСОБЕННОСТИ ВОЗРАСТНОЙ И ЭТИОЛОГИЧЕСКОЙ СТРУКТУРЫ КОЛИ-ИНФЕКЦИИ</w:t>
        <w:br/>
        <w:t>ТУ «Городская инфекционная больница», г. Уральск</w:t>
        <w:br/>
        <w:t>Актуальность. Олним из распространенных возбудитолой диарси, наряду с другими патогонными</w:t>
        <w:br/>
        <w:t>энтеробактериями, являются кишечные палочки, обладаюшие энтеропатогенностью для человека |11.</w:t>
        <w:br/>
        <w:t>Сходство источников инфскции, путей их персдачи, сходство патогенсза поражсний с другими</w:t>
        <w:br/>
        <w:t>острыми кишечными заболеваниями, отсутствие четких патогномичных симптомов затрудняют раннюю</w:t>
        <w:br/>
        <w:t>диагностику коли-инфекцин |2.</w:t>
        <w:br/>
        <w:t>Для ранней постановки диагноза и выбора тактики свогвременной терапии данного заболевания Б</w:t>
        <w:br/>
        <w:t>соврсмснной лабораторной диагностикс микробиологическис исслсдования остаются эначимыми и</w:t>
        <w:br/>
        <w:t>информативными. В связи со скудной информациой о структурс возрастных групп и возбудитслях коли-</w:t>
        <w:br/>
        <w:t>инфекции работа представляет практический интерес.</w:t>
        <w:br/>
        <w:t>Заболсвасчость коли-инфскцисй в торолской инфскционной больницс т. Уральска имост</w:t>
        <w:br/>
        <w:t>нсзначитсльную тендснцию снижсния: в 2007 толу - 195 случаев, в 2008 голу - 91 случай, в 2009 году -</w:t>
        <w:br/>
        <w:t>85 случаев.</w:t>
        <w:br/>
        <w:t>Цель исследования - изучснис возрастной катсгории больных, особснностей этиологичсской</w:t>
        <w:br/>
        <w:t>структуры коли-инфекции.</w:t>
        <w:br/>
        <w:t>Материалы и мстоды исследования. Микробиологическое исследование фекалий у больных</w:t>
        <w:br/>
        <w:t>диаргей проводилось от 4 861 больных вне зависимости от клинических проявлений данного заболевания.</w:t>
        <w:br/>
        <w:t>Положительныс пробы выдслсны от 371 больного.</w:t>
        <w:br/>
        <w:t>Материалы исслсдовались по стандартной мстодикс классичоским бактериологичоским методом.</w:t>
        <w:br/>
        <w:t>В работе использовались питательные среды - Эндо, Левина производства ФГУН ГНЦ прикладной</w:t>
        <w:br/>
        <w:t>микробиологии и биотсхнологии (г. Оболснск, Россия), сыворотки эшсрихиозныс ОК, иммуноглобулины</w:t>
        <w:br/>
        <w:t>ОК типовые производства ОАО «Биомед» им. И.И. Мечникова (т. Москва, Россия).</w:t>
        <w:br/>
        <w:t>Результаты исследования и их обсуждение. В 2007, 2008, 2009 годы в городской инфекционной</w:t>
        <w:br/>
        <w:t>больницо г. Уральска пролочен 371 больной с диагнозом коли-инфскция.</w:t>
        <w:br/>
        <w:t>При поступленин в стационар больным выставлялись различные диагнозы. Тақ, 291 больному (79</w:t>
        <w:br/>
        <w:t>%) сразу выставлен диагноз ОГЭК, другис поступали с диагнозами ОГЭ (6 %), ПТИ (3 %), ОРВИ с</w:t>
        <w:br/>
        <w:t>кишечным синдромом (3 %), сальмонеллез (2 %), ОКИ (2 %), ОЭК (2 %), вирусная инфекция (адено-,</w:t>
        <w:br/>
        <w:t>Бото-, энтсро-) - 2 %, вирусная диарся- (1 %).</w:t>
        <w:br/>
        <w:t>Кишсчная дисфункция протскала в логкой, срсднс-тяжслой формс с болями в животс,</w:t>
        <w:br/>
        <w:t>жидкий водянистый, иногда с примесью крови, температурной реакцией.</w:t>
        <w:br/>
        <w:t>2 частый,</w:t>
        <w:br/>
        <w:t>86</w:t>
        <w:br/>
        <w:t>ЗОГММАКҮ</w:t>
        <w:br/>
        <w:t>С.8. Всгікітбаусуа, К.М. Ва!сагіпа,2һ.В. әашісіоуа, А.М. Мав2штоу</w:t>
        <w:br/>
        <w:t>ПОМОВН РІ,АБМАРНЕНЕВІӨ</w:t>
        <w:br/>
        <w:t>ӚМСЕ «Ксоопа! Моов сспітс», АЮоВс сиу</w:t>
        <w:br/>
        <w:t>Тп 1Ле апісіе іе із һохул ІЛәгіле білет 4еуеіортелі оҒФопог ріавтарЛегеві із (һе ітрогалі Ғасіог оҒІһе</w:t>
        <w:br/>
        <w:t>іпсгсавс оҒМооа ргоспстеті алд іп (іссініоп оҒІһе ртоМіст оҒдопогя” 4сбсіспеу</w:t>
        <w:br/>
        <w:t>А.К.Джакнева</w:t>
        <w:br/>
        <w:t>ЗАБОЛЕВАЕМОСТЬ ВЕРХНИХ ДЫХАТЕЛЬНЫХ ПУТЕЙ У БОЛЬНЫХ</w:t>
        <w:br/>
        <w:t>АУТОЙММУННЫМ ТИРЕОИДИТОМ</w:t>
        <w:br/>
        <w:t>Городская поликлиника Хе 3, г. Актобе</w:t>
      </w:r>
    </w:p>
    <w:p>
      <w:r>
        <w:t>Актуальность. В современном мире возросла частота как острых так и хронических заболеваний</w:t>
        <w:br/>
        <w:t>всрхних дыхатсльных путей |1 |. Склонность к частым рсспиратарным инфскциям можст быть спутницей</w:t>
        <w:br/>
        <w:t>такого заболсвания, как аутоиммунный тирсоидит с гипотирсозом |2). Выявлоно розкос угнстонис</w:t>
        <w:br/>
        <w:t>способности лейкоцитов к фагопитозу у больных с выраженными формами гипотиреоза |3 |. При изучении</w:t>
        <w:br/>
        <w:t>способности нсйтрофилов к фагоцитозу у дотой с эндесмичоским увеличонисм шитовидной жолозы (ШЖ)</w:t>
        <w:br/>
        <w:t>обнаружили ряд несомненных признаков угнетения фагоцитоза |4|. Возможно, угнетение состояния</w:t>
        <w:br/>
        <w:t>систсмы фагопитоза являстся причиной высокой заболсвасмости всрхних дыхатсльных путсй у больных</w:t>
        <w:br/>
        <w:t>АИТ. Некоторые авторы полагают, что провоцируюшими факторами развития аутоиммунных</w:t>
        <w:br/>
        <w:t>заболеваний шитовидной жолозы (ШЖ) являкэтеоя инфокционныс заболования верхних дыхатсльных</w:t>
        <w:br/>
        <w:t>путей. В литсратурс нсдостаточно изучсна частота заболсваний верхних дыхатольных путсй у больных</w:t>
        <w:br/>
        <w:t>аутоиммунным тиреоидитом (АИТ).</w:t>
        <w:br/>
        <w:t>Цель нсследования: изучснис заболсвасмости всрхних дыхатсльных путсй у больных с АИТ.</w:t>
        <w:br/>
        <w:t>Материалы и методы исследования. ІІ0 данным анкотирования и обелсдования (осмотр</w:t>
        <w:br/>
        <w:t>отоларинголога), изучали в течение года инфекционную и соматическую заболеваемость у 89 больных с</w:t>
        <w:br/>
        <w:t>ЛИТ, в возрасто от 18 до 65 лот, средпий возраст 48,5-3,6 лот. Из пих 26 мужчип и 63 жоншипы.</w:t>
        <w:br/>
        <w:t>Контрольную группу составили 9 мужчин и 21 жсншин боз тирсоидной патологии, сродний возраст</w:t>
        <w:br/>
        <w:t>обслс; лых 46,8--4,6 лст.</w:t>
        <w:br/>
        <w:t>Результаты исследования и их обсуждение. Нанболев часто встречались хронические</w:t>
        <w:br/>
        <w:t>воспалитольныс заболсвания носоглотки и всрхних дыхатсльных путсй (ларингиты, тонзиллиты,</w:t>
        <w:br/>
        <w:t>синуситы, гаймориты). На долю этих заболсваний приходилось 47,2% (у 42). Ежсгодно больныс отмсчали</w:t>
        <w:br/>
        <w:t>абострение воспалительного процесса до 1-2 раз, в то время как пациенты без тиреоидной патологии - раз</w:t>
        <w:br/>
        <w:t>в 2-3 года. У 36 (40,4 %) больных с АИТ выявлсны различныс аллергичсскис заболсвания (аллоргичсский</w:t>
        <w:br/>
        <w:t>ринит, аллергический дерматит, вазомоторный ринит, поллиноз). В контрольной группе обследуемых</w:t>
        <w:br/>
        <w:t>пациентов аллергические заболевания выявлены у 6 (20 %). Все три группы больных с АИТ статистически</w:t>
        <w:br/>
        <w:t>достоворио отличаются от коптрольпой группы, что представлого в таблице 1. В группе эутирооза в 1,7</w:t>
        <w:br/>
        <w:t>раза. в группс СГ -в 2.1 разан в грушіс МГ -в 2,3 раза чашс встрсчаются аллергичсскис заболсвания, чсм</w:t>
        <w:br/>
        <w:t>в контрольной группс.</w:t>
        <w:br/>
        <w:t>Таблица 1</w:t>
        <w:br/>
        <w:t>Перенесенные соматическне и инфекционные заболевания</w:t>
        <w:br/>
        <w:t>Перенесенные Контрольная Эутиреоз сг МГ</w:t>
        <w:br/>
        <w:t>заболевания группа п-30 п-32 п-29 п-28</w:t>
        <w:br/>
        <w:t>Заболсвания 9 (30,0%) 15 (46,0 %)8 14 (48,3 %у% 17 (60,7%)</w:t>
        <w:br/>
        <w:t>носоглотки, верхних 71; 2; 8; (10,39;</w:t>
        <w:br/>
        <w:t>дыхатсльных путей р&lt;0,04 р&lt;9.001</w:t>
        <w:br/>
        <w:t>Аллергичсскис 6 20,0 %) 12.(41,4 %)% 13 (45,4 %)%</w:t>
        <w:br/>
        <w:t>заболевания Х-7,А6 Х-10,50</w:t>
        <w:br/>
        <w:t>р&lt;0,01 р&lt;0.001</w:t>
        <w:br/>
        <w:t>99</w:t>
        <w:br/>
        <w:t>туберкулоза составил 5</w:t>
        <w:br/>
        <w:t>Таблица 3</w:t>
        <w:br/>
        <w:t>5% (10сл.) против 31,6 % (6 сл.) в 2008 году |1,2).</w:t>
        <w:br/>
        <w:t>Показатель заболеваемостн туберкулезом на 100 тыс.нас.</w:t>
        <w:br/>
        <w:t>т2005г</w:t>
        <w:br/>
        <w:t>ш2008ғ</w:t>
        <w:br/>
        <w:t>ШЕ а20оғ-</w:t>
        <w:br/>
        <w:t>а2аоаг</w:t>
        <w:br/>
        <w:t>Ғы ш?оов</w:t>
        <w:br/>
        <w:t>На железнодорожных переходах через государственную границу Республики Казахстан развернуто</w:t>
        <w:br/>
        <w:t>7 санитарно-карантинных пунктов (Актобе, Жайсан, Николь-Тау, Бойнсу, Ганюшкино, Уральек,</w:t>
      </w:r>
    </w:p>
    <w:p>
      <w:r>
        <w:t>Семиглавый Мар).</w:t>
        <w:br/>
        <w:t>В связи с пандсмисй гриппа А (НІМІ) в 2009 году специалистами санитарно-карантинных пунктов</w:t>
        <w:br/>
        <w:t>на железнодорожных переходах через государственную границу Республики Казахстан осушествлялся</w:t>
        <w:br/>
        <w:t>осмотр всех прибынаюших пассажиров из неблагополучных стран ію грипау А (НІМІ) с ироведением</w:t>
        <w:br/>
        <w:t>опроса и термомстрий. Осмотрсно на вьсздс 914 634 пассажира, в том числе 551 чсловск, прибывших из</w:t>
        <w:br/>
        <w:t>неблагополучных стран по гриппу А (НІМ1І). Обнаружено 23 пассажира с повышенной температурой</w:t>
        <w:br/>
        <w:t>тола. Учитыная нсблагополучную эпидсмиологическую обстановку в мирс по гриппу А (НІМІ), 16</w:t>
        <w:br/>
        <w:t>чоловск сияты с посзда и тоспитализированы в инфскционнос отделонис для окончатольного</w:t>
        <w:br/>
        <w:t>установления диагноза, результаты обследования отрицательные. В целях обеспечения качественного</w:t>
        <w:br/>
        <w:t>провсдония комплекса профилактичсских и протнвоэпидемичоских мероприятий по гриппу А (НІМ1) всс</w:t>
        <w:br/>
        <w:t>пограпичияс сапитарпо-караптиипыс пупкты на жолсзиодорожпых пороходах чороз государствоииую</w:t>
        <w:br/>
        <w:t>гранипу Западного рсгиона обсспсчсны нсобходимым запасом дсзинфицируюших средств, лицсвыми</w:t>
        <w:br/>
        <w:t>масками, электронными термометрами и гидропультами для проведения дезинфекций.</w:t>
        <w:br/>
        <w:t>Проверена готовность 5-ги подконтрольных ЛПО на наличие запаса лекарственных средсів дия</w:t>
        <w:br/>
        <w:t>применения в случас выявления больных гриппом А (НІМ).</w:t>
        <w:br/>
        <w:t>Под контролем органов государственного санитарно-эпидемиологическото надзора Западного</w:t>
        <w:br/>
        <w:t>региона находится І 118 стационарных обьсктов (288 промышлсенных просдприятий, 439 коммунальных</w:t>
        <w:br/>
        <w:t>обьсктов, 372 пишсвых, 19 дстеких и подростковых), 38 вагонов-рссторанов и 133 пассажирских</w:t>
        <w:br/>
        <w:t>состава. Санитарно-эпидемиологическим обследованием охвачены все поднадзорныв обьекты.</w:t>
        <w:br/>
        <w:t>Плап тгосударствоппого заказапа проводспис лабораторпих исслодований н инетрумоптальпшых</w:t>
        <w:br/>
        <w:t>заморов выполнон на 100 %, при этом провсдено иселсдованис всого 62 620 проб и инструмонтальных</w:t>
        <w:br/>
        <w:t>плановых замсров и 10 222 - внсплановых. В пслом по Западному рсгиону выполнсно 126 645</w:t>
        <w:br/>
        <w:t>исследований, в том числе санитарно-гигиенических - 44 133, бактериологических - 068 448,</w:t>
        <w:br/>
        <w:t>паразитологичсских - 14 064 и инструментальных замсров- 51 229 |21.</w:t>
        <w:br/>
        <w:t>Срсдняя годовая нагрузка на 1 занятую должность при норме 10 000 составила в лабораторных</w:t>
        <w:br/>
        <w:t>единицах по санитарно-гигиеническим лабораториям 14 657,32. по санитарно-бактериологическим</w:t>
        <w:br/>
        <w:t>лабораториям - 9 950, по паразитологичсским лабораториям - 11 282,5</w:t>
        <w:br/>
        <w:t>Провсдена паспортизация 671 пассажирских и 1 312 грузовых вагонов. В рсзультатс проводенных</w:t>
        <w:br/>
        <w:t>санитарно-гигиенических мероприятий улучшено санитарно-гигиеническое состояние обьектов,</w:t>
        <w:br/>
        <w:t>связаниых с обслуживанисм пассажиров. Удеольпый вос, ис отвочатоших порматнвам пассажирских</w:t>
        <w:br/>
        <w:t>поосздов, всравнонин с показатолями 2008 года снизился в пунктах формирования с 10,5 до 10,2%, в пути</w:t>
        <w:br/>
        <w:t>слодования - с 22,6 до 21,1%, вагонов-рссторанов - с 13,4 % до 11,6 %. При этом в структурс нарушсний</w:t>
        <w:br/>
        <w:t>удельный нес нарушений по санитарному содержанию в 2009 году в сравнении с 2008 годом снизимся С</w:t>
        <w:br/>
        <w:t>20,6 до 18,9 %. По данным лабораторных исследований, санитарнос состоянис обьсктов, связанных с</w:t>
        <w:br/>
        <w:t>обслуживанисм пассажиров в 2009 году, практичсски осталось на уровнс 2008 года |1,2.</w:t>
        <w:br/>
        <w:t>В 2009 тоду проведено исследованив 1 710 проб пишевых пролуктов на санитарно-</w:t>
        <w:br/>
        <w:t>бактериологичоскис показатоли, в том число нс отвсчаст нормативам 08 (3,9% %). По каждому случаю</w:t>
        <w:br/>
        <w:t>выяңлсния ностандартных проб принимались соотвстетвуюшис меры. На восх 402 действуюших</w:t>
        <w:br/>
        <w:t>83</w:t>
        <w:br/>
        <w:t>УДК 616, 153. 96-071</w:t>
        <w:br/>
        <w:t>М.К. Қанқожа, А.Д. Соколов, Р.А. Гарсов, Т.А, Жұмақова, Г.И. Исасв</w:t>
        <w:br/>
        <w:t>ҚАН ҚЫЗЫЛ ТҮЙІРШЕКТЕРІНІҢ АҚУЫЗДЫ ТАСЫМАЛДАУЫ</w:t>
        <w:br/>
        <w:t>С.Ж. Асфендияров атындағы Қазақ ұлттық медицина университеті,</w:t>
        <w:br/>
        <w:t>Алматы қаласы</w:t>
        <w:br/>
        <w:t>Маңыздылығы. Соңғы жылдардағы мембранология саласындағы жетістіктер, эритроцит</w:t>
        <w:br/>
        <w:t>мембранасының қызметі өтс күрделі арі ауқымды скендігін көрсетті |1-2|</w:t>
        <w:br/>
        <w:t>Эритроциттердің адсорбциялы-тасымалдау қызметі туралы профсссор Р.А. Гарссвтің ғылыми</w:t>
        <w:br/>
        <w:t>болжамы бойынша, эритроциттердегі негізгі адсорбция және десорбция үрдісі капиллярларда жүреді.</w:t>
        <w:br/>
        <w:t>Эритроцит, диамстрі кіші нсмесе формалық элосмонт мөлшеріне тоң капиллярдан өткен коздо,</w:t>
      </w:r>
    </w:p>
    <w:p>
      <w:r>
        <w:t>мембранасындағы макромалекулалардың біршамасы капилляр қабырғасымен жанасу (немесе үйкелу)</w:t>
        <w:br/>
        <w:t>нәтижесінде босанып шығады. Ал капиллярдың вснулалық бөлігінде кайтадан эритронит мсмбранасына</w:t>
        <w:br/>
        <w:t>адсорбцияланады.</w:t>
        <w:br/>
        <w:t>Эритроцит мсмбранасы өз беткейінде өттегі мен көмірқышқылы газын ғана смсс, сонымен қатар,</w:t>
        <w:br/>
        <w:t>бслоқ. көмірсулар, майлар жәнс т.б. заттарды тасымалдайды |4-7|.</w:t>
        <w:br/>
        <w:t>Ақуыз ҡатысуымен организм тіршілігін қамтамасыз ететін негізгі үрдістер: тынысалу, асқорыту,</w:t>
        <w:br/>
        <w:t>бұлшықст жиырылуы, жүйке импульсінің берілуі жәнс т.б. жүзсге асады. Организмдегі ақуыздың</w:t>
        <w:br/>
        <w:t>атқаратын қызмсті, кұрылымына сэйкосінше әртүрлі. Қан плазмасындағы жалпы ақуыз негізінен</w:t>
        <w:br/>
        <w:t>альбуминнен тұрады. Ол плазманың коллоидты - осмостық қысымын, сонымен қатар қан кұрамындағы</w:t>
        <w:br/>
        <w:t>заттарды тасымалдау (билирубин, уробилин, май қышқылдары, экзогендік заттар жонс т.б.) қызметіно</w:t>
        <w:br/>
        <w:t>қатысады |8-12|.</w:t>
        <w:br/>
        <w:t>Гипоксиялық жағдай түрлі патологиялық үрдістерде (тынысалу, жүрек тамыр жүйссі жәнс т.б.</w:t>
        <w:br/>
        <w:t>ауруларда). сонымен қатар қанның тасымалдау қызметінің бұзылыстарында және т.б. кездеседі. Оттегінің</w:t>
        <w:br/>
        <w:t>жетіспеушілігі - организмге әркашанда қолайсыз және кездейсок жағдай.</w:t>
        <w:br/>
        <w:t>Оттегінің жетіспеушілігі - оттегінің тіңдерге жеткізілуінің төмендеуі, мстаболизм жәнс жасуша</w:t>
        <w:br/>
        <w:t>құрылымымен, эритроциттердің тасымалдау қызметіне де әсерін тигізеді (13-151</w:t>
        <w:br/>
        <w:t>Зерттеу мақсаты - эритроциттордің ақуызды тасымалдау қызметін тә</w:t>
        <w:br/>
        <w:t>табылады</w:t>
        <w:br/>
        <w:t>Матерналдар мен әдістер. Бақылау тәжірибелері салмағы 1,8 - 2,5 кг аралас жынысты бір айлық 64 тексіз</w:t>
        <w:br/>
        <w:t>күшінктерге жүргізіліп, олар скі топқа болінді: 1-ші топ - бақылау, ал 2-ші тожірибелік топ (окспсримопттік гипоксия).</w:t>
        <w:br/>
        <w:t>Экспсримонттік гипоксия моделін алу үшін күшіктерге жалпы белгілі тәсілмен солжақты пульмонэктомия жасадық. Бұл</w:t>
        <w:br/>
        <w:t>жағдайда жалпы өкпе паренхимасының 42% алынып тасталынады |16,17|,</w:t>
        <w:br/>
        <w:t>Қан плазмасы мән эритроциттер бетіндегі ақуыз мөлшері мен деңгейін анықтау үшін, қанды плазма мен</w:t>
        <w:br/>
        <w:t>эритроцитарлық тұнбаға ажыраттық.</w:t>
        <w:br/>
        <w:t>Эритроцитарлық тұнбалан алсорбцияланған заттарды бөліп алу үшін, қанды минутына 1500 жылдамдықпен</w:t>
        <w:br/>
        <w:t>центрифугада (ЦЛН - 2) 5 минут айналлырып, бір бөлік эритроцитарлық массаны көлемдік қатынаста үш бөлік хлорлы:</w:t>
        <w:br/>
        <w:t>натрий сұйықтығымен сұйылтылды,</w:t>
        <w:br/>
        <w:t>Диаграмма 1</w:t>
        <w:br/>
        <w:t>кірибедс зсрттеу болып</w:t>
        <w:br/>
        <w:t>лазмасыдағы ақуыз және альбумин деңгейі (г/л)</w:t>
        <w:br/>
        <w:t>тБақылау</w:t>
        <w:br/>
        <w:t>Т 22.</w:t>
        <w:br/>
        <w:t>Ақуыз Альбумин</w:t>
        <w:br/>
        <w:t>компьютерных программ. Обсепсчсна сдача дсклараций сотрудников Западного мсжрсгионального</w:t>
        <w:br/>
        <w:t>департамента ГСЭНТ по программе «ЭФНО» (налоговая декларация).</w:t>
        <w:br/>
        <w:t>В рамках рсализацин государствонной программы «Элсктроннос правитольство» осушсствлялась</w:t>
        <w:br/>
        <w:t>работа по вхождспию санопидучрсждспий Западиого рсгиопа в Единую ипформациониую систому</w:t>
        <w:br/>
        <w:t>эдравоохранония РК. Всс санэпидучрсжасния Западного рсгиона подключсны к высокоскоростной</w:t>
        <w:br/>
        <w:t>системе Интернет - связи Ар5І,. Піроведено обновление ХҮЕВ-сайта департамента, принят в штат техник-</w:t>
        <w:br/>
        <w:t>программист, задсйствована сокальная ссть. Для обсспсчсния элсктронного закупа товаров и услуг</w:t>
        <w:br/>
        <w:t>через Интернст получона электронная цифровая подпись, провсдена рсгистрация | рсквизитов</w:t>
        <w:br/>
        <w:t>департамента на ХУЕВ-портале государственного закупа,</w:t>
        <w:br/>
        <w:t>В целях оценки деятсльнасти споциалистов управлсний госсанзпидналзора на жслезнолорожном</w:t>
        <w:br/>
        <w:t>транспортс Заладнога рсгиона, ориснтированного на консчный росзультат. в 2009 году разработаны и</w:t>
      </w:r>
    </w:p>
    <w:p>
      <w:r>
        <w:t>утверждены рейтинговые показатели деятельности отделов ЗМДГСЭНТ и санитарно-эпидемиологических</w:t>
        <w:br/>
        <w:t>учрсждсний, в соотвстоствин с которыми разработана и внодрона в эксплуатацию компьютерная</w:t>
        <w:br/>
        <w:t>микропрограмма с использованием программы Ехееі. С июля 2009 года начата еб эксплуатация.</w:t>
        <w:br/>
        <w:t>Удслялось вниманис научно-практичсской работс спсциалистов. За отчстный год подготовлсны к</w:t>
        <w:br/>
        <w:t>публикации 3 научно-практические работы специалистов Западного межрегионального департамента,</w:t>
        <w:br/>
        <w:t>Действенную роль по профилактикс инфскционных заболеваний, играст гигисничсскос обученио</w:t>
        <w:br/>
        <w:t>лиц, Занятых в сфсрс оказания различных услуг насслению и провсдснисм санитарно-просвститсльной</w:t>
        <w:br/>
        <w:t>работы. В 2009 тоду тигиеническим обучением декретированното контингента охвачено 5 312 человек</w:t>
        <w:br/>
        <w:t>Спсциалистами государствснной санитарно-эпидсмиолагической службы Западного рсгиона провсдсно</w:t>
        <w:br/>
        <w:t>595 лекций, 197 выступлсний по радио, 35 - в телсэфирс, 1 975 - босод, написана 61 статья, подготовлсно 2</w:t>
        <w:br/>
        <w:t>558 санитарных бюллетеней.</w:t>
        <w:br/>
        <w:t>За выявлонныс нарушония по Западному транспортному рогиону наложоно 1093 штрафа (из</w:t>
        <w:br/>
        <w:t>которых к концу 2009 года взыскано 1 070), 384 человека отстранены от работы, 63 дела переданы в</w:t>
        <w:br/>
        <w:t>еледствснныс ортаны, выдано 592 предписания, выполнено в установленныс сроки 559 |2|.</w:t>
        <w:br/>
        <w:t>Из 35 вокзалов 7 в течение 2009 года закрывались по инициативе органов санитарно-</w:t>
        <w:br/>
        <w:t>эпидомиологичсского надзора за выявленныс нарушсния санитарных норм и правил.</w:t>
        <w:br/>
        <w:t>Таким образом, в целом деятельность органов государствснного санитарно-эпидемиологичсского</w:t>
        <w:br/>
        <w:t>надзора на железнодорожном транспорте Западного региона па обеспечению санитарно-</w:t>
        <w:br/>
        <w:t>эпидомиологичсского благополучия населсния удовлстворитсльная. Нсобходимо усилснис контроля</w:t>
        <w:br/>
        <w:t>обьсктов водоснабжония насолония и обслуживания пассажирских персвозок, активизация санитарно-</w:t>
        <w:br/>
        <w:t>просветительной работы среди населения по профилактике туберкулеза, вирусных гепатитов и</w:t>
        <w:br/>
        <w:t>соблюдопия личпой гнгиспы</w:t>
        <w:br/>
        <w:t>Литература:</w:t>
        <w:br/>
        <w:t>1. Административная статистичсская отчстность 0 дсятсльности санитарно-эпидсмиологичсской</w:t>
        <w:br/>
        <w:t>службы Занадного региона ио форме Хе18 за 2008 г.</w:t>
        <w:br/>
        <w:t>2. Алминистративная статистичсская отчстность 0 деятельности санитарно-эпидемиологичсской</w:t>
        <w:br/>
        <w:t>службы Запалного региона по формс Х218 за 2009 г.</w:t>
        <w:br/>
        <w:t>ТҮЙІН</w:t>
        <w:br/>
        <w:t>М.У. Сорбаов</w:t>
        <w:br/>
        <w:t>БАТЫС ӨҢІРІНІҢ ТЕМІРЖОЛ КӨЛІГІНДЕГІ МЕМЛЕКЕТТІК САНИТАРЛЫҚ -</w:t>
        <w:br/>
        <w:t>ЭПИДЕМИОЛОГИЯЛЫҚ ҚАДАГАЛАУ ДЕПАРТАМЕНТІНІҢ ҚЫЗМЕТІ ТУРАЛЫ</w:t>
        <w:br/>
        <w:t>Мемлкеттік санитариялы-эпидсмиологиялық теміржол транспорттарын қадағалаудың батыс өңірлік</w:t>
        <w:br/>
        <w:t>дспартамснті, Ақтөбе қаласы</w:t>
        <w:br/>
        <w:t>Мақалада Батыс өңірінің теміржол көлігіндегі мсмлсксттік санитариялық - эпидемиологиялық</w:t>
        <w:br/>
        <w:t>қадағалау департаментінің бақылау аумағындағы тұрғындардың санитариялық - эпидемиологиялық</w:t>
        <w:br/>
        <w:t>салауаттылығын қамтамасыз ету бойынша атқарылып отырған жұмысына баға берілген.</w:t>
        <w:br/>
        <w:t>Обшсизвсстно, что НР обладаст высокой урсазной активностью. При контактс сс с мочсвиной</w:t>
        <w:br/>
        <w:t>происходит гидролиз, выделяюшийся при этом аммиак повышает рН среды. На этом свойстве НР</w:t>
        <w:br/>
        <w:t>основаны различныс тосты. Нами использованы слодуюшис рсактивы: мочовина, феноловый красный,</w:t>
        <w:br/>
        <w:t>бактериостатичсскне агопты. При паличин НР жолтыий цвот раствора моияотся на розовий. Исслодования</w:t>
        <w:br/>
        <w:t>проводили через 1, 3 и 24 ч. Время измснсния окраски и сс интенсивность зависят от степени обссменсния</w:t>
        <w:br/>
        <w:t>елизистой оболочки, Чувствительность теста - 64-90 %, специфичность - 75-100 %.</w:t>
        <w:br/>
        <w:t>В биоптатах, взятых во время операции, урсазный тсст положитсльный у вссх больных и проявлялся</w:t>
        <w:br/>
        <w:t>от 30 минут до 3 часов, что свидетсльствуст о высокой обссмсненности слизистой оболочки вссх Отдолов</w:t>
        <w:br/>
        <w:t>желудка. При исследовании контрольных биоптатов после курса озонотерапии данный тест у всех</w:t>
        <w:br/>
        <w:t>пациснтов отрицатсльный</w:t>
        <w:br/>
        <w:t>Послсопсрационный период у больных, получавших озоноторапию, протскал боз осложнсний, Мы</w:t>
      </w:r>
    </w:p>
    <w:p>
      <w:r>
        <w:t>не оспаривдем значения технических аспектов операции, однако в основе таких осложнениі</w:t>
        <w:br/>
        <w:t>анастомозит, рсфлюкс-гастрит, эзофагит, ложит бактериологичоский фактор. Наши исслодования</w:t>
        <w:br/>
        <w:t>показали, что применение озона, обладаюшего выраженными антибактериальными свойствами, может</w:t>
        <w:br/>
        <w:t>быть одним из средств профилактики послсопсрационных осложнсний при хирургичсском лсчснин ЯБЖ</w:t>
        <w:br/>
        <w:t>и ДК.</w:t>
        <w:br/>
        <w:t>Литература:</w:t>
        <w:br/>
        <w:t>1. Изимбергснов Н.И. Внутрикишсчная зонловая озонотсрапия в профилактикс и лечонии</w:t>
        <w:br/>
        <w:t>абломинального сепсиса // Вестник ЮӘжно-Казахстанской медицинской академии. - 2006. - Х4. - С. 140-</w:t>
        <w:br/>
        <w:t>148.</w:t>
        <w:br/>
        <w:t>как</w:t>
        <w:br/>
        <w:t>2. Балтасв Н.А. Управлясмая лапаростомия с озонированисм брюшной полости в комплоксном</w:t>
        <w:br/>
        <w:t>лечении разлитого гнойного перитонита // Астана медициналық журнал. - 2006. - Ха3.- С. 69-71.</w:t>
        <w:br/>
        <w:t>3. Осложнония язвонной болсэни жолудка и 12-ой кншкн. О сдиной тактико диагностики и лочсния</w:t>
        <w:br/>
        <w:t>перфоративных гастродуоденальных язв в лечебных учреждениях // Хирургия. - 2007. - Хв8.- С.20.</w:t>
        <w:br/>
        <w:t>4. Харнас С.С., Самохвалов А.В., Ларьков Р.Н. Влиянис химикобакториоза нс рсзультаты</w:t>
        <w:br/>
        <w:t>хирургического лечения язвенной болезни // Хирургия. - 2000. -Х%6.- С. 56.</w:t>
        <w:br/>
        <w:t>5. Хасанов С.Р. Морфофункциональныс критерии примснсния зашиты мсжкишсчного анастомоза.</w:t>
        <w:br/>
        <w:t>ІЙ Хирургия. - 2009.-1%6.-С. 1.</w:t>
        <w:br/>
        <w:t>6. Бигалиев М.Х. Комбинированная озонотерапия и типерборической оксигенаций в комплексном</w:t>
        <w:br/>
        <w:t>лочснии распространснного перитонит // Батыс Казахстан медицина журналы, - 2006. - Хә4 (12).- С. 140-</w:t>
        <w:br/>
        <w:t>145,</w:t>
        <w:br/>
        <w:t>ТҮЙІН</w:t>
        <w:br/>
        <w:t>Б.М. Мұхамсдғалисва</w:t>
        <w:br/>
        <w:t>АСҚАЗАН МЕН ҰЛТАБАРДЫҢ ОЙЫҚ ЖАРАСЫМЕН СЫРҚАТТАРДЫҢ АСҚАЗАНЫНА</w:t>
        <w:br/>
        <w:t>ЖАСАЛҒАН РЕЗЕКЦИЯДАН КЕЙІНГІ ЗАРДАПТАРДЫҢ АЛДЫН АЛУ ҮШІН ОЗОНМЕН</w:t>
        <w:br/>
        <w:t>ЕМДЕУ</w:t>
        <w:br/>
        <w:t>Марат Оспанов атындағы Батыс Қазақстан мсмлекеттік модицина университсті, Ақтөбс қаласы</w:t>
        <w:br/>
        <w:t>Асқазан мен ұлтабардың ойық жарасымен сырқаттанған 32 науқасқа операция жасағаннан кейін тез</w:t>
        <w:br/>
        <w:t>арада озопмеп см жасалды. Опсрацияга дейіп олардан Нсісобасісг руіюгі апықталды. Опсрациядан 10-12</w:t>
        <w:br/>
        <w:t>тәуліктен соң 12 науқасқа сынақ жасағанда, бактериялар анықталмаған.</w:t>
        <w:br/>
        <w:t>ӘПММАКҮ</w:t>
        <w:br/>
        <w:t>В.М. МикһашсбраһНусуа.</w:t>
        <w:br/>
        <w:t>О?ОМОТНЕНБАРҮҰ ІМ РЕОРНҮГ.АХІ8 ОЕ СОМРІИЯСАТІОМ8 АЕТЕНВ 8ТОМАСН БНЕЗЕСТІОМ</w:t>
        <w:br/>
        <w:t>ҮУІТН САВТБІС АУЫ ЦОВЕМАПГ, ІЛ.СЕК</w:t>
        <w:br/>
        <w:t>Х/еве Ка?аіСһвіап Мага( Оврапоу візіс шейіса! шіуегейу, А/СіоВе сіу</w:t>
        <w:br/>
        <w:t>32 райспів хғЙҺ дазігіс ала Әшодспаі шіссгв шкісізуспі огопойһстару аб с сайу ровюрсгайус рстіой,</w:t>
        <w:br/>
        <w:t>Фіөсіпіпайоп НсПсоВасіст руіогі Пай Бссп гсуса!сі іш ісіп сос орсгайоп, Сопіто1 схашшпайоп оҒ 12 райспів</w:t>
        <w:br/>
        <w:t>оп 10-12!" дау аЙег орегагоп іпшісатесі (һас шеазе іві жхав перайіуе,</w:t>
        <w:br/>
        <w:t>90</w:t>
        <w:br/>
        <w:t>УДК 616. 153,96- 071</w:t>
        <w:br/>
        <w:t>М.К.Канкожа</w:t>
        <w:br/>
        <w:t>ЭРИТРОЦИТАРНЫЙ ТРАНСПОРТ БЕЛКОВ (В ЭКСПЕРИМЕНТЕ)</w:t>
        <w:br/>
        <w:t>Казахский национальный мсдицинский университст имсни С.Д. Асфсндиярова, г. Алматы</w:t>
        <w:br/>
        <w:t>Актуальность. Эритроцит - яркий представитсль узкоспециализированной клстки. Болыпую роль в</w:t>
      </w:r>
    </w:p>
    <w:p>
      <w:r>
        <w:t>обсспечснии жизнсдоятсльности эритроцитов и выполнснии их функций играст их эластичная мембрана.</w:t>
        <w:br/>
        <w:t>В силу большой эластичности эритроциты легко проходят по капиллярам, имеюшим вдвое меньший, чем</w:t>
        <w:br/>
        <w:t>они, диамстр (3-4 мкм) |1-31</w:t>
        <w:br/>
        <w:t>Эритроциты играют большую роль в персносс на свосй поверхности нс только кислорода, но и</w:t>
        <w:br/>
        <w:t>других вешеств.</w:t>
        <w:br/>
        <w:t>Транспортная функция эритроцитов сушествонно сложнос, чем это продставлялось рансо. Как</w:t>
        <w:br/>
        <w:t>показали исследования последних десятилетий, транспортная функция эритроцитов не ограничивается на</w:t>
        <w:br/>
        <w:t>повсрхностных мсмбранах. Эритроциты адсорбируют из плазмы крови бслки, глюкозы, липиды и ар.</w:t>
        <w:br/>
        <w:t>вешеств, и переносят их к тканям (4-71.</w:t>
        <w:br/>
        <w:t>Бслки являются матсриалами для постросния клсток, ткиней и органов, для синтеза ферментов,</w:t>
        <w:br/>
        <w:t>псптидных гормонов, гсмоглобина и т.л. С участисы белков проходят основныс процсссы,</w:t>
        <w:br/>
        <w:t>обеспечиваюшие жизнедеятельность организма: дыхание, пишеварение, мышечное сокрашение, передача</w:t>
        <w:br/>
        <w:t>нервных импульсов. Роль болков в организмс и, соотвстствснно, их строснис вссьма разнообразна. От</w:t>
        <w:br/>
        <w:t>обшего количсства белков плазмы крови примерно около 60 % составляст альбумин. Этот бслок на 80 %</w:t>
        <w:br/>
        <w:t>определяет коллондно-осмотическов давление плазмы, также они выполняют функции переносчиков</w:t>
        <w:br/>
        <w:t>многих транспортирусмых кровью воцсств, таких как билирубин, уробилин, жирныс кислоты, соли</w:t>
        <w:br/>
        <w:t>желчных кислот и некоторые экзогенные вешества: пенициллин, ртуть и др. |8-12|.</w:t>
        <w:br/>
        <w:t>Организм чсловска и животных постоянно подвсргастея нсблагоприятным воздсйствиям внспной срсды,</w:t>
        <w:br/>
        <w:t>некоторые из них имеют характер экстремальных, к примеру, гипоксия,</w:t>
        <w:br/>
        <w:t>Гипоксия встрочистся восьма часто и служит питогонстической основой или важным компононтом множоства.</w:t>
        <w:br/>
        <w:t>заболсваний. Гипоксия - распространсннос состоянис, возникаюшсс как в условиях нсдостаточности</w:t>
        <w:br/>
        <w:t>кислорода во вдыхаемом воздухе, так и всләдствие самых различных патологичәских процессов,</w:t>
        <w:br/>
        <w:t>связанных с функциональной нгдостаточностью дыхатольных и сордсчно-сасудистых систом,</w:t>
        <w:br/>
        <w:t>заболсвания псчони, почск, эндокринной систсмы и т.п.</w:t>
        <w:br/>
        <w:t>Проявления гипоксии могут значительно варьировать Б зависимости от этиологии, степени,</w:t>
        <w:br/>
        <w:t>скорости развития и продолжитсльпости гипоксического состояння, рсактивпости оргапизма, при 2том</w:t>
        <w:br/>
        <w:t>происходит снижснис доставки кислорода к тканям, нарушснис мстаболизма и структуры касток, а также</w:t>
        <w:br/>
        <w:t>адсорбционно-транспортных свойств эритроцитов |13-15|.</w:t>
        <w:br/>
        <w:t>Цель исследования - изучение показателей адсорбции бәлка на мембране эритроцитов в</w:t>
        <w:br/>
        <w:t>эксперимент.</w:t>
        <w:br/>
        <w:t>Материалы и методы исследования. Экспсримснты провсдоны на 64-х боспородных шенках до 2-х мссицов с.</w:t>
        <w:br/>
        <w:t>массой 3,5-5,0 кг, рачделенных на 2 труппы: 1-я труппа - контрольная; животным 2-ой труппы созлали молель</w:t>
        <w:br/>
        <w:t>гипоксии,</w:t>
        <w:br/>
        <w:t>Для создания эксперименталькой модели гипоксия нами произведена левосторонняя</w:t>
        <w:br/>
        <w:t>пульмонэктомия обшепринятым способом. При этом удалялось 42 % всей легочной паренхимы |16, 171</w:t>
        <w:br/>
        <w:t>Забор крови пронзводили в цоптрифугнрованипыс пробирки, свободпым током, поромсшипая ос с</w:t>
        <w:br/>
        <w:t>антикоагулянтом (гепарин) покачиваниом или лстким встряхиванисм (без вспснивания). Для опрсделсния концентрации</w:t>
        <w:br/>
        <w:t>и.содержания болка в плазмс крови и на говсрхности эритроцитов, кровь разделяли на плазму иэритропитарный осадок.</w:t>
        <w:br/>
        <w:t>Кровь ценгрифугировали (ЦЛН - 2) в тәчение 5 минуг ири 1500 об/мин, при эгом одну часть эритроцитарной</w:t>
        <w:br/>
        <w:t>массы разводили в обьсмном соотношснии к трсм частям раствора хлористого натрия для получония адсорбиро-</w:t>
        <w:br/>
        <w:t>ванных всшсств из эритроцитарного осалка. Полученный олнократный смыв &lt; эритроцитов (суспснзию), осторожно:</w:t>
        <w:br/>
        <w:t>перемешивали и инкубировали при 37%С в течение 5 минут для полного смыва молекул адсорбированных с</w:t>
        <w:br/>
        <w:t>момбраной эритроцитов, ІПослс этого эритроцитарную суспонзию центрифугировали при 1500 об/мин в течснис 5</w:t>
        <w:br/>
        <w:t>минут. В результате этой процедуры в эритроцитарный смыв переходили вешцества, адсорбированные на</w:t>
        <w:br/>
        <w:t>мембране красных клеток крови, а.надосадочную жидкость (смыв) переносили в чистые пробирки.</w:t>
        <w:br/>
        <w:t>Для сопоставлония розультатов показатолой в плазмо крови и смывах с эритроцитов данныс, получснныс по смывам,</w:t>
        <w:br/>
        <w:t>умнюожали на развсдснис |18-21|,</w:t>
        <w:br/>
        <w:t>Гсматологическис показатсли опрсдсляли обшспринятым унифицированным способом и на</w:t>
        <w:br/>
        <w:t>ашпарате «Автоматический биохимический анализатор «Віобузіетіз А-25» (Испания)».</w:t>
        <w:br/>
        <w:t>91</w:t>
      </w:r>
    </w:p>
    <w:p>
      <w:r>
        <w:t>Эритроциттер мсмбранасына адсорбцияланған молскулалардың толық шайындысын алу үшін, эритроциттерден</w:t>
        <w:br/>
        <w:t>аллынған бір реттік шайындыны (суспензия) ептеп араластыра отырып 37%С температурада 5 минут инкубацияладық.</w:t>
        <w:br/>
        <w:t>Алынған суспонзияны минутына 1500 жылдамдықпен центрифугада 5 минут айналдыру нотижесінде, қанның қызыл</w:t>
        <w:br/>
        <w:t>түйіршігініц момбрапасында. адсорбциялапгап заттар эритроцитарлық шайындыга өтеді. Алынган сұйықтықты та.</w:t>
        <w:br/>
        <w:t>пробиркаға құйамыз.</w:t>
        <w:br/>
        <w:t>Қан плазмасы мен қызыл түйіршіктерден алынған шайынды көрсеткіштерін салыстыру үшін, шайынды</w:t>
        <w:br/>
        <w:t>мөлшерін сұйылту шамасына көбейтеді |18-20|.</w:t>
        <w:br/>
        <w:t>Гематологиялық көрсеткіштерді жалпы бірыңғайланған тәсіл бойынша және «Автоматты</w:t>
        <w:br/>
        <w:t>биохимиялық анализатор «Віо5увісітв А-25» (Испания)» аппаратында жүргізілді.</w:t>
        <w:br/>
        <w:t>Статистикалық өңлеу ЭЕМ жүргізіліп, Стьюдент критериі сскерілді. Көресткіптер сенімділігі Р &lt;</w:t>
        <w:br/>
        <w:t>0,05.</w:t>
        <w:br/>
        <w:t>Зерттеу нәтижесі және оны талдау. Зерттеу нотижесі бойынша 2-ші тәжірибелік оттегінің</w:t>
        <w:br/>
        <w:t>жетіспеушілігі жағдайындағы топ жануарларда қан плазмасының құрамындағы жалпы ақуыз мөлшері</w:t>
        <w:br/>
        <w:t>8,74 %-ға, ал қызыл түйіршіктерден алынған шайыңды көрсеткіштері бақылау тобымен салыстырғанда 15,2%-ға</w:t>
        <w:br/>
        <w:t>жоғарлады</w:t>
        <w:br/>
        <w:t>Екінші тәжірибелік топ жануарлар қан плазмасындағы альбумин деңгейі бақылау (19,82-0,59 г/л)</w:t>
        <w:br/>
        <w:t>тобымен салыстырғанда 18,3 %-ға көбейеді. Эритроциттор беткейінен алынған шайындыда альбумин</w:t>
        <w:br/>
        <w:t>шамасы бақылау тобына қарағанда 17,8 %-ға жоғарлалы.</w:t>
        <w:br/>
        <w:t>Қорытынды. Зерттеу барысында алынған нәтижелер көрсеткіші тәжірибелік гипоксия кезінде қан</w:t>
        <w:br/>
        <w:t>плазмасы мсн эритроциттерден алынған шайындыда жалпы ақуыз жонс альбумин деңгейінің</w:t>
        <w:br/>
        <w:t>жоғарлайтынын көрсетті. Сөйтіп, оттсгінің тапшылығы эритроциттер мсмбранасының адсорбциясына,</w:t>
        <w:br/>
        <w:t>және оның тасымалдау қызметіне әсерін тигізеді.</w:t>
        <w:br/>
        <w:t>Әдебиеттер:</w:t>
        <w:br/>
        <w:t>1. Олыпанская А.Я.. Одинокова В.А.. Квитко Н.Н. Эритроциты в тканевом и имунном гомеостазе // Сов.</w:t>
        <w:br/>
        <w:t>медицина. - 1984.-Х%11.- С.43-48.</w:t>
        <w:br/>
        <w:t>2. Судаков К.В. Нормальная физиология, - Москва. - 1999. - С.94- 158.</w:t>
        <w:br/>
        <w:t>3. Филимонов В.М. Руководство по обшей и клинической физиологии. Медицинскос информационнос</w:t>
        <w:br/>
        <w:t>агентство. - 2002. - С. 296 - 388.</w:t>
        <w:br/>
        <w:t>4.Тарвев Р.А. Транскапиллярный обмен и лимфообразование. - Алма-Ата: «Наука». - 1989.- 141с</w:t>
        <w:br/>
        <w:t>5. Гарссв Р.А. Механизм транскапиллярного возврата болка в кровь. Мсханизмы функционирования</w:t>
        <w:br/>
        <w:t>висцеральных систсм. - Санкт-Петербург. - 2003.</w:t>
        <w:br/>
        <w:t>6. Аюпова Р.С. Искакова Д.Т. Механизм адсорбционно-транспортной функции эритроцитов при</w:t>
        <w:br/>
        <w:t>поблагоприятиых воЭдойствиях па организм. Мсхапизмы фуикционировапия висцеральпых систом. -</w:t>
        <w:br/>
        <w:t>Санкт-Пстербург. - 2003.</w:t>
        <w:br/>
        <w:t>7. Гарссв Р.А. Дополнсния в тсорию о крово-тканс-лимфатичсском обменс всшеств. Мс:</w:t>
        <w:br/>
        <w:t>симпозиум «Современные проблемы лимфологии», - Алматы. - 2009. - С. 23-24.</w:t>
        <w:br/>
        <w:t>8. Шулы Г., Ширмер Р. Принципы структурной организации бслков. -Москва: «Мир». - 2002. - 125.</w:t>
        <w:br/>
        <w:t>9. Борисов В.В. Каждый бслок- свой сюжет // Химия и жизнь. - 1990. -ХУг2.- С.25-28.</w:t>
        <w:br/>
        <w:t>10. АІМштпіп, білісіше, Біовулһезів, Нілсііоп, еб. Бу Т. Ретегв, Т. Зіоһойт, ОхҒ., 2008</w:t>
        <w:br/>
        <w:t>11. Лүйк А.И., Лукьянчук В.Д. Сывороточный альбумин и биотранспорт ядов, Мос ква. - 200</w:t>
        <w:br/>
        <w:t>12. Комов В.П., Шведова В.Н. Биохимия. - Москва: «Дрофа». - 2008. - С.358 -407.</w:t>
        <w:br/>
        <w:t>13. Лосев Н.И. Гипоксия // БМЭ. - 1977.- Т.5.- С.491.</w:t>
      </w:r>
    </w:p>
    <w:p>
      <w:r>
        <w:t>14. Лукьянова Л.Д. Биоэноргстичоская гипоксия: попятис, мсхапнизмы и способы коррокции // Бюл., экспор.</w:t>
        <w:br/>
        <w:t>биол. и мсдицины. - 2007.- %9,- С. 244-</w:t>
        <w:br/>
        <w:t>15. Колчинская А.З. Краткая историчсская экскурсия и соврсменнос состоянис науки о гипоксии //</w:t>
        <w:br/>
        <w:t>Тезисы доки, межд. конф. «Адаптация организма к природным и экосоциальным ус.ювиям среды». -</w:t>
        <w:br/>
        <w:t>Бишкек. - 1998. - Часть.1. -С. 96.</w:t>
        <w:br/>
        <w:t>16. Русанов Г.А., Хазанов А.Т. Лойко И.К. Клинико-морфологичсскис изменсния в логких при</w:t>
        <w:br/>
        <w:t>экспериментальной гипертонии в малом круге кровообрашения // Вестник хирургии.-2007.- Х96.- С 2</w:t>
        <w:br/>
        <w:t>17, Канкожа М.К., Алмабасв И.А. Состоянис свортываюшей и фибринолитичсской системы крови при</w:t>
        <w:br/>
        <w:t>экспериментальной гипоксин // Здоровье и болезнь. - Алматы. - 1999. - Хғ4 (9). - С.103-104.</w:t>
        <w:br/>
        <w:t>18. Куэник Б.И., Максимова О.Г. Обшая гематология. Гематология детского возраста. - Ростов-на-Дону. -</w:t>
        <w:br/>
        <w:t>2007. - С.573.</w:t>
        <w:br/>
        <w:t>19. Базарнова М.А., Морозова В.Т. Руководство к практичоским занятиям по клиничоской лабораторной</w:t>
        <w:br/>
        <w:t>диагностикс. - Кисв. - 2008.-317 с.</w:t>
        <w:br/>
        <w:t>20. Гаргев Р.А, Методики исследования гоматолимфатического обмена. Алма-Ата: «Гылым». -1991.-135 с.</w:t>
        <w:br/>
        <w:t>ународный</w:t>
        <w:br/>
        <w:t>9%</w:t>
        <w:br/>
        <w:t>УДК 612.014.464:616.33-002,44,342-089.87</w:t>
        <w:br/>
        <w:t>Б.М.Мухамедгалнева</w:t>
        <w:br/>
        <w:t>ОЗОНОТЕРАПИЯ В ПРОФИЛАКТИКЕ ОСЛОЖНЕНИЙ ПОСЛЕ РЕЗЕКЦИИ ЖЕЛУДКА ТІРИ</w:t>
        <w:br/>
        <w:t>ЯЗВЕННОЙ БОЛЕЗНИ ЖЕЛУДКА И ДВЕНАДЦАТИПЕРСТНОЙ КИШКИ</w:t>
        <w:br/>
        <w:t>Запално-Казахстанский государствснный медицинский униворситст имсни Марата Оспанова, г. Актобс</w:t>
        <w:br/>
        <w:t>Поиски путей совершенствования хирургического лечения яҙвенной болезни желудка (ЯБЖ) и</w:t>
        <w:br/>
        <w:t>двснадцатиперстной кишки (ДК), прсждс вссго, резекции жолулка (РЖ) прололжастея болсс 100 лст.</w:t>
        <w:br/>
        <w:t>Поводом для этого служит высокая частота послсопсрационных осложнсний и как следствис этого -</w:t>
        <w:br/>
        <w:t>высокая летальность (от 1 до 20 %) |3|. Одной из главных причин неблагоприятного исхода оперции</w:t>
        <w:br/>
        <w:t>являстся носостоятсльность желудочно-кишочного анастомоза (ЖКА) (от 20 до 80 %) |51.</w:t>
        <w:br/>
        <w:t>Ев причину большинство хирургов видит в погрешности технического исполнения операции |41,</w:t>
        <w:br/>
        <w:t>внутрикишсчной гипертснзии, упуская при этом бактериологичсский фактор, приводяший к анастомозиту</w:t>
        <w:br/>
        <w:t>с последуюшим развитием несостоятельности. Сушествует мнение, что бактериальная обсемененность</w:t>
        <w:br/>
        <w:t>слизистой жслудка при РЖ имест второстепеннос значение, основаннос на бактерицидных свойствах</w:t>
        <w:br/>
        <w:t>желудочно-кишсчной сскрсции.</w:t>
        <w:br/>
        <w:t>Выявленная А.А. Запорожцем биологическая проницаемость для микрофлоры кишечника.</w:t>
        <w:br/>
        <w:t>физичсски гермстичного шва в свос врсмя дала повод для укроплсния анастомоза различными</w:t>
        <w:br/>
        <w:t>материалами. Это отражало тохничоскую сторону вопроса, но профилактика инфскции в целях</w:t>
        <w:br/>
        <w:t>предупреждения несостоятельности ЖКА осталась в стороне.</w:t>
        <w:br/>
        <w:t>В патогонсәс ЯБЖ и ДК придастея большос эначенис НіПісоһасіст ру/юті (НР). Тірименонис</w:t>
        <w:br/>
        <w:t>антибактериальных средств, препаратов висмута, подавляюших НР, считается этиотропной терапией.</w:t>
        <w:br/>
        <w:t>Однако прспараты этих групп часто нсдостаточно эффсктивны.</w:t>
        <w:br/>
        <w:t>Работами последних лет доказано высокое бактерицидное воздействие озона, основанное на</w:t>
        <w:br/>
        <w:t>окислительном действии сго на органичсскис сосдинсния, в том число и микроорганизмы |1,2,6|.</w:t>
        <w:br/>
        <w:t>Для оценки эффсктивности озонотсрапии и воздесйствия озона на НР нами провсдсн анализ</w:t>
        <w:br/>
        <w:t>результатов лечения 32 оперированных больных с ЯБЖ и ДК в возрасте от 15 до 72 лет (мужчин - 25,</w:t>
        <w:br/>
        <w:t>женшин - 7). В плановом порядкс проопсрированы 19, в экстронном с осложнснными формами</w:t>
        <w:br/>
        <w:t>заболсвания - 13: по поводу кровотсчсния - 8 и порфорации - 5. Вссм им выполнона рсзскция 2/3</w:t>
        <w:br/>
        <w:t>желудка: по Бильрот-1 - 24 и по Биль&gt;от-2-8.</w:t>
      </w:r>
    </w:p>
    <w:p>
      <w:r>
        <w:t>Дая исслодовапия бакторнологичоской обсомспиости слизистой жолудка н ДК брали биоптаты во</w:t>
        <w:br/>
        <w:t>врсмя операции из зоны анастомоза, а такжс из рсзсцированной части жслудка. Биоптат раздавливали</w:t>
        <w:br/>
        <w:t>г 2 предмстными стсклами и растирали на плошадив 1 см”, после фиксации</w:t>
        <w:br/>
        <w:t>15 мин, В 96" спирте его окрашивали шо Грамму. Степень обсеменения с.изистой оболочки жолудка</w:t>
        <w:br/>
        <w:t>опрслсляли по А.С. Логинову:</w:t>
        <w:br/>
        <w:t>) -слабая стопснь (%) - до 20 микробных тел в поле эрония;</w:t>
        <w:br/>
        <w:t>2) -средняя ((-Ғ)- до 50 микробных тел в поле зрения;</w:t>
        <w:br/>
        <w:t>3) -высокая (4---)- болсс 50.</w:t>
        <w:br/>
        <w:t>Несмотря на свое название. НР колонизирует не только в пилорических, но и в фундальных</w:t>
        <w:br/>
        <w:t>биоптатах. Поэтому брали биоптаты слизистой оболочки из резецированной части желудка в антральном</w:t>
        <w:br/>
        <w:t>отдолс и по линии росэскции па грапицс перхпей н сродиой трстей, а при локализацин язвы в жолудкС</w:t>
        <w:br/>
        <w:t>вблизи кратсра. У вссх больных выявлсны колонии НР, причем высокая стспснь обссменсния отмсчсна</w:t>
        <w:br/>
        <w:t>вокруг кратера язвы жслудка, а при язвс ДК в антральном отделс срсдняя стспснь обссмснсния</w:t>
        <w:br/>
        <w:t>цреобладала в фундальной части,</w:t>
        <w:br/>
        <w:t>Озонированис раствора производили мстодом барбатирования озона черсз дистиллированную воду</w:t>
        <w:br/>
        <w:t>втсченис 15 минут в затемнснном флаконс. Его концентрация в растворс доводилась до 3 г/л.</w:t>
        <w:br/>
        <w:t>После операции на 1 сутки больные получали озоно-возлушнұю смесь через назогастральный зонд в</w:t>
        <w:br/>
        <w:t>обьсмс 30-40 мл, и им перскрывали зонд на 30 минут для экспозиции озона в культс жслудка.</w:t>
        <w:br/>
        <w:t>Манипуляцию проводили ежедневно 2-3 раза. После удаления зонда больные принимали</w:t>
        <w:br/>
        <w:t>барбатированный озоном раствор через рот ежесуточным обьемом 200 мл до выписки из стационара.</w:t>
        <w:br/>
        <w:t>Эффсктивность озонотерапин оцонивали клиничсски, эндоскопичсеки и бакториологичоски,</w:t>
        <w:br/>
        <w:t>Матсриалами для бактсриологичсских исслсдований послужили биоптаты слизистой оболочки, взятыс из</w:t>
        <w:br/>
        <w:t>резспированного прспарата жслудка и в области анастомоза. Для контроля эффективности озонотерапии у</w:t>
        <w:br/>
        <w:t>12 больных на 10-12 сутки после операции пронели фиброгастросконию и забор биоптатов с минии</w:t>
        <w:br/>
        <w:t>анастомоза.</w:t>
        <w:br/>
        <w:t>89</w:t>
        <w:br/>
        <w:t>УДК 616-441-002.</w:t>
        <w:br/>
        <w:t>И.Ж. Талипова</w:t>
        <w:br/>
        <w:t>ДИАСТОЛИЧЕСКАЯ ФУНКЦИЯ ЛЕВОГО ЖЕЛУДОЧКА У БОЛЬНЫХ С</w:t>
        <w:br/>
        <w:t>АУТОИММУННЫМ ТИРЕОИДИТОМ</w:t>
        <w:br/>
        <w:t>Западно-Казахстанский государственный медицинский университет имени Марата Оспанова,</w:t>
        <w:br/>
        <w:t>кафсдра терапии ФУВ. г. Актобс</w:t>
        <w:br/>
        <w:t>Актуальность. При несомненном широком распространонии аутойммунный тиреоидит (АИТ)</w:t>
        <w:br/>
        <w:t>остастоя одной из спорных проблем. Ряд тирсондологов выступают против включсния АИТ в</w:t>
        <w:br/>
        <w:t>самостоятсльнас заболсванис, связывая сго патологичоскис эффекты только с гипотирсозом |1). АИТ</w:t>
        <w:br/>
        <w:t>даительно не диагностируется и характеризуется поствпенным началом, отсутствивм субһективных</w:t>
        <w:br/>
        <w:t>ошушоний, мсдлонным прогроссированном и итогом заболования являстся гипотирооз. Можду том</w:t>
        <w:br/>
        <w:t>структурные изменения в шитовидной железе появляются задолго до появления гипотиргоза и, по-</w:t>
        <w:br/>
        <w:t>видимому, могут сказываться на сс функциональной активности, состоянии сердечно-сосудистой и</w:t>
        <w:br/>
        <w:t>других систем у таких больных АИТ. Данные литературы относительно структурно-функционального</w:t>
        <w:br/>
        <w:t>состояния ссрдда у/ больных с клиничсски нсвыражонной тирсоидной нсдостаточностью</w:t>
        <w:br/>
        <w:t>немногочислонны и противорсчивы |2,3|. Это особенно касастся субклиничсского гипотирсоза, который</w:t>
        <w:br/>
        <w:t>является самым частым нарушением функции шитовилной железы ШЖ |41</w:t>
        <w:br/>
        <w:t>Изучснис диастоличоской дисфункции лсвого жолудочка (ДДЛЖ) имсст важнос эначснис,</w:t>
        <w:br/>
        <w:t>поскольку Эти нарушсния могут обусловливать развитис ссрдсчно-сосудистых осложнсний. По</w:t>
        <w:br/>
        <w:t>литературным данным, диастолическая функция левого желудочка (ДФЛЖ) подвержена к действию</w:t>
        <w:br/>
        <w:t>тирсоидных гормонов |51. О влиянии тирсоидной нсдостаточности на ДФЛЖ было сообшоно в начало 70-</w:t>
        <w:br/>
        <w:t>х тодов, но свәдения об изменениях днастолической функции при различной степени тиреоидной</w:t>
        <w:br/>
        <w:t>нсдостаточности противорсчивы.</w:t>
        <w:br/>
        <w:t>Цель исследования - изучение структурно-функциональных показателей сердца и диастолической</w:t>
      </w:r>
    </w:p>
    <w:p>
      <w:r>
        <w:t>функции левого жслудочка у больных с АИТ.</w:t>
        <w:br/>
        <w:t>Материалы и методы исследования. Обслсдовано 55 пациснтов с аутоиммунным тирсоидитом (44</w:t>
        <w:br/>
        <w:t>женшин и 11 мужчин), в возрасте от 18 до 35 лет, спедний возраст (31,7-3,3) лет и 21 больных без АИТ</w:t>
        <w:br/>
        <w:t>(18 жснцин и 3 мужчин), средний возраст (33,2--4,8) лст. В даннос исслсдованис нс включали пациснтов с</w:t>
        <w:br/>
        <w:t>артериальной гилсртонисй, ИБС, ожирснисм, пожилого возраста, куряших и женшин послс наступлсния</w:t>
        <w:br/>
        <w:t>менопаузы. В зависимости от функционального состояния ІЦЖ больные АИТ разделены на 3 группы:</w:t>
        <w:br/>
        <w:t>пациоситы с эутнрсоидиым состояиисм (п- 19), с субклипичсским гипотирсозом (һ- 19), ис маннфостиым</w:t>
        <w:br/>
        <w:t>гипотирсозом (п- 17). ДФЛЖ изучалась мстодом допплерэхокардиографии (ДЭхоКГ) по мстодикс,</w:t>
        <w:br/>
        <w:t>предложонной 1.. Пайіс. Статистическую обработку получснных розультатов проводили при помоши</w:t>
        <w:br/>
        <w:t>црограммы Ехсе! с использованием стандартных методов вариационной статистики, Различия между</w:t>
        <w:br/>
        <w:t>сравнивасмыми показатслями считали достовсрными при р&lt;0,05; определялись по критсрию Стьюдснта и</w:t>
        <w:br/>
        <w:t>7-критерию</w:t>
        <w:br/>
        <w:t>Результаты исследования и их обсуждение. При эхокарлиографии (ЭхоКГ) у больных с АИТ</w:t>
        <w:br/>
        <w:t>выявлсны иэмснсния, представлонныс в таблицс І. Как видно из таблицы, по данным ЭхоКГ у больных из</w:t>
        <w:br/>
        <w:t>группы эутиреоза каких-либо сушественных отклонений не выявлено от аналогичных показателей</w:t>
        <w:br/>
        <w:t>контрольной группы. В группе пациентов с СГ целый ряд показателей достоверно отличался от</w:t>
        <w:br/>
        <w:t>амалогичпых показателей у эдоровых лиц, В частпости, у больных СГ выявлспо измопопно структуры</w:t>
        <w:br/>
        <w:t>сорлца - увсличснис толшины мсжжелудочковой перстородки, увсличснис ИММЛЖ. Достовсрно</w:t>
        <w:br/>
        <w:t>снизилась фракция выброса ЛЖ. В труппс больных манифсстным гипотирсозом отмсчаются такис</w:t>
        <w:br/>
        <w:t>сгрукгурные изменения сердца, как увеличение КДР, КСР, КСО, утолшение ТМЖП, уноличение</w:t>
        <w:br/>
        <w:t>ИММЛЖ, сниженис фракции выброса ЛЖ. Размер ЛП в группе с МГ, хотя не провышаст нормальных</w:t>
        <w:br/>
        <w:t>эначений, но достовсрно (р&lt;0,05) отличастся от размера ЛП в контрольной группс</w:t>
        <w:br/>
        <w:t>Согласно данным ДЭхоКГ, диастолическая функция ЛЖ была нарушена у 6 обследуемых (28,6 %)</w:t>
        <w:br/>
        <w:t>контрольной группы, у 9 больных (47,4 %) с эутирсозом, у 10 пациснтов (52,6 %) с СІ, у 10 (58,8 %)-с</w:t>
        <w:br/>
        <w:t>МГ. Если среди пациентов с АИТ ДДЛЖ была выявлена в 52,7 %, то в контрольной группе пациентов в</w:t>
        <w:br/>
        <w:t>28,6%, т.е.в 1,8 раза чаше.</w:t>
        <w:br/>
        <w:t>Частота выявлсния диастоличоской дисфункция ЛЖ у исслодусмых пациснтов продставлона на.</w:t>
        <w:br/>
        <w:t>рисункс 1.</w:t>
        <w:br/>
        <w:t>В группах с АИТ меньшс пациснтов бсз нарушсния ДФЛЖ, причем статистичсски достовсрно</w:t>
        <w:br/>
        <w:t>меньше в группах с субклиническим и манифестным гипотиреозом. И, наоборот, в групиах с АИТ больше</w:t>
        <w:br/>
        <w:t>пациснтов с ДДЛЖ. Разница с контрольной группой статистичсски достоворна во вссх трсх группах с</w:t>
        <w:br/>
        <w:t>101</w:t>
        <w:br/>
        <w:t>ТҮЙІН</w:t>
        <w:br/>
        <w:t>И.Ж Талипова</w:t>
        <w:br/>
        <w:t>СОЛ ЖАҚ ҚАРЫНШАНЫҢ ДИАСТОЛДЫҚ ФУНКЦИЯСЫ АУТОИММУНДЫ</w:t>
        <w:br/>
        <w:t>ТИРЕОИДИТПЕН АУЫРАТЫН НАУҚАСТАРДЫҢ</w:t>
        <w:br/>
        <w:t>Марат Оспанов атындағы Батыс Қазақстан мемслексттік мсдицина акадсмиясы, терапия кафедрасы,</w:t>
        <w:br/>
        <w:t>Аҡтөбе қаласы</w:t>
        <w:br/>
        <w:t>Сол жақ қарыншаның диастолдық дисфунциясын, АИТ ауыратын науқастардың эндотслиальды</w:t>
        <w:br/>
        <w:t>дисфункциясын тексерудің манызы өте зор, себебі бұл бұзылыстар жүрек-қан тамыр асқынуларына океліп</w:t>
        <w:br/>
        <w:t>соқтыруы мүмкін. Алынған нотижслор мынадай қорытындылар жасауға мүмкіндік борсді. АЙТ ауыратын</w:t>
        <w:br/>
        <w:t>науқастар арасында сол жақ қарыншаның диастолдық дисфунциясының жиілігі жоғары кендігі</w:t>
        <w:br/>
        <w:t>анықталады.</w:t>
        <w:br/>
        <w:t>5ИММАКҮ</w:t>
        <w:br/>
        <w:t>І.Һ. ТаПроуа</w:t>
        <w:br/>
        <w:t>ШІАЗВТОГЛС ЕОХСТІОМ ОҒ І.ЕЕТ УЕМТКІСІ,Е ІМ РАТІЕМТ5 ҮУГТН АСТОІММИМЧЕ</w:t>
        <w:br/>
        <w:t>ТНҮНЕОШІТІ8</w:t>
        <w:br/>
        <w:t>ХҮеві Ка?аіСһвіап Мага( Оврапоу 5ізіс шейіса! шіуегеіні, АКіюВе сіу</w:t>
      </w:r>
    </w:p>
    <w:p>
      <w:r>
        <w:t>Тһе өшіу оҒфавіоііс 4узбісбоп оҒ!еЕ келігісіс (ТОІ.У), епбоейігі Әувбіпстіоп (ЕГУ) іл райепліз уі</w:t>
        <w:br/>
        <w:t>әшоілтішіс (һутоібі18 (АП) һав а өтса! вішпінсипес ав Ғаг ав Іһсвс Әіішапесв шау сайвс (нс Өсусіортепі оҒ</w:t>
        <w:br/>
        <w:t>сагаіоуавсшаг солірісайопв. Тіс аш оҒтсясагеһ: 1һс өішіу оҒ ФавююПіс Гілейоп оҒІсЕ усштісіс іп райісі18 уүЙ 1</w:t>
        <w:br/>
        <w:t>АТТ. Тһе гесеіүей тезі аПоугей о іпаКе а сопсіпвіоп: атоле; рабеліз өгйіп АТТ һірһ гаіе оҒТІ.</w:t>
        <w:br/>
        <w:t>УДК 616-441-002</w:t>
        <w:br/>
        <w:t>И.Ж.Талипова</w:t>
        <w:br/>
        <w:t>СОСТОЯНИЕ СИСТЕМЫ ФАГОЦИТОЗА И ИНФЕКЦИОННО-СОМАТИЧЕСКАЯ</w:t>
        <w:br/>
        <w:t>ЗАБОЛЕВАЕМОСТЬ У БОЛЬНЫХ С АУТОИММУННЫМ ТИРЕОИДИТОМ</w:t>
        <w:br/>
        <w:t>Западно-Казахстанский госуларственный медицинский университет</w:t>
        <w:br/>
        <w:t>имени Марата Оспанова, кафедра терапии ФУВ, г. Актобс</w:t>
        <w:br/>
        <w:t>Актуальность. Исключительнов значение фагоцитоза в борьбе с инфекцией, впервые</w:t>
        <w:br/>
        <w:t>продемонстрированиос И.И. Мсчииковым, в пастояшов врсмя являстся обшопризиапиым фактом.</w:t>
        <w:br/>
        <w:t>Экспсриментальныс работы подтвсрдили усилснис фагоцитоза при внутривснном ввсдснии кроликам</w:t>
        <w:br/>
        <w:t>водного экстракта шитовидной жсасзы |2|. Малыс и среднис дозы тирсоидина отчстливо ускоряли</w:t>
        <w:br/>
        <w:t>фагоцитоз в условиях внутрибрюшинного заражения мышей дизентерией, большие дозы таким действием</w:t>
        <w:br/>
        <w:t>не обладали. Рсзкос угнстонис способности лейкоцитов к фагоцитозу были выявлоны и у больных с</w:t>
        <w:br/>
        <w:t>выраженными формами гипотирсоза |3|. У дстей с эндемичсским увсличенисм шитовидной жслозы (ШЖ)</w:t>
        <w:br/>
        <w:t>изучали способность нейтрофилов к фагоцитозу и при этом обнаружили ряд несомненных признаков</w:t>
        <w:br/>
        <w:t>угнотения фагоцитоза |41.</w:t>
        <w:br/>
        <w:t>Цель исследования - изучение состояния системы фагоцитоза и инфекционно-соматическую</w:t>
        <w:br/>
        <w:t>заболеваемость у больных с аутоиммунным тиреоидитом (АИТ).</w:t>
        <w:br/>
        <w:t>Материалы и методы исследования. У больных АИТ изучались такис показатоли клоточного</w:t>
        <w:br/>
        <w:t>иммунитста, как пропснт и индекс фагоцитоза. Данныс показатсли изучали үу 89 больных АИТ, от 18 до 65</w:t>
        <w:br/>
        <w:t>лет, (средний возраст 48,5-53,6 лст). Из них мужчин 26 и 63 женшины. Контрольную группу составили 9</w:t>
        <w:br/>
        <w:t>мужчин и 21 женшина бөз тиреоидной патологин, средний возраст обследуомых 46,8-4,6 лет. У этих же</w:t>
        <w:br/>
        <w:t>104</w:t>
        <w:br/>
        <w:t>Таблица 3</w:t>
        <w:br/>
        <w:t>Перенесенные соматические и инфекционные заболевания</w:t>
        <w:br/>
        <w:t>Перенесенные Контрольная Эутиреоз СГ МГ</w:t>
        <w:br/>
        <w:t>заболевания группа п-30 п-32 һп-29 п-28</w:t>
        <w:br/>
        <w:t>Заболевания 9 (30,0% 15 (46,9 %)% 14 (48,3 %)% 17 (60,7 %)%</w:t>
        <w:br/>
        <w:t>носоглотки, ворхних 53.1; х-а28; ү-10,39;</w:t>
        <w:br/>
        <w:t>дыхатсльных путсй р&lt;0,05 р&lt;0,04 р&lt;0,001</w:t>
        <w:br/>
        <w:t>Аллергические 6 (20,0% 11(34,4-%0% 12 (41,4 9% 13 (46,4%</w:t>
        <w:br/>
        <w:t>заболевания х-5ы -746 72-10,50</w:t>
        <w:br/>
        <w:t>р&lt;0,05 р&lt;9,01 р&lt;0.001</w:t>
        <w:br/>
        <w:t>Хроничсский 6(20%) 7(21,9 %) 8(276%) 705%)</w:t>
        <w:br/>
        <w:t>холецистит и</w:t>
        <w:br/>
        <w:t>дискинсзия ЖВП</w:t>
        <w:br/>
        <w:t>Хронический 8(26,7% 8(25 %) 11 (37,9 %) 10 (35,7 %)</w:t>
        <w:br/>
        <w:t>пиелонефрит</w:t>
        <w:br/>
        <w:t>Инфекция 3 (10,0%) 7 (21,9%) 8(28,6 %)</w:t>
        <w:br/>
        <w:t>мочевыводяших путей х-а,4 2-8,9</w:t>
        <w:br/>
        <w:t>р&lt;0,04 р&lt; р50.002.</w:t>
        <w:br/>
        <w:t>Анемия 8(26,7%) 18 (56,3 %)8 21 (72,4%) 22 (78,6 %9%</w:t>
        <w:br/>
        <w:t>ү-10,56; уі 21,07; ү-25,58;</w:t>
        <w:br/>
        <w:t>р&lt;0,001 р&lt;0,0001 р&lt;0,0001</w:t>
        <w:br/>
        <w:t>Таким образом, в группах с субклиничсским и манифсстным гипотирсозом наблюдастся</w:t>
        <w:br/>
        <w:t>статистичсски эначимос снижсенис процента фагоцитоза, что свидстсльствуст об угнстснии зашитных</w:t>
        <w:br/>
        <w:t>систем организма.</w:t>
      </w:r>
    </w:p>
    <w:p>
      <w:r>
        <w:t>Выводы.</w:t>
        <w:br/>
        <w:t>1. Изучоинс показателей фагоцитоза у больпых с АИТ свидотольотвуст</w:t>
        <w:br/>
        <w:t>о снижсении зашитных систсм организма ужс на этапе эутирсоза.</w:t>
        <w:br/>
        <w:t>2. Во всех трех группах больных с АИТ отмечается статистически значимая высокая наклонность к</w:t>
        <w:br/>
        <w:t>инфекционным, амллергическим заболеваниям, чем у пациентов без тиргондита.</w:t>
        <w:br/>
        <w:t>Литература:</w:t>
        <w:br/>
        <w:t>1. Под релакцией Дж. Гриффина, С. Охеды. Физиология эндокринноай системы. - Москва: «Бином».</w:t>
        <w:br/>
        <w:t>- 2008.- С 114-128.</w:t>
        <w:br/>
        <w:t>2. Кэттайл Н. М., Арки Р. А. Патофизиология эндокринной систомы: порсвод с англ. - Санкт-</w:t>
        <w:br/>
        <w:t>Петербург: «Невский диалект». - Москва: «Бином». - 2001.- С. 234-257.</w:t>
        <w:br/>
        <w:t>3. Старкова Н.Т. Клиничсская эпдокринология. Санкт-Петербург: «Титер». - 2002. - 566 с.</w:t>
        <w:br/>
        <w:t>4. Касаткина Э.П., Шилин Д.Е. Аутонммунный тирсоидит у детей, В сб.: «Совромснныс концепции</w:t>
        <w:br/>
        <w:t>клинической эндокринологии (материалы Трстьсго Московското городского сьосзда эндокринологов; 5-6</w:t>
        <w:br/>
        <w:t>апреля 2002 г.)». - Москва. - 2002. - С. 129-137,</w:t>
        <w:br/>
        <w:t>ТҮЙІН</w:t>
        <w:br/>
        <w:t>И.Ж. Галипова</w:t>
        <w:br/>
        <w:t>АУТОИММУНДЫ ТИРЕОЙДИТТІ НАУҚАСТАРДАҒЫ ЖҰҚПАЛЫ СОМАТИКАЛЫҚ</w:t>
        <w:br/>
        <w:t>СЫРҚАТ ЖӘНЕ ФАГОЦИТОЗ ЖҮЙЕСІНІҢ ЖАҒДАЙЫ</w:t>
        <w:br/>
        <w:t>Марат Оспанов ағындағы Батыс Қазақстан мемлекеттік медицина университеті, дәрігерлердің</w:t>
        <w:br/>
        <w:t>біліктілігін жетілдіру торапиясы кафсдрасы, Актобс қаласы</w:t>
        <w:br/>
        <w:t>Осы мақалада аутоиммунды тиреодитті науқастардағы жұқпалы-соматикалық сырқатты жоне</w:t>
        <w:br/>
        <w:t>фагоцитарлы жүйенің жағдайын автор меңгерді. Зерттеу нәтижелері субклиникалық жәнс манифосстті</w:t>
        <w:br/>
        <w:t>гипотирсозды науқастардағы ағза қорғаныс жүйссінің қиналуы жонс статистикалық маңызды жұқпалы</w:t>
        <w:br/>
        <w:t>ауруларға бейімділігін куәландырады.</w:t>
        <w:br/>
        <w:t>106</w:t>
        <w:br/>
        <w:t>Таблица 3</w:t>
        <w:br/>
        <w:t>Показатели диастолической функции сердца у больных АЙТ</w:t>
        <w:br/>
        <w:t>Показатоли Контрольная Эутнрсоз СГ МГ</w:t>
        <w:br/>
        <w:t>труппа</w:t>
        <w:br/>
        <w:t>ТҮКТ, мс 62,48:0,40 68,23::0,46% 72,13-:0,81%% 87,16:0,62%%</w:t>
        <w:br/>
        <w:t>ОТ, мс 201,7%2,9 202,6-2,8 218,7-4,5% 227,6:3,6%%</w:t>
        <w:br/>
        <w:t>Е. м/сек 0,42-0,01 0,35--0,01 0,55:0,01 0,34-0,01%%</w:t>
        <w:br/>
        <w:t>А, м/сек 0,40--0,07 0,42--0,06 0,43::0,06 0,45-40,10</w:t>
        <w:br/>
        <w:t>Е/А 1,1:0,02 0,95-80,02%% 0,57:0,01%&lt;% 0,84-40,01%%</w:t>
        <w:br/>
        <w:t>Е/е 7,1-0,2 8,4-0,2 9,1-0,1% 9,61-0,2%</w:t>
        <w:br/>
        <w:t>Примечание: в сравнении с контрольной группой дәстоверно %-(р&lt;0,05); %%- (р&lt;0,001).</w:t>
      </w:r>
    </w:p>
    <w:p>
      <w:r>
        <w:t>При провсдонии коррсляционного анализа была выявлона отрицатсльная связь парамстра</w:t>
        <w:br/>
        <w:t>наполнения ЛЖ (Е/А) с уровнем ТТГ в группах пациентов с АИТ (г--0,67; р&lt;0,05), что представлено на</w:t>
        <w:br/>
        <w:t>фисуикс 2. Таким образом, с нарастапном стопсин тирсондиой подостаточпости ухудшаостся</w:t>
        <w:br/>
        <w:t>диастоличсская функция сордца.</w:t>
        <w:br/>
        <w:t>Рисунок 2</w:t>
        <w:br/>
        <w:t>Коррелиция между Е/А и уровнем ТТГ у больных с АЙТ</w:t>
        <w:br/>
        <w:t>г--0,67; р&lt;0,05</w:t>
        <w:br/>
        <w:t>Выводы.</w:t>
        <w:br/>
        <w:t>1. У больных с субклиничоским и манифсстным гипотирсозом отмочаостся статистичоски достоворнос</w:t>
        <w:br/>
        <w:t>измсненис структурно-функциональных показатслсй сердца.</w:t>
        <w:br/>
        <w:t>2. У больных с АИТ ужс на этапс эутирсоза отмсчастся ухудшснис ДФЛЖ.</w:t>
        <w:br/>
        <w:t>З.С нарастанием степени тиреоидной недостаточности у больных с АЙТ ухудшаюгся диастоличоская</w:t>
        <w:br/>
        <w:t>функция ЛЖ.</w:t>
        <w:br/>
        <w:t>Литература:</w:t>
        <w:br/>
        <w:t>1. Фадсов В.В.. Мольничснко Г.А. Герасимов Г.А, Аутоиммунный тирсоидит. ПІсрвый шаг к</w:t>
        <w:br/>
        <w:t>консенсусу // Проблсмы эндокринологии,- 2001.-Х%4,-С.7-13.</w:t>
        <w:br/>
        <w:t>2. Трошина Е.А., Александрова Г.Ф., Абдулхабирова Ф.М., Мазурина Н.В. Синдром гипотирвеоза в</w:t>
        <w:br/>
        <w:t>практикс инторниста. Мотодичоскос пособис / Под ред. Мельниченко Г.А. - Москва. - 2003. - С. 114.</w:t>
        <w:br/>
        <w:t>3. Вгспіа С., Мпйі І..А., Әсһпйтап М. сі а1. Аввсвөшеші оҒ 14 успігісіаг ШаяоПс Ншесйоп Бу</w:t>
        <w:br/>
        <w:t>гафописідс успітісшоргарһу ав гезб ап схсгсівс іп өшсішіса! һуроШутоісізіп, алд Ив говропвс %о 1,-Шутохіпе</w:t>
        <w:br/>
        <w:t>Аһегару // Ат. 7. Сагфіоі. - 2003. - Уо1. 91. -Р. 1327-1330,</w:t>
        <w:br/>
        <w:t>4. Искандирова Э.Д. Структурно-функциональныс показатсли состояния сорлиа у больных</w:t>
        <w:br/>
        <w:t>гипотирсозом, проживаюицих в Йоддсфицитном рсгионс: дисс... канд. мсд наук:. 14.00.03. - Алматы. -</w:t>
        <w:br/>
        <w:t>2006. - 130 с</w:t>
        <w:br/>
        <w:t>5. Л.А. Панчснкова, Е.А, Трошина, Т.Е. Юркова, М.О. Соловьева, Н.О, Кандслаки. Тирсондный</w:t>
        <w:br/>
        <w:t>статус и сердечно-сосудистая систома // Российекнс медицинскио всстн. - 2000.-Л% 1.-С. 18-25,</w:t>
        <w:br/>
        <w:t>103</w:t>
        <w:br/>
        <w:t>АИТ. По количеству пациентов с ДДЛЖ с повышением давления в полости левого предсердия</w:t>
        <w:br/>
        <w:t>статистически достоверпо больше в группе пациептов с эутиреозом, субклипичским и мапифестітым</w:t>
        <w:br/>
        <w:t>типотирсозом, чем в контрольной труппе, Достоверность определялась тю 7 - ҡритерию, Во весх 3-х</w:t>
        <w:br/>
        <w:t>грушиах больных с АИТ имеется достоверное ухудлшенне диастолической функции сердца. При</w:t>
        <w:br/>
        <w:t>проведении ДЭхоКГ в группах больных с эутиреозом, субклиническим и манифестным гипотиреозом.</w:t>
        <w:br/>
        <w:t>выявлепо статистически достоверпое удлипепие периода изоволтомическото расслаблетия левого</w:t>
        <w:br/>
        <w:t>желудочка соотвостнонно на 9,2 %; 15,4 % и 39,5%. В ірушіс с субклиническим и манифсстным</w:t>
        <w:br/>
        <w:t>гипотиреозом отмечалось статистически достоверное удлинениев времени замедления раннего</w:t>
        <w:br/>
        <w:t>диастоличеокого паполпспия ЛЖ. Соотпотпепис пиков Е/А в труппах болытых с АИТ статистичсоки</w:t>
        <w:br/>
        <w:t>достовертю мепьше, чем в коптрольтой группе. В группе с эутиреозом соотпошепие пиков Е/А мепьше па</w:t>
        <w:br/>
        <w:t>13,6 % в ірушіе с СГ - на 20, Фивіруше с МГ-на 23,6 %. В грушшах больных с субклиническим и</w:t>
        <w:br/>
        <w:t>манифестным гипотиргозом отмечалось статистически достовериое по сравпенио с коптрольпой группой</w:t>
        <w:br/>
        <w:t>уволичетие показателя Е/с, свидетельетвутоцето о повышсепии давлетия Вв полости лсвого прелсердия.</w:t>
        <w:br/>
        <w:t>Показатсли ДӘЛЖ ұу больных с АИТ представлены в таблице 2.</w:t>
        <w:br/>
        <w:t>Таблица 1</w:t>
        <w:br/>
        <w:t>Структурпо-фупкциопальпые показатели сердца у болығых е АНТ</w:t>
        <w:br/>
        <w:t>Показатели Контрольнан Эугиреоз сг МГ</w:t>
        <w:br/>
        <w:t>группа п-21 п-19 п-19 һ-17</w:t>
        <w:br/>
        <w:t>ЛП, см 3,2-0,06 3,350,07 3,3-0,07 3,5-0,07%</w:t>
      </w:r>
    </w:p>
    <w:p>
      <w:r>
        <w:t>КСР, ем 3,1%0,02 3,1%0,09 3,250,09% 3,4%0,02%</w:t>
        <w:br/>
        <w:t>КДР, см 4,9-0,08 5,0-0,03 5,1--0,04 5,2%0,03%</w:t>
        <w:br/>
        <w:t>КСО,мл 37,0-1,6 39,3ы1,6 44,151,5% 48,8:2,5%</w:t>
        <w:br/>
        <w:t>КДО,мл 119,0:1,2 121,4:5,7 126,6:1,5 129,545,7</w:t>
        <w:br/>
        <w:t>УО, ма 71,952,3 68,1:2,3 66,21,8% 65,3-2,3%</w:t>
        <w:br/>
        <w:t>МО, л/мин 5,3--0,01 5,0--0,01 4,0-0,01% 4,3:0,02%</w:t>
        <w:br/>
        <w:t>ФВ,% 65,6-1,0 оз і2 59,951,5% 58,7:1,9</w:t>
        <w:br/>
        <w:t>ТМЖП, см 0,7250,02 0,76:0,06 1,12:0,02% 1,19:50,03%%</w:t>
        <w:br/>
        <w:t>ТЗС, см 0,85--0,02. 0,87--0,06 0,93-0,01 1,01--0,04</w:t>
        <w:br/>
        <w:t>ИММЛЖ, г/м 85,6:3,4 86,8-2,8 134,2-5,2%% 147,4-6,1%%</w:t>
        <w:br/>
        <w:t>Примечанив: %- дөстоверно (р&lt;0,05) в сравневиш с контрольпой группой; %%- достоверно</w:t>
        <w:br/>
        <w:t>(р&lt;0,001) в сравненин с коптрольной группой по критерию Стьюдента</w:t>
        <w:br/>
        <w:t>Рисунок 1</w:t>
        <w:br/>
        <w:t>Частота выявления диастолитеской дисфункцин у больных АИТ и контрольной группы</w:t>
        <w:br/>
        <w:t>зөз.</w:t>
        <w:br/>
        <w:t>Количество пациентов АИТ с сохраненной и нарушенной ДФЛЖ иредставлено в таблице 2.</w:t>
        <w:br/>
        <w:t>Таблица 2</w:t>
        <w:br/>
        <w:t>Пациенты АИТ без нарушения и с нарушенной ДӘЛЖ</w:t>
        <w:br/>
        <w:t>Показатели | Коптрольпая груша Эутиреоз МГ Рр</w:t>
        <w:br/>
        <w:t>ЛЕП 15/71,4.% 10/52,5% 7412%% |РұРу0,02</w:t>
        <w:br/>
        <w:t>-8,09 Р1:Р1&lt;0,004</w:t>
        <w:br/>
        <w:t>БА&lt;І 6128,6 % 9474%% | 10:52,6%4 | 10/58,%% |РыР;&lt;0,03</w:t>
        <w:br/>
        <w:t>2-4,65 -7,09 Х-10,44 ІР</w:t>
        <w:br/>
        <w:t>Без 19/90,5% 13/6847% | 12/63,2% 9/52,9% РрР;&lt;0,03</w:t>
        <w:br/>
        <w:t>абс/% 2-4,85 32-9.86 р.Р&lt;0,002</w:t>
        <w:br/>
        <w:t>Ее&gt;8, 29,5% 631,649 | 7/36,8%% айта Ме (РуР,&lt;0,001</w:t>
        <w:br/>
        <w:t>абс/% 211,8 7 16,09 73 24,98 Ры.Ву&lt;0,0001</w:t>
        <w:br/>
        <w:t>РІ:Р&lt;0,0001</w:t>
        <w:br/>
        <w:t>102</w:t>
        <w:br/>
        <w:t>ТҮЙІН</w:t>
        <w:br/>
        <w:t>ІП.Т. Қазимова</w:t>
        <w:br/>
        <w:t>БАЛАЛАРДЫҢ ЕСТУАППАРАТЫН ҚОЛДАНУ ЕРЕКШЕЛІГІ</w:t>
        <w:br/>
        <w:t>«Батыс Қазақстан облыстық клиникалық ауруханасы», Орал қаласы</w:t>
        <w:br/>
        <w:t>Макалада ор түрлі жастағы балалардың есту кабілетін аудиометиямен анықталп, олардың қанша.</w:t>
        <w:br/>
        <w:t>мөлшертс сетійтінін, сөйлейтінін тексеріп, осту аппараты белгіленді. Аулиологиялық жәнс псдагагикалық</w:t>
        <w:br/>
        <w:t>біргс тексеру балаларға дұрыс сету аппартын тағуға көмектеседі.</w:t>
        <w:br/>
        <w:t>ФИММАБҮ</w:t>
        <w:br/>
        <w:t>ӛһ. Т. Кагішпоуа</w:t>
        <w:br/>
        <w:t>РЕСІЛ.АКТТТЕ5 ОҒ НЕАВТХС АТО ІМ СНП.ОКЕМ</w:t>
        <w:br/>
        <w:t>Есбіола! сіІіпіса! һоврИді, Пта18К сіру</w:t>
        <w:br/>
        <w:t>Тізе респіагіШев оҒ һелгіпе зісі іп сіідгеп оҒ НЕегепі св өгопр іп чісі “һе 4ертее оҒ һезгіпш 1055,</w:t>
        <w:br/>
        <w:t>әнФотоігу буро, (һе візіс оҒтевібше! һсагіпе Ғилебол, Іһс ргевопяс оҒ өрсосһ Ма18 аге ргсвепісі іп (һе әгісіо.</w:t>
        <w:br/>
        <w:t>Тһе даға соіпсідепсе оҒапіоіодіс ала ейисайопа! ехалілайоп ҒасПіайев орпа! сһ1дгеп 5 һеагіпо зіб.</w:t>
        <w:br/>
        <w:t>Л.Н. Бойко</w:t>
        <w:br/>
        <w:t>ПРЕНАТАЛЬНАЯ ДИАГНОСТИКА</w:t>
        <w:br/>
        <w:t>ХРОМОСОМНЫХ АНОМАЛИЙ</w:t>
      </w:r>
    </w:p>
    <w:p>
      <w:r>
        <w:t>Центр планирования ссмьи и респродукции чсловска, г. Актобс</w:t>
        <w:br/>
        <w:t>Акгуальность ТІренатальная диагностика насиедственных заболеваний и изолированных</w:t>
        <w:br/>
        <w:t>врождснных пороков развития стала мошным инструментом соврсменной мсдицины, позволяюшим</w:t>
        <w:br/>
        <w:t>сушсственно снизить псринатальзвыс потсри и умсныпить число больных Сс тижслыми</w:t>
        <w:br/>
        <w:t>инвалидизируюшими заболеваниями ГІ|.Наиболее актуальной является профилактика рожления детей с</w:t>
        <w:br/>
        <w:t>хромосомными болосэнями, в частности с синдромом Дауна, как наиболсс частого хромасомного</w:t>
        <w:br/>
        <w:t>заболевания, вносяшего значимый вклад в показатели детской смертности и заболеваемости |2|.</w:t>
        <w:br/>
        <w:t>Современные подходы к оценке риска наличия у плода хромосомной патологин указывают на</w:t>
        <w:br/>
        <w:t>пообходимость массового охпвата беромоппих поинвазивиями скрипипговыми обелодовапиями. Это</w:t>
        <w:br/>
        <w:t>позволяст обоснованно сформировать группы риска и свосврсменно направить жснцину на медико-</w:t>
        <w:br/>
        <w:t>генстичсскую консультацию для рсшсния вопроса о цслссообразности провсдсния прснатальной</w:t>
        <w:br/>
        <w:t>цитогенетической диагностики |2. Инвазивные методы относятся к верифицируюшим мотодам, так как</w:t>
        <w:br/>
        <w:t>позволяют получить материал плода, нсобходимый для точной диагностики хромосомных заболсваний у</w:t>
        <w:br/>
        <w:t>плода |11.</w:t>
        <w:br/>
        <w:t>Цель исследования - определение эффективности инвазивной пренатальной диагностики</w:t>
        <w:br/>
        <w:t>хромосомной патологии ұу плода берсмснным группы высокого риска, обратившихся за мсдико-</w:t>
        <w:br/>
        <w:t>генетическим консультированием к врачу - генетику за прогнозом потомства.</w:t>
        <w:br/>
        <w:t>Материалы и методы исследования. Показания для пренатального кариотипирования плода у</w:t>
        <w:br/>
        <w:t>беромонных из группы высокого риска по рождонию робснка с хромосомной патологисй мы формировали</w:t>
        <w:br/>
        <w:t>по правилам, принятым во всем мирс:</w:t>
        <w:br/>
        <w:t>- возрастной фактор матери, который в настояшос врсмя рассматривают в качсствс сдинствснного</w:t>
        <w:br/>
        <w:t>точно установленного фактора, влияюшего на частоту болезни Дауна у илода |;</w:t>
        <w:br/>
        <w:t>111</w:t>
        <w:br/>
        <w:t>пациснтов, по данным анкстирования и абслодования, выявили инфскционную и соматичсскую</w:t>
        <w:br/>
        <w:t>заболеваемость.</w:t>
        <w:br/>
        <w:t>Результаты</w:t>
        <w:br/>
        <w:t>исследования</w:t>
        <w:br/>
        <w:t>н</w:t>
        <w:br/>
        <w:t>их обсуждение.</w:t>
        <w:br/>
        <w:t>у</w:t>
        <w:br/>
        <w:t>характоризуюшис фуикциопальтую активпость пойтро:</w:t>
        <w:br/>
        <w:t>аналогичныс показатсли в контрольной группс. Данныс о способности нсйтрофилов к фагоцитозу</w:t>
        <w:br/>
        <w:t>представлены в таблице 1.</w:t>
        <w:br/>
        <w:t>Таблица 1</w:t>
        <w:br/>
        <w:t>пационтоөв с АЙТ основныс</w:t>
        <w:br/>
        <w:t>показатсли,</w:t>
        <w:br/>
        <w:t>филов (процопт и индекс фагоцитоза) пиже, чом</w:t>
        <w:br/>
        <w:t>Фагоцитарная активность нейтрофилов у больных АЙТ</w:t>
        <w:br/>
        <w:t>Группы Число Фагоцитоза % Фагоцитарный</w:t>
        <w:br/>
        <w:t>обследованных индекс</w:t>
        <w:br/>
        <w:t>Контрольная 30 78,3-.2,5 5,0-0,4</w:t>
        <w:br/>
        <w:t>Эутиреоз 32 67,8-2,1 4,8-0,5</w:t>
      </w:r>
    </w:p>
    <w:p>
      <w:r>
        <w:t>СГ 29 48,6:2,4% 4,6-0,5</w:t>
        <w:br/>
        <w:t>мг 28 46,5:2,4% 4,30,</w:t>
        <w:br/>
        <w:t>Нримечание: % - достоверно (р&lt;0,05) в сравнении с контрольной группой</w:t>
        <w:br/>
        <w:t>Одинаковая направлонность изменений позволяст сдолать вывод о закономорном характерс этого</w:t>
        <w:br/>
        <w:t>явления. Группы субклинического ин манифестного типотирвоза характеризуются статистически</w:t>
        <w:br/>
        <w:t>значимым снижением процента фагоцитоза, что свидетельствует Об угнетении зашитных систем</w:t>
        <w:br/>
        <w:t>организма у этой категории больных.</w:t>
        <w:br/>
        <w:t>По мерс ухудшсния тирсоидной функции ухудшаются показатсли Ффагоцитарно</w:t>
        <w:br/>
        <w:t>нейтрофилов, что отражено в таблице 2.</w:t>
        <w:br/>
        <w:t>активности</w:t>
        <w:br/>
        <w:t>Таблица 2</w:t>
        <w:br/>
        <w:t>Показатели ТТГ и процента фагоцитоза у больных АИТ</w:t>
        <w:br/>
        <w:t>Группы ТТГ Фагоцитоза %</w:t>
        <w:br/>
        <w:t>Контрольцая 2,2-0,8 78,3-2,5</w:t>
        <w:br/>
        <w:t>Эутиреоз 2,810,9 67,81211</w:t>
        <w:br/>
        <w:t>СГ 8,6:1,6% 48,6--2,4%</w:t>
        <w:br/>
        <w:t>МГ 21,6-4,3% 46,5-2,4%</w:t>
        <w:br/>
        <w:t>Иримечание: % - достовсрно (р&lt;0,05) в сравнснии с контрольной группой</w:t>
        <w:br/>
        <w:t>При проведении корреляционного анализа между процентом фагоцитоза и уровнем ТТГ во всех</w:t>
        <w:br/>
        <w:t>трех группах с АИТ выявлена достаточно тесная отрицательная корреляционная связь между этими</w:t>
        <w:br/>
        <w:t>показатслями. В группах эутирсоза, СГ и МГ коррсляционныс коэффициснты мсжду уровнсм ТІГ и</w:t>
        <w:br/>
        <w:t>процентом Ффагоцитоза составили г--0,57; г--0,60; г--0,76 соотвстствснно. Причсм выявлснная</w:t>
        <w:br/>
        <w:t>корреляционная связь достоверна (р&lt;0,05).</w:t>
        <w:br/>
        <w:t>У этих жс пациснтов, по данным анкстирования и обслодования, выянляли инфскционную и</w:t>
        <w:br/>
        <w:t>соматическую заболеваемость. Наиболее часто встречались хронические воспалительные заболевания</w:t>
        <w:br/>
        <w:t>носоглотки и верхних дыхательных путей (ларингиты, тонзиллиты, синуситы, гаймориты). На долю этих</w:t>
        <w:br/>
        <w:t>заболеваний пришлось 47,2 % (у 42). Ежсгодно больныс отмсчали обострсния воспалитольного процосса.</w:t>
        <w:br/>
        <w:t>до 1-2 раз, в то время как пациенты без тиргоидной патологин - раз в 2-3 года.</w:t>
        <w:br/>
        <w:t>У 36 (40,4 %) больных с АИТ выявлены различные аллергические заболевания (аллергический</w:t>
        <w:br/>
        <w:t>ринит, аллергический дерматит, вазомоторный ринит, поллиноз). В контрольной грулле обследуосмых</w:t>
        <w:br/>
        <w:t>пациентов аллергичсскис заболевания выявлены у 6 (20 %). Всс три группы больных с АИТ статистичсски</w:t>
        <w:br/>
        <w:t>достоверно отличаются от контрольной группы, что представлено в таблице 3. В группе эутиреоза в 1,7</w:t>
        <w:br/>
        <w:t>раза, в группе СГ-в2,1 разай вгруппе МГ - в 2,3 раза чаше ветречаются аллергические заболевания, чем</w:t>
        <w:br/>
        <w:t>в контрольной групп.</w:t>
        <w:br/>
        <w:t>У/ четверти больных (24,7 %) с АИТ выявили холецистит и дискинезию желчевыводяших путей.</w:t>
        <w:br/>
        <w:t>Хронический пиелонефрит, по данным анамнеза и обследования, обнаружен у каждого третьего больного</w:t>
        <w:br/>
        <w:t>с АЯТ.</w:t>
        <w:br/>
        <w:t>Инфекция мочевыводяших путей выявлялась в 2-3 раза чаше среди больных с АИТ, чем среди</w:t>
        <w:br/>
        <w:t>здоровых людей. По частотс выявлсния инфекции мочсвыводяших путсй всс три группы больных с АИТ</w:t>
        <w:br/>
        <w:t>статистически достоверно отличаются от контрольной группы. Анемию обнаружили у 61 (68,5 %)</w:t>
        <w:br/>
        <w:t>больных с АИТ, т.с. в обеледусмых группах в 2-3 раза чашс, чем в контрольной группе. Всс три группы</w:t>
        <w:br/>
        <w:t>статистически достоверно отличаютея от контрольной группы.</w:t>
        <w:br/>
        <w:t>105</w:t>
        <w:br/>
        <w:t>снизить частоту их рождения с хромосомными аномалиями,</w:t>
        <w:br/>
        <w:t>Литература:</w:t>
        <w:br/>
        <w:t>1. Айламазян Э.К., Баранов В.С. Прснатальная диагностика наслодствонных и врождонных болозней. -</w:t>
      </w:r>
    </w:p>
    <w:p>
      <w:r>
        <w:t>Москва. 2006.-С.6- 193.</w:t>
        <w:br/>
        <w:t>2. Святова Г.С., Берсзина Г.М., Салимбасва Д.М. Матсриалы 1 Республиканского сьсзда медицинских</w:t>
        <w:br/>
        <w:t>генетиков Казахстана. - Алматы. - 2009. - С. 145-146.</w:t>
        <w:br/>
        <w:t>3. Модводов М.В.. Алтынник Н.А. Основы ультразвукового скрининга в 11-14 нодоль берсмснности. -</w:t>
        <w:br/>
        <w:t>Москва. - 2009. - С.55-64.</w:t>
        <w:br/>
        <w:t>ТҮЙІН</w:t>
        <w:br/>
        <w:t>Л.Н. Бойко</w:t>
        <w:br/>
        <w:t>ХРОМОСОМА АНОМАЛИЯЛАРЫНЫҢ ПРЕНАТАЛЬДІ ДИАГНОСТИКАСЫ</w:t>
        <w:br/>
        <w:t>Адам репродукциясы және отбасын жоспарлау орталығы, Ақтөбе қаласы</w:t>
        <w:br/>
        <w:t>Мақалада ауыр гснотикалы патологиялы сәбилердің тууындағы әссрлі жәнс қатерсіз</w:t>
        <w:br/>
        <w:t>профилактикалык олістердің бірі болып табылатын пренатальді диагностикадағы инвазивті әдістердегі</w:t>
        <w:br/>
        <w:t>хромасомалы жыныстық патологияны қабылдау сипатталған.</w:t>
        <w:br/>
        <w:t>ӘОММАКҮ</w:t>
        <w:br/>
        <w:t>1.Һ. Воіко</w:t>
        <w:br/>
        <w:t>РКЕМАТА|, МАСМО8ВТІС5 ОҒ СНКОМОЗОМЕ АВМОКМАІТІЕВ</w:t>
        <w:br/>
        <w:t>Селег о” Ғала Ру різллілр; апа тап” герговістіоп, АЮоһе су</w:t>
        <w:br/>
        <w:t>“Тһе иес ОҒ іпуавіус ісіноб оҒ регіпаа! .асповгісв оҒ сһтотовотс раһоіору іп Үсіп ууһісі 18</w:t>
        <w:br/>
        <w:t>еНесіуе апа ваіе шейһобв оҒ ргорһу1ахі оҒ һе Бігіһ оҒіһе сһШдгеп хҰШһ веуеге вепейіс рафо!ову 1 4еөсгібей</w:t>
        <w:br/>
        <w:t>іп но әгісіс.</w:t>
        <w:br/>
        <w:t>УДК 612.392.44.63:616-053.2:616.61</w:t>
        <w:br/>
        <w:t>Ж.Н. Изимова</w:t>
        <w:br/>
        <w:t>СОСТОЯНИЕ ФОСФОРНО-КАЛЬЦИЕВОГО ОБМЕНА У ДЕТЕЙ С ХРОНИЧЕСКОЙ</w:t>
        <w:br/>
        <w:t>БОЛЕЗНЬЮ ПОЧЕК</w:t>
        <w:br/>
        <w:t>Западно-Казахстанский государственный мсдицинский университст имсни Марат Оспанова,</w:t>
        <w:br/>
        <w:t>г.Актобс</w:t>
        <w:br/>
        <w:t>Актуальность. В последние годы широко обсуждаетоя роль фосфорно-кальциеных нарушений у</w:t>
        <w:br/>
        <w:t>больных с хроничсскими болсзнями почек (ХБП) в связи с сообшсниями об ассоциации этих нарушений с</w:t>
        <w:br/>
        <w:t>увсличснисм смертности и заболсвасмости. Прсдполагают, что процессы, вызываюшис нарушенис</w:t>
        <w:br/>
        <w:t>минеральнога обмена и болезни кости начинаются на ранней стадии ХБІП. В настояшцее время выявлено,</w:t>
        <w:br/>
        <w:t>что при ХЫІІ в дстствс нарушастея рсгуляция минесрального обмсна с послодуюшшим нарушонисм</w:t>
        <w:br/>
        <w:t>моделирования, ремоделирования кости и роста. Изменения фосфорно-кальциевого обмена на ранних</w:t>
        <w:br/>
        <w:t>стадиях ХБП затрагивают важные для детей вопросы роста и развития. Данная патология у детей изучена</w:t>
        <w:br/>
        <w:t>нодостаточно.</w:t>
        <w:br/>
        <w:t>Цель исследования - изучснис состояния фосфорно-кальцисвого обмсна у дстей с ранними (с 1 по 4</w:t>
        <w:br/>
        <w:t>стадии) стадиями ХБП.</w:t>
        <w:br/>
        <w:t>Матерналы и методы исследования, В исследование включены 182 ребенка с ХБП 1-4 стадий,</w:t>
        <w:br/>
        <w:t>113</w:t>
        <w:br/>
        <w:t>ЯОММАКҮ</w:t>
        <w:br/>
        <w:t>1.7Һһ.ТаПроуа</w:t>
        <w:br/>
        <w:t>РНАСОСҮТОБІ8 8Ү8ТЕМ 8ТАТЕ АХ ІМҒЕСТІО/8 АМО 5ОМАТІС МОВВІПІТҮ ІУ</w:t>
        <w:br/>
        <w:t>РАТІЕМТӨ8 УУІТН АГТОІММІУМЕ ТНҮКОІПІТІ8</w:t>
        <w:br/>
        <w:t>УҮсві КагаЮһя:ап Мага Оврапоу ігіс шейса! піусізіу, сһаіг оҒ(һсгару ос Езсііу оҒабуалсса</w:t>
        <w:br/>
        <w:t>іташіпе ӘҒ Әосіюгз, АЮоБс су</w:t>
        <w:br/>
        <w:t>Іп (йс алісіс (һс ашһог өішбіс4 Іһс 811 оҒ рһагосутовіз вуісіт ала іпіссбіоп ала вөтшіс тоғману іп</w:t>
      </w:r>
    </w:p>
    <w:p>
      <w:r>
        <w:t>рәйісті мейі ашоітлшіс Іһутоі гіз.</w:t>
        <w:br/>
        <w:t>Р.К. Алиева, Г.М. Изтлеуова, Г.Н. Исалиева, Г.Г. Иргалиева, Б.Б. Мусина</w:t>
        <w:br/>
        <w:t>ТОПИЧЕСКОЕ ПРИМЕНЕНИЕ 5 % ВОДНО-СПИРТОВОЙ «БОЛТУШКИ» С</w:t>
        <w:br/>
        <w:t>ЭРИТРОМИЦИНОМ ПРИ УГРЕВОЙ БОЛЕЗНИ</w:t>
        <w:br/>
        <w:t>Западно-Казахстанский государствонный медицинский университст</w:t>
        <w:br/>
        <w:t>имени Марата Оспанова, г. Актобс</w:t>
        <w:br/>
        <w:t>Утгрсвая болсзнь (вульгарныс угри, акно) - одно из нанболсс распространонных заболований кожи,</w:t>
        <w:br/>
        <w:t>возникаюшев пренимушественно в пубертатный период. У 85 % людей в возрасте от 12 до 25 лет</w:t>
        <w:br/>
        <w:t>наблюдают тс или иныс клиничоскис проявлсния акнс. В дерматологичсском аспекте вульгарныс угри</w:t>
        <w:br/>
        <w:t>представляют собой гнойнов воспаление сальных желез, но сейчас правильнев использовать термин</w:t>
        <w:br/>
        <w:t>"үгрсвая болезнь", так как это полиэтиологичсскос заболсванис нс только сальных желез кожи, но и всего</w:t>
        <w:br/>
        <w:t>организма в целом |1,2|. В связи с этим лсчснисм данного заболсвания должны заниматься комплскено</w:t>
        <w:br/>
        <w:t>врачи разных специальностей - дерматологи, косметологи, тинеколоти, эндокринологи, гастроэнтәрологи</w:t>
        <w:br/>
        <w:t>ит.д.|31.</w:t>
        <w:br/>
        <w:t>Примерно в 40 % наблюдений у папиентов с угревой болсзнью отмсчаются психоэмоциональныс</w:t>
        <w:br/>
        <w:t>расстройства различной степени выраженности. Высыпания на коже, прежде всего лица, приводят к</w:t>
        <w:br/>
        <w:t>синжопию самооцопкн, вызыпая тровогу, допрсссно, затрудисино в обшоини с другими людьми,</w:t>
        <w:br/>
        <w:t>сниженис качсства жизни. Пациснты с акнс крайнс сложно адаптируютея в социальной срсде, сроди них</w:t>
        <w:br/>
        <w:t>отмсчастея болсс высокий пропснт бсзработных и одиноких людей |4|. Появлснис психологичсских</w:t>
        <w:br/>
        <w:t>проблем, связанных с неэстетическим видом поражений на ммце, особенно тяжело пережинаетоя в</w:t>
        <w:br/>
        <w:t>подростковом возрасте, поэтому такис пациснты часто нуждаютея в помоши психолога или</w:t>
        <w:br/>
        <w:t>психотсрапсвта.</w:t>
        <w:br/>
        <w:t>Механизм развития утревой болезни довольно сложный. Ведушая роль принадлежит наследственно</w:t>
        <w:br/>
        <w:t>обусловленному повышснию мужских половых гормонов - андрогснов - в видс абсолютного их</w:t>
        <w:br/>
        <w:t>повышения (гиперандрогении) или в виде повышенной чувствительности андрогеновых рецепторов в</w:t>
        <w:br/>
        <w:t>клетках сально-волосяных структур кожи. Это в свою очередь приводит к гипертрофии сальных желез и</w:t>
        <w:br/>
        <w:t>повышоппой продукцин кожпого сала. Застоявшосся кожпос сало, разлагаясь, являстся хорошой</w:t>
        <w:br/>
        <w:t>питатсльной срсдой для разнообразной микрофлоры.</w:t>
        <w:br/>
        <w:t>Самыми частыми факторами, приводяшими к болезни, являются нсправильныс привычки питания,</w:t>
        <w:br/>
        <w:t>чрезмернов употргбление разиичных ингредиентов иици, заболевания ЖКТ, в том числе хронические</w:t>
        <w:br/>
        <w:t>запоры |5|. Несправильныс привычки питания заключаютея в нсрсгулярных присмах пиши, избыточном</w:t>
        <w:br/>
        <w:t>употрсблснии крахмала, соли, особенно йодированной, конфст, морожсного, мучных, сладких и жирных</w:t>
        <w:br/>
        <w:t>блюд, перца, аджики, уксұса и т.д. Чрезмерное употребление крепкого чая, кофе, газированных напитков,</w:t>
        <w:br/>
        <w:t>табака и алкоголя такжс приводит к появлонию угрей. Вместс с том, считастея носдоказанной роль</w:t>
        <w:br/>
        <w:t>некоторых продуктов питания (шоколада, орехов, животных жиров) в патогенезе акне. Однако если</w:t>
        <w:br/>
        <w:t>пациент указывает на связь обострения, по его мнению, с какими-либо продуктами питания, не следует</w:t>
        <w:br/>
        <w:t>пронсбрсгать этим фактором. Для того, чтобы правильно подобрать лсчоннс, одним н3 пунктов которого</w:t>
        <w:br/>
        <w:t>являстся дистичоскос питанис, нужно исключить при обслсдовании патологию ЖКТ.</w:t>
        <w:br/>
        <w:t>В лсчснии угрсвой болсзни большос мссто отводится мсстной тсрапии и правильно:</w:t>
        <w:br/>
        <w:t>уходу за</w:t>
        <w:br/>
        <w:t>кожей, хотя во всех случаях лечение должно быть комплексным, В качестве терапии предлагаются</w:t>
        <w:br/>
        <w:t>107</w:t>
        <w:br/>
        <w:t>антибиотики внутрь (тстрациклины, макралиды). Наружно «Зинерит», «Метрогил-гсль», «Скинорен» |6).</w:t>
        <w:br/>
        <w:t>Под нашим наблюденивем находилось 50 человек в возрасте от 16 до 25 лет с давностью заболевания</w:t>
        <w:br/>
        <w:t>от 3 до 7 лот, с диагнозом угровая болоэнь ТІ, ІП, ТУ стопонсй тяжости поражсния кожного покрова. По</w:t>
        <w:br/>
        <w:t>полу прсобладали девушки 60 %. По степсин тяжости пацнонты распрсдслились слодуюшим образом: ТІ</w:t>
        <w:br/>
        <w:t>стспснь тяжести - папулсзная сыпь и нсзначитсльнос количсство пустул- 10 человск; Ш степснь тяжссти</w:t>
        <w:br/>
        <w:t>- выраженная папулезно-пустулезная сыпь встречается до 5 узлов - 35 человек и 5 человек с ТУ степенью</w:t>
      </w:r>
    </w:p>
    <w:p>
      <w:r>
        <w:t>тяжссти (отличастся выражснной воспалитольной рсакцией в глубоких слоях дормы с формированисм</w:t>
        <w:br/>
        <w:t>множсственных болезнснных узлов и кист). Из сопутствуюших заболеваний у 50 % пациснтов имслись</w:t>
        <w:br/>
        <w:t>хроничеәские очаги инфекций (хронический тонзиллит, кариозные зубы, хронический пиелонефрит), у 15</w:t>
        <w:br/>
        <w:t>% дисбактсриоз киписчника. Вссч пациснтам рскочсндована диста. Назначалась обіцая тсрапия в видс</w:t>
        <w:br/>
        <w:t>таблсток мстронидазола по 250 мг 4 раза в донь в тсчснис 10 дней, лактон, ферталь, хилак-фортс</w:t>
        <w:br/>
        <w:t>витамины группы В. Наружно использовалась 5 % водно-спиртовая «болтушка» с эритромицином,</w:t>
        <w:br/>
        <w:t>сжодновно 3 раза в дснь на предваритольно очишонную кожу курсом 10 дней н болос.</w:t>
        <w:br/>
        <w:t>Один случай был ІУ степени тяжести, когда пациентка 18 лет, занимаясь самолечением наружно</w:t>
        <w:br/>
        <w:t>использовала гормональную мазь «Элоком» и осложнила течонис угрсвой болсзни. В комплсксс с обшей</w:t>
        <w:br/>
        <w:t>терапией назначена наружно 5 % водно-спиртовая «болтушка» с эритромицином ежедневно 3 раза в день</w:t>
        <w:br/>
        <w:t>курсом 1 мссяц. Контроль количества открытых и закрытых комсдонов, папул и пустул производили до</w:t>
        <w:br/>
        <w:t>начала терапии и спустя 10 дней и 1 месяц.</w:t>
        <w:br/>
        <w:t>У папиентов П, ІП степеней тяжести через 10 лней после лечения отмәчено хначительное</w:t>
        <w:br/>
        <w:t>улучшенис. Персносимость терапии хорошая, ни у одного пациснта нс отмсчсно никаких обьсктивных</w:t>
        <w:br/>
        <w:t>или субьсктивных побочных ошушсний, Черсз мссяц 50 % пациснтов оцснили рсзультат как очснь</w:t>
        <w:br/>
        <w:t>хороший, 30 % - хороший, 16% удовлетворительный и о 2-х пациентов нет данных.</w:t>
        <w:br/>
        <w:t>Носудовлотворитольных результатов нс отмсчоно.</w:t>
        <w:br/>
        <w:t>Таким образом, 5 % водно-спиртовая «болтушка» с эритромицином является эффективным</w:t>
        <w:br/>
        <w:t>средством топичсского лсчсния угрсвой болсзни, в сочстании с витаминотсраписй, пробиотиками и</w:t>
        <w:br/>
        <w:t>метронидазолом, обладает хорошей переносимостью и является экономически малозатратной.</w:t>
        <w:br/>
        <w:t>Литеритура:</w:t>
        <w:br/>
        <w:t>1. Адасксвич В.П. Психосоциальныс аспекты акнс // Натур. фармакол. и космстол. - 2004. - М1.- С.</w:t>
        <w:br/>
        <w:t>43-45</w:t>
        <w:br/>
        <w:t>2. Цшайіп Е.Р., Ойал М.А. бігіск ЕК. Аспс ушірагіс: а ігсайтспв өрддіс // Новр Ргасі. - 1998, - Уо!, 3.-Р.</w:t>
        <w:br/>
        <w:t>111-127.</w:t>
        <w:br/>
        <w:t>3. ХҮеБвег С.Е. Аспе ушөзгіг // Вг. І. еппліюі. - 2002. - Уо!. 5.-Р. 325-475.</w:t>
        <w:br/>
        <w:t>4. Марчопко А.А./ Ильнна А.М. Гипсрандрогспия различпого гспоза как причипа акпс // Натур.</w:t>
        <w:br/>
        <w:t>фармакол. и косметол. - 2004. - Уғ1.- С. 19-22.</w:t>
        <w:br/>
        <w:t>5. Пасичник 11.В. Опыт примснсния антибиотика сумамед в амбулаторной практикс при псчснии</w:t>
        <w:br/>
        <w:t>угревой болезни // Астана медициналық журналы. - 2009. - Х&gt;2.- С. 80.</w:t>
        <w:br/>
        <w:t>6. Емсльянов В.В., Ускенбасва А.С. Усовсршснствованис торапии угрсвой болезни // Астана</w:t>
        <w:br/>
        <w:t>медициналық журналы. - 2009. - Хе2.-С. 48-49.</w:t>
        <w:br/>
        <w:t>ТҮЙІН</w:t>
        <w:br/>
        <w:t>Г.К. Алисва. Г.М. Изтлсуова, Г.Н. Исалисва. Г.Г. Иргалисва, Б. Б. Мусина</w:t>
        <w:br/>
        <w:t>БЕЗЕУ АУРУ КЕЗІНДЕ ЭРИТРОМИЦИН ҚОСЫЛГАН 5 % СУЛЫ-СПИРТТЫҚ</w:t>
        <w:br/>
        <w:t>«ҚАЙМАЛЖЫҢДЫ» ЖЕРЛІК ҚОЛДАНУ</w:t>
        <w:br/>
        <w:t>Марат Оспанов атындағы Батыс Қазақстан мсмлекеттік медицина университеті, Ақтөбе қаласы</w:t>
        <w:br/>
        <w:t>Бозсу ауруы кезінде авторлар эритромицин қосылған 5 % сулы-спирттық «қаймалжыңды» жерлік</w:t>
        <w:br/>
        <w:t>емдеу үшін пайдаланған.</w:t>
        <w:br/>
        <w:t>Ол тәсіл нәтижелі болып табылды, папиентермен жақсы қабылданды. Сонымен бірге бұл емдеу</w:t>
        <w:br/>
        <w:t>әдісі тиімды жәнс аз шығымды болып табылды.</w:t>
        <w:br/>
        <w:t>108</w:t>
        <w:br/>
        <w:t>РЕЗЮМЕ</w:t>
        <w:br/>
        <w:t>К.Е. Жарилкасинов</w:t>
        <w:br/>
        <w:t>ВОЗДЕЙСТВИЕ ХРОМА НА ЛИМФОИДНУЮ ТКАНЬ ЛИМФАТИЧЕСКИХ УЗЛОВ</w:t>
      </w:r>
    </w:p>
    <w:p>
      <w:r>
        <w:t>Западно-Казахстанский госуларствснный модицинский университст</w:t>
        <w:br/>
        <w:t>имени. Марата Оспанова, г. Актобе</w:t>
        <w:br/>
        <w:t>При остром хромовом отравлонин в брыжоосчных лимфатичсских узлах болых крыс установлоно</w:t>
        <w:br/>
        <w:t>возрастанис плошади функциональных зон и увсличснис в них малых лимфоцитов, макрофагов,</w:t>
        <w:br/>
        <w:t>дегенирируюцих клеток и клеток илазмоцитарного ряда.</w:t>
        <w:br/>
        <w:t>5ОММАБКҮ</w:t>
        <w:br/>
        <w:t>К.Е ?һагПКЕавішоу</w:t>
        <w:br/>
        <w:t>СНЕОМЕ ІМГІЛДЕМСЕ ОМ 1.ҮМРНОІ ТІ55СЕ ОЕ ТНЕ</w:t>
        <w:br/>
        <w:t>Т.ҮМРН МОрЕ5</w:t>
        <w:br/>
        <w:t>МҮсві Кагакһвіап Магай Овралоу вігіс тойса! ішіусізіу, АЮоВс сің”</w:t>
        <w:br/>
        <w:t>Ага Фһагр сікотіс роізопіпе іш шезепісіту Іушрһ побсв оҒ жс та(в іпегсаяс оҒ 1нс агса оҒ Елспопа!</w:t>
        <w:br/>
        <w:t>топсв алд іпсісавс оҒ өшаП Іутрһосуісв, шасторһавсв, 4свспставіпе сс18 алгі рІаята ссП5 іп Шеш сөіаМівісі.</w:t>
        <w:br/>
        <w:t>Г.М. Изтлеуова</w:t>
        <w:br/>
        <w:t>ВЛИЯНИЕ МАСЛЯНЫХ ЭКСТРАКТОВ ЛОПУХА, КРАПИВЫ И ЛИПОЕВОЙ КИСЛОТЫ НА</w:t>
        <w:br/>
        <w:t>РАЗВИТИЕ ХРОМОИНДУЦИРОВАННОИ ПОЧЕЧНОИ НЕДОСТАТОЧНОСТИ У КРЫС</w:t>
        <w:br/>
        <w:t>Западно-Казахстанскі</w:t>
        <w:br/>
        <w:t>і государственный медицинский университет имени Марата Оспанова, г. Актобе</w:t>
        <w:br/>
        <w:t>Актуальность. Обогашонис природной срсды соодинониями хрома в послодноо досятилотис</w:t>
        <w:br/>
        <w:t>принимает угрожаюшие масштабы |1,2|. Избыточное поступление и накопление хрома в организме в</w:t>
        <w:br/>
        <w:t>коночном итогс водот к развитию тяжолых острых и хроничоских состояний, поражснию практичоски</w:t>
        <w:br/>
        <w:t>всех органов и систем. В связи с высоким кровеснабжением и специфичностью функции, связанной с</w:t>
        <w:br/>
        <w:t>выдслснисм из организма ксснобиотиков, почки являются одним из основных органов, на уровне которых</w:t>
        <w:br/>
        <w:t>проявляется повреждаюшее действие хрома и его соединений (3,41.</w:t>
        <w:br/>
        <w:t>С учетом иэложенного и высокими кумулятивными свойствами хрома (51. актуальна проблема</w:t>
        <w:br/>
        <w:t>разработки способов профилактики токсичоских эффсктов сосдинсний хрома на организм, в частности,</w:t>
        <w:br/>
        <w:t>хромовой нәфропатии. Среди множества детоксикантов, способных снижать токсическое действие</w:t>
        <w:br/>
        <w:t>тяжолых мсталлов на организм, привлскают вниманис ерслства, приближаюшисся по механизму действия</w:t>
        <w:br/>
        <w:t>к природным сосдинониям, В этом отношонин, использованио биологичоски активных вошсств</w:t>
        <w:br/>
        <w:t>растительного происхождения, в частности, масляных экстрактов, сочетаюицих высокую активность и</w:t>
        <w:br/>
        <w:t>поливалентность действия на организм заслуживавт особого внимания, так как они обладают свойствами,</w:t>
        <w:br/>
        <w:t>предьявляғмыми к / нефролротектора: отсутствие нефротоксичности; наличие диуретической,</w:t>
        <w:br/>
        <w:t>антигипоксичсской и антиоксидантной активности, противовоспалитольным, ангиопротскторным и</w:t>
        <w:br/>
        <w:t>мембранопротекторным действиями (б).</w:t>
        <w:br/>
        <w:t>Цель исследования - изучәние влияния профилактического применения масляных экстрактов</w:t>
        <w:br/>
        <w:t>лопуха, крапивы и липосвой кислоты на выделитсльную, ионо-осморсгулируюшую функцию почек и</w:t>
        <w:br/>
        <w:t>интенсивность перекисного окисления липидов при остром хромоиндуцированном поражении почек.</w:t>
        <w:br/>
        <w:t>120</w:t>
        <w:br/>
        <w:t>(астснотератозооспермия - 23 %). Провсдснис спормограммы помогло нам выявить и такис проблсмы как</w:t>
        <w:br/>
        <w:t>отсутствие сперматозоидов (азооспермия - 6 %), недостаток сперматозоидов (олигозооспермия - 14 %).</w:t>
        <w:br/>
        <w:t>Заключение. Таким образом, примснясмый нами стандартный мстод диагностирования бссплодия у</w:t>
        <w:br/>
        <w:t>сәни осповиая процедура в программс их оболодовапия. Поотому пачинаты выявлопио причип</w:t>
        <w:br/>
        <w:t>бесплодното брака следуст с мужчин, тсм болсс, что диагностика мужского бссплодия прошс, дсппсвлс и</w:t>
        <w:br/>
        <w:t>менев травматична для организма.</w:t>
        <w:br/>
        <w:t>му</w:t>
      </w:r>
    </w:p>
    <w:p>
      <w:r>
        <w:t>Литература:</w:t>
        <w:br/>
        <w:t>І. Петришсв В.С. Шелочкова А.М. Строгис критсрии оценки морфологин сперматозоидов.</w:t>
        <w:br/>
        <w:t>Медицинская компания ИДК. Методическое руководство. - 2006.-ТІ с.</w:t>
        <w:br/>
        <w:t>2. Руковолство ВОЗ по лабораторному исслсдованию эякулята чсловска и взаммодсйствия</w:t>
        <w:br/>
        <w:t>спсрматозоидов с цервикальной слизью. Четвӛртос изданис. - Москва: «МсдПрссс». - 2001. - С. 139.</w:t>
        <w:br/>
        <w:t>ТҮЙІН</w:t>
        <w:br/>
        <w:t>А.Н. Черничко</w:t>
        <w:br/>
        <w:t>ЕРЛЕРДЕГІ БЕДЕУЛІК ДИАГНОСТИКАСЫ</w:t>
        <w:br/>
        <w:t>Адам репродукциясы жәнс отбасын жоспарлау орталығы, Ақтөбс қаласы</w:t>
        <w:br/>
        <w:t>Мақалада срлордің бодсулігі талданған жонс бодсуліктің сан түрлі пайызы анықталған. Науқастардың</w:t>
        <w:br/>
        <w:t>бедеулігіне енгізу тактикасы ұсынылған</w:t>
        <w:br/>
        <w:t>5ИММАКҮ</w:t>
        <w:br/>
        <w:t>І.Х. Сһегпісһісо</w:t>
        <w:br/>
        <w:t>ШМАСХОВТІС5 ОҒ МАІ.Е 8ТЕКІМТҮ</w:t>
        <w:br/>
        <w:t>Сошют оҒөтНу різлітіле; апа шап” тертобисбоп, АЮоВо су</w:t>
        <w:br/>
        <w:t>Тіс Ғсапспсу оҒ тап”8 шоса! аі аррса!а Ну Әпс %о (нс віспіс шәптізге 1в апаһувса іп іһс агісіс. Тіс</w:t>
        <w:br/>
        <w:t>регсешаве оГ «ШПТегеті Ікіксіз оГ зегііШу із 4еіегіпілей ала Іһе (асйсв оГ райелі/5 тшапаретепі жүй віегіІҢу із</w:t>
        <w:br/>
        <w:t>ргорояса.</w:t>
        <w:br/>
        <w:t>Қ.Е. Жарилкасинов</w:t>
        <w:br/>
        <w:t>ЛИМФАТИКАЛЫҚ ТҮЙІНДЕРДІҢ ЛИМФОЙДТЫ ТІНДЕРІНЕ ХРОМНЫҢ ӘСЕРІ</w:t>
        <w:br/>
        <w:t>Мара: Оспанов ағындағы Батыс Қазақстан мемлекеггік медицина университеті, Ақтөбе қаласы</w:t>
        <w:br/>
        <w:t>Маңыздылығы. Ақтөбе аймағы территориясындағы Дон кенбайыту орны хром қоры бойынша,</w:t>
        <w:br/>
        <w:t>бұрынғы кеңестер кеңестігінде бірінші жоне олемде екінші орында орналасқан. Ақтөбе қаласында жоне</w:t>
        <w:br/>
        <w:t>аймағындағы ірі кәсіпорындар хром қосындыларымен, тек заводтар территориясындағы смсс, онан біраз</w:t>
        <w:br/>
        <w:t>алшак аймақтардың ауа атмосферасын, топырақты, өсімдіктерді, су қоймаларын ластайды.</w:t>
        <w:br/>
        <w:t>Хром ағзаға еніп, барлық мүшелерде және жүйелерде патологиялық өзгерістер тудырады.</w:t>
        <w:br/>
        <w:t>Хроммон улану көзіндегі барлық мүшелердегі морфологиялық өзгерістордің жалпы көрінісі</w:t>
        <w:br/>
        <w:t>қантамырлардың зақымдалуы болады. Лимфатикалық жү қантамырлар жүйесінің бөлімі рстіндс,</w:t>
        <w:br/>
        <w:t>иммундық қорганысын жонс ағзаның тіндік гсмсостазын сактайтын, инфскцияға қарсы рсакциясының</w:t>
        <w:br/>
        <w:t>негізгі шешуші факторы |1. Барлық айтылған процесстер, лимфатикалық түйіндердің паракортикальды</w:t>
        <w:br/>
        <w:t>118</w:t>
        <w:br/>
        <w:t>- отклонсния сывороточных марксров при провсдоснии биохимичоского скрининга 1 и 2</w:t>
        <w:br/>
        <w:t>триместров беременности;</w:t>
        <w:br/>
        <w:t>- наличис врождснных пороков развития у плода;</w:t>
        <w:br/>
        <w:t>- ұльтразвуковыс маркоры, выявлсппыс путом ультразвукового скрининга в сроки 10-14 исдель</w:t>
        <w:br/>
        <w:t>(расширснис воротникового пространства, умснышснис длины и эхоплотности костсй носа плода) |3|. 20-</w:t>
        <w:br/>
        <w:t>24 недели (выявление пиелоэктазии, вентрикуломегалии, укорочение длины трубчатых костей и т.д.) 30-</w:t>
        <w:br/>
        <w:t>34 недель берсменности;</w:t>
        <w:br/>
        <w:t>- наличис хромосомной патологин и пороков развития в анамнсчс.</w:t>
        <w:br/>
        <w:t>С этой целью в Ти П триместрах беременности было проведено кариологическов исследование</w:t>
        <w:br/>
        <w:t>ворсин хориона, клсток плацонты и лимфоцитов псрифсричсской крови плода, путем биопсии ворсин</w:t>
        <w:br/>
        <w:t>хориона и плацснты, кордоцснтоза.</w:t>
        <w:br/>
        <w:t>За период с 2007 года по 2009 год нами обследовано 358 беременных. Биопсия ворсин хориона</w:t>
      </w:r>
    </w:p>
    <w:p>
      <w:r>
        <w:t>(10-12 нодоль борсменности), плацентоцентоз (13-19 нсдоль берсмонности) провсдены в 48 (13,5 %)</w:t>
        <w:br/>
        <w:t>случаях, на долю кордопцентезов приходится 310 (86,5 %) случаев, что свидетельствует о позднем</w:t>
        <w:br/>
        <w:t>направлении берсмснных группы высокого риска к гснстику врачами женских консультаций.</w:t>
        <w:br/>
        <w:t>Нами использовалась методика трансабдоминального подхода под ультразвуковым контролем, как</w:t>
        <w:br/>
        <w:t>наимснос травматичный метод доступа для забора плодного материала.</w:t>
        <w:br/>
        <w:t>Результаты обследования и нх обсуждение. Срсди обслсдованных нами берсменных из группы</w:t>
        <w:br/>
        <w:t>высокого риска по реализании хромосомной патологии у плода аномальный кариотип был выявлен в 30</w:t>
        <w:br/>
        <w:t>случаях (8,3 %) (таблицы 1,2).</w:t>
        <w:br/>
        <w:t>Таблица 1</w:t>
        <w:br/>
        <w:t>Факторы риска у обследованных беременных</w:t>
        <w:br/>
        <w:t>Факторы рнска Количество %</w:t>
        <w:br/>
        <w:t>Возраст 35 лст и старшс 6 20%</w:t>
        <w:br/>
        <w:t>У3-марксры ХА у плода 5 16,7%</w:t>
        <w:br/>
        <w:t>Положительный биохимический скрининг 3 10%</w:t>
        <w:br/>
        <w:t>Сочстанис факторов 16 53,3%</w:t>
        <w:br/>
        <w:t>Всего: 30 100 %</w:t>
        <w:br/>
        <w:t>Таблица 2</w:t>
        <w:br/>
        <w:t>Спектр выявленной хромосомной патологин</w:t>
        <w:br/>
        <w:t>Хромосомные абберация Количество %</w:t>
        <w:br/>
        <w:t>Синдром Дауна 14 46,7%</w:t>
        <w:br/>
        <w:t>Структурныс псростройки 8 26,7%</w:t>
        <w:br/>
        <w:t>Синдром Клайнфсльтсра. 2, 6,7%</w:t>
        <w:br/>
        <w:t>Синдром Эдвардса 2 6,7%</w:t>
        <w:br/>
        <w:t>Синдром Патау 1 53%</w:t>
        <w:br/>
        <w:t>Синдром Тернера 1 3,3%</w:t>
        <w:br/>
        <w:t>Маркерная хромосома 1 33%</w:t>
        <w:br/>
        <w:t>Полисомия по Х хромосомо 1 3,3%</w:t>
        <w:br/>
        <w:t>Бсего: 30 100%</w:t>
        <w:br/>
        <w:t>В 26 случаях, выявленной пренатально хромосомной патологии у плода, беременности</w:t>
        <w:br/>
        <w:t>свосврсмснно прсрваны, что суіцествснно снизило частоту рождения дстей с инвалидизируютцей</w:t>
        <w:br/>
        <w:t>неизлечимой патологией. В 4 случаях беременные отказались от прерывания - семья приняла решение</w:t>
        <w:br/>
        <w:t>берсменность донашивать, из них 2 детей умерли в І сутки жизни от множсствснных пороков развития, 3</w:t>
        <w:br/>
        <w:t>робонок родился с тотрадой Фалло и умер в возрастс 1 года и 2 мссяцсв, 4 с Робсертсоновской</w:t>
        <w:br/>
        <w:t>транслокацией родился бөз видимых пороков развития.</w:t>
        <w:br/>
        <w:t>При анализге данных большое внимание уделено осложнениям после инвазивных процедур. Только</w:t>
        <w:br/>
        <w:t>у 1.8 % беременных произошло прерывание беременности в течение 1-14 дней, что расценивается как</w:t>
        <w:br/>
        <w:t>осложнснис, связаннос с инвазивным вмошатсльством. По данным литературы, риск осложнсний</w:t>
        <w:br/>
        <w:t>составляет 2-3 % и зависит от многих причин: от контингента обследованных бөременных, опыта</w:t>
        <w:br/>
        <w:t>оперируюшего хирурга, видов исследования.</w:t>
        <w:br/>
        <w:t>Заключение. Таким образом, инвазивныс мстоды диагностики являются эффсктивными и</w:t>
        <w:br/>
        <w:t>безопасными методами профилактики рождения детей с тяжелой генетической патологией и позволяют</w:t>
        <w:br/>
        <w:t>12</w:t>
        <w:br/>
        <w:t>Таблица 2</w:t>
        <w:br/>
        <w:t>Содержание паратгормона в сыворотке крови</w:t>
        <w:br/>
        <w:t>у детей с ХБП 1-4 стадий</w:t>
        <w:br/>
        <w:t>Стадин ХБП иПТГ пг/мл Частота</w:t>
        <w:br/>
        <w:t>Міш (тіп-шах) гиперпаратиреоза</w:t>
        <w:br/>
        <w:t>20,8:9,8 7,8-36,2</w:t>
        <w:br/>
        <w:t>2(а-5) 71,9-20,4 6,8-157 ті</w:t>
        <w:br/>
        <w:t>З(а-10) 50,2-10,8 28-72,5 19</w:t>
        <w:br/>
        <w:t>А(а-10) 600,2-:208,4. 7,5-2450 0 (80 е)</w:t>
      </w:r>
    </w:p>
    <w:p>
      <w:r>
        <w:t>здоровыс 9,8-42.2</w:t>
        <w:br/>
        <w:t>(а-28)</w:t>
        <w:br/>
        <w:t>Таким образом, с самого начала хроничоских болоэной почок имостея нарушснис мотаболизма.</w:t>
        <w:br/>
        <w:t>кальция и фосфора. Наиболее выраженные изменения начинают проявляться со 2 стадии ХБП. Тақ, у 1/3</w:t>
        <w:br/>
        <w:t>больных с ХБП 2 стадин имеется гипокальциемия и гиперфосфатемия. Такие же нарушения сохраняются</w:t>
        <w:br/>
        <w:t>и в 3 сталии ХБП, когда уровень скорости клубочковой фильтрации (СКФ) колсблется от 59 до 30</w:t>
        <w:br/>
        <w:t>мл/мин. По мерс прогрсссирования ХБП развивастся вторичный гипорпаратирсоз. Создастея впечитлснис,</w:t>
        <w:br/>
        <w:t>что этот симптом очень чувствительный и может выявляться при отсутствии изменений в уровнях</w:t>
        <w:br/>
        <w:t>кальция и фосфора. Патогснсз выявлснных изменсний в минсральном обмснс связывают с различными</w:t>
        <w:br/>
        <w:t>факторами, наиболсс важными из которых являются нарушсния мстаболизма витамина В |4|. Ммсются</w:t>
        <w:br/>
        <w:t>экспериментальнығ данные, позволяюшие предположить наличие дефицита одного или большего</w:t>
        <w:br/>
        <w:t>количоства мстаболитов витамина Т) при ХБП 2 и 3 стадий |51. Нскоторыс исслодоватсли наблюдали у</w:t>
        <w:br/>
        <w:t>взрослых и детей с умеренными стадиями ХБП (СКФ&gt;50 мл/мин) наряду с нормальными и слегка</w:t>
        <w:br/>
        <w:t>повышенными уровнями 1,25 (ОН); Б; в крови, также низкне его уровни |5|. Поэтому. вероятно,</w:t>
        <w:br/>
        <w:t>абсолютный дефицит и/или резистентность к витамину ІП) развиваются на ранних стадиях ХЫПТ |51 -У</w:t>
        <w:br/>
        <w:t>больных с 4-й стадисй ХБП уровснь этого витамина очснь низкий, а ү диализных больных ужс нс</w:t>
        <w:br/>
        <w:t>опредслястся |5|. Таким образом, возможно, дефицит 1,25 (ОН). О- можст инициировать вторичный</w:t>
        <w:br/>
        <w:t>гиперпаратиреоз даже в отсутствие явной гипокальциемии.</w:t>
        <w:br/>
        <w:t>Литература:</w:t>
        <w:br/>
        <w:t>1. Волков М.М. Бнохимичсскис показатоли фосфорио-кальциового обмопа у пациоптов с хропичоской</w:t>
        <w:br/>
        <w:t>болсзнью почек 1-5 стадий // Нефрология. -2009.-Т.13.-1%3.- С. 49-52.</w:t>
        <w:br/>
        <w:t>2. Ермолснко В.М. Фосфорно-кальцисвый обмен и почки // Псфрология: руководство для врачс</w:t>
        <w:br/>
        <w:t>ред. И.Е. Таргевой. - Москва: «Медицина». - 2000. - С. 62-75,</w:t>
        <w:br/>
        <w:t>3. Епдӛст« .В., Еидс К.К. Мішегг! апб Вопс шсһаһоПііт, іп Вштіз СА, Азһу/оод ЕК (с4): Тісі2 Еипдатлешаі!я оҒ</w:t>
        <w:br/>
        <w:t>Сішісіі | Сіһюстібіту ба 5. Ршішісірна, РА, башмсіз -- 2001 - ОР. 795-821.</w:t>
        <w:br/>
        <w:t>4. Волков М.М., Глазков П.В. Генный полиморфизм рецептора витамина Т) и уремическая остеодистрофия</w:t>
        <w:br/>
        <w:t>у больных на гемодиализс. У конфсрснция РДО (19-21 сснтября 2007 года, Москва) // Нефрология и</w:t>
        <w:br/>
        <w:t>диализ.- 2007.-Т.9.-/% С.281.</w:t>
        <w:br/>
        <w:t>5. Роль активных метаболитов витамина Д в патогенезе и лечении метаболических остеопатий / Под ред.</w:t>
        <w:br/>
        <w:t>проф. Маровой Е.И. - Москва. -2001. С.3-4.</w:t>
        <w:br/>
        <w:t>4 Под</w:t>
        <w:br/>
        <w:t>ТҮЙІН</w:t>
        <w:br/>
        <w:t>Ж.Н.Ізімова</w:t>
        <w:br/>
        <w:t>СОЗЫЛМАЛЫ БҮЙРЕК СЫРҚАТТЫ БАЛАЛАРДАҒЫ ФОСФОРЛЫ-КАЛЬЦИДІҢ АУЫСЫМ</w:t>
        <w:br/>
        <w:t>ЖАҒДАЙЫ</w:t>
        <w:br/>
        <w:t>Марат Оспанов атындағы Батыс Қазақстан мемлекеттік мәдицина университеті, Ақтөбе қаласы</w:t>
        <w:br/>
        <w:t>Мақала авторлары сртс кезендегі созылмалы бүйрск сырқатты балалардағы фосфорлы-кальци</w:t>
        <w:br/>
        <w:t>ауысымының жағдайын сипаттаған. Созылмалы бүйрск сырқатының басынан кальци мстаболизмінің</w:t>
        <w:br/>
        <w:t>және фосфордың бұзылуы байқалған. СБС 2 кезеңінде неғұрлым білінген өзгерістер көріне бастайды.</w:t>
        <w:br/>
        <w:t>115</w:t>
        <w:br/>
        <w:t>Патогеноздс анықталған өзгерістер минсралды ауысымдағы мстаболизмнің бұзылуында Д дәрумені</w:t>
        <w:br/>
        <w:t>маңызды фактор болып табылады. Екінші гиперпаратиреоз дамуындағы нақты фактор Д дәруменінің</w:t>
        <w:br/>
        <w:t>тапшылығының маңызы көрестілгон.</w:t>
        <w:br/>
        <w:t>ФИММАКҮ</w:t>
        <w:br/>
        <w:t>?ҺМ. 12ітоуа</w:t>
        <w:br/>
        <w:t>РНОЗРНОКІС-АХВ-САТ.СІС ЕХСНАМСЕ 5ТАТЕ ІМ СНП.ӘКЕУ УТТН СНКОМІС КІрМЕҮ</w:t>
        <w:br/>
        <w:t>ПІ55ЕАЗЕ</w:t>
        <w:br/>
        <w:t>Х/гві Ка?аіСһвіап Мага( Оврапоу 5ігіс шейіса! шіуеге ну, АКісВе сіу</w:t>
        <w:br/>
        <w:t>Тһе ашіһһогв тезеагеһей (һе візіс оҒ рһоврһотіс-ап4-саісіс ехсһапве іп сһ14геп эуйһ сау (Бот 11% 4</w:t>
        <w:br/>
        <w:t>зашсв) з(ашсь оҒ СКІ (сіпошс Кібпсу «ізсавс). Цохуяя сәй іһксй (Най ітош (нс Әсбіпшіпе ОҒІһс сһгөпіс Кііпсу</w:t>
      </w:r>
    </w:p>
    <w:p>
      <w:r>
        <w:t>Фізсавсв Маус Іһс бібішфапсс оҒ саісішпі апа рһоврһот шойароПвт, Тіс тов шәіксй сһапесв Әсбіп іо Әс</w:t>
        <w:br/>
        <w:t>еуійепг от 1не 24 өаде оҒ СКІ). Тһе бікпиһалсе оҒ үйатіп Т) шейаһоПівті із Тһе товғ ітрогтат: Ғасіог іп Іле</w:t>
        <w:br/>
        <w:t>раФовспсвів оҒ тсусаісі сһапвсв іп тліпсга! схсһалвас. Тһе тоіс оҒ үйатіп Г 4сбісіспеу ая іһс іпШагіус Ғасюот іп</w:t>
        <w:br/>
        <w:t>Фсусіортетг оҒяссопсіагу һурстрагаілугоійівтп 15 6һоуүП,</w:t>
        <w:br/>
        <w:t>И.Н. Черничко</w:t>
        <w:br/>
        <w:t>ДИАГНОСТИКА БЕСПЛОДИЯ У МУЖЧИН</w:t>
        <w:br/>
        <w:t>Центр планирования семьи и репродукцин человека, г. Актобе</w:t>
        <w:br/>
        <w:t>Актуальнасть. Жсланис имсть детей - сстествсннос жсланис чсловска. По опредслению Вссмирной</w:t>
        <w:br/>
        <w:t>организации эдравоохрансния (ВОЗ), бссплодный брак - это отсутствис берсменности в тсчснии 1 года у</w:t>
        <w:br/>
        <w:t>суиругов детородного возраста, при ус.ювин, чго Они недут регуиярную половую жизнь, без црименениия</w:t>
        <w:br/>
        <w:t>противозачаточных сродств. По данным ВОЗ, наиболсс распространбнными формами босплодия</w:t>
        <w:br/>
        <w:t>являютея: нспроходимость или отсутствис маточных труб (50-40 %), проблсмы, связанныс с созрсваниом</w:t>
        <w:br/>
        <w:t>фолликул и овуляпией (30 %), у мужчины - снижение количества и качества сперматозоидов (30 %),</w:t>
        <w:br/>
        <w:t>другис факторы (10 %). Исслодованис эякулята являстся важным моментом в обслодовании босплодной</w:t>
        <w:br/>
        <w:t>пары. Нормативными значениями показателей образца эякулята по ВОЗ являются:</w:t>
        <w:br/>
        <w:t>- обьӛм- 2,0 ші или более;</w:t>
        <w:br/>
        <w:t>-рһ 7,2 или болос;</w:t>
        <w:br/>
        <w:t>- концентрация сперматозоидов - 20 млн/мл или болсс;</w:t>
        <w:br/>
        <w:t>- обшес количсство - 40 млн/мл сперматозоидов или болес в эякулятс;</w:t>
        <w:br/>
        <w:t>- Одвижность - 50 % или болов подвижных (категория а-- Б), или 25% или</w:t>
        <w:br/>
        <w:t>более с поступатсльным движснисм (катсгория а), в тсчении 60 минут послс эякуляции;</w:t>
        <w:br/>
        <w:t>- морфология- 15 % и болсс;</w:t>
        <w:br/>
        <w:t>- жизнеспособность - 50 % или более живых, т.е. неокрашенных:</w:t>
        <w:br/>
        <w:t>- лсйкоциты - монос 1 млн/мл;</w:t>
        <w:br/>
        <w:t>- тест с иммунными шариками - менге 50 % подвижных сперматозоидов с прилипппими шариками;</w:t>
        <w:br/>
        <w:t>- МАР-тест - менее 50 % сперматозондов с прилипшими частичками. Результаты всех этапов</w:t>
        <w:br/>
        <w:t>исследования псроносятся из рабочсго протокола в бланк рсзультата исслодования. Каждый парамстр</w:t>
        <w:br/>
        <w:t>сравнивастоя с привсдінным в бланкс соотвстствуюшим нормативным значснисм. Для выбора</w:t>
        <w:br/>
        <w:t>заключония применястся слодуюшая номенклатура |1,21:</w:t>
        <w:br/>
        <w:t>116</w:t>
        <w:br/>
        <w:t>Таблица 1</w:t>
        <w:br/>
        <w:t>Номенклатура заключений</w:t>
        <w:br/>
        <w:t>Зпачение параметра Заключение</w:t>
        <w:br/>
        <w:t>Отсутствис эякулята Аспормия</w:t>
        <w:br/>
        <w:t>В эякулятс нс обнаружсны спсрматозоиды Азооспормия</w:t>
        <w:br/>
        <w:t>Сперматозоиды были обнаружены только в осалке после</w:t>
        <w:br/>
        <w:t>центрифугировтания эякулята. Подсчбт концентрации Криптозооспермия</w:t>
        <w:br/>
        <w:t>невозможен.</w:t>
        <w:br/>
        <w:t>Концентрация сперматозоидов 10-20 млн. в Імл. эякулята Осигозооспермия Іст.</w:t>
        <w:br/>
        <w:t>Концентрация сперматозондов до 10 млн, в Імл, эякулята Олнгозооспермия 2ст.</w:t>
        <w:br/>
        <w:t>Подвижность спсрматозоидов снижсна (мснсс 25%</w:t>
        <w:br/>
        <w:t>ҡатегории А или менее 50% катетории АВ)</w:t>
      </w:r>
    </w:p>
    <w:p>
      <w:r>
        <w:t>Доля морфологических нормальных сперматозондов менее</w:t>
        <w:br/>
        <w:t>Астенозооспиермия</w:t>
        <w:br/>
        <w:t>15% Тератозооспермия</w:t>
        <w:br/>
        <w:t>При исследованин выявлены изменения только в семенной</w:t>
        <w:br/>
        <w:t>плазмсо (обтӛм, вязкость, цвот, копцептрация лойкоцитов, Нормальпый эякулят с агглютниациой или</w:t>
        <w:br/>
        <w:t>биохнмичсскио парамотры) или обнаружон фономен патологисй ссмонной плазмы</w:t>
        <w:br/>
        <w:t>агтлютинации сперматозоидов.</w:t>
        <w:br/>
        <w:t>Результаты МАР-теста: 50% и более спәрматозоидов</w:t>
        <w:br/>
        <w:t>прореагировано.</w:t>
        <w:br/>
        <w:t>Нс выявлсно отклонсний ни в одном из парамстров Нормальный эякулят</w:t>
        <w:br/>
        <w:t>Цель исследования - клиническая оценка спермограммы и морфологии сперматозоидов у мужчин с</w:t>
        <w:br/>
        <w:t>бссплодисм, и ранноо выявлонио патологии в эякулятс и своовромоннос назначонис лочония,</w:t>
        <w:br/>
        <w:t>Материалы и методы исследования. В 2008-2009 толах к нам обратились 849 мужчин в возрасте от</w:t>
        <w:br/>
        <w:t>20 до 50 лет с Вв: бссплодис. Исслодования производились на анализаторс качсства спормы «9ОА-У».</w:t>
        <w:br/>
        <w:t>Мы пользовались стандартной методикой: обьем пробы - не менее 0,5 мл; проба спермы разжижена,</w:t>
        <w:br/>
        <w:t>хорошо псрсмешана пород заполнснием капилляра для спермы; капилляр помсшали в контейнер с</w:t>
        <w:br/>
        <w:t>Эякулятом на 2-3 мм тонкой сго части под острым углом; заполняли капилляр пробой до появлсния</w:t>
        <w:br/>
        <w:t>эякулята в адаптере, не допуская пузырьков воздуха; капиллярную камеру тшательно протирали мяткой</w:t>
        <w:br/>
        <w:t>салфсткой; раздслитольный клапан вынимали; Затсм вставляли капилляр со спсормой в спсциальнос</w:t>
        <w:br/>
        <w:t>окошко спормоанализатора, производяшсго автоматичсскос тостированис эякулята; включая подсчст</w:t>
        <w:br/>
        <w:t>нормальной морфологин по строгим критерям Крюгера.</w:t>
        <w:br/>
        <w:t>Затем мы произпвсли подсчст лсйкоцитов с помошшо микроскопа «Мовіс».</w:t>
        <w:br/>
        <w:t>Результаты исследования и их обсуждение. При провсдснии псрвичной оцснки качсства спсрмы</w:t>
        <w:br/>
        <w:t>получены следуюшис данныс, отражснныс в таблипс 2.</w:t>
        <w:br/>
        <w:t>Связанныс антитолами сперматозоиды</w:t>
        <w:br/>
        <w:t>Таблица 2</w:t>
        <w:br/>
        <w:t>Параметры исследований</w:t>
        <w:br/>
        <w:t>Диагноз Кол-во обследуемых Процент патологии</w:t>
        <w:br/>
        <w:t>нормозооспермия 183 чсл 22%</w:t>
        <w:br/>
        <w:t>астенозооспермия 132 чел 16 %</w:t>
        <w:br/>
        <w:t>астснотсратозооспермия 197 чел. 23%</w:t>
        <w:br/>
        <w:t>тератозооспермия 28 чөл. 3%</w:t>
        <w:br/>
        <w:t>пиоспсрмия 16 чол 2%</w:t>
        <w:br/>
        <w:t>азооспермия 51 чел. 6%</w:t>
        <w:br/>
        <w:t>олигозооспормия 1 стопсин 43 чол. 5%</w:t>
        <w:br/>
        <w:t>олигозооспермия 2 степени 73 чел. 9%</w:t>
        <w:br/>
        <w:t>сочстанис 2 и болсс патологичсских Ірбчсі 14%</w:t>
        <w:br/>
        <w:t>изменений в эякуляте</w:t>
        <w:br/>
        <w:t>Всего: 849 чел. 100%</w:t>
        <w:br/>
        <w:t>В результате клинических исследований эякулята из 849 мужчин, обратившихся к нам, только у 22%</w:t>
        <w:br/>
        <w:t>показатели эякулята - Б нормо; а у 78 % - измонсния, приводшиос к бссплодию. Самыми</w:t>
        <w:br/>
        <w:t>распространснными патологиями | считаютея | нсдостаточная | подвижность | сперматозоидов</w:t>
        <w:br/>
        <w:t>(астснозооспермия - 16 %), атакжс сочстанис сс с нсправильным строснисм сперматозоидов</w:t>
        <w:br/>
        <w:t>17</w:t>
        <w:br/>
        <w:t>аймағында өтсді. Бұл жерде, зат алмасу процесстерінің, бір жағынан лимфа түйіндерінің барлық</w:t>
        <w:br/>
        <w:t>функциональдық аймақтарының топографиялық өзара әсерлеріне, екінші жағынан осы аймақтардың</w:t>
        <w:br/>
        <w:t>посткапиллярлық вонулаларының морфофункциональдық орскшолікторінс байланысты. Догонмендс</w:t>
        <w:br/>
        <w:t>асқазап-ішек жолы, агзаларга хромпыц опстін пегізгі жолы болады (21.</w:t>
      </w:r>
    </w:p>
    <w:p>
      <w:r>
        <w:t>Зерттеу мақсаты - біздің зерттеуіміздің мақсаты, шажырқайдың лимфатикалық түйіндерінің</w:t>
        <w:br/>
        <w:t>ультра құрылымын зерттеу.</w:t>
        <w:br/>
        <w:t>Материалдар және зерттеу әдістер. Тажірибисгс 21 тексіз ор жынысты, салмағы 170-220 гр.</w:t>
        <w:br/>
        <w:t>егеуқұйрықтар алынды, олардың 9 бақылау тобы. Гистологиялық зорттсуге шажырқайдың лимфатикалық</w:t>
        <w:br/>
        <w:t>түйіндері алынды. Зерттеу уақыттарына 1, 3, 7 тәуліктер алынды.</w:t>
        <w:br/>
        <w:t>Лимфатикалық түйіндер 10 % бейтарапталған формалинде 24-48 сағат бойына бекітілді</w:t>
        <w:br/>
        <w:t>Жоғарлаушы концентрациядағы спирттс косберсстіп, паралинмон бекітілді. Микротомның көмсгімсн</w:t>
        <w:br/>
        <w:t>қалыңдығы 7-9 мкм. гистологиялық кесінділер дайындалды. Кесінді лимфатикалық түйіндердің ұзындық</w:t>
        <w:br/>
        <w:t>бойлығы арқылы жүргізілді, бұл лимфа түйіндердің барлық ауданын толық қамтуға мүмкіндік берсді.</w:t>
        <w:br/>
        <w:t>Кесінділер, Майера геметоксилин және эозинмен, ван Гизон және азур П-зозинмен боялды.</w:t>
        <w:br/>
        <w:t>Гистологиялық жәнс электронды - микроскопиялық зсрттсу тәсілдері қолданылды. Морфомстрия</w:t>
        <w:br/>
        <w:t>мәліметтері варнациондық статискалық әдіспен өңделді |31.</w:t>
        <w:br/>
        <w:t>Зерттеу нәтижесі және оны талдау. Шажырқайлық лимфатикалық түйіндердің лимфоидты тіндері</w:t>
        <w:br/>
        <w:t>қалыпты жағдайда қыртысты заттарында әрбірі 3-5 топпен орналасқан, әртүрлі цикл сатысындағы</w:t>
        <w:br/>
        <w:t>лимфатикалыҡ түйіншектермен берілген. Лимфатикалык түйіндердін жасушалық құрамы ретикулярлы</w:t>
        <w:br/>
        <w:t>жасушалардан, кіші, орташа жәнс үлкен лимфоциттерден тұрады. Кіші лимфоциттер жарық орталықты</w:t>
        <w:br/>
        <w:t>күнгірт түспен боялған түрде (мантия) қоршайды. Жарық орталықтарда плазматикалық жасушалар жәнс</w:t>
        <w:br/>
        <w:t>митотикалық бөлшектенген жасушалар кездеседі. Мүшелердің лимфоидты тіндері, милық заттардың</w:t>
        <w:br/>
        <w:t>қантамырларының бойында жататын, паракортикальды аймақ жәнс милық болдсулор түзейді. Милық</w:t>
        <w:br/>
        <w:t>белдеулер жақсы көрінеді, қысқа, бір-бірімен анастомоздасып, күрделі қабаттасу құрайды. Олар -</w:t>
        <w:br/>
        <w:t>рстикулярлық жасушалардан, лимфоциттерден, плазматикалық жасушалардан тұрады, макрофагтарда</w:t>
        <w:br/>
        <w:t>кездеседі.</w:t>
        <w:br/>
        <w:t>Экспериментте нсгізгі көңіл, шажырқайлық лимфатикалық түйіндердің В-аймақтарындағы</w:t>
        <w:br/>
        <w:t>қыртысты заттарының лимфатикалық түйіншектерінің жанс милық заттарының стті тіндерінің өзгерісіне</w:t>
        <w:br/>
        <w:t>аударылды.</w:t>
        <w:br/>
        <w:t>Жсдсл хроммен улану кезіндс, бірінші тәулікте зэсрттелген құрылымның-құрылысында жәнс</w:t>
        <w:br/>
        <w:t>жасушалық құрамында анық өзгеріс байқалмады.</w:t>
        <w:br/>
        <w:t>Үшінші тәулікте лимфатикалық түйіндердің В-аймағында келесі өзгерістер байқалады: жарықты</w:t>
        <w:br/>
        <w:t>орталықты лимфатикалық түйіндер жагыпап анық рсакция.</w:t>
        <w:br/>
        <w:t>Лимфатикалық түйіндердің саны көбейіп жәнс олардың орналасу аудандары ұлғайды. Екінші</w:t>
        <w:br/>
        <w:t>қабатты құраушы, жаңадан түзілген түйіншектердін, түйіндераралық аймақтарының ауысуы өтті.</w:t>
        <w:br/>
        <w:t>Лимфатикалық түйіндердің жасушалық құрамы орташа лимфоциттердің көбею жағында өзгереді, кіші</w:t>
        <w:br/>
        <w:t>лимфоциттердің санының аудандык бірлікке сәйкестігі өзгермейді. Лимфатикалық түйіндердің</w:t>
        <w:br/>
        <w:t>ортасындағы кіші лимфоциттердің абсолюттік саны артады, яғни бұл түйіндердің ауланы ұлғаяды.</w:t>
        <w:br/>
        <w:t>Макрофагтардың жоне дегенерацияланған жасушалардың көбеюі байқалады, оларда орталықтар жоне</w:t>
        <w:br/>
        <w:t>митотикалық бөлшектенген жасушалар пайда болады. Қыртысты заттардың ауданының ұлғаюына</w:t>
        <w:br/>
        <w:t>байланысты, милык белдеулердің ауданы төмендейді. Милық белдеулердегі кіші лимфоциттердің саны</w:t>
        <w:br/>
        <w:t>өзгермейді, бірақ жетілмеген плазматикалық жасушалардың және плазмобластардың саны артады.</w:t>
        <w:br/>
        <w:t>Зорттелгов құрылымдағы көрсстілгеп өзгерістер, экспернмопттің жетіпші тәулігінде анық</w:t>
        <w:br/>
        <w:t>байқалады.</w:t>
        <w:br/>
        <w:t>Қорытынды. Ағзаға снгізілген хром лимфатикалық түйіндердің рсактивтілігін және В-аймағының</w:t>
        <w:br/>
        <w:t>иммунопоэтикалық қызметін күшейтеді.</w:t>
        <w:br/>
        <w:t>Әдебиеттер:</w:t>
        <w:br/>
        <w:t>1. Бородин Ю.И., Машак А.Н., Голубева И.А., Елясин П.А. Лимфоузел как маркер экологичәского</w:t>
        <w:br/>
        <w:t>воздействия. П сьезд лимфологов России (Тезисы докладов). - Санкт - Петербург. - 2005. - С. 39-41</w:t>
        <w:br/>
        <w:t>2. Бекмухамботов Е.Ж. Умбетов Т.Ж., Жарилкасинов К.Е. Микроанатомичсская организация</w:t>
        <w:br/>
        <w:t>брыжеечных лимфатических узлов крысы в условиях хронического энтерального воздействия бихромата</w:t>
        <w:br/>
        <w:t>калия. Республиканская научно-практическая конференция с международным участием, посвяшенная 75-</w:t>
        <w:br/>
        <w:t>астию кафедры клинической анатомии и опоративной хирургии. Совремонныс проблсмы тсорстичоской и</w:t>
        <w:br/>
        <w:t>клмничсской морфологии (материалы конфсрснпин). - Алматы. - 2009. - С. 167-170.</w:t>
        <w:br/>
        <w:t>3. Автандилов Г.Г. Медицинская морфомстрия. - Москва: «Мсдицина». - 1990. - 470 с.</w:t>
      </w:r>
    </w:p>
    <w:p>
      <w:r>
        <w:t>119</w:t>
        <w:br/>
        <w:t>5ОЦММАКҮ</w:t>
        <w:br/>
        <w:t>К.К. АШсуа, б.М.Тайсиоуа, О.М. Твайсуа, С.С. Ітраһісуа, В.В. Мивіпа</w:t>
        <w:br/>
        <w:t>ТОРІСАІ, АРРІЛСАТІОМ ОҒ АОПЕОЦӨ-АІ,СОНОЦИЛС "ТАІ,КЕН" ОҒ 5% УУІТН</w:t>
        <w:br/>
        <w:t>ЕКҮТНЕОМҮСІУ АТ УГРЕВОЙ ТІЛ.ЧЕ85Е5</w:t>
        <w:br/>
        <w:t>ХҮсві Ка?аКІөбап Мага( Оврапоу ізіс тойса! шшіусізігу, АЮфоВс сіу</w:t>
        <w:br/>
        <w:t>Тһе ашһогв іве4 5 % Һуфо-аісоһо! «виврепвіоп» хеНП егуілготусіп Жог ехетпа! Ігезітепі оҒ аспе</w:t>
        <w:br/>
        <w:t>Фізсавс.</w:t>
        <w:br/>
        <w:t>Ттсайтепі авспе хуав сҒссйус, рагісіі?в ооо4 іюісгапсс. Тас тсіһод оҒ іксайтсті і 1258 оҒ Нпапсізі</w:t>
        <w:br/>
        <w:t>ехрепве.</w:t>
        <w:br/>
        <w:t>Ш.Л. Казимова</w:t>
        <w:br/>
        <w:t>ОСОБЕННОСТИ ДЕТСКОГО СЛУХОПРОТЕЗИРОВАНИЯ</w:t>
        <w:br/>
        <w:t>ГКП ПХВ «Областнияя клиничсская больница». г. Уральск</w:t>
        <w:br/>
        <w:t>Актуальнасть. Слухопротезирование как метод реабилитапии нарушений слуховой функции имеет</w:t>
        <w:br/>
        <w:t>свои осабенности, особенно у детей. Порвостепснной задачсй дстского слухопротосзирования являстся</w:t>
        <w:br/>
        <w:t>правильнос опрсдслснис остаточной слуховой функции с примснснисм соврсмонных аудиомстричсских</w:t>
        <w:br/>
        <w:t>методик с целью установления степени и характера тугоухости. Следуюшим этапом является разделение</w:t>
        <w:br/>
        <w:t>слабослышаших дотой на имсюших рочовыс навыки и нс имсюших их. Слухопротозная роабилитация</w:t>
        <w:br/>
        <w:t>взрослых направлена на восстановление речевого звуковосприятия. При детском слухопротезированин в</w:t>
        <w:br/>
        <w:t>первую очерсдь мы стрсмимся обучить умению слушать, понимать и воспроизводить рсчсвыс звуки.</w:t>
        <w:br/>
        <w:t>Поэтому слухопротезирование детей на практике становится более сложным, чем у взрослых и требует</w:t>
        <w:br/>
        <w:t>учста дополнитсльных аспектов, кроме состояния остаточной слуховой функции.</w:t>
        <w:br/>
        <w:t>Цель исследования - изучснис особснностей слухопротезирования у детей с различными типами</w:t>
        <w:br/>
        <w:t>нарушения слуха в условиях сурдологического ҡабинета областной клинической больнипы и филиала</w:t>
        <w:br/>
        <w:t>«Республиканского центра коррскции слуха».</w:t>
        <w:br/>
        <w:t>Материалы и методы исследования. Нами наблюдалось 30 чоловск, направлонных на</w:t>
        <w:br/>
        <w:t>елухопротезирование в возрасте от 1,5 до 12 лет. Всем детям проводилось аудиологическое исследование,</w:t>
        <w:br/>
        <w:t>подбор, пастройка аппарата с послодуюшим паблюдопном н Запятиями с сурдопсдагогом в пориод</w:t>
        <w:br/>
        <w:t>адаптации. Пациснтов с тугоухостью І-П стспсней - 7 чсловек, ІІ степени - 18 чоловск, Ш степени - 5</w:t>
        <w:br/>
        <w:t>человек. Детей с постлингвальной потерей - 22 чсловска, с прслингвальной потерсй - 8 человек.</w:t>
        <w:br/>
        <w:t>Слухоцротезированив и динамическов наблюдение детей у нас вкиючало в себя: первоначальную</w:t>
        <w:br/>
        <w:t>настройку, подбор слухового аппарата, адаптацию и уточняюшую настройку. Наша практика показываст,</w:t>
        <w:br/>
        <w:t>что больше вссго времени у дстей занимаст пронссс адаптации к аппарату как к инородному телу.</w:t>
        <w:br/>
        <w:t>Результаты исследования и их обсуждение. Пропесс подбора и настройки слуховых аппаратов мы</w:t>
        <w:br/>
        <w:t>проводим с учстом типа аудиограммы и стспсни снижсния слуха с целью выбора усилсния опроделонной</w:t>
        <w:br/>
        <w:t>группы частот, влияюших на разборчивость речи. На первом этапе мы выбирали режим ұусиления,</w:t>
        <w:br/>
        <w:t>подбираемый вначале на хуже слышашем ухе, затем - на лучше слышашем ухе с отключением на другой</w:t>
        <w:br/>
        <w:t>сторопс, после чого прослушивапис обонми ушами. Из рскомопдоваппих мпою как сурдологом</w:t>
        <w:br/>
        <w:t>нсскольких усилсний сурдопсдагог с помошью тсстовой проверки выбирала наиболсс эффсктивный для</w:t>
        <w:br/>
        <w:t>данного рсбснка. ПВ 46,6 % случасв (14 человск) при горизонтальных и пологонисходяших типах кривых</w:t>
        <w:br/>
        <w:t>нами назначамись аппараты с широкой полосой усиления, с иреимушественным подчеркинанивм высоких</w:t>
        <w:br/>
        <w:t>частот с целью подавлония низких частот. При обрывистом типс аудиомстричсской кривой в 16,6 %</w:t>
        <w:br/>
        <w:t>случасв (5 человек), когда важна низкочастотная область восприятия. назначали слуховой аппарат с</w:t>
        <w:br/>
        <w:t>низкочастотным усилением. При нисходяших конфигурациях аулиометрических кривых в 36,6 % (11</w:t>
        <w:br/>
        <w:t>пациснтов) мы рскомсндовали аппараты с усилснисм в дидпазонс рсчовых частот. Детей раннсго</w:t>
        <w:br/>
        <w:t>возраста (6 человек) мы протезировали двумя аппаратами заушного типа с максимально широким</w:t>
        <w:br/>
        <w:t>диапазоном частот. Одновременно с реакцией на тоны аудиометра нами проверялась безусловно-</w:t>
        <w:br/>
        <w:t>орионтировочная рсакция на голос разговорной громкости на расстоянии до 2 мотров при произнссонии</w:t>
        <w:br/>
        <w:t>слогосочстаний и слов. Дстям старшс 2-х лст (9 чсловск), нс владсюицих рсчью мы подбирали усилснис,</w:t>
        <w:br/>
        <w:t>основываясь на двигатсльной рсакции на звук путем прибавлсния усилсния до момснта появлсния чсткой</w:t>
        <w:br/>
        <w:t>ргакцин на цроизносимые с.юги на расстоянии 1,5-2 метра. Как показали наши наблюдения,</w:t>
      </w:r>
    </w:p>
    <w:p>
      <w:r>
        <w:t>109</w:t>
        <w:br/>
        <w:t>оптимальным для данных 2-х групп дстей являстоя режим, при котором при наимоньшсм усилснии</w:t>
        <w:br/>
        <w:t>ребенок реагирует на тоны аудиометра в 50-70 дБ в частотном диапазоне аппаратов и не испытывает</w:t>
        <w:br/>
        <w:t>слухового дискомфорта при восприятни звуков ннтонсивностью в 90-100 дБ. ПІ). Режим усилсния у</w:t>
        <w:br/>
        <w:t>слабослышаших дстой и дстей с постлипгвальнюой поторсй (18 чоловок) мы уточияли путом</w:t>
        <w:br/>
        <w:t>распознавания на слух речсвого материала, когда сурдопсдагог произносил слова из списка Нсймана за</w:t>
        <w:br/>
        <w:t>экраном, которыс ребенок должен был повторять, Согласно проведенным нами исследованиям в данном</w:t>
        <w:br/>
        <w:t>случас оптималсн рсжим, при котором рсбснок узнаст наибольшсс количсство слов при наимсныпсм</w:t>
        <w:br/>
        <w:t>усилонии на расстоянин 1,5 мстра без каких-либо неприятных ошушсний при восприятии громких звуков</w:t>
        <w:br/>
        <w:t>ІП. Хотим подчеркнуть, что выбранный режим не является постоянным, в ходе нашей слухоречевой</w:t>
        <w:br/>
        <w:t>работы он измснястся в сторону умоньпония усилония</w:t>
        <w:br/>
        <w:t>В отличис от взрослых слухопротсзированис у дстей показано только в случаях двустороннсго</w:t>
        <w:br/>
        <w:t>поражения. так как на втором хорошо слышашем ухе создаются дополнительные шумы, затрулняюшие</w:t>
        <w:br/>
        <w:t>восприятис. При двусторонном поражении слуха нами примонялось бинауральнос протозированис,</w:t>
        <w:br/>
        <w:t>позволяюшее лучше воспринимать речевые стимулы |2|</w:t>
        <w:br/>
        <w:t>У детей, у которых снижснис слуха произошло в так называсмый постлингвальный период (22</w:t>
        <w:br/>
        <w:t>человека - 73,3 %), после формирования речевой функции, прогноз слухопротезирования оказался более</w:t>
        <w:br/>
        <w:t>благоприятным, а рсабилитационныс мероприятия направлсны на устранснис дофскта поражснного</w:t>
        <w:br/>
        <w:t>органа слуха с целью восстановлсния имсюшихея, но утрачснных слуховых функций. У детей с</w:t>
        <w:br/>
        <w:t>нарушением слуха, проилошедшим в прелингвальнмй период (8 человек - 26,7 %), до формирования речи,</w:t>
        <w:br/>
        <w:t>рсабилитация затруднсна в связи с Отсутствисм навыков Эвукавосприятия, а слухопротсзированис</w:t>
        <w:br/>
        <w:t>осложнсно нс только из-за достовсрности проверки остатков слуха, но и ввиду трудностсй контакта. В</w:t>
        <w:br/>
        <w:t>связи с этим, ранняя реабилитация пациентов с нарушением слуха включала в себя не только</w:t>
        <w:br/>
        <w:t>слухопротозированис, нон их обучониос пониманию и использованию поступаюшцей информации, что</w:t>
        <w:br/>
        <w:t>достигалось путем развития остаточного слуха на занятиях с сурдопедагогом в индивидуальном</w:t>
        <w:br/>
        <w:t>слуховом аппаратс.</w:t>
        <w:br/>
        <w:t>В нашей работе, в качестве дополнения к пользованию слуховым аппаратом, мы практикуем</w:t>
        <w:br/>
        <w:t>занятия с сурдопсдагогом по обучению чтсния с губ: зритсльнос восприятис рсчи помогаст восполнить</w:t>
        <w:br/>
        <w:t>нсдостаток поступаюицих звуков. Как показываст наш клиничсский опыт, при совмсстном</w:t>
        <w:br/>
        <w:t>аулиологическом и педагогическом обследовании и коррекции доститается оптимальное протезирование</w:t>
        <w:br/>
        <w:t>у детей. Согласно мстодикам слухопротсзирования дстей Российского научно-практичсского центра</w:t>
        <w:br/>
        <w:t>аудиологии и слухопротозирования, республиканского центра коррскции слуха Министерства социальной</w:t>
        <w:br/>
        <w:t>зашиты населения РК и института коррекционной педагогики РАО: чем раныше выявлена патология</w:t>
        <w:br/>
        <w:t>слуха у робепка н чем рапышо подобрап олуховой аппарат, тем большс возможпостой для сохрапспия</w:t>
        <w:br/>
        <w:t>остатков слуха и рсчсвого развития. Согласно положснию об организациях, оказываюших</w:t>
        <w:br/>
        <w:t>сурдологичсскую помошь насслснию РК, в соотвстствии с рскомсндациями ВОЗ, обязатсльнос</w:t>
        <w:br/>
        <w:t>слухопротезирование у детей пронодитоя ири порогах слуха на лучше слышашем ухе оғ 31 дБ |31.</w:t>
        <w:br/>
        <w:t>Проводенныс нами исслсдования и раннсс слухопротсзированис подтвсрдили целссообразность</w:t>
        <w:br/>
        <w:t>примснения данных мстодик и положсний в отношении детекого слухопротсзирования.</w:t>
        <w:br/>
        <w:t>Заключение. Таким образом, наша многолетняя практика показала, что при подборе слухового</w:t>
        <w:br/>
        <w:t>аппарата нсобхадимо учитывать возраст пациоснта, так как дстскос слухопротсзированис имсст свои</w:t>
        <w:br/>
        <w:t>особенности, влияюшие на выбор слухового аппарата, такие как степень потери слуха, конфигурация</w:t>
        <w:br/>
        <w:t>аудиометрической кривой, состояние остаточной слуховой функции, период нарушения слуха -</w:t>
        <w:br/>
        <w:t>пролнпгвалыняй или постлипгвальпий, паличио рочевих навыков. Благодаря пользованиго слуховым</w:t>
        <w:br/>
        <w:t>аппаратом/| повысились слуховыс пороги восприятия, улучшилось произношснис и разборчивость</w:t>
        <w:br/>
        <w:t>разговорной рсчи, увсличился словарный запас и рсчевос развитис рсбснка в цслом.</w:t>
        <w:br/>
        <w:t>Литература:</w:t>
        <w:br/>
        <w:t>1. Практические рекомендации по слухопротезированию Проект «Исток аудио интернэшнл» / Под рук</w:t>
        <w:br/>
        <w:t>ШматкоН.Д. - Москва. -2001.-С.20</w:t>
        <w:br/>
        <w:t>2. Альтман А.Я.. Гаварткиладзс І”, А. Руководство по аудиологии. - Москва. - 2000. - С. 21.</w:t>
        <w:br/>
        <w:t>3. Приказ Министра здравоохранения Хе 660 от 22.12.2008 г. «Положение об организациях, оказываюших</w:t>
        <w:br/>
        <w:t>сурдологическую помошь населению РК».</w:t>
        <w:br/>
        <w:t>110</w:t>
      </w:r>
    </w:p>
    <w:p>
      <w:r>
        <w:t>обследованные в областной детской клинической больнице г. Актобе и в Республиканской детской</w:t>
        <w:br/>
        <w:t>клиничсской больницо «Аксай». Причины ХБП - врождонныс заболевания почек (гипо-, дисплазии почек,</w:t>
        <w:br/>
        <w:t>синдром Альпорта, пузырпо-мочоточпиковый рефлюкс, обеструктивияс уропатии) у 90 дотой и</w:t>
        <w:br/>
        <w:t>приобрстенныс заболсвания почск (гломсрулонсфриты, хронический интерстициальный нсфрит,</w:t>
        <w:br/>
        <w:t>калькулозный пиелонефрит) у 92 детей. Возраст детей от 3 до 16 лет, мальчиков - 97, девочек- 85. Групла</w:t>
        <w:br/>
        <w:t>больных с ХБП 1 стадии состояла из 50 дациснтов. Из них больныс с врождснной патологисй почек</w:t>
        <w:br/>
        <w:t>составили 26 %, с приобрстенной - 74 %. Группа с ХБП 2 стадии состояла из 81 рсбснка, из них с</w:t>
        <w:br/>
        <w:t>врожденной патологией - 51%, с приобретенной - 49 %, ХБПІ 3 стадии установлена у 26 пациентов,</w:t>
        <w:br/>
        <w:t>частота врожденнай и приобрестснной патологии - 73 % и 27 % соотвстствсенно. ХБП 4 стадии выявлсна у</w:t>
        <w:br/>
        <w:t>25 детей (68 % - с врождснной, 32 % - с приобрстеонной патологией почок). У/ больных исключсны</w:t>
        <w:br/>
        <w:t>хромосомные, эндокринныз. желудочно-кишечные заболевания. Все дети проконсультированы</w:t>
        <w:br/>
        <w:t>эндокринологом с опродолснисм костного возраста, с проводонисм пробы с инсулином и определонисм</w:t>
        <w:br/>
        <w:t>уровня гормона роста при подозрении на его недостаточность</w:t>
        <w:br/>
        <w:t>Стадии ХБП опрсдслсны формулами Шварца и Кокҡрофта-Голта. Концентрацию обшсго кальция в</w:t>
        <w:br/>
        <w:t>сыворотке крови определяли унифицированным колориметрическим методом с коррекцией на альбумин.</w:t>
        <w:br/>
        <w:t>Нсорганичсский фосфор в сывороткс крови исслсловали молибдатным (У-мстодом. Уровснь интактного</w:t>
        <w:br/>
        <w:t>паратгормона (иПТГ) опредсляли иммуноферментным методом на аппаратс «А8Ү8 Ехрсті 96». Срсднис</w:t>
        <w:br/>
        <w:t>величины показателей сравнивались с данными, полученными у 28 здоровых детей. Для оценки</w:t>
        <w:br/>
        <w:t>патологичсских всрхних и нижних уровнсй использовали литсратурныс данныс. Так нормальный уровснь</w:t>
        <w:br/>
        <w:t>кальция находится в узком диапазонс 2,2-2,6 ммоль/л |1), а верхний уровснь фосфора у дстей вышс и</w:t>
        <w:br/>
        <w:t>различен в разные возрасты |2|. Уровень ИПТГ у здоровых в пределах 8,9-42,2 пг/мл, но целевой</w:t>
        <w:br/>
        <w:t>диапазон сго уровня для каждой стадин ХБП различен (31.</w:t>
        <w:br/>
        <w:t>Результаты исследования и их обсуждение. У дстей с ХБП выявлсны нарушсния со стороны</w:t>
        <w:br/>
        <w:t>уровней кальция, фосфора и паратгормона (таблица 1).</w:t>
        <w:br/>
        <w:t>Таблица 1</w:t>
        <w:br/>
        <w:t>Содержание обіцего кальция и неорганического фосфора</w:t>
        <w:br/>
        <w:t>в сыворотке крови у детей с ХБП 1-4 стадий</w:t>
        <w:br/>
        <w:t>Обший Са ммоль/л Частота Фосфор ммоль/л Частота</w:t>
        <w:br/>
        <w:t>Группы Мет (тіп-тах) | гипокаль Мет (тіп-тах) | гиперфос</w:t>
        <w:br/>
        <w:t>циемии фатемин</w:t>
        <w:br/>
        <w:t>ХБП 1 (п--50) 2.11--0,02 2,0-2,2 14% 1,4-0,1 1,9-1,6 ші</w:t>
        <w:br/>
        <w:t>ХБП 2 (п-81) 2,05-0,01 1,9-2,2 33% 1,49-0,16 1,61-2,2 33,3%</w:t>
        <w:br/>
        <w:t>ХЬІ! 3 (п-26) 2,07-0,01 2,0-2,4 30% 1,46-0,01 1,1-1,75 16,7%</w:t>
        <w:br/>
        <w:t>ХБП 4 (п-25) 2,01:0,01 1,2-2,3 45% 2,21-0,09 0,7-2,96 51,1%</w:t>
        <w:br/>
        <w:t>Эдоровыс (п-28) | 2,33--0,04 1,35-0,05</w:t>
        <w:br/>
        <w:t>Гипокальцисмия установлена у 14 % пациснтов с ХБП 1 стадин, у %-с ХБП 2 стадии, у 30 % при</w:t>
        <w:br/>
        <w:t>ХБІТ 3 стадии и наиболее часто (у 45 %)- при ХБП 4 стадии. Уровень сара: в пределах возрастной</w:t>
        <w:br/>
        <w:t>нормы у дотей с ХБП |І стадии. Но, начиная со 2 сталин ХБП, отмсчалась гиперфосфатсмия, частота.</w:t>
        <w:br/>
        <w:t>которой достигла к 4 стадии 51,1%. Таким образом, нарушснис минсрального обмена при ХБП</w:t>
        <w:br/>
        <w:t>начинаются рано при отсутствии профилактики и лечения. Эти изменения обусловлены нарушениями</w:t>
        <w:br/>
        <w:t>моханизмов рогуляции фосфора и кальция в организмо дстей с хроничоскими прогросснруюцими</w:t>
        <w:br/>
        <w:t>процессами в почках.</w:t>
        <w:br/>
        <w:t>Мы выявили повышенную продукцию паратгормона у 3 из 5 обслодованных дстей с ХБП 2</w:t>
        <w:br/>
        <w:t>стадии (таблица 2). Уровень ИПТТГ у одного из них равнялся 157 пг/мл. Столь высокий уровень ПТГ в</w:t>
        <w:br/>
        <w:t>раннюю стадию ХБП свидетельствуст о тяжолых изменениях в минеральном обмене, требуюших ранней</w:t>
        <w:br/>
        <w:t>коррскции. В послодуюшис стадии ХБП также часто находили явлсния вторичного гиперпаратирсоза. У</w:t>
        <w:br/>
        <w:t>80 % детей в преддиализной сталии ХБІТ имеется гиперпаратиреоз. У них уровень ИПТГ значительно</w:t>
        <w:br/>
        <w:t>прсвышаст целсвай уровснь для этой стадии болсэни.</w:t>
        <w:br/>
        <w:t>14</w:t>
        <w:br/>
        <w:t>Материалы и методы исследования. Работа провсдсна на беспородных крысах-самцах с массой</w:t>
        <w:br/>
        <w:t>тела 180-220 г, разделенных на 6 групп. 1-ая группа - интактные животные; остальные - с</w:t>
      </w:r>
    </w:p>
    <w:p>
      <w:r>
        <w:t>модолированисм хромонндуцированной острой токсичсской нсфролатни (ХИТНП), вызванной путом</w:t>
        <w:br/>
        <w:t>одпократпого виутрибрюошипиого вводсиня бихромата калия (БХК) в дозс 14 мг/кг (0,51,0.)). Животныс</w:t>
        <w:br/>
        <w:t>3-6 трупп, в отличис от второй (контрольной), в тсчснис 10 днсй до моделирования ХИТНП получали</w:t>
        <w:br/>
        <w:t>внутрижелудочно соответственно подсолнечнов масло - экстрагент (3-я группа), масло лопуха (4-я</w:t>
        <w:br/>
        <w:t>группа), крапивы масло (5-я группа) в эффсктивной дозс 2,5 м/кг рансс установлснным в скринингс и</w:t>
        <w:br/>
        <w:t>внутримышсечно липосвую кислоту (6-я группа) в обысме 10 мг/кг. Забой черсз 24 часа послс ввсдсния</w:t>
        <w:br/>
        <w:t>БХК</w:t>
        <w:br/>
        <w:t>Эффсктивность нофрозашцитного дсйствия/ | опцсниваля по нормализация/ показатолсй</w:t>
        <w:br/>
        <w:t>функционального состояния почск и псрскисного окислония липидов, антиоксидантной зашиты. Для</w:t>
        <w:br/>
        <w:t>изучения функции почек в условиях спонтанного диуреза определяли: обьем диуреза (У), скорость</w:t>
        <w:br/>
        <w:t>клубочковой фильтрацин (СКФ) по клирснсу эндогонного крсатинина (мкл/мин/100 г), канальцовую</w:t>
        <w:br/>
        <w:t>реабсорбцию воды (Кц:0). осмолярность крови н мочи (криоскопически - осмометр ОМКА-ІЦ-01),</w:t>
        <w:br/>
        <w:t>концентрацию натрия в крови и мочс мстодом пламснной фотомстрии? и экскрсцию бслка с мочой.</w:t>
        <w:br/>
        <w:t>Расчетным методом находили экскрецию натрия, осмотически активных вешеств (ОАВ), креатинина, а</w:t>
        <w:br/>
        <w:t>также процент канальцсвой рсабсорбции натрия (Кк,). фильтрационный заряд натрия (Ф3), клирснс ОАВ</w:t>
        <w:br/>
        <w:t>(С...) и Осмотичсски свободной воды (Сино). Оценку интенсивности процсссов перскисного окислсния</w:t>
        <w:br/>
        <w:t>липилов (ПОЛ) проводили по данным изменения концентрапии диеновых коньюгат (ДК), малонового</w:t>
        <w:br/>
        <w:t>диальдосгида (МДА), состояния антиоксидантной зашиты (АОЗ) клсток почсчной ткани по активности</w:t>
        <w:br/>
        <w:t>каталазы (КА1), супсроксидисмутазы (СОД) и количсству сульфогидрильных групп (5Н).</w:t>
        <w:br/>
        <w:t>Статистическую обработку результатов проводили с применением і-критерия Стьюдента |7|</w:t>
        <w:br/>
        <w:t>Результаты исследования и их обсуждение. Розультаты исслодования показали, что у</w:t>
        <w:br/>
        <w:t>контрольных животных с моделью хромоиндуцированной токсической нефропатией имела место</w:t>
        <w:br/>
        <w:t>олигоурическая стадия почсчной нодостаточности (ОПН), характсризовавшаяся эначитсльным снижснисм</w:t>
        <w:br/>
        <w:t>диуреза более чем в 2 раза (1,15-0,10 мкл/мин/100 т.м.т.), реабсорбиия воды до 97,08--0,24 % (р&lt;0,05),</w:t>
        <w:br/>
        <w:t>скорости клубочковой фильтрацин (42,8--5,23 мкл/мин/100г.м.т.. р&lt;0,001) (таблишпа 1).</w:t>
        <w:br/>
        <w:t>Таблица 1</w:t>
        <w:br/>
        <w:t>ТГоказатели функции почек у крыс при хромоиндуцированной нефропатин</w:t>
        <w:br/>
        <w:t>Параметры Интактные хитнпП</w:t>
        <w:br/>
        <w:t>У, мкл/мин 2.63-.0,07 1,18-50,1%</w:t>
        <w:br/>
        <w:t>11. х У, мкмоль/мин 33,05:1,96 7,1-50,71%</w:t>
        <w:br/>
        <w:t>СКФ, мкл/мин 327,425 42-5,23%</w:t>
        <w:br/>
        <w:t>Кыс. % 99,15:0,07 97,08--0,24%</w:t>
        <w:br/>
        <w:t>ФЗ-,. мкмольмин 46770-53414 4236-480"</w:t>
        <w:br/>
        <w:t>Ла х У, мкмольмин 0,218--0,009 0,031-0,0026“</w:t>
        <w:br/>
        <w:t>Ка.% 99,51--0,045 99,19:0,075%</w:t>
        <w:br/>
        <w:t>Сот, МЕЛ/мин 8,3910,42 13810,16”</w:t>
        <w:br/>
        <w:t>Сттео, мкл/мин 710,44 -0,173--0,066"</w:t>
        <w:br/>
        <w:t>Шоу х У мкосм/мин 2,55--0,15 0,484-0,037"</w:t>
        <w:br/>
        <w:t>Гр» мг/мл 1,34:0,1 7,45--0,51%</w:t>
        <w:br/>
        <w:t>Шримечание: все показатели рассчитаны на 100 с массы тела животного; достоверность</w:t>
        <w:br/>
        <w:t>Различий по отпошеншо к иптактпиым: %-р&lt;0,05:%-р&lt;0,01.</w:t>
        <w:br/>
        <w:t>Конпентрация креатинина в крови возросла в сравнении с показателями интактной в 2,9 рала.</w:t>
        <w:br/>
        <w:t>Содержанис ионов натрия в мочс умсньшилось почти в 3 раза, ФҘ натрия -в ІІ раз, сго экскрсция - в 7 раз</w:t>
        <w:br/>
        <w:t>и реабсорбция (В.,) до 99,19--0,075 % (р&lt;0,05). Уменьшились осмолярность мочи (403:-21,42 мосм/кг</w:t>
        <w:br/>
        <w:t>Н.О, р&lt;0,001), клиренс ОАВ, Сұ:о. Экскреция белка возросла в 5,56 раз. Сформировалась острая</w:t>
        <w:br/>
        <w:t>воспалитсльпая росакция в почках. Уволичились Эпачспия вссового ипдокса почок: ВИПТ в правой почко -</w:t>
        <w:br/>
        <w:t>на54 %, влсвой - на 60 %,</w:t>
        <w:br/>
        <w:t>Профилактическое введение масляных экстрактов корня лопуха (МЭҠЛ), листьев крапивы (МЭЛК)</w:t>
        <w:br/>
        <w:t>и липоввой кислоты (ЛК) цредупреждали до опредемленной степени развитие ОПН, что характеризуется</w:t>
        <w:br/>
        <w:t>значитсльным восстановленисм диурсза и снижснисм протсинурий, увсличонисм СКФ в сравнснии с</w:t>
        <w:br/>
        <w:t>данными контроля соответственно на 309, 198 и 245 %, выделение натрия - на 452. 329 и 390%, ОАВ-на</w:t>
        <w:br/>
        <w:t>121</w:t>
      </w:r>
    </w:p>
    <w:p>
      <w:r>
        <w:t>декомпенсация арториального давлсния. У этих пациснтав гипотензивный эффскт достигнут с памошью</w:t>
        <w:br/>
        <w:t>оперативного вмешательства.</w:t>
        <w:br/>
        <w:t>В порнод наблюдония данныс визомстрин и псримотрин у всох пациснтов оставались стабильными.</w:t>
        <w:br/>
        <w:t>Заклиоченне. Таким образом, сочстапиоо примонспио арутимола и трапватапа оффоктивпмй способ</w:t>
        <w:br/>
        <w:t>гипотснзивной тсрапии у больных с порвичной открытоугольной глаукомой, позволяюший достичь</w:t>
        <w:br/>
        <w:t>оптимального офтальмотонұса у подавляюшего большинства пациентов, избежать оперативного</w:t>
        <w:br/>
        <w:t>вмсшатсльства. Стабилизация офтальмотонуса достигастоя за счет угнстсния продукции внутриглазной</w:t>
        <w:br/>
        <w:t>жидкости и улучшсния оттока.</w:t>
        <w:br/>
        <w:t>Литература:</w:t>
        <w:br/>
        <w:t>1 Нестеров А.П. Глаукома. - Млсква: «Медицина». - 1995. - С. 107-131</w:t>
        <w:br/>
        <w:t>2. Ермакова В.Н., Шаяпужникова А.В. Медицинский журнал. - Клиническая офтальмология. - 2002. -</w:t>
        <w:br/>
        <w:t>Т.3.- Х2.- С.92-94.</w:t>
        <w:br/>
        <w:t>3. Винькова Г.А. Опыт примонсния траватана при открытоугольной глаукомо. Маториалы 14-й научно-</w:t>
        <w:br/>
        <w:t>практической конференции офтальмологов. - 2006.- С. 18.</w:t>
        <w:br/>
        <w:t>ТҮЙІН</w:t>
        <w:br/>
        <w:t>С.Е. Пак</w:t>
        <w:br/>
        <w:t>АШЫҚКӘМІРЛІ ГЛАУКОМА ЕМІНЕ</w:t>
        <w:br/>
        <w:t>АРУТИМОЛ ЖӘНЕ ТРАВАТАНДЫ ҚАБЫЛДАУ</w:t>
        <w:br/>
        <w:t>Қалалық ХЖе4 емхана, Ақтәбе қаласы</w:t>
        <w:br/>
        <w:t>Мақала авторлары арутимол мен траватанды сәйксс қабылдау арқылы зерттеу жүргізіп, бұл әдістің</w:t>
        <w:br/>
        <w:t>бүгінде гипотензивті терапияда бастапқы ашықкөмірлі глаукомада науҡастардың жағдайы басым</w:t>
        <w:br/>
        <w:t>көпшілігінде қолайлы офтальмотонусқа конеліп, ота жасауға кедергі болады деген қорытындыға келді.</w:t>
        <w:br/>
        <w:t>ЯОММАКҮ</w:t>
        <w:br/>
        <w:t>5.Үс. Рак</w:t>
        <w:br/>
        <w:t>(ПЕ ОҒ АКЦЛТІМОІ., АМО ТКАУАТАМ ІМТКЕАТМЕМТ ОҒ ОРЕМ-АМСІ.Е СІ.АПСОМА</w:t>
        <w:br/>
        <w:t>Сау роіусішіс Х94, АЮіоВе сіу</w:t>
        <w:br/>
        <w:t>Науіпр ішусеірдісі 4һс сотБіпса ивс оҒ аптішоі апа ітауайап Іһс ашһогв оҒ 1һе агісіс сашс іо (һс</w:t>
        <w:br/>
        <w:t>сопсіпвіоп һай позғ НИ ів іһс шові сНсенус хғау оҒ һуроіспеіус Інстару іп іһс райспів зуйіһ іс ргішагу орсп-</w:t>
        <w:br/>
        <w:t>апгіз "Шапсота аПоугіпо (о асһіеуе орбіта! ішШтаосшаг ргезеше іп 1һе ұав! ша)огйу оГ райешів, ауоідалсе (гол</w:t>
        <w:br/>
        <w:t>орстанхс ішетусііоп.</w:t>
        <w:br/>
        <w:t>128</w:t>
        <w:br/>
        <w:t>давности. Опрсделснис наличия крови с помошью тстрабазы |7| составило 100 %.</w:t>
        <w:br/>
        <w:t>Таблица 1</w:t>
        <w:br/>
        <w:t>Давность Фактура тканн и жидкая кровь Пребываннев | Пребывание в</w:t>
        <w:br/>
        <w:t>пятен воде земле</w:t>
        <w:br/>
        <w:t>ТСХ теграб | ТСХ |тетраб | ТСХ | теграб</w:t>
        <w:br/>
        <w:t>аза аза аза</w:t>
        <w:br/>
        <w:t>І день Жилкая кровь</w:t>
        <w:br/>
        <w:t>марля</w:t>
        <w:br/>
        <w:t>лон</w:t>
        <w:br/>
        <w:t>трикотаж</w:t>
        <w:br/>
        <w:t>шерсть</w:t>
      </w:r>
    </w:p>
    <w:p>
      <w:r>
        <w:t>драп</w:t>
        <w:br/>
        <w:t>5 днсй Жидкая кровь</w:t>
        <w:br/>
        <w:t>марля</w:t>
        <w:br/>
        <w:t>лен</w:t>
        <w:br/>
        <w:t>трикотаж</w:t>
        <w:br/>
        <w:t>шерсть</w:t>
        <w:br/>
        <w:t>драп</w:t>
        <w:br/>
        <w:t>10 дной марля</w:t>
        <w:br/>
        <w:t>лен</w:t>
        <w:br/>
        <w:t>трикотаж</w:t>
        <w:br/>
        <w:t>шерсть</w:t>
        <w:br/>
        <w:t>драп</w:t>
        <w:br/>
        <w:t>30 дней марля</w:t>
        <w:br/>
        <w:t>лон</w:t>
        <w:br/>
        <w:t>трикотаж</w:t>
        <w:br/>
        <w:t>шерсть -</w:t>
        <w:br/>
        <w:t>драп і-</w:t>
        <w:br/>
        <w:t>3 мссяца марля -</w:t>
        <w:br/>
        <w:t>трикотаж -</w:t>
        <w:br/>
        <w:t>шерсть -</w:t>
        <w:br/>
        <w:t>6 месяца | мария %</w:t>
        <w:br/>
        <w:t>трикотаж 3-</w:t>
        <w:br/>
        <w:t>драп</w:t>
        <w:br/>
        <w:t>2 марля %</w:t>
        <w:br/>
        <w:t>мосяцов трикота:</w:t>
        <w:br/>
        <w:t>2 тода марля -</w:t>
        <w:br/>
        <w:t>трикотаж і-</w:t>
        <w:br/>
        <w:t>5 лст марля -</w:t>
        <w:br/>
        <w:t>трикотаж -</w:t>
        <w:br/>
        <w:t>шерсть -</w:t>
        <w:br/>
        <w:t>7 лет марля -</w:t>
        <w:br/>
        <w:t>трикотаж -</w:t>
        <w:br/>
        <w:t>драп -</w:t>
        <w:br/>
        <w:t>-|-ііе-</w:t>
        <w:br/>
        <w:t>-</w:t>
        <w:br/>
        <w:t>ЕРЕКЕ</w:t>
        <w:br/>
        <w:t>ЕЕЕ</w:t>
        <w:br/>
        <w:t>|ы іні - |е</w:t>
        <w:br/>
        <w:t>-|ҚІыыіІ-Ізіз--ін ы-і ыы</w:t>
        <w:br/>
        <w:t>-|ікізізі ы ы-іыізе</w:t>
        <w:br/>
        <w:t>І</w:t>
        <w:br/>
        <w:t>І</w:t>
        <w:br/>
        <w:t>ЕВР ЕЕЫ</w:t>
        <w:br/>
        <w:t>І</w:t>
        <w:br/>
        <w:t>І</w:t>
      </w:r>
    </w:p>
    <w:p>
      <w:r>
        <w:t>%</w:t>
        <w:br/>
        <w:t>е</w:t>
        <w:br/>
        <w:t>Из таблицы І видно, что при исследованин 38 образцов мстодом тонкослойной хроматографии |1,51</w:t>
        <w:br/>
        <w:t>положительный результат составил 63,1 %, слабо положительный - 26,3 %, отрицательный результат -</w:t>
        <w:br/>
        <w:t>10,5 %, причем на марлс наличис крови опродолялось лучшо, чем на других тканях, нсзависимо от</w:t>
        <w:br/>
        <w:t>давности. Определение наличия крови с помошью тетрабазы |7| составило 100 %.</w:t>
        <w:br/>
        <w:t>Из 17 образцов, исспсдованных в ТСХ, прсбывавших в водс., положитсльный рсзультат имсли</w:t>
        <w:br/>
        <w:t>образцы сроҡом в 1 день, слабо положительный результат - на 5 день и отрицательный в образцах сроком</w:t>
        <w:br/>
        <w:t>свыше 8 дней. С тетрабазой во всех образцах были получены положительные результаты.</w:t>
        <w:br/>
        <w:t>Нахожденис в зомлс такжс оқазываст влиянис на выявлонис слсдов крови. В образцах сроком</w:t>
        <w:br/>
        <w:t>давности свыше 30 дней наличие крови методом тонкослойной хроматографии |1,6| непелесообразно. В</w:t>
        <w:br/>
        <w:t>130</w:t>
        <w:br/>
        <w:t>ТҮЙІН</w:t>
        <w:br/>
        <w:t>Т.М. Тзэтлоуова</w:t>
        <w:br/>
        <w:t>ЕГЕУҚҰЙРЫҚТАРДАҒЫ ХРОММЕН ИНДУЦИЦИРЛЕНГЕН БҮЙРЕК |</w:t>
        <w:br/>
        <w:t>ЖЕТІСПЕУШІЛІГІНЕ ОШАҒАН, ҚАЛАҚАЙ МАЙЛЫ СЫҒЫНДЫЛАРЫ МЕН ЛИПОЙ</w:t>
        <w:br/>
        <w:t>ҚЫШҚЫЛЫНЫН ӘСЕРІ</w:t>
        <w:br/>
        <w:t>Марат Оспанов атыңдағы Батыс Қазақстан мемлекеттік медицина университеті, Аҡтөбе қаласы</w:t>
        <w:br/>
        <w:t>Хроммсн индукцияланған бүйрек жстіспеушілігінің алдын ала қолданғандағы ошаған, қалақай</w:t>
        <w:br/>
        <w:t>майлы сығындыларының және липой қышқылының әсерлерінің нәтижелерін зерттеу, олардың белгілі бір</w:t>
        <w:br/>
        <w:t>деңгейге дейін хроммон индуцирленген нефропатияның дамуын тожейтіндігі көрсетті</w:t>
        <w:br/>
        <w:t>ӘШПММАКҮ</w:t>
        <w:br/>
        <w:t>О.М. Ішіспоуа</w:t>
        <w:br/>
        <w:t>ІМЕІЛМЕМСЕ ОҒ ОП. ЕХТКАСТ8 ОҒ ТНЕ ВГКПОСК, МЕЕТІ,Е АМО АСІПЦГІМ ІІРОІСЦПМ Ом</w:t>
        <w:br/>
        <w:t>ПЕУЕТОРМЕМТ СНКОМЕ- ТНЕ ІМӘССЕП КЕМАІ. ІМЕСЕГІСІЕМСҮ АТ БАТ8</w:t>
        <w:br/>
        <w:t>ХҮсві КагаКһвбап Мага: Оврапоу Бізіс тосіса! шііуотвіу, АкоВо сіу</w:t>
        <w:br/>
        <w:t>ӛшідісй ілГаспссв оҒ ой схітасів оҒ а ӘшдосЕ, а пссбіс апФ Асійшп Піроісші оп сігопіс-ілекеса гспа!</w:t>
        <w:br/>
        <w:t>іпиҒЕсіепсу. Тпуезірайеіі ртерагайопв ай ргеуепіуе аррПсайоп фтаке Феуеіортепі перһторайһу сһтоте-</w:t>
        <w:br/>
        <w:t>іп кой.</w:t>
        <w:br/>
        <w:t>УДҚК 615.322:616.61:546.76</w:t>
        <w:br/>
        <w:t>Г.М. Изтлеуова, М.К. Изтлеуов, Н.М. Мавлюдова, Е.М. Изтлеуов</w:t>
        <w:br/>
        <w:t>СОХРАННОСТЬ ФАРМАКОЛОГИЧЕСКОЙ АКТИВНОСТИ «ЛОПУХА КОРНЯ МАСЛО»,</w:t>
        <w:br/>
        <w:t>«КРАПИВЫ МАСЛО» И ЛИПОЕВОИ КИСЛОТЫ ПОСЛЕ ИХ КОРРИГИРУЮШЕГО</w:t>
        <w:br/>
        <w:t>ПРИМЕНЕНИЯ В УСЛОВИЯХ ХРОМОИНДУЦИРОВАННОЙ НЕФРОПАТИИ</w:t>
        <w:br/>
        <w:t>Западно-Казахстанский государствснный медицинский университст</w:t>
        <w:br/>
        <w:t>имени Марата Оспанова, г. Актобе</w:t>
        <w:br/>
        <w:t>Актуальпость. Сроди миогочнслопиых аптропогоппых загрязиитолой биосферы слодуст видолить</w:t>
        <w:br/>
        <w:t>тяжслыс мсталлы. В нспосрсдствснной близости от промышлсенных прсдприятий образуются зоны с</w:t>
        <w:br/>
        <w:t>повышснным солсржанисм свинца, мышһьяка, ртути, кадмия, никсля, хрома и других токсичных</w:t>
        <w:br/>
        <w:t>микроэлементов, иредстанияюших угрозу дия здоровья человека. Загрязнения окружаюшей среды</w:t>
        <w:br/>
        <w:t>токсичными мсталлами, в первую очерсдь сказываютея на дстях |1.2|. тақ как накоплснис различных</w:t>
        <w:br/>
        <w:t>врсдных элсмснтов происходит ужс в плацентс. В таких рсгионах высок риск рождения дстей с</w:t>
        <w:br/>
        <w:t>врожденными уродствами, задержкой умственного и физического развития и онкопатологией |31. В связи</w:t>
        <w:br/>
        <w:t>с высоким кровоснабжсонисы и спсцифичностью функции, связанной с выдслониом из организма</w:t>
      </w:r>
    </w:p>
    <w:p>
      <w:r>
        <w:t>ксенобиотиков, почки являются одним из основных органов, на уровне которых проявляются</w:t>
        <w:br/>
        <w:t>повреждаюшее действие хрома и его совдинений |4|, что характеризуетея развитием нефропатии,</w:t>
        <w:br/>
        <w:t>протсинурисй и гематуричоским синдромом у людей, находившихея в контакто с ксснабиотиком по месту</w:t>
        <w:br/>
        <w:t>работы |51.</w:t>
        <w:br/>
        <w:t>Актуальным ссгодня являстея поиск и внодрснис эффсктивных ерсдств профилактики и лсчсния</w:t>
        <w:br/>
        <w:t>заболования почек. Особую тревогу вызындет тот факт, что нередко сама медикаментозная терапия</w:t>
        <w:br/>
        <w:t>123</w:t>
        <w:br/>
        <w:t>25 исслодусмых образцах рсакцисй с тетрабазой |7,2| получсны положительныс розультаты.</w:t>
        <w:br/>
        <w:t>Во всех случаях при отрицательном результате хроматографии, вырезки из исследуемых пятен</w:t>
        <w:br/>
        <w:t>исслодованы рсакцисй с помошью тотрабазы |4,7| с получением положитольного розультата,</w:t>
        <w:br/>
        <w:t>При исослсдовапии пятеп, расположеппых па предмстах-поситолях томпого цвота (снисм, черпом,</w:t>
        <w:br/>
        <w:t>фнолстовом ИТІ. ) вытяжку из пятна следуст псренссти на марлю.</w:t>
        <w:br/>
        <w:t>При исследовании пятен, расположенных на невпитываюших поверхностях, смывы следүвбт</w:t>
        <w:br/>
        <w:t>проводить, используя раствор тетрабазы.</w:t>
        <w:br/>
        <w:t>Заключение. Таким образом, провсденныс нами исследования показали, что мстод опрсдоления</w:t>
        <w:br/>
        <w:t>наличия крови с помошью тетрабазы |5,71 является более чувствительным (если в ведре с водой өсть</w:t>
        <w:br/>
        <w:t>только олна ҡапля крови, то рсакция будст положитсльная), чсч рсакция тонкослойной хроматографии</w:t>
        <w:br/>
        <w:t>П.41Ь широко примснясмой в судсбно-биологичсских лабораториях Рсспублики Казахстан.</w:t>
        <w:br/>
        <w:t>Предлагаемый метод прост и быстр в исполнении, не требует специального оборудования и</w:t>
        <w:br/>
        <w:t>сочотаст в собо пронмушоства рсакцин тонкослойной хроматографии П,6| ни микроспоктральных</w:t>
        <w:br/>
        <w:t>методов исследования |1,5|, что позволяет использовать гго при работе с пятнами малой величины,</w:t>
        <w:br/>
        <w:t>замытыми и труднорастворимыми.</w:t>
        <w:br/>
        <w:t>Данный метод дает возможность исследовать одновременно большое количество обьектов,</w:t>
        <w:br/>
        <w:t>выявлять следы крови, подвергшисся воздействию внсшних факторов.</w:t>
        <w:br/>
        <w:t>Таким образом, внодрснис в практику данного метода, считасм цслссообразным лля повышсния</w:t>
        <w:br/>
        <w:t>ҡачества судебно-биологических экспертиз и сокрашению) сроков их производства.</w:t>
        <w:br/>
        <w:t>Литература:</w:t>
        <w:br/>
        <w:t>1. Гуртовая С.В. Исследованис всшсствснных доказатсльств (краткос пособис для судебно-мсдицинских</w:t>
        <w:br/>
        <w:t>экспертов). - Москна. - 1995.- 156с</w:t>
        <w:br/>
        <w:t>2. Самишенко С.С. Судобная медицина. - Москва. - 2006. - 340 с.</w:t>
        <w:br/>
        <w:t>3. Пашинян Г.А.. Томилин В.В. Руководство по судебной модицинс. - Москва. - 2001. - 303 с.</w:t>
        <w:br/>
        <w:t>4. Правила производства и организации судебно-медицинскай экспертизы. - Приказ МЗ РК Хе 875/1 от20</w:t>
        <w:br/>
        <w:t>12, 2004 года.</w:t>
        <w:br/>
        <w:t>5. Дятлов О.М. Андреев И.С. Бочарова О.С. Судебно-экспертное исследование вешественных</w:t>
        <w:br/>
        <w:t>доказательств. - Москва: «Амалфея». - 2003. - 736 с.</w:t>
        <w:br/>
        <w:t>6.Хохлов В.В. Судебная медицина. Руководство. - 2-6 издание. - Смоленек. - 2003. - 468 с.</w:t>
        <w:br/>
        <w:t>7. Боровко С.Р., Громова В.Ф.. Гусаков Ю.А., Гусакова Л.В. Организация и производство мсдицинских</w:t>
        <w:br/>
        <w:t>судебных экспертиз. - Минек. - 2004.- 250 с.</w:t>
        <w:br/>
        <w:t>8. Джалалов Д.Д. Судебная медицина. - Москва. -1974. - 1800 с</w:t>
        <w:br/>
        <w:t>9. Тагасв Н.Н. Слсды крови в слсдетвенной и экспсртной практикс. - Харьков: «Консум». - 2000. - 128 с.</w:t>
        <w:br/>
        <w:t>10. Галосва Л.Ш., Матвссва В.Н. Ким И.В. Крюкова О.А... Сакович О.И. Антонснко Т.В. О</w:t>
        <w:br/>
        <w:t>целесообразности широкого использования метода хроматографии для установления наличия крови //</w:t>
        <w:br/>
        <w:t>Судобпо- модицниский эксперт. 2002.-ЛХ%5. С.77-78.</w:t>
        <w:br/>
        <w:t>ТҮЙІН</w:t>
        <w:br/>
        <w:t>Ж.Ж. Итбасва</w:t>
        <w:br/>
        <w:t>ТЕТРАБАЗАЛАР МЕН БАРИ ПЕРОКСИД ЕРІТІНДІЛЕРІН ҚОЛДА БАР ҚАНДЫ</w:t>
        <w:br/>
        <w:t>ҚАЛЫПТАСТЫРУҒА ПАЙДАЛАНУ</w:t>
      </w:r>
    </w:p>
    <w:p>
      <w:r>
        <w:t>РМҚМ «Сот медициналық орталығы» ДСМ ҚР, Ақтөбе каласы</w:t>
        <w:br/>
        <w:t>Тстрабаза мен бари пероксид ерітінділерін түрлі мерзімдегі қан дақтарын, зсрттсугс сонымен қатар</w:t>
        <w:br/>
        <w:t>жуылған және қиын сритін дақтарды зерттсугс қолдануға болады. Авторлардың ұсынған әдістері</w:t>
        <w:br/>
        <w:t>қарапайым әрі тез қолданылмады (бір мезгілде үлкен көлемді нысанды зерттеу) арнайы құрылғыны қажет</w:t>
        <w:br/>
        <w:t>етпейді және жұқа кабатты хроматографияда, микроспсктральді зерттсу әдісінде көбінс өзіндік</w:t>
        <w:br/>
        <w:t>фсакциялармсн үйлесімді.</w:t>
        <w:br/>
        <w:t>131</w:t>
        <w:br/>
        <w:t>Активность АлАТ в ткани печени возросла в 2.</w:t>
        <w:br/>
        <w:t>контрольной группой, индекс де Ритиса составил 0,82.</w:t>
        <w:br/>
        <w:t>Содоржанио ІЦФ при ЦФ гспатите спизилось в крови па 39,8 %, в ткапи почони - на 68,36 %</w:t>
        <w:br/>
        <w:t>(таблица 1).</w:t>
        <w:br/>
        <w:t>Таким образом, снижение активности ферментов, изменение соотношения между ними</w:t>
        <w:br/>
        <w:t>свидетсльствуют 0 явлсниях цитолиза в ткани псчсни. При ЦФ гспатитс явлснис цитолиза болсс</w:t>
        <w:br/>
        <w:t>выражоно, чсм при гопатите, вызванном ПТП.</w:t>
        <w:br/>
        <w:t>Введение масляного экстракта корня ревеня животным с гепатитом, вызванным изониазидом и</w:t>
        <w:br/>
        <w:t>рифампицином, способствовало снижоснию активности фермснтов цитолиза (таблица 2). Так, на 14 день</w:t>
        <w:br/>
        <w:t>исслсдования в крови активность АлАТ и АсАТ снизилась на 24,6 % и 12,7 %. Однако, содержанис</w:t>
        <w:br/>
        <w:t>фермента в крови животных экспериментальных группы оставалось достоверно выше показателя</w:t>
        <w:br/>
        <w:t>контрольной группы. На 30 донь экспсримснта продолжастся дальнойшос снижонис этого формонта.</w:t>
        <w:br/>
        <w:t>Через 2 недели после отмены фитопрепарата его действие продолжается/. и уровень фермента</w:t>
        <w:br/>
        <w:t>соотвстствуст контрольным всличинам.</w:t>
        <w:br/>
        <w:t>раза, а АсАТ - в 1,70 раза в сравнении с</w:t>
        <w:br/>
        <w:t>Таблица 2</w:t>
        <w:br/>
        <w:t>Влиянне масляного экстракта корня ревеня на активность ферментов-маркеров синдрома цитолиза</w:t>
        <w:br/>
        <w:t>в сыворотке крови (мккат/л) и печени (мккат/мг) животных при токсическом гепатите, вызванном</w:t>
        <w:br/>
        <w:t>противотуберкулезнымн препаратами</w:t>
        <w:br/>
        <w:t>В крови</w:t>
        <w:br/>
        <w:t>Контроль | НК Н-К--МЭКР</w:t>
        <w:br/>
        <w:t>14 днсй 30 днсй Через 2</w:t>
        <w:br/>
        <w:t>недели после</w:t>
        <w:br/>
        <w:t>отмоны</w:t>
        <w:br/>
        <w:t>МЭКР</w:t>
        <w:br/>
        <w:t>АлАТ (мккат/л) 1,1550,14 | 4,72-0,49% 3,56-0,27%0 2,54%1,03%о0 1,1142,720</w:t>
        <w:br/>
        <w:t>АсАТ (мккат/л) 2,6351,33 |3,86:%0,17% 3,37:1,99%0 2,730,670 2,581,540</w:t>
        <w:br/>
        <w:t>Индекс де Ритиса | 2,29 0,81 0,94. 1,07 232</w:t>
        <w:br/>
        <w:t>ІШФ (сл.) 8,38-40,07 13,08:-0,21% | 12,14-55,1%0 9,7551,32%0 8.06-51,87%0</w:t>
        <w:br/>
        <w:t>В печени</w:t>
        <w:br/>
        <w:t>Показатель Контроль | Н“К Н&gt;К-МЭКР</w:t>
        <w:br/>
        <w:t>І4 дпой 30 дпей Чороз 2</w:t>
        <w:br/>
        <w:t>нсдели</w:t>
        <w:br/>
        <w:t>послс</w:t>
        <w:br/>
        <w:t>огмены</w:t>
        <w:br/>
        <w:t>МЭКР</w:t>
        <w:br/>
        <w:t>АлАТ (мккат/мг) | 1,42-1,07 | 2,85-0,07% |2,41-1,03%0 1,96:1,28%0 1,37-0,610</w:t>
        <w:br/>
        <w:t>АсАТ (мккат/мг) | 1,72:0,14 | 2,54-1,27% |2,19:1,65%0 1,69-1.60 1,78%1,24о</w:t>
        <w:br/>
        <w:t>Индокс дс Ритнса | 1,21 0,39 0,90 0,86 1,29</w:t>
        <w:br/>
        <w:t>ШФ (сд.) 9.06--0,02 | 14,5242,15% | 13,66:50,5%о 10,21-2,13%0 9,111,330</w:t>
        <w:br/>
        <w:t>Примечания:</w:t>
        <w:br/>
        <w:t>1%-различие достоверно с показателем коптрольпой группы;</w:t>
        <w:br/>
        <w:t>2%-различие достоверно с показателем группы сравнения.</w:t>
      </w:r>
    </w:p>
    <w:p>
      <w:r>
        <w:t>При ЦФ гепатите введение масляного экстракта корня ревеня животным также способствовало</w:t>
        <w:br/>
        <w:t>снижонию содержания формонтов цитолиза. Тақ, на 14 дснь исслодования в крови уровснь АлАТ</w:t>
        <w:br/>
        <w:t>снизился на 20,65 %. Однако, содержание фермента в крови животных экспериментальных группы</w:t>
        <w:br/>
        <w:t>оставалось достовсрно вышс показатсля контрольной группы. На 30 день и черсз 2 нсдсли после отмсны</w:t>
        <w:br/>
        <w:t>фитопрепарата продолжается дальнейшеев снижение этого фермента, но показатель остается на 18 %</w:t>
        <w:br/>
        <w:t>вышс контрольных всличин.</w:t>
        <w:br/>
        <w:t>Однотипные изменения наблюдаются и в содержании уровня АсАТ в крови. Так, во все дни</w:t>
        <w:br/>
        <w:t>эксперимента наблюдается тенденция снижения солержания АсАТ, однако, на 45 день исследования</w:t>
        <w:br/>
        <w:t>уровень АсАТ оставался вызпс (на 46,3 %) показателой контрольной группы</w:t>
        <w:br/>
        <w:t>134</w:t>
        <w:br/>
        <w:t>ргерагайопя Әигайоп ісп Әаув. АІво ртотоісө поптаГігайоп о? өвішіса рагатсіст ОҒ тепа! асбуйу, схсері Ғог</w:t>
        <w:br/>
        <w:t>гаіе оҒа «іошегшіаг ННгайоп,</w:t>
        <w:br/>
        <w:t>С.Е. Пак</w:t>
        <w:br/>
        <w:t>ПРИМЕНЕНИЕ АРУТИМОЛА И ТРАВАТАНА В ЛЕЧЕНИИ ОТКРЫТОУГОЛЬНОЙ</w:t>
        <w:br/>
        <w:t>ТЛАУКОМЫ</w:t>
        <w:br/>
        <w:t>Городская поликлиника 24, г. Актобс</w:t>
        <w:br/>
        <w:t>Актуальность. На ранних стадиях глаукомы, когда происходит гибель первых нервных клеток и</w:t>
        <w:br/>
        <w:t>нервных волокон, зритольныс функцин, как правило, но снижаются. По морс прогроссирования</w:t>
        <w:br/>
        <w:t>заболевания в зрении пациента возникают все более серьӛзные дефекты. Это делает глаукому довольно</w:t>
        <w:br/>
        <w:t>опасным и коварным заболсванисм |||. Сохранснис офтальмотонуса на уровнс, нс прсвышаюшего</w:t>
        <w:br/>
        <w:t>индивидуального толерантного эначения, остаӛбтся основным направлонием в медикаментозном лечении</w:t>
        <w:br/>
        <w:t>глаукомы</w:t>
        <w:br/>
        <w:t>Леченис глаукомы обычно начинастся как монотсрапия, т.с. с использования одного лскарствснного</w:t>
        <w:br/>
        <w:t>средства. Выбор типа проводимого лечения зависит от формы тлаукомы, возраста пациента и других</w:t>
        <w:br/>
        <w:t>факторов, Если эффект снижсния ВГД нсдостаточон, примснястоя другой класс лскарствснных</w:t>
        <w:br/>
        <w:t>препаратов. Если лсчснис одним лскарствонным срсдством (монотерапия) нсдостаточно эффсктивно,</w:t>
        <w:br/>
        <w:t>необходимо использовать комбинацию двух или даже трех лекарственных препаратов |2,3|. В последнее</w:t>
        <w:br/>
        <w:t>время в клинической практикс стали широко примснятьоя аналоги простогландинов - одни из наниболсс</w:t>
        <w:br/>
        <w:t>активных гипотензивных средств (траватан, ксалатан), которые сегодня становятся препаратами первого</w:t>
        <w:br/>
        <w:t>выбора в лсчснии глаукомы. Травапрост - это аналог простогландина Ғ20, снижаюшсго внутриглазнос</w:t>
        <w:br/>
        <w:t>давление путем увеличения оттока внутриглазной жидкости через сетчатку и увеосклеральный тракт,</w:t>
        <w:br/>
        <w:t>Цель исследования - изучснис эффективности сочстанного примснсния траватана и арутимола у</w:t>
        <w:br/>
        <w:t>больных с первичной открытоугольной глаукомой.</w:t>
        <w:br/>
        <w:t>Материалы и методы исследования. Исследование проводилось үу 30 пациентов с различными</w:t>
        <w:br/>
        <w:t>стадиями заболсвания и стспенью компенсации (таблица 1).</w:t>
        <w:br/>
        <w:t>Таблица 1</w:t>
        <w:br/>
        <w:t>Распределение больных по стадиям глаукомы н степени компенсацин ВГД</w:t>
        <w:br/>
        <w:t>ВГД 1 стадия 2 стадия 3 стадия</w:t>
        <w:br/>
        <w:t>26-32 мм рт. ст 7 чсловск 8 человск 3 человска</w:t>
        <w:br/>
        <w:t>30-34 мм рт. ст 4 человека 5 человека 3 человека</w:t>
        <w:br/>
        <w:t>Итого: 11 человек 13 человек 6 человек</w:t>
        <w:br/>
        <w:t>Всс болыпыс до поступлоиия в отдолспио получали моноторапию (арутимол 0,5 % 2 раза в допь или</w:t>
        <w:br/>
        <w:t>траватан 0,004 % 1 раз в донь на ночь), но стойкой нормализации офтальмотонуса нс отмочалось, и</w:t>
        <w:br/>
        <w:t>нскоторых пациснтов направили на опсративнос лсчснис.</w:t>
      </w:r>
    </w:p>
    <w:p>
      <w:r>
        <w:t>Всем больным цроводиян стандаргнов обсиодование, включаюшшцев визометрию, тонометрию,</w:t>
        <w:br/>
        <w:t>тонографию, эластотонометрию, периметрию. По данным тонографии, у всех больных отмечалось</w:t>
        <w:br/>
        <w:t>увсличенис сскрсции внутриглазной жидкости и снижснис коэффициента легкости оттока.</w:t>
        <w:br/>
        <w:t>Больным назначали арутимол 0,5 % 2 раза в день и траватан 0,004 % 1 раз в день на ночь. Сроки</w:t>
        <w:br/>
        <w:t>наблюдения от 2-х до 6-ти месяцев.</w:t>
        <w:br/>
        <w:t>Результаты исследования и их обсуждение. У больных с 1-й стадисй глаукомы снижснис</w:t>
        <w:br/>
        <w:t>внутриглазного давления составило в среднем 6,5 “/- 1,5 мм.рт.ст, у пациентов со 2-й стадией</w:t>
        <w:br/>
        <w:t>заболсвания сннижонис офтальмотонуса составило в сроднсм 8,7 -У- 1,2, иу больных с 3 стадисй глаукомы</w:t>
        <w:br/>
        <w:t>эти показатели составили 8,9 1/- 0,7 мм рт. ст. Гипотензивный эффект обусловлен угнетением продукции</w:t>
        <w:br/>
        <w:t>внутриглазной жидкости и улучшенисм сб оттока (эти показатсли уменыпились в сравнснии с исхолными</w:t>
        <w:br/>
        <w:t>на26,1%-и 12,5% соответственно).</w:t>
        <w:br/>
        <w:t>Стойкая нормализация офтальмотонуса при сочетанном применении гипотензивных средств</w:t>
        <w:br/>
        <w:t>наблюдаласһ у больных с 1-й стадисй глаукомы у 8 чсловск (73 %), со 2-ой сталисй заболсвания - 9</w:t>
        <w:br/>
        <w:t>человек (69 %), с 3-ей стадией -у 4 человек (67 %)</w:t>
        <w:br/>
        <w:t>У 8 больных отсутствовала нормализация офтальмотонуса. Одноврсмснно у 5 из них отмсчалась</w:t>
        <w:br/>
        <w:t>127</w:t>
        <w:br/>
        <w:t>УДК 615,15-07</w:t>
        <w:br/>
        <w:t>Ж. Ж. Итбаева</w:t>
        <w:br/>
        <w:t>ПРИМЕНЕНИЕ СОВРЕМЕННЫХ МЕТОДОВ ИССЛЕДОВАНИЯ НАЛИЧИЯ КРОВИВ</w:t>
        <w:br/>
        <w:t>СУДЕБНО-МЕДИЦИНСКОЙ ПРАКТИКЕ</w:t>
        <w:br/>
        <w:t>РГКП «Центр судсбной модицины» МЗ РК, г. Астана</w:t>
        <w:br/>
        <w:t>Актуальность. При производствс судебно-биологичсской экспортизы используются различныс</w:t>
        <w:br/>
        <w:t>виды и мстоды исследования крови, Обшспринятыми мстодами исслодования наличия крови являются</w:t>
        <w:br/>
        <w:t>епектральный метод исследования |1|, основанный на способности гемоглобина и его произволных</w:t>
        <w:br/>
        <w:t>поглошать волны свста опродолонной длины, н даюший соотвстствуюишис споктры поглошсния.</w:t>
        <w:br/>
        <w:t>Постоянство и специфичность количества и расположения полос поглошения для каждого производного</w:t>
        <w:br/>
        <w:t>гемоглобина (гсмохромогена, гсматопорфирина) являются характерными признаками. Д.Д. Джалаловым</w:t>
        <w:br/>
        <w:t>(1974) предложен метод восходяшей хроматографии на бумаге |2,81. Принцип метода заключается в том,</w:t>
        <w:br/>
        <w:t>что растворитсль, проходя черсз образцы, вырсзанныс из обьсктов исслсдовиния и укросплонныс на</w:t>
        <w:br/>
        <w:t>стартовой линии полос хроматографичсской бумаги, разлагаст кровь на компоненты, которыс затом</w:t>
        <w:br/>
        <w:t>проявляют. Метод торизонтальной хроматографии на силуфоловой пластинке |1,3| получил большое</w:t>
        <w:br/>
        <w:t>распространснис. Сушность мстода основана в раздслеонии крови на составныс компонснты, которыс</w:t>
        <w:br/>
        <w:t>затсм проявляют. Мотод спсцифичен.</w:t>
        <w:br/>
        <w:t>Повышению эффективности судебно-медицинской экспертизы вешественных доказательств</w:t>
        <w:br/>
        <w:t>способствуст внодронис в экспортную практику новых мстодов исслодования, В Республико Боларусь в</w:t>
        <w:br/>
        <w:t>настояцее время в судебно-биологической практике широкое применение получило определение наличия</w:t>
        <w:br/>
        <w:t>крови с помошью тстрабазы и пероксида бария |7).</w:t>
        <w:br/>
        <w:t>Метод основан на выявлении пероксидазных свойств гемоглобина, который, аналогично ферментам</w:t>
        <w:br/>
        <w:t>группы пероксидаз, обладаст способностью катализировать окислитсльно-восстановительныс рсакции.</w:t>
        <w:br/>
        <w:t>Принцип мстода заключастся в исслодовании псроксидазных свойств гемоглобина путем обработки</w:t>
        <w:br/>
        <w:t>исследуемого пятна раствором пероксида бария в 10 % уксусной кислоте</w:t>
        <w:br/>
        <w:t>Для исключсния нсспсцифичсского влияния всшсств (ионы хлора или сосдинсния,</w:t>
        <w:br/>
        <w:t>содержашис хлор, бактории (микроорганизмы), раститольную псроксидазу фруктов, банановую кожуру,</w:t>
        <w:br/>
        <w:t>цитрусовые, дыню, металлы, которые окисляются, катализаторы (стиральные порошки), формалин), об-</w:t>
        <w:br/>
        <w:t>лалаошиес пероксидазиой активиостыо. Проводится продваритольиая обработка обһсктов раствором</w:t>
        <w:br/>
        <w:t>тетрабазы, взаимодсйствуюшей с ними и нс взаимодействуюшсй с кровью, чсм и опрсделястся</w:t>
        <w:br/>
        <w:t>спсцифичность метода.</w:t>
      </w:r>
    </w:p>
    <w:p>
      <w:r>
        <w:t>Цель исследованеия - изучение возможностей применения метода оцргде.ения наличия крови С</w:t>
        <w:br/>
        <w:t>помошью тстрабазы в судебно-биологичсской экспертной практикс при работс с пятнами различной давности</w:t>
        <w:br/>
        <w:t>натканях различной фактуры, а.такжс при влиянии на слсды крови различных внсшних факторов среды.</w:t>
        <w:br/>
        <w:t>Материалы и методы исследования. Обһекты исследования жидкая ҡровь, а также кровь в виде</w:t>
        <w:br/>
        <w:t>высушенных образцов различной давности (1, 5, 10, 30 дней; 3, 5, 12 мссяцевн; 2, 5, 7 лот) на тканях</w:t>
        <w:br/>
        <w:t>различной фактуры (марле, льне, трикотаже, шерсти, драпе), а также образцы, находившиеся в воде от</w:t>
        <w:br/>
        <w:t>1 до 10сутокив земле - от І до 30 дней, 6 месяцев и 2 года.</w:t>
        <w:br/>
        <w:t>При приготовлспин роактивов очсш важпо, чтобы посуда была химичсски чистой (для со мытһя</w:t>
        <w:br/>
        <w:t>рскомендустея использовать раствор бихромата в ссрной кислотс).</w:t>
        <w:br/>
        <w:t>Рсагснт тстрабаза состот из тстрабазы (М, М, М, М - сіташейі - 4,4 - Жатіпо-дірһепі-тсіһаап) и</w:t>
        <w:br/>
        <w:t>гедяной уксусной кислоты. В данной методике также используется раствор пероксида бария.</w:t>
        <w:br/>
        <w:t>Ниточки из исслсдусмых пятен помсшают поочерсдно на предмстном стекле в одну каплю раствора.</w:t>
        <w:br/>
        <w:t>тетрабазы, и после промокания фильтровальной бумагой, в одну каплю пероксида бария, причсм в одной и</w:t>
        <w:br/>
        <w:t>той же капле можно исслеловать до 10 обьгктов</w:t>
        <w:br/>
        <w:t>Образцы крови исслсдовались двумя мстодами: мстодом токослойной хроматографии |1,4| ис</w:t>
        <w:br/>
        <w:t>помошью тетрабазы |7|.</w:t>
        <w:br/>
        <w:t>Результаты исследования н их обсуждение. Результаты проведенных исследований отражены в</w:t>
        <w:br/>
        <w:t>таблицс 1</w:t>
        <w:br/>
        <w:t>Из таблицы 1 видно, что при исспедовании 38 образцов мстодом тонкослойной хроматографии |1,5|</w:t>
        <w:br/>
        <w:t>положитольный рсзультат составил 63,! %, слабо положитольный - 26,3 %, отрицатсльный рсзультат -</w:t>
        <w:br/>
        <w:t>10,5%, причем на марле наличие крови определялюсь лучше, чем на других тканях, независимо От:</w:t>
        <w:br/>
        <w:t>129</w:t>
        <w:br/>
        <w:t>показатолями животных интактной группы. Всроятно, вос установлоннос позитивнос связано с</w:t>
        <w:br/>
        <w:t>возможностями репаративной регенерации почек, достигаюших под нефропротекторным влиянием</w:t>
        <w:br/>
        <w:t>«Лопуха корня масло», «Крапивнос масло» и липосвой кислоты гснстичосски запрограммированных</w:t>
        <w:br/>
        <w:t>уровпей,</w:t>
        <w:br/>
        <w:t>Литература:</w:t>
        <w:br/>
        <w:t>1. Кудрин А.В., Скальный А.В., Жаворонков А.А., Скальная М.Г., Громова Ш.А. Иммунофармакология</w:t>
        <w:br/>
        <w:t>микроэлсмснтов. - Москва: «КМК». - 2000. - 537 с.</w:t>
        <w:br/>
        <w:t>2. Макарова Т.П. Роль нарушсний обмсна микроэлсмснтов на этапах развития нсфропатий у детей.</w:t>
        <w:br/>
        <w:t>Автореферат докт. мед. наук: 14.00.09. - Нижний Новгород. - 2001.-48с</w:t>
        <w:br/>
        <w:t>3. 8кгіпу А., Әкаһауа М. Ерідстіоіову оҒ ппісгосісітстіовіз іп Киввіап сҺ1дгеп // 19 АтфсЦцяавито Моспасп</w:t>
        <w:br/>
        <w:t>тп Өрителсісіп, Іспа: Егісдгісһ-б6сһіПет Птпіу. - 1999,- Х95(2),- Р. 925-931.</w:t>
        <w:br/>
        <w:t>4. Изтлеуов М.К. Гомеостаз и хромовая патология. - Актобе. - 2003.-213 с.</w:t>
        <w:br/>
        <w:t>5. Мамбсталин Е.С., Дошаноға А.М., Курмангалисв О.М., Мамботалин С.Е, Действис сосдиноний хрома</w:t>
        <w:br/>
        <w:t>на мочеполовую систему. - Алматы: «Санат». - 2000. - 240 с.</w:t>
        <w:br/>
        <w:t>6. Сивак К.Д., Лссновская Е.Е. Раститсльныс нсфропротокторы: примснонис и перспективы // Материалы</w:t>
        <w:br/>
        <w:t>Межаународного сьезда фитотерапевтов. - Москва: «Оверлен». - 2006. - С. 218-221.</w:t>
        <w:br/>
        <w:t>7. Шлейкин А.Г. Биохимичсскис марксры дыхатсльного дистрссса // Экологичсская безопасность городов.</w:t>
        <w:br/>
        <w:t>Материалы научн. конф. Санкт-Петербурга, 5-6 окт. 1993. - Санкт-Петербург. - 1993.- С. 232-233.</w:t>
        <w:br/>
        <w:t>8. Лесповская Е.Е., Пастушенков Л.В. Фармакотерапия с основами фитотерапии // Учебное пособие. -</w:t>
        <w:br/>
        <w:t>Москва. - 2003. - 592 с.</w:t>
        <w:br/>
        <w:t>9. Шепеслена В.Н. Фармакологичсскос исслодованис ряда гистопротекторов раститольного происхождсния</w:t>
        <w:br/>
        <w:t>для профилактики и лечения осложнений химиотерапии. Автореферат канд. биол. наук: 14.00.25. - Санкт-</w:t>
        <w:br/>
        <w:t>Потербург. - 2009. - 22 с.</w:t>
        <w:br/>
        <w:t>10. Изтлеуов Е.М., Сулейменова Р.К., Изтлеуова Г.М.. Изтлеуов М.К. Влияние масляных фитоэкстрактов</w:t>
        <w:br/>
        <w:t>на нсспсцифичсскую рсзистснтность организма ҡрыс в условиях экзогснного дисбаланса хрома // 5-ая</w:t>
        <w:br/>
        <w:t>Международ. практич, конференция «Экология. Радиация. Эдоровьо», посвяшенная 20-летию</w:t>
        <w:br/>
        <w:t>прскрашения ядерных испытаний на Ссмипалатинском полигонс (29 августа 2009).-Ссмей.-2009. -С. 165</w:t>
      </w:r>
    </w:p>
    <w:p>
      <w:r>
        <w:t>ТҮЙІН</w:t>
        <w:br/>
        <w:t>Г.М. Ізтлеуова, М.К. Ізтлсуов, Н.М, Мавлюдова, Е.М. Ізтлсуов</w:t>
        <w:br/>
        <w:t>ХРОММЕН ШАҚЫРЫЛҒАН НЕФРОПАТИЯ ЖАҒДАЙЫНДА КОРРЕКЦИЯЛАУ ҮШІН</w:t>
        <w:br/>
        <w:t>ҚОЛДАНҒАННАН КЕЙІНГІ КЕЗЕҢДЕ «ОШАҒАН ТАМЫРЫНЫҢ МАЙЫ», «ҚАЛАҚАЙ</w:t>
        <w:br/>
        <w:t>МАЙЫ» ЖӘНЕ ЛИПОЙ ҚЫШҚЫЛЫНЫҢ ФАРМАКОЛОГИЯЛЫҚ БЕЛСЕНДІЛІКТЕРІНІҢ</w:t>
        <w:br/>
        <w:t>САҚТАЛУЫ</w:t>
        <w:br/>
        <w:t>Мара: Оспанов ағындағы Батыс Қазақстан мемлекеттік медицина университеті, Ақтөбе қаласы</w:t>
        <w:br/>
        <w:t>Тәжірибеде, хромдың нсфропатия жағдайында бүйрск қызметтерінің бұзылыстарын ошаған тамырының,</w:t>
        <w:br/>
        <w:t>қалақай жапырағынын майлы сығындыларымен және липой қышқылымен екі апта бойы</w:t>
        <w:br/>
        <w:t>коррскциялағаннан соң, ұзақтығы он күндік «орскст жасағаннан кейінгі ксэоңдс» олардың</w:t>
        <w:br/>
        <w:t>фармакологиялық - емдік әсерлері сақталып қана қоймайтындығын, қайта бүйрек қызметтерінің</w:t>
        <w:br/>
        <w:t>зерттелген көрсеткіштерінің, шумақшалық сүзілу жылдамдығынан басқаларынын, қалыпты жағдайға</w:t>
        <w:br/>
        <w:t>колулеріп қамтамасыз стотіпдіктерін дололдогси,</w:t>
        <w:br/>
        <w:t>ӘПММАКҮ</w:t>
        <w:br/>
        <w:t>С.М. Ілісиома, М.К. 12іспоу, М.М. Мауішӛоуа, Е.М. І2іспоу</w:t>
        <w:br/>
        <w:t>ЗАҒЕТҮ ОЕ РНАКМАСОТЮОСІТСА1Т. АСТІУТТҮ «ТНЕ ВПЕрОСК ОҒ ТНЕ КООТ ОП,», «ТНЕ</w:t>
        <w:br/>
        <w:t>?ГІ.Е?е ОП,» АМО АСПИ/М ІІРОІСІ/М АҒЕТЕК ТНКІН СОЕКЕ: УЕ АРРИЛСАТТОМ ІМ</w:t>
        <w:br/>
        <w:t>СОМПІТІОМ8 МЕРНКОРАТНҰ СНКОМЕ-ІМӘИСЕр</w:t>
        <w:br/>
        <w:t>ХҮові КагаКһөіап Мата: Озвралоу 5ізіс тесігі ипіуотв іу, Абс су</w:t>
        <w:br/>
        <w:t>Ш схрегішеші НИ і сва/МІвіһксеі 1һаі һе рһаппасоіовіса! сесі, ой схітасів оҒа гооі оҒа ішдосЕ, песііс апа</w:t>
        <w:br/>
        <w:t>Асібішп Пірдісші Ісауез іп а сштепі оГ (но үгееКе аі аа еһготіс перһгора(һу, гетаіп іл ап аЙег-аспол оГ</w:t>
        <w:br/>
        <w:t>126</w:t>
        <w:br/>
        <w:t>Таблица 3</w:t>
        <w:br/>
        <w:t>Влияние масляного экстракта корня ревеня на активность ферментов-маркеров цитолиза в крови</w:t>
        <w:br/>
        <w:t>(мккат/л) н в печени (мккат/мг) животных при токсическом гепатите, вызванном цитостатиком</w:t>
        <w:br/>
        <w:t>В крови</w:t>
        <w:br/>
        <w:t>Показатель Контроль ЦФ ЦФ-МЭКР</w:t>
        <w:br/>
        <w:t>14 днсй 30 дней Черсз 2</w:t>
        <w:br/>
        <w:t>недели</w:t>
        <w:br/>
        <w:t>послс</w:t>
        <w:br/>
        <w:t>отмены</w:t>
        <w:br/>
        <w:t>МЭКР</w:t>
        <w:br/>
        <w:t>АлАТ 1,1510,14 5,810,114 4,6110,12%0 2,2112,030 1,8111,72:%0</w:t>
        <w:br/>
        <w:t>(мккат/л)</w:t>
        <w:br/>
        <w:t>АсАТ 2,63-1,33 4,2551,14% 3,82-0,39%0 2,75-0,070 2.27-:0,84%0</w:t>
        <w:br/>
        <w:t>(мккат/л)</w:t>
        <w:br/>
        <w:t>Индскс де 2,28 0,73 082 124 2,32</w:t>
        <w:br/>
        <w:t>Ритиса</w:t>
        <w:br/>
        <w:t>шФ 8,32-0,4 11,720,11% 10,73-1,1%0 9,36-0,22%0 8,24-0.47 0</w:t>
        <w:br/>
        <w:t>(ел.)</w:t>
        <w:br/>
        <w:t>В печени</w:t>
        <w:br/>
        <w:t>Показатсль Контроль ЦФ ЦФ-МЭКР</w:t>
        <w:br/>
        <w:t>14 дней 30 лней Через 2</w:t>
        <w:br/>
        <w:t>нсдоли</w:t>
        <w:br/>
        <w:t>послс</w:t>
        <w:br/>
        <w:t>отмены</w:t>
        <w:br/>
        <w:t>МЭКР</w:t>
        <w:br/>
        <w:t>АлАТ 1,4211,07 3,5711,4% 2,1811,71%0 1,9311,25%0 1,6313,11%0</w:t>
        <w:br/>
        <w:t>(мккат/мг)</w:t>
        <w:br/>
        <w:t>АсАТ 1,7250,14 2,93--0,8% 2,32-0,39%0 2,03-1,14%0 1,95-0,92%0</w:t>
        <w:br/>
        <w:t>(мккат/мг)</w:t>
        <w:br/>
        <w:t>Индскс дс Ритиса |1,21 0,82 1,06 1,05 119</w:t>
      </w:r>
    </w:p>
    <w:p>
      <w:r>
        <w:t>шФ 9,06--0,02 13,03--0,78% 12,66-:1,53%0 9,36-0,22%0 8,24-0,47%0</w:t>
        <w:br/>
        <w:t>(сл.)</w:t>
        <w:br/>
        <w:t>Примечание:</w:t>
        <w:br/>
        <w:t>1%-различие достоверно с показателел контрольной группы;</w:t>
        <w:br/>
        <w:t>2%-различие достоверио с показателем грутты сравпения.</w:t>
        <w:br/>
        <w:t>Вводснис МЭКР в точснис 14 дней животным с гспатитом, вызванным ПТП, вызываст снижснис</w:t>
        <w:br/>
        <w:t>концентрации АлАТ и АсАТ в ткани печени на 16 % и 13,77 % соответственно, в сравнении с моделью</w:t>
        <w:br/>
        <w:t>гопатита. На 30 день исслодования уровонь АлАТ и АсАТ продолжаст снижаться. Чорсз 2 нодоли посло</w:t>
        <w:br/>
        <w:t>отмены фитопрепарата его действие продолжается и приводит к нормализацин этих показателей.</w:t>
        <w:br/>
        <w:t>А при ЦФ гспатитс, ввсденис МЭКР в течснис 14 и 20 днсй снижаст уровснь АлАТ в ткани псчони</w:t>
        <w:br/>
        <w:t>на 38,9 % и 45,94 %; уровень АсАТ - на 20,81 % и 30,71 % соответственно (Р&lt;0,05). Но и на 45 день</w:t>
        <w:br/>
        <w:t>исследования активность АлАТ и АсАТ прсвосходит значения контрольной группы на 14, 78 %и 13,37 %</w:t>
        <w:br/>
        <w:t>соответственно (Р&lt;0,05).</w:t>
        <w:br/>
        <w:t>При изучении активности шелочной фосфатазы животных с экспериментальным тепатитом,</w:t>
        <w:br/>
        <w:t>вызванным ПТП, ввсдеснис МЭКР в тсчснис 14 и 30 днсй вызывало снижснис активности фермснта в</w:t>
        <w:br/>
        <w:t>сыворотке крови на 7,18 % и 25,76 %, ткани печени - на 6,88 % и 29,68 % соответственно. Через 2 недели</w:t>
        <w:br/>
        <w:t>после отмены фитопрепарата его действие, по-видимому, продолжается. и показатель достигает</w:t>
        <w:br/>
        <w:t>контрольних воличип (таблица 3).</w:t>
        <w:br/>
        <w:t>Введснис МЭКР животным в тсчснис 14 дснь псследования при ЦФ гспатитс нс оказывало влияния</w:t>
        <w:br/>
        <w:t>на содесржанис ІЦФ. Только на 30 день экспсримснта вызывало снижснис содержания ІЦФ в крови на -</w:t>
        <w:br/>
        <w:t>15,37 %, ткани печени - на 19,34 % соответственно (Р-&lt;&lt;0,05). На 45 день исследования в крови и почони</w:t>
        <w:br/>
        <w:t>уровень ІЦФ достигаст контроля.</w:t>
        <w:br/>
        <w:t>135</w:t>
        <w:br/>
        <w:t>309,225 и 269%, Сцо- в25,5 раз, 19,6 и 22,7 раз. Уровснь протсинурии умсньшилея в 2,66, 2,19 и 2,57</w:t>
        <w:br/>
        <w:t>раза соответственно, ВИП в правой почке - на 19,21 и21 %, в левой - соответственно на 21,21 и23 %.</w:t>
        <w:br/>
        <w:t>Развитис хромовой ОПН сопровождалось активизациой процоссов ПОЛ, о чсм свидотольствуст</w:t>
        <w:br/>
        <w:t>повышопио копцептрации ДК па 204 %, МДА на 160 % в гомогспатах почок па фопс допрсссин АОЗ</w:t>
        <w:br/>
        <w:t>почек - активность СОД умсныпастся на 40 %, КАТ - на 23 %, содержанис ӨН - групп ткани - на 51 %.</w:t>
        <w:br/>
        <w:t>Содержание в почках белка снизилось в 2 раза. Интеграционный показатель сбалансированности</w:t>
        <w:br/>
        <w:t>перскисного гомсостаза (5Н/МДА) |8| в почсчной ткани умсньшастея в 5,18 раз.</w:t>
        <w:br/>
        <w:t>Прсвснтивнос использованиос МЛ, МК и ЛК привсло, в сравноснии с данными животных</w:t>
        <w:br/>
        <w:t>контрольной, к снижению содержания ДК на 33, 26 и 29% соответственно, МДА - соответственно на 44,</w:t>
        <w:br/>
        <w:t>36 и 42% на фонс активизации АОЗ в почсчной ткани, что сопровождастся возрастанисм активности СОЛ</w:t>
        <w:br/>
        <w:t>соотвотствонно на 26, 18 и 15 % КАТ- на21, 16,5 и 14,6 %и количсства ӚН групп - на 48, 62 и 79 %</w:t>
        <w:br/>
        <w:t>соответственно. 8Н/МДА возрастает соответственно в 2,56 раз, 2,46 и 3,02 раза, содержание белка - в 2.</w:t>
        <w:br/>
        <w:t>раз, 2,39 и 2,51 раз. Эти данныс свидетсльствуют о способности МЛ, МК и ЛК активизировать</w:t>
        <w:br/>
        <w:t>антиоксидантную систему почек.</w:t>
        <w:br/>
        <w:t>Слсдүст отмстить. что восстановленис диурсза под влиянисм исслодусмых прспаратов происходило</w:t>
        <w:br/>
        <w:t>за счет увеличения СКФ, а также болеев полной ргабсорбции натрия, воды и осмотически активных</w:t>
        <w:br/>
        <w:t>всшесств, послсднсе, на наш взгляд, являстся розультатом их антиоксидантного действия. Дсйствитольно,</w:t>
        <w:br/>
        <w:t>извсстно, что наиболсс чувствитольным к поврсждаюшим действиям сосдинсний шостивалентного хрома</w:t>
        <w:br/>
        <w:t>являются проксимальные канальцы нефрона |31. Именно в этих отделах располагаются связанныв с</w:t>
        <w:br/>
        <w:t>мсмбранами транспортныс систсмы, обсепсчиваюцшис рсабсорбцию натрия и других ОАВ, МЛ,МКиЛК</w:t>
        <w:br/>
        <w:t>благодаря ингибированию ПОЛ в биомсмбранах, образованис холатных сосдинсний с хромом могут</w:t>
        <w:br/>
        <w:t>предохранять от повреждения системы транспорта вешеств нефрона, в результате чего возрастает</w:t>
        <w:br/>
        <w:t>рсабсорбция натрия, воды и ОАВ. Вороятно, с этими мсханизмами связан и антипротоннуричоский</w:t>
        <w:br/>
        <w:t>эффект исследуемых препаратов. Влияние на ВИП, по-видимому, опргделяется противовоспалительной</w:t>
        <w:br/>
        <w:t>активностью фитопрспаратов - МЭЛК, МЭКЛ |6).</w:t>
        <w:br/>
        <w:t>Выводы.</w:t>
        <w:br/>
        <w:t>1. Масляныс экстракты из корнсй лопуха, листьсв крапивы и липосвая кислота обладают зашитным</w:t>
      </w:r>
    </w:p>
    <w:p>
      <w:r>
        <w:t>действием в условиях острой токсичсской нсфропатии. Умсньшают степонь нарушсния выдслитольной</w:t>
        <w:br/>
        <w:t>(гиперазотемию), ионо-осморегулируюшей функцию почәк, тем самым тормозят развитие острой</w:t>
        <w:br/>
        <w:t>почсчной нсдостаточности.</w:t>
        <w:br/>
        <w:t>2. Развитис хромоиндуцированной нсфропатии сопровождастся усилонисм процсссов псрскисного</w:t>
        <w:br/>
        <w:t>окисления липидов. Превентивное применение масляных экстрактов шопуха, крапивы и липоевой кислоты</w:t>
        <w:br/>
        <w:t>активизируст аптноксндаптиую зашиту в почках, что, паряду С уволичопиом окорости клубочковой</w:t>
        <w:br/>
        <w:t>фильтрапви, способствуст проявлснию зашитного действия в условиях данного вида патологии.</w:t>
        <w:br/>
        <w:t>Литература:</w:t>
        <w:br/>
        <w:t>1. Каримова И.Т. Гигиенические и медико-социальные аспекты здоровья, инвалидизации населения</w:t>
        <w:br/>
        <w:t>региона хромовой и нсфтс-газопсрсрабатываюшей промышленности (на примерс Актюбинской области).</w:t>
        <w:br/>
        <w:t>Авторсферат канд, мод. наук.:14.00.07. - Актобе. - 2009. - 24 с.</w:t>
        <w:br/>
        <w:t>2. Дильмагамбетов С.Н., Бұрамбаева С.К., Ерназарова Ж.А. Микроэлементный состав белото снега</w:t>
        <w:br/>
        <w:t>города Актобс // Медицинский журнал Западного Казахстана. - 2009, - 3 93(23).- С. 172-176.</w:t>
        <w:br/>
        <w:t>3. Мамбеталин Е.С., Дошанова А.М., Курмангалиев О.М., Мамбеталин С.Е. Действие соединений</w:t>
        <w:br/>
        <w:t>хрома на мочеполовую систему. - Алматы: «Санат». - 2000.- 240 с.</w:t>
        <w:br/>
        <w:t>4. Изтлсуов М.К. Гомсостаз и хромовая патология. Актобо. - 2003. 213с.</w:t>
        <w:br/>
        <w:t>5. Смирнов М.И. Сравнитсльная гигисничсская оцснка токсичности и опасности хрома в водс с</w:t>
        <w:br/>
        <w:t>учстом влияния на развитис экспсримснтального атсросклсроза. Авторсфсрат дисс. канд. мсд. наук.</w:t>
        <w:br/>
        <w:t>14.00.07. - Москва. - 1984. -22с.</w:t>
        <w:br/>
        <w:t>6. Алдиярова Н.Л. Фармакологичоскос обоснованис примснония масляных экстрактов</w:t>
        <w:br/>
        <w:t>аскарственных растений при бронхолсгочной патологии (экспсримснтальнос исслсдованис). -</w:t>
        <w:br/>
        <w:t>Автореферат д. м. н. 14.00.25. - Астана. - 2006. -44 с</w:t>
        <w:br/>
        <w:t>7. Шевченко ИТ”, Богатов О.І. Хрипта Ф.І1. Элемснты вариационной статистики для мсдиков, -</w:t>
        <w:br/>
        <w:t>Киев: «Здоровье». - 1970. - 108 с.</w:t>
        <w:br/>
        <w:t>8. Шлейкин А.Г. Биохимические маркеры дыхательного дистресса // Экологическая безопасность</w:t>
        <w:br/>
        <w:t>городов. Матер. научн. конф. Санкт-Пстербурга, 5-6 окт. 1993, - Санкт-Поторбург. - 1993,- С, 232-233</w:t>
        <w:br/>
        <w:t>122</w:t>
        <w:br/>
        <w:t>в «псриод послсдсйствия прспаратов» (таблица |) свидстсльствуют, что концснтрация МДА в</w:t>
        <w:br/>
        <w:t>гомогенатах почек достоверно увеличена у животных с ХИТНП на 39 % в сравнении с данными крыс</w:t>
        <w:br/>
        <w:t>интактной группы; у остальных групп животных, получавших до ПІПДП исслодусмыс прспараты,</w:t>
        <w:br/>
        <w:t>количество МДА в прсдолах физнологичсеких колобапий. Уровсиь ӚН-групп, бслка в почочпой ткани</w:t>
        <w:br/>
        <w:t>снижен только у контрольной группы «периода послсдействия прспаратов» соотвстственно на 26 и21 %в</w:t>
        <w:br/>
        <w:t>сравнении с показателями интактных.</w:t>
        <w:br/>
        <w:t>Таблица 1</w:t>
        <w:br/>
        <w:t>Эффект последействия фитопрепаратов и липоевой кислоты на состояние ПОЛ-АОЗ после их</w:t>
        <w:br/>
        <w:t>корригируюшего применения в условиях хромовой нефропатии</w:t>
        <w:br/>
        <w:t>Параметры МДА, нмольг 5Н-группа, Ре, мг/г 8Н/МДА х1000</w:t>
        <w:br/>
        <w:t>мкмольг</w:t>
        <w:br/>
        <w:t>Группа</w:t>
        <w:br/>
        <w:t>Интактная 15,58--0,47 11,9-0,63 762-26.7</w:t>
        <w:br/>
        <w:t>БХК кор 27,4-0,83% 7,44-0,39" 271-11,3%</w:t>
        <w:br/>
        <w:t>ТПІПД 21,65--0,65%, 8,8-0,46% 7443,9%%. 406-14,2%,</w:t>
      </w:r>
    </w:p>
    <w:p>
      <w:r>
        <w:t>МЭКЛ ҠОР 19,89--0,83” 11,2-0,02 83,3-2.4 557-31,1%</w:t>
        <w:br/>
        <w:t>ППД 15,72-0,63, 13,25-:0,69 94,845, 845-:29,7%,</w:t>
        <w:br/>
        <w:t>мэЭЛк КОР 21,41--0,75% 10,3-0,81 85,32,5 48525,4”</w:t>
        <w:br/>
        <w:t>ТППД 16,92-0,51,, 12,2--0,64 97,1-5,1. 725-225,</w:t>
        <w:br/>
        <w:t>ЛК КОР 19,08--0,79%% 13,79-0,75% 105-4411 727-34,6</w:t>
        <w:br/>
        <w:t>ППД 15,07-0,62, 16,310,8, 11816,2%% 1087138%</w:t>
        <w:br/>
        <w:t>Примечание: %- р&lt;0,05; %%- р&lt;0,01; о - р&lt;0,001 достоверлость различий; вверху с данпыми</w:t>
        <w:br/>
        <w:t>животных интактной груййы; внизу - с данными группы «коррекция»; КОР - коррекция: ПИД - период</w:t>
        <w:br/>
        <w:t>последействия.</w:t>
        <w:br/>
        <w:t>Сопоставлснис и анализ полученных рсзультатов исследования показываст, что у животных чсрсз</w:t>
        <w:br/>
        <w:t>десять дней после последнего введения масла лопуха, краливного масла показатели ПОЛ-АОҘ в почках</w:t>
        <w:br/>
        <w:t>находились в прсдолах физиологичсских колобаний данных интактной группы. Тогда как, у крыс,</w:t>
        <w:br/>
        <w:t>которыс до «псриода последействия препаратов» получали липосвую кислоту отмсчалась активизация</w:t>
        <w:br/>
        <w:t>системы АОЗ: содержание 5Н-трупп увеличилось на 37 %, белка - на 25 %, величина интегрального</w:t>
        <w:br/>
        <w:t>показатоля сбалансированности перскисного гомсостаза - на 43 % в сравнснии с данными животных</w:t>
        <w:br/>
        <w:t>интактной группы.</w:t>
        <w:br/>
        <w:t>Полученные данные позволяют заключить, что эффекты (нефропротекторные), закрепленные в</w:t>
        <w:br/>
        <w:t>процоссо курсового нспользовапия МЭКЛ, МЭЛК и липосвой кнслоты торможопис лнпопероксидацин,</w:t>
        <w:br/>
        <w:t>высокая концентрация ӛслка, сульфгидрильных групп в почсчной ткани нс только сохраняются в псриод</w:t>
        <w:br/>
        <w:t>последействия прспаратов длитсльностью десять днсй, но и обсспсчивают активацию рспаративной</w:t>
        <w:br/>
        <w:t>Регенерации в почечной ткани, о чем свидетельствуют высокие содержание белка, тиоловых групп и</w:t>
        <w:br/>
        <w:t>показатсль сбалансированности перскисного гомсостаза, указываниций на прсобладанис антиоксидантов</w:t>
        <w:br/>
        <w:t>на прооксидантами в тканях почек |7|, у животных, получавших в теченис двух недель до ППДП масло</w:t>
        <w:br/>
        <w:t>лопуха и липоевую кислоту.</w:t>
        <w:br/>
        <w:t>Заключение. Таким образом, намм в работс |10| показана иммунопротскторная,</w:t>
        <w:br/>
        <w:t>иммунокоррегируюшая активность масла лопУ: крапивного масла и липоевой кислоты при</w:t>
        <w:br/>
        <w:t>хромоиндуцированном иммунодефиците, приводяая к активации иммунных процессов, в последуюшем</w:t>
        <w:br/>
        <w:t>обсспсчиваюоцис уничтожонис чужородиых ни ослаблоппых структур и усилонис рсгопсрацин, в копочпом</w:t>
        <w:br/>
        <w:t>ечете, развитис структурных основ и функциональных мсханизмов адаптации.</w:t>
        <w:br/>
        <w:t>Изучасмыс адаптотсны |8,9|. по-видимому, обеспсчивают мобилизацию и повышснис мошности</w:t>
        <w:br/>
        <w:t>системы, доминируюшей в адаптации организма, в условиях данного Эксперимента мочевыделительной</w:t>
        <w:br/>
        <w:t>системы, к конкрстному действуюшсму фактору. Под воэдействисм исслодусмых прспаратов в псриод</w:t>
        <w:br/>
        <w:t>коррскиии длитсльностью 14 дней формирустоя структурный слсд в систсмах, восстанавливаюших</w:t>
        <w:br/>
        <w:t>гомеостаз и обеспечиваюших избирательнов развитие ключевых структур, ответственных за алаптацию и</w:t>
        <w:br/>
        <w:t>происходит нормализация функциональной доятольности систомы, в конкрстном случас почск, В</w:t>
        <w:br/>
        <w:t>частности, в период последействия препаратов, наблюдались нормализация диуреза, натрийуреза,</w:t>
        <w:br/>
        <w:t>депурационной, ионо-, осморегулируюшей функции почек, торможение СРО липидов и повышение</w:t>
        <w:br/>
        <w:t>актнвпости опдогоппой АОҘЗ организма. Одиако СКФ остастоя достоворпо спижсппой в сравиопии с</w:t>
        <w:br/>
        <w:t>125</w:t>
        <w:br/>
        <w:t>ЗОММАКҮ</w:t>
        <w:br/>
        <w:t>Е.В.Мифашіпа</w:t>
        <w:br/>
        <w:t>ІМЕІМШЕМСЕ ОЕ ЕНУВАЕВ ЕООТ ОП. ЕХТЕАСТ ОМ</w:t>
        <w:br/>
        <w:t>СҮТОІ.Ү515 ІМІІСЕЗ ТМ ТОХІС НЕРАТІТІ8</w:t>
        <w:br/>
        <w:t>ЖҮсві Ка?аКһвінп Матаі Оврапоу Бізіс шеіса! шіуствіу, Акіобс сіу</w:t>
        <w:br/>
        <w:t>Науіте іпусегіргісі (һе іпбиспес оҒ тһшһагһ тооб ой схітасі оп суісіузіз іпдіссв іп іохіс һсрагіө аһ4</w:t>
        <w:br/>
        <w:t>Һауіпе зирровсб в һсраіюртоісейус асбуйу Іле ашһогв оҒ Інс атісіс сатс 10 1һе сопсіивіоп абопі Іс псссвз іу</w:t>
        <w:br/>
        <w:t>о Ігйет өйііу оҒ 1 іпПпепсе оп ойһег шеіаһо1іс ргосевзев.</w:t>
        <w:br/>
        <w:t>Н.В.Заришняк, Р.Е, Егембердиева, А.М. Гизатуллина, У. Татыкаева,</w:t>
      </w:r>
    </w:p>
    <w:p>
      <w:r>
        <w:t>Г.А. Мутигулина</w:t>
        <w:br/>
        <w:t>ИЗМЕНЕНИЯ ГИСТОСТРУКТУРЫ ОРГАНОВ ИММУННОЙ СИСТЕМЫ И</w:t>
        <w:br/>
        <w:t>ИММУНОЛОГИЧЕСКИХ ПОКАЗАТЕЛЕЙ ПЕРИФЕРИЧЕСКОЙ КРОВИ КРЫС ПРИ</w:t>
        <w:br/>
        <w:t>ВОЗДЕЙСТВИИ ШЕСТИВАЛЕНТНЫМ ХРОМОМ</w:t>
        <w:br/>
        <w:t>Запално-Казахстанский государствонный модицинский униворситет имони Марата Оспанова, г. Актобс</w:t>
        <w:br/>
        <w:t>Актуальность. Воздсйствию загрязнителсй окружаюшсй сроды на пороговых уровнях (близких к</w:t>
        <w:br/>
        <w:t>предельнодопустимым) в настояшев время подвергается население огромных территорий. Человек</w:t>
        <w:br/>
        <w:t>круглосуточно вынужден жить и работать в нсблагоприятных экологичоских условиях. Такис внсшнис</w:t>
        <w:br/>
        <w:t>воздействия нс вызывают видимых проявлений токсичсского эффекта, но на фонс скрытого</w:t>
        <w:br/>
        <w:t>благополучия, нередко удавтся выявить скрытые морфологические, иммунологические, биохимические</w:t>
        <w:br/>
        <w:t>изменсния, что приводит к снижению иммунитета |11. Воздействис на уровнс низких концентраций часто</w:t>
        <w:br/>
        <w:t>принодят к сильным нсадскватным отклонсниям, никак нс соизмсримым с дозой и врсмснсм экспозиции</w:t>
        <w:br/>
        <w:t>121.</w:t>
        <w:br/>
        <w:t>Цель, исследования - изучспио гистоструктуры вилочковой желсзы (ВЖ) н иммунологичсских</w:t>
        <w:br/>
        <w:t>показателей псриферичсской крови бслых крыс-самцов при воздействии шсстивалснтного хрома в дозс</w:t>
        <w:br/>
        <w:t>2,5 мкг/кг в видс бихромата натрия, что позволит расширить наши прсдставлсния об обших</w:t>
        <w:br/>
        <w:t>закономерностях пагогенеза и механизме действия химических факторов малой интенсивности.</w:t>
        <w:br/>
        <w:t>Матерналы и методы исследования. Обьсктами исслсдования были боспоролныс половозрслыс</w:t>
        <w:br/>
        <w:t>крысы-самцы. вссом 200,0 - 20,0 гр. Провсденис экеперимснта осушсствлялось в соотвстствии С</w:t>
        <w:br/>
        <w:t>требованиями, изложенными в приказе Х9442 (3. Нами создана модель искусственного дисбаланса</w:t>
        <w:br/>
        <w:t>экосистомы у лабораторных животных - бсспородных крыс-самцов путом вводения внутрибрюшинно</w:t>
        <w:br/>
        <w:t>шестивалентного хрома в дозе 2,5 мкг/кг в виде бихромата натрия. Животных разделили на две группы,</w:t>
        <w:br/>
        <w:t>по 60 крыс-самцов в каждой: первая - контрольная, получала только виварный корм, второй группе</w:t>
        <w:br/>
        <w:t>вводилн впутрибрюшишю сжодповио утром шостивалоптиый хром в дозс 2,5 мкг/кг в видс бихромата.</w:t>
        <w:br/>
        <w:t>натрия, со свободным доступом к воде и корму. До провсдсния исслсдования животныс в тсчснис 14 днсй</w:t>
        <w:br/>
        <w:t>прошли карантин, псрсд началом эксперимснта взвсшивались и осматривались. Вывсденис животных из</w:t>
        <w:br/>
        <w:t>эксперимента осушествлялось методом деканитации на 1-, 7-, 15-, 30-е сутки эксиеримента |41. После</w:t>
        <w:br/>
        <w:t>забоя опрсдоляли массу ВЖ, измсряли длину. ширину и толшину органа, опрсделяли сб вссовой</w:t>
        <w:br/>
        <w:t>коэффициснт. Выборочно, ВЖ животных нспарных по счӛту (1-, 3-, 5-, 7- и 9-х), подвергалась</w:t>
        <w:br/>
        <w:t>гистологическому исследованию. По обшепринятой методике производилась проводка и заливка</w:t>
        <w:br/>
        <w:t>экспериментального материала в парафин |5,6). Из парафиновых блоков готовились ерсзы 3-5 мкм, затом</w:t>
        <w:br/>
        <w:t>окрашиваемые гистологическими методами: гематоксилин - эозином, азур - П-- эозином.</w:t>
        <w:br/>
        <w:t>Подсчӛт клеточного состава ВЖ крыс контрольных н экспериментальных групп производился на</w:t>
        <w:br/>
        <w:t>гистологичсских пропаратах окрашенных азур - П - эозином, при уволичонин окуляр 10 обьһоктив 100</w:t>
        <w:br/>
        <w:t>(масляная иммерсия) на плошади 4 500 мкм. Абсолютный подсчбт клсток производился отдельно для</w:t>
        <w:br/>
        <w:t>коркового всшсства - лимфобластов, больших лимфоцитов, лимфоцитов срсднсго и корково-мозгового</w:t>
        <w:br/>
        <w:t>слоя, макрофагов, клеток в состоянии дегенерацин, дия мозгового вешества- мимфоцитов и макрофагов,</w:t>
        <w:br/>
        <w:t>137</w:t>
        <w:br/>
        <w:t>х 10/9 л (таблица 2). Относитсльнос и абсолютнос содержанис лимфоцитов имсло тсндснциюа</w:t>
        <w:br/>
        <w:t>снижения, с 66% и2,7 х 10/9 лдо51%и 1,6 х 10/9 к30-м суткам (таблица 1).</w:t>
        <w:br/>
        <w:t>Относитольнос содержанио Т- н В-лимфоцитов и них субпопуляций увсличивалось к концу</w:t>
        <w:br/>
        <w:t>нсолодовапия, абсолютиыс остались па уровис пачала исслодования. Отпоситольпос количоство</w:t>
        <w:br/>
        <w:t>нсзрслых лимфоцитов уменьшилос к 30-м суткам в 2,1 раз с 58,5 % до 27 % (таблица 3).</w:t>
        <w:br/>
        <w:t>Таблица 2</w:t>
        <w:br/>
        <w:t>Динамика лейкоцитов и лимфацитов периферической крови крыс-самцов контрольных и</w:t>
        <w:br/>
        <w:t>экспериментальных групп (хром ҮТ - 2,5 мкг/кг) (М)</w:t>
        <w:br/>
        <w:t>Контроль Эксп.. гр.</w:t>
        <w:br/>
        <w:t>хром 2,5мкг/кг</w:t>
        <w:br/>
        <w:t>1 Л.к. абс.ч 6,4%2,6 1,8%0,1%%</w:t>
        <w:br/>
        <w:t>сутки Л.Ф.% 42,1%12,1 68,5:%3,6%%%</w:t>
      </w:r>
    </w:p>
    <w:p>
      <w:r>
        <w:t>с. 45,5%17,9 21,0%, 1</w:t>
        <w:br/>
        <w:t>Э. - 3,5%2,6</w:t>
        <w:br/>
        <w:t>М. 12,4%4,0 7,0%1,1%%</w:t>
        <w:br/>
        <w:t>7 Лк. абсч 7,9%5,6 12,3%7,0</w:t>
        <w:br/>
        <w:t>сутки | Л.ф.% 35,0:5,3 43,436,9</w:t>
        <w:br/>
        <w:t>с. 56,0%0,3 45,9%6,9</w:t>
        <w:br/>
        <w:t>Э.</w:t>
        <w:br/>
        <w:t>м. 9,0%1,1 10,7%1,3</w:t>
        <w:br/>
        <w:t>15 Лк абсч 8,2346 9,731,6</w:t>
        <w:br/>
        <w:t>СуткИ | Л.ф.% 38,2:%18,3 36,3:%9,2</w:t>
        <w:br/>
        <w:t>с. 53,8%13,3 53,5%11,3</w:t>
        <w:br/>
        <w:t>Э 2,0%0,5 2050,5“</w:t>
        <w:br/>
        <w:t>м. 6,0%4,2 8,5%1,8</w:t>
        <w:br/>
        <w:t>30 Л.к. абсч 3,1%0,1 7,6%2,45"</w:t>
        <w:br/>
        <w:t>сутки | Л.ф.% 45,0:4,2 52,5%3,1</w:t>
        <w:br/>
        <w:t>Сс.% 43,0%0,5 41,0%17,7</w:t>
        <w:br/>
        <w:t>Э9.% 4,0%0,5 5,0%0,5</w:t>
        <w:br/>
        <w:t>М. % 8,0%2,0 1,5%2,9</w:t>
        <w:br/>
        <w:t>Примечание: “прир 520.05; ЗЕ “нриро&lt;2 0401; ЗЗ“ирарс&lt; 0,001.</w:t>
        <w:br/>
        <w:t>Ҡрысы, животныс, наиболос часто использусмыс в иммунологичсских исслодованиях. Всс линни</w:t>
        <w:br/>
        <w:t>лабораторных крыс, в настояшеге время сушествуюшие являются производными коричневых крыс Ка</w:t>
        <w:br/>
        <w:t>Могусвіси.</w:t>
        <w:br/>
        <w:t>Отмечены различия в гематологических показателях между различными линиями животных по</w:t>
        <w:br/>
        <w:t>возрасту и полу. Тақ, например, ҡрыс Норвегия ұровень гемоглобина 110-190 т/л, количәство</w:t>
        <w:br/>
        <w:t>лойкоцитов 6-18х10/9 л, нсйтрофилов - 14-20 %, лимфоцитов - 69-86 %, тромбоцитов - 500-1000х10/9л,а</w:t>
        <w:br/>
        <w:t>у ұрыс Вистар альбинос - гемоглобин 140-160 г/л, лейкоцитов - 14-23х10/9 т, нейтрофисов - 32-40 %,</w:t>
        <w:br/>
        <w:t>лимфоцитов - 55-60 %, тромбоцитов - 250-300х10/9 л |23,24|. Дая получсния срсдних эначоний</w:t>
        <w:br/>
        <w:t>гоматологичсских показатолей, по данным ).А. Титопі и соав. (1989), в группс должно быть нс монсс 50</w:t>
        <w:br/>
        <w:t>животных. Если животных меньше, то значения исследуемых параметров будут иметь колебания между</w:t>
        <w:br/>
        <w:t>тпіп и пах значониями характерными для данной группы, что, по всой всроятности, имоло мссто в нашсм</w:t>
        <w:br/>
        <w:t>исследовании (251.</w:t>
        <w:br/>
        <w:t>Животныс опытных групп с 1-х по 15-с сутки исспсдования потсряли в вссс 30,2 % (65 гр), ас 15-х</w:t>
        <w:br/>
        <w:t>по 30-е сутки набор веса составил 43,2 % (66,6 гр.; с 154,1 до 220,7 тр.) от исходного уровня. Масса ВЖ</w:t>
        <w:br/>
        <w:t>ҡрыс-самцов опытных групп не имела статистически достоверных отличий от показателей контрольных</w:t>
        <w:br/>
        <w:t>групп, но вссавой коэффициснт статистичсски достовсрно нижс на 7-с и 30-с сутки иселодования</w:t>
        <w:br/>
        <w:t>(таблица 1). Корково-мозговой индекс во все дни исследования статистически лостоверно ниже уровня</w:t>
        <w:br/>
        <w:t>контрольных групп: 1-с сутки - на 14,9 %, 7-с сутки - на 32,7, 15-с сутки - 29,2 %, 30-с сутки - на 40 %.</w:t>
        <w:br/>
        <w:t>Эначнтольнос прогроссивнос умоньшеснис корково-мозгового индекса свидотольствуот 06 умоньшонии</w:t>
        <w:br/>
        <w:t>плошади коркового вешества и соответственно увеличении мозгового.</w:t>
        <w:br/>
        <w:t>Летальность на 1-е и 7-е сутки отсутствовала, а на 15-е и 30-е сутки составила соответственно 20 %,</w:t>
        <w:br/>
        <w:t>и40%.</w:t>
        <w:br/>
        <w:t>140</w:t>
        <w:br/>
        <w:t>Ревснь относится к группс антрацонопраизводных. Так, в корнсвишах и корнях рсвсня содсржатся</w:t>
        <w:br/>
        <w:t>антраценпроизводныө: хризофанол, эмодин, алоэ-эмодин (5 %), фисцион, реин и моно- и дигликозиды,</w:t>
        <w:br/>
        <w:t>соннозиды А, В, С, Д, глюкозид алоэ-эмодин-днантрон н другис диантрон-гликозиды. Кроме того, в</w:t>
        <w:br/>
        <w:t>кориовишах ровсия пайдоны дубильпыс (до 10,6 %) смолистыс воцсства, флавополы (рутип, кворцетип,</w:t>
        <w:br/>
        <w:t>гипсрозид), антоцианы, пигменты, фитостсрины, псктины, крахмал, глюкоза, значитсльнос количсство</w:t>
        <w:br/>
        <w:t>оқсалата кальция, микроэлементы (марганец, железо, медь) П2|. В черешках листьев обнаружены</w:t>
        <w:br/>
        <w:t>органическис кислоты, сахара, витамины В). РР, псктиновыс всшсства, макроэлсмснты (кали!</w:t>
        <w:br/>
        <w:t>қальций, магний, железо), микроэлсменты (маргснсц, мсдь, цинк кобальт, алюминии, никсль, стронций,</w:t>
        <w:br/>
        <w:t>свинеәц, селен). Основные группы биологически активных вешеств: таногликозиды, дубильные вешества</w:t>
        <w:br/>
        <w:t>пирокатсхиновой группы (до 12 %), произвадныс галловой кислоты, антрогликозиды (3-6 %) и</w:t>
        <w:br/>
        <w:t>оксимеотилантрахиноны. В листьих содержатся аскорбиновая кислота, эргостерин, соли жслсза, шавслсвая</w:t>
        <w:br/>
        <w:t>и яблочная кислоты, вешества Р-витаминного действия |13|.</w:t>
      </w:r>
    </w:p>
    <w:p>
      <w:r>
        <w:t>Цель исследования - изучонис влияния масляного экстракта ревоня на содсржанис АлАТ, АсАТ и</w:t>
        <w:br/>
        <w:t>ІШФ в организме животных, подвергшихся воздействию противотуберкулезных препаратов (изониазида и</w:t>
        <w:br/>
        <w:t>рифампицина) (Н--Е) и пиклофосфана (ЦФ).</w:t>
        <w:br/>
        <w:t>Материалы и методы исследования. Эксперименты проводили на 50 белых беспородных крысах</w:t>
        <w:br/>
        <w:t>вссом 160-200 г, содержашихся в виварии. Животных раздслили на 5 групп: 1-я группа животных -</w:t>
        <w:br/>
        <w:t>интактныс, у 2 групп животных вызывали экспсриментальный гопатит внутрижелудочным ввсденисм</w:t>
        <w:br/>
        <w:t>изониазида и рифампицина согласно методике, рекомендованной Н.П. Скакуном, А.Н. ОӨлейником (1967).</w:t>
        <w:br/>
        <w:t>Жизвотныс 2-й группы служили модслью патологии. На фонс экспсримснтального гопатита</w:t>
        <w:br/>
        <w:t>внутрижслудочно с помошью атравматичсского зонда в дозс 2,5 мл/кг массы тола вводили МЭКР крысам</w:t>
        <w:br/>
        <w:t>3-й группы в течение 14 дней, 4-й и 5-й группам - 30 дней. Масляный экстракт из корня ревеня</w:t>
        <w:br/>
        <w:t>тунгутского получон при использованин тохнологии экстрагирования свожсго раститольного сырья.</w:t>
        <w:br/>
        <w:t>Животных 1, 2,3, 4-ых групп забивали методом декапитации под легким эфирным наркозом, а 5-й - через</w:t>
        <w:br/>
        <w:t>2 недсли после отмены фитопрспарата.</w:t>
        <w:br/>
        <w:t>О функциональном состоянии печени судили по содержанию АлАТ, АсАТ, ІШФ в крови, тканях</w:t>
        <w:br/>
        <w:t>псчсни.</w:t>
        <w:br/>
        <w:t>Результаты исследования и их обсужденне. Так, при гспатито, вызванном ПТП показатсли</w:t>
        <w:br/>
        <w:t>АлАТи АсАТ по отношению к контрольной труппе в крови увеличились соответственно в 4,1 и 1,46 паза</w:t>
        <w:br/>
        <w:t>(Р&lt;0,05). Индекс дс Ритиса был нижс 1</w:t>
        <w:br/>
        <w:t>Аналогичныс изменсния получены и в ткани псчсни (таблица 2). Гак, активность АлАТ возросла в 2</w:t>
        <w:br/>
        <w:t>раза,а АсАТ-в 1,47 раза в сравнении с контрольной группой, Индекс де Ритиса составил 0,81.</w:t>
        <w:br/>
        <w:t>Таблица 1</w:t>
        <w:br/>
        <w:t>Показатели синдром цитолиза в крови (мккат/л) ни печенн (мккат/мг) животных прн</w:t>
        <w:br/>
        <w:t>токсических гепатитах, вызванных противотуберкулезными препаратами и цитостатиком</w:t>
        <w:br/>
        <w:t>Б крови</w:t>
        <w:br/>
        <w:t>Показатель Контроль Н-к ЦФ</w:t>
        <w:br/>
        <w:t>АлАТ(мккат/л) 1,15--0,14 4,72-0,49% 5.810,11%</w:t>
        <w:br/>
        <w:t>АсАТ(мккат/л) 2,63-1,33 3,86-80,17% 4,25-1,14%</w:t>
        <w:br/>
        <w:t>Индскс де Ритиса | 2,29 9,81 0,73</w:t>
        <w:br/>
        <w:t>ІЦФ (ел) ,38-0,07 13,08-:0,21% 11,7250,11%</w:t>
        <w:br/>
        <w:t>В печенн</w:t>
        <w:br/>
        <w:t>Показатсль Контроль Н-Е ЦФ</w:t>
        <w:br/>
        <w:t>АлАТ(мккат/мг) 1,421,07 2,85-0,07% 3,57-0,4%</w:t>
        <w:br/>
        <w:t>АсАТ(мккат/мг) 1,72:0,14 2,54-1,27% 2,93--0,08%</w:t>
        <w:br/>
        <w:t>Индекс дс Ритиса 1,21 0,89 0,82</w:t>
        <w:br/>
        <w:t>1ЦФ (ел) 19,06--0,02 14,52-:2,01% 13,03-0,18%</w:t>
        <w:br/>
        <w:t>Примечания:</w:t>
        <w:br/>
        <w:t>1%- различие достоверио с показателем коптрольпой группы.</w:t>
        <w:br/>
        <w:t>При гепатите, вызванном ІТІГІ, отмечается также повышение концентрации ІЦФ в крови в 1,37 раза,</w:t>
        <w:br/>
        <w:t>вткани печени - 1,60 раза.</w:t>
        <w:br/>
        <w:t>При ЦФ гспатите показатсли АлАТ и АсАТ в крови по отношонию к контрольной группе</w:t>
        <w:br/>
        <w:t>увеличились соответственно в 5,05 и 2,09 раза (Р&lt;0,05). Индекс де Ритиса был ниже | (0,73).</w:t>
        <w:br/>
        <w:t>133</w:t>
        <w:br/>
        <w:t>нсфропатий можст явиться причиной развития рсцидивов заболсваний. В этой связи основным</w:t>
        <w:br/>
        <w:t>требованием к нефропротекторным средствам является отсутствие токсичности и нежелательных</w:t>
        <w:br/>
        <w:t>побочных явлосний при их примснонии. Кроме того, сложный патогоно2 продполагаст комплокснос</w:t>
        <w:br/>
        <w:t>фармакотералсвтичоскос воздойствио па разимс эвспья патологического процосса, Этой задачс в полпой</w:t>
        <w:br/>
        <w:t>мерс отвсчают срсдства природного происхождения, с чсм связано значитсльный интерсс к</w:t>
      </w:r>
    </w:p>
    <w:p>
      <w:r>
        <w:t>использованию растительных средств. Вместе с тем, выбор препаратов, оказываюших комплексное</w:t>
        <w:br/>
        <w:t>нсфропротскторнос дейетвис, весьма ограничен |6). В этих условиях особую актуальность приобрстаст</w:t>
        <w:br/>
        <w:t>сохранность и продолжительность последействия прспаратов.</w:t>
        <w:br/>
        <w:t>Цель исследования - изучение сохранности положительното фармаколотического эффекта</w:t>
        <w:br/>
        <w:t>масляных экстрактов корня лопуха, листьев крапивы и липосвой кислоты послс двухнодсльной коррскции</w:t>
        <w:br/>
        <w:t>нарушсний функции почек при хромовой нсфропатии.</w:t>
        <w:br/>
        <w:t>Материалы и методы исследования. В эксперимент отбирали беспородных крыс-самцов массой</w:t>
        <w:br/>
        <w:t>тола 170-220 г., животныс произвольным путом раздолоны на 5 групп. 1-ая группа - интактная, остальныс</w:t>
        <w:br/>
        <w:t>- с моделированием хромоиндуцированной токсической нефропатией (ХИТНП), вызванной однократным</w:t>
        <w:br/>
        <w:t>внутрибрюшинным ввсдснисм бихромата калия (БХК) в обьсмс 14 мг/кг м.т. (0,5 1.Оза). Исследусмыс</w:t>
        <w:br/>
        <w:t>масляные экстракты вводили внутрижелудочно через зонд в течение двух недель на фоне острого</w:t>
        <w:br/>
        <w:t>токсичоского поражсния почск в экспсриментально-тсрапсвтичсской дозс 2,5 мл/кг м.т. (5 и 4-ая группы),</w:t>
        <w:br/>
        <w:t>установлснной рансс скрининговым исслслованисм. Липосвую кислоту (ЛК) вводили в суточной дозс 30</w:t>
        <w:br/>
        <w:t>мг/кг м.т. внутримышечно (5-ая группа). Эвтаназию произволили через 24 часа после последнего введения</w:t>
        <w:br/>
        <w:t>исслодусмых препаратов путом декапитации под лсгким эфирным наркозом. Часть животных вссх групп,</w:t>
        <w:br/>
        <w:t>по 8-10 особсй, оставляли сіце на досять днсй в эксперимоснтс («пориод послолойствия прспаратов» -</w:t>
        <w:br/>
        <w:t>ППДП), только без коррекции для определения сохранности фармакологического эффекта последействия</w:t>
        <w:br/>
        <w:t>препаратов. Забой на 25-й донь.</w:t>
        <w:br/>
        <w:t>Для изучения функции почек в условиях спонтанного диурәза определяли: обһем диуреза (У,</w:t>
        <w:br/>
        <w:t>мкл/мин/100 г.м.т.), концснтрацию крсатинина в плазмс крови и мочс (Ре, и І/с-. мкмоль/л), скорость</w:t>
        <w:br/>
        <w:t>клубочковой фильтрации (СКФ, мкл/мин/100г.м.т.) - по клиренсу эндогенного кргатинина (Сс, - СКФ),</w:t>
        <w:br/>
        <w:t>осмолярность мочи (Юввт, мосм/кг) - криоскопичсски, осмомстром ОМКА-1Ц-01, концентрацик натрия в</w:t>
        <w:br/>
        <w:t>мочс (П;,, ммольл) - мстодом пламснной фотомстрии (ПАЖ-1). Расчстным мстодом находили</w:t>
        <w:br/>
        <w:t>экекрецию натрия (7, х У, мкмоль/мин/100г.м.т.), осмотически активных вешеств (ОАВ - 1То,ХУ,</w:t>
        <w:br/>
        <w:t>мкосм/мин/100г.м.т.). Об интснсивности порскиснога окислония липидов судили по концентрации в</w:t>
        <w:br/>
        <w:t>корковом всшсетвс гомогсната малонового диальдсгида (МДА, нмоль/т), 8Н-групп (мкмоль/г), болка.</w:t>
        <w:br/>
        <w:t>(мг/г), а так же по уровню интегрального показателя сбалансированности перекисного гомеостаза -</w:t>
        <w:br/>
        <w:t>5Н/МДА (|. Розультаты всох сорий опытов обработапы статистичсски с примопопнем критерия 1-</w:t>
        <w:br/>
        <w:t>Стьюдснта.</w:t>
        <w:br/>
        <w:t>Результаты исследования и их обсужденне. Анализ рсзультатов исслсдования показываст, что</w:t>
        <w:br/>
        <w:t>величина диурәза у всех экспериментальных животных, получавших исследуемыв препараты в период</w:t>
        <w:br/>
        <w:t>послсдействия длитсльностью десять днсИ, нормализустся, оставаясь достовсрно ниже показатслей қрыс</w:t>
        <w:br/>
        <w:t>контрольной группы на 17 %. В псриол без коррекции - «период последсиствия прспаратов» всс</w:t>
        <w:br/>
        <w:t>изучаемые показатели деятельности почек, за исключением СКФ, нормализуются. Тогда как, у животных</w:t>
        <w:br/>
        <w:t>с модслью токсичсской нсфролатисй сохранястся характорный для нсс симптомокомплокс: полиурия</w:t>
        <w:br/>
        <w:t>(р&lt;0,01), увеличение натрийуреза (р&lt;0,001), экскреция ОАВ (р&lt;0,01), осмолярности мочи (р&lt;0,05),</w:t>
        <w:br/>
        <w:t>концентрации натрия в моче (р&lt;0,001), креатинина в сыворотке крови (р&lt;0,001) на фоне уменыпения СКФ</w:t>
        <w:br/>
        <w:t>(р&lt;0,001) и роабсорбцин воды (р&lt;0,001).</w:t>
        <w:br/>
        <w:t>Сравнитсльный анализ данных животных, получавших до начала ППДП исследусмыс прспараты</w:t>
        <w:br/>
        <w:t>«Лопуха корня маспо», «Крапивы масло» и липосвую кислоту с рсзультатами на 25-й донь эксперимснта</w:t>
        <w:br/>
        <w:t>свидетельствуют, ч10 азотомический, натрийуретический, ионо-. осморегулируюший эффекты</w:t>
        <w:br/>
        <w:t>фитопрспаратов и липосвой кислоты не только сохраняютея черсз 10 дней после последнего их ввсдения,</w:t>
        <w:br/>
        <w:t>но продолжают оставаться высокими и достаточными для обсспсчсния восстановлсния вссх изучасмых</w:t>
        <w:br/>
        <w:t>показателей деятельности почек, за исключением СКФ</w:t>
        <w:br/>
        <w:t>По-видимому, Эти положитольныс эффокты связаны нос только дстоксикационными,</w:t>
        <w:br/>
        <w:t>иммуномодулируюцими свойствами изучаемых препаратов, но и репаративными, антигипоксическими,</w:t>
        <w:br/>
        <w:t>антиоксидантными и адаптогенными свойствами |8,9|. Следует отметить, что и СКФ редуцируется до</w:t>
        <w:br/>
        <w:t>опродоленного уровня, достаточной в условиях формировавшогося стационарного состояния. Вороятно,</w:t>
        <w:br/>
        <w:t>благодаря персчислснным свойствам, обсспсчиваюшим активацию процессов рспаративной рсгснсрации</w:t>
        <w:br/>
        <w:t>почечного эпителия и гиперплазию, сохранившихся нсфронов.</w:t>
        <w:br/>
        <w:t>Результаты анализа сосгояния перекисного окисления липидов и антиоксидантной зашиты в почках</w:t>
        <w:br/>
        <w:t>124</w:t>
      </w:r>
    </w:p>
    <w:p>
      <w:r>
        <w:t>Таблица 3</w:t>
        <w:br/>
        <w:t>Иммунологические показатели периферической крови крыс-самцов контрольных и</w:t>
        <w:br/>
        <w:t>экспериментальных групп (хром УТ- 2,5 мкг/кг) (М ж т)</w:t>
        <w:br/>
        <w:t>30 суток</w:t>
        <w:br/>
        <w:t>До начала</w:t>
        <w:br/>
        <w:t>эксперимента Контроль Экспер. гр.</w:t>
        <w:br/>
        <w:t>хром 2,5мкг/кг</w:t>
        <w:br/>
        <w:t>Лейк. 10/9 л 4250,6 ЕҢЕТІЛІ 7,6-2,4%%%</w:t>
        <w:br/>
        <w:t>абсл 2,7-0,3 1.6:0,2 ЕКТІ</w:t>
        <w:br/>
        <w:t>% 66,042,1 32,5-311</w:t>
        <w:br/>
        <w:t>абсч 1,204</w:t>
        <w:br/>
        <w:t>% ЕЛЗЕЗ 3701,1%%%</w:t>
        <w:br/>
        <w:t>абсм 02-04 0,7-0,2</w:t>
        <w:br/>
        <w:t>сда % 16,0-2,1 25.04241 20,5:50,5%5</w:t>
        <w:br/>
        <w:t>Т-с. абса 0,4-0,1 0,4401 0,5-0,2</w:t>
        <w:br/>
        <w:t>СД8 % 25,751.6 16,51,6%</w:t>
        <w:br/>
        <w:t>Вел абсч 0.27:0,03 03:40,02 0,9033</w:t>
        <w:br/>
        <w:t>Сд20 % 10,042,1 18,550,5 28,5-1,6%%</w:t>
        <w:br/>
        <w:t>ИРИ с</w:t>
        <w:br/>
        <w:t>| 2 ж.</w:t>
        <w:br/>
        <w:t>сды/Сда 1,050,2 1-0,2 0,9-0,3</w:t>
        <w:br/>
        <w:t>Незр. 58,540,5 27044,2 234,0,</w:t>
        <w:br/>
        <w:t>Умменыпение веса опытных животных, массы, весового коэффициента и плошади коркового</w:t>
        <w:br/>
        <w:t>всшсства ВЖ зачастую встрочастся при хроничсском воэдойствии различных сосдинсний тяжблых</w:t>
        <w:br/>
        <w:t>моталлов, напримор, сосдиноний ртути |261, никсля |27), кадмия |281.</w:t>
        <w:br/>
        <w:t>Гистоструктура ВЖ животных опытных групп, в 1-е и 7-е сутки исследования, характеризуются</w:t>
        <w:br/>
        <w:t>неоднородными дегенгративными изменениями: наблюдаются дольки как &lt; незначительными, так и с</w:t>
        <w:br/>
        <w:t>выражснными дсгснсративными изменсниями коркового и мозгового всшсств, дольки с инверсисй слобв</w:t>
        <w:br/>
        <w:t>испролиферацисй лимфоцитов коркового и мозгового всшсства.</w:t>
        <w:br/>
        <w:t>Дегенеративные изменения в наружном субкапсулярном (прилежашем к капсуле ВЖ) слое долек</w:t>
        <w:br/>
        <w:t>болсс выражсны: черодуются участки с | опустотпонисм и обнажснисм эпитслиальных рстикулярных</w:t>
        <w:br/>
        <w:t>клсток, дсгонсративно измснӛнных клсток и участки с высоким содсржанисм лимфобластов и больших</w:t>
        <w:br/>
        <w:t>лимфоцитов. В корковом вешестве лимфоциты в состоянии дегенерации (лимфоциты бледного цвета,</w:t>
        <w:br/>
        <w:t>нсправильной формы, ядро но опродслястся, нскоторыс в виде тенсй) вмсстс с макрофагами образуют</w:t>
        <w:br/>
        <w:t>скопления разной формы и величины. Сосуды мелкие, мноточисленные, в отдельных полях зрения</w:t>
        <w:br/>
        <w:t>полнокровные, часто с неопределяемой стенкой, равномерно распределены по всему корковому вешеству</w:t>
        <w:br/>
        <w:t>В мозговом вешестве, лимфоциты в состоянии дегенерации образуют небольшие скопления,</w:t>
        <w:br/>
        <w:t>располагаютцисся в пснтрс. Многочисленныс мслкис сосуды пограничного слоя мозгового всшсства</w:t>
        <w:br/>
        <w:t>окружоны лимфоцитами. Между ними опрсделяются сдиничныс эпитслиальныс рстикулярныс клстки и</w:t>
        <w:br/>
        <w:t>мелкие тельца Гассаля, образованныг одним слоем эпителиальных ретикулярных клеток.</w:t>
        <w:br/>
        <w:t>В дольках с отсутоствисм дсления на корковос и мозговос всіцсства лимфоциты н состоянии</w:t>
        <w:br/>
        <w:t>догонсрации образуют обширныс хаотично расположснныс очаги, можду которыми находятся тяжи</w:t>
        <w:br/>
        <w:t>эпителиальных ретикулярных клеток в состоянии дегенерации (клетки увеличены в размерах, ядро в виде</w:t>
        <w:br/>
        <w:t>тони или отсутствуст, нарушсна целостность цитоплазматичоской момбраны).</w:t>
        <w:br/>
        <w:t>В отдельных дольках корковое и мозговов вешества плотно расположены, бледные, одинаковых</w:t>
        <w:br/>
        <w:t>размсров с лимфоцитами. Сосуды и эпитслиальныс рстикулярныс клетки в таких дольках сдиничныс или</w:t>
        <w:br/>
        <w:t>не определяются.</w:t>
        <w:br/>
        <w:t>В отдельных полях эрония наблюдаются дольки с плазмоцитами, лимфоцитами В мозговом</w:t>
        <w:br/>
        <w:t>всшествс, корковым всшсством различной формы и размеров, лимфатичсскими синусами, содержашими</w:t>
        <w:br/>
        <w:t>эритроциты, пигмент, лимфоциты в состоянии детенерапии и единичные тистиопиты.</w:t>
        <w:br/>
        <w:t>В ВЖ жинотных опытных групп на ссдьмыс сутки исследований увсличивастся количество таких</w:t>
        <w:br/>
        <w:t>141</w:t>
      </w:r>
    </w:p>
    <w:p>
      <w:r>
        <w:t>5ОЦММАКҮ</w:t>
        <w:br/>
        <w:t>2Һ.2Һ. Пбаусуа</w:t>
        <w:br/>
        <w:t>05Е ОҒ ТЕТЕАБА5Е АМО ВАНГУ/М РЕКОХІПЕ 8О1Д/ТІОҺ8 ЕОК ЕЗТІМАТІОМ ОҒ ВІ.ООр</w:t>
        <w:br/>
        <w:t>РКЕЗЕМСЕ</w:t>
        <w:br/>
        <w:t>ВӚМЕ “Сешст оҒ гепвіс шейісіпе”, Авіапа сИу</w:t>
        <w:br/>
        <w:t>Теітараяс апФ Һатилт рстохідс яоішіопв тау Әс иясб іп іпусеірайоп оҒ Моой відіпе оҒ ӘНҒотсті</w:t>
        <w:br/>
        <w:t>тетоіспевө ап4 аізо Міоойб візіпе оҒ өтаП вігс, уғавһс4 оЖҒ апа «ІНісііШу зошЫс. Рторовсда Бу 1һс ашһотв</w:t>
        <w:br/>
        <w:t>тейһой 1 віпріе ала гарій (іпуезішайоп оҒ вшпаНапсоввіу Іагее алап!іу оҒ оМесів) іп Ив сопбиспоп апа</w:t>
        <w:br/>
        <w:t>Әосва іі псеб әресізі сешіртоті алд сот фіпод а4уалізесв оҒІһс тоаспоп оҒТПіп-Гаусг сһтотагортарһу апа</w:t>
        <w:br/>
        <w:t>Місговресігшіт тейһодй оҒ іпуезішаіол,</w:t>
        <w:br/>
        <w:t>УДК 615. 322: 616. 36- 002</w:t>
        <w:br/>
        <w:t>Э.Б. Нурбаулина</w:t>
        <w:br/>
        <w:t>ВЛИЯНИЕ МАСЛЯНОГО ЭКСТРАКТА КОРНЯ РЕВЕНЯ</w:t>
        <w:br/>
        <w:t>НА ПОКАЗАТЕЛИ ЦИТОЛИЗА ПРИ ТОКСИЧЕСКИХ ГЕПАТИТАХ</w:t>
        <w:br/>
        <w:t>Западно-Казахстанский государствонный мсдицинский университст имони Марата Оспанова,</w:t>
        <w:br/>
        <w:t>г. Актобе</w:t>
        <w:br/>
        <w:t>Актуальность. В процессс эволюнии псчень сформировалась как центральный орган химичсского</w:t>
        <w:br/>
        <w:t>гомеостаза, осушествлякиций метаболическую, барьерную, экскреторную и другие функции:</w:t>
        <w:br/>
        <w:t>В настояшсс врсмя имсстея большой арсснал различных групп лскарствонных прспаратов, действис</w:t>
        <w:br/>
        <w:t>которых направлсно на улучшснис функционального состояния почони,. Однако, по мнснию Р.В. Вайса.</w:t>
        <w:br/>
        <w:t>ІҢ, при токсических поражениях печени фитопрепараты являются средствами первого выбора, т.к.</w:t>
        <w:br/>
        <w:t>снитотичсских альторпатив им ист. Прспараты из локарствоппых растоний имоют Зиачитольтыо</w:t>
        <w:br/>
        <w:t>прсимушсства в силу того, чго они нс накапливаются в организме чсловска, нс оказывают побочных</w:t>
        <w:br/>
        <w:t>действий таких, как дисбактсриоз, заболсвания систсмы крови, лскарствснныс гспатиты |2,31.</w:t>
        <w:br/>
        <w:t>В литературе именуіся многочислонныə сведения об эффективности фитоцренаратов при лочении</w:t>
        <w:br/>
        <w:t>токсичсских, медикамснтозных поражений псчсни. Особую актуальность прнобрстаст поиск, изучонис и</w:t>
        <w:br/>
        <w:t>созданис новых прспаратов, в частности, прсдназначенных для лсчсния заболсваний гепатобиллиарной</w:t>
        <w:br/>
        <w:t>системы, вылванных применением противотуберкулезных препаратов и питостатиков, занимаюших</w:t>
        <w:br/>
        <w:t>псрвос меето среди средств, приводяцих к развитию токсичсеких гепатитов |4,51.</w:t>
        <w:br/>
        <w:t>Лекарственные растения, содержашие в оптимальных количествах биологически активные</w:t>
        <w:br/>
        <w:t>вешества, легко усвоявмые организмом, являются средствами не только симптоматической, но и</w:t>
        <w:br/>
        <w:t>патогепстической торапни (6,71. Использование их позволяот восстаповить парушоииий гомоостаз |81.</w:t>
        <w:br/>
        <w:t>На данный момснт болыпинство официальных фитопрспаратов получсно на основс гидрофильных</w:t>
        <w:br/>
        <w:t>биокомпонснтов, что связано с мсныпими сложностями их выделения |9|. По вмсстс с тсм, провсденныс в</w:t>
        <w:br/>
        <w:t>области экстрагиронания лекарственного растительного сырья иссивдования, показынаку, что</w:t>
        <w:br/>
        <w:t>дейетвуюшис всшсства ряда раститольных материалов во время сушки и послсдуюшего хрансния</w:t>
        <w:br/>
        <w:t>подвергаются измонсниям в результате испарсния, взаимодействия с кислородом воздуха |10|. Поэтому,</w:t>
        <w:br/>
        <w:t>эначительный интерес представляют липофильнне соединения, т.к. липофильные биологически активные</w:t>
        <w:br/>
        <w:t>всшсства болсс термостабильны, хорошо проникают черсз мембраны гспатоцитов, обсспсчивая созданис</w:t>
        <w:br/>
        <w:t>высоких концентраций препарата. А масляная основа препарата позволяет достигнуть продолжительного</w:t>
        <w:br/>
        <w:t>эффекта. дольше сохраняя его активность, увеличивая срок годности лекарственной формы, что имевт в</w:t>
        <w:br/>
        <w:t>настояшоо врсомя особос эначонис при оцонко фармакоэкономичности проводимой торапии. Большой</w:t>
        <w:br/>
        <w:t>интерсес в этом отношснии ддя нас вызвал масляный экстракт корня рсвсня (МКР), оказываюший</w:t>
        <w:br/>
        <w:t>многокомпонснтнос действис (антиоксидантнос, иммунотропнос, гспатопротскторнос,</w:t>
        <w:br/>
        <w:t>прогиновоспалительнов и др.) ПП, чтои посдужило основаниеәм дия его фармако.югического изучения,</w:t>
        <w:br/>
        <w:t>132</w:t>
      </w:r>
    </w:p>
    <w:p>
      <w:r>
        <w:t>Тсльца Гассаля в ВЖ половозрслых крыс встрсчаются редко и часто имсют вид фагоцитируюших</w:t>
        <w:br/>
        <w:t>макрофагов |131.</w:t>
        <w:br/>
        <w:t>ВЖ крыс располагастся за грудиной, в породнем сродостонни, состоит из двух долой, покрытых</w:t>
        <w:br/>
        <w:t>топкой капсулой. От капсулы отходят сосдинитольнотканияо прослойки, доляшио правуто и лсвую доли</w:t>
        <w:br/>
        <w:t>на дольки разной всличины и формы. В мсждольковой сосдинитсльной ткани располагаются сдиничныс</w:t>
        <w:br/>
        <w:t>тучные клетки и сосуды. Дольки ВЖ не однотипны (разных размеров и форм), состоят из коркового и</w:t>
        <w:br/>
        <w:t>мозгового всшсства.</w:t>
        <w:br/>
        <w:t>Корковос всшесство тӛмного цвста, из-за плотного расположсния лимфоцитов. Субкапсулярный слой</w:t>
        <w:br/>
        <w:t>коркового вешества хорошо выражен и состоит из лимфобластов и больших лимфоцитов. Клетки</w:t>
        <w:br/>
        <w:t>тимичоского микроокружсния и эпитслиальныс рстикулярныс клстки в корковом всіцсствс плохо</w:t>
        <w:br/>
        <w:t>различаются из-за плотного расположсния лимфоцитов. Нсбольшис очаги клсток в состоянии деструкции</w:t>
        <w:br/>
        <w:t>с расположенными рядом макрофагами равномерно распределены по всему корковому вешеству.</w:t>
        <w:br/>
        <w:t>Сосуды коркового всцоства молкис и номногочислонныо, располагаются на границе с мозговым</w:t>
        <w:br/>
        <w:t>вешеством.</w:t>
        <w:br/>
        <w:t>Мозговос всшсство вилочковой жслсзы болсс разрсжсно, с менышсй плотностью лимфоцитов и с</w:t>
        <w:br/>
        <w:t>хорошо видимыми эпитолиальными ретикулярными клетками (большие со светлыми ядрами, в некоторых</w:t>
        <w:br/>
        <w:t>два ядра). Крупныс сосуды располагаются в пограничном слос мозгового всшсства. Тсльца Гассаля -</w:t>
        <w:br/>
        <w:t>сдиничныс, средних размеров, образованны Одним-двумя слоями эпитолиальных ротикулярных клсток,</w:t>
        <w:br/>
        <w:t>определяются не на всех препаратах</w:t>
        <w:br/>
        <w:t>По данным морфомстрии, с возрастом в ВЖ крыс-самцов контрольных групп увсличивастся</w:t>
        <w:br/>
        <w:t>плошадь моҙгового всшсства (корково-мозговой индекс - умсоньшастоя с 4,7 в 1-с сутки до 3,0 - к 30-м</w:t>
        <w:br/>
        <w:t>суткам исследования). Одновременно происходят изменәния в клеточном составе ВЖ животных</w:t>
        <w:br/>
        <w:t>контрольных групп - умсньшастся количоство лимфобластов, больших лимфоцитов и лимфоцитов</w:t>
        <w:br/>
        <w:t>коркового веества, увеличивается содержание лимфоцитов мозгового вешества и плазмоцитов (таблица</w:t>
        <w:br/>
        <w:t>1).</w:t>
        <w:br/>
        <w:t>Таблица 1</w:t>
        <w:br/>
        <w:t>Клеточный состав ВЖ крыс-самцов көонтрольных и экспериментальных групп (хром УІ - 2,5</w:t>
        <w:br/>
        <w:t>мкг/кг) (М т)</w:t>
        <w:br/>
        <w:t>1 сутки 7 сутки 15 сутки 30 сутки</w:t>
        <w:br/>
        <w:t>Контр. Хром Контр. Хром Контр. Хром Контр. Хром</w:t>
        <w:br/>
        <w:t>2,5 2,5 2,5 2,5</w:t>
        <w:br/>
        <w:t>мқг/кг мкг/кг мқг/кг мкг/кг</w:t>
        <w:br/>
        <w:t>Л.Ф.бл 13,7% 17,7% 13,3% 13,1% 12,5% | 24,3% 12,1 | 20,5%</w:t>
        <w:br/>
        <w:t>211,6 0,9%: |22 0.6 1.3 1,45“ 1,2 1,35”</w:t>
        <w:br/>
        <w:t>Шеп 33,8: | 40,9% | 33,1% | 48,9% 32,6% | 48,5% | 31,6% 39,8%</w:t>
        <w:br/>
        <w:t>21 ов | 32 |764 | 24 |59%| 29 | 35%</w:t>
        <w:br/>
        <w:t>| Срим. | 581,3: | 2077% | 5706% | 227,1% | 565,Б% | 148,2: | 545,3: | 104,7%</w:t>
        <w:br/>
        <w:t>ы л.ф 269 |23,3%| 330 |38Л%%| 376 | 26% | 346 | 5%"</w:t>
        <w:br/>
        <w:t>51,4: | 36553 | 46,7% | 346,5% | 57,4% | 359,3% | 55,7% | 430,2%</w:t>
        <w:br/>
        <w:t>44 |236“%| 55 |286%| 75 |7,2%| 75 |16,5%</w:t>
        <w:br/>
        <w:t>Макроф | 1125 | 243% | 11,8% | 254% | 124% | 34,9% | 12,0% | 30,7%</w:t>
        <w:br/>
        <w:t>18 | 32” 17 | оғ 18 | 7,5% 18 | 144%</w:t>
        <w:br/>
        <w:t>Лф. |270,5% | 1657% | 287,0: | 137,5: | 2801% | 96,3% |30225 | 81,0%</w:t>
        <w:br/>
        <w:t>170 |10,7“ | 304 |24,9% | 255 | 7,5% | 164 |а,“</w:t>
        <w:br/>
        <w:t>Дегкп. | 32,65 | 1656% | 31,95 | 1627: | 31,6% | 234,5% | 30,6% | 244,9%</w:t>
        <w:br/>
        <w:t>Дег.кл.</w:t>
        <w:br/>
        <w:t>ші 46 |09%| 57 |1009%| 54 |490%| 54 |4329</w:t>
        <w:br/>
        <w:t>ж |Мақроф | 55512| 14,5% | 56:12) 122% | 55510| 166Е | 5,2%10| 12,4%</w:t>
        <w:br/>
        <w:t>! оре” об орт оз</w:t>
        <w:br/>
        <w:t>Плазм. 2,3% 23,0% |2,7%0,3 | 374: |4,2:02 | 35Ве</w:t>
        <w:br/>
        <w:t>09-4 ае ілік 2</w:t>
      </w:r>
    </w:p>
    <w:p>
      <w:r>
        <w:t>Примечание: Эприр &lt; 0,05: ЗЖирир &lt; 0,01: ЭЖ ЗҰнрир 50,001.</w:t>
        <w:br/>
        <w:t>В периферической крови, животных контрольных групп с 1-х по 15-е сутки исследования,</w:t>
        <w:br/>
        <w:t>абеолютнос количсетво лейкоцитов увсличилось с 6,1 до 8,2 х 10/9 л, а на 30-о умсньшилось до 3,1</w:t>
        <w:br/>
        <w:t>139</w:t>
        <w:br/>
        <w:t>Таким образом, на основании получснных данных можно одслать вывод, что ввсдонис МЭКР на</w:t>
        <w:br/>
        <w:t>фоне токсических гепатитов уменышает развитие цитолиза. Более выраженный эффект отмечается при</w:t>
        <w:br/>
        <w:t>вводонии МЭКР на фоно гопатита, вызванного ТІТТІТ.</w:t>
        <w:br/>
        <w:t>Заключепие. Такнм образом. розультаты проподепиих нами исслсдовапий показали, что</w:t>
        <w:br/>
        <w:t>использованис масляното экстракта корня рсвсня на фонс токсичсского гспатита, вызванного</w:t>
        <w:br/>
        <w:t>противотуберкулезными пргпаратами, способствует улучшению функциональной активности гепатоцитов</w:t>
        <w:br/>
        <w:t>У эксперимснтальных животных. МЭКР прспятствуст развиваюшейся ферментопатии, 0 чем</w:t>
        <w:br/>
        <w:t>свидетсльствуют однонаправленныс сдвиги Б активности энзимов цитолитичсского синдрома. По-</w:t>
        <w:br/>
        <w:t>видимому, выраженнов цитопротективное действие МЭКР позволяет сохранить способность тепатопитов</w:t>
        <w:br/>
        <w:t>к синтсзу болков. А наличис в корнс ревоня фснольных сосдинсний, в частности, антрахинонов</w:t>
        <w:br/>
        <w:t>способствуст снижонию процессов цитолиза при токсичсском гопатитс. Наличис флавоноидов</w:t>
        <w:br/>
        <w:t>обеспечивает антиоксидантный, желчегонный, а смол - предполагает зашиту органов от повреждаюшего</w:t>
        <w:br/>
        <w:t>воздействия. Слодоватольно можно предположить, что МЭКР имост гепатопротокторную активность, для</w:t>
        <w:br/>
        <w:t>этого необходимо изучить его влияние на другие обменные процессы.</w:t>
        <w:br/>
        <w:t>Литература:</w:t>
        <w:br/>
        <w:t>1. Доркина Е.Г. Изучение гепатозашитного действия природных. флавоноидных соединений //</w:t>
        <w:br/>
        <w:t>Экспсримснтальная и клиничсская фармакология. - 2004.- Т.67.- Хг6.- С.41-44.</w:t>
        <w:br/>
        <w:t>2. Петренко Т.И. Харламова Ю.М. Влиянис гепатопротектора Лив-52 на динамику изменсния</w:t>
        <w:br/>
        <w:t>биохимических показателей у больных түберкулезом легких. Сборник материалов ХІП Российского</w:t>
        <w:br/>
        <w:t>национального конгрссса «Человск и лскарство». - Москва. - 2006, - 572 с.</w:t>
        <w:br/>
        <w:t>3. Петренко Т.И., Харламова Ю.М. Влиянис гспатопротсктора Лив-52 на активность монооксидазной</w:t>
        <w:br/>
        <w:t>системы печени пациентов, получавших противотуберкулезную терапию. Сборник материалов ХІІ</w:t>
        <w:br/>
        <w:t>Российского национального конгросса «Чоловок и лскарство». - Москва. - 2006. - 573 с.</w:t>
        <w:br/>
        <w:t>4. Королева Л.Р. Современные гепатопротекторы //Российский медицинский журнал.-2005.- Хе5.- С. 35-37.</w:t>
        <w:br/>
        <w:t>5. Басшева Д.А. Гепатотропная активность растсния бопвяшса атага на функциональнос состоянис псчсни</w:t>
        <w:br/>
        <w:t>при паранетамоловом гепатите у крыс // Наука и здравоохранение. - 2007. - Х%1.- С. 26-28,</w:t>
        <w:br/>
        <w:t>6. Гурикая Г.М., Мухамбетов Д.Д., Шайдаров М.З. Влиянис прспарата «Салсоколлин» на функциональнос</w:t>
        <w:br/>
        <w:t>состоянис печсни // Фармация Казахстана. Спсциальный выпуск. - 2004. - С. 39-41</w:t>
        <w:br/>
        <w:t>7. Е.Кши?, Н-О Кипі2. Нераю!ору. Ргіпсірі6в алсі ртасісе. - Велйіп; Неіде!Һего;: 3. ӛргілдег -Уепав. - 2002.-</w:t>
        <w:br/>
        <w:t>Р. 56-59.</w:t>
        <w:br/>
        <w:t>8. Мұуфазалова Н.А. Фармакологичсская коррскция иммуно-гопатотоксичоских эффектов кеснобиотиков.</w:t>
        <w:br/>
        <w:t>- Уфа: «Иммунопрепарат». - 2002. - 119 с.</w:t>
        <w:br/>
        <w:t>10. Катикова О.Ю., Костип Я.В.. Ягудипа Р.И. Тишкип В.С. Влиянис еродств раститольпого</w:t>
        <w:br/>
        <w:t>происхождсния на показатели псрскисного окислсния липидов при остром токсичсском гспатитс //</w:t>
        <w:br/>
        <w:t>Вопросы мсди цинской химин. - 2001. - У%5.- С. 593-597.</w:t>
        <w:br/>
        <w:t>ГІ, Алдабергенова К.У., Искакона С.С. Сагидулиа Д., Шаулиен Ж.М. Антиоксидантная активность</w:t>
        <w:br/>
        <w:t>масляного экстракта из корнсй рсвсня. Сб. матор. ХШ Российского национального конгрссса «Человск и</w:t>
        <w:br/>
        <w:t>лекарство» (тезисы доқладов). - Москва. - 2006.-487 с.</w:t>
        <w:br/>
        <w:t>12. Кукес В.Г. Фитотерапия с основами клинической фармакологий. Справочник. - Москва: «Мелицина»</w:t>
        <w:br/>
        <w:t>- 1999.- С.63</w:t>
        <w:br/>
        <w:t>13. Көкенов М.К., Әдекенов С.М., Рақымов Қ.Д.. Исамбаев Ә.И., Сауранбаев Б.Н.</w:t>
        <w:br/>
        <w:t>«Қазақстанның дәрілік өсімдіктері және оның қолданылуы». - Алматы: «Ғылым». - 1998. - Б. 130-133.</w:t>
        <w:br/>
        <w:t>ТҮЙІН</w:t>
        <w:br/>
        <w:t>Э.Б.Нурбаулина</w:t>
        <w:br/>
        <w:t>ТОКСИКАЛЫҚ ГЕПАТИТТЕГІ ЦИТО.ЛИЗ КӨРСЕТКІШТЕРІНЕ</w:t>
        <w:br/>
        <w:t>РАУҒАШ ТАМЫРЫНЫҢ МАЙЛЫ СЫҒЫНДЫСЫНЫҢ ӘСЕРІ</w:t>
        <w:br/>
        <w:t>Марат Оспанов атындағы Батыс Қазақстан мемлекеттік мәдицина университеті, Ақтөбе қаласы</w:t>
        <w:br/>
        <w:t>Мақала авторлары токсикалық гопатиттогі цитолиз көрсеткіштерінс рауғаш тамырының майлы</w:t>
      </w:r>
    </w:p>
    <w:p>
      <w:r>
        <w:t>сығындысының әсерін зерттеп, жәнс оны гспатопротскторлы белсенділіккс шамалап, келешекте оның</w:t>
        <w:br/>
        <w:t>басқа да ауысым прәцссстерінс әсерін оқып білу кажет деген тұжырымға келді.</w:t>
        <w:br/>
        <w:t>136</w:t>
        <w:br/>
        <w:t>клсток в состоянии дегснсрации, В послодуюицсм производилося расчет всох клоточных элементов на 1 000</w:t>
        <w:br/>
        <w:t>клеток.</w:t>
        <w:br/>
        <w:t>При гистопатологичоском описанин пропаратов ВЖ мы руководствовались практичсскими</w:t>
        <w:br/>
        <w:t>рекомопдациямн Р. Наісу и соав. (2005) |71. Оцоика гистопатологичоских измопепий ВЖ крыс-самцов</w:t>
        <w:br/>
        <w:t>эксперимснтальных групп проводилась отдольно для коркового и мозгового всшсства и носила</w:t>
        <w:br/>
        <w:t>описательный характер с использованием международной терминологии.</w:t>
        <w:br/>
        <w:t>Статистичсская обработка материала проводилась по программс Віовілі Ехс «Медико-биологичсская</w:t>
        <w:br/>
        <w:t>статистика» (2001) на компьютерс Репішп ІУ (Ууіпіоуез).</w:t>
        <w:br/>
        <w:t>Результаты исследования и их обсуждение. Вес животных, масса и весовой коэффициент органов</w:t>
        <w:br/>
        <w:t>иммунной системы имсют важнос значснис для опроделония иммунотоксичности различных всіцсств в</w:t>
        <w:br/>
        <w:t>экспоримонтах и должны продшсствовать гистологичоским и морфомстричсским мстодам исслодования</w:t>
        <w:br/>
        <w:t>І17|. Увеличение веса крыс-самцов контрольных групп, на протяжении эксперимента, соответствовало</w:t>
        <w:br/>
        <w:t>данным, получонным другими исслодоватолямн |8,9). По данным АН. Гансбургского (1989), рост и</w:t>
        <w:br/>
        <w:t>увеличение веса крыс происходит на протяжении почти всей жизни, что обьясняется процессами</w:t>
        <w:br/>
        <w:t>окостснсния эпифизарных хряшей, и к двум годам можст достигнуть 800 тр. |10|.</w:t>
        <w:br/>
        <w:t>Выявленнов увеличение массы ВЖ контрольных животных, соответствует периоду 5 - 6 месяцев, в</w:t>
        <w:br/>
        <w:t>котором происходит нарастанис массы органа. У крыс наблюдаются периоды интснсивного роста ВЖ- с</w:t>
        <w:br/>
        <w:t>момента рождения до 3-х нсдсль и с 2-х до 6-7-и мссяцев, черсдуюцихея с периодами снижсния - с 3-х</w:t>
        <w:br/>
        <w:t>недель ло 2-х месяпев и с 6-7-ми месяпев до ҡонпа жизни |111</w:t>
        <w:br/>
        <w:t>При морфомстрии гистологичоских препаратов ВЖ крыс-самцов мы росшили отказаться от дслсния</w:t>
        <w:br/>
        <w:t>на сроднис и малыс лимфоциты (по размсрам клсток), так как по размсрам лимфоцитов ВЖ возможно</w:t>
        <w:br/>
        <w:t>только предположительно судить о фенотипе. и в процессе воздействия ксенобиотика клетки изменяют</w:t>
        <w:br/>
        <w:t>свои разморы, но засоляют свон области ВЖ |121.</w:t>
        <w:br/>
        <w:t>Известно, что количественнове соотношение различных популяций Т-лимфоцитов в ВЖ ҡрыс</w:t>
        <w:br/>
        <w:t>опредслено на основс иммунологичсского фснотипирования |13 |. В корковом всшсствс двойныс нсгативы</w:t>
        <w:br/>
        <w:t>СД4-СД8- составляют 5-8 %, двойныс положительные (СДЗ-СДАЗСД8- и СДЗ-СДА-СД8-;) - 70-80 % от</w:t>
        <w:br/>
        <w:t>обшего числа тимоцитов. Тимоциты мозгового вешсства ВЖ просдставлены одиночными положитольными</w:t>
        <w:br/>
        <w:t>СД4-- и СД8- тимоцитами (эрслыс наивныс тимоциты - СДЗ“СД4- и СДЗҒСДӨ4) и составляют 22-28 %</w:t>
        <w:br/>
        <w:t>ПІ. Именно они покидают ВЖ для заселения периферических органов иммунной системы (13,131. По</w:t>
        <w:br/>
        <w:t>данным Сэйдзи Като (1997) |16|, Казуа Морил и др. (2007) |17| эрслыс тимоциты коркового всцсства</w:t>
        <w:br/>
        <w:t>(имсюшис маркоры СД4Ғ- и СД8З) БЖ мигрируют в мозговос всіцсство и только затом чсроз</w:t>
        <w:br/>
        <w:t>периваскулярные пространства вен пограничного слоя мозгового вешества в кровеносную систему.</w:t>
        <w:br/>
        <w:t>Нобольшая часть позролых тимоцитов коркового вошоства выходит из ВЖ чероз лимфатичоскис сосуды</w:t>
        <w:br/>
        <w:t>корково-мозгового слоя (усилснис миграции чсрсз лимфатичсскис сосуды отмсчастся при острой</w:t>
        <w:br/>
        <w:t>инволюции ВЖ крыс) |16).</w:t>
        <w:br/>
        <w:t>По данным разимчных анвторов, В-лимфоциты и плазматические клетки находится н ВЖ мышей</w:t>
        <w:br/>
        <w:t>(корково-мозговой слой коркового всшсства, мозговос вешсство) и крыс (корковос всіцсетво) в норме и их</w:t>
        <w:br/>
        <w:t>количество увсличивастся с возрастом животных |13,18-20|. Прсдполагастея, что В-лимфоциты являются</w:t>
        <w:br/>
        <w:t>в ВЖ антигенпрезетукицими клетками и участвуют в негативной селекции Т-лимфоцитов. В-лимфопоэз в</w:t>
        <w:br/>
        <w:t>ВЖ можст также способствовать пополнснию периферичсского пула этих клсток |211,</w:t>
        <w:br/>
        <w:t>Мы же в нашем исследования в корковом вешестве ВЖ крыс-самцов контрольных и</w:t>
        <w:br/>
        <w:t>экспериментальных групп плазмоцитов не обнаружили. Плазматические клетки обнаружены нами в</w:t>
        <w:br/>
        <w:t>мозговом всшсствс ВЖ, жизотпых коптрольпых (15-, 30-о сутки) и опитпих групп, в отдольпых дольках</w:t>
        <w:br/>
        <w:t>разной всличины. В мозговом всшсствс долск находятся пространства (разной всличины и формы)</w:t>
        <w:br/>
        <w:t>отграничснныс эндотслиальными клстками, которыс, как мы прсдполагасм, являются расширснными</w:t>
        <w:br/>
        <w:t>аммфатическими сосудами и образуюг синусы. Эти дольки по стровнию отличались от лимфагических</w:t>
        <w:br/>
        <w:t>узлов - отсутствовали красвой и воротныс синусы. У животных контрольных групп дольки состояли Б</w:t>
      </w:r>
    </w:p>
    <w:p>
      <w:r>
        <w:t>основном из плазмоцитов и лимфатичсских синусов. На нскоторых препаратах, такис дольки покрыты</w:t>
        <w:br/>
        <w:t>капсулой, что дало нам возможность отнести эти образования к долькам ВЖ крыс. Возможно в связи с</w:t>
        <w:br/>
        <w:t>нобольшими размсрами и гистологичоским исслодованисм ВЖ только у пяти крыс, такис дольки нс</w:t>
        <w:br/>
        <w:t>попали в гистологические срезы в другие сутки исследования, возможно, они появляются у крыс с</w:t>
        <w:br/>
        <w:t>возрастом. Мы предполагавм, что в ВЖ крыс-самцов имеются дольки, подобныев по структуре</w:t>
        <w:br/>
        <w:t>лимфатичсским узлам, прнобрстаюшио значонио при патологичоских состояниях. Г.Г. Аминова (1987)</w:t>
        <w:br/>
        <w:t>прсдположила в ІВЗЖ ҡрыс наличис зон аналогичных срсдс лимфатичсских узлов |22|. По данным С. Като</w:t>
        <w:br/>
        <w:t>(1997), лимфатичсскис сосуды в ВЖ крыс развиты в мсжлольковой сосдинитсльной ткани, капсулс и</w:t>
        <w:br/>
        <w:t>вблизи постканилиярных венул (мозгонде вешество) |161.</w:t>
        <w:br/>
        <w:t>138</w:t>
        <w:br/>
        <w:t>Воспалительные заболевания шейки</w:t>
        <w:br/>
        <w:t>матки и эндометрия</w:t>
        <w:br/>
        <w:t>50,0%</w:t>
        <w:br/>
        <w:t>40,0%</w:t>
        <w:br/>
        <w:t>З80% -%-2006г</w:t>
        <w:br/>
        <w:t>20,0% -в-2007г</w:t>
        <w:br/>
        <w:t>10,0% -а-2008г</w:t>
        <w:br/>
        <w:t>0,0% ) і 1</w:t>
        <w:br/>
        <w:t>до20л 20-29 лл 30-39 л 40-49 л 50-59 л</w:t>
        <w:br/>
        <w:t>Рисунок 1</w:t>
        <w:br/>
        <w:t>Эндометрит</w:t>
        <w:br/>
        <w:t>Примечание: дистрофичоскио измопспия клоток эжолозистого опитолия, лойкоцитариая</w:t>
        <w:br/>
        <w:t>инфильтрация, очаговыс кровоизлияния в эндомстрий.</w:t>
        <w:br/>
        <w:t>Ҡ патологии, связанной с беременностью, относятся пузырный занос, плацентарный полип, Эта</w:t>
        <w:br/>
        <w:t>пагология зачастую встречалась у женшин ропродуктивного возраста: в 20-29 лет она составиаа от 47%</w:t>
        <w:br/>
        <w:t>до 50 %; в 30-39 лст в теченис 3-х лст этот показатсль оставалея на одном уровнс - в предслах 30 %</w:t>
        <w:br/>
        <w:t>(лиаграмма 3).</w:t>
        <w:br/>
        <w:t>Диаграмма 3</w:t>
        <w:br/>
        <w:t>Патология, свизанпая с бесрсмсипостьзо</w:t>
        <w:br/>
        <w:t>60,0%</w:t>
        <w:br/>
        <w:t>50,0%</w:t>
        <w:br/>
        <w:t>40,0%</w:t>
        <w:br/>
        <w:t>30,0% -е- 2006 г</w:t>
        <w:br/>
        <w:t>20,0% -ш-2007ғ</w:t>
        <w:br/>
        <w:t>-ж- 2008 г</w:t>
        <w:br/>
        <w:t>10,0%</w:t>
        <w:br/>
        <w:t>0,0% і П</w:t>
        <w:br/>
        <w:t>до2Ол 20-29л З0-49л 40-Л9л</w:t>
        <w:br/>
        <w:t>долек (до 2-3) ив 10% (1 животнос) лсвая доля образована 2-я крупными и одной нсбольшай долькой с</w:t>
        <w:br/>
        <w:t>плазмоцитами, лимфоцитами в мозговом вешестве, с лимфатическими синусами содержашими</w:t>
        <w:br/>
        <w:t>дегонерируюшис клотки, пигмент и эритроциты, с корковым вошосством, образуюшим участки различной</w:t>
        <w:br/>
        <w:t>формы н размеров.</w:t>
        <w:br/>
        <w:t>В ВЖ животных опытных групп, на 15-с и 30-с сутки исслсдования, отмсчастся морфологичсская</w:t>
      </w:r>
    </w:p>
    <w:p>
      <w:r>
        <w:t>асимметрия правой и левой долей</w:t>
        <w:br/>
        <w:t>Лсвая доля ВЖ представлсна 2-3 дольками сросднсй всличины с полями плазматичсских касток в</w:t>
        <w:br/>
        <w:t>мозговом вешсствс, расширснными пространствами мсжду ними, ограничснными эндотслиальными</w:t>
        <w:br/>
        <w:t>клетками и содержашими скопления эритроцитов, пигмента и клеток в состоянии дегенерации (рисунок 1</w:t>
        <w:br/>
        <w:t>А.Б.В.Г,Д,Е, 3). Скоплсния эритроцитов и пигмснта наблюдаются и в мозговом всіпсствс (рисунок 1</w:t>
        <w:br/>
        <w:t>Ж). Лимфоциты каркового всшсства и клстки в различной стадии дсструкции, образуют скоплсния</w:t>
        <w:br/>
        <w:t>различной формы вблизи капсулы или в центре долек. Между ними находятся единичные эпителиальные</w:t>
        <w:br/>
        <w:t>фетикулярныс клотки, с увсличоснными ядрами, патологичсской зернистостью цитоплазмы и мостами</w:t>
        <w:br/>
        <w:t>нарушенной целостностью питоплазматической мембраны. Сосуды долек расширенн и полнокровны.</w:t>
        <w:br/>
        <w:t>142</w:t>
        <w:br/>
        <w:t>Диаграмма 4</w:t>
        <w:br/>
        <w:t>Гиперплазия эндометрия</w:t>
        <w:br/>
        <w:t>60,0%</w:t>
        <w:br/>
        <w:t>50,0%</w:t>
        <w:br/>
        <w:t>40,0%</w:t>
        <w:br/>
        <w:t>30,0% -%-2006г</w:t>
        <w:br/>
        <w:t>-ш-2007г</w:t>
        <w:br/>
        <w:t>-а-2008г</w:t>
        <w:br/>
        <w:t>20,0%</w:t>
        <w:br/>
        <w:t>10,0% ы”</w:t>
        <w:br/>
        <w:t>9,0% ) ) !</w:t>
        <w:br/>
        <w:t>020 20-29 л 30-39 л 40-49 л 50-59 л старше</w:t>
        <w:br/>
        <w:t>бОл</w:t>
        <w:br/>
        <w:t>Рисунок 4</w:t>
        <w:br/>
        <w:t>Гиперплазия эндометрия</w:t>
        <w:br/>
        <w:t>-</w:t>
        <w:br/>
        <w:t>Примечание: отсутствие разделения эндометрия на компактный и спонгиозный слой, отмечаются</w:t>
        <w:br/>
        <w:t>кистовидно расппирснныс жолсзы</w:t>
        <w:br/>
        <w:t>Заключение. Таким образом, нами отмечена тенденция увеличения воспалительной патологии женской</w:t>
        <w:br/>
        <w:t>половой сферы в более молодом возрасте, тогда как дисгормональные изменения и предопухолевые</w:t>
        <w:br/>
        <w:t>процсосы в болсс эролом период жизни.</w:t>
        <w:br/>
        <w:t>Литература:</w:t>
        <w:br/>
        <w:t>1. Хмельницкий О.К. Цитологичсская и гистологичсская диагностика заболсваний шейки матки. - Санкт-</w:t>
        <w:br/>
        <w:t>Петербург: «Сотис». - 2000. - 165с</w:t>
        <w:br/>
        <w:t>2. Брсусснко В.Г. Патология эндометрия в период постменопаузы (патогенез, клиника, диагностика,</w:t>
        <w:br/>
        <w:t>терапия). Авторсфсрат дисс. докт. мед. наук. - Москва. -1989.-56с&lt;</w:t>
        <w:br/>
        <w:t>3. Яковлева И.А., Кукутэ Б.Г. Морфологическая диагностика прелопухолевых процессов и опухолей</w:t>
        <w:br/>
        <w:t>матқи/ по биопсияя/ и соскобам. - Кишинів: «Штиинца») - 19792 - 2. 5-77.</w:t>
        <w:br/>
        <w:t>4. Гинекология - национальное руководство / Под ред. Кулакова В.И.. Савельевой Г.М., Манухина И.Б.-</w:t>
        <w:br/>
        <w:t>Москва. - 2009.- С. 45-96.</w:t>
        <w:br/>
        <w:t>5. Русакович П.С, Заболсвапия шейки матки. Мипек: «Высшая школа» 2000. - 368 с.</w:t>
        <w:br/>
        <w:t>6. Ссльков С.А. Ранняя диагностика и лсчснис продраковых состояний шсйки матки / Ссльков С.</w:t>
      </w:r>
    </w:p>
    <w:p>
      <w:r>
        <w:t>Ришук С.В., Костючск Д.Ф.. Веденссва Г.П. // Акушерство и гинскология. - 2005. - Х83. - С. 17-20.</w:t>
        <w:br/>
        <w:t>2. Громова О.А./ Серов В.Н., Торшин И.Ю. Магний в акушерствс и гинскологии: история примснсния</w:t>
        <w:br/>
        <w:t>и современные взгляды // Трудный пациент. - Х%8. - Т. 6.-2008.- С.21-27.</w:t>
        <w:br/>
        <w:t>3. Сидольникова В.М. Примонснис прспарата Магнс Ве в клинико новынашивания берсмонности //</w:t>
        <w:br/>
        <w:t>Акушерство н гипскология. 2002. - Х26.- С. 47-48.</w:t>
        <w:br/>
        <w:t>ТҮЙІН</w:t>
        <w:br/>
        <w:t>Ж.Е. Есенова.</w:t>
        <w:br/>
        <w:t>МАГНЕ В; -ті ЖҮКТІЛІК ЖӘНЕ БОСАНАР АЛДЫНДАҒЫ КЕЗЕҢДЕ ПАЙДАЛАНУ</w:t>
        <w:br/>
        <w:t>Актөбе облысы, Қарғалы ауданының орталық ауруханасы, Бадамша ауылы</w:t>
        <w:br/>
        <w:t>Мақалада Магне В-ның жүктілік кезінде және босанар алдындағы клиникалық колданылуы, оның</w:t>
        <w:br/>
        <w:t>жоғары әсерлігі мен төменгі рсактогснділігі жазылған.</w:t>
        <w:br/>
        <w:t>ФШИММАКҰҮ</w:t>
        <w:br/>
        <w:t>2Һ.Үг. Үввзепоуа.</w:t>
        <w:br/>
        <w:t>(Г5Е ОЕ МАСМЕ В6ІУРЕЕСМАМСҰҮ АМВІХУ РВЕМАТАІ. РЕКІОр</w:t>
        <w:br/>
        <w:t>Ҡаграйіліс сепітг! (ізігісі һоврііг!, Вадатһа веШетелі, АКкіушбіл5К тебіоп</w:t>
        <w:br/>
        <w:t>Тһе сІішіса! ияс оҒ Мавпс Вб Яптіпв ІШе ргсспапсу апа ріспеігі рстіоб «һохгіпе Мө сіНсіспеу апа 1оуу</w:t>
        <w:br/>
        <w:t>геасіорепесу 1 4әвсгіРей іп 1һе агісіе</w:t>
        <w:br/>
        <w:t>С.Е. Айталиев</w:t>
        <w:br/>
        <w:t>студсит 621 группы лечобиого факультста,</w:t>
        <w:br/>
        <w:t>научный руководитель - д.м.н., проф. А.Н. Жумабасва</w:t>
        <w:br/>
        <w:t>АНАЛИЗ ПАТОЛОГИИ ЖЕНСКОЙ ПОЛОВОЙ СФЕРЫ</w:t>
        <w:br/>
        <w:t>Западно-Казахстанский государствснный медицинский университст имсни Марата Оспанова, г.Актобс</w:t>
        <w:br/>
        <w:t>Актуальность. В настояшсос вромя в Росспубликс Казахстан удслястея огромнос вниманис</w:t>
        <w:br/>
        <w:t>оздоровлению женіцин, начиная с 2004 года выполнены ряд Государственных программ (Ме 1438 от</w:t>
        <w:br/>
        <w:t>13.09.04 т. и Ле 607 от 15.10.07 г.) с целью ранней диагностики и выявления патологии шейки матки,</w:t>
        <w:br/>
        <w:t>цервикальпого капала н оэндомстрия. В связи с выполпониом этих программ отмочопа тоспдонция</w:t>
        <w:br/>
        <w:t>увсличсния патология жснской половой сфсры в болсс молодом возрасте как воспалсния,</w:t>
        <w:br/>
        <w:t>дисгормональныс измснсния и прсдопухолсвыс процессы. Актуальность патологии гинскологичсских</w:t>
        <w:br/>
        <w:t>заболеваний не теряет своего значения как с позиций их профилактики, тақ и с позиций восстанов,ения и</w:t>
        <w:br/>
        <w:t>сохрансния репродуктивной функции. На современном этапс распространснность патологии шейки матки</w:t>
        <w:br/>
        <w:t>составляст 38 %, в том числс 49.2 % срсди гинскологичсских больных. До 70 % заболсваний женской</w:t>
        <w:br/>
        <w:t>половой сферы приходится на воспалительные процессы |1-4|</w:t>
        <w:br/>
        <w:t>По данным соврсмонной литературы, эта патология многофакторна: слсдуст отмстить различныс</w:t>
        <w:br/>
        <w:t>инфекции половой сферы, нейроэндокринные нарушения, насләдственность и изменения экологической</w:t>
        <w:br/>
        <w:t>ситуации |51.</w:t>
        <w:br/>
        <w:t>Цель нсследования - проводонис морфологичоской характсристики биопсийного маториала по</w:t>
        <w:br/>
        <w:t>данным отделсния обшсй патологии областного патологоанатомичсского бюро г. Актобе за 2006-2008 гг.</w:t>
        <w:br/>
        <w:t>151</w:t>
        <w:br/>
        <w:t>Тһе геваНв оі іһе гезеагеһ апд (һеіг «Ііесазбіоп. Әштілр схретітепі іп аП өтоцрв оҒ аліппа!в Іһсу вһоуусб</w:t>
        <w:br/>
        <w:t>поп- ФШрепсе, ехсИетеі, Іһеу 1пей (о рей ахғау. АЙег һе ехрегішепі хуав Нлізһейі, 1Һе апіпа|в іп һе саре</w:t>
        <w:br/>
        <w:t>Бсһауса ісіні ус ін ШІҒОГетЕ ууаув. Тіс аліппа!в оҒІһс Нгәс өтоир еп” таКо Юод алд уудіст Ғог а опе Пітіс,</w:t>
        <w:br/>
        <w:t>іһеу рог іпіо (һо согпсг оҒ (һо сеП апа үсте поі асбус. Тіс аліігіз оҒ зс 2 алд һе іт ргоцр іп сотрагізоп</w:t>
        <w:br/>
        <w:t>ХҰН (Өс Нгве үгсіс шөге асіус, са ег саше іо Кой апа уеаісг, “су аспусіу шоусб агошпа с сарс. Опс оҒІіс</w:t>
        <w:br/>
        <w:t>сшапеоив тап!Ғезганопв 8Кіп һурететіа оҒ Ізе (ай уғав поіей іп Іһе Нгві отомр оҒ аліпгі8 үүһісз сһапоев іпіо</w:t>
      </w:r>
    </w:p>
    <w:p>
      <w:r>
        <w:t>рссішә іп вөше рІассв хҰНһ сусіс шассгайоп хүсіс сісаПу уізіБіс ша 4ау аВег Іс ехрегішелі. Іш Шс вссопа</w:t>
        <w:br/>
        <w:t>ші ІШігі әтоцрв сшапсовия һурегетіа уғав төсістаіс, іп 2-3 һошв И говіюге Нв поппа! соіог.</w:t>
        <w:br/>
        <w:t>Сопсішвіопв. Тіп 1һе гезіИЙв оҒ ргейігіілагу гевеагеһ үһісі: сопвівтей оҒ 8Кіп-гезогртопл 1е515 5һохгейі</w:t>
        <w:br/>
        <w:t>Тірһ аротсвзіуспевв оҒІһс Әсістесіті “Атісі”, Пеөріс о” уғотяс бау оҒ сІсаліпо ботсвгіс бсістесі8 һаус Іһс</w:t>
        <w:br/>
        <w:t>Ісазі 8Кіп іохіс апа аПстеспіс ргорстіісв.</w:t>
        <w:br/>
        <w:t>Кеүегепе</w:t>
        <w:br/>
        <w:t>1. Сішізітікю М. Кізі Ғасіютв үштігін Івсһпоу спуітоптеті от раһіс һоаШЙһ / һуетопс ала вапШагіоп, - 2005. -</w:t>
        <w:br/>
        <w:t>Же1.-Р.11-12.</w:t>
        <w:br/>
        <w:t>2. Ебогусісу У.Е. Тіс гоіс оғ сВсшіса! спуігошспіаі ро Паіалі іп Өс Ғоппайоп оҒ төгбійіу ала толаіНу оҒ</w:t>
        <w:br/>
        <w:t>сһйдгел // Мейісіпе. - 2000. - Х»6.-Р. 69-71.</w:t>
        <w:br/>
        <w:t>3. Рішіріп М.А.. ТеріКіпа І..А., ӘаНшіп А.А., буліһейс сістестіз "Апс1”, “Тііс”,"МуШ-мавроп/Роізов Сагсіс.</w:t>
        <w:br/>
        <w:t>-2009.-.Х%3. -Р.46-48</w:t>
        <w:br/>
        <w:t>ТҮЙІН</w:t>
        <w:br/>
        <w:t>В. Мукашсва, А. Қожахметов, Р. Тухватуллина</w:t>
        <w:br/>
        <w:t>ЗАМАНАУИ ЖУҒЫШ ЗАТТАРДЫҢ АДАМ АҒЗАСЫНА ӘСЕРІ</w:t>
        <w:br/>
        <w:t>М. Оспанов атындағы Батыс Қазакстан Мемлекеттік медициналық университеті</w:t>
        <w:br/>
        <w:t>Экспериментальды жағдайда терілік-рсзорбииялық сынақты қолданумен, ағзаға заманауи</w:t>
        <w:br/>
        <w:t>синтетикалык жуғыш заттардың әсері реакциясы зерттелді. Жоғарғы әсерлері жуғыш ұнтақ «Ариэль»</w:t>
        <w:br/>
        <w:t>жапуардардың коціл күйінің жонс жергілікті торілік болгілеріпің апық өзгерісіп тудырды. Ал отандық</w:t>
        <w:br/>
        <w:t>(қазақстандық) жуғыш заттардың әсері әлсіздеу болғанымен, бұндай анық өзгерістерді тудырмады.</w:t>
        <w:br/>
        <w:t>РЕЗЮМЕ</w:t>
        <w:br/>
        <w:t>В. Мукашева, А. Кожахметов, Р. Тухватуллина</w:t>
        <w:br/>
        <w:t>ВОЗДЕЙСТВИЕ СОВРЕМЕННЫХ МОЮШЦИХ СРЕДСТВ НЛ ОРГАНИЗМ ЧЕЛОВЕКА</w:t>
        <w:br/>
        <w:t>Западно-Казахстанский государствснный мсдицинский университст имсни М.Оспанова</w:t>
        <w:br/>
        <w:t>В эксперимснтальных условиях применонисм кожно-рсзорбционной пробы изучсны рсакции</w:t>
        <w:br/>
        <w:t>воздействия на организм соврсменных синтстичсских моюших срсдств. Высоко эффективный стиральный</w:t>
        <w:br/>
        <w:t>порошок «Ариэль» вызвал выраженные изменения в поведении животных и мәстные кожные проявления.</w:t>
        <w:br/>
        <w:t>Тогда как оточествонныс (казахстанскис) моюшис сродетва, моюшая способность которых нссколько</w:t>
        <w:br/>
        <w:t>хступает, не привели к таким выраженным изменениям.</w:t>
        <w:br/>
        <w:t>Микроскопичсски пузырный занос характсризустся резким отском стромы ворсин с образованисм</w:t>
        <w:br/>
        <w:t>мелких и крупных полостей. пролиферацией элементов трофобластов; клетки синцитиального и</w:t>
        <w:br/>
        <w:t>лангхансова слоов с признаками дистрофин, пснистой цитоплазмой, Наряду с этим встрсчаются ворсины,</w:t>
        <w:br/>
        <w:t>лишеипио эпитолиальпого покрова нли покритыс одпим слосм атрофичных лоток синцитня.</w:t>
        <w:br/>
        <w:t>Рисунок 2</w:t>
        <w:br/>
        <w:t>Пузырный занос</w:t>
        <w:br/>
        <w:t>Примечание: оток стромы ворсин с образованисы полостей, содоржаших прозрачную</w:t>
        <w:br/>
        <w:t>елизсподобпутю жидкость.</w:t>
        <w:br/>
        <w:t>Рисунок 3</w:t>
        <w:br/>
        <w:t>Плацентярный полип</w:t>
        <w:br/>
        <w:t>Примечание: некроз ворсин, дистрофия клеток трофобласта и эначитольнос количество</w:t>
        <w:br/>
        <w:t>фибриноида.</w:t>
        <w:br/>
        <w:t>При плацентарном полипә микроскопически определяются ворсины хориона, децидуальная ткань с</w:t>
        <w:br/>
        <w:t>инвазиой хориального эпитслия, отложсниос фибриноида в видс омагов и тяжой. Ворсины чашс</w:t>
        <w:br/>
        <w:t>некротизированы, строма их отечна или заключены в кровяные свертки.</w:t>
        <w:br/>
        <w:t>В тсчснис этих 3-х лст отмсчастся положитсльная тенденция роста дисгормональных измснсний</w:t>
        <w:br/>
        <w:t>эндометрия (диаграмма 4), выявляюшиеся у женшин уже в возрастной категории 20-29 (22,8 %), 30-39</w:t>
      </w:r>
    </w:p>
    <w:p>
      <w:r>
        <w:t>аег (51,3 % соответственно), в возрастной группе женшин 40-49 лет этот показагель достигавт 59%,</w:t>
        <w:br/>
        <w:t>Чашс различают жслезистую или железисто-кистозную гиперплазии, при которых желсзы имеют</w:t>
        <w:br/>
        <w:t>удлиненную, извилистую, штопорообразную формы и неравномерно распределены в строме</w:t>
        <w:br/>
        <w:t>Олноврсменно наблюдастоя нскоторос разрастанис стромы и гипсрплазия се клсток.</w:t>
        <w:br/>
        <w:t>154</w:t>
        <w:br/>
        <w:t>Материалы и методы исследования. Нами выкопираваны и проанализированы рсзультаты</w:t>
        <w:br/>
        <w:t>соскобов, биопсийного материала из цервикального канала, шейки матки и эндометрия 2 147 женшин в</w:t>
        <w:br/>
        <w:t>точенио 3-х лот. Материал распродолон по 6 возрастным группам: до 20 лот, 20-29, 30-39, 40-49, 50-59 н</w:t>
        <w:br/>
        <w:t>старшс 60 лот. По патоморфологичоским измопопиям нами рассматривались воспалоиия, патология</w:t>
        <w:br/>
        <w:t>маточной берсменности, предопухолсвыс процсссы, доброкачсствснныс и элокачсствснныс заболсвания.</w:t>
        <w:br/>
        <w:t>ТПолученный биопсийный материал гистологически окрашен гематоксилином и эозином. ТІри анализе</w:t>
        <w:br/>
        <w:t>материала учитывались данныс анамнеза, клиничсскис и морфологичсскис проявлсния заболевания |0-8)|.</w:t>
        <w:br/>
        <w:t>Результаты исследования н их обсуждение. Анализ полученного материала из диаграммы 1</w:t>
        <w:br/>
        <w:t>представил возможность выяснить, что из 2 147 исслелованных женшин патология маточной</w:t>
        <w:br/>
        <w:t>берсменности (децидуит, лсцидуальный эндомстрит, плацентит, интервсллузит) составила 40,7 %;</w:t>
        <w:br/>
        <w:t>дисгормональныс измснсния эндомстрия (жслсзисто-кистозная гиперплазия) - 13,5 %; воспалснис</w:t>
        <w:br/>
        <w:t>эндометрия - 9,1 %; полип цервикального канала - 7,9 %; полип эндометрия - 6,2 %; воспалительные</w:t>
        <w:br/>
        <w:t>измонония частей плодного яйца при вноматочной борсмонности - 5,9 %; нстинная и пссвдоэрозия шойки</w:t>
        <w:br/>
        <w:t>матки соответственно 3,7% и 3,3 %, что подтвержлают данные автора |6|.</w:t>
        <w:br/>
        <w:t>Диаграмма 1</w:t>
        <w:br/>
        <w:t>Патологии женской половой сферы</w:t>
        <w:br/>
        <w:t>500%</w:t>
        <w:br/>
        <w:t>400%</w:t>
        <w:br/>
        <w:t>30,0%</w:t>
        <w:br/>
        <w:t>200%”</w:t>
        <w:br/>
        <w:t>10,0%</w:t>
        <w:br/>
        <w:t>00%</w:t>
        <w:br/>
        <w:t>2006 год 2007 год 2008 год</w:t>
        <w:br/>
        <w:t>ін Эндометрит 36,1% 23,7% 40,3%</w:t>
        <w:br/>
        <w:t>ін Патология беременности 25,2% 32,9% 41,9% |</w:t>
        <w:br/>
        <w:t>Ін Гиперплазия 283% 342% 370% |</w:t>
        <w:br/>
        <w:t>ін Полип цервикального 22,6% 36,6% 40,3% |</w:t>
        <w:br/>
        <w:t>| канала</w:t>
        <w:br/>
        <w:t>1%</w:t>
        <w:br/>
        <w:t>(Е Полип эндометрия</w:t>
        <w:br/>
        <w:t>Срсди патологии жсенской половой сфсры, по нашим данным, воспалитсльныс заболсвания шейки</w:t>
        <w:br/>
        <w:t>матки и эндометрия составили от 31,1 % до 50,6 % у женшин нозрастной категории от 20 до 40 лет, что</w:t>
        <w:br/>
        <w:t>согласустея с данными |9).</w:t>
        <w:br/>
        <w:t>Как вилно из диаграммы 2, в 2006 году пик воспалитольных заболсваний приходитея на возраст от</w:t>
        <w:br/>
        <w:t>20 до 29 лет; в возрастной категории 30-39 лет выявлено сниженив этих процессов на 23 % и их</w:t>
        <w:br/>
        <w:t>увсличенис у жоншин в 40-49 лот, т.с. в болос эрслом возрастс. Н 2007 году показатсли воспалитсльных</w:t>
        <w:br/>
        <w:t>заболеваний во всех трех возрастных группах не отличались значительными интервалами; тогда как в</w:t>
        <w:br/>
        <w:t>2008 тоду эти показатели плавно нарастали. При морфологическом нсследовании БыЫяЯвлялЛиИсь</w:t>
      </w:r>
    </w:p>
    <w:p>
      <w:r>
        <w:t>дистрофичсскис, нскротичоскив изменония клоток ни лсйкоцитарная инфильтрация многослойного</w:t>
        <w:br/>
        <w:t>плоското эпитслия шейки матки и етромы эндометрия с выраженными нарушсниями кровообрашсния.</w:t>
        <w:br/>
        <w:t>152</w:t>
        <w:br/>
        <w:t>Диаграмма 2</w:t>
        <w:br/>
        <w:t>увсличсния матки. Жоншины с дсфицитом магния в родах дают болсс высокую частоту разрывов</w:t>
        <w:br/>
        <w:t>промежности.</w:t>
        <w:br/>
        <w:t>Цель исследования - примонснис Магно Ве при состоянии дсфицита магния при бсрсмонности и</w:t>
        <w:br/>
        <w:t>предродовом псриодс.</w:t>
        <w:br/>
        <w:t>Основная задача при пероральном присмс прспаратов магния - это профилактика дсфицита магния,</w:t>
        <w:br/>
        <w:t>создание депо магния, ликвидация мышечного спазма как в стенках сосудов, так и в глалкомышечной</w:t>
        <w:br/>
        <w:t>мұскулатурс, в частности, миомстрия. Есть российскис работы об эффективности назначсния прспаратов</w:t>
        <w:br/>
        <w:t>магния с ранних сроков беременности именно для профилактики гостоза, плацентарной нсдостаточности,</w:t>
        <w:br/>
        <w:t>залержки развития плода. При развившейся клинической картине тяжелого тестоза и при гестозе средней</w:t>
        <w:br/>
        <w:t>тяжссти ни антикоагулянты, ни антиагрсганты эту проблому нс рстпат, В этом случас речь идет именно Оо</w:t>
        <w:br/>
        <w:t>назначснии в целях профилактики этих препаратов.</w:t>
        <w:br/>
        <w:t>Что касается витамина В», то согласно американским нормам, пиридоксин безопасен в дозах до 100</w:t>
        <w:br/>
        <w:t>мг. В организмо отсутствуст допо витамина В;, поэтому нообходимо ого постояннос поступлонио.</w:t>
        <w:br/>
        <w:t>Европейские нормы более строги (25 мг в сутки) и основываются на результатах одного исследования,</w:t>
        <w:br/>
        <w:t>имевшсго явныс нсдостатки с точки зрения мстодологяи.</w:t>
        <w:br/>
        <w:t>Материалы и методы исследования. Нами исследованы 155 беременных в 2008-2009 годах, в</w:t>
        <w:br/>
        <w:t>женской консультации принимавших Магнс Вв с 10-12 нсдель по 4 тб. в сутки в возрастс от 30 до 50 лот.</w:t>
        <w:br/>
        <w:t>Таблица І</w:t>
        <w:br/>
        <w:t>Результаты исследования беременных</w:t>
        <w:br/>
        <w:t>Осложпения беременности Осповпая группа (80) | Контрольпая (75)</w:t>
        <w:br/>
        <w:t>ТПроэклампсия 6 32</w:t>
        <w:br/>
        <w:t>Угроза прсрывания 10 2</w:t>
        <w:br/>
        <w:t>Ожаирение 2 5</w:t>
        <w:br/>
        <w:t>Диабет - 2</w:t>
        <w:br/>
        <w:t>Таблипа 2</w:t>
        <w:br/>
        <w:t>Результаты исследования гинекологических больных</w:t>
        <w:br/>
        <w:t>Симптомы предменструального синдрома: Основная группа (25) | Контрольная (30)</w:t>
        <w:br/>
        <w:t>разлражительность 5 26</w:t>
        <w:br/>
        <w:t>нервозность 3 22</w:t>
        <w:br/>
        <w:t>повышенная утомляомость 5) 30</w:t>
        <w:br/>
        <w:t>приливы жара 2 22</w:t>
        <w:br/>
        <w:t>Как видно в таблицах 1 и 2 исслсдованис показало, что назначонис псрорального Магне Ве в</w:t>
        <w:br/>
        <w:t>основной группс снижаст большос количество акушерских и гинскологических осложнсний в сравнснии</w:t>
        <w:br/>
        <w:t>с контрольной группой.</w:t>
        <w:br/>
        <w:t>Результаты исследования и их обсужденне. Использусмая нами схсма 4 таблстки в день с 5-6</w:t>
        <w:br/>
        <w:t>недель беременности на протяжении длительного времени (возможно, до конца беременности)</w:t>
        <w:br/>
        <w:t>достоверно снижает уровень осложнений и госпитализации в сравнении с контрольной группой. При</w:t>
        <w:br/>
        <w:t>хорошей перспосимости порорызов мы ис долалн, У берсмонпых с гипотопзиой в средпей суточиой доэс</w:t>
        <w:br/>
        <w:t>(4 таблстки в сутки) гипотснзия нс возникаст.</w:t>
        <w:br/>
        <w:t>Таким образом, рсзультаты нашого исслсдования показали, что Магнс ІЗқ исполь тый дая</w:t>
        <w:br/>
        <w:t>профилактики угрозы ирерывания беременности и гестоза: способствуег нормализации тонуса матки,</w:t>
        <w:br/>
        <w:t>улучшаст маточно-плацентарнос кровообрашснис, прсдупрсждаст эндотслиальную дисфункцию, кромс</w:t>
        <w:br/>
        <w:t>того, эффсктивно устраняст симптомы предмснструального синдрома (раздражитсльность, нсрвозность,</w:t>
        <w:br/>
        <w:t>повышенную утомляемость)</w:t>
      </w:r>
    </w:p>
    <w:p>
      <w:r>
        <w:t>Заключение. Гаким образом, терапия соврсмснными пероральными прспаратами магния показала,</w:t>
        <w:br/>
        <w:t>что Магне В; приобретает особое значение во время беременности и в предродовом периоде вследствие</w:t>
        <w:br/>
        <w:t>высокой биоусвояемости магния в этих препаратах, их высокой эффективности и низкой реактогенности.</w:t>
        <w:br/>
        <w:t>150</w:t>
        <w:br/>
        <w:t>Литература:</w:t>
        <w:br/>
        <w:t>1. Громова О.А. Магний пиридоксин: основы знаний. - Москва: «ПротоТип». - 2006. -234с</w:t>
        <w:br/>
        <w:t>СНАМСЕЗ НІВТОЗВТКИСТСНЕ ІММІГМЕ ОКСАМӨ АМО ІММІ/МЕ РАКАМЕТЕН8 ОҒ</w:t>
        <w:br/>
        <w:t>РЕКІРНЕВАІ. ВІООВ КАТ85 І/ЧВЕК ТНЕ ЕҒҒЕСТ НЕХАУАТ.ЕМТ СНКОМПУМ</w:t>
        <w:br/>
        <w:t>М/сві Ка?аіЮСһзіап Мага( Оврапоу 5ігіс шефса! шііусте йу, АКіоБс сиу</w:t>
        <w:br/>
        <w:t>Іші вішду, Іс ішігодиспоп оҒһсхауаіспі сһтотішп а а 4овс оҒ 2.5 по / Кө ішігарсііопса у (ог 30 4йув</w:t>
        <w:br/>
        <w:t>шііс таі8, (Шеге із тефисіоп ОҒ үусізі, үүсішіі гайо апб Іс агса оҒ согіех Іһушив Бап (У?Н). Могрһоіогісаі</w:t>
        <w:br/>
        <w:t>сһалвев оҒ УҮ2Н аге сһагасіегігей Бу һеегорелеоив девелегагіуе сһапрев. Оп 1һе 15 1һ ала 30 1һ дау оҒ1һе</w:t>
        <w:br/>
        <w:t>вішіу тсусаісд тпогрһо!оетіса! авуттсіту 8һагев У?Н: Те Тобс У?Н схрстітетчга! алітаія ртевстісій 2-3 8Піссв</w:t>
        <w:br/>
        <w:t>өҒріавта есі апа Тутпрһосуісв іп (һе ітсӘШПа, Іутрһосуісв оҒ (һе сопіса! өшреіалес Ғолтіпо Тосі Ғоптайоп оҒ</w:t>
        <w:br/>
        <w:t>хагіопв «һарев апа віге, ала Іушрһ віппвев сопізіпіле Февелегайпо сеПв апа гед Ыоой сеПв. Могрһотеігіс</w:t>
        <w:br/>
        <w:t>әпгіуіз гоусаісд іп Іһс ратопеһута ҮЙІН аліта! охрогітолігі отоцрв а ятадпа! іпстоавс іп Іһс патфог оҒ</w:t>
        <w:br/>
        <w:t>ІутрһоБіавів ала Ізгее Іушрһосу!ев, 4өрепегайпе сеПв апсі шасгорһаров, 1һе Фбесіше іп Іугірһосу(ев. Іп һе</w:t>
        <w:br/>
        <w:t>регірһстеі Біоо40 а 1-восопі дау оҒ тсвсагеһ - Ісикорспіа хҰИҺ гоіаНнус Іушірһосутовіз, тофіссв</w:t>
        <w:br/>
        <w:t>роіутотрһописіеаг пешігорі15, іле 30-іл 4ау - Іеиісосуіювіз хұШП ал іпсгеазе іп теіаіуе ап4 афво/Ше пштпфет оҒ</w:t>
        <w:br/>
        <w:t>В-Іутрһосуісв, гебісілу: Іһс тсініус шоши, ОҒ Т-Іупірһосу1с8 әп (һсіг вшуроршайопв.</w:t>
        <w:br/>
        <w:t>Ж.Е. Есенова</w:t>
        <w:br/>
        <w:t>ПРИМЕНЕНИЕ МАГНЕ В; ПРИ БЕРЕМЕННОСТИ И ПРЕДРОДОВОМ ПЕРИОДЕ</w:t>
        <w:br/>
        <w:t>Каргалинская центральная районная больница, п. Бадамша, Актюбинская область</w:t>
        <w:br/>
        <w:t>Актуальность. Первое назначение магния проведено французским акушером М. Бертраном для</w:t>
        <w:br/>
        <w:t>снятия судорог при эклампсии в 1906 г. Основной причиной примснсния магния борсменными вос это</w:t>
        <w:br/>
        <w:t>время было новынашиванис берсменности и эклампсия. С развитисм клинической нутрициологии</w:t>
        <w:br/>
        <w:t>абозначилась другая сторона проблемы - хронический магниевый дефицит, зачастую встречаемый у</w:t>
        <w:br/>
        <w:t>беремснных жоншин. Нг слсдуст смошивать дис эти проблсмы - примснснис магния как токолитика в</w:t>
        <w:br/>
        <w:t>видо сульфата магния (или хлорида магния в растворах для в/м и в/в инфузий) и примснонис магния для</w:t>
        <w:br/>
        <w:t>нутрициальной поддержки и рацнонального питания. Рациональное, сбалансированнов питание</w:t>
        <w:br/>
        <w:t>составляст сушсствспгую оспову для выпашивапия эдорового плода и рождония эдорового рсбсика,</w:t>
        <w:br/>
        <w:t>При обсуждении вопроса о роли магния для поддержки берсмснности наиболсс важными являются</w:t>
        <w:br/>
        <w:t>пять слсдуютцих вопросов</w:t>
        <w:br/>
        <w:t>- дефицит магния в организмс и сго клиничсскис проявлсния;</w:t>
        <w:br/>
        <w:t>да преэклампсия и эклампсия;</w:t>
        <w:br/>
        <w:t>же прождоврсмонныс роды, новынашиванис беремонности;</w:t>
        <w:br/>
        <w:t>- глюкозотолерантность, гостационный диабст, мотаболический синдром послс родов с</w:t>
        <w:br/>
        <w:t>избыточной прибавкой массы тсла во время берсменности;</w:t>
        <w:br/>
        <w:t>- использусмыс прспараты магния, в т.ч. сульфат магния и псроральныс формы.</w:t>
        <w:br/>
        <w:t>Зачастую быстро развившийся недостаток магния в организме приволит к состоянию повышенной</w:t>
        <w:br/>
        <w:t>нервной возбудимости кләтки. Это особенно заметно на мышечных клетках, у которых деполяризация</w:t>
        <w:br/>
        <w:t>основная функция. ГПІри дсфицитс магния они испытывают нарушснис дсполяризации, что проявлястся в</w:t>
        <w:br/>
        <w:t>избыточности процессов сокрашения по отношению к процессам расслабления. Клинически - это</w:t>
        <w:br/>
        <w:t>мышечные подергивания и судороги, зачастую в икроножных мышцах, что является проблемой при</w:t>
        <w:br/>
        <w:t>берсмонности, Аритмия у беремонных такжо часто ассоцинрована с дефицитом питания,</w:t>
        <w:br/>
        <w:t>Магний оказываст значитсльнос влиянис на состоянис сосдинитсльной ткани. В процсссс</w:t>
      </w:r>
    </w:p>
    <w:p>
      <w:r>
        <w:t>интенсивного роста у илодон, дегей, подростков, а такжә у беременных, недостаток магния нарушагг</w:t>
        <w:br/>
        <w:t>процесс формирования соединительной ткани. Это проявляется в образовании пороков развития</w:t>
        <w:br/>
        <w:t>митрального клапана сердца, суставов, разнообразных стигы развития сосдинитсльной ткани,</w:t>
        <w:br/>
        <w:t>гипермобильности кожи и т.д. К примеру, в период быстрого роста (подростковый рывок) у подростков</w:t>
        <w:br/>
        <w:t>149</w:t>
        <w:br/>
        <w:t>формируютея растяжки: у девочек - в области бедер, груди и живота, у мальчиков - в области нижней</w:t>
        <w:br/>
        <w:t>троти спины, па боках. Впослодствин при боромспиости, длитоельмный дофицит магпня можот</w:t>
        <w:br/>
        <w:t>провоцировать развитио растяжек в области груди и живота у жоншины в псриод быстрого роста груди,</w:t>
        <w:br/>
        <w:t>А.К. Үсг?һеКепоуа, 5Н.8. І5заКоуа</w:t>
        <w:br/>
        <w:t>1.М. 2һатаПусуа -іһе виротуібот ОҒ өішбісб, зе сапйідзіс оҒтпефіеді өсіспее</w:t>
        <w:br/>
        <w:t>ЕҒЕІСІЕХСҮ ОЕ ТЕЕАТМЕМТ ОҒ ІНКОМ ПЕҒІСІЕМСҮ АМЕМПА ВЕРЕМПІМС ОМ МИТКІТІОМ</w:t>
        <w:br/>
        <w:t>УҮсві Ка?аКІвілп Матай Оврапоу ізіс теіса! шіусівіу, Ше сһайг оҒ өспега! шедіса! ргаспсе (өдспіз),</w:t>
        <w:br/>
        <w:t>АЮобс сиу</w:t>
        <w:br/>
        <w:t>ВасКогонпа. Ігоп 4сПсіспеу апоттіа осситв әһеп нс Фісіагу ітіакс от аһзогрбоп оҒітовп 1 іпшісіспі,</w:t>
        <w:br/>
        <w:t>апФ һетовіоВіп уінісһ! сопігіпе ігоп саппоб Бе Ююгтса. топ бсбісіспеу алстіа із ап а4уапсса візес ОҒігоп</w:t>
        <w:br/>
        <w:t>ЯеНсіепсу. УҮһеп һе Бо4у һав өшіНісіені шоп о ітеес йв пее45 (Ғлпсіопа! ігоп), ІҺе гетліпдег із віюгей ог Іліег</w:t>
        <w:br/>
        <w:t>көсіп Іһс Воло таттозу, (һо Пуот, ап4 1һс өрісеп ав (һе рагі оҒ Нлсіу ішпеді узістп оҒІНс шпал ігоп тісізбоПвпт,</w:t>
        <w:br/>
        <w:t>Поп 4еНсіепсу гапеев тот шоп Ферігіов чҮисһ сапве ІШе рһувіюіюбісаі Фапаре, іо ігоп 4ейісіепсу апештіа</w:t>
        <w:br/>
        <w:t>ісі сап а сесі Ялс Әіпебоп оҒ патсегопв ограп вузіспі. Ігоп 4срісіоп сайвсв іс гсбпеноп оҒ һе апошлі оҒ</w:t>
        <w:br/>
        <w:t>віюгей ігоп Әші һа по еҒЕесі оп Іһе Кіпсіопа! ітоп. Ноугеуег а регвоп хұй по зіюгей ітоп һа по тезегуев ію иее 1Ғ</w:t>
        <w:br/>
        <w:t>Іс Бөду тедшігев шөге ігоп, Іп сөөспес (һе әшоша ӨҒігоп арвогрса ші віотей Бу (Іс Вөду із поі айсашаіс ог</w:t>
        <w:br/>
        <w:t>өтоуаһ апа Әсусіоршеш: от іше терізес Іһес атошш: 1051</w:t>
        <w:br/>
        <w:t>Тгол дейісіепсу апетіп із Іһе іІтәзі яргеад апаетіс вупатоте жӘісһ таКев 80 % оҒ а! Туре оҒ апелтіз.</w:t>
        <w:br/>
        <w:t>Ассогйілр, іо (һс ХУой4 НсайһҺ Отрапігайоп бас іһс питфет оҒ рсоріс өш естіпе Жою (һс оп бсбсіспсу</w:t>
        <w:br/>
        <w:t>атошпів соптровсө 200 БИоп, гол деӨсіспеу апстпа із соттпой атопо сһИфгоп іп Кивзіз апа Ецгорсап</w:t>
        <w:br/>
        <w:t>сөшпіліев апа ів ар (о 50 % Іһеге. МоғМй Еу гаіе ів Шөһег іп һе Тіігі У/ога сошпігіг хүһеге 70-80 % реор!е</w:t>
        <w:br/>
        <w:t>һауо Ізіюпі турс оҒ ігоп ӘсПсіопоу. ПИ ів саивса Бу шаҒауогаріс алда ро!Шшіса осоіву, роог пшігіШов ала Іоуе</w:t>
        <w:br/>
        <w:t>віапаага оҒ Ііхіпе, Ртетепорапва! жошеп, іпбапіз (рагісшагіу ргетшаіште ог 109 Бігіһ-угеісін), сҺ14геп, апа</w:t>
        <w:br/>
        <w:t>айоісвсеіі (сврссізПу өгіз) аге шов0у вивсерЧЫс %о шоп 4сИсіспесу апспліа. Нв ргсуа!спсс із Әсіспііпей Бу</w:t>
        <w:br/>
        <w:t>рһувісіргіса!, раһоіогіса!, есоіоріса! алі восізі Ғасіогв. Ассогаіпо іо Наіпоз оҒ (һе ҰҰНО, ітоп дейісіелсу ате</w:t>
        <w:br/>
        <w:t>і8ешіЕсій а! абош 20-25 % оҒпсууВошв, 43 % ОҒ сІшіЧгеп шігісг 4 усатв апа 37 % о есінібгеп авса 5 1о 12 усагз.</w:t>
        <w:br/>
        <w:t>Тіс бойот Богбст оҒ поппа! Но) ог псууфогив өһошіб Әс 130 өЛ, от сШіІӨгеп оҒ 3 шоп - 95-100 өй, от 1</w:t>
        <w:br/>
        <w:t>ШІ З уелі -119рЛ, Ғот 4-ШІ 12 уейія- 115 рЛ,бот 121 16 уезгө- 120 өЛ</w:t>
        <w:br/>
        <w:t>Тһс тшові соттоп саивсв ОҒ ітоп Өсісіспеу апстіа атс ігол-іоуу Әісіз, (һс бавпоіпісегіта! ігасі</w:t>
        <w:br/>
        <w:t>абпогта|Шісв, дісіз уүШ сус Ісусіз оҒ Койіс асій, уйатіп В12 ог С, апФ һастпоттһавс. Сінібгеп” алстіав атс Әис</w:t>
        <w:br/>
        <w:t>ію апаіютіс апа рһувісоріса! ішітаішге оҒ сҺИдгеп! һешаіюроіеіс огдапв але іһсіг Мөһ зивсеріМіІНу іо</w:t>
        <w:br/>
        <w:t>шабауогаріс спуітолтловіаі Ғәсіюгз. Ш хуаз ргоуса 1һай ігоп (ісбсіспеу із ассотраліса хҰНһ Әортсвзіоп ОҒ 1һс</w:t>
        <w:br/>
        <w:t>ішіішіс вузісті асиуНу. ІҒ ішізпіз ви ст Бол (нс 1опр 1ләПпе оп 4сісіспсу апсшіа, (йсу агс ібспіісеі хұн</w:t>
        <w:br/>
        <w:t>ішіргорсг тусішігайоп оҒ 1һс пегүс НҺсг ала 1һс Әггіп вігісішсв Ғоппайоп Ша ассопрапісі хғНһ гсізгісі</w:t>
        <w:br/>
        <w:t>тепіді ала (пофюг Феуеіюртелі, Тиігашіегіле Гейзі деді ап4 1оуг ууесірін оГ пемфогіз аге оЙеп сапзей фу ІНіз</w:t>
        <w:br/>
        <w:t>Фізсавс. Мотмашу таіся ОҒ асшіс теврігаюогу уітг! ішісейов апа ілістіпгі ішісейойв ате імісс Шөһег атопо</w:t>
        <w:br/>
        <w:t>еҺіІӨгеп хҰИВ ігоп «сісіспеу.</w:t>
        <w:br/>
        <w:t>Тһе айтп о” Іһе гезелгеВ 15 іо таКе а сопрагануе езіппайоп оҒ еісіспеу оҒ1һе алетіа ігегітепі аі</w:t>
        <w:br/>
        <w:t>сҺйдғгеп о? сағіу авс дерспеіпр оп пшігібіоп іурс.</w:t>
        <w:br/>
        <w:t>Ріс.1.</w:t>
        <w:br/>
        <w:t>НешовіоВіп Іеуеіе а( сһі14геп Һеіоге апа яНег ігезішепі</w:t>
        <w:br/>
        <w:t>бтоир 1 (татта! пигШоп) п-52 ағоур 2 (алсіз! пиғШоп) п-27</w:t>
        <w:br/>
        <w:t>шреіоге ігегітепі Шшайегігегітепі</w:t>
      </w:r>
    </w:p>
    <w:p>
      <w:r>
        <w:t>Пезісп оі гевеагеһ, Ус вішдісй 79 опі-райсті сагбв оҒ (һе сһИ4теп илдст 1 усаг өЛісіз ате обвстусй 28</w:t>
        <w:br/>
        <w:t>сігопіс раПепів отошр үйі апешіа. Тһе сһійгеп зеге діуійәй ішо ізо шошрв: 1 - ивіпе шапша шігНіоп</w:t>
        <w:br/>
        <w:t>(п-52), 2 - ивізе әліНсізі пөігііоп (п-27). Тайа Пу Стош» 1 һа Нор 98,651,2 ә/ апа бтоцр 2 һаз Негр</w:t>
        <w:br/>
        <w:t>101,3-0,9 әЛ, Тһе сҺ1І8геп эсте Әсіпе өиретуізсі жіп Ғош топіһ8 ал4 Іһоу уесге ізісіле, 4аЙу Әояс оҒ ігоп</w:t>
        <w:br/>
        <w:t>тедйісіпсв іп ассогбапсс хҰНІ (ас сайтелі «апаға, Тіс гезсагсһ Нікіло8 уесге з(аі15ГсаШу ргоссввсд уғйһ а М8</w:t>
        <w:br/>
        <w:t>Ехесі расКаве “Апа1убіз оҒайа”.</w:t>
        <w:br/>
        <w:t>Тһе гез оғ іһе гезеагсһ апа (івсивзіоп. Іп опс усаг һсповіоВп Ісүсів іп о өгопрв һав ішегсавсб.</w:t>
        <w:br/>
        <w:t>Іп бтовр 1 Іс рагатсісг һаз зішізіса Пу әшиһепісаШу шсгсавейі Бу 35,9 % шоге (Нұ 124-0,6 е/) әп4 іп бӨтоцр</w:t>
        <w:br/>
        <w:t>2-Ьу22,5% тоғе (Нв 124,150,8 о)</w:t>
        <w:br/>
        <w:t>Сопсіивіоп, ЕННсістеу оҒ Іһс апсттіа (тсайтеті із Мірһст а/ Іһс сағну-абоб сІШІ6топ ивітр тпаптта!</w:t>
        <w:br/>
        <w:t>тшітіноп,</w:t>
        <w:br/>
        <w:t>ШіьШодғарау:</w:t>
        <w:br/>
        <w:t>ІІ. КосКеу В., Сойо 7. Еуашайоп ОҒ (һс дазтоітіюейілгі (гасі іп райспів үеЙһ ітоп-доЯсіспсу алсіз // М</w:t>
        <w:br/>
        <w:t>Епбі. І. Мг4. - 1993.-329 (23).-Р. 1691-1695</w:t>
        <w:br/>
        <w:t>2. УХегікісг К., МсБайс В. Еуашайоп оҒ ігоп 4сісіспсу ав а штігііола! адартайоп 1іо ішосіоив Фізса:</w:t>
        <w:br/>
        <w:t>еуоішіолагу тедісіле ретересііуе // Ат, Т. На. Вісі, -2008. - У&gt;28.-Р. 117-119,</w:t>
        <w:br/>
        <w:t>3. Вгабу Р.С. Ігоп 4сӨсіспеу апешіз: а саП Ғог//бошһ. Мс. 1. - 2007. - Хе 100 (10). -Р. 966-967.</w:t>
        <w:br/>
        <w:t>4. Ма?га 1. Вап. МеБопа!8 /. УУ., Уа18сте 1. 8. Гзсіііпевв о? 1іс өсгшп ісітііп сөпсешітадоп іп с</w:t>
        <w:br/>
        <w:t>Әегеспоп оҒ ігоп 4Аейсіепсу іп а вепега! һоврИа! // Сапафал Мейіса! АввосіаШоп Тоштіі1. - 1978. - Хғ 119 (8).-</w:t>
        <w:br/>
        <w:t>Р. 884-886.</w:t>
        <w:br/>
        <w:t>5. Кіз А.М. Сатпсв М. Әсісеііпе ігоп деНісіспсу іп алстіс райіспів уЙһ сопсоталі тейіса! ргоВістів // ).</w:t>
        <w:br/>
        <w:t>Сеп. Іпіегп. Ме. - 1998. - 8 13 (7).-Р. 455-461.</w:t>
        <w:br/>
        <w:t>6. Майола! Іпөіішев оҒ Нсайһ, Әісіагу биррістопі Ғасі 8һосі: топ. ІЛійса 5іәіов оҒ Атлстіса, Әерагитеті</w:t>
        <w:br/>
        <w:t>оҒНеа|Шһ апа Нштпап бегуісев. Кеһпіеуей 2009-03-30.</w:t>
        <w:br/>
        <w:t>7. Сошай М. Е. Ігоп Охспісадіпо ізогаств әкі Поп Ксошабоп // ӛсіпіпагв іп Нстафю!іору. ХУ.В. башісісіз</w:t>
        <w:br/>
        <w:t>Сотпрапу. - 1998. - У, 35,-81.-Р. 1-4,</w:t>
        <w:br/>
        <w:t>8. тікен /.М., Сошаа М.Е., Мооге Е.Ө. ала Іліошг І.Е. Поп АВвотраоп апа СеПшаг Тгапзрог: Тіс</w:t>
        <w:br/>
        <w:t>МоВШЕатіл/ Рагабстігіп Рагабізт. ӛстішатв іп Нстпаюіову. УУ.В. башпаств. - 1998.- У,35.-Ж1.-Р. 13-26.</w:t>
        <w:br/>
        <w:t>9 Теге С.К., Еоегзег 1., Ілісепв 1., РагазКеуав Ғ., бігеег Т.Р. Ко4ретя С.М. // 10-Іһ са. - 1998.- У2.-Р</w:t>
        <w:br/>
        <w:t>2738-2141.</w:t>
        <w:br/>
        <w:t>10. Малов В.А. Ігоп Әсбісіспеу іп СһИфеһ: Әсіссіоп апа Ртсуспіоп, Әсуісу// Вгііөһ оша! оҒ</w:t>
        <w:br/>
        <w:t>Наетзісіову. - 1999. - Хз 106.-Р. 270-280.</w:t>
        <w:br/>
        <w:t>ПІ. ЛИ. Даорсцкий. Жолсзодсфицитпыс ансмин // Русский модицниский журпал. - 1997. - Т. 5 (19).- С.</w:t>
        <w:br/>
        <w:t>1234-1242.</w:t>
        <w:br/>
        <w:t>12. ЛИ Идельсон. Гипохромныс ансмии. - «Мсдицина».- 1981.-С. 115-127</w:t>
        <w:br/>
        <w:t>13. Казюкова Т. В. Калашникова Г. В., Фалиух А. и ар. Новые возможности ферротерании</w:t>
        <w:br/>
        <w:t>железодефицитных ансмий // Клиничсская фармакология и терапия. - 2000.- Х29(2).- С. 88-92.</w:t>
        <w:br/>
        <w:t>ТҮЙІН</w:t>
        <w:br/>
        <w:t>А.К. Ержоксиова, Ш.С. Искакова</w:t>
        <w:br/>
        <w:t>КОРЕКТЕНУДІҢ ТҮРІНЕ БАЙЛАНЫСТЫ</w:t>
        <w:br/>
        <w:t>ТЕМІРТАПШЫЛЫҚ АНЕМИЯНЫҢ ЕМІНІҢ ТИІМДІЛІГІ</w:t>
        <w:br/>
        <w:t>Марат Оспанов атындағы Батыс-Қазақстан мемлексттік модицина унивсрситсті,</w:t>
        <w:br/>
        <w:t>жалпы дәрігерлік тәжірибе кафедрасы, Ақтөбе қаласы</w:t>
      </w:r>
    </w:p>
    <w:p>
      <w:r>
        <w:t>Қоректенудің түріне байланысты бір жасқа дейінгі балаларда анемия емінің тиімділігінің зерттеуі</w:t>
        <w:br/>
        <w:t>жүргізілді. Жасанды коректенудегі балалармен салыстырғанда, табиғи қоректенудегі балаларда</w:t>
        <w:br/>
        <w:t>гсмоглобин деңгейінің динамикасы жақсырақ.</w:t>
        <w:br/>
        <w:t>160</w:t>
        <w:br/>
        <w:t>7. Ссров В.Н. Тихомиров А.Л. Лубнин Д.М. Соврсмонныс принципы тсрапии воспалитсльных</w:t>
        <w:br/>
        <w:t>заболеваний женских половых органов. Метод. пособие для врачей. - Москва. - 2003. - С. 23.</w:t>
        <w:br/>
        <w:t>8. Навеспу С.І... Мовз К.В. Ерійсптіоіорву, рәйһорсповіз алФ ітсайтот оҒ рсіуіс ілЛаттаіогу 4ізсаөс. Ехроті</w:t>
        <w:br/>
        <w:t>Есу Ісі Тісе 2006: 235-247</w:t>
        <w:br/>
        <w:t>9. ӘУісвелісід Н.С., ӛзессі К.В. Сошрагізоп оҒ аспіс апа өк сііпіса! рсіуіс іпПаттаіоту 4ізсаяс. / 8сх Ттапат</w:t>
        <w:br/>
        <w:t>Біз 2005; 32: 7: 400-405.</w:t>
        <w:br/>
        <w:t>ТҮЙІН</w:t>
        <w:br/>
        <w:t>С.Е. Айталисв</w:t>
        <w:br/>
        <w:t>621 топ студенті, смдсу факультсті</w:t>
        <w:br/>
        <w:t>Ғылыми жетекшісі: м.ғ.д., проф. А.Н. Жумабаева</w:t>
        <w:br/>
        <w:t>ӘЙЕЛДЕРДІҢ ЖЫНЫСТЫҚ АУМАҒЫНЫҢ ПАТОЛОГИЯСЫН ТАЛДАУ</w:t>
        <w:br/>
        <w:t>Марат Оспанов атыңдағы Батыс Қазақстан мсмлекеттік модицина университеті, Ақтөбс қаласы</w:t>
        <w:br/>
        <w:t>Жұмыс барысында 2006 - 2008 жылдар аралығында 2147 биопсиялық материал черттсліңді.</w:t>
        <w:br/>
        <w:t>Олардың ішінде жатыр жүктілік патологиясы - 40,7 %; эндомстрияның дисгормоналды бұзылыстары -</w:t>
        <w:br/>
        <w:t>13,5 %; эндометрияның қабынуы - 9,1 % ҡұралы. Әйелдерлің жыныс жүйесінін қабыну патологиялары</w:t>
        <w:br/>
        <w:t>әйслдердің жас ксзінде, ал дисгорманалды жәнг ісік алды үрдістер жетілген жас кезеңінде жиі байқалды.</w:t>
        <w:br/>
        <w:t>ЗИММАКҮ</w:t>
        <w:br/>
        <w:t>5.Е. Айаіуеу</w:t>
        <w:br/>
        <w:t>с вілісші оҒ 621 говор Бу шедіса! ҒасаНу</w:t>
        <w:br/>
        <w:t>биретхізог: А.М. Лплаһауеуа МГ) РгоҒоввог</w:t>
        <w:br/>
        <w:t>АМАТ.Ү8518 ОҒ ТНЕ РАТНОІ.ОСҮ ОҒ ҒЕМАТ.Е СЕМТАТ, ӨРНЕКЕ</w:t>
        <w:br/>
        <w:t>Мүсве КазаКһвйап Мата( Овралоу 5ізіс тедіса! шпіуствігу, АкіоБс су</w:t>
        <w:br/>
        <w:t>Еог 4еуеіор ап ібва тогрһо1одіса! сһагастег Морву шаіегізіз хсав Бееп гевіНв апа!іувів Әгивһ суіоіову,</w:t>
        <w:br/>
        <w:t>Біорзу тәісгігі Жол сетуісгі сапа), псек оҒ шогиз ап4 спдотсігішт імо Шопзап4 опс һипбтса Ғошту-өсусп</w:t>
        <w:br/>
        <w:t>ххотап: ра һо)ову оҒ пістіпе ргсопапсу хғав 40,7 %; (ізһоппопа! &lt;һапосв іп 1һе спботсігіі - 13,5 %,</w:t>
        <w:br/>
        <w:t>іпПатшшайоп оҒ Әс сібопісігііп - 9.1 %. Іп ігі уау Әсеп шаш іпсгсаяс іспіспіоп раіһоіову Жсшаіс</w:t>
        <w:br/>
        <w:t>гергодисйіуе вузісіт.</w:t>
        <w:br/>
        <w:t>У. Максавһеуа, А. Кот?һаКіһтпеісу, ЕК. ТиЕһуаШпа</w:t>
        <w:br/>
        <w:t>С. ?һитабсКоуа - Іһс вшретуізот оҒ вішйісв, Ійс сапдіддіс оҒтедйіса! өсіспсс</w:t>
        <w:br/>
        <w:t>МОПЕЕМ ВЕТЕЕСЕМТ8 АМО ТНЕІК 6ІБЕ ЕЕҒЕСТӨ ОМ ТНЕ НОМАМ ВОрҮ</w:t>
        <w:br/>
        <w:t>Х/сві Ка?аіЮһвіап Мага( Оврапоу 5ігіс шефса! шіусів ну, АКоБс сиу</w:t>
        <w:br/>
        <w:t>Хүіде Әеуеіорітет оГІһе сһетіса! ілфизігу, Не поп-Геттоив тейа шоу, Іһе өгісевргегіі иве оГ хепоВіогісв іл (һе</w:t>
        <w:br/>
        <w:t>ЯапШУ Ес алд іп ууотК 1с4 1 (нс Ғісі һай ейсшіса! спуповштсша! сопіатілалів Вссатсе (һе віспіНсаш Ғасіют іп</w:t>
        <w:br/>
        <w:t>Фолпайоп оҒ шотзіййу |Ц. АГ ргезсіі 1һс пштВст оҒ Кпоууп сһстіса! визеапесв роПшбіпе Іс спуітоппісіі -</w:t>
        <w:br/>
        <w:t>1Зшіп. Оп!іу 20% оҒ шапаҒасішей ог іпігодисей іпіо іе ргодисоп оҒроһепШаПу 4апвегонв виВеТапсәв һауе һе</w:t>
        <w:br/>
        <w:t>тов ітпрогіат: ссоһюхіса! сһатасістізісв укһісі ате посоввагу іп авс68ііслі оҒтізік Кот Ілс роршайоп” ҺсаЙһ |2).</w:t>
        <w:br/>
        <w:t>Іпіһе вгопр оҒхгідеіу Ішозп ек2оіюЕвісапів, бегегеелів 4оп71 (аке Ше Іағі різсе іп Іһеігтиве іп еуегу4ау Ше апа</w:t>
        <w:br/>
        <w:t>реоріе һауе іһе сопіасі хе ІҺеш еуету «ау. Іп бепеггі, ассогдіпе іо Тһе 4аба оҒ1һе УУоПа НеаНҺ Отрапі?д ов</w:t>
        <w:br/>
        <w:t>һе спуітоптотба! роПшбоп саивсв 5 Ісусіз оҒ юіосіса! тсвропвов: төгізі Шу, тлогріану, рһузіоіогіса!</w:t>
      </w:r>
    </w:p>
    <w:p>
      <w:r>
        <w:t>вүшіріюші, сһапвсв іп іһс Водбу оҒ шшікпоутп паш, іһс ассипишайоп оҒ роШлалів іп Іһс огдапв ап 11580с5.</w:t>
        <w:br/>
        <w:t>Ассогйшо %о (һс сіспіНс даа шіісг һе іп шопсс оҒ сһешіса! ӛсісгеспіз мо!овіса! тсвропвс сап Әс шап Ксвісі</w:t>
        <w:br/>
        <w:t>іп Не 1ав іжо Кіпбз |31.</w:t>
        <w:br/>
        <w:t>156</w:t>
        <w:br/>
        <w:t>Рисунок 1</w:t>
        <w:br/>
        <w:t>Левая доля ВЖ крыс-самцов, 15 суток, хром УІ 2,5 мкг/кг, азур -!І - эозин: А -</w:t>
        <w:br/>
        <w:t>лимфатические синусы, Б, В - корковое вецество в центре дольки, Б - корковое вешество в виде</w:t>
        <w:br/>
        <w:t>округлого образования вблизн капсулы. Увел. 100; Д - мозговве вешество с пигментом различной</w:t>
        <w:br/>
        <w:t>формы и размеров, лимфатические синусы содержаіцие эритроциты, дегенернруюцие клетки,</w:t>
        <w:br/>
        <w:t>единичные гистиоциты, Е - полнокровные сосуды коркового вешества Увел. 400; Ж - пигмент и</w:t>
        <w:br/>
        <w:t>ппазмоциты в мозговом вешесіве, 2 - плазмоцигы и эпителиальные регикулярные клегки в</w:t>
        <w:br/>
        <w:t>различной стадии деструкция в мозговом вешестве Увел. 1 000.</w:t>
        <w:br/>
        <w:t>Правая доля ВЖ у половины крыс-самцов (3-х) опытных групп структурно сохрансна, с делснисм на</w:t>
        <w:br/>
        <w:t>корковос и мозговос всіцества, с дольками нсоднотипными по размсрам и форчс. Обнаружен</w:t>
        <w:br/>
        <w:t>выраженный отек и обширные кровоизлияния под капсулу. Межлу дольками наблюдалось разрастание</w:t>
        <w:br/>
        <w:t>сосдинитсльной ткани с резким расширснисм просвста сосудов, разволокнснисм и утолшониосм стснки.</w:t>
        <w:br/>
        <w:t>Субкапсулярный слой коркового вешества в отдельных дольках хорошо выражен, с незначительным</w:t>
        <w:br/>
        <w:t>количеством деструктивно изменінных клеток. В корковом и мозговом вешествах определялись</w:t>
        <w:br/>
        <w:t>множественные крупныг и средние очаги деструкции лимфоцитов с зонами опустошения.</w:t>
        <w:br/>
        <w:t>Морфомстричсский анализ клеточного состава ІЗЖ крыс-сампцов опытных групп выявил слодуюшис</w:t>
        <w:br/>
        <w:t>закономерности в сравнснии с показатслями контрольных групп:</w:t>
        <w:br/>
        <w:t>- прогрессивнов увеличение количества с 1-х по 30-е сутки исследования:</w:t>
        <w:br/>
        <w:t>а) лимфобластов и больших лимфоцитов: в 1-с сутки - -29,1 % и 421 %, 7-с сутки - лимфобласты на</w:t>
        <w:br/>
        <w:t>уровне контроля, 4-47 %, 15-с сутки - 94% и --4% %, 30-с сутки - 469% и 25%,</w:t>
        <w:br/>
        <w:t>б) дегенерируюцих клеток в корковом и мозговом вецествах: Ісутки - 610 % и 407,9 %, 7 сутки - 648,3 %</w:t>
        <w:br/>
        <w:t>и 410 %, 15-с сутки - 529,2 % и 642 %; 30-с-сутки - 638,7 % и 700,3 %;</w:t>
        <w:br/>
        <w:t>в) макрофагов коркового и мозгового вешества: 1-е сутки - 90% и 109%, 7 сутки- 112,7 %и 117,8 %,</w:t>
        <w:br/>
        <w:t>15 сутки- 181,4 %н.201,8 %,30-е- сутки- %и 133,9%;</w:t>
        <w:br/>
        <w:t>г) плазмоцитов в мозговом вешестве: 1-е сутки - 100 %, 7 сутки 445,8 %, 15-е сутки - 1285,1 % и30-г-</w:t>
        <w:br/>
        <w:t>сутки - 752,3 %;</w:t>
        <w:br/>
        <w:t>Т, прогрсссивнос умснышенис лимфоцитов с 1-х по 30-2 сутки исслсдования: в корковом</w:t>
        <w:br/>
        <w:t>вешестве с - 64,3 % до 80,9%, в мозговом - с 38,8% до 73,2%.</w:t>
        <w:br/>
        <w:t>В псриферичсской крови животных опытных групп н 1-с сутки исслодования выявлсны лейкопсния</w:t>
        <w:br/>
        <w:t>е относительным лимфоцитозом (-71,9 %, “-50,7 %), снижение уровня сегментоядерных нейтрофилов (-</w:t>
        <w:br/>
        <w:t>53,9 %), на 30-е сутки сменившееся лейкоцитозом с абсолютным лимфоцитозом (2-145,1 %, 106,2 %).В</w:t>
        <w:br/>
        <w:t>иммунологичоских показатолях отмсчалось уволичснио относитольного и абсолютного количества В-</w:t>
        <w:br/>
        <w:t>лимфоцитов СД20 (54 %, 4200 %), незрелых лимфоцитов (::27,7 %), уменыпение относительного</w:t>
        <w:br/>
        <w:t>содержания Т-тимфоцитов, Т-хелперов ин Т-супрессоров (-32,2 %, -18 %,-35,8 %).</w:t>
        <w:br/>
        <w:t>Вследствие внутрибрюшинного вводения бихромата натрия происходит быстрое поступление</w:t>
        <w:br/>
        <w:t>экотоксиканта в кровь и равномсрнос распроделосниос в органах и тканях |29|. Благодаря свосй</w:t>
        <w:br/>
        <w:t>водорастворимости, он способен распространяться в имсюицсмся водном обьзме организма -</w:t>
        <w:br/>
        <w:t>внеклеточной и внутриклеточной жидкости Ии единственным препятствием на его Пути являются</w:t>
        <w:br/>
        <w:t>плазматичсскис мсмбраны |30|</w:t>
        <w:br/>
        <w:t>Основной токсический эффект шестивалентного хрома в организме вызван окислительным</w:t>
        <w:br/>
        <w:t>етрессом. Хром в клетках органов Ии тканей восстанавливавтся в хром У, ІУ, Ш. Эти ргактивные</w:t>
        <w:br/>
        <w:t>промсжутояныс соодинсния хрома создают активныс формы кислорода (анионы супероксида и</w:t>
      </w:r>
    </w:p>
    <w:p>
      <w:r>
        <w:t>гидроксильные радикалы), вызываюшие повреждение клеточных белков, липидов и ДНК (окислительный</w:t>
        <w:br/>
        <w:t>стресс) |31|. Поврсждсния ДНК и уровснь окислитольного стрссса зависят от дозы хрома УІ и врсмсни</w:t>
        <w:br/>
        <w:t>воздействия |311.</w:t>
        <w:br/>
        <w:t>Промсжуточныс формы шестивалентного хрома способны образовывать ковалснтныс связи с</w:t>
        <w:br/>
        <w:t>макромолекулами и активировать протсинкиназу, изменять экспрооссию гонов |32|. Кромс того,</w:t>
        <w:br/>
        <w:t>шестивалентный хром угнетает активность окистительных энзимов (феәрментной системы цитохром-</w:t>
        <w:br/>
        <w:t>цитохромоксидаза), каталазы, карбоангидразы, диастазы и трансаминазы, урсазы, задерживаст</w:t>
        <w:br/>
        <w:t>ферментативное окисление цистеина и тиогликолевой кислоты, повышает содержание конечного</w:t>
        <w:br/>
        <w:t>143</w:t>
        <w:br/>
        <w:t>РЕЗЮМЕ</w:t>
        <w:br/>
        <w:t>А.К.Ержсконова, Ш.С. Искакова</w:t>
        <w:br/>
        <w:t>ЭФФЕКТИВНОСТЬ ЛЕЧЕНИЯ ЖЕЛЕЗОДЕФИЦИТНОЙ АНЕМИИ В ЗАВИСИМОСТИ ОТ</w:t>
        <w:br/>
        <w:t>ВСКАРМЛИВАНИЯ</w:t>
        <w:br/>
        <w:t>Закпадно-Казахстанский государствонный медицинский униворситст имсни Марата Оспанова, кафсдра</w:t>
        <w:br/>
        <w:t>өбшей врачсбной практики, г. Актобс</w:t>
        <w:br/>
        <w:t>Проведсно исслсдованис эффективности лечсния ансмии у детей до І года в зависимости от вида</w:t>
        <w:br/>
        <w:t>вскармливания, У детей, находяшихея на грудном вскармливании, в сравнснии с дстьми на искусствснном</w:t>
        <w:br/>
        <w:t>вскармливании динамика повышения гемоглобина лучше.</w:t>
        <w:br/>
        <w:t>А.Н. Жексенова</w:t>
        <w:br/>
        <w:t>ФЕТАЛЬДІ ГЕПАТОЦИТТЕРДІҢ ЭКСПЕРИМЕНТТЕ АСЕПТИКАЛЫҚ ҚАБЫНУ</w:t>
        <w:br/>
        <w:t>ОШАҒЫНДА ШАҚЫРАТЫН ТАМЫРЛЫҚ ЖӘНЕ ЖАСУШАЛЫҚ СЕРПІЛІСТЕРІ</w:t>
        <w:br/>
        <w:t>Марат Оспанов атындағы Батыс Қазакстан мемлекеттік медицина университеті, Актөбе қаласы</w:t>
        <w:br/>
        <w:t>Маңыздылығы. Мсдицина дамуының соңғы кезеңдерінде әр түрлі собептерден дамыған дерттерде</w:t>
        <w:br/>
        <w:t>адам организміне көмек ретінде фетальді - ұрықтық жасушаларды пайдалануда. Ж.А. Доскалиев бірлес</w:t>
        <w:br/>
        <w:t>авторлар |Г11, Р.К. Стиксова бірлес авторлар |3| фотальді жасушаларды, осы жасушалардың «медиаторлық</w:t>
        <w:br/>
        <w:t>заттарын» ортүрлі патологиялық үрдістерді реттеуде пайдалануға ұсынуда. Фетальді жасушалар жоне</w:t>
        <w:br/>
        <w:t>фстальді медиаторлар қабыну альторациясын бәссндстсді және организм тіндеріндегі құрылыстық</w:t>
        <w:br/>
        <w:t>бұзылыстардың қалпына келуін тездетеді |2,41</w:t>
        <w:br/>
        <w:t>Зерттеу мақсаты - дей тұрғанмен, бұл позитивтік әсерлердің патогенезі олі толық оқылып</w:t>
        <w:br/>
        <w:t>зәрттелмеген, осы максатта асептикалық қабыну ошағындағы тамырлық жоне жасушалық серпілістерді</w:t>
        <w:br/>
        <w:t>арнайылап зерттеуді мақсат сттік.</w:t>
        <w:br/>
        <w:t>Материалдар мен әдістер. Экспериментте 90 ақ егеуқұйрықтарға жауырын асты тері астына</w:t>
        <w:br/>
        <w:t>скипидар жібергеннен кейін, осы жерге 100 гр салмағына 0,2 мл фетальді гепатоциттер жүзіндісін</w:t>
        <w:br/>
        <w:t>енгіздік, ал бақылау тобына эквивалентті мөлшерде физиологиялық ерітінді енгіздік.</w:t>
        <w:br/>
        <w:t>Эксперименттің 30-шы минутінде ассптикалық қабыну ошағында микроскоппен қарап зерттсгендс</w:t>
        <w:br/>
        <w:t>борпылдақ дәнскер тінде лимфа жәнс всна тамырлары кеңіген. Фстальді жасушалар базофильді бос</w:t>
        <w:br/>
        <w:t>орналасқан, борпылдақ дәнекер тін элементтерімен байланыспаған, жасушалар ортүрлі пішінде жоне</w:t>
        <w:br/>
        <w:t>көлсмле, оларда нсгізінен дистрофиялық өзгерістер басым (1 сурет). Гепатоциттер цитоплазмасында ірі</w:t>
        <w:br/>
        <w:t>түйіршіктер бояулармен айқындалмайды, ядросы қараңғы, тығыз боялған, жалпы сүлдесі көмескі</w:t>
        <w:br/>
        <w:t>Зерттеу нәтижесі және оны талдау. Бақылау тобындағы егеуқұйрықтарда қабыну ошағындағы</w:t>
        <w:br/>
        <w:t>скипидар снген жерде бірінші болып микроайналымдық арнада қылтамырлар, артериолдар, венулалар</w:t>
        <w:br/>
        <w:t>кенет кеңіді. қан тамырлар жарылып қан кетті. Тамырларда қан тоқтайды, дәнекер тін некрозы дамыды.</w:t>
        <w:br/>
        <w:t>Сонымен бірге, тамырлар ішінде айнала тромбалар бар, қайсы бір тамырлар қабырғалары жарылған,</w:t>
        <w:br/>
        <w:t>соның салдарынан нүктелік қан құйылыстар байқалды.</w:t>
        <w:br/>
        <w:t>1 сурет</w:t>
        <w:br/>
        <w:t>Фегальдық гепатоциттер базофильді бос орналасқан, борнылдақ дәнекер тінмен байланыспаған.</w:t>
        <w:br/>
        <w:t>Үлкейтілуі х1000. Гемотоксилин-зозинмен боялған.</w:t>
      </w:r>
    </w:p>
    <w:p>
      <w:r>
        <w:t>ІбІ</w:t>
        <w:br/>
        <w:t>мозга животных. У мышсей с правым доминируюшим полушарисм тимоциты из левой доли ВЖ</w:t>
        <w:br/>
        <w:t>демонстрировали болев высокий уровень Соп А - стимулированного распространения, чем клетки правой</w:t>
        <w:br/>
        <w:t>доли (501.</w:t>
        <w:br/>
        <w:t>Морфологнчсокая асимметрия ВЖ виявлсиа ну чоловска. По даппым Забродина В.А. (2002), в</w:t>
        <w:br/>
        <w:t>лсвой долс мужчин прсобладаст волокнистая строма и жировая ткань, а в правой долс - паронхима, в ВЖ</w:t>
        <w:br/>
        <w:t>женшин соотношения обратныг |511</w:t>
        <w:br/>
        <w:t>Летерализация в дольках ВЖ крыс-самцов опытных групп при ввсдснии шсстивалснтного хрома в</w:t>
        <w:br/>
        <w:t>дозс 2,5 мкг/кг, вероятно, возникаст в результате избиратсльного усилсния пролифсрации В-лимфоцитов</w:t>
        <w:br/>
        <w:t>(в ВЖ увеличиваетея количество долек с плазмоцитами в мозговом вешестве) и супрессируюшего</w:t>
        <w:br/>
        <w:t>влияния на Т-лимфопоэз (высокос количсство клсток в состоянии дсгснсрации, очаги нскроза), но с</w:t>
        <w:br/>
        <w:t>пролифсрацисй лимфобластов и болыших лимфоцитов. Одноврсмснно с плазматизациой мозгового</w:t>
        <w:br/>
        <w:t>вешества ВЖ и пролиферапией лимфобластов и болыпих лимфоцитов, в периферической крови крыс-</w:t>
        <w:br/>
        <w:t>самцов опытных групп хром ҰТ 2,5 мкг/кг уволичивастся количоство В-лимфоцитов и нсзролых</w:t>
        <w:br/>
        <w:t>лимфоцитов.</w:t>
        <w:br/>
        <w:t>Кромс хрома, ряд металлов - жслсзо, медь, ртуть, никсль, ванадий, калмий такжс обладают</w:t>
        <w:br/>
        <w:t>способностью индуцировать окислительный стресс в тканях и органах |521. Исследования на животных</w:t>
        <w:br/>
        <w:t>показали, что большинство из этих мсталлов в низких дозах вызывают гипохромную ансмию, лейкопению</w:t>
        <w:br/>
        <w:t>е лимфопснисй. Изменсния иммунологичсских показатслей в перифсричсекой крови экепсриментальных</w:t>
        <w:br/>
        <w:t>животных, зависели от металла, дозы и экспозиции. Так хлорид никеля вызывал снижение уровня Т-</w:t>
        <w:br/>
        <w:t>лимфоцитов и натуральных киллсров (НК) в псриферичоской крови крыс |53|. Кадмий в дозс 25 мг/л при</w:t>
        <w:br/>
        <w:t>псроральном ввсдснии крысам - уволичснис В-лимфоцитов, в дозах 50 и 100 мг/л - увсличснис "</w:t>
        <w:br/>
        <w:t>лимфоцитов, а в дозах 5 и 10 мг/л - снижение уровня Т-лимфоцитов, Т-хелперов СД4 и Т-супрессоров</w:t>
        <w:br/>
        <w:t>СД8 (541. Ванадий в дозс 100 частей на миллион вызывал гипохромную аномию, снижснис уровня В-</w:t>
        <w:br/>
        <w:t>лимфоцитов и иммуноглобулина М и С |55|</w:t>
        <w:br/>
        <w:t>Выражснный токсический эффскт со значитсльным увсличснисм количсства дсгенсрируюших</w:t>
        <w:br/>
        <w:t>клеток и умоньшением лмфоцитов в паренхиме ВЖ крыс-самцов опытных групп, при введении</w:t>
        <w:br/>
        <w:t>нобольших доз хрома УІ, возможно, связан с внутрибрюшинным ввсденисм (быстрос поступлснис и</w:t>
        <w:br/>
        <w:t>равномсрнос распрсделенио в крови, воздействиоым на всс органы и ткани), повышенной</w:t>
        <w:br/>
        <w:t>чувствительностью к действию окислительного стресса, замедленным метаболизмом неортанических</w:t>
        <w:br/>
        <w:t>сосдинсний у крыс и, возможно, с сіцб нсизвсстными эффесктами хрома УІ,</w:t>
        <w:br/>
        <w:t>В доступной нам литературс выраженныс цитотоксичсскис, канцерогенныс эффекты хрома УІ</w:t>
        <w:br/>
        <w:t>наблюдались в исследованиях на животных с необычными путями введения - внутривенным,</w:t>
        <w:br/>
        <w:t>виутрнброшипиым, подкожпым (561.</w:t>
        <w:br/>
        <w:t>Выводы. У крыс-самцов опытной труппы хром УІ 2,5</w:t>
        <w:br/>
        <w:t>слсдуюшис измснсния</w:t>
        <w:br/>
        <w:t>1. Уменьшение неса крыс-самцов, весоного коэффициента и и.ошади корконого вешества ВЖ.</w:t>
        <w:br/>
        <w:t>22. С І-х по 30-с сутки эксперимонта в ВЖ опродсляютоя дольки с пролифсрацисй лимфоцитов</w:t>
        <w:br/>
        <w:t>коркового и мозгового всшсств</w:t>
        <w:br/>
        <w:t>3. На 15-ә и 30-е сутки исследования выявлена морфологическая асимметрия долей ВЖ: левая доля</w:t>
        <w:br/>
        <w:t>ВЖ опытных животных представлсна 2-3 дольками с плазмоцитами и лимфоцитами в мозговом всшсство,</w:t>
        <w:br/>
        <w:t>лимфоцитами коркового вешества, образуюшими очаговые образования различной формы и размеров, и</w:t>
        <w:br/>
        <w:t>лимфатическими синусами, содержашими дегенерируюшие клетки и эритроциты. С 7-х суток</w:t>
        <w:br/>
        <w:t>исслсдовапия в парсихнмс 2тих долок отмсчаются очаговыс скоплопия оритроцитов н пигмоит</w:t>
        <w:br/>
        <w:t>(нсбольших размсров).</w:t>
        <w:br/>
        <w:t>4. Морфомстричсский анализ выявил следуюшис закономсрности: протрессивнос увсличснис</w:t>
        <w:br/>
        <w:t>количества лимфобластов и больших лимфоцитов субкансулярного слоя; дегенерируюших клеток и</w:t>
        <w:br/>
        <w:t>макрофагов коркового и мозгового всшсств, эначитсльнос сниженис уровня лимфоцитов коркового и</w:t>
        <w:br/>
        <w:t>мозгового всшсств.</w:t>
      </w:r>
    </w:p>
    <w:p>
      <w:r>
        <w:t>5 В периферической крови: в 1-е сутки исследования: лейкопения с относительным лимфоцитозом;</w:t>
        <w:br/>
        <w:t>снижснис уровня ссгмонтоядорных нсйтрофилов; на 30-с сутки - лосйкоцитоз с увсличонисм</w:t>
        <w:br/>
        <w:t>относительного и абсолютного количества В-лимфоцитов, снижение относительного количества Т-</w:t>
        <w:br/>
        <w:t>лимфоцитов и их субпопуляций.</w:t>
        <w:br/>
        <w:t>Литература:</w:t>
        <w:br/>
        <w:t>1. Трахтснберг И.М. Прогнозированис токсичности и опасности химичсских сосдинсний. - Москва. -</w:t>
        <w:br/>
        <w:t>1987.- С.10-66</w:t>
        <w:br/>
        <w:t>2. Эйхлер В. Яды в нашей пише. - Москва: «Мир». - 1985.- 120с.</w:t>
        <w:br/>
        <w:t>мкг/кг, в экспсрименте, наблюдаются</w:t>
        <w:br/>
        <w:t>145</w:t>
        <w:br/>
        <w:t>46. Соорсг СЕ, Всатв КВ, ап4 Пшеһ МН. Іп /опся, ТС, МҒаға, ЛМ, Моһг, (ГІ, ап4 Наш, КО (4.). (1990),</w:t>
        <w:br/>
        <w:t>Развития и старения, тимус. крысы. Кроветворной системы, монографии по патологии лабораторных</w:t>
        <w:br/>
        <w:t>животных (Р.257-63), Берлин: Әргіпрот-Устізр,</w:t>
        <w:br/>
        <w:t>47. білсе Ше Ау Молекулярпыс и клоточиыс отпоты па окислитольпый стрссс и окислитольюо-</w:t>
        <w:br/>
        <w:t>восстановитсльный дисбаланс в кишсчникс // Амсриканский журнал клиничсского питания. - 1999. - Т.</w:t>
        <w:br/>
        <w:t>70.-Х%4.- С. 557-565</w:t>
        <w:br/>
        <w:t>48. Еугіш А? КосКауа, Сшійспі2 ӛсішаповіш, Всуісрс Сашрив, Мевгіп О&gt;воу, Мшвсі Сг Опснка</w:t>
        <w:br/>
        <w:t>токсичности патулина при воздсйствии на тимус растуших крыс-сампов // Архив промышлсенной гигисны</w:t>
        <w:br/>
        <w:t>и токсикологии. - 2009. - Т. 60.- Х94.</w:t>
        <w:br/>
        <w:t>49. Абрамова В.В., Козлов В.А., Гонтова И.А, Особснности сочстанного влияния асиммстрии тимуса и</w:t>
        <w:br/>
        <w:t>головного мозга на гуморальный иммунный ответ // Иммунология. - 2002. - МЫ1.- С. 22-26.</w:t>
        <w:br/>
        <w:t>50. Абрамова В.В.. Гонтова И.А.. Козлов В.А. Функциональная асимметрия тимуса и иммунного ответа у</w:t>
        <w:br/>
        <w:t>мышей // Нойронммуномодуляцин. - 2001. -Х%9(4).-С.218-224.</w:t>
        <w:br/>
        <w:t>51. Забродин В.А. Анатомические варианты формы тимуса у взрослого человека // Морфология. - 2002. -</w:t>
        <w:br/>
        <w:t>Хғ4.-С.54.</w:t>
        <w:br/>
        <w:t>52. М. Уа!Ко, ІТ. Мопсо!, М, Мазит, СУ. Кію4е, М. Тгаіоуіс Мини-обзор. Свободные радикалы, металлы и</w:t>
        <w:br/>
        <w:t>антиоксиданты в окислитольном стресс-индуцированном ракс. Химико-биологичсских взаимодсйствий,</w:t>
        <w:br/>
        <w:t>160 (2006) 1-40.</w:t>
        <w:br/>
        <w:t>53. К. Баз, 5Ҡ.Рав Никель-индуцированной токсичности и канцерогенности, с упором на генерапию и</w:t>
        <w:br/>
        <w:t>фоль реактивной кислорода перссматривастея. Индийский | Мс4 Резолюция 128, октябрь 2008. - С. 412-</w:t>
        <w:br/>
        <w:t>425,</w:t>
        <w:br/>
        <w:t>54. Аш«га РаПапауісігпе, але 7ашШуіе, /іПшв ҚаШПЬайав, баШе (ЛесПбеше Оценка совокупного</w:t>
        <w:br/>
        <w:t>воздействия кадмия, бонзапирона и пнрена в обшей токсичности на крысах линии Вистар. Медісупа уүсі.,</w:t>
        <w:br/>
        <w:t>2007, 63 (1) 51-58 Институт гигиены, Пійігіоі 22, 01128 Вильнюс, Литва % Институт онкологии</w:t>
        <w:br/>
        <w:t>Вильнюсского унивсрситста, бапіагівКі 1, 08660 Вильнюс, Литва.</w:t>
        <w:br/>
        <w:t>55. А(вако Адасһ1,% Ҡаоти Аваі, Үшсагі Коуата, Үштпіко Маівштпоф, апа Товһіо Окапо бшбасше Уаладішп</w:t>
        <w:br/>
        <w:t>Тохісіу іп Каз. /ошппа! о НсаШҺ ӛсіспсс, 46(6) 503-508 (2000).</w:t>
        <w:br/>
        <w:t>56. 1ашсв Е. Кізшпі, Үопв-Нші /авоп 8. Бізсі8стр, Әерһеп ВасһоуезКі, Куіс 1. Коізіз, а Ла?һопо Лайв,</w:t>
        <w:br/>
        <w:t>Бола! Е. біеуепвоп апа Еагі Ғ. УУа!һого шаг Роль окислительного стресса в химическом канперогенезе</w:t>
        <w:br/>
        <w:t>Порепсктивы экологичсского эдоровья, приложенис |, том 106, номер 1, фсвраль 1998 Отдол</w:t>
        <w:br/>
        <w:t>токсикологии, кафсдра фармакологии и токсикологии, У нивсрситост штата Индиана, школа модицины</w:t>
        <w:br/>
        <w:t>Индианаполис, Индиана; Пепшішеп, Ішсогрогатесі, ӨпіііһуШе, Техас.</w:t>
        <w:br/>
        <w:t>ТУЙІН</w:t>
        <w:br/>
        <w:t>П.В. Заришняк, Р.Е. Етембсрдисва, А.М. Гизатуллина, У. Татыкасва, Г.А. Мутигулина</w:t>
        <w:br/>
        <w:t>АЛТЫ ВАЛЕНТТІ ХРОМ ӘСЕРІНЕН ЕГЕУҚҰЙРЫКТАРДЫҢ ИММУНДЫҚ ЖУЙЕ</w:t>
        <w:br/>
        <w:t>АҒАЗАЛАРЫНЫҢ ГИСТОҚҰРЫЛЫМЫ МЕН ПЕРИФЕРИЯЛЫҚ ҚАНДАҒЫ</w:t>
        <w:br/>
        <w:t>ИММУНОЛОГИЯЛЫҚ КӨРСЕТКІШТЕРДІҢ ӨЗГЕРІСТЕРІ</w:t>
        <w:br/>
        <w:t>Марат Оспанов атындағы Батыс Қазақстан мемлекеттік медицина университеті, Ақтобе каласы</w:t>
        <w:br/>
        <w:t>Алты валентті хромды 2,5 мкг/кг дозасында 30 тәулік бойы еркек егеуқұрсакішілік енгізген кезде,</w:t>
        <w:br/>
        <w:t>тәжірибе барысында олардың салмағының, салмактық коэффициентінің айырша безінің (АБ) қыртыс заты</w:t>
        <w:br/>
        <w:t>аймагыпың азшоы апықталды.АБ мофологилық өзгерістері біртекті смес допоперативті озгорістормоп</w:t>
        <w:br/>
        <w:t>айқындалады. Зерттсудін 15-шы тәулігінде АБ үлсстерінін мофологиялық ассиммстриясы байқалды:</w:t>
        <w:br/>
        <w:t>тәжірибелік жануарлардың АБ сол жақ үлесінің 2-3 үлессшссінде ми затында плазмоциттер мсн</w:t>
      </w:r>
    </w:p>
    <w:p>
      <w:r>
        <w:t>аммфоциттәрдің болуы қыртыс затының лимфоциттерінде ортүрлі пішінді ошақтық өзгерістердің</w:t>
        <w:br/>
        <w:t>түзілгендігі догенерациялық жасушалы макрофагтар мен эритроциттері бар лимфтикалық қойнаулар</w:t>
        <w:br/>
        <w:t>анықталды.</w:t>
        <w:br/>
        <w:t>Морфометриялық сараптама тәжірибелік жануарлардың АБ-ң паренхимасында лимфобласттар мен</w:t>
        <w:br/>
        <w:t>үлкен лимфоциттер мөлшерінің біртс-бірте артқандығын, дсгонсрациялық жасушалар мсн</w:t>
        <w:br/>
        <w:t>макрофагтардың артқандығы мен лимфоциттер деңгейінің кемуін көрсетті. Перифериялық қан</w:t>
        <w:br/>
        <w:t>семетоядролы нейтрофилдердің деңгейінің, 30-тәулікте - салыстырмалы және абсолюттік санының</w:t>
        <w:br/>
        <w:t>артуымен лейкоцитоз, Т-лнфоциттордің салыстырмалы санының жәнс олардың субпопуляциясының.</w:t>
        <w:br/>
        <w:t>148</w:t>
        <w:br/>
        <w:t>ӘПММАКҮ</w:t>
        <w:br/>
        <w:t>М.У.?агаһпуаК, К.Е. Езстӛсгбісуа, А.М. СігаішіНпа, УУ.В. ТағуКасуа, С.А. Мшбіршіпа</w:t>
        <w:br/>
        <w:t>Қабыну үрдісінің бұл кезеңінде бақылау топтағы жануарларда жарақатқа жауап - тамырлар</w:t>
        <w:br/>
        <w:t>арнасындағы өзгерістер, осіресе қыл тамырлар серпілісінен көрінеді. тамырдың қиылу көлемінің орташа</w:t>
        <w:br/>
        <w:t>ауданы 6-525:-53,0 ш. мкм. Тәжірибелік топтардағы жануарларда бұл көрсоткіш төмон 8-345--35,3</w:t>
        <w:br/>
        <w:t>мкм. Қанга толган тамырлар сапы бақылау тобында 370:-36,0 ш. мм., тәжірибслік топта 435-46,0 ш. мм..</w:t>
        <w:br/>
        <w:t>Сонымен, тамыр қиылыс ауданы бақылау топта жоғары, тамыр қабырғалары созылып кеңіген, өткізгіштігі</w:t>
        <w:br/>
        <w:t>артқан деп тұжырымдауға болады, ал тамыр санының өзгерістері айырмашылығы айтарлықтай емес.</w:t>
        <w:br/>
        <w:t>Тамыр қиылу ауданынын өзгерісі фстальді жасушалар жүзіндісінін жалпы әсері, дәлірск айтқанда</w:t>
        <w:br/>
        <w:t>жасушалардың өзінен смсс, олар әсер стіп үлгермейді, ол жасушалар тұрған сұйық орта «мсдияторлары»</w:t>
        <w:br/>
        <w:t>әсері болуы керек,</w:t>
        <w:br/>
        <w:t>Егсуқұйрыктарға жасалған тәжірибенің үштінші сағатында бақылау тобында скипидар жіберген</w:t>
        <w:br/>
        <w:t>жерде қыл тамырлардың кеңеюі, артериолдар мсн всналарда қан толу, қанталау, ісіну үдеген, Бірінші</w:t>
        <w:br/>
        <w:t>кезекте барлық тамырлардың кеңеюі, борпылдақ дәнекер тінде талшықтардың ісінуі, тамыр</w:t>
        <w:br/>
        <w:t>қабырғаларының ісініп қалыңдауы, мос жасушалар догрануляциясы байқалады. Скипидардың</w:t>
        <w:br/>
        <w:t>токсикалық әсерінен некроз көрінісі үдей түсті.</w:t>
        <w:br/>
        <w:t>Осы кезеңдегі қабыну ошағындағы тамырлық сорпіліс біркслкі тұрақталған, бақылау тобындағы</w:t>
        <w:br/>
        <w:t>егеуқұйрықтарда ол әлі жоғары деңгейде, тамырдың қиылу көлемінің орташа ауданы 578--54 ш. мкм.,</w:t>
        <w:br/>
        <w:t>қыл тамырлар жиілігі 350 ш. мм, тәжірибелік топта бұл көрссткіштер сәйкесіншс 467--45 ш. мкм. және</w:t>
        <w:br/>
        <w:t>470--46.0 ш. мкм.-ге тең (2 сурет).</w:t>
        <w:br/>
        <w:t>Скипидар жіберіп жарақат басталуынан 6 сағат өткенде фетальлі гепатоциттер жіберген</w:t>
        <w:br/>
        <w:t>тәжірибелік сгеуқұйрықтарда қабыну ошағында лсйкоциттер эмиграциясы белсенді жүрді, қан</w:t>
        <w:br/>
        <w:t>тамырлары кеңіген. Тамыр қабырғаларынан шыққан лсйкоциттер ішінде полиморфты ядролы</w:t>
        <w:br/>
        <w:t>түйіршікті лейкоциттер басым, олар некрозға ұшыраған тіндерге бағытталған, айналдыра детритті</w:t>
        <w:br/>
        <w:t>қоршап инфильтативті болдік жасайды, лейкоциттер ішіндегі басым көпшілігі полиморфты ядролысы</w:t>
        <w:br/>
        <w:t>болып келеді. Фетальді мкмш</w:t>
        <w:br/>
        <w:t>2 сурет</w:t>
        <w:br/>
        <w:t>900-</w:t>
        <w:br/>
        <w:t>800-</w:t>
        <w:br/>
        <w:t>7%-</w:t>
        <w:br/>
        <w:t>600-</w:t>
        <w:br/>
        <w:t>500-І</w:t>
        <w:br/>
        <w:t>400- Шы</w:t>
        <w:br/>
        <w:t>300-</w:t>
        <w:br/>
        <w:t>200-</w:t>
        <w:br/>
        <w:t>100-</w:t>
        <w:br/>
        <w:t>Мерзім 30 3с 6с 12с Ітәу 3тау Ттау І0тау тәу 21тәу</w:t>
      </w:r>
    </w:p>
    <w:p>
      <w:r>
        <w:t>Бақылау тобы ФГ қабыну ошағына бірден жібергенде</w:t>
        <w:br/>
        <w:t>Бақылау және фегальді гепатоциттер алған тәжірибелік гоптардағы егеуқұйрықтардағы қабыну</w:t>
        <w:br/>
        <w:t>ошағының әр даму кезендеріндегі 1 тамыр қиылысына тиісті орташа ауданы мкм кв.</w:t>
        <w:br/>
        <w:t>162</w:t>
        <w:br/>
        <w:t>ТаКіпе іліо ассошт Іс өресіНс ргорегісв оҒ сһсііса! спуіготтетігі роПшізпів ав (іс 4атасілр Ғасіог,</w:t>
        <w:br/>
        <w:t>Аһеіг іп пепсе оп һе 4вуе!ортлені о” һе аПегвіс Фікелвев ргезепів рагісШаг ішегеві. Тһеге ів іп Юппайоп аһопе</w:t>
        <w:br/>
        <w:t>һе дерспаспосс оҒ сопссттгайоп оҒ сһетіса! спуіговтопігі роПшіагив іо (һо іпстоавс оҒ ртоуаіспес оҒ аПстеіс</w:t>
        <w:br/>
        <w:t>апа тозрігайюту аПегрісе іп сН1І6геп, бо (с тоя: сопитоп Әотсвйс аПогвспв аге сһстіса! Әсісгеепіз. Тпсге Бс</w:t>
        <w:br/>
        <w:t>уагісіу оҒ ивса 4сістеепіз апа зор іп (лс ҒатШу ІС шаЕсв іі іпроввіБіс 1ю сгегіс а вспега! рісіше оҒ роізопіпе;</w:t>
        <w:br/>
        <w:t>Бу іһет, Тһеіт Іохісіу дерел45 ол Іһе ғау Бу хҮНісі (һеу ешег ІЛе Боду - Бу іпһаайоп іп (һе отті оҒ дизі іп</w:t>
        <w:br/>
        <w:t>рошгіпе, ог астово! іп (іөөоішіоп, (Пгопеһ іне шопіһ бу сһапес ішіаЕс, іп солбасі хейіһ Кіп «шгіле хғавһ хҰНІ</w:t>
        <w:br/>
        <w:t>БаШу пс сІоіһсв. 5о іп сошасі хҰПҺ шаисоия теп бтапсв оҒ (һе сусз сопішіейуіі8 оссипв, «ішіпе шізізіоп</w:t>
        <w:br/>
        <w:t>һе 4атаре оҒ тисоив айчғауз ізКе різсе пр 10 1һе деугіортелі оҒ рпештопіа, гіс. Солабат( сотасі хейһ</w:t>
        <w:br/>
        <w:t>Өсістестія Ісабз о 1һс дсусіортості оҒ аПстоіс дегтаййів, итбісала іп ратісшіат. Әпс (о Іһс схіспяус</w:t>
        <w:br/>
        <w:t>Өсусіортеті оҒ іпфияіту іп ргодисбов оҒ вуліһсгіс 4сісгесізі8, ош” татКсі 18 сопойал Шу НШсд4 шр уй псу/</w:t>
        <w:br/>
        <w:t>ргодисів чЙісі сошровШоп ік уегу уагіей. Тһе өшу оҒ (ней ілГшепсе оп не шпал Боду із ШІ ап тигені</w:t>
        <w:br/>
        <w:t>һавіс.</w:t>
        <w:br/>
        <w:t>І.егайше геуіеуе оҒ өсіепііс гезеагеһ уго1Ев оп (һе өікіу оҒ1һе іпбиепсе оҒ 4еіггеепів оп шпал Вобу</w:t>
        <w:br/>
        <w:t>вһохуғові 1һаб зо4ішп 1гіроіурһоврһаіс һав Іһс шові авогсввіус ргорспу . Рһоврһаісв аге ваНв апа сіһсгв оҒ</w:t>
        <w:br/>
        <w:t>рһоврһотіс әсід, Ілеу иве іп рһоврһаіе ҒегіНігетв. Рповрһаісв аге эуідгіу иве4 іп деіегеелів Ғот соппесіоп оҒ</w:t>
        <w:br/>
        <w:t>саісішп апа шазпезішті 1өпв. Рһоврһа спістіпе ішо Іһс спутоптеш Ісай 10 сшторшсайоп оҒ гсвстуоітв, (0</w:t>
        <w:br/>
        <w:t>роПшіоп о” во, сіс. С ууав сыла Мівһс4 Іһай іп схрстішсеті оп апітпаія витісс аспус виВяапссв вірпіНсалИу</w:t>
        <w:br/>
        <w:t>сһалре 1һе ішелеНу оҒ охійігіпр гезіюгейіге геаспіопя іпПпепсе ол һе аспүйу оҒ зеуега! ітропапі епгуілев,</w:t>
        <w:br/>
        <w:t>Фатаовс іһс ртоісіп, сагһоһудгаіс алд Жай теіаһоізі, Аліопіс өш”асізпіз атс рагісшайу арртсввікс іп 18</w:t>
        <w:br/>
        <w:t>әспіопв. "Гһсу сап сапвс всгіоив Фатаос оҒ шултшйу, Іс 4сусіортолі оҒ аПстоу, 4батасе оҒ (лс Өтдіп, (лс Пусг,</w:t>
        <w:br/>
        <w:t>1һе Ісібпеув ап һе Ішпев</w:t>
        <w:br/>
        <w:t>Рторуіопо өіусо! әле зөбішт Іәшуі өші?аіс һаус Імеһ іюхісіу. Рторуіспо біусоі із роігоЮюшті дсгікей, уүсаК</w:t>
        <w:br/>
        <w:t>сапвніс Пшшій. Іп іпизігу 1 із пведі ав аліНгееге іп сооіпр вузіепів ала ав ІМһе ӘгаКе Ншід. Тһе гезеагсі 4аіа оп</w:t>
        <w:br/>
        <w:t>Іс ваісіу (М5/06) һаус өһохғп 1һай 1һс сошасі хұНһ е 5ІБіп сапвсв (һе 4апавс оҒіһс Пусг апФ (Іс Кібпсув. Іп</w:t>
        <w:br/>
        <w:t>1991 ассотділе; іо Іле терогі оҒ Іһе Атегісап Асафету оҒ Пепташоіову, сПтіса! теуісеу ОҒ соппеспоп оҒ</w:t>
        <w:br/>
        <w:t>Өсппашав үҰШі рторуіспс віусоі һав өһоууп Шай 34 уа Іс пізіп 8Кіп тінші сусп іп оу сопсспігайопв. бөбішті</w:t>
        <w:br/>
        <w:t>Іашуі өШіаіс із иөсб іл іпіпяту Кт Ясотсавіпо спсіпсв, йі із Шөһіу сотовіус авсші. 1 іохісіу ог (лс Вобу 18</w:t>
        <w:br/>
        <w:t>Өле То Іле ргоһюәо1угіс аспүйу оҒІле писопв тепігапев сеП5. Ғіге Шу еуе соліипейіға із 4атарвй хүЙ Іле Гііһег</w:t>
        <w:br/>
        <w:t>Фсусіортепе о сайатасі.</w:t>
        <w:br/>
        <w:t>Кошт һошг шһа/айоп схровиге оҒ вулінсіс дсістеетг |3| "Атісі" іп сопсстітаноп оҒ 45 то / тп? санесі</w:t>
        <w:br/>
        <w:t>сһалве оҒ Беһауіош: геасбоп, һе ргосеввев аспуабоп оҒ апаегобіс оіусоіуів іп Іһе Пуег апа 1һе І1фпеув, Ме</w:t>
        <w:br/>
        <w:t>Фсстсазо оҒһс ртосовөсв оҒ Фітесі охідайоп оҒ рішсовс іт (һо Нүсг, лс аспуайол оҒІу&gt;овотпа! һудго1азс апа Іһс</w:t>
        <w:br/>
        <w:t>іпегсавс ОҒ ргвісіп іп (һс Шғсг зесіс гсусаіса. Могрһоіовіса Шу (һе іпсгсавс оҒ 1һс шаві ссе іп Іһе Көгі оҒ</w:t>
        <w:br/>
        <w:t>һүрсіріззіз, гсПаБіс вайштайоп іпіспейу уг огаппісв апа (іс іпсгсаяс оҒ 4согапШайоп үесіс орястусі. Іп бопе</w:t>
        <w:br/>
        <w:t>әпітдіз Ше Фатаре оГ шазі сеПв іп 1һе (опа оГ Іһсіг Фесотровігоп апа Гогтайоп оГ Іагве вігисішге!е58</w:t>
        <w:br/>
        <w:t>сопвіотіста!св кесте поісі.</w:t>
        <w:br/>
        <w:t>Тһе айп о Іһе гезеагсһ,</w:t>
        <w:br/>
        <w:t>Тһив а раепі зсагеһ оҒ ргезепі өсіепііГіс Шегашге оп Іһе е есі оҒ зуліЛейіс бсігеелів бвіөгізіпев воте</w:t>
        <w:br/>
        <w:t>Фітесіопя оҒ ош схрсгітстігі тоясатсіһ: ҒгяЙу (һс сһоісс оҒ зе іп бшелес (сошасі, іпһа!агов), 4шғайоп оҒ Іс</w:t>
        <w:br/>
        <w:t>іп Ниепсе, Зесоп Шу, &lt;һоісе оҒ гевеагеһ тейһо4в. Тһе аш оҒ һе вішіу уғав ію ехашіле ІНе іп бшепсе оҒ 4отевіс</w:t>
        <w:br/>
        <w:t>(Кага/Әляйап) «бе егеелі іп Ге ехрегішеші оп (һе Іаогаһюгу апішаів іп сопрагівоп хе һе 4елегеепе ргобчисей іп</w:t>
        <w:br/>
        <w:t>өйһег соштігіов: (һе өйкіу өҒІНсіт Воһауіош: тсасПопв іп саттуіпр ош іс 8Кіп апа асговетпіс іссіз, солішеійоп оҒ</w:t>
        <w:br/>
        <w:t>дасвйоллаігіпе ашопо райспів оҒ 1һс 4сітпаюіовізі оҒ с сИу роіусішіс, хғогіс іп Інс агсһіусв уе бс райспів”</w:t>
        <w:br/>
        <w:t>саяс Шзіюгісв йо плдсгчеспі 4Һс ісаппепі ас іһс гсеюпа! аПістеспіс сспісг ай /5С Піпсгоспсу гайжау</w:t>
        <w:br/>
        <w:t>шалагетепі һоврИа! оГ АЮоБе сіу. Тһіз атісіс ргевелів а Ггартелі оГІһе ехрегітеша! рагі оГ һе уогК,</w:t>
        <w:br/>
        <w:t>Маіегізі апа тесһо4 оГ іһе гезеагеһ, Тіс схрстішеші ууав сәттісі ош оп 45 шаіс аІБіпо та! хүсірһіпе-</w:t>
        <w:br/>
        <w:t>220-280 орташа. Ртсуіоив1у 1һс апішаів уүсіс (акеп ош о Іһе уіуагіші сопашіопя Ғог 10 әкесі үһісі уусіс</w:t>
      </w:r>
    </w:p>
    <w:p>
      <w:r>
        <w:t>різседі іп дшагапйіле. Тһе апітла! геге (1іуідесі іпіо опт өтоцрв. Тһе сөпіго! огойр хғав ішілсі, іп іне гі өгелір</w:t>
        <w:br/>
        <w:t>ав іһс ісзі тәіспігі іһс Әсістесті. "Аг!" ішәсіс іп Кивзіз ууаз иса, іп (вс вссопаі ртомр оҒ іші зоар "Отссп</w:t>
        <w:br/>
        <w:t>арріе" хеғав ивейі, іп Ше (ніга штошр 1һе Әвіеггелі (ог 418һев "Сіізушуа” хав ивей. Веіегвепів оҒ Ше зесопа апа</w:t>
        <w:br/>
        <w:t>Аһе ігі отоцрв хчәеге шаппізсішейі іп АЮоВе. Алішаі5 хееге шлдггзгепе сшапеоив-гевогріоп іі. Тһе апіша|5</w:t>
        <w:br/>
        <w:t>хүсте різссе іп өресізі сһапБотв уұЙһ (ай күЛісі аге ошізісіс оҒһіз сһалірег. Тай5 үсте різсей іп Іс ісбі шбез</w:t>
        <w:br/>
        <w:t>хҰНА ішусвіраісі өйфвіапсс Ғог ізуо һолиз. Іп іс сошпіго! отошр ійсіг із үееге різссеаі іп іһс ісві іші хоШһ Тар</w:t>
        <w:br/>
        <w:t>хеаісг, Әнгіпе схрегіпепі Тіс орвсгуайоп ОҒ аліша!в Бсһауіошг гсаспопв оҒ апіша!8 чесіс сапіса ош. Аііһс спа</w:t>
        <w:br/>
        <w:t>оГІһе ехрегітелі һе авзеввтепі оГІһе сийалеоив спап ев ухаз таде.</w:t>
        <w:br/>
        <w:t>157</w:t>
        <w:br/>
        <w:t>3. 06 утвсрждсонии правил провсдения доклиничсских исслсдований, мсдико-биологичоских</w:t>
        <w:br/>
        <w:t>экспериментов и клинических испытаний в Республике Казахстан. Приказ Министра здравоохранения</w:t>
        <w:br/>
        <w:t>Рсепублики Казахстан от 25 июля 2007 года Хе 442,</w:t>
        <w:br/>
        <w:t>4. Мотодичоскис рокомсидацнии по выпсдонию животиих из эксперимсита и овтапазия</w:t>
        <w:br/>
        <w:t>экспериментальных животных. - Москва. - 1985.- С.2-4.</w:t>
        <w:br/>
        <w:t>5. Меркулов Г.А. Курс патогистологической техники. - Москва: «Медгиз».- 1986.- 342 с.</w:t>
        <w:br/>
        <w:t>6. Лили. Патогистологичсская техника и практичсская гистохимия. - Москва. - 1969. - 646 с.</w:t>
        <w:br/>
        <w:t>7. Р. Наісу, Е. Респу, Б. Ешшіні, С. Егапс, С. .оһпвоп, 1-М Һарошіс, А. МузКа, У.Р бейпсідет, В. УУа1Кст,</w:t>
        <w:br/>
        <w:t>а. ХУайег Практическов руководство для регулярной оценки патологии иммунной системы //</w:t>
        <w:br/>
        <w:t>Токсикологичсская паталогия, -2005.-Т.33.-%3,- С. 404-407</w:t>
        <w:br/>
        <w:t>8. Федорова Н.П, Морфологичсскис основы зацитно-приспособитсльных рсакций сосдинительной ткани</w:t>
        <w:br/>
        <w:t>кожи и тимуса при повреждаюших и корригируюших воздействиях. Автореферат на соискание үченой</w:t>
        <w:br/>
        <w:t>степони к.б.н.- Москва.- 2009-25 с.</w:t>
        <w:br/>
        <w:t>9. Егік 1. Пе УУаа!, Нелі:-Тап Өсінгишап, /.1.алВег, Непіс Уап Іоуегеп, УУов О.Н. Д.Г. Изменения коркового</w:t>
        <w:br/>
        <w:t>эпитслия тимуса ҡрыс послс воздсйствия 2, 3. 7, 8 - тстрахлордибснзо-р-диоксина (ТХДД): иммунно-</w:t>
        <w:br/>
        <w:t>гистологическое исследование // Токсикология и прикладная фармакология. - 1992. - Т. 115. - Выпуск 1.-</w:t>
        <w:br/>
        <w:t>С. 80-88.</w:t>
        <w:br/>
        <w:t>10. Гансбургекий Н.А. Динамика массы тола лабораторных бслых қрыс в постнатальном периоде развития</w:t>
        <w:br/>
        <w:t>! Архив анатомин, гистологии и эмбриологии. - 1989.- Хе 1І.-С. 27-31</w:t>
        <w:br/>
        <w:t>11. Румянцова Л.С. Морфология тимуса бслых крыс в постнатальном онтогеноэс. Маториалы первой</w:t>
        <w:br/>
        <w:t>научной конференции молодых учбных-морфологов Москвы. - Москва. - 1976, - С. 61-64,</w:t>
        <w:br/>
        <w:t>12. Тап УУ., ее В., Іахтепсе І)., Кагрепег Р. Гибель тимопитов при воздействии орто-замешенных ПХБ //</w:t>
        <w:br/>
        <w:t>Токсикологичоская наука. - 2003. Хғ76.- С. 328-337.</w:t>
        <w:br/>
        <w:t>13. Ріегсе С. Нормальное строение, функция и гистология тимуса // Токсикологическая патология. - 2006.</w:t>
        <w:br/>
        <w:t>-Т.34.-./85.-С. 504-514.</w:t>
        <w:br/>
        <w:t>14. Котосвзаг ХҰ. Птипоохісо/ору іп Әгив Веуеіортеті В.5.МТ(А8СР) 51. Іпитилотодшаноп Гарогаһоту,</w:t>
        <w:br/>
        <w:t>кісоіоеу. ЕП ІЛУ әпі Сопрапу. бтеспіксі8 ІМ. Суіошсіту Озсг в бтопр. 20-Есшагу-2008</w:t>
        <w:br/>
        <w:t>15. Өтшусі АІ, 8сіпроувКі СО) Цитокины, лептин и стрссс-индуцированная атрофия тимуса. Журнал</w:t>
        <w:br/>
        <w:t>биологии лейкопитов. 2008; 84:915-923</w:t>
        <w:br/>
        <w:t>16. Каю Өс|о Капилляная систома тимуса. Допартамснт биологии чсловска. Оита мсдицинский</w:t>
        <w:br/>
        <w:t>унинесрситот, Оита 879-55, Япония. Технология. 38:287-299, 1997. 2 1997 У/йісу-Іі55, Іпс,</w:t>
        <w:br/>
        <w:t>17. Кагпуа Мог11, Мапаті Шо11, Мопушісі Төшісапою, На)ше Киһо ала Таісавһі Ашаваі // Тһе регіуавсшаг</w:t>
        <w:br/>
        <w:t>врасо ав ара оҒ етаюроішіс рговспйог сей апа тізіште” Т со!5 Әсізгсеп (лс Біюод сітсшіайол апа (һо (һуптіс</w:t>
        <w:br/>
        <w:t>рагепсһуша, Ішегпаһопа! Ішлтшпоіову. 2007. 19(6):745-753.</w:t>
        <w:br/>
        <w:t>18. Кауо ШаРа, Маватісһі Повопо, Мипсо Шара Тһуліс Вепдгііс Се ала ІЗ Сс: І5о/айоп апа Гипспоп //</w:t>
        <w:br/>
        <w:t>пісглагопа! Кеуісууз оГТиптилоіору. 1990, Үо!. 6, Чо. 2-3, Рарев 117-126.</w:t>
      </w:r>
    </w:p>
    <w:p>
      <w:r>
        <w:t>19. Х/йғоп А., МеПопаіі НК. КайШЕс Е. Обшис лимфоидныс прскурсоры в тимусс мыши. Судьба В-</w:t>
        <w:br/>
        <w:t>лимфоцитов. // ). Ехр. Мса.. 1 октября 2001; 194 (7): 1003 - 1012.</w:t>
        <w:br/>
        <w:t>20. Кһюдгі бәтейір Онтогенез В-клеток в тимусе нормальных СОЗ (КО), КАС-2 КО и П.-7 трансгенных</w:t>
        <w:br/>
        <w:t>нокаут мышей (КО), ЕТР-2 КО // Мсждународный журнал иммунологии. - 2002. - Т. 14.-Х%1,- С. 87-99.</w:t>
        <w:br/>
        <w:t>21. Акавһі К.. Кіспіе ІЛ., Міуатою Т., Кат УҰН., УҮсізешап В-тимфопоэз в тимусе // Международный</w:t>
        <w:br/>
        <w:t>журнал иммунологии. - 2000. - Хғ 164. - С. 5221-5226.</w:t>
        <w:br/>
        <w:t>22. Амнпова Г.Г, Цитоархитектоннка разиых зои тимуса крыс // Архив анатомии, гистологин ни</w:t>
        <w:br/>
        <w:t>эмбриологин. - 1987.- Т.ХСШ.-.%11.-С.73-76.</w:t>
        <w:br/>
        <w:t>23. Биологичсская статистика крысы. - Порвсгия. - 2007. х&lt;фу.оге Мйр://жусхуу га(Бсһаіот.ого;</w:t>
        <w:br/>
        <w:t>24. батше! О. Аго. Однолюб и многомужество системы спаривания: воздействие на</w:t>
        <w:br/>
        <w:t>экономический рост и гематологические показатели крыс Альбино Вистар. Отдел физиологии</w:t>
        <w:br/>
        <w:t>животных и репродукцин Департамент животноводетва и здоровья Федеральный</w:t>
        <w:br/>
        <w:t>технологический университет РМВ 704 АЮше Олбо Нигерия // Интернет-журнал гематологип ТУ</w:t>
        <w:br/>
        <w:t>188М: 1540-2649.</w:t>
        <w:br/>
        <w:t>25. Типов!, СМ НамКсу. М. Нап, 1. буіпп, Ти КМ Ніскен Департамснт клсточной патологин, Школа</w:t>
        <w:br/>
        <w:t>патологии, Мидлсокс больницы мсдицинская школа ворховой сэды дом бігссі, Лондон ТІЛ) ХҮТР и</w:t>
        <w:br/>
        <w:t>Институт зоологии Лондонского зоологического обшества,Рилжентс-Парк, Лондон ММ 4К Ү,</w:t>
        <w:br/>
        <w:t>Великобритания Возрастные изменения в гематологии женшин ЕЗ44 крыс // Лабораторные животные. -</w:t>
        <w:br/>
        <w:t>1989,- Ха23.-С. 295-301</w:t>
        <w:br/>
        <w:t>146</w:t>
        <w:br/>
        <w:t>продукта ПОЛ - малонового диальдсгида, стимулируст освобожденис модиатора - ацстилхолина |33|</w:t>
        <w:br/>
        <w:t>По данным Пеһаві Вавсіі и соав. (2001), соединения хрома в ВЖ животных способны нарушать</w:t>
        <w:br/>
        <w:t>фогуляцию апоптоҙа лимфоцитов, содоржаших болок р 53 |341.</w:t>
        <w:br/>
        <w:t>Мстодом двойпой иммупофлоорссцонцин устаповлого (р 53-ТЕ, СО4-ҒІТС), что количество</w:t>
        <w:br/>
        <w:t>лимфоцитов, содержаших р 53 в корковом всшсствс ВЖ крыс-самцов, на 58 % болыше, чем в мозговом.</w:t>
        <w:br/>
        <w:t>При этом среди данных клеток преобладают лимфобласты и большие лимфоциты, малые лимфоциты</w:t>
        <w:br/>
        <w:t>составляют вссго 15 % |351.</w:t>
        <w:br/>
        <w:t>В нашем случас, по нсизвсстной нам причинс, всроятной всого, апоптоз лимфоцитов, содержаших</w:t>
        <w:br/>
        <w:t>белок р 53 нә происходит, а отмечается постепеннов увеличение к концу исследования и лимфобластов, и</w:t>
        <w:br/>
        <w:t>болыпих лимфоцитов</w:t>
        <w:br/>
        <w:t>Возможно выражснная пролиферация лимфобластов и болыших лимфоцитов субкапсулярного слоя</w:t>
        <w:br/>
        <w:t>ВЖ животных опытных групп (хром УІ 0,025) происходит под действием ацетилхолина и окислительного</w:t>
        <w:br/>
        <w:t>стрссса. Так, исслодоватоли ГР. Мастапия и соав. (1975) при концентрацин ацотилхолина 5х10/-5/ М</w:t>
        <w:br/>
        <w:t>выявили стимуляпию ДНК лимфобластов ВЖ в пробирке |36|. Кроме того, ацетилхолин участвует во</w:t>
        <w:br/>
        <w:t>взаимодсйствии мсжду развиваюшимися Т-лимфоцитами и эпитслиальными рстикулярными клстками</w:t>
        <w:br/>
        <w:t>ВЖ, тем самым он может оказывать влияние на репертуар тимоцитов. Количество этого медиатора в ВЖ</w:t>
        <w:br/>
        <w:t>зависит от активации тимоцитов |37).</w:t>
        <w:br/>
        <w:t>Ногсв 6.С. и соав. (1997) в обзорной статьс описывают возможныс клеточныс отвсты на воэдействис</w:t>
        <w:br/>
        <w:t>высоких уровней окислительного стресса: высаколифференцированные клетки, например, гепатоциты,</w:t>
        <w:br/>
        <w:t>имсюшис биологичоскос ограничснис в виде митотическога блока, погибают в результатс апоптоза или</w:t>
        <w:br/>
        <w:t>нскроза. Ряд дифферснцированных клсток, имсюцшис соотвстствуюшис генстичсскис программы, могут</w:t>
        <w:br/>
        <w:t>распространяться при воздействии раздражителей (антиген, митоген) в сочетании с окислительным</w:t>
        <w:br/>
        <w:t>строссом, с послодуюцим размноженисм (381.</w:t>
        <w:br/>
        <w:t>Высокие уровни макрофагов в паренхиме ВЖ животных опытных групп (хром У1 0,025) возможно,</w:t>
        <w:br/>
        <w:t>вызваны действисм окислитсльного стрссса. Так Паоіп Тап и соав. (2007) выявили при окислитсльном</w:t>
        <w:br/>
        <w:t>стрессе дозо-зависимую стимуляцию макрофагов и моноцитов в клеточных культурах, и усиление</w:t>
        <w:br/>
        <w:t>выдслсния из клсток бслка НМОВ1, как активнос, так и пассивнос (из погибших клсток). Бслок НМӨВІ в</w:t>
      </w:r>
    </w:p>
    <w:p>
      <w:r>
        <w:t>покос локализован в ядрс моноцитов и макрофагов |39|. Авторы отмсчают, что нсбольшая экспозиция</w:t>
        <w:br/>
        <w:t>Н202 вызывает активную секрецию этого белка. Белок НМСІВІ является важнейшим посредником</w:t>
        <w:br/>
        <w:t>сиестсмных воспалитсльных заболсваний: в пробиркс, ускоряя созрсванис дендритных клсток, стимулируя</w:t>
        <w:br/>
        <w:t>макрофаги и моноциты, в живых организмах вызывая острос воспалснис лӛгких, гибсль эпитслиальных</w:t>
        <w:br/>
        <w:t>клеток |40-44|. Повышенные уүровни белка НМСВ! найдены у больных с сепсисом, ревматоидным</w:t>
        <w:br/>
        <w:t>артритом и другимн воспалительными заболсваниями |451.</w:t>
        <w:br/>
        <w:t>Дольки с плотно расположснными, бледной окраски, однотипными лимфоцитами в корковом и</w:t>
        <w:br/>
        <w:t>мозговом всшсствах, расценсны нами как дольки с пролифсрацисй лимфоцитов</w:t>
        <w:br/>
        <w:t>С возрастом у некоторых крыс вместо возрастной инволюцин, отмечавтся гиперплазия ВЖ, ири</w:t>
        <w:br/>
        <w:t>этом возможна гиперплазия как эпитслиальных рстикулярных қасток, так и лимфоцитов |46). Но при</w:t>
        <w:br/>
        <w:t>возрастной лимфомдной гипсрплазии ВЖ отмсчастея полиморфность лимфоцитов |46).</w:t>
        <w:br/>
        <w:t>В нашем исследовании в дольках с пролиферацией лимфопитов лимфоциты характеризовались</w:t>
        <w:br/>
        <w:t>Однотипностью: всс одинаковых размсров и бледной окраски</w:t>
        <w:br/>
        <w:t>Лимфоциты (фенотип не указывается) протестированы к окислительному стрессу путем инкубапии</w:t>
        <w:br/>
        <w:t>с различными дозами параквата. Невысокие дозы окислительного стресса вызывали пролиферацию</w:t>
        <w:br/>
        <w:t>лимфоцитов, постопоииос повышспис дозы - апоптоз, н высокно уровин - некроз |471.</w:t>
        <w:br/>
        <w:t>Высокис уровни дсгснсрируюших клсток в корковом и мозговом всшествах ВЖ крыс-самцов</w:t>
        <w:br/>
        <w:t>опытных групп (хром УІ 0,025), возможно, вызваны сш6 нсизвсстными нам причинами (например,</w:t>
        <w:br/>
        <w:t>нарушением уг. еводного обмена, воздейсгвием на мембраны клеток и внутрик,еточных сгруктур).</w:t>
        <w:br/>
        <w:t>Увсличснис количества плазмоцитов и кровоизлияния в парснхиму ВЖ отмсчались в эксперимснто</w:t>
        <w:br/>
        <w:t>на қрысах при пероральном ввсдснии патулина (микотоксин) в дозс 0,1 мг/кг в теченис 60 и 90 дней |481.</w:t>
        <w:br/>
        <w:t>В доступной нам литературе, описывается функциональная асимметрия лимфоидной ткани,</w:t>
        <w:br/>
        <w:t>установлоны различия в пролифсративной активности, чувствитольности к кортикостсроидам клсток</w:t>
        <w:br/>
        <w:t>правой и левой долей ВЖ. Так, В.В. Абрамова и соав. (2002) в своӛм исследовании установили, что</w:t>
        <w:br/>
        <w:t>интенсивность гуморального иммунного ответа зависит от латерализации полушарий головного мозга и</w:t>
        <w:br/>
        <w:t>долей ВЖ. Тимоциты из разных долой от правополушарных доноров обладали болос выражснным и</w:t>
        <w:br/>
        <w:t>разнообразным эффсктом на иммунный отвст рсциписнтов, чсм клстки тимуса псвополушарных</w:t>
        <w:br/>
        <w:t>животных |49|. Экспсриментально ұстановлено, что уровснь лимфоцитов распространсния</w:t>
        <w:br/>
        <w:t>егимулированного конканавалином (Соп А) долей ВЖ зависит ог доминантности полушарий головного</w:t>
        <w:br/>
        <w:t>14</w:t>
        <w:br/>
        <w:t>10. Доскалисв Ж.А., Стикссва Р.К., Жстимкаринова А.Д., Букссва Ж.К. Терапсвтическос дсйетвис</w:t>
        <w:br/>
        <w:t>медиаторов фетальных клеток при лечении экспериментального хронического гепатита у крыс //</w:t>
        <w:br/>
        <w:t>Валсология. - 2007. - Х1.- С. 36-38.</w:t>
        <w:br/>
        <w:t>ГІ, Доскалисв Ж.А.) Стнкосова Р.К./ Букссва Ж.К. Биологичсская активиость модиаторов фстальпых</w:t>
        <w:br/>
        <w:t>гопатоцитов // Астана медициналық журналы. - 2006. - Хе3 (35). - С. 123-130.</w:t>
        <w:br/>
        <w:t>12. Маянский Д.Н. Остров воспалениве: ключевые событие и новые проблемы // Патол. физиол. и экспер.</w:t>
        <w:br/>
        <w:t>Терапия. - 1989.-/%2.- С. 80-85.</w:t>
        <w:br/>
        <w:t>13. Шехтер А.В., Ссров В.В. Воспалснис адаптационная рсгснсрация и дисрсгснсрация (анализ</w:t>
        <w:br/>
        <w:t>межклеточных взаимодействий) // Архив патолог. - 1991. -Т,53.-287.-С.7-14.</w:t>
        <w:br/>
        <w:t>14. Наттопа В., Копов., Нсвө М. Охуссп табіпісіс іп (һс адай теврігайогув бізітсө - өяутбготс, іп туосагйігі</w:t>
        <w:br/>
        <w:t>ізоһсітіа апа тертЕивіоп іпішту, апа сетефга! хазсшат датавс // Сала. 1. Рһаппасо!.-1985,- Уд1, 63.-Р.173- 87.</w:t>
        <w:br/>
        <w:t>РЕЗЮМЕ</w:t>
        <w:br/>
        <w:t>А.Н. Жексснова</w:t>
        <w:br/>
        <w:t>ОСОБЕННОСТИ РЕПАРАТИВНОГО ПРОЦЕССА ПРИ КОРРЕКЦИИ ФЕТАЛЬНЫМИ</w:t>
        <w:br/>
        <w:t>ГЕПАТОЦИТАМИ РЕАКЦИИ АСЕПТИЧЕСКОГО ВОСПАЛЕНИЯ</w:t>
      </w:r>
    </w:p>
    <w:p>
      <w:r>
        <w:t>Западно-Казахстанский государствонный модицинский униворситет</w:t>
        <w:br/>
        <w:t>имени Марата Оспанова, г. Актобе</w:t>
        <w:br/>
        <w:t>Исследования авторов показали, что фетальные гепатоциты повышают пролиферацию</w:t>
        <w:br/>
        <w:t>фибробластов, в результате быстро образустея фибробластичоская капсула.</w:t>
        <w:br/>
        <w:t>ФӘИММАБҮ</w:t>
        <w:br/>
        <w:t>А.Х. ?һеКвепоуа.</w:t>
        <w:br/>
        <w:t>РЕСТЛЛАКІТТЕ8 ОЕ ТНЕ КЕРАКАТІОХ РКОСЕ88 ТУ СОККЕСТІОУ ОҒ АЗЕРТІС</w:t>
        <w:br/>
        <w:t>ТМЕТ.АММАТТОМ КЕАСТІОМ ВҮ ҒЕТАТ. НЕРАТОСҮТЕ5</w:t>
        <w:br/>
        <w:t>ХҮеві КазаКһебап Магай Озрапоу 5ізіе шііуегейу, АІЧоБе сИу</w:t>
        <w:br/>
        <w:t>Омг іпусөйрайопв вһомоа іһай Үсізі һераюсу(о8 іпсгоавс Нртаб!авіз ртоПЖстайов апа аз а гсвші</w:t>
        <w:br/>
        <w:t>АһтаМавйс сарвше із өшісііу Югпса</w:t>
        <w:br/>
        <w:t>169</w:t>
        <w:br/>
        <w:t>26. 14.. Козида, МО. Наплірап, РЕ. Уіравіс, ОН. Іс, ПІ. Өтсіпет Атрофия тимуса и измснсния в</w:t>
        <w:br/>
        <w:t>субпопуляций тимоцитов Б. крыс с Меркурием индуцированных Реналь аутоиммунных заболеваний //</w:t>
        <w:br/>
        <w:t>Аутонммунная рсакция, - 1996, - Т, 23.- Выпуск 2,-С,77-99.</w:t>
        <w:br/>
        <w:t>27. ММ. Мііз апа 8. Мі Гистохимия тимуса крыс при воздействин хлорнда инколя. Жұрпал</w:t>
        <w:br/>
        <w:t>сравнитсльной патологин. - 1989. - Т. 101. - Выпуск 2. - С.143 -150.</w:t>
        <w:br/>
        <w:t>28. Мотзей А.Ғ. Іігеле У/., бе Стоові С., Кірр Т.ІВ., Еуетв М., КовіоҒвеп А.М., Вовсһ К.5. Различия в</w:t>
        <w:br/>
        <w:t>иммунологичсской чувствитсльности двух штаммов ҡрыс к кадмию, биологичоскими клсточными</w:t>
        <w:br/>
        <w:t>мстодами. Влиянис кадмия на синтез ДНК тимуса лимфоцитов. Токсикология. Февраль 1988;48(2):127-139</w:t>
        <w:br/>
        <w:t>29. Саркисов Д.С. Структурные основы адаптации и компенсации нарушенных функций. Руководство. -</w:t>
        <w:br/>
        <w:t>Москва. - Медицина. - 1987,-448с.</w:t>
        <w:br/>
        <w:t>30. Голиков С.И., Саноцкий И.В., Тиунов Л.А. Обшис мсханизмы токсического действия. // АМН СССР.</w:t>
        <w:br/>
        <w:t>- Ленинград. - Мәдипина. - 1986.- 278 с.</w:t>
        <w:br/>
        <w:t>31. Райоіа АК, Вагпов К, Нәсікей В, Топуоу Р. Цитотоксичность и гснотоксичность бихромата калия.</w:t>
        <w:br/>
        <w:t>Окислительный стресс и развитие рака печени (НерС 2 клетки) // Международный научный журнал</w:t>
        <w:br/>
        <w:t>эколотичсских исследований и здравоохрансния. - 2009. - Х6.- С. 643.</w:t>
        <w:br/>
        <w:t>32. Пауап А, Раупе АП Механизмы токсичности, канцерогенности и аллергенности хрома. Обзор</w:t>
        <w:br/>
        <w:t>литературы с 1985 по 2000 года // Человск и эксперимснтальная токсикология. - Лондон - 2001-/Ж%20.-</w:t>
        <w:br/>
        <w:t>С.439-451.</w:t>
        <w:br/>
        <w:t>33. Смагулов С.А.. Каримов Т.К., Жаманкулов К.А.. Яковлев Н.А. Клинико-патогенетические аспекты</w:t>
        <w:br/>
        <w:t>совремонных форм хромовых поражсний, Ақтюбинек. - 1993, - 214 с.</w:t>
        <w:br/>
        <w:t>34. Әсбавів Вавсіп, Малавһі Варсһі апа бібпсу /. Зюһө Сгсістоп (/ліуетейу бсһоо! оҒ Рһаптасу апа АІНсд</w:t>
        <w:br/>
        <w:t>Неа НА Ргобеввіопв, Отаһа, МЕ, ИЗА Сһгоптлип (УіІ)-іпфкей охідайке өігезв, ароріюіс сеП 4ез(һ ала</w:t>
        <w:br/>
        <w:t>тойшайоп оҒ р53 іштпот вирргевзог вопо, Мо!ісешаг аһа Ссішізг Віосһотізіту 222: 149-158, 2001, &lt; 2001</w:t>
        <w:br/>
        <w:t>Кіпзгег Асадешіс РаМізһегв. Ргіпеді іл (һе МеШетілікіб.</w:t>
        <w:br/>
        <w:t>35. Камышный А.М. Особснности экспесрсии бслка р 53 в тимусс у крыс &lt; экспсриментальным сахарным</w:t>
        <w:br/>
        <w:t>диабетом // Морфология. - 2009.-Т,3.- Х1.- С.38-43.</w:t>
        <w:br/>
        <w:t>36. ІР. Мастапия, А.1.. Воушоп, Г.Е. УҮЛіЯсіі, О.). Шап, К.). 1І5аясв АссіуісһоШтс-ііпесі іпіШайоп оғ</w:t>
        <w:br/>
        <w:t>Шушіс ІмтарһоМа ОМА өушһесіз алд ртоШогайоп, Тошта! оҒ СеПшіаг Рһувіо/ову, Үоішіе 15ис 2, равсв</w:t>
        <w:br/>
        <w:t>321-329, Арі! 1975</w:t>
        <w:br/>
        <w:t>37.1. Кіппет, А. біобствоп, К. Каусавһіта, ЯУ, Котвайсо, К. бслалепвісіп А, Роввіріс Көс Ғот Ассіуісһоһіпс іп</w:t>
        <w:br/>
        <w:t>Іһе Бізіорис Әсімсеп “Гһушосуісв апа Тһуштіс 5ігота, сшоітитипо Мосішайоп 1999: 6:51-55 (ВІ:</w:t>
        <w:br/>
        <w:t>10.1159/000026364).</w:t>
      </w:r>
    </w:p>
    <w:p>
      <w:r>
        <w:t>38. Ніогов 5.С., Мак-Сота І.М. Кодох теошайоп оҒ НТУ-1 Тағ італәстіріоп Ғасіют. Та: 5сапба!оө /О, ой.</w:t>
        <w:br/>
        <w:t>Өхіданус 8ігеөө алі шоіссшаг Біоіову оҒ апіохідапі ргоссіоп, Со14 Өргіпе Нагог, МҮ: Со18 ӛргіпе Нагбог</w:t>
        <w:br/>
        <w:t>ІТаБогаһогу Рісвз, 1997:117-138</w:t>
        <w:br/>
        <w:t>39. Бао! Тап, Үопо&gt;һопо; 8іі, Еші Кап», Тор 10, ХҮгітіп Хіас, ҰУапо Наісһао, Хіап опе Хізо Перикись</w:t>
        <w:br/>
        <w:t>водорода стимулируст макрофаги и моноциты с выдслснисм бслка НМСВІ // Журнал биологии</w:t>
        <w:br/>
        <w:t>лейкоцитов. - 2007.- 81.- С. 742-747.</w:t>
        <w:br/>
        <w:t>40. Ап4етвзоп, 17. ХҒапр, Н., РаіһтМіз4 К. Ауеретрет, АС, Вісот, О., Епапавзоп-Нагтів, Н., Тапзол, А.,</w:t>
        <w:br/>
        <w:t>КоККоіа, К. ?һалр, М., Үзпо, Н, Ттассу, К.) (2000) Ніоһ тоР Шу отошр 1 ртоісіл (НМО -1) өйтшізіся (с</w:t>
        <w:br/>
        <w:t>вүшһевіе оҒргошНашттаогу суюКілев іп һшпап шопосу(е5 1. Ехр. Медісіне 192. - 5-570.</w:t>
        <w:br/>
        <w:t>41. Кохег - Опегіпі Р, СароМапсо А., Әсайіді Р., Узіепішів, В., Саізіапойі, Ғ., Сізглов, М., Гшпйгіш, ІЕ,</w:t>
        <w:br/>
        <w:t>Мішіог, 5., Таппасопе, М., Ттаусізагі, С., Візпеін, МЕ, МалҒойі, АЛ (2004) Нмевгі із ап спдовспоцв ітілішіс</w:t>
        <w:br/>
        <w:t>афтуапе гсісавса Ву псегонс ссПв ЕМВО КеріМіс о” 5,825 - 830 |СтовзКең| |МеФІше|.</w:t>
        <w:br/>
        <w:t>42. Мсввшсг В., Үзале 11, ІІ. Әсіпвша, С. МШ, Г. 11, /. Мсввтег, В. Тгассу, К.). Сшогаггі М. (2004) Шеһ</w:t>
        <w:br/>
        <w:t>торШІйу вгошр Бох ргоісіп: ал епзовелоив вірла! Гог һе іпәішайоп оГ Фелдгігіс сеПв апа ТІ ро!агіганоп 7.</w:t>
        <w:br/>
        <w:t>Ішшшшоіооу. 173.307- 313.</w:t>
        <w:br/>
        <w:t>43. Билігін, 1Е, Ватш ..Візпсеіі, МЕ, МаһТедйі, АА, Коусгс - Ошкегіші, Р. (2005) Тіс тсдшітетсіі НМӨВІ</w:t>
        <w:br/>
        <w:t>алі ЖАСЕ Фоғ һе шайшайов оҒ Һашап ріавшасуісіі Әепдгііс сеПв Еш. 1. Ішпішшпоіору. 35.2184 - 2190</w:t>
        <w:br/>
        <w:t>|СтозвЕе”| |МеШіне|.</w:t>
        <w:br/>
        <w:t>44. АБмаһат Е., АгсагоШі, 1.. Саппо4у, А. ХУапе, Н., Тгасеу, К.) (2000) НМСО -І ав а тейа(ог оҒ аспіе пе</w:t>
        <w:br/>
        <w:t>іпЙатштайоп 1. шиіппоіову. 165.2950 - 2954 | Аһвігасіе врізіпо РоіпуіехЦ барріпсіоп, РІ., Үзпе К.. Үлп. Н.,</w:t>
        <w:br/>
        <w:t>Ттасеу, КҮ, Әсішіс, КІ, Ғіпк, МР (2002) НМӨВІ В фох іпстсазов Іһс рогттсам!Шу оҒ Сасо -2 спістосугіс</w:t>
        <w:br/>
        <w:t>топоізусів ап( іліраіт ішісөнпа! Ғипсіоп Ваштісг іп шісс бавпоспісгоору 123.790 - 802 |СговвЕе | |Мсаше |</w:t>
        <w:br/>
        <w:t>45. Тапісиеіі, М., Кахғаһага К. 1оп К. Навһіопеһі, Т., ҮашаКисін, М., бо, М., Іпоис, К. Үашада, 5., ШК</w:t>
        <w:br/>
        <w:t>Майзштара, 5.. Макаріта, Т., Котіа, 5 ., Магиуата, 1. (2003) Нірһ шоБ!Ңу вгош» Бох сімотозота! ргофсіп 1</w:t>
        <w:br/>
        <w:t>тіаув атоіс ін (Пс раһовспсвів өҒінешпаіій ат тігі ав а поуу суіоКіпе Алгі Еһсешп. 48. 971-981.</w:t>
        <w:br/>
        <w:t>147</w:t>
        <w:br/>
        <w:t>9 сурет</w:t>
        <w:br/>
        <w:t>мкм кв</w:t>
        <w:br/>
        <w:t>24-</w:t>
        <w:br/>
        <w:t>22-</w:t>
        <w:br/>
        <w:t>20-</w:t>
        <w:br/>
        <w:t>18-</w:t>
        <w:br/>
        <w:t>16-</w:t>
        <w:br/>
        <w:t>14-</w:t>
        <w:br/>
        <w:t>12-</w:t>
        <w:br/>
        <w:t>І2сағ 1 2. 3 5 7 10 14 21тоу</w:t>
        <w:br/>
        <w:t>---- Бақылау тобы ----- ФГ бір тәуліктен кейін жібергенде</w:t>
        <w:br/>
        <w:t>Бақылау және фетальді жасушалар енгізілген жануарлардағы қабыну ошағының шпеткері</w:t>
        <w:br/>
        <w:t>жерлерінде аз дифференсацияланған фибробласттар саны</w:t>
        <w:br/>
        <w:t>10 сурет</w:t>
        <w:br/>
        <w:t>мкм кв</w:t>
      </w:r>
    </w:p>
    <w:p>
      <w:r>
        <w:t>80-</w:t>
        <w:br/>
        <w:t>70-</w:t>
        <w:br/>
        <w:t>60-</w:t>
        <w:br/>
        <w:t>50-</w:t>
        <w:br/>
        <w:t>40-</w:t>
        <w:br/>
        <w:t>30- гез”</w:t>
        <w:br/>
        <w:t>20-</w:t>
        <w:br/>
        <w:t>10-</w:t>
        <w:br/>
        <w:t>1 2 % 2 10 14 21 тәу</w:t>
        <w:br/>
        <w:t>---- Бақылау тобы ----ФГ қабыну ошағына бірден жібергенде</w:t>
        <w:br/>
        <w:t>Бақылау топтағы және тәжірибелік фетальді жасушалы алған топтағы жануарлардың қабыну</w:t>
        <w:br/>
        <w:t>үрдісінің кезеңдерінде фибробласттық капсуладағы коллаген мөлшері</w:t>
        <w:br/>
        <w:t>Осы жагдайда тожірибелік топта қалыптасқап фибробластиқ капсулада макрофагтар</w:t>
        <w:br/>
        <w:t>концентрациясы бақылау топқа қарағанда төмсн, жалпы барлық басқа жасушалардың саны осы тәртіпте;</w:t>
        <w:br/>
        <w:t>тәжірибелік жануарларда төмен (23,7 %, бақылауда 31,4 %)</w:t>
        <w:br/>
        <w:t>Біздің алған деректеріміз басқа да зергтеушілер мәліметтерімен сойкес көледі, Д.Н. Маянский, А.Б.</w:t>
        <w:br/>
        <w:t>Шехтер, 12) А.Б.ІППохтер, В.В. Серова |131 пікірлері бойынша қабынулық бұзылған жердің репарациясы</w:t>
        <w:br/>
        <w:t>жасушалар сіңбелерінің дамуымен бірге жоспарланады, кезегі келген қабыну-рспарациялық серпілісті</w:t>
        <w:br/>
        <w:t>алдыңғы сатыдағы қабыну серпілісі әзірлеп іске қосады, сондықтан ор сатының көрнектілігі жоне қабілеті</w:t>
        <w:br/>
        <w:t>алдыңғыға байланысты.</w:t>
        <w:br/>
        <w:t>Осы айтқандардың погізінде біздің алган эксперимопттік дерсгіміз бойынша, фотальді жасушалар</w:t>
        <w:br/>
        <w:t>жүзіндісін алған жануарларда бақылауға қарағанда тамыр жасушалық серпіліс қабынудың жедел</w:t>
        <w:br/>
        <w:t>кезеңінде айтарлықтай болсенді жүрді, осыған орай рспаративтік ксзоңде фибробласттардың</w:t>
        <w:br/>
        <w:t>пролиферациясы күшті жүріп коллаген жасалу үрдісі теже.ді.</w:t>
        <w:br/>
        <w:t>Біздін деректеріміз, фстальдық жасушалар және олардың медиаторлық заттары |14| қабыну</w:t>
        <w:br/>
        <w:t>ошағында жоғарыда аталған факторлар концентрациясының төз көтерілуін шақырып фибробласттардың</w:t>
        <w:br/>
        <w:t>пролиферативтік қабілетін біраз стимульдейді</w:t>
        <w:br/>
        <w:t>167</w:t>
        <w:br/>
        <w:t>Біздің экспсримснттегі ассптикалық қабыну ошағының фазаларына келсек (5 сурст). фстальді</w:t>
        <w:br/>
        <w:t>гепатоциттер алған жануарларда бақылау тобымен салыстырғанда лейкоцитарлық (фаза бір тәулікте</w:t>
        <w:br/>
        <w:t>дамып шыңына жетеді, оның айырмашылығы деңгейінде, тәжірибслік топта сснімді жоғары, сіңбс аумағы</w:t>
        <w:br/>
        <w:t>жопе опдагы пойтрофильдер сепімді коп.</w:t>
        <w:br/>
        <w:t>Қорытынды. Макрофагальдық фаза дамуы фстальді гепатоциттер жүзіндісін снгізген жануарларда</w:t>
        <w:br/>
        <w:t>қарқынды, мерзімі қысқарғанын жоне жиілігі жоғары екенін байқадық. Фибробласттардың өніп әсуі</w:t>
        <w:br/>
        <w:t>тәжірибелік жануарларда бір тәуліктей сртс басталады және пролифсрациясы қарқынды жүріп,</w:t>
        <w:br/>
        <w:t>фибробласттық қабаттар сртс құралды. ал бақылау топтағы жануарларда фибробласттық қабаттар жасалу</w:t>
        <w:br/>
        <w:t>21-тәулікке дейін созылды.</w:t>
        <w:br/>
        <w:t>Фстальді жасушалар жүзіндісін қабыну ошағына жіберу қабынудың жодол кезеңінде тамырлық жәнс</w:t>
        <w:br/>
        <w:t>жасушалық серпілістерді белсендендірсді, жылдам шектелуін шақырады, осының нэтижесінде тамырлық</w:t>
        <w:br/>
        <w:t>серпіліс уақытылы жоне қабынудың лейкоцитарлық фазасы қысқарады.</w:t>
        <w:br/>
        <w:t>Әдебиеттер:</w:t>
        <w:br/>
        <w:t>1. Доскалиев Ж.А., Стикгева Р.К., Жетимкаринова А.Д.. Букеева Ж.К., Тажибаева Д.С., Апсалямов В.Х.,</w:t>
        <w:br/>
        <w:t>Госпатозашитнос дсйствис модиаторов фстальных тканей // Новыс технологии в модицинс. - 2007. - Хғ1.-</w:t>
        <w:br/>
        <w:t>С.34-35.</w:t>
        <w:br/>
        <w:t>2. Доскалисв Ж.А., Асабасв А.Ш.. Жстимкарасва А.Д., Стикссва Р.К.. Попова Н.В.. Каюпов Б.А.,</w:t>
        <w:br/>
        <w:t>Конакбай Б.К. Опыт применсния клсточных мсдиаторов в иммунокоррскцин панкрсонскроза. Матер. ХІУ</w:t>
        <w:br/>
        <w:t>междунар. Конгресса хирургов стран СНГ. - Санкт-Петербург. - 2007.-С. 185</w:t>
      </w:r>
    </w:p>
    <w:p>
      <w:r>
        <w:t>3. Стиксова Р.К.; Дисюкссва Е.П., Шапран Е.В., Мухамстова Н.А. Протскторнос действис «мсдиаторов»</w:t>
        <w:br/>
        <w:t>фстальных клсток на состоянис почск при парацстамоловом гопатитс // Совромснныс наукосмкис</w:t>
        <w:br/>
        <w:t>технологин. - 2008. - УХ: 10.- С. 71-83.</w:t>
        <w:br/>
        <w:t>4. Стикосва Р.К. Влиянио трансплантации неклоточных фракций фстальных тканой на процсссы</w:t>
        <w:br/>
        <w:t>иммунитета и воспаления // Актуальные вопросы хирургин. - Омск. - 2008. - Хе4.-С. 121-128</w:t>
        <w:br/>
        <w:t>РЕЗЮМЕ</w:t>
        <w:br/>
        <w:t>А.Н. Жексенова</w:t>
        <w:br/>
        <w:t>СОСУДИСТЫЕ И КЛЕТОЧНЫЕ РЕАКЦИИ ПРИ ДЕЙСТВИЙ В ОЧАГ АСЕПТИЧЕСКОГО</w:t>
        <w:br/>
        <w:t>ВОСПАЛЕНИЯ ФЕТАЛЬНЫМИ ГЕПАТОЦИТАМИ В ЭКСПЕРИМЕНТЕ</w:t>
        <w:br/>
        <w:t>Западно-Казахстанский государствснный мсдицинский университст имсни Марата Оспанова, г. Актобс</w:t>
        <w:br/>
        <w:t>Анализ полученных данных показал более быструю реакцию рыхмой совдинительной ткани,</w:t>
        <w:br/>
        <w:t>уменьшенис альтерации, повышенис эмиграции лсйкоцитов, активный фагоцитоз, пролифсрацию</w:t>
        <w:br/>
        <w:t>фибробластов и образованис коллагона, в рсзультатс сокрашсны сроки завсршсния воспалитсльного</w:t>
        <w:br/>
        <w:t>процесса.</w:t>
        <w:br/>
        <w:t>ЗИММАКҮ</w:t>
        <w:br/>
        <w:t>А.М. Ас Езспоуа</w:t>
        <w:br/>
        <w:t>УАЗСОТ.АК АЧ СЕПІДЛ.АК КЕАСТІТОМ8 ГКТКС ТНЕ ЕЕҒЕСТ</w:t>
        <w:br/>
        <w:t>ОЕ ҒЕТАІ. НЕРАТОСҮТЕ8 ОМ ТНЕ АБЕРТІС ІМҒІ.АММАТІОМ ЕОСО5 ІМ ЕХРЕБКІМЕМТ</w:t>
        <w:br/>
        <w:t>ХҮеві КаваКҺетап Маға( Озрапоу 5ізіе шшітуетв іу, АЮоВе су</w:t>
        <w:br/>
        <w:t>Тһе апаіусів оҒ е тесеігей 4зіа вһохчгей шоге тарісі геасіоп оҒ сгіБгі отта (іввие, аНеганоп «есгеазе, гіве</w:t>
        <w:br/>
        <w:t>оҒПепсосуев ешізгайоп, асіуе рһавосуіовів, НҺгаМавів ргоҺегайоп апа соПареп ҒоптаНоп апа а а гевші Ме</w:t>
        <w:br/>
        <w:t>Яаіо5 оҒіпПаттлаіогу ртосов аго тоФ4исод.</w:t>
        <w:br/>
        <w:t>анықталды. Қанға толы тамырлар саны п --380::37. Тәжірибелік фстальді жасушалар алған жануарларда</w:t>
        <w:br/>
        <w:t>майда микроайналыс тамырлардың орташа қиылу ауданы 460--47 шш. мкм, қанға толы қылтамырлар саны</w:t>
        <w:br/>
        <w:t>(п-- 400--42.1 ш, мм), 6 сағаттық козсңнон айырмашылық айтарлықтай смсс (2,3 сурет).</w:t>
        <w:br/>
        <w:t>Тожірнболік топта фстальді жасушалар опгізгонда дамыган позитивті айырмашылық қабыпу</w:t>
        <w:br/>
        <w:t>ошағындағы микроайналымдық арнада серпіліс сртс бастан белсенді жүруімен байланысты. Қабыну</w:t>
        <w:br/>
        <w:t>ошағындағы жасушалар серпілісіне келсек, бақылау топтағы егеуқұйрықтарда қабыну үрдісінде мес</w:t>
        <w:br/>
        <w:t>жасушалар саны 30 минут өткеннен бастап-ақ төмсн, ол уақыт өткен сайын төмендеп отырды. Бірінші</w:t>
        <w:br/>
        <w:t>тәулік соңында сң төмен деңгейіне жетіп дегрануляцияға түсіп бұзылып біткен (2 кссто), үшінші тәуліктс</w:t>
        <w:br/>
        <w:t>некроз айналасында мәс жасушалар бар, олар 8,8--0,9 жетті.</w:t>
        <w:br/>
        <w:t>2-ші кестедегі деректерден тәжірибелік сгсуқұйрықтар асоптикалық қабыну ошағында 30 мин., 3 сағ</w:t>
        <w:br/>
        <w:t>жәнс 6 сағат уақытта мсс жасушалар саны бірқалыпта бастапқы деңгсйдс қалған, сң аз мөлшері 12-ші</w:t>
        <w:br/>
        <w:t>сағатта (10--0,9),</w:t>
        <w:br/>
        <w:t>2 кесте</w:t>
        <w:br/>
        <w:t>Жан Көрсеткіш Бақылау уақыттары</w:t>
        <w:br/>
        <w:t>уар тер Зсағ бсағ 12сағ | 1тәу Зтәу 7 14 21</w:t>
        <w:br/>
        <w:t>топтары тәу |тәу |тәу</w:t>
        <w:br/>
        <w:t>Саны Імм" 160412 |9010 |500,4 | 02,01,7 | 08,528 |10 ІЗ 15</w:t>
        <w:br/>
        <w:t>ғ ДОК шарт. 77 99 200 66 ЕЕ П 00</w:t>
        <w:br/>
        <w:t>5 з бірл.</w:t>
        <w:br/>
        <w:t>Я С ТБК шарт 12,3 ПЛ 147 204 ЕСІЫ 17,1 10,8 |7,3</w:t>
        <w:br/>
        <w:t>Е бір</w:t>
        <w:br/>
        <w:t>Саны Імм! | 368541 | 482242 91:09 | 45,0:3,9 |37,3 15 11 |18</w:t>
        <w:br/>
        <w:t>Е Н 15 |18</w:t>
        <w:br/>
        <w:t>% док 0,6 0,74 9,93 1 13</w:t>
        <w:br/>
        <w:t>Ең</w:t>
        <w:br/>
        <w:t>2 Е ТБК 29 28 30 ЕБ. 28 42</w:t>
      </w:r>
    </w:p>
    <w:p>
      <w:r>
        <w:t>Бақылау және тәжірибелік топтардағы егеуқұйрықтарда қабыну ошағында мес жасушалардың</w:t>
        <w:br/>
        <w:t>жиілігі және қызыметтік қабілеті (шартты бірлік, М -- ш) бақылау тобымен салыстырғанда 2-3 есе</w:t>
        <w:br/>
        <w:t>жоғары екенін байқадық (р&lt;0,05).</w:t>
        <w:br/>
        <w:t>Кслесі уақыттарда жасушалар саны төмендейді, ол әр жасушаның қабілстінің жоғарылауымсн</w:t>
        <w:br/>
        <w:t>байланысты, оны дегрануляциялану орташа көрсеткіші (ДОК) жоне түйіршіктерлің босап шығу</w:t>
        <w:br/>
        <w:t>коэфиценті (ТБК) жоғарылауынан көруге болады. Бақылау топтағы жануарларда қабыну ошағында мес</w:t>
        <w:br/>
        <w:t>жасушалар алдыңғы козсңдордо догрануляцияға түсіп бүлініп жойылды, олар тск үшінші тәулікте қайта</w:t>
        <w:br/>
        <w:t>көбейе бастады (2 кесте), ең жоғарғы деңгейі 7-ші тәулік, одан әрі азайып қалпына оралады. Мес</w:t>
        <w:br/>
        <w:t>жасушаларды жалпы белсенділігі бақылау тобы жапуарларда тәжірибелік топпсп салыстырганда олдс</w:t>
        <w:br/>
        <w:t>қайда төмен сконі анықталды.</w:t>
        <w:br/>
        <w:t>Тәжірибе басталуының 2-ші тәулігінде фстальді жасушалар алған жануарларда қабыну ошағының</w:t>
        <w:br/>
        <w:t>шеткері аймағында лейкоцитарлық сіңбе тығыздығы төмендеп бақылау тобындағы деңгейге жақындап</w:t>
        <w:br/>
        <w:t>теңеледі, лейкоцитарлық белдік қалыңдығы бұрынғы күйінде өзгермей қалады, бақылау топтағы</w:t>
        <w:br/>
        <w:t>жануарларда осы көрссткіш өзгерсді - скі сссдей қалыңдайды 97,5--10,1 мкм болды. Осы кезеңде негізгі</w:t>
        <w:br/>
        <w:t>тәжірибелік топтағы жануарларда лейкоцитарлық белдікте нейтрофильдер өліп олардың жиілігі 5000 ш.</w:t>
        <w:br/>
        <w:t>мкм-де 43,64-3,9 дейін төмендейді, ал бақылау тобындағы нейтрофильдер саны лейкоцитарлық белдікте</w:t>
        <w:br/>
        <w:t>сол күйінде қалады (87,5:-7,7 5000 ш. мкм-дс).</w:t>
        <w:br/>
        <w:t>Лейкоцитарлық белдік қалыңдығының көрсеткішін және құрамындағы нейтрофильдер мөлшерін</w:t>
        <w:br/>
        <w:t>анықтау фотальді гопатоциттер алған огсуқұйрықтарда қабынудың лойкоцитарлық фазасының ұзақтығы</w:t>
        <w:br/>
        <w:t>бақылау тобы жануарлардағыға қарағанда 60%-ға, айтарлықтай қысқарған.</w:t>
        <w:br/>
        <w:t>Қабынудын макрофагтық сатысында, тәжірибелік топта 1 тәулік сонында некроздық дстрит</w:t>
        <w:br/>
        <w:t>айналасында жасушалық белдік қалыптасты, ондағы макрофагтардың мөлшері фетальді гепатоциттер</w:t>
        <w:br/>
        <w:t>жіберген қабыну аймағында (70--6,7 %) жоғары, ал бақылау тобында 49,4--4,5 %. Қабыну басталуының</w:t>
        <w:br/>
        <w:t>скінші тәулігінде, фстальді гопатоциттер әсер стксн аймақта жасушалық жәнс тіндік дстриттер</w:t>
        <w:br/>
        <w:t>фагопитоздалып толық тазарды, ал бақылау топтағы жануарларда ол тек 3-ші тәулік аяғында байқалады</w:t>
        <w:br/>
        <w:t>164</w:t>
        <w:br/>
        <w:t>3 сурет</w:t>
        <w:br/>
        <w:t>60-</w:t>
        <w:br/>
        <w:t>500-</w:t>
        <w:br/>
        <w:t>400- ұ-</w:t>
        <w:br/>
        <w:t>300-</w:t>
        <w:br/>
        <w:t>200-</w:t>
        <w:br/>
        <w:t>100-</w:t>
        <w:br/>
        <w:t>30 3ч 6ч І24 Ітәу 3 тәу 7 тоу 14 тоу 21 тоу</w:t>
        <w:br/>
        <w:t>Бақылау тобы ФГ қабыну ошағына бірден жібергенде</w:t>
        <w:br/>
        <w:t>Бақылау және тәжірибелік топтардағы егеуқұйрықтарда қабыну ошағында ар даму кезеңдерінде 1</w:t>
        <w:br/>
        <w:t>мм ауданға сойксс келетін тамыр саны жасушалар топталған жерлерде тіндік макрофагтар жиналған, олар</w:t>
        <w:br/>
        <w:t>фетальді жасушаларды қоршап жұтуда, ол жасушалар макрофагтардың ішінде көрінеді, гепатоциттер</w:t>
        <w:br/>
        <w:t>құрылысы бүлінген.</w:t>
        <w:br/>
        <w:t>Бақылау тобында 6 сағаттық кезеңге сойкес өзгерістер деңгейі тәжірибелік жануарларға қарағанда</w:t>
        <w:br/>
        <w:t>төмсн. Қабыну ошағы ортасында белгілі бір жасуша сүлдесі жоқ нскроздық тін - жасуша сынықтары,</w:t>
        <w:br/>
        <w:t>дегрануляцияға түскен бүлінген мес жасушалар, лейкоциттер. Эмиграция құбылысы, сіңбелер жасалуы</w:t>
        <w:br/>
        <w:t>баяу жүрді, сінбелік белдік қалындығы аз, барлык жасушаларда базофилия басым, белдік шекаралары</w:t>
        <w:br/>
        <w:t>көрнексіз, тіндерде ісіну үрдісі басым, майда тамырларда стаз, тромбоз байқалды.</w:t>
        <w:br/>
        <w:t>Фостальді гепатоциттер жіберілген қабыну ошағында қанайналыс, тамыр серпілісі жоғары дсңгсйінс</w:t>
        <w:br/>
        <w:t>жетті, тамыр қабырғасы кеңіген, бір тамыр қиылысы орташа ауданы 5- 670-63 ш. мкм., ал 1 ш. мм</w:t>
        <w:br/>
        <w:t>аудандағы қапга толы тамырлар саны 400-536 болды. Бақылау тобындағы осгоуқұйрықтарда бұл</w:t>
      </w:r>
    </w:p>
    <w:p>
      <w:r>
        <w:t>көрсеткіштері тамыр қиылысы ауданы 470--48 ш. мкм., тамыр саны 385:-39 болды (3 сурст).</w:t>
        <w:br/>
        <w:t>12 сағат өткендегі қабыну ошағындағы өзгерістер, тәжірибелік топтағы фстальді жасушалар алған</w:t>
        <w:br/>
        <w:t>егеуқұйрықтарда айгарлықтай. Қан тамырларынан лейкоциттердің екпінді эмиграциялануы нәтижесінде</w:t>
        <w:br/>
        <w:t>көрнекті лейкоцитарлық белдік жасалып болған (4 сурет).</w:t>
        <w:br/>
        <w:t>4 сурет</w:t>
        <w:br/>
        <w:t>Фетальдық гепатоциттер енгізілген топтағы 12-ші сағаттағы қабыну ошағындағы лепкоцитарлық</w:t>
        <w:br/>
        <w:t>белдік. Үлкейтілуі х200. Гемотоксилин-эозинмен боялған.</w:t>
        <w:br/>
        <w:t>Бақылау топтағы егеуқұйрықтарда. тамырлар арнасының серпілісіне жарақат болған жердегі</w:t>
        <w:br/>
        <w:t>негізінен қылтамырлар қатысады, олардың қиылу орташа ауданы 700.0--69 тш. мкм.-ге дейін кеңігені</w:t>
        <w:br/>
        <w:t>163</w:t>
        <w:br/>
        <w:t>Қорытынды. Тәжірибелік жануарлардағы қабынудың рспаративтік кезеңі фибробласттар</w:t>
        <w:br/>
        <w:t>пролиферациясының пролонгирациясымен (ұзаруымен) сипатталады және фибробласттар</w:t>
        <w:br/>
        <w:t>дифференсациясының жоғары сақталып, коллагон жасалу окпіні төмендейді, нотижосіндо бақылау тобы</w:t>
        <w:br/>
        <w:t>жапуарларыпа қараганда фибробласттари коп жәпс коллагондері аз жетілген фибробласттық капсулы то3</w:t>
        <w:br/>
        <w:t>(бұрын) қалыптасады.</w:t>
        <w:br/>
        <w:t>12 сурет</w:t>
        <w:br/>
        <w:t>14 тәулікте қалыптасқан фибробластық капсула құрылысы</w:t>
        <w:br/>
        <w:t>120</w:t>
        <w:br/>
        <w:t>о- Ы ІШ</w:t>
        <w:br/>
        <w:t>Ш фибробластар саны Школпаген саны</w:t>
        <w:br/>
        <w:t>ШІ фибробласт қабаты ПІ капсула қалыңдығы:</w:t>
        <w:br/>
        <w:t>Бақылау және тәжірибелік топтардағы жануарлардың 14 тәулікте қалыптасқан</w:t>
        <w:br/>
        <w:t>фибробласттык капсула құрылысы</w:t>
        <w:br/>
        <w:t>Әдебиеттер:</w:t>
        <w:br/>
        <w:t>1. Омарова К.П. Патогентическов обоснование пересадки эмбриональных гепатоцитов при различных</w:t>
        <w:br/>
        <w:t>формах почопочпой исдостаточпости (экспорим. нсолод.). Авторсферат докт. мод. паук. - 14.00.16</w:t>
        <w:br/>
        <w:t>патологичсская физиология. - Актобо. - 2001, -38с.</w:t>
        <w:br/>
        <w:t>2. Алисв М.А., Доскалисв Ж.А., Омарова К.П. и др. Первыс рсзультаты псрссадки эмбриональных</w:t>
        <w:br/>
        <w:t>гопатоцитов в эксперименте // Қазақстан медицина журналы. - 2000. - Хғ2.- С. 85-88.</w:t>
        <w:br/>
        <w:t>3. Доскалиев Ж.А., Омарова К.ІП., Засорин Б.В. Определение жизнеспособности гепатоцитов плода в</w:t>
        <w:br/>
        <w:t>растворс Хснкса // Медицина и экология. - 2000. - Х85.- С. 72-73.</w:t>
        <w:br/>
        <w:t>4. Жолмұухамедов К.К. Засорин Б.В., Искаков А.Ж. Сахипов М.М. Изучение функционального состояния</w:t>
        <w:br/>
        <w:t>клсточнаго иммунитста у больных циррозом псчсни послс трансплантации фстальных гспатоцитов //</w:t>
        <w:br/>
        <w:t>Мсдицина. - Алматы.-2002.- М91.-С. 13-14.</w:t>
        <w:br/>
        <w:t>5. Сахипов М.М. Аллофетотрансплантация гепатоцитов в лечении синдрома гиперспленизма при циррозе</w:t>
        <w:br/>
        <w:t>печопн, Авторофорат дисс. канд. мод. паук. Актобе. 2003. 29с,</w:t>
        <w:br/>
        <w:t>6. Каюпов Б.А. Сравнитольная оцонка примонония мстодов микротуннолирования почени,</w:t>
        <w:br/>
        <w:t>трансплантации взвсси фстальных ткансй и пуповинной крови при коррскции острой псчсночной</w:t>
        <w:br/>
        <w:t>недосталочности (эксперим. исслед.). Дисс. канд. мед. наук: 14,00.27- хирургия. - Актобе. - 2004. - 94 с.</w:t>
        <w:br/>
        <w:t>7. Доскалиев Ж.А., Омарова К.П., Исаев Г.И. и др. К вопросу о модификации способа получения</w:t>
        <w:br/>
        <w:t>суспензии изолированных гепатопитов плода. Материалы Российско-Казахстанского семинара «Новыс</w:t>
        <w:br/>
        <w:t>подходы к диагностике и терапии, методологии написания и оформления международных грантов». -</w:t>
        <w:br/>
        <w:t>Караганда. - 2002. - 92. - С, 58-59,</w:t>
      </w:r>
    </w:p>
    <w:p>
      <w:r>
        <w:t>8. Сейесмбасв М.А. Фседотских Г.В., Жолмухамсдов К.К. НашановЖ.Р., Токсанбаев Д.С. Оценка</w:t>
        <w:br/>
        <w:t>жизнеспособности и состава трансплантируемых фвтальных гепатоцитов по данным электронной</w:t>
        <w:br/>
        <w:t>микроскопии // Қазақстан медицина журналы. - 2001.-Х93.- С. 11-14.</w:t>
        <w:br/>
        <w:t>9, Доскалиев Ж.А., Хамзина Н.К.,, Стиксева Р.К. Дисюкгева ЕЛП.. Акполатова Г.М. Букева Ж.К.</w:t>
        <w:br/>
        <w:t>Таржанова Д.Ш. Мсханизм дейотвия «мсдиаторов» фстальных клоток // Валсология. - 2008..- Хе1 (13). - С.</w:t>
        <w:br/>
        <w:t>53-55.</w:t>
        <w:br/>
        <w:t>168</w:t>
        <w:br/>
        <w:t>УДК 616.36-002:616-021,4</w:t>
        <w:br/>
        <w:t>А.Н.Жексенова</w:t>
        <w:br/>
        <w:t>АСЕПТИКАЛЫҚ ҚАБЫНУ СЕРПІЛІСІН ФЕТАЛЬДЫҚ</w:t>
        <w:br/>
        <w:t>ГЕПАТОЦИТТЕРМЕН КОРРЕКЦИЯЛАУ БАРЫСЫНДА РЕПАРАТИВТІК КЕЗЕҢ</w:t>
        <w:br/>
        <w:t>ЕРЕКШЕЛІКТЕРІ</w:t>
        <w:br/>
        <w:t>Марат Оспанов атындағы Батыс Қазақстан мсмлекеттік модицина университеті, Ақтөбе қаласы</w:t>
        <w:br/>
        <w:t>Маңыздылығы. Марат Оспанов атындағы Батыс Қазақстан мемлскеттік медицина унивсрситстінің</w:t>
        <w:br/>
        <w:t>Орталык ғылыми-зерттеу зертханасы базасында созылмалы бауыр жетіспеушілігін коррекциялау</w:t>
        <w:br/>
        <w:t>максатында эмбриональды гепатоциттарды қолдана отырып эксперименттер жүргізілген. Созылмалы</w:t>
        <w:br/>
        <w:t>бауыр жетіспеушілігін ор түрлі әдістермон коррокциялау жолдарында эмбриональды гепатоциттерді</w:t>
        <w:br/>
        <w:t>бауыр ішіне жіберу кезінде бауырдың морфологиялық құрылысының қайта орнына келу процестері мен</w:t>
        <w:br/>
        <w:t>функциональдық белеснділігі он мәнді өзгерстінін анықтаған |1-3|. Жедсл жонс созылмалы бауыр</w:t>
        <w:br/>
        <w:t>аурулары, жетіспсушілігінде эмбриональдық гспатоциттер нсмссс аллофстотрансплантациялау әдісі жане</w:t>
        <w:br/>
        <w:t>фетальді гепатоциттермен кіндік бауы ҡанын салыстырмалы түрде карастыруда К.П. Омарованың (2001</w:t>
        <w:br/>
        <w:t>ж), К.К. Жолмухамслов (2002 ж), М.М. Сахипавтың (2003 ж) жәнс БА. Каюповтың (2004 ж) клиникалық</w:t>
        <w:br/>
        <w:t>және экспсримснтальдық жұмыстарының нәтижесінде фстальді жасушалық см оң мәнін борстін</w:t>
        <w:br/>
        <w:t>дәлелдеген |1,4-6.1</w:t>
        <w:br/>
        <w:t>Авторлардың пікірлері бойынша, жасушалық емнің жағымды әсерін түсіндірудің бірі фетальды</w:t>
        <w:br/>
        <w:t>жасушалар енгізілген табиғи цитокиндер - нейтрофильдердің организмге түсуі болып саналады. Оларға</w:t>
        <w:br/>
        <w:t>жататын фибробластардың қышқылдық жәнс негіздік өсу факторлары, 1 жәнс ІІ инсулин тәрізді</w:t>
        <w:br/>
        <w:t>факторлар, эпидермистің өсу факторлары, мидың нсйротроптык факторлары жәнс басқалар, регснсрация</w:t>
        <w:br/>
        <w:t>мен апоптоздың генетикалық тегершіктеріне белсенді түрде араласа алады. Сонымен бірге,</w:t>
        <w:br/>
        <w:t>фибробласттардың өсу факторларын тамыр ішінс блюсты енгізген кездің өзінде осы факторлардың</w:t>
        <w:br/>
        <w:t>аноксиялық кезеңнен кейін гиппокамптың нейрондарында жиналатын жоне нейропротекторлық әсері</w:t>
        <w:br/>
        <w:t>айқын көрінеді.</w:t>
        <w:br/>
        <w:t>Зерттеу мақсаты - фстальді гопатоциттерді алу (Т), алу әдістері жәнс олардың өмірге қабілеттілігін</w:t>
        <w:br/>
        <w:t>бағалау |8,11| мәселесі тереңдеп қарастырылуда, барынша тірі жасушалардың пайыздық үлесін</w:t>
        <w:br/>
        <w:t>жоғарылату мен оларды криоконсервациялау әдістері |9,10| жан-жақты талқыланып үнемі</w:t>
        <w:br/>
        <w:t>толықтырылуда.</w:t>
        <w:br/>
        <w:t>Материалдар мен әдістер. Бұл тәжірибедс 40 сгсуқұйрық алынды, барлығына да жауырын аймақ</w:t>
        <w:br/>
        <w:t>терісі астына 0,4 мл скипидар жібергеннен кейін скі топқа бөлінді, біріншісі 15 сгсукұйрық бақылау топ,</w:t>
        <w:br/>
        <w:t>екіншісі 25 егеуқұйрыққа скипидар жіберген аймаққа келесі күні (24 сағаттан кейін) фетальді</w:t>
        <w:br/>
        <w:t>гепатоциттер 0,2 мл қабыну аймағына (100гр. массаға) снгізілді</w:t>
        <w:br/>
        <w:t>Зерттеу нәтижесі және оны талдау. Біздің зерттеуіміз бойынша бақылау топтағы жануарларда 2-ші</w:t>
        <w:br/>
        <w:t>тәулікте фибробласттар пролиферациясы жүреді, максимальді деңгейі 3-ші тәулікте көрінеді.</w:t>
        <w:br/>
        <w:t>Тожірибелік топта қабыну ошағындағы пролиферативтік үрдіс ынталы жүреді, фибробласттар</w:t>
        <w:br/>
        <w:t>пролиферациясы 7-ші тәулікке дейін созылады (9 сурет).</w:t>
        <w:br/>
        <w:t>Фибробласттық капсула осы кезеңде 9-10 қабатты осы сәйкес жасушалардан тұрады. Қабыну</w:t>
        <w:br/>
        <w:t>басталуынан 21-ші тоулікте бақылау тобындағы жануарларда фибробласттық қабаттар капсулада аз</w:t>
        <w:br/>
        <w:t>(6,7-0,5). Тәжірибелік жануарларда фибробласттар қабаты осы ксзснас 11,2 -Е 08-гс тон болды.</w:t>
      </w:r>
    </w:p>
    <w:p>
      <w:r>
        <w:t>Фибробласттық жасушалардың коллаген синтездеу қызметі фетальді жасушалар енгізген қабыну</w:t>
        <w:br/>
        <w:t>ошағында, бакылау тобы жануарларына қарағанда жоғары кабілетті әкені байкалды (10 сурет).</w:t>
        <w:br/>
        <w:t>Жсетініші тәулікте коллаген мөлтпері, фстальдық жасушалар жүзіндісін алған сгсуқұйрықтарда.</w:t>
        <w:br/>
        <w:t>61,7:4,9 % болса, ал бақылау тобындағы жануарларда 28,3%2,09 %-ға тең (р&lt;0,01). Басқа бақылану</w:t>
        <w:br/>
        <w:t>мерзімдегі кезеңдерінде коллаген мөлшері көбейген, бақылау тобында коллаген мөлшері барлық тексеру</w:t>
        <w:br/>
        <w:t>кезеңдерінде айтарлыктай төмен сксні байқалды (р&lt; 0,01- 0,05).</w:t>
        <w:br/>
        <w:t>Сонымен, қабыну үрдісінің репарагинтік кезеңінде фетальді гепатоциттер жүзіндісін енгізген</w:t>
        <w:br/>
        <w:t>жануарларда біріншіден, фибробласттардың пролиферативтік қабілеті жоғарылады, екіншіден коллаген</w:t>
        <w:br/>
        <w:t>жасалу қарқыны да жоғары. Осыған байланысты 10-шы тәулікте жеткілікті деңгейде жетілген</w:t>
        <w:br/>
        <w:t>фибробласттық капсула қалыптасты, оның өзінше ерекшеліктері бар. Тәжірибелік жануарларда капсула</w:t>
        <w:br/>
        <w:t>қабырғалары қалың болуына қарамастан ондағы фибробласттық жасушалар саны бақылау топтағы</w:t>
        <w:br/>
        <w:t>жануарлар қабыну ошағы капсуласына қарағанда аз (12 сурст).</w:t>
        <w:br/>
        <w:t>166</w:t>
        <w:br/>
        <w:t>Тотс. Тас рвусһоіовізі поісб (һа: (пс посайус топИ8 іп шрфтілріпс ала Когттіпе оҒ ісспаост”ө бсуізпі</w:t>
        <w:br/>
        <w:t>Беһауіошг аге сіозеіу геіліей хҰЙһ (һе аБвепсе оҒ Әйһег іп (не бит Пу. Тһе геішіоп ҰН ппЮоппей шопр оҒ</w:t>
        <w:br/>
        <w:t>фсотв, Іһе рапісірайоп іп !һо втоцр үһеге (һо Ісадегв зүсте рогзолв о сі4ст авс, һо Әстопвітдісі һіз таппа!</w:t>
        <w:br/>
        <w:t>фозуст, Іһе арі Ну іо о1уе солЛісіб іп (һс хуау оҒҒогес ЕП ир Іс отойопа! уасишп іп (һс Ғаліу. Тһсто зүсіе 18</w:t>
        <w:br/>
        <w:t>ісспавсів чҰһо һаус Бой рагспів, 6 оҒ Ісі %сіс рост сМИЯгеп, авотсвзіус Бсһауіогв ОҒ ІӘсіг рагспіз іо сасһ</w:t>
        <w:br/>
        <w:t>өйһег апа а1зо ію (һе сМІӘгеп, іһе ІасК оҒхуалтт ге1айопв іп іһе Ғатіу, Ферелбепсе оп аісоһо! зәүсге поіг4. Тһете</w:t>
        <w:br/>
        <w:t>аге 12 ісспавсів Шот ргобіст-Есс бапі1с8.</w:t>
        <w:br/>
        <w:t>Сопсіпзіюп. Іш ІҺс тсөші өҒІһе вшіу ус сашс (0 сопсішзіюі ІНаі (1 ісспавств ж арогсввіус сһагасісте</w:t>
        <w:br/>
        <w:t>аге тоге іпсііпед 10 шліауеіШ әсіз. Іп Іһів сазе іһе ашһогИу оҒ рагелів і пог 1һе 1а% агешпепі іп сгіте</w:t>
        <w:br/>
        <w:t>ралісірайоп, Тһс сотітабісіогіпсяв Әсіккссп вөсізі-ап4-Пуіпр сопФігіопв оҒ сМібтсп”ө 4сусіортсті, (Пар із</w:t>
        <w:br/>
        <w:t>рагетів” тәіегігі өссигігу алд Іс Әсііпдіелі оҒ еһИбсеп бсһауіопт, үсте теуса!сб.</w:t>
        <w:br/>
        <w:t>Ілеғайшге:</w:t>
        <w:br/>
        <w:t>1. Юридичоский журнал. - Актобо. - 2009. - Хғ12.-С. 12-15</w:t>
        <w:br/>
        <w:t>2. Сборник психологических тестов. - Москва. - 2000. - 125 с.</w:t>
        <w:br/>
        <w:t>ТҮЙІН</w:t>
        <w:br/>
        <w:t>Р.Ш. Тулсуова</w:t>
        <w:br/>
        <w:t>ҚОҒАМНАН ШЕКТЕЛГЕН ЖАҒДАЙДАҒЫ ЖАСӨСПІРІМДЕРДІҢ МІНЕЗ ЕРЕКШЕЛЕКТЕРІ</w:t>
        <w:br/>
        <w:t>МЕН ӘЛЕУМЕТТІК СТАТУСЫН ЗЕРТТЕУ</w:t>
        <w:br/>
        <w:t>С.К. Бермагамбстова, м.ғ.к., доцент</w:t>
        <w:br/>
        <w:t>Марат Оспанов атыңдағы Батыс Қазақстан мсмлекеттік модициня университеті, Ақтөбс қаласы</w:t>
        <w:br/>
        <w:t>Қазіргі уақытта елімізде көптеген алдын-алу шаралары жүргізіліп, девиантты мінез құлықты</w:t>
        <w:br/>
        <w:t>жасөспірімдерге арналған білім бору ұйымдары құрылып, құқықтық жәнс тәрбислік сипаттағы</w:t>
        <w:br/>
        <w:t>шаралармен тәрбиелснушілерді нашақорлық тәуслділіктен смдсу, сонымен қатар қандай да бір мамандық</w:t>
        <w:br/>
        <w:t>дағдыларына оқыту мәселелері қарастырылуда.</w:t>
        <w:br/>
        <w:t>РЕЗЮМЕ</w:t>
        <w:br/>
        <w:t>Р.Ш. Тулсуова</w:t>
        <w:br/>
        <w:t>ИЗУЧЕНИЕ ОСОБЕННОСТЕЙ ХАРАКТЕРА И СОЦИАЛЬНОГО СТАТУСА ПОДРОСТКОВ В</w:t>
        <w:br/>
        <w:t>УСЛОВИЯХ ИЗОЛЯЦИИ ОТ ОБІЦЕСТВА</w:t>
        <w:br/>
        <w:t>С.К. Бормагамбстова, к.м.л., доцент</w:t>
        <w:br/>
        <w:t>Западно-Казахстанский государствснный мсдицинский университст имсни Марата Оспанова, г Актобс</w:t>
        <w:br/>
        <w:t>В настояшсс врсмя в странс проводится множсство профилактичсских мероприятий, таких қак</w:t>
        <w:br/>
        <w:t>создание специальных организаций образования, для подростков с довиантным повсдснисм, в которых</w:t>
        <w:br/>
        <w:t>наряду. с проведением мер правового и воспитательного характера, предусмотрено лечение</w:t>
      </w:r>
    </w:p>
    <w:p>
      <w:r>
        <w:t>воспитанников от наркотичсской зависимости, а такжс обучсниос их навыкам какой-либо профсссии.</w:t>
        <w:br/>
        <w:t>171</w:t>
        <w:br/>
        <w:t>УУчсными установлоно, что во врсмя миграции пролстаст до 3-х миллионов птиц. На отдых,</w:t>
        <w:br/>
        <w:t>кормежку, гнездование и линьку на водно-болотных угодьях останавливаются до 300 тыс. пернатых</w:t>
        <w:br/>
        <w:t>особой птиц - это утки, гуси, лысуха, цапли, бакланы, кулики, чайки и др.</w:t>
        <w:br/>
        <w:t>На озсрах угодий, гиоэдятея розовий фламнпго, а такжс большос количество водоплаваоцих птиц,</w:t>
        <w:br/>
        <w:t>в том числс и видов, занссснных в Красную книгу Республики Казахстан: розовый и кудрявый псликаны,</w:t>
        <w:br/>
        <w:t>малый лебедь и лгбедь-кликун, колпица, каравайка, чернобрюхий рябок, журавль-красавка, джек, степной</w:t>
        <w:br/>
        <w:t>орсл, беркут, скопа |11</w:t>
        <w:br/>
        <w:t>Вссго 250 видов птиц, из которых 32 зансссны в Красную книгу Республики Казахстан (таблица 3).</w:t>
        <w:br/>
        <w:t>Таблица 3</w:t>
        <w:br/>
        <w:t>Видовой состав и характер пребывания птиц волно-болотных угодьях низовий рек Иргиз и Торгай</w:t>
        <w:br/>
        <w:t>занесенных .Іср-ск/к. к.ал.гу</w:t>
        <w:br/>
        <w:t>Ж Виды пернатых Гнездование Летняя встреча Пролет Зимовка</w:t>
        <w:br/>
        <w:t>І. Ҡудрявый псликан - ЕЗ</w:t>
        <w:br/>
        <w:t>Ф Розовый псликан ШИ І</w:t>
        <w:br/>
        <w:t>2; Колпица % Ей</w:t>
        <w:br/>
        <w:t>4. Ҡаравайка “ %</w:t>
        <w:br/>
        <w:t>51 Малая бслая цапля %</w:t>
        <w:br/>
        <w:t>6 Фламинго ЕБ</w:t>
        <w:br/>
        <w:t>? Лебедь-кликун -</w:t>
        <w:br/>
        <w:t>8. Малый лсбсдь Ей</w:t>
        <w:br/>
        <w:t>9. Краснозобая казарка ЕЗ</w:t>
        <w:br/>
        <w:t>10. Савка. Ей %</w:t>
        <w:br/>
        <w:t>Пп. Стерх нр</w:t>
        <w:br/>
        <w:t>2. Журавль-красавка -</w:t>
        <w:br/>
        <w:t>13. Дрофа - -</w:t>
        <w:br/>
        <w:t>14. Стрепет “-</w:t>
        <w:br/>
        <w:t>15. Крсчстка - -</w:t>
        <w:br/>
        <w:t>16 Бслохвостая пигалица 5</w:t>
        <w:br/>
        <w:t>17. Малый кроншнеп -</w:t>
        <w:br/>
        <w:t>18, Черноголовый хохотун -</w:t>
        <w:br/>
        <w:t>19. Чернобрюхий рябок ж</w:t>
        <w:br/>
        <w:t>20. Белобрюхий рябок -</w:t>
        <w:br/>
        <w:t>21. Саджа</w:t>
        <w:br/>
        <w:t>22. Сапсан %</w:t>
        <w:br/>
        <w:t>23. Балобан %</w:t>
        <w:br/>
        <w:t>24. Дербник ж өл</w:t>
        <w:br/>
        <w:t>25 Орлан-бслохвост ж %</w:t>
        <w:br/>
        <w:t>26. Орлан-долгохвост - -</w:t>
        <w:br/>
        <w:t>27; Беркут -</w:t>
        <w:br/>
        <w:t>28. Могильник - %</w:t>
        <w:br/>
        <w:t>29. Степной орел - %</w:t>
        <w:br/>
        <w:t>30. Эмееяд -</w:t>
        <w:br/>
        <w:t>21. Скопа. І</w:t>
        <w:br/>
        <w:t>32. Филин Ей</w:t>
        <w:br/>
        <w:t>В водоемах угодий волятся ондатры и рыба 10-и видов: сазан, карась золотой, карась серебристый,</w:t>
        <w:br/>
        <w:t>151212</w:t>
      </w:r>
    </w:p>
    <w:p>
      <w:r>
        <w:t>Благодаря тростниковым зарослям в угодьях водятся 29-ть видов млскопитаюших - это кабаны,</w:t>
        <w:br/>
        <w:t>зайпы, лисы, волки. А также 14 видов пресмыкаюцихся и 4 вида земновидных.</w:t>
        <w:br/>
        <w:t>Здесь же расположены места зимовок, летовок и окота сайгака.</w:t>
        <w:br/>
        <w:t>Во флорс пизовьсв рок Торгай н Иргиз растнтслипый покров торриторин продставлои 430-ю видами.</w:t>
        <w:br/>
        <w:t>На территории Шалкар-Тснизской впадины распространсны участки с саксауловыми насаждсниями,</w:t>
        <w:br/>
        <w:t>в настояшее время находяшиеся под угрозой исчезновения на всей территории Казахстана |41</w:t>
        <w:br/>
        <w:t>Учитыная эти особенности, в 1967 году организован Торгайский государственный з00.югический</w:t>
        <w:br/>
        <w:t>заказник (рисунок 2) плошалью 348 тыс. гектаров.</w:t>
        <w:br/>
        <w:t>В 1971 толу волно-болотные утодья получили высший охранный статус И включены в</w:t>
        <w:br/>
        <w:t>международный список охраны природы</w:t>
        <w:br/>
        <w:t>173</w:t>
        <w:br/>
        <w:t>1-сурет</w:t>
        <w:br/>
        <w:t>Ақтөбе облысының және Ақтөбе қаласының өндіріс мекемелерінің атмосфералық ауадағы</w:t>
        <w:br/>
        <w:t>тастамалар динамикасы</w:t>
        <w:br/>
        <w:t>Тыс. тонн</w:t>
        <w:br/>
        <w:t>2005 2006 2007 2008 2009</w:t>
        <w:br/>
        <w:t>-е- Ақтөбе облысы --в- Ақтөбе қаласы</w:t>
        <w:br/>
        <w:t>Кесте 1</w:t>
        <w:br/>
        <w:t>Ақтөбе қаласы өндіріс мекемелерінен түскен зиянды заттар көлемі (2009)</w:t>
        <w:br/>
        <w:t>Әндіріс орны Қалдық көлемі, тонна</w:t>
        <w:br/>
        <w:t>барлығы катты Сг6” газ тәріздес-сұйық</w:t>
        <w:br/>
        <w:t>1. | Актөбе ферроқорытпа зауыты 3573,402 2266,413 | 0,101 1306,989</w:t>
        <w:br/>
        <w:t>2. | Ақтөбе хром қосылыстары Зауыты 853,431 591,108 5,638 262,323</w:t>
        <w:br/>
        <w:t>3. | Актөбе ТЭЦ 907,358 2,862 0,002. 904,496</w:t>
        <w:br/>
        <w:t>Кесте 2</w:t>
        <w:br/>
        <w:t>2004-2009 ж.ж. Ақтөбе қаласының атмосфералық ауасының сапасының орташа көрсеткіштері</w:t>
        <w:br/>
        <w:t>Құрамы Жылдар</w:t>
        <w:br/>
        <w:t>2004 2005 2006 2007 2008 2009</w:t>
        <w:br/>
        <w:t>Шаң 0,1 0,1 01 011 01</w:t>
        <w:br/>
        <w:t>Күкірт диоксиді 0,025 0,026 0,025 0,027 0,027</w:t>
        <w:br/>
        <w:t>Көміртегі оксиді 2 2 2 2 2</w:t>
        <w:br/>
        <w:t>Азот диоксиді ы 0,05 0,06 0,05 0,06 0,06</w:t>
        <w:br/>
        <w:t>Азот оксиді 0,6/0,06 0,03 0,03 0,03 0,03 0,03</w:t>
        <w:br/>
        <w:t>АЛИ 89 99 3,97 109 97</w:t>
        <w:br/>
        <w:t>Кесте3</w:t>
        <w:br/>
        <w:t>Елек өзені ашық су көзінен су сапасын кешенді бағалау (2009 ж.)</w:t>
        <w:br/>
        <w:t>Заттар мг/м” Қауіптілік ШРЕ.К-тен 3-класс Кешенді</w:t>
        <w:br/>
        <w:t>ШЕНЕ классы есе асуы бойынша көрсеткіш</w:t>
        <w:br/>
        <w:t>Сг (50) 3 24 24 І артык</w:t>
        <w:br/>
        <w:t>В (500) 2 0,4 0,5 І артық</w:t>
        <w:br/>
        <w:t>2а (10) Е 9.4 94 Ы</w:t>
        <w:br/>
        <w:t>РЬ (10) 9 (0,8 (,9 ?</w:t>
        <w:br/>
        <w:t>Са(1) 3 20, 20, 1 артық</w:t>
      </w:r>
    </w:p>
    <w:p>
      <w:r>
        <w:t>Елек өзенінің барлык зерттелген бөлігінде бес химиялык заттың ШРЕК-дан артуы байқалады:</w:t>
        <w:br/>
        <w:t>төртеуі-3 класс қауіптіліктен (мыс, хром) жәнс 2-класс қауіптіліктен (бор), бұл төтеншс экологиялық</w:t>
        <w:br/>
        <w:t>зонасына жатқызылады.</w:t>
        <w:br/>
        <w:t>Қала территориясының топырақ жабындысын ластайтын негізгі компонентке хром қосылыстары</w:t>
        <w:br/>
        <w:t>жатады. Хромның топырақтағы максималды концентрациясы зауыттар маңы алаңдарынан табылып, 10</w:t>
        <w:br/>
        <w:t>181</w:t>
        <w:br/>
        <w:t>5ГММАКҮ</w:t>
        <w:br/>
        <w:t>А.Е. ВоктпиһатіВсіоу, 8Н.М. Всекталатбоіоуа, Ә.Т. ПозКабшоуа, М.М. Коһюһоуа</w:t>
        <w:br/>
        <w:t>ТНЕ ҒОВМІМС ОЕ ЕСОГОСІСАТ. ҮҮОКІ.О -УІЕУУ- 18 ТНЕ УУАҮ ТО КЕЕР ТНЕ 6ІПЕ ОҒ</w:t>
        <w:br/>
        <w:t>МАТГВЕ ОЕ ТКСІ?. ІІ8ТЕІСТ</w:t>
        <w:br/>
        <w:t>МОЕ ЕК Тоһу!-Тогөлі ссоіоеу 4срагитспі.</w:t>
        <w:br/>
        <w:t>ХҮгзі Кағакһеғап Мага( Оврапоу (ае тедісгі шліуегейу, АІЧоВе сіу</w:t>
        <w:br/>
        <w:t>Тас ашфогя сат іо һе сопсіивіоп, (Лай Іһс ууаіст-тагаһ оҒ тіусг Тогоді ап4 Ікюгіг һаус ап ссоіобісе! ап4</w:t>
        <w:br/>
        <w:t>өсіепіНс үаіше һо Үһе різсе оҒ іпһаһИв әлсі Бігіз оҒ равваве апа ойһег іурев оҒ бшпа. То Кеер паімге-геіші оҒ</w:t>
        <w:br/>
        <w:t>Бітб5 апб әпітпа!5 аге ош гілі бісді.</w:t>
        <w:br/>
        <w:t>УДҚК:631.4:574.13</w:t>
        <w:br/>
        <w:t>Ш.М. Бекмухамбетова, А.Е. Бекмухамбетов, Д.Т. Доскайулова, С.И. Саркулов</w:t>
        <w:br/>
        <w:t>СОХРАНЕНИЕ ДРЕВНЕЙШИХ ПРИРОДНЫХ ПАМЯТНИКОВ КАЗАХСТАНА</w:t>
        <w:br/>
        <w:t>Тобыл-Торгайский допартамонт экологии МООС РК,</w:t>
        <w:br/>
        <w:t>Западно-Казахстанский государственный медицинский университет имени Марата Оспанова, г. Актобе</w:t>
        <w:br/>
        <w:t>Актуальность. Кому доведется хоть один раз побывать в Иргизском районе Актюбинской области,</w:t>
        <w:br/>
        <w:t>особенно 6 низовьях рек Торгай и Иргиз, того обязатсльно захватывает и очаровываст свосй</w:t>
        <w:br/>
        <w:t>неповторимостью и какой-то таинственностью этот удивитсльный край псрвозданной дикой природы.</w:t>
        <w:br/>
        <w:t>Иргизский район отличавгтся от других районов области обилием озер, заволей и протоков.</w:t>
        <w:br/>
        <w:t>Черсз водно-болотныс угодья Иргизского района пролсгаст пролетный путь во время миграции да 3</w:t>
        <w:br/>
        <w:t>млн, птиц,</w:t>
        <w:br/>
        <w:t>По праву Иргизский край называют жсемчужиной Актюбинской области. Но еше болыпе</w:t>
        <w:br/>
        <w:t>привлокаст впимапис обшсетвеипости отот край с понзучопиыми явлопиями природы н тайпами -</w:t>
        <w:br/>
        <w:t>сохранившимся свидстсльством гсологических и палсонтологичсских памятников природы.</w:t>
        <w:br/>
        <w:t>Глобальная катастрофа үу посслка Иргиз, вызванная столкновснисм с Землсй крупной тектитоносной</w:t>
        <w:br/>
        <w:t>кометы (рисунок 1), сопровождалось выпадением космической пыли, что привело к отравлению</w:t>
        <w:br/>
        <w:t>биосфсры, вызвавшсос видоизмснсния ландшафта природы и вымирания мамонтовой фауны, и надолго</w:t>
        <w:br/>
        <w:t>сделавшей эту землю нс приголной для жизни.</w:t>
        <w:br/>
        <w:t>Рисунок 1</w:t>
        <w:br/>
        <w:t>Крупная тектитоносная комета</w:t>
        <w:br/>
        <w:t>176</w:t>
        <w:br/>
        <w:t>- кратер урочиша Жаманшин и Чинки Шалкарнура с мсстонахождсниом костных остатков</w:t>
        <w:br/>
        <w:t>млекопитаюших.</w:t>
      </w:r>
    </w:p>
    <w:p>
      <w:r>
        <w:t>Заключение. Пока ноясно каким образом разрошиться ситуация с созданиом гоолого-ландшафтного</w:t>
        <w:br/>
        <w:t>заповсдиика. Но одио уже сейчас ясио: пособходимо запротнть па упнкальпой торроторин любыс виды</w:t>
        <w:br/>
        <w:t>хозяйствснной дсятельности, могушей привссти к уничтожснию дрсвнсишего природного памятника на</w:t>
        <w:br/>
        <w:t>территории Иргизского края, являюшвегося гордостью Республики Казахстан.</w:t>
        <w:br/>
        <w:t>Литература:</w:t>
        <w:br/>
        <w:t>1. Ссгсдин Р.А. Рассказ о гсологии Актюбинской области и богатствах с2 нсдр. - Актобе. - 2002.- С.5.</w:t>
        <w:br/>
        <w:t>2. Книжник Е.И., Книжник Т.В. Геологические и палеонтологические памятники природы Актюбинской</w:t>
        <w:br/>
        <w:t>области. - Актюбинек. - 1998.- С.Ж</w:t>
        <w:br/>
        <w:t>3. Флорснский П.В.. Дабижа А.И. Мстсоритный кратер Жаманшин. - Москва: «Наука». - 1980.- С. 15.</w:t>
        <w:br/>
        <w:t>ТҮЙІН</w:t>
        <w:br/>
        <w:t>Ш.М. Бекмухамботова, А.Е. Бокмухамбстов. Д.Т. Доскабулова, С.И. Саркулов</w:t>
        <w:br/>
        <w:t>ЫРҒЫЗ ЖЕРІНІҢ ҚҰПИЯСЫ</w:t>
        <w:br/>
        <w:t>ҚР ҚОҚМ Тобыл-Торғай экология департаменті,</w:t>
        <w:br/>
        <w:t>Марат Оспанов атындағы Батыс Қазақстан момлоскоттік медицина университсті, Ақтөбе қаласы</w:t>
        <w:br/>
        <w:t>Авторлар қорытындысы, Ақтөбс облысының Ырғыз ауданында жергс түскен мстсориттің зардабы</w:t>
        <w:br/>
        <w:t>әлі толық зерттелген жоқ. Ырғыз жерінің көптеген құпиялары өзінің шешілу сағатын күтуде.</w:t>
        <w:br/>
        <w:t>ЯОММАКҮ</w:t>
        <w:br/>
        <w:t>ІМ. ВсітаһашЫсіоза, А.Г. ВекпаһатЫсісу, О.Т. ПозКаһшоуа, 5.1. баГа1оу</w:t>
        <w:br/>
        <w:t>ІЕКСІ7/5 ЗАСКАМЕМТ</w:t>
        <w:br/>
        <w:t>МСОЕ ЕК Тоһуі-Тогөді есоіоеу 4ерагітелі.</w:t>
        <w:br/>
        <w:t>Хүсві КагаКһап Мага Оврапоу бідіс тедіса! штіустеігу, АЮбоВс сіру</w:t>
        <w:br/>
        <w:t>Тһе ашһогв саг іо 1һе сопсіпвіоп, Іһа? іп Ігві2 «ізігісі оҒ АІіоВе оМіаі, сопведиепсе оҒ ҒаЙіпе теіеогһев</w:t>
        <w:br/>
        <w:t>аге пойілусөіраю4 ҒаПу. Мапу вастатоп/в тиі Бо сіпса оҒ Тері Чізітісі.</w:t>
        <w:br/>
        <w:t>179</w:t>
        <w:br/>
        <w:t>Здесь есть туранги - деревья, росшие в третичный период, геологическую эпоху назад. Как они</w:t>
        <w:br/>
        <w:t>попали сюда - но энаст никто,</w:t>
        <w:br/>
        <w:t>Нобольшая тополипная рошица пронзрастаст в 250 мотрах от кратора. Возможпо, иэмспсино</w:t>
        <w:br/>
        <w:t>обстановки повлияло на произрастанис этого родкого в пустынс дерсва. На южном склонс котловины ссть</w:t>
        <w:br/>
        <w:t>- кустарниковый саксаул.</w:t>
        <w:br/>
        <w:t>В урочишсе растст берсза русская. Сюда на сочныс травы заходият сайгаки и джсйраны, встрсчаются</w:t>
        <w:br/>
        <w:t>қорсаки, сжи, стоспныс ссрыс галюки, фаланги. Эдссь жс отмсчена нсобычния для этой мсстности и</w:t>
        <w:br/>
        <w:t>почвенно-растительная аномалия. На песчаной, хорошо дренированной поверхности, встречавтся</w:t>
        <w:br/>
        <w:t>фаститсльность, характорная для засолонных почв, сжавник бсзлистный, терсекен, лсбсда солончаковая</w:t>
        <w:br/>
        <w:t>Измснониос солсвого состава, возможно, связано с подтоком миносрализованных вод или паров по</w:t>
        <w:br/>
        <w:t>тектоническим разломам |Ц.</w:t>
        <w:br/>
        <w:t>МИсслодоватоли кратора Жаманшин в свонх наблюдониях с сожалсннам отмочают, это на</w:t>
        <w:br/>
        <w:t>территории уникальной метеоритной котловины Жаманшин местный скот обьедает молодые побеги</w:t>
        <w:br/>
        <w:t>рсликтовых тополей, туранг, губят подрост, уничтожают биюргун. Раститсльность кратсра постспснно</w:t>
        <w:br/>
        <w:t>гибнет, нанесен ушерб почвенному покрову, что со временем может привести к полному опустыниванию</w:t>
        <w:br/>
        <w:t>участка.</w:t>
        <w:br/>
        <w:t>Учсными внссли прелложсния 0 нсобходимости организации ландшафтно-геологичсского</w:t>
        <w:br/>
        <w:t>заповедника ортанизацией выставки-музея всех пород и минералов, встречаюших на Жаманшине и его</w:t>
        <w:br/>
        <w:t>окрсстностях.</w:t>
        <w:br/>
        <w:t>Учсными установлсно, что в стопных торгайских просторах, 30-25 млн. лст назад, обитали крупныс</w:t>
        <w:br/>
        <w:t>травоядные млекопитаюшие, к примеру гигантский безрогий носорог индрикотерий (рисунок 3) высотой</w:t>
      </w:r>
    </w:p>
    <w:p>
      <w:r>
        <w:t>до7 мотров и длиной 8 мотров.</w:t>
        <w:br/>
        <w:t>Рисунок 3</w:t>
        <w:br/>
        <w:t>Гигантский безрогий носорог индрикотерий</w:t>
        <w:br/>
        <w:t>ашалы:</w:t>
        <w:br/>
        <w:t>На северном борту сора Шалкар-Тениз, в возвышенности р. Нура, в Иргизском районе найдоны</w:t>
        <w:br/>
        <w:t>псрвыс кости дрсвнсйших гигантских млскопитаюих.</w:t>
        <w:br/>
        <w:t>Дальнсйшими поисками гсологов в 1913-1916 гг, в чинкс Шалкар-Гениз собрано жсства,</w:t>
        <w:br/>
        <w:t>принадлежаших многим экземплярам этого животного.</w:t>
        <w:br/>
        <w:t>Имонпо Акттобипская область явилась мостом порвых паходок костой скелота этого животпого.</w:t>
        <w:br/>
        <w:t>Индрикоторий жил, по-видимому, в лосостепной зоно</w:t>
        <w:br/>
        <w:t>Па псрвом Весроссийеком гсологичсском сьсздс в 1922 тоду г. Петроградс профсссор А.А. Борисяк</w:t>
        <w:br/>
        <w:t>цродемонстрировал индрикотериевую фауну из Иргиза. Останки носорога-гиганта вызнали огромный</w:t>
        <w:br/>
        <w:t>интерос всех присутетвуюших и вновь поставили вопрос 0 научном изучении этого млекопитаюшего |31.</w:t>
        <w:br/>
        <w:t>Постановлонисм Правительства РК от 21.06.2007 года в перечень обысктов охраны окружаюшей</w:t>
        <w:br/>
        <w:t>среды, имекиших экологическов, научное и культурнов значение включены:</w:t>
        <w:br/>
        <w:t>178</w:t>
        <w:br/>
        <w:t>г/кг асты (спсктралды анализ мөлшерімен анықталған шегі). Ауданы 2,25 км" болатын өнсркәсіп жәнс</w:t>
        <w:br/>
        <w:t>соған жақын территориядағы мұндай концентрация 31,5% сынама анықталды, 75 % сынамада хром</w:t>
        <w:br/>
        <w:t>мөлшері 5 г/кг артық болы. Ең ластанған аймақтар өндіріс аймағы болды.</w:t>
        <w:br/>
        <w:t>Кесте 4</w:t>
        <w:br/>
        <w:t>Ақтөбе қаласы топырағының ластануын кешенді бағалау (2009 ж.)</w:t>
        <w:br/>
        <w:t>Заттар мг/м? Қауіптілік ШРЕК-тен 3-класс Кешенді</w:t>
        <w:br/>
        <w:t>шык классы есе асуы бойынша көрсеткіш</w:t>
        <w:br/>
        <w:t>Сг (100) 2 3 147 32</w:t>
        <w:br/>
        <w:t>Са (23) 2 4 24 Г артық</w:t>
        <w:br/>
        <w:t>рь (20) І 2,8 156 16</w:t>
        <w:br/>
        <w:t>?л (10) 1 І 13 32</w:t>
        <w:br/>
        <w:t>Ксстодс көрестілгендей топырақ бойынша коршаған ортаға жинақы жүктеме ШРЕК 12,8, ал нақты</w:t>
        <w:br/>
        <w:t>жүктеме 81 бірлік. Топырақ бойынша Актөбе қаласын төтенше экологиялық аймаққа жатқызамыз</w:t>
        <w:br/>
        <w:t>Қорытынды. Зерттеу нотижесі, қоршаған ортаға өндіріс орындарының зиянды қалдықтарымен</w:t>
        <w:br/>
        <w:t>ластануының әсері нотижесінде, тұрғындар арасында аурушаңдықтың жиілсуінс себепші фактор рстінде</w:t>
        <w:br/>
        <w:t>арнайы зерттеуді талап етеді.</w:t>
        <w:br/>
        <w:t>Әдебиеттер:</w:t>
        <w:br/>
        <w:t>1. Ақтөбе облыстық санитарлы-гигиеналық сараптама орталығы мәліметтері. - Ақтөбе. - 2009. - Б. 5-8.</w:t>
        <w:br/>
        <w:t>2. Тобыл-Торғай экология департаментінің деректері. - Актөбе. - 2004-2009. - Б. 15-21.</w:t>
        <w:br/>
        <w:t>РЕЗЮМЕ</w:t>
        <w:br/>
        <w:t>Д.Т. Доскабулова, М.Н. Саркулов, Ж.К. Утссситов, С.С. Алимбаев, З.Ж. Акбаласва, Л.А. Ршауова</w:t>
        <w:br/>
        <w:t>ВЛИЯНИЕ АНТРОПО-ТЕХНОГЕННЫХ ФАКТОРОВ НА АТМОСФЕРНЫЙ ВОЗДУХ,</w:t>
        <w:br/>
        <w:t>ПОВЕРХПОСТШЫГ ВОДЫ И ПОЧВУ ГОРОДА АКТОБЕ</w:t>
        <w:br/>
        <w:t>Запално-Казахстанский государственный медицинский университет имени Марата Оспанова,</w:t>
        <w:br/>
        <w:t>Западно-межрегиональный департамент государственного санитарно-эпидемиологического надзора на</w:t>
      </w:r>
    </w:p>
    <w:p>
      <w:r>
        <w:t>железнодорожном транспорто,</w:t>
        <w:br/>
        <w:t>Актюбинский областной центр санитарно-эпидемиологической экспертизы,</w:t>
        <w:br/>
        <w:t>г. Актобс</w:t>
        <w:br/>
        <w:t>Авторами статьи установлено, что загрязнение окружаюшей среды антропо-техническими</w:t>
        <w:br/>
        <w:t>факторамн связано с выбросами промышлонных предприятий, влияюших на здоровьс насслсния.</w:t>
        <w:br/>
        <w:t>ЗӘПММАБҮ</w:t>
        <w:br/>
        <w:t>В.Т. ПовКаһшоуа, М.М. багісіоу, 2Н.К. ІЛезейоу, 5.5. АшпБаеу, 7.2Н. АКВаізеуа, І..А. Езһапоуа.</w:t>
        <w:br/>
        <w:t>ТНЕ ІМЕІЛЛЕУСЕ ОЕ АТМОВҒЕНІС АІБ, І.АКЕ АМО 8ОП, АКТОВЕ 8ІТҮ</w:t>
        <w:br/>
        <w:t>ХҮеві Кагаһәбал Магаг Оврапоу 5ізіе тейіса! иліуегеНу,</w:t>
        <w:br/>
        <w:t>ХҮеві-Бейзугеп тесіола! дерагтеті зігію запШайоп-еріделіоіосу ӛштүе Шаплсе іп тайуғау,</w:t>
        <w:br/>
        <w:t>Аюобс оМазі еспітс запЦабоп-срійсшіоіоеу схрстів, АЮоВс сиу</w:t>
        <w:br/>
        <w:t>Тһе ашһогв сате 1 1Іһе солсішвіоп, 1а іһе апіторо-есВпіса! Ғасіогв хуавіе Іһе епуігоптепі апа</w:t>
        <w:br/>
        <w:t>соппссіс4 ууЙ 1 тшалпҒасіше 8 ууавісв, алд ігіз іп шепсеі оп роршайоп”8 һсаП.</w:t>
        <w:br/>
        <w:t>182</w:t>
        <w:br/>
        <w:t>Водно-болотныс угодья прсдетавляют собой озора-плссы, питаюцисся за счст паводковых вод рск:</w:t>
        <w:br/>
        <w:t>, Аргиз и Улькаяк.</w:t>
        <w:br/>
        <w:t>Вссго на учотс в «угодьях» низовий рек Торгай и Иргиз 76 озер.</w:t>
        <w:br/>
        <w:t>Нанболос крупиос озоро Байтакколь, плошадыо 7 400 гоктаров. Озоро Ҡармакколь иаиболсс</w:t>
        <w:br/>
        <w:t>глубокос.</w:t>
        <w:br/>
        <w:t>Большинство озер мәлководные, водная поверхность покрыта водной растительностью, а берега</w:t>
        <w:br/>
        <w:t>оқаймлены зарослями тростника.</w:t>
        <w:br/>
        <w:t>Факторами, дшаңицими срсду обитания водоплаваюших птиц и звсрей на водно-болотных</w:t>
        <w:br/>
        <w:t>угодьях, являются:</w:t>
        <w:br/>
        <w:t>- озсра н маловодныс толды подворжонныс псриодичоскому поросыханию, или обмслонию,</w:t>
        <w:br/>
        <w:t>слодствис чсго чрезмерный водозабор на хозяйствснныс нужды в всрховьях рск Мргиз и Торгай;</w:t>
        <w:br/>
        <w:t>- промысловый лов рыбы на озерах, без проведения работ по их воспроизводству, привел к</w:t>
        <w:br/>
        <w:t>умоньшонию их заласов, что вызвало сокрашснис численности поликанов и караваск, для которых рыба</w:t>
        <w:br/>
        <w:t>- основная пиша;</w:t>
        <w:br/>
        <w:t>- вырубка насслснисм тростника, выкашивание кустарников привсли к катастрофичсскому</w:t>
        <w:br/>
        <w:t>уменьшению плошадей кустарниковых зарослей, являюшихся зашитной средой животных в Зимние и</w:t>
        <w:br/>
        <w:t>лстнис знойныс периоды;</w:t>
        <w:br/>
        <w:t>- нерсгулирусмый рост численности домашних животных составил конкурснцию диким эвсрям и</w:t>
        <w:br/>
        <w:t>птицам по корму, местам обитания с хорошим травостоем</w:t>
        <w:br/>
        <w:t>- массовос браконьсрство, при отсутствии должного государствонного контроля, приволо к</w:t>
        <w:br/>
        <w:t>сокрашснию разнообразия фауны и к уничтожснию отдельных видов птиц и звсрей |3).</w:t>
        <w:br/>
        <w:t>В 2007 году Постановлением Правительства РК образован Иргиз-Торгайский тосударственный</w:t>
        <w:br/>
        <w:t>природный рсзорват плошадью 763,5 тыс. гектаров (рисунок 2).</w:t>
        <w:br/>
        <w:t>Рисунок 2</w:t>
        <w:br/>
        <w:t>Торг:</w:t>
        <w:br/>
        <w:t>Торгайский государственный зоологический заказник (Г) и</w:t>
      </w:r>
    </w:p>
    <w:p>
      <w:r>
        <w:t>Иргиз-Торгайский государственный природный резерват (ТТ)</w:t>
        <w:br/>
        <w:t>Әсзерват совмсстно с заказником должен стать центром вссх мероприят!</w:t>
        <w:br/>
        <w:t>сохранения уголка дикой природы |2).</w:t>
        <w:br/>
        <w:t>Цель исследования - формирование эколюгического мировоззрения - путь к сохранению дикого</w:t>
        <w:br/>
        <w:t>уголка природы Иргизского края.</w:t>
        <w:br/>
        <w:t>Материалы и методы исследования. Данныс Тобыл-Торгайского дспартамснта экологии.</w:t>
        <w:br/>
        <w:t>Результаты и исследования и их ойсуждение. В целях недопушения пересыхания волно-болотных</w:t>
        <w:br/>
        <w:t>угодий ограничить водозабор на хозяйствснныс нужды из рск Иргиз и Торгай. Водопользованис должно</w:t>
        <w:br/>
        <w:t>разрешаться при условии сохранения оптимальной среды для обитания водоплаваюших птиц и зверей.</w:t>
        <w:br/>
        <w:t>Усиление просветительской работы среди населения по пропаганде бережного отношения к</w:t>
        <w:br/>
        <w:t>богатству края и сберсжония уголка дикой природы для будуших поколоний.</w:t>
        <w:br/>
        <w:t>- Иргиз-Торгайский рсзсрват должен стать центром экологичсского образования и воспитания.</w:t>
        <w:br/>
        <w:t>- На базс резервата нсобходимо создать кружки или добровольныс отряды: дстский-экологический,</w:t>
        <w:br/>
        <w:t>научный,</w:t>
        <w:br/>
        <w:t>проводимых для</w:t>
        <w:br/>
        <w:t>174</w:t>
        <w:br/>
        <w:t>Одним из всдуших принципов всостороннсго воспитания являстся васпитанис абшцечсловочсских</w:t>
        <w:br/>
        <w:t>ценностей в соответствии с ценностями и нормами национальной культуры и национальными традициями</w:t>
        <w:br/>
        <w:t>свосго народа. При изучонии локсичсской томы: «Народныс традиции и праздники» примоняются такнс</w:t>
        <w:br/>
        <w:t>виды работ: бсссда по содоржанню токста, диспуты, копкурсы, пробуждаошис нитерос к традициям</w:t>
        <w:br/>
        <w:t>свосго народа, истории родного края. На занятии, проводимом нами в формс круглото стола на тему</w:t>
        <w:br/>
        <w:t>«Казахские народные обряды и традиции», студенты обсуждают вопросы следуюшего характера:</w:t>
        <w:br/>
        <w:t>сохранились ли традиции провсдсния праздников и торжсств в наши дни? Какис обряды бывают и где они</w:t>
        <w:br/>
        <w:t>осушествляются? С какого врсмени они сушоствуют и насколько они измснились? Что вы энастс о</w:t>
        <w:br/>
        <w:t>тралициях своего народа? Какие традиции По - вашему, нужно развивать у молодых людей? Необходимо</w:t>
        <w:br/>
        <w:t>ли нам соблюдснис вссх традиций? Как слсдуст относиться к обрядам и традициям? В ходс бсссды за</w:t>
        <w:br/>
        <w:t>«қруглым столом» студонты осознают, чта знанис народных традиций и обычасв являстся одним из</w:t>
        <w:br/>
        <w:t>проявлений любви и уважения к своей земле, сопричастности к ге истории и ответственности за еб</w:t>
        <w:br/>
        <w:t>будушсс.</w:t>
        <w:br/>
        <w:t>Таким образом, на занятиях практического курса русского языка открываются широкие</w:t>
        <w:br/>
        <w:t>возможности для рсализации воспитатсльного потснциала тскстового материала в цслях развития</w:t>
        <w:br/>
        <w:t>личности студентов, формирования у них высокого патриотического сознания, гражданского долга, что</w:t>
        <w:br/>
        <w:t>являстся одним из важных направлсний в системс образования Роспублики Казахстан.</w:t>
        <w:br/>
        <w:t>Литература:</w:t>
        <w:br/>
        <w:t>1. Демеуова М.Е. Проблемы патриотического, духовно-нравственного воспитания лвтей и молодӛжи</w:t>
        <w:br/>
        <w:t>Білім - Образованис. - Алматы. - 2006.- Х96.-С. 131,</w:t>
        <w:br/>
        <w:t>2. Куршанбай К.С. Воспитанис чувства патриотизма и мсжнационального согласия - тробованис</w:t>
        <w:br/>
        <w:t>времени // Білім - Образование. - Алматы. - 2005. -/%4.- С. 83.</w:t>
        <w:br/>
        <w:t>3. Ҡадырова Р.К. Казахстанский патриотизм как Один из основополагаюших принципов развития РК //</w:t>
        <w:br/>
        <w:t>Білім - Образование. - Алматы. - 2009. - 25. С.125-126.</w:t>
        <w:br/>
        <w:t>4. Материалы рсспубликанской научно-практичсской конфсрснции «Лингвистическис и мстодичсскис</w:t>
        <w:br/>
        <w:t>аспекты преподавания языковых дисциплин», - Алматы. - 2006. - С. 235-237</w:t>
        <w:br/>
        <w:t>ТҮЙІН</w:t>
        <w:br/>
        <w:t>А.А. Биданова, А.Ж. Сарсснова, М.Г, Уразбасва</w:t>
        <w:br/>
        <w:t>ОРЫС ТІЛІНІҢ ПРАКТИКАЛЫҚ САБАҚТАРЫНДАҒЫ СТУДЕНТТІ ПАТРИОТТЫҚ</w:t>
        <w:br/>
        <w:t>ТӘРБИЕЛЕУ ЭЛЕМЕНТТЕРІ</w:t>
      </w:r>
    </w:p>
    <w:p>
      <w:r>
        <w:t>Марат Оспанов атыңдағы Батыс Қазақстан мәмлекеггік медицина университеті, Ақтөбе қаласы</w:t>
        <w:br/>
        <w:t>Мақалала орыс тілі бойынша практикалық сабақтардағы студенттерге патриоттық тәрбис берудің</w:t>
        <w:br/>
        <w:t>бір элементтері қарастырылады.</w:t>
        <w:br/>
        <w:t>ЗФИММАКҮ</w:t>
        <w:br/>
        <w:t>А.А, Відапоуа, А.Т. Загзелоуа, М.Т, ІЛа/Вауеуа</w:t>
        <w:br/>
        <w:t>ЕГЕМЕМТ8 ОҒ РАТКТПОТІС ЕШТІСАТТОХ ОЕ 8ТТІӘЕКТ85 АТ ТНЕ РКАСТІСАТ. 1.Е58ОМ5 ОҒ</w:t>
        <w:br/>
        <w:t>ТНЕ К(8ЗТАМ АМСПАСЕ</w:t>
        <w:br/>
        <w:t>Х/еві КағаЮһебап Магас Оврапоу кіліс шесіса! тішіуегвііу, АІЮЧоВе су</w:t>
        <w:br/>
        <w:t>Тіп агісіс Өса!в үейһ зото сістопіз ОҒраігіоііс сФисайоп оҒ өшіспіз аг (һе ргасвса! 1с5зо08 о? вікіістіз</w:t>
        <w:br/>
        <w:t>асс ргасііса! Ісззопя оҒ 1һс Киввіап Іапопавс.</w:t>
        <w:br/>
        <w:t>184</w:t>
        <w:br/>
        <w:t>- Организовать на территории рсзсрвата экологичоский детский лагерь для обучсния основам</w:t>
        <w:br/>
        <w:t>зоологии, биологин, бережного отношения к природе, правилам поведения и выживания в дикой природе.</w:t>
        <w:br/>
        <w:t>- На базо розервата проводить сжсгодныс областныс экологичсскис слбты для школьников</w:t>
        <w:br/>
        <w:t>- В мсстишх школах споциалистам розорвата исобходимо проводить локции по пропагапде охраны</w:t>
        <w:br/>
        <w:t>окружаюшей срсды, усвоснию нсобходимых знаний по экологичсской культурс.</w:t>
        <w:br/>
        <w:t>- На базе ветеринарной клиники необходимо открыть кружок, где школьники познакомятся с</w:t>
        <w:br/>
        <w:t>основами ухода за животными.</w:t>
        <w:br/>
        <w:t>- В насслонных пунктов Иргиз, Куйлыс, Белшер, Нура, Жайсанбай, Куттыкул, Акший - создать</w:t>
        <w:br/>
        <w:t>отряды юных друзей природы. Основная задача которых оказание в зимний период помоши животным в</w:t>
        <w:br/>
        <w:t>добыче корма, а также прслотвратцсния в озсрах и реках заморных явлсний и нодопутцония гибели рыбы</w:t>
        <w:br/>
        <w:t>- В пропагандистской дсятсльности рсзорвата особос вниманис должно удсляться организации</w:t>
        <w:br/>
        <w:t>экологических троп.</w:t>
        <w:br/>
        <w:t>- На экологичоских тропах должно востись обучония по гоографичоскому или биологическому</w:t>
        <w:br/>
        <w:t>профилю, кравведению.</w:t>
        <w:br/>
        <w:t>- Для каждой экологичсской тропы нсобходимо составить буклсты, отдсльно для дстсй и взрослых,</w:t>
        <w:br/>
        <w:t>по временам года.</w:t>
        <w:br/>
        <w:t>- Организовать выпуск мсстной газсты с привлсченисм школьников.</w:t>
        <w:br/>
        <w:t>- Активизировать связь с можлународной научной обшсствснностью. Всдь инторсс к природному</w:t>
        <w:br/>
        <w:t>резервату - уникальному месту концентрации миллионов птиц на пәрелете, не вызывает сомнений.</w:t>
        <w:br/>
        <w:t>- Эстстичсская роль чувствсннога восприятия природных красок, размсренность и покой в жизни</w:t>
        <w:br/>
        <w:t>птиц нсобходимы для Здоровой психичсской и физиологичсской жизни, а эначит и полноцонного развития</w:t>
        <w:br/>
        <w:t>человека.</w:t>
        <w:br/>
        <w:t>Заключение. В слодуюшом году исполнястоя 40 лот как водно-болотныс угодья низовий Торгая и</w:t>
        <w:br/>
        <w:t>Иргиза получили высший Международный охранный статус. Срок немалый. За прошедшив годы принято</w:t>
        <w:br/>
        <w:t>7 правитсльствснных актов о ценности. уникальности этого уголка дикой природы.</w:t>
        <w:br/>
        <w:t>КҠ сожалению, из-за отсутствия финансирования и практических мер по сохранению угодий</w:t>
        <w:br/>
        <w:t>состоянис их не улучшастея, а, наоборот, из года в год ухудшастся.</w:t>
        <w:br/>
        <w:t>Литература:</w:t>
        <w:br/>
        <w:t>І Сотников В., Каримов Т.К.. Сеитов Б.З., Иманбеков А.А. Проблема волных ресурсов Иргизского</w:t>
      </w:r>
    </w:p>
    <w:p>
      <w:r>
        <w:t>района. - Актобо. - 1995. - С. 5-10.</w:t>
        <w:br/>
        <w:t>2. ТОО «Экопроовкт» Республики Казахстан. Естоствонно научнос и тохнико-экономичсскос</w:t>
        <w:br/>
        <w:t>обоснование создания Иргизского-Тортайского государственного природного резервата. - Алматы. -</w:t>
        <w:br/>
        <w:t>2005. С.52-56.</w:t>
        <w:br/>
        <w:t>3. Хроков В. Тишина у гнсзда // Экология и обшсство. - 2009. - Хә 5-6 (33).- -С. 74-78.</w:t>
        <w:br/>
        <w:t>4. Казахстанскос агентство прикладной экологии. - Животный мир Актюбинской области. - Актобс-</w:t>
        <w:br/>
        <w:t>Алматы, - 2008. - С. 11-15.</w:t>
        <w:br/>
        <w:t>ТҮЙІН</w:t>
        <w:br/>
        <w:t>А.Е. Бекмухамбетов, Ш.М. Бекмухамбетова, Д.Т. Доскабулова, М.Н. Колохова</w:t>
        <w:br/>
        <w:t>ЭКОЛОГИЯЛЫҚ ДҮНИЕТАНЫМДЫ ҚАЛЫПТАСТЫРУ - ЫРҒЫЗ ӨҢІРІ ТАБИҒАТЫН</w:t>
        <w:br/>
        <w:t>ҚОРГАУ ЖОЛЫ</w:t>
        <w:br/>
        <w:t>ҚР ҚОҚМ Тобыл-Торғай экология лспартаменті,</w:t>
        <w:br/>
        <w:t>Марат Оспанов атыңдағы Батыс Қазақстан мемлексттік медицина университеті, Ақтөбе қаласы</w:t>
        <w:br/>
        <w:t>Авторлар қорытындылай келс, Торғай жәнс Ырғыз өзендерінің сулы-батпақты жері ұшып келстін</w:t>
        <w:br/>
        <w:t>құстардың жұмыртқалауына және тағы да басқа фауна түрлерінің мекендеу ортасының қолайлы орын</w:t>
        <w:br/>
        <w:t>болуы экологиялық және ғылыми құнды деп есептейді. Құстар мен жануарлар табиғн-байлығын қорғау</w:t>
        <w:br/>
        <w:t>біздің басты міндетіміз.</w:t>
        <w:br/>
        <w:t>175</w:t>
        <w:br/>
        <w:t>Литература:</w:t>
        <w:br/>
        <w:t>1. Инструкция по эпидемиологии, эпизоотологии, профилактике, клинике и лечению листериоза у</w:t>
        <w:br/>
        <w:t>людей и животных. Приложснис к приказу Республики Казахстан Хе 946/326 от 17 октября 2002 года.</w:t>
        <w:br/>
        <w:t>2. Стопанов В.М., Дмитровский А.М., Меркор В.А. и др. Мотодичсскио указапия по отиологии,</w:t>
        <w:br/>
        <w:t>эпизоотология, клиникс, диагностикс листериоза. - Алматы. - 2003.-34 с.</w:t>
        <w:br/>
        <w:t>3. Тартаковский И.С. Малеев В.В., Ермолаев С.А, Листерии: роль в инфекционной патологии</w:t>
        <w:br/>
        <w:t>чсловска и лабораторная диагностика. - Москва: «Мсдицина для вссх». - 2002. - 195 с.</w:t>
        <w:br/>
        <w:t>ТҮЙІН</w:t>
        <w:br/>
        <w:t>Л.М. Байтлеуова</w:t>
        <w:br/>
        <w:t>ЛИСТЕРИОЗ</w:t>
        <w:br/>
        <w:t>(Тәжірибеде болған оқиға)</w:t>
        <w:br/>
        <w:t>А2 қалалық смхана, Ақтөбе қаласы</w:t>
        <w:br/>
        <w:t>Листериоздын клиникалык мысалдары мен тірактика келтірілген. Полиморфозының клиникалык</w:t>
        <w:br/>
        <w:t>пайда болуы жәнс листсриоздың диагностикалық қиындықтары көрсетілген.</w:t>
        <w:br/>
        <w:t>ЗБИММАКҮ</w:t>
        <w:br/>
        <w:t>Т. М.ВауПепоуа.</w:t>
        <w:br/>
        <w:t>ТҮЗТЕКТОГ5</w:t>
        <w:br/>
        <w:t>(сазе Ғғот ргасвісе)</w:t>
        <w:br/>
        <w:t>Сігу Ро1усішіс Хе 2, АЮоВе сіу</w:t>
        <w:br/>
        <w:t>Тіһсте аге діусп воте сііпіса! схатрісв оҒ 1узісгіоцз ап4 Іһсіг ргасбісо. Тісто 15 8һозүп роіутотрһізт оҒ</w:t>
        <w:br/>
        <w:t>сішіса! Фізріауз әлгі 4НҒІсіісв іп Шарповіпе; 1узістіо.</w:t>
        <w:br/>
        <w:t>УДҚК: 616. 832.21-002:615.371</w:t>
        <w:br/>
        <w:t>Т.Н. Айбусинова</w:t>
        <w:br/>
        <w:t>СЛУЧАЙ ВАКЦИНОАССОЦИИРОВАННОГО ПОЛИОМИЕЛИТА</w:t>
        <w:br/>
        <w:t>Областпая нпфокциопиая клипичоская больпнца, г, Актобо</w:t>
      </w:r>
    </w:p>
    <w:p>
      <w:r>
        <w:t>Полиомиелит - острое вирусное заболевание, поражаюшее центральную нервную систему, в первую</w:t>
        <w:br/>
        <w:t>очередь, сиинной мозг, в основном, детей до ияти лег. Вирус передаетоя через загрязненныс пишеные</w:t>
        <w:br/>
        <w:t>продукты и воду, размножастся в кишсчникс и оттуда может проникать в нсрвную систему. Часто у</w:t>
        <w:br/>
        <w:t>заражонных дстей нс отмсчастея симптомов заболсвания, но Они могут псрсдавать инфскцию</w:t>
        <w:br/>
        <w:t>окружаюшим. В незначительной доле случаев заболевания болезнь вызывпет паралич, который зачастую</w:t>
        <w:br/>
        <w:t>нсобратим. Один из 200 случасв инфицирования приводит к нсобратимому параличу, как правило, ног. Из</w:t>
        <w:br/>
        <w:t>таких парализованных 5-10 % умирают в результате иммобилизапин дыхательной мускулатуры.</w:t>
        <w:br/>
        <w:t>Специалисты подчеркивают, что вылечить полиомиелит нельзя, его можно только предупредить. Полный</w:t>
        <w:br/>
        <w:t>күрс вакцинацин зашнцает робонка от болозни на всю жизнь Г1|. Полиомиолит включен в Национальный</w:t>
        <w:br/>
        <w:t>календарь профилактичсских прививок, согласно которому дсти в 2, 3, 4 и 18 месяцев подлсжат</w:t>
        <w:br/>
        <w:t>иммунизации ОПВ (оральной полиомислитной вакциной) |21.</w:t>
        <w:br/>
        <w:t>Вакциноассоциированный полиомиолит встречагтся 1:1 на миллион вакцинированных. Пос.юе</w:t>
        <w:br/>
        <w:t>189</w:t>
        <w:br/>
        <w:t>сухой кашоель у больных І района сохранялся болсс трех дней; сухис, «свистяцис» хрипы в логких</w:t>
        <w:br/>
        <w:t>выслушивались в течение семи дней и болғе; клинические симптомы бронхообструкцин купировались на</w:t>
        <w:br/>
        <w:t>пятыс, а врядс случасв, и на досятыс сутки,</w:t>
        <w:br/>
        <w:t>Таким образом, клицичсскис особеппости точспия острого обеструктивиого бропхита у дотой</w:t>
        <w:br/>
        <w:t>раннсго возраста зависят от экологичсской ситуапии торритории проживания.</w:t>
        <w:br/>
        <w:t>(Литература:</w:t>
        <w:br/>
        <w:t>1. Почивалов А.В., Никифорова С.А. Соврсмснныс подходы к тсрапии бронхитов и эффсктивность</w:t>
        <w:br/>
        <w:t>применения прспарата «Эрсспал» при острых бронхитах у дстей // Педиатрия журнал им. ГН.</w:t>
        <w:br/>
        <w:t>Сперанского. - 2002. - Х26,- С. 58-60.</w:t>
        <w:br/>
        <w:t>2 Зайцсна О В. Бронхообструктияный синдром у детей // Педиатрия журнал им. Г.Н. Сперанского, -</w:t>
        <w:br/>
        <w:t>2005. - Уг4.- С. 94-98.</w:t>
        <w:br/>
        <w:t>3. Майданнак В.Г. Свойкина С.Ю). Клинико-лабораторная и функциональная эффективность лечения</w:t>
        <w:br/>
        <w:t>детей, болсюицих острым бронхитом. Сборник научных трудов мождународной конференции: «ТТути</w:t>
        <w:br/>
        <w:t>повышения эффективности медицинской помоши детям». - Алматы. - 2009. - С. 71-82.</w:t>
        <w:br/>
        <w:t>4. Огородова Л.М. Кочсткова ЕМВ., Камалтынова Е.М. Басарсваа Н.И, Пугачсва ОҺВ.</w:t>
        <w:br/>
        <w:t>Бронхообструктивный синдром у детей раннего возраста // Пособие для врачей. - Томск. - 2001. -44 с.</w:t>
        <w:br/>
        <w:t>5. Зайшова О.В., Лаврентьов А.В. Моханизмы течсния рецидивируюшсго бронхита у детей // Педиатрия</w:t>
        <w:br/>
        <w:t>журнал им. Г.Н. Сперанского. - 2001.-/%1.- С.8-15.</w:t>
        <w:br/>
        <w:t>6 Скачкова М.А. Рецидивируюшие болезни ортанов дыхания у детей в промышленном тороле.</w:t>
        <w:br/>
        <w:t>Авторсф.... докт. мед. наук, - Оренбург. - 2004.- 48 с.</w:t>
        <w:br/>
        <w:t>7. Новосслова В.Н. Влиянис экотоксикантов на показатоли функции внсшнсго дыхания у дстей при</w:t>
        <w:br/>
        <w:t>бронхиальной астме и рецидивируюшшем бронхите (на примере воздействия свинца н фтора). Автореф...</w:t>
        <w:br/>
        <w:t>канд. мод. наук. - Сургут. -2006. - 24 с.</w:t>
        <w:br/>
        <w:t>8. Жумалина А.К. Состояние здоровья н особенности физического развития детей, проживаюших в</w:t>
        <w:br/>
        <w:t>рсгионах хромодобываюших прсдприятий // Всстник Южно-Казахстанской мсдицинской акадсмии. -</w:t>
        <w:br/>
        <w:t>2006. - Х&gt;2(28).- С. 162-163.</w:t>
        <w:br/>
        <w:t>ТҮЙІН</w:t>
        <w:br/>
        <w:t>Қ.Б. Әбдірахманов</w:t>
        <w:br/>
        <w:t>БАЛАЛАРДАҒЫ ЖЕДЕЛ ОБСТРУКТИВТІ БРОНХИТТЫҢ КЛИНИКАЛЫҚ ӨТУІНІҢ</w:t>
        <w:br/>
        <w:t>ЕРЕКШЕЛІКТЕРІ</w:t>
        <w:br/>
        <w:t>Марат Оспанов ағындағы Бағыс Қзақстан мемлекеггік медицина университеті, Ақтөбе қаласы</w:t>
        <w:br/>
        <w:t>Мақалада Актөбе қаласында әр түрлі антропогендік жүктеме жағдайында тұратын балалардағы</w:t>
        <w:br/>
        <w:t>жедел обструктивті бронхиттың клиникалық өтуінін ерекшеліктері берілген. Соныменен экологиялық</w:t>
        <w:br/>
        <w:t>қолайсыз аймақта тұратын балаларда ауру сртс жаста басталады, клиникалық белгілері табанды жәнс</w:t>
        <w:br/>
        <w:t>ұзақ. сонымен қатар бронхобструкция симптомдары ұзак мерзімнен кейін тыйылады.</w:t>
        <w:br/>
        <w:t>5ОММАБҮ</w:t>
        <w:br/>
        <w:t>К.В. АрдгаЮмпалоу</w:t>
      </w:r>
    </w:p>
    <w:p>
      <w:r>
        <w:t>БКЕАТІТЕЕВ ОҒ СІЛМІСАІ. СОТТВБЕ ОҒ ОВВТЕГІСТТУЕ ВЕОМСНІТІ8 ТУ СНП/ОКЕМ</w:t>
        <w:br/>
        <w:t>Хүсві Казакһабап Мага Оврапоу 6ідіс тедіса! шпіустеігу, АЮ(оВс сігу</w:t>
        <w:br/>
        <w:t>Ееаішгев оҒ1һе сішіса! сошве оҒ аспіе оВвігісіуе Мгопсійі5 іп сМИдгеп ІІуіпө іп Іһе сопФ Нопв оҒ 4 егеп:</w:t>
        <w:br/>
        <w:t>апіһторовеліс Іоад оҒ АЮоВс сіу аге сіуоп іп Іһс агісіс. Апа 1415 поіс4 Іһагіп сҺ1бгеп Пуіпе іп осоюріса йу</w:t>
        <w:br/>
        <w:t>лшғауошгаБіс «іігісі (һе «сас Әсөіпе ай ап сайу асс, сІшіса! вірпя агс вісаду, Іопө апа (һс вушіошв оҒ</w:t>
        <w:br/>
        <w:t>ӘгопсһоВвяігисіоп аге ашевісе Ізісг.</w:t>
        <w:br/>
        <w:t>187</w:t>
        <w:br/>
        <w:t>УДК: 613.1,955 (574.13)</w:t>
        <w:br/>
        <w:t>А.Е. Бекмухамбетов, Ш.М. Бекмухамбетова,</w:t>
        <w:br/>
        <w:t>Д.Т. Доскабулова, М.Н. Колохова</w:t>
        <w:br/>
        <w:t>ФОРМИРОВАНИЕ ЭКОЛОГИЧЕСКОГО МИРОВОЗЗРЕНИЯ - ПУТЬ К СОХРАНЕНИЮ</w:t>
        <w:br/>
        <w:t>ДИКОГО УГОЛКА ПРИРОДЫ ИРГИЗСКОГО КРАЯ</w:t>
        <w:br/>
        <w:t>Тобыл-Торгайский дспартамснт экологии МООС РК,</w:t>
        <w:br/>
        <w:t>Запално-Казахстанский государственный медицинский университет имени Марата Оспанова, т. Аҡтобе</w:t>
        <w:br/>
        <w:t>«Вода! Ты не просто необходима</w:t>
        <w:br/>
        <w:t>для жизни, ты есть сама жизнь».</w:t>
        <w:br/>
        <w:t>А. Сент-Экзюпери</w:t>
        <w:br/>
        <w:t>Актуальность. В «Государствснной программе развития образования в РК до 2010 года» записано,</w:t>
        <w:br/>
        <w:t>что одной из задач среднего образования является воспитание у учашихся ценностного отношения к</w:t>
        <w:br/>
        <w:t>родной зсмло, к природе.</w:t>
        <w:br/>
        <w:t>В послсднес врсмя вниманис к охранясмым природным территориям, заповодникам и</w:t>
        <w:br/>
        <w:t>национальным паркам, со стороны специалистов и обшественности усилилось. Это не просто дань моде</w:t>
        <w:br/>
        <w:t>Всдь учсными доказано, что лишь изьятис из хозяйствснного использования и рсзсрвация полноценных</w:t>
        <w:br/>
        <w:t>биогсоценозов на значитсльной плошади поверхности Зсмли можст обсопсчить сохранснис стабильности</w:t>
        <w:br/>
        <w:t>биосферы. А на территории охраняемых заповедников сосредоточена значительная часть практически</w:t>
        <w:br/>
        <w:t>нонарушонных экосистом. Задачу их сохранония способны выполнить люди, осознаюшис ос актуальность.</w:t>
        <w:br/>
        <w:t>Следовательно, необходимо внедрить экологическов мировоззрение в массовое сознание.</w:t>
        <w:br/>
        <w:t>Охранясмыс природныс территории сами могут стать базой для формирования экологичсского</w:t>
        <w:br/>
        <w:t>сознания людей, в первую очередь детей и подростков, так как в будушем на них ляжет ответственность</w:t>
        <w:br/>
        <w:t>за сохранснис природных комплексов. Кромс того, дсти максимально открыты для восприятия и</w:t>
        <w:br/>
        <w:t>осмыслсния информации.</w:t>
        <w:br/>
        <w:t>Все мы энаем, в каком состоянии находится окружаюшая нас природная срәда. ТІо данным ученых,</w:t>
        <w:br/>
        <w:t>сжеднсвно в мирс исчсзаст по одному виду животных и растсний. Если и дальше будет идти таким</w:t>
        <w:br/>
        <w:t>темпом, то мы можем прийти к тому, что назсмлс исчоэнот вос живос.</w:t>
        <w:br/>
        <w:t>Водно-болотные угодьн находятся в юго-восточной части Актюбинской области на границах с</w:t>
        <w:br/>
        <w:t>Костапайской, Карагандипской н Кызылордипской областямн.</w:t>
        <w:br/>
        <w:t>Ценность угодий низовьях рск Иргиз, Торгай заключастся в том, что они расположсны в обширной</w:t>
        <w:br/>
        <w:t>безводной зонс, через которую пролсгаст пролетный путь перелетных птиц из Ссвсрной Африки в</w:t>
        <w:br/>
        <w:t>Западную Сибирь в летний период и на зимонку с Западной Сибири - в Северную Африку (рисунок 1)</w:t>
        <w:br/>
        <w:t>Рисунок 1</w:t>
        <w:br/>
        <w:t>Водно-болотные угодья в низовьях рек Иргиз и Торгай</w:t>
        <w:br/>
        <w:t>172</w:t>
      </w:r>
    </w:p>
    <w:p>
      <w:r>
        <w:t>дибазол в порошках, витамины группы В, актовсгин, трснтал) и сиптоматическос лечснис.</w:t>
        <w:br/>
        <w:t>Ребенок переведен 19.09.08 г. (на 12 сутки) в неврологическов отделение для дальнейшей</w:t>
        <w:br/>
        <w:t>фсабилитации,</w:t>
        <w:br/>
        <w:t>Одпако, на оспованини положитольного розультата внрусологичсского исолодования Хә 1706-1707</w:t>
        <w:br/>
        <w:t>Гсспубликанской СЭН, Национальной рсфсренс лаборатории по контролю за вирусными инфскциями</w:t>
        <w:br/>
        <w:t>(крови и 2 проб фекалий, взятых на 4,5 дни болезни, выделен вирус полиомиглита ТП-го типа), а также с</w:t>
        <w:br/>
        <w:t>начала заболсвания на 22 сутки вакцинации ОПВ, диагноз уточнсн - вакцинопссоциированный</w:t>
        <w:br/>
        <w:t>полиомислит, спинальная форма, средней тяжссти.</w:t>
        <w:br/>
        <w:t>Наблюдаемый нами случай согласуется с мнением, что зачастую от вакцинированных людей с</w:t>
        <w:br/>
        <w:t>паралитичсским полиомиослитом выдолястея вирус 3-го типа</w:t>
        <w:br/>
        <w:t>Диагноз вакциноассоциированного полиомислита поставлон в стационарс комиссионно на</w:t>
        <w:br/>
        <w:t>основанин следуюших критериев:</w:t>
        <w:br/>
        <w:t>а) возникновснис вакцинированных в сроки с 4 по 30 дни, у контактных с вакцинированнымн до 60</w:t>
        <w:br/>
        <w:t>дней;</w:t>
        <w:br/>
        <w:t>б) развитис вялых параличсй или парсзов ӛсз нарушсния чувствитсльности и остаточными</w:t>
        <w:br/>
        <w:t>явлениями после истечения 2 месяцев болезни;</w:t>
        <w:br/>
        <w:t>в) отсутствис прогрсссирования заболсвания;</w:t>
        <w:br/>
        <w:t>г) выдсленис вакцинного штамма вируса.</w:t>
        <w:br/>
        <w:t>Ежеголно в нашем стационаре наблюдаются 1-2 случая острого вялого паралича, но, к сожалению,</w:t>
        <w:br/>
        <w:t>информация об этиологичсском факторс до нашсго свсдсния нс дошла. В 2000 году, когда по плану</w:t>
        <w:br/>
        <w:t>полиомислит в мирс должен быть ликвидирован, сотрудники расширонной программы иммунизации</w:t>
        <w:br/>
        <w:t>Департамента вакцин и биологических препаратов ВОЗ, наконец, откровенно признали, что "до</w:t>
        <w:br/>
        <w:t>настояшого вромсни сохраняостся нсопродолонность в вопросс 0 том, как прскратить вакцинацию против</w:t>
        <w:br/>
        <w:t>полиомиелита и что следует делать при установлении циркуляции полиовирусі вакцинного</w:t>
        <w:br/>
        <w:t>происхождсния в опрсделснных эпидсмичсских ситуациях" |41.</w:t>
        <w:br/>
        <w:t>Таким образом, живая аттенуированная вакцина Сейбина отличается высокой иммуногенностью,</w:t>
        <w:br/>
        <w:t>вводится через рот и, соотвстствснно, обоспечиваст обшую и местную зашиту, что являстся важным</w:t>
        <w:br/>
        <w:t>прсимушсством этой вакцины. Однако вакцина способна вызвать вакциноассоциированный полиомислит,</w:t>
        <w:br/>
        <w:t>частота которого 1 случай на 1,0 - 2,5 миллион привитых |51</w:t>
        <w:br/>
        <w:t>Литература:</w:t>
        <w:br/>
        <w:t>1. Инфекционные болезни ү детей: Учебник для пед.фак.мед.вузов / Под ред... Тимченко В-Н. 2-е изд.,</w:t>
        <w:br/>
        <w:t>испр. И доп. - Санкт-Петербург: «СпецЛит». - 2006. - 576 с.</w:t>
        <w:br/>
        <w:t>2. Нацнопальпий калопдарь профилактичоских прививок в РК. Постаповлопио от 4 января 2008 г.</w:t>
        <w:br/>
        <w:t>3. Ссйбиль В.Б. Как завсршить ликвидацию полиомислита // Журнал микробиологии, эпидсмиологии,</w:t>
        <w:br/>
        <w:t>иммунология. - 2002. - 392. - С. 107-113</w:t>
        <w:br/>
        <w:t>4. Новые полиовирусные вакцины дия использования после ликвидацин полиомисмиита. - Женева. - 2000.</w:t>
        <w:br/>
        <w:t>-250с.</w:t>
        <w:br/>
        <w:t>5. Сейбиль В.Б., Бойко В.М.. Грошина Л.Д. и др. Физиология вирусов, интерфсроны и интсрфсроногоны. -</w:t>
        <w:br/>
        <w:t>Моства. - 1971.-120с.</w:t>
        <w:br/>
        <w:t>ТҮЙІН</w:t>
        <w:br/>
        <w:t>ГІП. Айбусинова</w:t>
        <w:br/>
        <w:t>ВАКЦИНОАССОЦИИРЛЕНГЕН ПОЛИОМИЕЛИТ ЖАҒДАЙЫ</w:t>
        <w:br/>
        <w:t>Облыстық клиникалық инфекциялық аурухана, Актөбе қаласы</w:t>
        <w:br/>
        <w:t>Қолжазбада жедел әлсіз параличтің барлық клиникалық көріністерімен вакциноассоциирленген</w:t>
        <w:br/>
        <w:t>полиомиелит жағдайы келтірілген</w:t>
      </w:r>
    </w:p>
    <w:p>
      <w:r>
        <w:t>191</w:t>
        <w:br/>
        <w:t>А.А. Биданова, А.Ж. Сарсенова, М.Т. Уразбаева</w:t>
        <w:br/>
        <w:t>ЭЛЕМЕНТЫ ПАТРИОТИЧЕСКОГО ВОСПИТАНИЯ СТУДЕНТОВ НА ПРАКТИЧЕСКИХ</w:t>
        <w:br/>
        <w:t>ЗАНЯТИЯХ РУССКОГО ЯЗЫКА</w:t>
        <w:br/>
        <w:t>Западно-Казахстанский государственный медицинский университет</w:t>
        <w:br/>
        <w:t>имени Марата Оспанова, г. Актобс</w:t>
        <w:br/>
        <w:t>В последнее время все болышее распространение приобретает взгляд на патриотизм как на</w:t>
        <w:br/>
        <w:t>важнойшую ценность, интогрируюіцую не только социальный, но и духовно - нравстяснный,</w:t>
        <w:br/>
        <w:t>идсологичсский, культурно - исторический, воснно-историчсский и другис компононты. К</w:t>
        <w:br/>
        <w:t>определяюшим принципам, являюшимся важным условием реализации целей и задач патриотического</w:t>
        <w:br/>
        <w:t>воспитания, относится признанио высокой социальной эначимости патриотизма, нсобходимости создания</w:t>
        <w:br/>
        <w:t>реальных возможностей и осушествления целенаправленных усилий для его развития у молодежи.</w:t>
        <w:br/>
        <w:t>Прсзилонт чстко опрсделия понятис «казахстанский патриотизм: любовь к свосй ГРодинс и зсмлс,</w:t>
        <w:br/>
        <w:t>огромное уважение к ее истории и культуре, вера в собственныб силы каждого и сплоченность всего</w:t>
        <w:br/>
        <w:t>обшества, высокос чувство сопричастности к истории и отвстствснности за булушос свосй страны,</w:t>
        <w:br/>
        <w:t>которос возводится ссгодня». Он особо подчеркнул то, что патриотизм нужно формировать усилиями</w:t>
        <w:br/>
        <w:t>всего обшества |31</w:t>
        <w:br/>
        <w:t>Воспитанио патриотичоского мышлония у молодого поколония играст важную роль в</w:t>
        <w:br/>
        <w:t>образоватсльном процсссс на вссх уровнях обучсния. Согласно Закону РК «Об образовании», основной</w:t>
        <w:br/>
        <w:t>целью образования является воспитание гражданственности и патриотизма, уважение к государственным</w:t>
        <w:br/>
        <w:t>символам, государствонному языку, почитанио народных традиций, ноторпимость к любым</w:t>
        <w:br/>
        <w:t>антиконституционным и антиобшественным проявлениям, приобтцение к достижениям мировой и</w:t>
        <w:br/>
        <w:t>отсчсственной культуры |11.</w:t>
        <w:br/>
        <w:t>Дая решения задач по формированию патриотического воспитания у студентов особое место</w:t>
        <w:br/>
        <w:t>принадлежит русскому языку. Его образоватсльнос и воспитатсльнос эначснис огромно. На наших</w:t>
        <w:br/>
        <w:t>практичесских занятиях по русскому языку при изучении лсксичсских тем «Моя Родина - Казахстан», «Из</w:t>
        <w:br/>
        <w:t>истории Родины», «Народныг традиции и праздники» большое внимание уделяется таким срәдствам</w:t>
        <w:br/>
        <w:t>воспитания как слово прсподаватоля, работа над токстом, вопросно-отвстная боссда по содержанию</w:t>
        <w:br/>
        <w:t>текста. В воспитании патриотизма и гражданствонности у студентов большая роль отводитея токстам с</w:t>
        <w:br/>
        <w:t>использованием материалов, освешаюших разные стороны жизни нашего народа, прошлого и настояшего</w:t>
        <w:br/>
        <w:t>пашей страпы, трудовыс, научныо, культурпыс достижоиия, Образоватольпыс и воспитатольпыс цоли</w:t>
        <w:br/>
        <w:t>рсализуются во врсмя прсдваритсльной работы над значснисм таких слов: родина, патриот. закон, право.</w:t>
        <w:br/>
        <w:t>гражданин, поскольку нсдостаточнос осознанис смысла подобных слов ослабляст воспитатсльнос</w:t>
        <w:br/>
        <w:t>воздейсівие текста. Воцросно-ответная беседа, где используютіся вопросы, іребуюшио оценки тех или</w:t>
        <w:br/>
        <w:t>иных явлсний и событий, к примеру: «Что значит любить свою Родину, любить свою страну?», «Какис</w:t>
        <w:br/>
        <w:t>мысли возникают у вас, когда вы слышитс слова патриотизм, патриот?», способствуют формированию</w:t>
        <w:br/>
        <w:t>патриотического сознания у студентов. В ходе работы над текстом преподавателем могут быть</w:t>
        <w:br/>
        <w:t>предприняты нскоторыс но?начитольныс подагогичсскис дсйствия, имосюшис развиваюшцсо и</w:t>
        <w:br/>
        <w:t>воспитательное значение: выразительное чтение, интонация, пауза между найнболее значительными</w:t>
        <w:br/>
        <w:t>частями текста, комментируюшие реплики, краткое пояснение, констатация изложенных в тексте фактов</w:t>
        <w:br/>
        <w:t>и формулировка аргумоситов «За» и «против». Вооспнтатолыпый оффскт уволичивастоя, ослн мы</w:t>
        <w:br/>
        <w:t>использу связныс или тсматичсски обьодинснныс тсксты, создавая возможность проявлять</w:t>
        <w:br/>
        <w:t>прсднамерсннос воспитатсльнос воздсйствис: организовать бсссду, предложить выразить свою точку</w:t>
        <w:br/>
        <w:t>эрения, аргумәнтировать ее, сравнить с точкой зрения, заявиенной в тексте, рәшить ироблему,</w:t>
        <w:br/>
        <w:t>продолжить повсствованис, дать оцснку описанным фактам |4|. Таким образом, воспитатсльнос</w:t>
        <w:br/>
        <w:t>воздействиос оказывают нс столько развсрнутыс поучсния прсподаватсля, сколько сам текст, сго</w:t>
        <w:br/>
        <w:t>содержание</w:t>
        <w:br/>
        <w:t>Не мснос важной частью учсбно-воспитатсльного процссса являстся организация самостоятельной</w:t>
        <w:br/>
        <w:t>работы. При подготовке рефератов «Исторические и культурные памятники на территории Казахстана»,</w:t>
        <w:br/>
        <w:t>«У карты моей Родины» студенты подбирают материалы об истории Казахстана, пословицы н поговорки</w:t>
        <w:br/>
        <w:t>06 Отсчсство, нанболос важныс сводония записывают для лучшого запоминания. В итогс студенты</w:t>
        <w:br/>
        <w:t>приходят к выводу: истинный патриот должен чувствовать болыпую отвстствснность за судьбу свосй</w:t>
        <w:br/>
        <w:t>страны, и должсн понять, что благополучис и пропвстанис нации зависит от нсго самого, его</w:t>
      </w:r>
    </w:p>
    <w:p>
      <w:r>
        <w:t>организованности и высокой работосиособности |21.</w:t>
        <w:br/>
        <w:t>183</w:t>
        <w:br/>
        <w:t>УДК: 614,7.</w:t>
        <w:br/>
        <w:t>Д.Т. Доскабулова, М.Н. Саркулов,</w:t>
        <w:br/>
        <w:t>Ж.К. Утесентов, С.С. Алимбаев, 3.Ж. Акбалаева, Л.А. Ршауова</w:t>
        <w:br/>
        <w:t>АҚТӨБЕ ҚАЛАСЫНЫҢ АТМОСФЕРАЛЫҚ АУА, АШЫҚ СУ КӨЗДЕРІ ЖӘНЕ</w:t>
        <w:br/>
        <w:t>ТОПЫРАҒЫНА АНТРОПО-ТЕХНОГЕНДІК ФАКТОРЛАРЫНЫҢ ӘСЕРІ</w:t>
        <w:br/>
        <w:t>Марат Оспанов атындағы Батыс Қазақстан мсмлсксттік модицина университсті,</w:t>
        <w:br/>
        <w:t>Батыс өңіраралық теміржол көлігіндегі мемлекеттік санитарлы-эпидемпологиялық қадағалау</w:t>
        <w:br/>
        <w:t>допартамонті, Ақтөбе облыстық санитарлы-гигисналық сараптама орталығы, Ақтөбс қаласы</w:t>
        <w:br/>
        <w:t>Маныздылығы. Қазіргі заманғы, өркснист дәуірінде өмір сүрстін адам дснсаулығы, қоршаған</w:t>
        <w:br/>
        <w:t>ортаның әртүрлі табиғи немесе адамның өзі қалыптастырған факторлардың әсерімен анықталады.</w:t>
        <w:br/>
        <w:t>Адамның қызмсті әрқашанда қоршаған ортаның химиялық, физикалық, биологиялық жәнс басқа да ксң</w:t>
        <w:br/>
        <w:t>спектрлі зиянды әсері бар химиялық заттардың организмго тікслей нсмесе жанама әсерлерімен</w:t>
        <w:br/>
        <w:t>байланысты</w:t>
        <w:br/>
        <w:t>Қоршаған ортаның антропогендік жэнс техногсндік ластану жағдайларында адам ағзасына жәнс</w:t>
        <w:br/>
        <w:t>бірінші козскте, өндірістік тұрғылықты орынды жэнс тұрақты экологиялық қолайсыз аймақтарды</w:t>
        <w:br/>
        <w:t>қамтитын көлемді аймақтарға үнемі әсер ететін химиялық поллютанттар грекше орын алады. Олардың</w:t>
        <w:br/>
        <w:t>ішінде адамның мскон стстін ортасында тұракты жонс миграциялық қабілсті жоғары болып колотін</w:t>
        <w:br/>
        <w:t>химиялық элементтердің маңызы зор.</w:t>
        <w:br/>
        <w:t>Ірі химиялық жәнс мсталлургиялық өнеркәсіптері орналасқан ауасы. суы, топырағы ластанған</w:t>
        <w:br/>
        <w:t>биогеохимиялық провинция аймағында тұратын тұрғындар мен жұмысшыларға зияны көптеп келтірері</w:t>
        <w:br/>
        <w:t>анық.</w:t>
        <w:br/>
        <w:t>Атмосфералық ауаның, судың. топырақтың ластану деңгейі ауаны ластаушы заттардың</w:t>
        <w:br/>
        <w:t>ерекшеліктерімен қандай байланыста болса, ор түрлі метеорологиялық жағдайлар әсерімен ле сондай</w:t>
        <w:br/>
        <w:t>байланыста болады.</w:t>
        <w:br/>
        <w:t>Тұрғындар денсаулығына, әсірсес өскелен организмді сауықтыру жәнс алдын-алу шараларын</w:t>
        <w:br/>
        <w:t>жоспарлау, олардың тиімділігін бағалауды ғылыми негіздеу максатында қоршаған орта факторларының</w:t>
        <w:br/>
        <w:t>сееріп зорттеу гигнопаныц басты міпдетінің бірі болып табылады.</w:t>
        <w:br/>
        <w:t>Зерттеу мақсаты - Ақтөбс облысының тұрғындары дснсаулығына әсерін тигізстін қоршаған</w:t>
        <w:br/>
        <w:t>ортаның антропо-тсхногендік факторларына гигисналық тұрғыдан баға бсру. Бұл мәссленін нсгізгі</w:t>
        <w:br/>
        <w:t>сұрағына қоршаған орта обьектілерінің ластану дәрежесінің, сапалық сипатын бағалау жатады.</w:t>
        <w:br/>
        <w:t>Матерналдар мен әдістер. Ақтөбс облыстық санитарлық-эпидемиологиялык сараптама орталығы</w:t>
        <w:br/>
        <w:t>мәлімсттері жәнс Тобыл-Торғай экология департаментінің деректерін талдау жүргізу</w:t>
        <w:br/>
        <w:t>Зерттеу нәтижелері және оны талдау. Өндіріс мекемелерінің тастамалары қоршаған ортанын</w:t>
        <w:br/>
        <w:t>ластауымоен анықталады |3|. 1-сурсттс Ақтөбе облысының жонс Ақтөбс қаласының ластаушы заттар</w:t>
        <w:br/>
        <w:t>тастамалары динамикасы көрсетілген.</w:t>
        <w:br/>
        <w:t>2005 ж. бастап өндіріс тастамаларының тұрақты өсуі байқалады. Осы жылдан бастап салыстырғанда</w:t>
        <w:br/>
        <w:t>орташа осоппон облыс бойынша 167,5 мың топпа, ал қала бойыпша 152,1 мың тошпага оскоп. Ластаушы</w:t>
        <w:br/>
        <w:t>заттардың көп бөлігі Актөбс қаласында орналасқан өндіріс мексмелерінің үлесінде.</w:t>
        <w:br/>
        <w:t>Олай болса, атмосфсралық ауаға көп көлемде тастамалар шығаруға</w:t>
        <w:br/>
        <w:t>өнеркәсіп орындары 1-кестеде көрсеті.шген,</w:t>
        <w:br/>
        <w:t>Алты валентті хроммен ластануы - Ақтөбе қаласының нсгізгі ластану көзі болып табылады. 2009</w:t>
        <w:br/>
        <w:t>жылы Ақтөбе қаласының атмосферасына 5,741 т. токсикалық заттар түсес, оның көрсетілген саннан</w:t>
        <w:br/>
        <w:t>98,2% Актөбе ферроқорытпа зауыты тастамалары жатады (2-кесте)</w:t>
      </w:r>
    </w:p>
    <w:p>
      <w:r>
        <w:t>Алға-Ақтөбе қаласы учаскосіндегі Елек өзснінің басымырақ ластаушылары хром және бормен</w:t>
        <w:br/>
        <w:t>ластануына байланысты су сынамалары алынды |1|. Алты валентті хромның жоғары концентрациясы</w:t>
        <w:br/>
        <w:t>Ақтөбе қаласынын өзен суында, әсіресе Жінішке ауылы жақтауында да тіркелді. Оның мөлшері 43-47</w:t>
        <w:br/>
        <w:t>ШРЕК. Сонымон қатар, хромның оң жоғары концентрациясы Гооргновка ауылында көрінді, мұнда оның</w:t>
        <w:br/>
        <w:t>концентрациясы 90 ШРГК -ға дсйін артып, төменгі ағысына 102 ШРЕК құрады.</w:t>
        <w:br/>
        <w:t>Елек өзенін кешенді бағалау үшін сң алдымсн химиялық заттар концснтрациясын қауіптілік классы</w:t>
        <w:br/>
        <w:t>есептелінді (3-кесте).</w:t>
        <w:br/>
        <w:t>180</w:t>
        <w:br/>
        <w:t>К.Б. Абдрахманов</w:t>
        <w:br/>
        <w:t>ОСОБЕННОСТИ КЛИНИЧЕСКОГО ТЕЧЕНИЯ ОСТРОГО ОБСТРУКТИВНОГО БРОНХИТА У</w:t>
        <w:br/>
        <w:t>ДЕТЕИ</w:t>
        <w:br/>
        <w:t>Западно-Казахстанский государственный медицинский университет имени Марата Оспанова, г. Актобе</w:t>
        <w:br/>
        <w:t>Патология органов дыхания являстся одной из актуальных проблем совремснной дстской</w:t>
        <w:br/>
        <w:t>пульмонологии, что свяҙано с неуклонным ростом заболеваемости и иногда смертности от данного</w:t>
        <w:br/>
        <w:t>заболевания, наблюдасмых в последние годы. Среди них с каждым годом отмсчастся рост удсльного асса</w:t>
        <w:br/>
        <w:t>обструктивного бронхита |1-3|, который характеризустся высокой распространснностью, тяжсстью</w:t>
        <w:br/>
        <w:t>течения, склонностью к репидивированию |3-51|.</w:t>
        <w:br/>
        <w:t>Рост числа бронхологочной патологни, в рядс случасв, обьяснястоя ухудшонисм экологичсской</w:t>
        <w:br/>
        <w:t>обстановки в промышленно-развитых городах |6,7|.</w:t>
        <w:br/>
        <w:t>В экологичсски нсблагополучных рсгионах выбросы прсдприятий оқазывают нсблагоприятнос</w:t>
        <w:br/>
        <w:t>влияние на уровень заболеваемости бронхологочной патологией, в том числе обструктивным бронхитом</w:t>
        <w:br/>
        <w:t>детей, длитсльно проживаюмших в условиях воздействия врсдных примсссй атмосферного воздуха, что</w:t>
        <w:br/>
        <w:t>вызываст у них сонсибилизацию организма |8|. Эти изменсния в организмс рсбонка влияст на точснис</w:t>
        <w:br/>
        <w:t>астрого обструктивного бронхита и могут привести к прогрессированию заболевания и трансформацию в</w:t>
        <w:br/>
        <w:t>БА.</w:t>
        <w:br/>
        <w:t>Город Актобс относится к промышленно развитым городам Казахстана. ІІю данным экологичсского</w:t>
        <w:br/>
        <w:t>мониторинга загрязненности атмосферного воздуха среди городов республики, наш город занимает 4-ов</w:t>
        <w:br/>
        <w:t>мосто посло Алматы, Караганды, Шымкента.</w:t>
        <w:br/>
        <w:t>Цель данной работы - изучение клинических особенностей острого обструктивното бронхита</w:t>
        <w:br/>
        <w:t>у детей в условиях антропогснного воздействия г. Актобс.</w:t>
        <w:br/>
        <w:t>Обследовано 154 больных ребенка в возрасте от 2 месяцев до 3 лет, находившихся на</w:t>
        <w:br/>
        <w:t>стационарном лсчснии в соматичсском отдслснии городской детской клинической больницы (ГДКБ) г.</w:t>
        <w:br/>
        <w:t>Актобе с острым обструктивным бронхитом (ООБ) с 2007 по 2009 г.г. Среди них - 104 мальчика (67,5 %)</w:t>
        <w:br/>
        <w:t>и 50 девочек (32,5 %). Всем больным проводились физикальные, лабораторные, инструментальные</w:t>
        <w:br/>
        <w:t>мстоды обслсдования; клиничсскис анализы крови и мочи; поссв из носа и эсва; элсктрокардиографию,</w:t>
        <w:br/>
        <w:t>фентгснограмму грудной клстки, вирусологию, кардиоинтервалографию.</w:t>
        <w:br/>
        <w:t>Клинический анализ обследованных детей проводился в сравнительном аспекте больных ООБ из</w:t>
        <w:br/>
        <w:t>различпих по окологичоской пагрузкс райопов: дво адмипнстративиыс торрнтории Т райоп и ПІ райоп,</w:t>
        <w:br/>
        <w:t>Группы распрсдолсны следуюшим образом: основная группа - дсти с острым обструктивным бронхитом</w:t>
        <w:br/>
        <w:t>(82 рсбснка), проживаюшис 1 районс; контрольная группа (72 рсбснка), проживакицис во ПІ районс.</w:t>
        <w:br/>
        <w:t>Сиецификой 1 - й территории (промзона) являлось наличие предириятий и интенсивнов загрязнение</w:t>
        <w:br/>
        <w:t>автомобильным транспортом, 2-я характеризовалось отсутствисм значимых по загрязнснию воздуха</w:t>
        <w:br/>
        <w:t>предприятий и слабой интенсивностью движения автотранспорта.</w:t>
        <w:br/>
        <w:t>Первов проявление обструкции регистрировалось зачастую у летей до тода и сушественно не</w:t>
        <w:br/>
        <w:t>отличалось от района проживания дстсй и составило 91,4 % и 95,8 % случасв, в псрвой и второй груплах</w:t>
        <w:br/>
        <w:t>соответственно. Первые эпизоды обструкция от 2-х до 3-х лет отмечались только в первой группе и</w:t>
        <w:br/>
        <w:t>составили 4,87 % случаев. Видимо, этот факт связан с длительным воздействием неблагоприятных</w:t>
      </w:r>
    </w:p>
    <w:p>
      <w:r>
        <w:t>факторов окружаюошей сроды па организм робопка, что вызвало, возможно, сопенбилизацию организма.</w:t>
        <w:br/>
        <w:t>дстей химичсскими агснтами окружаюшей срсды.</w:t>
        <w:br/>
        <w:t>Госпитализация больных в стационар для оказания нсотложной помоши и лсчения осушсствлялась</w:t>
        <w:br/>
        <w:t>амбо по направмению участковых нрачей 57,4 %, либо бригадами скорой медицинской помоши (42,6 %).</w:t>
        <w:br/>
        <w:t>Обрашало на ссбя вниманис, что только в нскоторых случаях (34 % в первой и 20,8 % - во второй</w:t>
        <w:br/>
        <w:t>грулпах) дети поступали в стапионар в порвыс сутки болезни с клиничсскими симптомами бронхиальной</w:t>
        <w:br/>
        <w:t>обетрукции. Большинство больных (44 % в первой и 58,3 %-- во второй труппах) госпитализированы на 3</w:t>
        <w:br/>
        <w:t>- 5 сутки и часть больных болсла около нсдсли (22% в первой и 20,9% во второй группах). Данныс</w:t>
        <w:br/>
        <w:t>опроса родителей указывали на то, что первыми симптомами болезни у этих детей были не клинические</w:t>
        <w:br/>
        <w:t>симптомы бронхнальной обструкции, а симптомы респираторного заболевания.</w:t>
        <w:br/>
        <w:t>У/ болышинства наблюдасмых больных начало болозни сопровождалось повышонисм томпоратуры.</w:t>
        <w:br/>
        <w:t>Только в отдельных случаях родитсли нс указывали на повышснис томпсратуры. Темпсратурная рсакция</w:t>
        <w:br/>
        <w:t>в видс колсбаний температуры тсла от 37 С до 38 С и вышс наблюдалась нс только при поступлсении в</w:t>
        <w:br/>
        <w:t>сгационар, но и в последуюшие дни.</w:t>
        <w:br/>
        <w:t>185</w:t>
        <w:br/>
        <w:t>К.8. Тшепоуа</w:t>
        <w:br/>
        <w:t>ӨТШрҮ ОЕ СНАКАСТЕК ҒЕАТОКЕ6 АМР ЗОСІЛІ, СОМПІТІОМ ОҒ ТЕЕМАСЕН6 ІМ СОМВІТІОМ</w:t>
        <w:br/>
        <w:t>ОҒ ІЗОГ,АТІОМ ЕКОМ 5ОСІЕТҮ</w:t>
        <w:br/>
        <w:t>5.К.Вептасатбейоха - Іһе вирегуізот оҒ іміз, Іне сапбіда/е оҒтедіса! өсіепсе, (һе зеліог Ігсіптег</w:t>
        <w:br/>
        <w:t>ХҮсві КазаКһвінп Матаі Оврапоу Бізіс шеіса! шіуствіу, Акіобс сіу</w:t>
        <w:br/>
        <w:t>Тһе төйстп сопдФііоп оҒро!Шіса! апа восізі-ап4-ссоповттіс вуісіті ІсФ 1о (һе зөсізі-апа-ряусһоіоріса! апа</w:t>
        <w:br/>
        <w:t>ссопотіс дсргіхабоп о? тізіп аспсгайоп 5 (лс тові ушпстаРіс рагі оҒроршайоп,</w:t>
        <w:br/>
        <w:t>Шш чӘо1е іп 1һе сойпігу Өсадбу бепбепсу оҒ 4есгеаве оҒ пипогя” сгітіпаіну ууав поіғ4 іп |пуеше</w:t>
        <w:br/>
        <w:t>жЛіпдиолеу от Іһс Іаөі 5 уат. ПШ ууав тодисов того (һап 20%. ІҒіп 2008 тото 1һап 7 000 сгіпісв эусіо</w:t>
        <w:br/>
        <w:t>гебізіегей, іп 2009-5400. Нохчеуег Ше 4естев оҒ (һе риМіс д4апбег оҒ іһгіг Шеба! асів ів 6ШІ ізі. Уеайу опе</w:t>
        <w:br/>
        <w:t>АНіга оғ сгішев солпійіса Бу шіпогв Ға 5 іпіо іһс саісоогу ОҒ өгаус сгіпсев апа айаілсісів. Оліу іп 2009 (һсу</w:t>
        <w:br/>
        <w:t>соттіШЦей 78 ітшееге, абоші 300 гоБбетв айасКв апа 1000 гоБбетіев. Тһе зһаге оҒрторепу сгітез солітійей бу</w:t>
        <w:br/>
        <w:t>тішпогв сошровсй аітові 80%. Аппаа Шу шогс (һап 4000 піпотв аге ішіне сгітіпа! ргоссефпвв |1.</w:t>
        <w:br/>
        <w:t>Шшіһе сошшу (һе ішібег оҒ ргсусшіус шсавшев зсіс солбпсісі иеһ ая Ше сяаМізітіеті оҒ өресізі</w:t>
        <w:br/>
        <w:t>ейасапопа! іпеіішіопе Ғог іеепаротя Ү/ЛІһ дехуіллі Беһахіош күйіс ілсінде тлеаяпгев о? Іега! апа ейісайуе</w:t>
        <w:br/>
        <w:t>сһагасіст ап ігсаптепі оҒ(сспавстя ітопп Әтио 4срспбспсе, ісасһіпе (йсіп іо ртоҒсввіопв. ТАс псуу іле іішіопв оҒ</w:t>
        <w:br/>
        <w:t>фүсуспіоп сһоді іперсейотв хғав іпігосіксей а8 үзе! ав Інс уошіһ отралігайоп “Уһаз Ойап” укһісіз өсіусө Іс</w:t>
        <w:br/>
        <w:t>ргоМетів оҒ ргеуепіоп о: сгішев атопо) тіпот.</w:t>
        <w:br/>
        <w:t>Тіс бойшйоп ОҒ стітс ргорісіз 15 сіоөсіу соппосіоб ууЙһ (һе вогіоив өсіспіҒіс сопсерйоп оҒ Шсезі</w:t>
        <w:br/>
        <w:t>Беһауіош а5 һе 4еуізпі Беһауіошг оҒ һе регвоп, Еог іаКіпе еНесіе ргаспса! шеавигәв ргеішпілагу апа!узіз оҒ</w:t>
        <w:br/>
        <w:t>вішаноп о? восізі-ап4-саПшга! Фівабаріайоп оҒ іпіпогв ів пссоввагу. Тіс гсазоп оҒ ііпогв” авогсвзіоп сапвсв Бой</w:t>
        <w:br/>
        <w:t>Әсер ігой0е оҒрагетів, (сасһетв, рзусло/орі(8 ап4 Кксееп өсіспіГіс-апа-ргасіса! іпіегезі оҒтезеагсһетв. 175 дийе</w:t>
        <w:br/>
        <w:t>хе -өтошкаісй ав һе уошпв вспстайоп із (һс пашта! гсвстус ОҒ көсізі Өсусіоршеші, (һе ішітасбоп ӘҒІНс ауу Бу</w:t>
        <w:br/>
        <w:t>Ше рсізопв оҒ Шіз авс ісе1іНсе аһопі Іс ІасЕ оҒ Өтседіпе апб сопФШіопв Ғог шеіндіпе оҒ шіпотв 10 Іһс үйгі</w:t>
        <w:br/>
        <w:t>аспұйу оҒосіюіу.</w:t>
        <w:br/>
        <w:t>Тһс обіссіз оҒІНс вішӛу ате Іһе |шуісв аг (лс арс оҒ 17 мйо асс Керігіп ізо1айол Кто зосісіу.</w:t>
        <w:br/>
        <w:t>“Тһс айтп оҒ Іһс өшеу 15 (нс Әсіссбоп ОҒ іпісттеіайоп оҒ слагасіспізіс Ғсайшсв ав4 лс Юаіштев оҒ зосізі</w:t>
        <w:br/>
        <w:t>вішаноп оҒ висһ ісепагегв 4еуеіортепі.</w:t>
        <w:br/>
        <w:t>Тіс (авКө оҒАҺо тсөсатеһ:</w:t>
        <w:br/>
        <w:t>-1о гсуса1 іс сһагасіспініс ісайшев оҒ |шуісз;</w:t>
      </w:r>
    </w:p>
    <w:p>
      <w:r>
        <w:t>-1о өішӛу іс Ғсайисв оҒ восійі ІІуіпе; сопФШопв Әсіоге 4сіспіоп іп ізо1аНоп сепсе.</w:t>
        <w:br/>
        <w:t>Тп огбег о (ШІГІП езе (а8К 1Һе ішеһо4в оГ оһвегуүайоп оГ ісепарегв сімгіле; (йе регіод оГійһгіг зау іп һе</w:t>
        <w:br/>
        <w:t>ізо1аНіоп сепіге уүсіс ивсб, Өзс ішііуібішаі! сопустватіопв, Іһс дисвПоппаіге, (с рвусһо1овіса! 1сөг зу із 1нс ригровс</w:t>
        <w:br/>
        <w:t>өоҒдейшібов оҒрсівоп 8 іпдіуійшгі сашісв ап4 Іһс Шсогейісдеі апа1у5іө оҒ нс 1сеа! ІШстаіше, Іс фа Шайус апб</w:t>
        <w:br/>
        <w:t>дпиалнайіге апа!уіз о? гесеіуейі гезш18 хғеге сагтіейі өші. Тһе гесеігейі бзіз хгеге апаһузей апа &lt;узіетай2е0, іһе</w:t>
        <w:br/>
        <w:t>сопсішбіопя үсте тпабіс апа іһс тсөШі8 уүсіс өшітей шр. Тһс ішу хғав сопдисісі іп (һе “Есаһівітсіті КА</w:t>
        <w:br/>
        <w:t>168/3 аі һе репа!-өхесшіуе е&gt;узіет оҒ1һе АКЮоВе гесіоп”. 28 тша1е (вепавеге авей 17 хүеге өлевйопедй апа Тезісі</w:t>
        <w:br/>
        <w:t>ХҰН (һе һе|р оҒ һе тезі оҒ 4дебегшілайоп оҒ іпдіхідпа! Ғезімгев оҒ регвоп Әле іо К. Маһохег езі |2).</w:t>
        <w:br/>
        <w:t>Ассотдіпр ію 1һс товш!15 оҒ (лс рвусһо/оеіса! ісві того (һал һа1Ғ оҒ (сспавств (57 %, 16 ісспавств) һо</w:t>
        <w:br/>
        <w:t>хесге ісвісе агс авөтеввіус рогвопв хҰЙһ с сопӨісі сһагасіст апа һовНіс гсіайоввһір ію не рсоріс агошпа (һо.</w:t>
        <w:br/>
        <w:t>Ашоло ісіп Ійсіс хесіс 19% оҒо оНспасгв һо зесгс іп іво!аНоп сспісгв пой Ғог 1йс 1гівс ішіс. Ав а гевше оҒ</w:t>
        <w:br/>
        <w:t>диевіоппаіге 25 % оГ Шет аге Пот опе-рагелі ГатіПез, 1 ісәпавег ів Пот Іһе сһІфеп”з һөше, 29% һай</w:t>
        <w:br/>
        <w:t>рагспів м0 уүсіс сотшійсб 10 ртізоп.</w:t>
        <w:br/>
        <w:t>Тісіс аге (24 %) 6 Ісспавсгя хұһо аге һу, (ішігі ак ссі ушіпстаБіс Бот с ресів агошаі сіп, Тһеу ас</w:t>
        <w:br/>
        <w:t>волту аһоцв ууһаі һав Бееп 4опе алсі үгізһ (о соше Бас ію солпол Пе. Тһе рвусһо1орііз геҒег Шел іо һе отоцр</w:t>
        <w:br/>
        <w:t>оҒ поп-Кттей ісспавств.</w:t>
        <w:br/>
        <w:t>Опе ісепавег (2 %) өш Негв Ғот оПворһгепіз іп іһе все оҒ шогопйу. Нів рвусһо!овіса! сой Поп реа!</w:t>
        <w:br/>
        <w:t>аһош Ве Ісіс оҒ тепба! Баіапсе апа ва 1Ну.</w:t>
        <w:br/>
        <w:t>Тһсіс аге 17 % (5 (сопарстя) ОҒ іоспарств зо рвусһоіорізіз апа ісасһотв са) “ошівібйіогя” -</w:t>
        <w:br/>
        <w:t>сіібгеп уен іс поппа| рвусһоіовіса! гіс, іп зоосі гсізйоп хе ісасһсгв апа рссгв, хеІһ ооод ша!Кв.</w:t>
        <w:br/>
        <w:t>Ава гсвші оғ өшӛу оҒЧсіг восізі өзі 16 уға ся Півһса Ша 10 ісспаосів Нот 28 ош хсіс</w:t>
        <w:br/>
        <w:t>Пот оле рагепе Гәіті 1у, (Меге аге 4 ісепаретв хҮһо һай ипвайвГасіюгу сігсиивтапсоз, леу һа пеуег Лас ІМеіг оуул</w:t>
        <w:br/>
        <w:t>170</w:t>
        <w:br/>
        <w:t>В срсднсм койко-дснь в стационарс в порвой группе составил 9,8 и во второй группос - 8,8 днсй. То</w:t>
        <w:br/>
        <w:t>есть в среднем госпитализация каждого ребенка первой группы болыпе на один день, в сравнении со</w:t>
        <w:br/>
        <w:t>второй группой. Розультаты изучония особенностой клиничоского точония острого обструктивного</w:t>
        <w:br/>
        <w:t>бропхнта паблюдасмых дотой прсдставлопы в таблиц 1.</w:t>
        <w:br/>
        <w:t>У болыпшинства дстей сравнивасмых групп (70,7 % в псрвой и 68 % - во второй группах) при</w:t>
        <w:br/>
        <w:t>поступлении обшеге состояние оценивалось как тяжелов. У части больных клинические симптомы</w:t>
        <w:br/>
        <w:t>бронхообструкции устрансны на трстий день прсбывания в стационарс. Причсм достовсрно болыпе во</w:t>
        <w:br/>
        <w:t>второй группс, в сравнснии с первой группой, 97,2--1,93 % против 89--3,45 %, р&lt;0,02.</w:t>
        <w:br/>
        <w:t>В ряде случаев устранены - на пятый день, что составило 26,8:-4,89 % в первой и 16,734,39 %- во</w:t>
        <w:br/>
        <w:t>второй груттпс, достовсрно болынс в Грайонс (р&lt;0,05)</w:t>
        <w:br/>
        <w:t>У/ довольно болышого количсства дстей порвой группы (14,7:3,9 %, р&lt;0,05) бронхаобструктивный</w:t>
        <w:br/>
        <w:t>синдром, хотя и менее клинически выраженный, устранен только к седьмому - десятому дням лечения.</w:t>
        <w:br/>
        <w:t>Таблица 1</w:t>
        <w:br/>
        <w:t>Осабенности клиничсского течсния обструктивного бронхита у наблюдасмых больных</w:t>
        <w:br/>
        <w:t>Клинический признак І район, п - 82 ІП район, п - 72</w:t>
        <w:br/>
        <w:t>Обіцее состояние при поступлении</w:t>
        <w:br/>
        <w:t>тяжслос 58 70,7--5,02 49 68 55,49</w:t>
        <w:br/>
        <w:t>ереднетяжелое 24 29,3--5,02 23 325,49</w:t>
        <w:br/>
        <w:t>Сухой кашель</w:t>
        <w:br/>
        <w:t>в течение 3 дней 73 8915, 70 |97211,937</w:t>
        <w:br/>
        <w:t>бөлсе 3 дней 9 |15457 2 |248-1,93</w:t>
        <w:br/>
        <w:t>Влажный кашель</w:t>
        <w:br/>
        <w:t>втсчснис 5 дней 19 23,2--4,65 14 19,4 4,66</w:t>
      </w:r>
    </w:p>
    <w:p>
      <w:r>
        <w:t>болсс 5 днсй 63 76,8--4,65 58 |80,6 4,66</w:t>
        <w:br/>
        <w:t>Сухне «свистяшие» хрипы</w:t>
        <w:br/>
        <w:t>в течение 3 дней 09 9 28 |38,0:55,4</w:t>
        <w:br/>
        <w:t>в течснис 5 дней 39 47,6--5,51 39 |542%5,87</w:t>
        <w:br/>
        <w:t>в течснис 7 днсй 34 |41,5-5,4477 3 |41%2,5</w:t>
        <w:br/>
        <w:t>более 7 лн 9 109-3, 2 8 1,93</w:t>
        <w:br/>
        <w:t>Симптоми обструкцин</w:t>
        <w:br/>
        <w:t>вточенис 5 дной 48 (5854544 764%5”</w:t>
        <w:br/>
        <w:t>в течение 5 дней 22 268-489 2 16,7-4,39</w:t>
        <w:br/>
        <w:t>втечение 10 лней 12 147539 5 |69%2,99</w:t>
        <w:br/>
        <w:t>Иримечание:</w:t>
        <w:br/>
        <w:t>1 7- достоверность различия показателя (р&lt;0,05);</w:t>
        <w:br/>
        <w:t>2 7. достовериость различия показателя (р&lt;0,02);</w:t>
        <w:br/>
        <w:t>37”. достоверность различия показателя (р&lt;0,001).</w:t>
        <w:br/>
        <w:t>Частым клиническим симптомом был кашсль, как правило, сухой, частый, вызываюший у детей</w:t>
        <w:br/>
        <w:t>илач и беспокойство. Такого характера кашель болев трех дней зачаспгую наблюдалея у детей,</w:t>
        <w:br/>
        <w:t>проживаюших в 1 районс (соотвстствснно: 113-3,45 % против 2,8--1,93 % у дстей П района; р&lt;0,02)</w:t>
        <w:br/>
        <w:t>(таблица 1). У этой катсгории детей сухой, болсзнснный кашсль сохранялся на трстий, пятый дни болсзни</w:t>
        <w:br/>
        <w:t>и только к десятому дню болезни стал влажным, продуктивным или вообше прекратился, не беспокоил</w:t>
        <w:br/>
        <w:t>детей,</w:t>
        <w:br/>
        <w:t>Ҡак видно из таблицы 1, влажный кашсль до пяти днсй составил 23,2 % в первой и 19,4 % случасв -</w:t>
        <w:br/>
        <w:t>во второй группах, более пяти дней зарегистрировано у болышинства детей (соответственно 76,8 %</w:t>
        <w:br/>
        <w:t>против 80,6 % случаосв). Статистичсски Эначимых различий в зависимости от района проживания но</w:t>
        <w:br/>
        <w:t>выявлсно.</w:t>
        <w:br/>
        <w:t>При аускультацин лсгких у вссх детей выслушивалось жесткос дыханис. На этом фонс зачастую, У</w:t>
        <w:br/>
        <w:t>большей части больных, в легких выслушивались рассеянные сухиә, «свистяшие» хрипы. Сохраняютиеся</w:t>
        <w:br/>
        <w:t>сухис, «свистяшис» хрипы в лсгких, в течонис ссми днсй, чашс выслушивались у дстосй первой группы</w:t>
        <w:br/>
        <w:t>(41,5 % протин 4,1 % дстсй второй группы; р&lt;0,05). К десятому дню наблюдсния у части больных наряду</w:t>
        <w:br/>
        <w:t>е сухими хрипами (10,9 % в первой и 2,8 % - во второй группах) стали выслушиваться влажные</w:t>
        <w:br/>
        <w:t>разнокалиберныс хрипы.</w:t>
        <w:br/>
        <w:t>Из прсдставлонных данных (таблица 1) видно, что у дстей низ І района, клиничоскис симптомы</w:t>
        <w:br/>
        <w:t>острого обструктивного бронхита более длительные, чем у детей ПІ района, в частности, достоверно часто</w:t>
        <w:br/>
        <w:t>186</w:t>
        <w:br/>
        <w:t>Л.М. Байтлеуова</w:t>
        <w:br/>
        <w:t>ЛИСТЕРИОЗ</w:t>
        <w:br/>
        <w:t>(случай из практики)</w:t>
        <w:br/>
        <w:t>Городская поликлиника Хе 2, г. Актобе</w:t>
        <w:br/>
        <w:t>В последние годы среди клиницистов наблюдается все возрастаюший интерес к листериозу, так как</w:t>
        <w:br/>
        <w:t>болезнь стала встречаться всі чәше и чашә, что, по мнению Н. НоҒ (1987), связано с изменившимся</w:t>
        <w:br/>
        <w:t>рационом питания, изменениями условий окружаюшей среды, повышенной восприимчивостью людей к</w:t>
        <w:br/>
        <w:t>заражснию и улучшенисм лабораторной диагностики |1.</w:t>
        <w:br/>
        <w:t>Листериоз относится к заболеваниям, для которых характерны полиморфизм клинических</w:t>
        <w:br/>
        <w:t>проявлений, многообразие вариантов течения и исходов болезни. Инфекпия может быть ограниченной, и</w:t>
        <w:br/>
        <w:t>тогда имсют мссто лишь локальныс симптомы, но зачастую она распространястся на различныс органы и</w:t>
        <w:br/>
        <w:t>системы или принимавт генерализованный характер. Не менее разнообразны и варианты течения</w:t>
        <w:br/>
        <w:t>листериоза - от субклиничоских, абортивных форм до крайно тяжслого, элокачсствонного точсния</w:t>
        <w:br/>
        <w:t>инфокционпого процосса у попорождопиих н лиц с иммуподофицитами (2,31. Листерноз плохо поддабтся</w:t>
        <w:br/>
        <w:t>медикаментозной тсрапии и зачастую принимаст затяжнос, длитсльнос тсчснис.</w:t>
      </w:r>
    </w:p>
    <w:p>
      <w:r>
        <w:t>В качестве примера приводим клиническое наблюдение из практики:</w:t>
        <w:br/>
        <w:t>Больная В-на. 1994 гр. находилась на стационарном лечении в Актюбинской областной</w:t>
        <w:br/>
        <w:t>клиничсской инфскционной больницс с 28/ХП по 21/1 с диагнозом «листериоз. Генирализованная форма,</w:t>
        <w:br/>
        <w:t>тяжелое течение».</w:t>
        <w:br/>
        <w:t>Жалобы при поступлении на повышенис температуры тола до 387- 39% С, головную боль, слабость,</w:t>
        <w:br/>
        <w:t>обшге недомогание, снижение аппетита.</w:t>
        <w:br/>
        <w:t>Из анамнеза заболевания: больна с 23/ХІ, когда повысилась температура до 402 С, беспоконии</w:t>
        <w:br/>
        <w:t>слабость, головная боль. С 26 ноября по 10 докабря лочилась в соматичоском стационарс. Получала</w:t>
        <w:br/>
        <w:t>пенициллин, гентамицин, цефамизин. После выписки ге продолжало лихорадить. С 24 ноября по 27</w:t>
        <w:br/>
        <w:t>декабря повторно госпитализирована в стационар. При обследованин в РПГА с листериозным антигеном</w:t>
        <w:br/>
        <w:t>выявлоны положитольныс титры ссрологичсских рсакций в развсдонии 1:400. в связи с чем, больная</w:t>
        <w:br/>
        <w:t>персвсдена в инфокционнос отдслонис.</w:t>
        <w:br/>
        <w:t>При поступлении обшег состояние больной тяжӛлое за счет симптомов интоксикация. Кожные</w:t>
        <w:br/>
        <w:t>покровы блсдныс, сыпи нот, Зсв спокойный, псриферичсскис лимфоузлы уволичоны до 0,5 см,</w:t>
        <w:br/>
        <w:t>подвижныс, бозбалсэнонныс. Дыханис всзикулярнос, хрипов нст. Тоны сордца приглушснныс,</w:t>
        <w:br/>
        <w:t>систолический шум на верхушке. Пульс 108 ударов в І минуту, удовлетворительных качеств.</w:t>
        <w:br/>
        <w:t>Язык влажный, умсронно обложон болым налӛтом. Живот мягкий, при пальпации отмочаотся</w:t>
        <w:br/>
        <w:t>болезненность в эпигастрии. Печень на 1,0 см выступает из-под края реберной дуги. Селезенку</w:t>
        <w:br/>
        <w:t>пропальпировать нс удалось. Симптом поколачивания с обсих сторон отрицатсльный. Мснингиальныс</w:t>
        <w:br/>
        <w:t>симптомы отрицательные, Физиологические отправления в норме.</w:t>
        <w:br/>
        <w:t>нв-98Г/, Эр-354</w:t>
        <w:br/>
        <w:t>х 10 лд. Лейкоформула боз особенностей. ЭКГ - нсполная блокада правой ножки пучка Гиса.</w:t>
        <w:br/>
        <w:t>Ронтгснография органов грудной клотки: патологии но выявлоно. УЗИ органов брюшной полости: почснь</w:t>
        <w:br/>
        <w:t>уволичоиа, структура псодпородпая, за счст паличня мпожсствонпых очагов различпого размера и</w:t>
        <w:br/>
        <w:t>структуры. Сслезенка нс увсличена, в нсй сдинствснный очаг диамстром 1,0 см.</w:t>
        <w:br/>
        <w:t>Диагноз полтвержден лабораторно: в ссрологичсских рсакциях отмсчастся рост титра антитсп &lt;</w:t>
        <w:br/>
        <w:t>амстериозным диагностикумом до 1:1600, из крови выделена І,, топосуіовепев.</w:t>
        <w:br/>
        <w:t>Леченне: гсмодсз. 5 % раствор глюкозы -“- аскорбиновая кислота -- рибоксин в/в қапсльно.</w:t>
        <w:br/>
        <w:t>Ровамицин 1,5 млн. МЕ 3 раза в дснь в точснис 7 лнсй, ципролст в дозс 125 мгх 2 разав день в теченис 10</w:t>
        <w:br/>
        <w:t>дней, нистатин, метилурацил, диазолин, иммуноглобулин человеческий Х9 5 в вочрастных,</w:t>
        <w:br/>
        <w:t>В обшем анализе крови от 28/ХПІ: СОЭ- 22 мм. в час. Лейкоциты - 4,2 х 107;</w:t>
        <w:br/>
        <w:t>ерсднстерапевтичсеских дозах. На фонс лсчения отмсчастся умоньшснис слабости, исчезновснис головных</w:t>
        <w:br/>
        <w:t>болей, сокрашение печени в размерах. Однако температура вплоть до дня выписки периодически</w:t>
        <w:br/>
        <w:t>повышалась до 38% -38,5% С.</w:t>
        <w:br/>
        <w:t>Данный пример показывают сложность диагностики и лсчония генсрализированных и хроничсских</w:t>
        <w:br/>
        <w:t>форм пистериоза, трсбукицих дальнсйшсго совершснствования.</w:t>
        <w:br/>
        <w:t>188</w:t>
        <w:br/>
        <w:t>внсдрсния в практику псроральной (живой) полиомислитной вакцины стало очсвидным, что иногда</w:t>
        <w:br/>
        <w:t>развитие паралитических случаев полиомиелита связано с введением вакцины. Они обусловлены</w:t>
        <w:br/>
        <w:t>штаммами Сэйбина, восстанавлваюшими свою нсйровирулонтность посло ропликацин в кишочникс</w:t>
        <w:br/>
        <w:t>вакципироваппых лодой |31. Продставляст огромпяй ипторос случай вакциноассоцинроваппого</w:t>
        <w:br/>
        <w:t>полиомислита вг. Актобс.</w:t>
        <w:br/>
        <w:t>Больной А., 2 месяцев 25 дней, поступил на 5-ые сутки заболевания с жалобами, со слов мамы, на.</w:t>
        <w:br/>
        <w:t>повышснис температуры до 39,2"С, слабость, бсспокойство, снижснис аппстита, отсутствис движения в</w:t>
        <w:br/>
        <w:t>ногах и жилким Ом зсленого цвста без примссей 2-3 раза день.</w:t>
      </w:r>
    </w:p>
    <w:p>
      <w:r>
        <w:t>Из анамнеза тогі: заболел остро 3.09.2008 г. с подьома температуры до 39,2“С и беспокойства, На</w:t>
        <w:br/>
        <w:t>слслуюиций день присасдинились другис симптомы интоксикацин: слабость, отказ от груди на фонс</w:t>
        <w:br/>
        <w:t>фебрилстста, на 3-и сутки - насморк и жидкий стул эслоного цвста боз примсссй 2-3 раза. На 4-ыс сутки</w:t>
        <w:br/>
        <w:t>на фоне сохраняюшихся симптомов мама заметила, что ребенок не двигает ногами. Не исключается</w:t>
        <w:br/>
        <w:t>воздушно-капольный моханизм заражония, т.к. пососшаст КДП для массажа коночностой. Послс</w:t>
        <w:br/>
        <w:t>перенесенной ОРВИ получил 13.08.2008 г. ОПВ.</w:t>
        <w:br/>
        <w:t>Из анамноза уйас: рсбснок от 1 физиологичоски протскавшсй берсмонности, 1 срочных родов в 39-40</w:t>
        <w:br/>
        <w:t>недель гестацин весом 4 100 г, ростом 55 см. Закричал сразу, приложен к груди в первые сутки. Пуповина.</w:t>
        <w:br/>
        <w:t>отпала на 4-с сутки, выписан в тот же день. С рождения на грудном вскармливании. С 1 мосяца находится</w:t>
        <w:br/>
        <w:t>на диспанссрном учстс по поводу дисплазии лсвого тазобсдрснного сустава. Привит по календарю: в</w:t>
        <w:br/>
        <w:t>родломе и в 2 месяца 13.08.08 т.</w:t>
        <w:br/>
        <w:t>бізімя ргасвспв. Состоянис тяжслос за счст выражснных симптомов интоксикации и синдрома</w:t>
        <w:br/>
        <w:t>вялых параличей, В сознании. Болсэнонно раздражим. Нялый, грудь борст нсохотно. Кожныс покровы</w:t>
        <w:br/>
        <w:t>бледные, чистые, конечности теплые. Тургор и эластичность кожи снижены. Видимые слизистые</w:t>
        <w:br/>
        <w:t>бледноватыс. Пальпируются всс группы порифоричоских лимфатичсских узлов, бозболознонныс.</w:t>
        <w:br/>
        <w:t>Подкожно-жировая клетчатка умеренно выражена. Мышечный слой развит, тонус тканей снижен, более</w:t>
        <w:br/>
        <w:t>выражснный в нижних консчностях. Костно-суставная систсма: дисплазия псвого тазобедрснного сустава.</w:t>
        <w:br/>
        <w:t>Большой родничок размерами 1,5 х 1,5 см, на уровне костей черепа. Головку не держит. Движения в</w:t>
        <w:br/>
        <w:t>верхних консчностях в полном обысмс. Опоры на ножках, движения и рефлексы с ног отсутствуют.</w:t>
        <w:br/>
        <w:t>Дыханис чорсз нос свободнос. Грудная клстка симмстрично участвуст в акто дыхания.</w:t>
        <w:br/>
        <w:t>Аускультативно - жесткое дыхание. ЧД - 40 в минуту. Границы относительной тупости сердца в пределах</w:t>
        <w:br/>
        <w:t>возрастной нормы. Тоны ритмичныс, приглушенныс. ЧСС - 160 в минуту.</w:t>
        <w:br/>
        <w:t>Язык обложен болым налстом. Слизистыс ротоглотки гиперсмированныс, зернистость заднсй стенки</w:t>
        <w:br/>
        <w:t>глотки. Живот умеренно вздут, мягкий, безболезненный при пальпации. Печень “1,5 см, селезенка “0,5 см</w:t>
        <w:br/>
        <w:t>из-под края рсбериой дуги. ТІри осмотрс стул жидкой копсистонции, Эслогпого цпста, с попероварсипыми</w:t>
        <w:br/>
        <w:t>комочками пицши. Мочсиспусканис свободнос, бсзболсзнсннос.</w:t>
        <w:br/>
        <w:t>Провсдсно обслсдованис:</w:t>
        <w:br/>
        <w:t>- в обшем анамизе крови при постунленин 8.09.2008 г.; СОЭ - 2 мм/час, НВ-120 г/л, Эр. - 4107и, лейк. -</w:t>
        <w:br/>
        <w:t>6,3:10%л,П-2%,9-2%.С- 19%, лимф. - 73 %, тром.- 252:107/л;</w:t>
        <w:br/>
        <w:t>- обший анализ мочи от 8.09.2008 г. - без особенностс:</w:t>
        <w:br/>
        <w:t>- копрограмма от 8.09.2008 т.: консистенция - жилкая: запах - обычный; цвет - болотный; слизь- 4--ғ</w:t>
        <w:br/>
        <w:t>(эначитсльнос количсство); нсйтральныс жиры “-; дстрит “; лойкоциты - большос количсство в полс</w:t>
        <w:br/>
        <w:t>зрения; эритроциты - болыпое количество в поле зрения; простейшие - нет, яйца глистов- нет.</w:t>
        <w:br/>
        <w:t>Бак. анализ қала на энтеропатогенную группу, тифо-паратифозную труппу от 10.09.2008 г. -</w:t>
        <w:br/>
        <w:t>отрицатсльпый,</w:t>
        <w:br/>
        <w:t>Осмотрсн автором 9.09.08 г. На основании острого начала с подьсма температуры до 39,2С и</w:t>
        <w:br/>
        <w:t>выражснных симптомов интоксикаций, чстко прослсживаюшсго цикличного течсния продромального</w:t>
        <w:br/>
        <w:t>периода продолжительностью 3 суток с выраженными симитомами интоксикации на фоне постоянной</w:t>
        <w:br/>
        <w:t>Ффсбрильной лихорадки, катаральными иявлсниями и дисфункцисй кишечника с псрсходом в</w:t>
        <w:br/>
        <w:t>паралитичсский периол с острыми вялыми параличами (гипотонисй мягких ткансй верхних и нижних</w:t>
        <w:br/>
        <w:t>конечностей, арефлексией с обеих ног при сохранной чувствительности) выставлен диагноз:</w:t>
        <w:br/>
        <w:t>энтсровирусная инфекция, полиомислитоподобная форма, тяжелос тсчснис. Острый вялый паралич обсих</w:t>
        <w:br/>
        <w:t>ног. Парапарез ру</w:t>
        <w:br/>
        <w:t>Осмотрен неврологом от 10.09.08 г. Состоянне тяжелое за счет симптомов интоксикацин и вялого</w:t>
        <w:br/>
        <w:t>паралича нижних коночностой, При осмотрс робонок контактный, Лицо симмстричноо. Глазныс шоли</w:t>
        <w:br/>
        <w:t>П-5. Зрачки П-8. Рефлсксы с рук вызываютея, с ног - аһс. Менигсальныс симптомы отсутствуют.</w:t>
        <w:br/>
        <w:t>Диагноз: энтеровирусная инфекция. Острый вялый паралич. Гипсртснзионно-гидроцсфальный синдром.</w:t>
        <w:br/>
        <w:t>Проведено комилексног эгиотропнов (ацикловир) и патогенетическов (цераксин в сироне, прозерин,</w:t>
        <w:br/>
        <w:t>190</w:t>
      </w:r>
    </w:p>
    <w:p>
      <w:r>
        <w:t>Нссмотря на прошсдшис миллионы лот после катастрофы плошадь урочиша Жаманшин (в псрсводс</w:t>
        <w:br/>
        <w:t>с казахского - плохое, гиблое место) подверглась исследованию сравнительно недавно в 30-ых тодах ХХ</w:t>
        <w:br/>
        <w:t>вска. И поэтому многие вопросы последетвий катастрофы не нашли своего обьяснения.</w:t>
        <w:br/>
        <w:t>Цель неследовапия - мотооритпос пронсхождопио кратора Жаманшип, и обитапно в стоппых</w:t>
        <w:br/>
        <w:t>Торгайских просторах гигантского млскопитаюшқсго - индрикотерия и причины сто исчсзновсния.</w:t>
        <w:br/>
        <w:t>Матерналы и методы исследования. Данныс Тобыл-Торгайского департамента экологии.</w:t>
        <w:br/>
        <w:t>Результаты и исследования и их обсуждение. Кратер Жаманшин в 40 км, юго-западнсс посслка</w:t>
        <w:br/>
        <w:t>Иргиз. прсдставляст собой огромную воронку, образованную миллионы лот назад (по другой оценкс - 53</w:t>
        <w:br/>
        <w:t>млн, лет) от падения метеорита. В результате взрыва, энергия которото достигла десятков тысяч</w:t>
        <w:br/>
        <w:t>мсгатонных бомб, образовалась дыра (рисунок 2) глубиной 700 мстров и диамстром 5,5 км, окружснная</w:t>
        <w:br/>
        <w:t>валом шириной 3 км,</w:t>
        <w:br/>
        <w:t>Рисунок 2</w:t>
        <w:br/>
        <w:t>Кратер Жаманшнн</w:t>
        <w:br/>
        <w:t>Взрыв произведен космическим телом весом 35-40 млн. тонн.</w:t>
        <w:br/>
        <w:t>Гигантскос давлснис м новообразимая тсмпсратура, молнисносно поднявшаяся до 17007С,</w:t>
        <w:br/>
        <w:t>разрушили поверхность участка. На какой-то момент земная кора в маленькой области Приаралья стала</w:t>
        <w:br/>
        <w:t>жидкой.</w:t>
        <w:br/>
        <w:t>Поднятая взрывом расплавлонная порода падала на землю, застывая как капля. Зомля здесь усыпана.</w:t>
        <w:br/>
        <w:t>осколками всшсств, встрсчасмых ни на Эсмпс, ни в космосс. Одна из загадок Жаманшина рансс нс возраст</w:t>
        <w:br/>
        <w:t>сго кратсра. Разгадав, сго мы узнасм механизм образования тсктитов, самых нсподдакицихся для</w:t>
        <w:br/>
        <w:t>изучению камней на Земле |21</w:t>
        <w:br/>
        <w:t>Возможно, они таят в ссбс пенную информацию о составс всшсства и процсссах, происходиших на</w:t>
        <w:br/>
        <w:t>других нсбсеных тслах</w:t>
        <w:br/>
        <w:t>Тектиты ценятся учеными и коллекционерами. На Жаманшине их становится все меныпе. В</w:t>
        <w:br/>
        <w:t>темноватых стсклах скрыта одна из маняших тайн мироздания.</w:t>
        <w:br/>
        <w:t>Исторней зафиксировано, что герцог Эдинбуртский подарил королеве Англии бусы из таких видов</w:t>
        <w:br/>
        <w:t>стекол. Древние люди использовали их для изготовления наконечников стрел, поделок, амулет. Упавшие</w:t>
        <w:br/>
        <w:t>мотоориты оставили на Зомло след в видо кольцовых структур под названиом астроблсм - звоздныс раны.</w:t>
        <w:br/>
        <w:t>Сейчас на Эсмлс болсс 120 таких образований. ПІ Жаманшин - особый случай. Пигдс на планстс тектиты</w:t>
        <w:br/>
        <w:t>нс находили возлс кратера.</w:t>
        <w:br/>
        <w:t>Жаманшин - это, по сути, первое на Земле мәсторождение тектитов. На всей земле их известно не</w:t>
        <w:br/>
        <w:t>болсс дсеятка. По структурс и составу тектиты кратера Жаманшин подразделяютея на двс нсзависсмыс</w:t>
        <w:br/>
        <w:t>группы: жаманшиниты и иргизиты (по названию реки Иргиз). Иргизиты имзют более высоков</w:t>
        <w:br/>
        <w:t>содержание воды. Кроме того, они на 10 % состоят из никеля, причем никеля явно неземного</w:t>
        <w:br/>
        <w:t>происхождения,</w:t>
        <w:br/>
        <w:t>Миллионы лет не прошли бесследно для метеоритных камней. И сейчас на их поверхности лежат</w:t>
        <w:br/>
        <w:t>фосфоритовыв горизонты: - деревья, растения, животные...</w:t>
        <w:br/>
        <w:t>И не удивительно, что урочише Жаманшин ныне характеризуется степным и пустынным климатом,</w:t>
        <w:br/>
        <w:t>что обусловило ландшафтно-экологическую особенность. Так, виды растений характерныс для степной</w:t>
        <w:br/>
        <w:t>зоны (дрома болая, синьголовник, тюльпаны), соссдетвуют с пустынной раститсльностью (биюргун,</w:t>
        <w:br/>
        <w:t>эфимерный мятлик, ревень).</w:t>
        <w:br/>
        <w:t>177</w:t>
        <w:br/>
        <w:t>Таблица 1</w:t>
      </w:r>
    </w:p>
    <w:p>
      <w:r>
        <w:t>Выявление Сап«1да а/Ысапв по срокам беременности</w:t>
        <w:br/>
        <w:t>Ж Сроки беременности Показатели</w:t>
        <w:br/>
        <w:t>1 | Триместр беременности 40,4% (36)</w:t>
        <w:br/>
        <w:t>2 | Тримсстр берсмснности 47,2% (42)</w:t>
        <w:br/>
        <w:t>3 | Тримәстр беременности 12,4% (11)</w:t>
        <w:br/>
        <w:t>Причсм у 8,9 % (8) берсменных отмсчался ренидивируюшсй кандидоз.</w:t>
        <w:br/>
        <w:t>Все исследуемые женшины благополучно родоразрешились через естественные родовые пути.</w:t>
        <w:br/>
        <w:t>Осложнсний в родах н ранном послородовом пориодс нс наблюдалось,</w:t>
        <w:br/>
        <w:t>Таким образом, кандидоз - это маркер неблагополучия в организме. Специфическов лечение</w:t>
        <w:br/>
        <w:t>противогрибковыми прспаратами трсбустея, как показывают наши наблюдсния, при наличии</w:t>
        <w:br/>
        <w:t>клинических данных и лабораторного подтверждения.</w:t>
        <w:br/>
        <w:t>Литература:</w:t>
        <w:br/>
        <w:t>1. Санлакова Е.А., Паркунина Т.И., Коломойпева Т.Н. Оценка эффективности и безопасности</w:t>
        <w:br/>
        <w:t>прспарата Гексикон в терапии вагинального кандидоза. - Пермь, - 2003. - С. 17.</w:t>
        <w:br/>
        <w:t>2, Амиров Ш.Н., Есонова У.Е., Каланова М.Ж., Крылова Е.О. Лсченис кандидоза мочсполовых</w:t>
        <w:br/>
        <w:t>органов у женшин // Акушерство, гинекология и перинатология. - 2003. - Хв2. - С. 50.</w:t>
        <w:br/>
        <w:t>3. Силантьова Е.С. Романонко С.К. Молочница и борсмонность, - Москва. -2009, - С. 6.</w:t>
        <w:br/>
        <w:t>ТҮЙІН</w:t>
        <w:br/>
        <w:t>Т.И.Васильева</w:t>
        <w:br/>
        <w:t>ЖҮКТІЛІК КЕЗІНДЕ КАНДИДОЗБЕН ЕМДЕУ</w:t>
        <w:br/>
        <w:t>(тәжірибеде болған оқиға)</w:t>
        <w:br/>
        <w:t>ҚКҚМ «Қалалык 83 смхана», Ақтөбе қаласы</w:t>
        <w:br/>
        <w:t>Мақала авторлары қолайлы нәтижелі жүкті әйелдерді және ұрықты кандидозбен емдеуді</w:t>
        <w:br/>
        <w:t>сипаттаған.</w:t>
        <w:br/>
        <w:t>ӘОММАКҮ</w:t>
        <w:br/>
        <w:t>Т.1. УазШсуа</w:t>
        <w:br/>
        <w:t>ТКЕАТМЕЧХТ ОҒ САМТрОВІ5 ТУ РЕЕСМАМСҮ</w:t>
        <w:br/>
        <w:t>(Вс сас Нош ргасісс)</w:t>
        <w:br/>
        <w:t>С8МЕ “Сігу роіусіішіс Хғ3”7, АЮоБе сйу</w:t>
        <w:br/>
        <w:t>Тһе ашһогв оҒ1һе агбісіе девсгіБәд 1һе ігезішепі оҒ салдісіозіз іп ргевпапів уе іһе ҒауошаМе ошісошев</w:t>
        <w:br/>
        <w:t>ЖогШе Гейів ала оте.</w:t>
        <w:br/>
        <w:t>202</w:t>
        <w:br/>
        <w:t>вмешательства и РЛА температура тела нормализовалась на 2,75-40,25 сутки. Такая же положительная</w:t>
        <w:br/>
        <w:t>динамика отмечена на 3,5%0,3 сутки в анализах крови: снижение лейкоцитоза и уменьшение</w:t>
        <w:br/>
        <w:t>нейтрофиллеза. Пломба удалялась на 5,3-40,3 сутки. В связи с прекрашением отделяемого лренаж из</w:t>
        <w:br/>
        <w:t>плевральной полости удалялся на 5,3%0,3 сутки после операции. На рентгенограмме органов трудной</w:t>
        <w:br/>
        <w:t>клетки отмечалось расправление оперированного легкого, үмеренно выраженные плевральные</w:t>
      </w:r>
    </w:p>
    <w:p>
      <w:r>
        <w:t>наложения. Все больные в удовлетворительном состоянии выписаны на 10,6:-0,25 сутки после операции.</w:t>
        <w:br/>
        <w:t>Рис.1. Рис.2.</w:t>
        <w:br/>
        <w:t>Схематическое изображенне Схематическое изображение рас-</w:t>
        <w:br/>
        <w:t>дренирования плевральной правления легкого после окклюзия</w:t>
        <w:br/>
        <w:t>полости при осложненин бронха. и закрытия бронхиального</w:t>
        <w:br/>
        <w:t>гиндропневмотораксом эхино- &lt;внша</w:t>
        <w:br/>
        <w:t>коккоза легкого</w:t>
        <w:br/>
        <w:t>Рис.3.</w:t>
        <w:br/>
        <w:t>Схсматическос изабраженис окклюзин бронха при осложнснин эхинококкоза лсгкого прорывом</w:t>
        <w:br/>
        <w:t>в бронхиальнбе дерево</w:t>
        <w:br/>
        <w:t>РПГА порсд выпиской составила 1: 666,6:133. При прорывс содержимого кисты в бронхнальнос</w:t>
        <w:br/>
        <w:t>дерсво окклюзия бронха позволяла нс только прекратить дальнейшсс обссеменснис и инфицированис, нон</w:t>
        <w:br/>
        <w:t>206</w:t>
        <w:br/>
        <w:t>Нссмотря на проводимос лсченис у 4,1 % (2) жоншин произошли прсждеврсменныс роды при срокс</w:t>
        <w:br/>
        <w:t>беременности 33-35 недель. Все детей составил 2 300,0-2 400,0 граммов. Все дети живы.</w:t>
        <w:br/>
        <w:t>В 8,3% случасв наблюдались самопронзвольныс аборты при срокс бероменности 5-8 нолсль, в 4,1 %</w:t>
        <w:br/>
        <w:t>случаосв поразвивиошисся борсмспиости 83,3 % жопшип родоразрсшились чероз сстоствониыс родовыс</w:t>
        <w:br/>
        <w:t>пути в срок. Осложнсний в родах и послеродовом псриодс нс наблюдалось.</w:t>
        <w:br/>
        <w:t>Таким образом, вирусная инфекция, как показывают наши клинические наблюдения, ялявтся</w:t>
        <w:br/>
        <w:t>фактором риска, отягошаюшшим берсменность приводяший к сс осложнснию: угрозс сс прсрывания,</w:t>
        <w:br/>
        <w:t>нсразвиваницейся беремонности, прсждсврсмонным родам.</w:t>
        <w:br/>
        <w:t>"Литература:</w:t>
        <w:br/>
        <w:t>1. Николасв Н.Н., Макаров И.О. Носвынашиванис беременности. - Москва, -2009.- С.4.</w:t>
        <w:br/>
        <w:t>2. Джусубалиева Т.М., Мырзабеков Т.Т. и соавторы. Опыт лечения невынашивания беременности. -</w:t>
        <w:br/>
        <w:t>Алматы. - 2004. - С. 8-9.</w:t>
        <w:br/>
        <w:t>ТҮЙІН</w:t>
        <w:br/>
        <w:t>Т.И. Васильсва</w:t>
        <w:br/>
        <w:t>ТҮСІК ТАСТАУ ГЕНЕЗІНДЕГІ</w:t>
        <w:br/>
        <w:t>ГЕНИТАЛИДІҢ ВИРУСТЫ ИНФЕКЦИЯЛАРЫ</w:t>
        <w:br/>
        <w:t>ҚҚКҚМ «Қалалық Хә 3 емхана», Ақтөбе қаласы</w:t>
        <w:br/>
        <w:t>Макалада инфекциялар жүктілікке салмақ түсіріп, оның күрделенуіне әкеп соқтыратын тәуекелдің</w:t>
        <w:br/>
        <w:t>факторы рстіндс сипатталған: жүктіліктің дамымауына оның үзілуіне қауіп қатер төну жәнс мерзімінен</w:t>
        <w:br/>
        <w:t>бұрын босану.</w:t>
        <w:br/>
        <w:t>ӘПММАКҮ</w:t>
        <w:br/>
        <w:t>ТІ. Уавіісуа.</w:t>
        <w:br/>
        <w:t>УТЕАТ, ТЧЕЕСТТОМӨ ОҒ СЕМІТАТ,6 ТУ МІЗСАЕВТАСЕ СЕХ</w:t>
        <w:br/>
        <w:t>СӨМЕ “Сіу ро1усішіс .У83”, АҚоВс сйу</w:t>
        <w:br/>
        <w:t>Шшісейопв ав (с тізі Ғасіотв үуіеһ авотауаіс Іһс ргсопалсу ала тсөші іп Ив сопріНсайопв 8шсһ 45 (һс тік</w:t>
        <w:br/>
        <w:t>оҒив аһогіоп, шіісусіорей ргсопапсу апа ргсістп 4сПхсгу агс 4свегізей іп (һе алісіс.</w:t>
        <w:br/>
        <w:t>СУДК616.053.2:616.24-002.951,.21-089</w:t>
        <w:br/>
        <w:t>СП. ДОСМАГАМБВТОВ</w:t>
        <w:br/>
        <w:t>ХИРУРГИЧЕСКОЕ ЛЕЧЕНИЕ ОСЛОЖНЕННОГО ЭХИНОКОККОЗА ЛЕГКИХ У ДЕТЕЙ</w:t>
      </w:r>
    </w:p>
    <w:p>
      <w:r>
        <w:t>Западно-Казахстанский государственный медицинский университет имени Марата Оспанова, т. Актобе</w:t>
        <w:br/>
        <w:t>Актуалыюсть. Гидатидиый оэхипококкоз широко распрострапоппос паразнтариов заболованнс</w:t>
        <w:br/>
        <w:t>человека, в детском возрасте протекаюшее гораздо тяжелее, чем у взрослых |1|. В течение заболевания и при</w:t>
        <w:br/>
        <w:t>несвоевременной диагностике возможно в 22,2 % - 47,8 % от всех случаев развитие различных</w:t>
        <w:br/>
        <w:t>осложнений, среди которых наиболее грозными являются разрыв оболочек кисты легкого с развитнем</w:t>
        <w:br/>
        <w:t>напряженного гидропневмоторакса н прорыв содержимого кисты в бронхиальное дерево, приводяшее не</w:t>
        <w:br/>
        <w:t>ТҮЙІН</w:t>
        <w:br/>
        <w:t>А.Б. Байжарқынова, Ж.Б. Бошанов, Ж, Базарбасва, Т.Б. Назаров</w:t>
        <w:br/>
        <w:t>БҮЙЕН ЖӘНЕ СИГМА ТОКІШЕКТІҢ МАЙЛЫ САЛПЫНШАҚТАРЫНЫҢ</w:t>
        <w:br/>
        <w:t>БҰРАТЫЛУЫ</w:t>
        <w:br/>
        <w:t>(Ігжірибедс болған жағдай)</w:t>
        <w:br/>
        <w:t>Марат Оспанов атындағы Батыс Қазакстан мемлекеттік медицина университеті, Актөбе қаласы</w:t>
        <w:br/>
        <w:t>Мақалада кідірусіз ота жасайтын конссрвативті әдіске рұқсат стілмейтін ішек бұратылуына</w:t>
        <w:br/>
        <w:t>емханалық бақылау сипаты ұсынылған.</w:t>
        <w:br/>
        <w:t>ӘОММАКҮ</w:t>
        <w:br/>
        <w:t>А.В. ВаігһагКіпоуа, 2Н.В. Воһапоу, ЕН. Вагагфаусуа, Т.В. Магагоу</w:t>
        <w:br/>
        <w:t>УОТУЧІЦИ8 ОЕ АРРЕМИИХ ЕРІРІЖІСА ОҒ СЕССИМ АМ</w:t>
        <w:br/>
        <w:t>(бс саяс Жота ргасбісс)</w:t>
        <w:br/>
        <w:t>ІСМОІр СОҺОМ</w:t>
        <w:br/>
        <w:t>ХҮсві КагаКһвбап Мага: Оврапоу Бізіс тосіса! шііуотвігу, АкоВо сіу</w:t>
        <w:br/>
        <w:t>Тһе сішіса! обөсгуайопв оҒ уоһуШіив еһ аге поб ігсаісі Бу 1Һс сопясгуайус шсіһобв апа пссбв</w:t>
        <w:br/>
        <w:t>ететрепсу орегайовв ате дезегіред іп Іле алісіе.</w:t>
        <w:br/>
        <w:t>Р.К. Алиева, Г.М. Изтлеуова, Г.Н. Исалиева, Г.Г. Иргалиева, Б.Б. Мусина</w:t>
        <w:br/>
        <w:t>ХРОНИЧЕСКАЯ ТРИХОФИТИЯ</w:t>
        <w:br/>
        <w:t>(случай из практики)</w:t>
        <w:br/>
        <w:t>Западно-Казахстанский государственный медицинский унинерситет имени Марата Оспанона, г. Актобе</w:t>
        <w:br/>
        <w:t>Трихофития (ітісһорһуйас) - дерматомикоз, вызывасмый паразитичсскими грибками рода</w:t>
        <w:br/>
        <w:t>трихофитон. В группу трихофитии включены поверхностная трихофития (волосистой части головы,</w:t>
        <w:br/>
        <w:t>ногтей и гладкой кожи), хроничсская трихофития с поражснисм волос, гладкой кожи и ногтей и</w:t>
        <w:br/>
        <w:t>инфильтративно-нагноительная трихофития. Возбудитель поверхностной трихофитии кератофилен,</w:t>
        <w:br/>
        <w:t>поэтому поражается гладкая кожа волосы и нотти. Воднолипидная мантия кожи половозрелых особей</w:t>
        <w:br/>
        <w:t>обладаст фупгицидпым спойством, поэтому у вэрослых, как правило, ис поражаются волосы ПП.</w:t>
        <w:br/>
        <w:t>Инфицированис антропонозным грибом происходит при нспосрсдствснном контактс больных со</w:t>
        <w:br/>
        <w:t>здоровыми (прямой путь) или через предмсты, бывшис в употрсблснии у больных. В связи с возрастными</w:t>
        <w:br/>
        <w:t>физиологическими особенностями кожи и волос дети представлянуг основной контингент болеюших в</w:t>
        <w:br/>
        <w:t>городах.</w:t>
        <w:br/>
        <w:t>Трихофития хроничсская начинастся с детства и вначалс протскаст как повсрхностная</w:t>
        <w:br/>
        <w:t>трихофития, но затем может приобретать у девочек (не получавших лечения) черты хронической</w:t>
        <w:br/>
        <w:t>(«черноточсчной») трихофитии. В патогснсзс имсют эначснис нарушсния функции эндокринной систсмы</w:t>
        <w:br/>
        <w:t>(заболевание половых желез, болезнь Иценко-Кушинга), вегетативной нервной системы (явления</w:t>
        <w:br/>
        <w:t>акропианоза), гиповитаминоз (недостаточность витамина А) и т.д. В 80 % случаев болеют взрослые</w:t>
        <w:br/>
        <w:t>жоншины. Больныс хроничоской трихофитисй составляют нс монсс 30 % больных трихофитисй</w:t>
        <w:br/>
        <w:t>волосистой части головы |2).</w:t>
        <w:br/>
        <w:t>Различают хроничсскую трихофитию волосистой части головы, гладкой кожи и ноттсй.</w:t>
      </w:r>
    </w:p>
    <w:p>
      <w:r>
        <w:t>Хроничоская трихофития волосистой части головы локализуетося в основном в затымочной и</w:t>
        <w:br/>
        <w:t>194</w:t>
        <w:br/>
        <w:t>Таблица 1</w:t>
        <w:br/>
        <w:t>Обая характеристика больных, наблюдаемых в 2008-2010 годах</w:t>
        <w:br/>
        <w:t>Количество больных | 2008 2009 2010</w:t>
        <w:br/>
        <w:t>Муж. Жен. Муж. Жен. Муж. Жен.</w:t>
        <w:br/>
        <w:t>Хронический бронхит | 95 з 89 9 П0 5</w:t>
        <w:br/>
        <w:t>сАГ</w:t>
        <w:br/>
        <w:t>Бронхиальная астма с | 25 1 34 3 28 6</w:t>
        <w:br/>
        <w:t>АГ</w:t>
        <w:br/>
        <w:t>Таблица 2</w:t>
        <w:br/>
        <w:t>Сравненне эффективности лекарственных препаратов, применяемых при АГ и</w:t>
        <w:br/>
        <w:t>сопутствуюцем заболеванин ХОБЛ</w:t>
        <w:br/>
        <w:t>Препараты Берлиприл Эналаприл Лизиноприл Лизиноприл 4</w:t>
        <w:br/>
        <w:t>(диротонФ%) амлодипин</w:t>
        <w:br/>
        <w:t>Побочные явления</w:t>
        <w:br/>
        <w:t>Усиление кашля 80 75 1 1</w:t>
        <w:br/>
        <w:t>Усилснис мокроты 76 82 -</w:t>
        <w:br/>
        <w:t>Бропхообетрукция 50 40 - -</w:t>
        <w:br/>
        <w:t>АГ - гипотония 15 20 - -</w:t>
        <w:br/>
        <w:t>Тахикардия 10 12 - -</w:t>
        <w:br/>
        <w:t>Отски голенси 8 6 - е</w:t>
        <w:br/>
        <w:t>Головные боли 26 30 Е! -</w:t>
        <w:br/>
        <w:t>Целевые снижения АД | Менее 1935/80 -</w:t>
        <w:br/>
        <w:t>при фучпом</w:t>
        <w:br/>
        <w:t>иэмерснии АД</w:t>
        <w:br/>
        <w:t>По данным у обследованных больных лизиноприл через 4 недели лечения достоверно снижал</w:t>
        <w:br/>
        <w:t>уровень қак систолического, так и диастоличсского АД. При применснии лизиноприла и амлодипина</w:t>
        <w:br/>
        <w:t>усиления кашля было наименыпим</w:t>
        <w:br/>
        <w:t>В рялу ингибиторов АПФ. используемых для лечения АГ, выгодными для пожилых больных</w:t>
        <w:br/>
        <w:t>терапсвтичоскими качсствами обладаст лизиноприл - лизиновос произволнос эналаприла. В отличис от</w:t>
        <w:br/>
        <w:t>большинства ингибиторов АПФ, лизиноприл не подвергается в организме биотрансформацин для</w:t>
        <w:br/>
        <w:t>образования активных мстаболитов, а такжс но содоржит сульфгидрильную группу, служашую причиной</w:t>
        <w:br/>
        <w:t>ряда побочных эффектов. Лизиноприл мы назначавм при умеренной печеночной недостаточности,</w:t>
        <w:br/>
        <w:t>поскольку он не мстаболизирустея в псчсни, а экскрстирустся почками в нсизмснснном видс. Пиша нс</w:t>
        <w:br/>
        <w:t>виияег на биодоступность лизиноцрила. У пожилых больных его абсорбция но меняется. Клиренс</w:t>
        <w:br/>
        <w:t>лизиноприла коррелирует с клиренсом кргатинина, поэтому с возрастными изменениями выделительной</w:t>
        <w:br/>
        <w:t>функции почек изменястея и скорость вывсдсния прспарата из организма. При хроничсской почсчной</w:t>
        <w:br/>
        <w:t>недостаточности требуется коррекция дозы лизиноприла. Дыхательная недостаточность, в том числе на</w:t>
        <w:br/>
        <w:t>фоне ХОБЛ, не является противопоказанием к назначению препарата для постоянного приема.</w:t>
        <w:br/>
        <w:t>Лизиноприл обладаст большим сродством с АПФ, чсм эналаприлат и каптоприл, способный ингибировать</w:t>
        <w:br/>
        <w:t>как плазменный, так и тканевой АПФ. Влияние лизиноприла на плазменную концентрацию ангнотензина</w:t>
        <w:br/>
        <w:t>П, активность АПФ, рснина и уровонь альдостсрона начинастся чороз 2-3 ч, достигая максимума к 6-8 ч.</w:t>
        <w:br/>
        <w:t>Активность АПФ ингибируется лизиноприлом на 12-24 ч. Препарат назначают внутрь однократно.</w:t>
        <w:br/>
        <w:t>Пожилым больным лсченис начинасм с однократного присма 2,5-5 мг/сут., при хорошей персносимости</w:t>
        <w:br/>
        <w:t>на 7-10 сутки дозу повышаем до 10-20 мт/сут. Гипотенҙивный эффект препарата сохраняется не менее 24</w:t>
        <w:br/>
        <w:t>ч.</w:t>
        <w:br/>
        <w:t>Частота достижения целового уровня АД при лечснии лизиноприлом вьшпс, чем при примченснии</w:t>
        <w:br/>
        <w:t>эналаприла. При назначении последнего, зачастую развивалась гипотензия, а также другие побочные</w:t>
        <w:br/>
        <w:t>эффскты, в частности, кашсль и бронхообструкция. Лучшая порсносимость, как показываст наша</w:t>
        <w:br/>
        <w:t>клиничоская практика, при примононии лизиноприла в сравнонин с эналаприлом, всроятно, связана с</w:t>
      </w:r>
    </w:p>
    <w:p>
      <w:r>
        <w:t>более плавным и дпительным действием препарата, меныпим воздействием на брадикининовый механизм</w:t>
        <w:br/>
        <w:t>199</w:t>
        <w:br/>
        <w:t>фегуляции тонуса сосудов и бронхов. Послоднсс предположснис подтвсрждастся сравнснисм показатслсй</w:t>
        <w:br/>
        <w:t>исследования функции внешнәто дыхания. Наличие метаболической инертностиа и выраженных</w:t>
        <w:br/>
        <w:t>органопротоктивных свойств позволяст примонять лизиноприл больным с сопутствуюцим</w:t>
        <w:br/>
        <w:t>мотаболичоским сипдромом, сахарлым диабставю, ИБС н | сордочпой | исдостаточпостыо.</w:t>
        <w:br/>
        <w:t>Высокоэффсктивной комбинацисй являстоя сочстаннос применснис лизиноприла с амлодипином,</w:t>
        <w:br/>
        <w:t>приводяшев к усилению терапевтических эффектов, снижению дозировок обоих компонентов и</w:t>
        <w:br/>
        <w:t>уменьшснию риска побочных эффектов. На практикс возможно комбинированнос примснснис отдельных</w:t>
        <w:br/>
        <w:t>прспаратов лизиноприла и амлодипина, в частности, ДиротонаЮ и НормодипинаЖ, а такжо их</w:t>
        <w:br/>
        <w:t>фиксированной комбинацип - препарата ЭкваторФ,</w:t>
        <w:br/>
        <w:t>Таким образом, лизиноприл хорото персноситсея пациснтами дома-интсрната с сопутствуюіцсй</w:t>
        <w:br/>
        <w:t>бронхолосгочной патологисй, нс уволичивая гиперрсактивность бронхов и стопснь бронхиальной</w:t>
        <w:br/>
        <w:t>обструкции. Наряду с удовлетворительным АД-снижаюшим эффектом, мы отметили улучшение</w:t>
        <w:br/>
        <w:t>показатолой качсства жизни у принимавших лизиноприл. Лизиноприл можно использовать в качоствсо</w:t>
        <w:br/>
        <w:t>альтернативы ингибиторам АПФ, независимо от наличия у пациентов ХОБЛ. Лизиноприл - один из</w:t>
        <w:br/>
        <w:t>хорошо изучснных ингибиторов АПФ длитсльного дсйствия, хорошо персносимый при ХОБЛ. Он</w:t>
        <w:br/>
        <w:t>обладавт мягким гипотенҙивным эффектом, доказанным благоприятным влиянием на органы-мишени и</w:t>
        <w:br/>
        <w:t>факторы сердечно-сосудистых осложнсний при различных сопутствукицих заболеваниях. Удобство</w:t>
        <w:br/>
        <w:t>дозирования, достаточность однократного присма, отсутствис сорьозных побочных эффсктов в ходс</w:t>
        <w:br/>
        <w:t>длительного приема, а также сравнительно невысокая стоимость лечения, делают этот препарат удобным</w:t>
        <w:br/>
        <w:t>Для монотерапии и комбинированного лечения АГ на фонс широкого круга сопутствуюцих забалсваний у</w:t>
        <w:br/>
        <w:t>пожилых больных.</w:t>
        <w:br/>
        <w:t>Литература:</w:t>
        <w:br/>
        <w:t>1. Тхостова Э.Б. Клиническая эффективность ингибитора АПФ лизиноприла у больных сердечно-</w:t>
        <w:br/>
        <w:t>сосудистыми заболосваниями // РМЖ.- 2001. - М99(18).- С. 22-29.</w:t>
        <w:br/>
        <w:t>2. Дворецкий Л.И. Артериальная гипертония у больных ХОБЛ // РМЖ.-2003.- Х1108).-С.21-28</w:t>
        <w:br/>
        <w:t>3. Карпов Ю.А., Сорокин Е.В. Особенности лсчсния артсриальной гипертонии при хроничоских</w:t>
        <w:br/>
        <w:t>обетруктивных заболсваниях логких // Русский медицинский журнал. - 2003. - 619. - Т11.- С. 1048-</w:t>
        <w:br/>
        <w:t>1051</w:t>
        <w:br/>
        <w:t>4. Кисляк О.А. Ингибитор АПФ лизиноприл в лсчснии пожилых пациснтов с изолированной</w:t>
        <w:br/>
        <w:t>систоличсской и систоло-диастоличсской артсриальной гипертензисй // Лечсбнос дело. - 2007. - Х92.- С,</w:t>
        <w:br/>
        <w:t>2-7.</w:t>
        <w:br/>
        <w:t>5. Савопков МІП./ Ивапов С.Н., Соломопова Л.А., Судакова Н.И., Сафонова Т.Е., Прнхожап Е.Л.</w:t>
        <w:br/>
        <w:t>Эффсктивность амлодипина при моно- и комбинированной артсриальной гипертонии // Русский</w:t>
        <w:br/>
        <w:t>медицинский журнал. Кардиология. - 2004. Х%9.- С. 534-537.</w:t>
        <w:br/>
        <w:t>ТҮЙІН</w:t>
        <w:br/>
        <w:t>А.Ж. Байменова</w:t>
        <w:br/>
        <w:t>ҚАРТ НАУҚАСТАРДЫҢ СОЗЫЛМАЛЫ ОБСТРУКТИВТІ</w:t>
        <w:br/>
        <w:t>ӨКПЕ АУРУЛАРЫНА АРТЕРИАЛДЫ ГИПЕРТОНИЯ</w:t>
        <w:br/>
        <w:t>ЕМІНІҢ КЕЙБІР ЕРЕКШЕЛІКТЕРІ</w:t>
        <w:br/>
        <w:t>Қарттар мен мүгедектерге арналған Ақтөбе интернат-үйі, Ақтөбе қаласы</w:t>
        <w:br/>
        <w:t>Жасы ұлғайған адамдарда ксздссстін қосалқы екпс тыныс жолдары ауруларымен қатар жүрстін</w:t>
        <w:br/>
        <w:t>жоғарғы қан қысымын емдеудің кейбір ерекшеліктері. Жасы ұлғайған адамдар арасында қосалқы</w:t>
        <w:br/>
        <w:t>аурулармен қатар жүретін жоғаргы қан қысымын емдеуде лизиноприлдің тиімділігі.</w:t>
        <w:br/>
        <w:t>200</w:t>
        <w:br/>
        <w:t>ЗОИММАКҮ</w:t>
        <w:br/>
        <w:t>А.2. Ваітопоуа</w:t>
        <w:br/>
        <w:t>БОМЕ РЕССОТЛАВІТТІЕ8 ОҒ АЕТЕНТАТ, НҮРЕЕВТЕМӘТОМ ТЕЕАТМЕМТ ІМ ЕГІ.ЗЕКІ.Ү</w:t>
      </w:r>
    </w:p>
    <w:p>
      <w:r>
        <w:t>РАТІЕМТ5 ҮУҮІТН СНКОМІС ОВӘТЕССТІУЕ ПІ5ЕА8Е8 ОҒ 1Л/У68</w:t>
        <w:br/>
        <w:t>АЮобе боагдіпе һопве Ғог е!дегіу реоріе апа 4ізаБ1сд, АІдоРе сіту</w:t>
        <w:br/>
        <w:t>ботс рсешіагінісв оҒіне агістігі һурстіспвіов (гсайтотііп сідстіу рабіспіз жҢһ сһтоліс офвігисіус</w:t>
        <w:br/>
        <w:t>рипопагу 4ізеаев 18 4езсгіБед іп Іһе агбісіе. Тһе е ісіепсу оҒКЙеіг ігезітпеші үғЯҺ Пвіпорті 15 ргохей.</w:t>
        <w:br/>
        <w:t>Т.И. Васильеви</w:t>
        <w:br/>
        <w:t>ІЛЕЧЕНИЕ КАНДИДОЗА ПРИ БЕРЕМЕННОСТИ</w:t>
        <w:br/>
        <w:t>(случай из практики)</w:t>
        <w:br/>
        <w:t>ГККП «Городская поликлиника М3», г. Актобе</w:t>
        <w:br/>
        <w:t>За последнее десятилетие большую клиническую значимость приобрела проблема вагинального</w:t>
        <w:br/>
        <w:t>кандидоза, доля которого составляст от 26 % до 40-45 % в структурс инфскционной патологии влагалиша</w:t>
        <w:br/>
        <w:t>Ш.</w:t>
        <w:br/>
        <w:t>Под термином «кандидоз» понимают строго опрсделеннос заболсванис, вызваннос грибком рода</w:t>
        <w:br/>
        <w:t>Сапйіда. Каңдидоз во врсмя берсменности, как и любая другая инфекция, прсдетавляст собой</w:t>
        <w:br/>
        <w:t>потенциальную опасность. Он осложняет течение самой беременности и повышает риск инфицирования</w:t>
        <w:br/>
        <w:t>плода и новорожденного |3).</w:t>
        <w:br/>
        <w:t>Срсди гриба Сапвіда прсвалируст вид Саәлдісіз а!Бісал (91 %), режс причиной заболсвания бывают</w:t>
        <w:br/>
        <w:t>СаһИда 1горісаһв, Сапайда Етиееі.</w:t>
        <w:br/>
        <w:t>Капдидоз пс отпоситоя к числу классичсских заболовапий, породаошихся половым путсм. Это</w:t>
        <w:br/>
        <w:t>внутрсннсс состоянис, причиной которого являстся снижснис иммунитста. Поэтому при длитсльно</w:t>
        <w:br/>
        <w:t>тскушем, рспидивируюшем или плохо поддаюшомся лсчению кандидозс нсобходимо исключить</w:t>
        <w:br/>
        <w:t>патология в организме, которая может вызнать иммунодефицит, проявияюшийсея, в частности,</w:t>
        <w:br/>
        <w:t>кандидозом |31.</w:t>
        <w:br/>
        <w:t>Причинами қандидоза являются: наличис хроничсской инфскции половой системы, хроничсскис</w:t>
        <w:br/>
        <w:t>заболевания почек, кишечника, гормональные и другие нарушения |31</w:t>
        <w:br/>
        <w:t>Нами провсдено изучснис тсчсния берсмонности у 89 жоншин в 2008-2009 годах. Всс жоншины</w:t>
        <w:br/>
        <w:t>состояли на учете по беременности в городской поликлинике 83 г. Актобе.</w:t>
        <w:br/>
        <w:t>У исследуемых мы изучали клинические данные и исследование мазка по Грамму. Наблюдавшиеся,</w:t>
        <w:br/>
        <w:t>у которых подтворждеи капдидоз составили 17,1 % к обшому количеству паблюдасмих 519 боромсиных</w:t>
        <w:br/>
        <w:t>женшин. Возрастной спсктр - 27-28 лст; псрвородяшис - 53,9 % (48); многорожавшис - 3,4 % (3).</w:t>
        <w:br/>
        <w:t>У повторнобсрсмснных и зіноғорожавитая Эансиоләгияіескан андніно8,белӘжінбн» 5 28 % случасв</w:t>
        <w:br/>
        <w:t>воспалительными заболеваниями; в 11 % - эрозией шейки матки; в 10 % - медицинским прерыванием</w:t>
        <w:br/>
        <w:t>беременности. Миомы матки в группе исследусмых нс наблюдалось</w:t>
        <w:br/>
        <w:t>Всс бсремснныс жительницы города. В срокс 8-11 нсдсль на учет взяты 40,4 % (36). В мазкс по</w:t>
        <w:br/>
        <w:t>Грамму диагностирован Сапд!ба асап</w:t>
        <w:br/>
        <w:t>В 1 тримсстрс беременности - у 40,4 % (36), во 2 тримсстрс - 47,2 % (42), в 3 тримострс - 12,4 %</w:t>
        <w:br/>
        <w:t>(11) (таблица 1). Причем у 8,9 % (8) беременных отмечался рециливируютций кандидоз.</w:t>
        <w:br/>
        <w:t>Беременность ү исследуемых осложнилась угрозой прерывания беременности - 13,4 % (12) женшин,</w:t>
        <w:br/>
        <w:t>гестоз - 3,3 % (3), угрожаюшос состоянио плода по КТГ - 6,7 % (6) жоншин. Учитывая наличис жалоб,</w:t>
        <w:br/>
        <w:t>клиники и лабораторных данных, исследусмым берсменным проводилось лсченис противогрибковыми</w:t>
        <w:br/>
        <w:t>прспаратами - клотримазол (1 свсча на ночь в теченис 10 днсй) согласно протоколу М3 РК. Лабораторно</w:t>
        <w:br/>
        <w:t>эффект лечения подтвержден у 90 % (80).</w:t>
        <w:br/>
        <w:t>201</w:t>
        <w:br/>
        <w:t>ЗОГММАКҮ</w:t>
      </w:r>
    </w:p>
    <w:p>
      <w:r>
        <w:t>АВ. ҠКаюіто»а, 8.Үс, Рак, Т.,5һ. ГЛсвһоуа.</w:t>
        <w:br/>
        <w:t>ТЕАЗРАІ.РЕВКА1, ТОМ</w:t>
        <w:br/>
        <w:t>ЛЕТКҮ: ХЕУУ МЕАМ85 ОЕ БЕСІЗТЕАТІОУ ОҒ ІМТНАОСП,АН</w:t>
        <w:br/>
        <w:t>РКЕ88І/ЖЕ</w:t>
        <w:br/>
        <w:t>Кошіопа! рвусһоірсіса! едіса! апа сбпсайопа! сопвШаШоп, (һе сМу роуеішіс Хед, (лс сиу рвусһоіотіса!</w:t>
        <w:br/>
        <w:t>тейісгі ала едасапопа! сопвштайоп, АЮобе сі</w:t>
        <w:br/>
        <w:t>Тһе апіһогв оҒ Ійс агбісіс 4свсгізс Іһс ияс ОҒ іпдісаіог оҒ іпігаосшаг рговвитс ІСІ) - 02 “РКА” зүЙісі</w:t>
        <w:br/>
        <w:t>сопвідегаЫу хуідігп 1һе шеапв о” герізігайоп оҒ рапепів” ішігаосшаг ргеввшге (ОР) іп сопвецшепсе оҒ 41 егепі</w:t>
        <w:br/>
        <w:t>тсавопв ІНсіг ртоввите ттоавитоттоту із аввосізіюа зүЙһ сопвіботаРіс ФЕНсшіісв.</w:t>
        <w:br/>
        <w:t>А.Ж. Байменова</w:t>
        <w:br/>
        <w:t>НЕКОТОРЫЕ ОСОБЕННОСТИ ЛЕЧЕНИЯ АРТЕРИАЛЬНОЙ ГИПЕРТОНИИ У ПОЖИЛЫХ</w:t>
        <w:br/>
        <w:t>БОЛЬНЫХ С ХРОНИЧЕСКИМИ ОБСТРУКТИВНЫМИ ЗАБОЛЕВАНИЯМИ ЛЕГКИХ</w:t>
        <w:br/>
        <w:t>Актюбинский дом-интернат для простарслых и инвалидов, г. Актобс</w:t>
        <w:br/>
        <w:t>Постспеннос старснис насслсния увсличиваст встрсчасмость сердсчно-сосудистых болсзнсй и</w:t>
        <w:br/>
        <w:t>заболеваний органов дыхания в повседневной врачебной практике. Артериальная гипертония (АГ) - одно</w:t>
        <w:br/>
        <w:t>из самых частых заболсваний в пожилом возрастс (встрсчастея у 30-50 % лиц старшс 60 лот), трсбукюшсс,</w:t>
        <w:br/>
        <w:t>қак нсоспоримо доказано, длительного присма гипотензивных прспаратов. В то жс врсмя нерсдко</w:t>
        <w:br/>
        <w:t>сопутствуюшие пожилому возрасту хронические болезни других органов делают лечение АГ непростой</w:t>
        <w:br/>
        <w:t>задачсй.</w:t>
        <w:br/>
        <w:t>Из-за высокой распространенности АІ” в пожилом возрастс (особенно изолированного повышсния</w:t>
        <w:br/>
        <w:t>систолического АД), это заболевание долгое время считали сравнительно доброкачественным возрастным</w:t>
        <w:br/>
        <w:t>измопописм, Активпос аптигипортоизивпос лочопио пожилым болыпым пачипали только при выражсипых</w:t>
        <w:br/>
        <w:t>клиничсских симптомах, поскольку врачи опасались чрсзмерного снижсния АД и болсс частых, чем в</w:t>
        <w:br/>
        <w:t>молодом возрастс, побочных эффсктов лскарствснной тсрапии. Олнако к началу 90-х годов ХХ вска было</w:t>
        <w:br/>
        <w:t>показано, ч10 даже у пожилых регулярная длительная антигипертензинная терапия, независимо оғ</w:t>
        <w:br/>
        <w:t>симптомов, достовсрно снижаст риск основных ссрдсчно-сосудистых осложнсний АГ - мозгового</w:t>
        <w:br/>
        <w:t>инсульта, инфаркта миокарда и ссрдечно-сосудистой смсртности. Хроничсскис обетруктивныс болсзни</w:t>
        <w:br/>
        <w:t>легких (ХОБЛ), нерелко сопутствуюшие пожилому возрасту, сушественно Елияют на особенности</w:t>
        <w:br/>
        <w:t>клинической картины АГ, мсдикамснтозную тактику и послодуюшсс динамичсскос наблюдонис больных</w:t>
        <w:br/>
        <w:t>с АГ. ХОБЛ определяют, как хроническое медленно прогрессируюшее заболевание, характеризуюшееся</w:t>
        <w:br/>
        <w:t>необратимой или частично обратимой (при применении бронхолитиков или другого лечения)</w:t>
        <w:br/>
        <w:t>обетрукциой броихиальпого дерова. К ХОБЛ отпосят бропхиальную астму, хропичоский бронхит,</w:t>
        <w:br/>
        <w:t>эмфизсму лсгких и бронхоэктатичсскую болсзнь.</w:t>
        <w:br/>
        <w:t>Цель работы - изучснис антигипертензивного эффскта лизиноприла, влияния прспарата на функцию</w:t>
        <w:br/>
        <w:t>внешнего дыхания и частоту іюбочных эффектов у димтельно куряших больных с ХОБЛ в сравнении с</w:t>
        <w:br/>
        <w:t>эналаприлом и блокатором кальцисвых каналов (БҚК) амлодипином.</w:t>
        <w:br/>
        <w:t>В настояшсс время в нашем домс-интернатс проживают 280 чоловек, из них 165 чсловск страдают</w:t>
        <w:br/>
        <w:t>АГ и сопутствукицим заболеванием 2-3 степенеі е длительным (более 10 лет) стажем курения и</w:t>
        <w:br/>
        <w:t>клинико-инструмснтальными признаками ХОБЛ 1-2 стопснсй (наличис хроничсского кашля с</w:t>
        <w:br/>
        <w:t>необратимым снижением скоростных спирометрических показателей менев 70 % от должного уровня). В</w:t>
        <w:br/>
        <w:t>течение 2008-2010 тодов обследованы пренмушественно мужчины пожилото возраста, страдаюшне АГ н</w:t>
        <w:br/>
        <w:t>ХОБЛ бөлсе 10 лет. На протяжонии многих лот больныс выкуривали болос 10 сигарст в сутки. В</w:t>
        <w:br/>
        <w:t>соотвстствии с индсксом курилыцика (число выкуривасмых сигарст в дснь х возраст/20) больныс</w:t>
        <w:br/>
        <w:t>относились к ӛсзусловным и злостным курилыцикам. Исслсдованис проводилось внс фазы обострсния</w:t>
        <w:br/>
        <w:t>ХОБЛ. Обшая характеристика больных иредставмена в таблице Т.</w:t>
        <w:br/>
        <w:t>198</w:t>
        <w:br/>
        <w:t>ЗОГММАКҮ</w:t>
        <w:br/>
        <w:t>С.М. Аіһиввіпоуа</w:t>
      </w:r>
    </w:p>
    <w:p>
      <w:r>
        <w:t>СА5Е ОҒ ҮАССІМЕ А8ЗОСІАТЕП РОІОМҮЕІЛТІ8</w:t>
        <w:br/>
        <w:t>Кссіопа! іпісейоив сішіса! һоврИа!, АЮоВс сиу</w:t>
        <w:br/>
        <w:t>Тп (һе алісіе Іһе сазе оҒ уассіпе авзосізісі ро)отуві1і5 хеНһ ай сіпіса! тал езайолв оҒ асшо НаБру</w:t>
        <w:br/>
        <w:t>рага!узіз 15 4светізсб</w:t>
        <w:br/>
        <w:t>А.Б. Байжаркинова, Ж.Б. Бошанов, Ж. Базарбасва, Т.Б. Назаров</w:t>
        <w:br/>
        <w:t>ЗАВОРОТ ЖИРОВЫХ ПОДВЕСКОВ</w:t>
        <w:br/>
        <w:t>СЛЕПОИ И СИГМОВИДНОЙ ТОЛСТОЙ КИШКИ</w:t>
        <w:br/>
        <w:t>(случай из практики)</w:t>
        <w:br/>
        <w:t>Западно-Казахстанский государствснный медицинский университет имсни Марата Оспанова, г. Актобс</w:t>
        <w:br/>
        <w:t>В хирургической литературе заворот жировых подвесков толстой кишки впервые описал в 1928 году</w:t>
        <w:br/>
        <w:t>АМ. Григорьев. А.Е. Норонберг-Чарквнани (Москва, 2002 г.) из І 385 наблюдоний острой кишсчной</w:t>
        <w:br/>
        <w:t>непроходимости описан только один заворот жирового подвеска (сигмовидной кишки), что составило 0,07</w:t>
        <w:br/>
        <w:t>%, Диагностика этого заболсвания очснь затруднитсльна.</w:t>
        <w:br/>
        <w:t>Наши показатели почти совпалают. При ретроспективном анализе поступивших и</w:t>
        <w:br/>
        <w:t>проопсрированных в хирургичсском отдслонии железнолорожной больницы г. Актобе с 1978 по 2008</w:t>
        <w:br/>
        <w:t>годы 4 540 больных с острым аппендицитом (0,085 %) и 403 больных по поводу острой кишсчной</w:t>
        <w:br/>
        <w:t>непроходимости выявили только 4 больных с заворотом жировых подвәсок толстой кишки. В основном</w:t>
        <w:br/>
        <w:t>всос больныс жаловались на боли в животс и в лсвой подвздошной области, только один из них показывал</w:t>
        <w:br/>
        <w:t>боли болышс в правой подвздошной области. 1Іри осмотро боли локализовались в правой подвздошной</w:t>
        <w:br/>
        <w:t>области и симулировали острый аппендицит, хотя не было эпигастральвой/ фазы болей, т.е.</w:t>
        <w:br/>
        <w:t>отрнцатольншй симптом Кохера. Привожу спон клипичоскис паблгодспия</w:t>
        <w:br/>
        <w:t>1. Больной К., 49 лет, поступил в клинику с диагнозом острый аппсндицит. При поступлснии</w:t>
        <w:br/>
        <w:t>жаловался на боли в правой подвздошной области, тошноту. Больным считаст собя 2-с суток, боли то</w:t>
        <w:br/>
        <w:t>уменьшались, то периодически усиливались. При осмотре состояние больного удовлетворительнов,</w:t>
        <w:br/>
        <w:t>Тсмпература 36,6”. Больной повышенного питания. Органы грудной клстки без особенностей. Язык</w:t>
        <w:br/>
        <w:t>влажный, обложен болым налстом. Живот активно участвуст в акто дыхания. Выражсны симптомы</w:t>
        <w:br/>
        <w:t>Шеткина - Блюмберга, Ровзинга, Ситковского, Воскресенского. Стул и мочеиспускание не нарушены</w:t>
        <w:br/>
        <w:t>Типичная аппсндэктомия почти катарального чсрвсобразного отростка. Но был ссрозный мсстный выпот.</w:t>
        <w:br/>
        <w:t>При ревизии легко обнаружен жировой подвесок слепой кишки размером 3,5х1,5 см, резко отечный,</w:t>
        <w:br/>
        <w:t>серого, местами темно-вишневого цвета. Основанив его не изменено. На границе с основанием подвесок</w:t>
        <w:br/>
        <w:t>повориут посколько раз вокруг продольпой оси. Послс развортывапия в &gt;2том мссто оп нмол на</w:t>
        <w:br/>
        <w:t>протяжснии 0,4 см вид узкого рубцового тяжа. Подвссок удалон с псритонизацисй ложа.</w:t>
        <w:br/>
        <w:t>Послсопсрационнос тсчснис глалкос. Дрснаж удален черсз сутки, швы сняты на 7-8-с сутки, заживлснис</w:t>
        <w:br/>
        <w:t>рег ргіта. Вынисан иациенг К. в удовлетворительном состоянии,</w:t>
        <w:br/>
        <w:t>При заворотс жировых подвссков наблюдастся картина кишсчной нспроходимости.</w:t>
        <w:br/>
        <w:t>2. Больная Т., 65 лет, поступила в хирургичсскую клинику через 16 часов от начала заболсвания с</w:t>
        <w:br/>
        <w:t>жалабами на боли нарастаюшего характера в животе, болыше - слева, тошноту. Обшее состояние</w:t>
        <w:br/>
        <w:t>удовлстворитсльнос, Больная тучная, кожныс покровы блодныс. Квантификационныс данныс (АД, Рв, 1)</w:t>
        <w:br/>
        <w:t>в норме. Язык обложен белым налетом, влажный. Живот резко вздут. Пальпация его болезненна и</w:t>
        <w:br/>
        <w:t>вызывает зашитное напряжение мышп (4вҒапв ивсі Ше), особенно в левой половине. Симптомы</w:t>
        <w:br/>
        <w:t>раздражсния брюшины выражсны ноотчотливо, Перистальтика кишок нс выслушивастся, Стул был, газы</w:t>
        <w:br/>
        <w:t>нс отошли. Рентгенограмма выявила болышос количсство газов в толстой кишкс без чаш Ксойбера.</w:t>
        <w:br/>
        <w:t>Прсдпринятос конссрвативнос лсчснис нс дало успеха.</w:t>
        <w:br/>
        <w:t>Через 6 часов от момента поступления предиринята операция с диагнозом острая кишечная</w:t>
        <w:br/>
        <w:t>192</w:t>
        <w:br/>
        <w:t>5ОЦММАКҮ</w:t>
        <w:br/>
        <w:t>К.К. АШсуа, б.М.Тайсиоуа, О.М. Твайсуа, С.С. Ітраһісуа, В.В. Мивіпа</w:t>
        <w:br/>
        <w:t>ТНЕ СНКОМІС ТКІСНОРНҮТОБ6І8</w:t>
        <w:br/>
        <w:t>(сазе Кот ргасбісе)</w:t>
      </w:r>
    </w:p>
    <w:p>
      <w:r>
        <w:t>ХҮсві КагаКІөбап Мага( Озрапоу ізіс шоса! пшіусізігу, АЮфоВс сигу</w:t>
        <w:br/>
        <w:t>Та тітеіу Фізеловед сһголіс Ісегіоп оҒ1һе төйһег уғав ал іпеспоп вошгсе оҒІһе сһ14.</w:t>
        <w:br/>
        <w:t>А.Б. Какимова, С.Е. Пак, .Л.Ш. Утешова</w:t>
        <w:br/>
        <w:t>ТРАСПАЛЬПЕБРАЛЬНАЯ ТОНОМЕТРИЯ: НОВЫЕ ВОЗМОЖНОСТИ РЕГИСТРАЦИИ</w:t>
        <w:br/>
        <w:t>ВНУРИГЛАЗНОГО ДАВЛЕНИЯ</w:t>
        <w:br/>
        <w:t>Областная психолого-мсдико-педагогичсская консультация, городская поликлиника 4, городская</w:t>
        <w:br/>
        <w:t>психолого-мелико-педагогическая консультация, т.Актобе</w:t>
        <w:br/>
        <w:t>Измерснис внутриглазного давлсния (ВІД) - один из основных мстодов обелодования пациснтов С</w:t>
        <w:br/>
        <w:t>глаукомой. Тонометрия у данного контингента больных - необходимая процедура, значимость которой</w:t>
        <w:br/>
        <w:t>трудно порсоцонить. На основании данных уровня ВГД опрсдолястоя группа риска по глаукомо,</w:t>
        <w:br/>
        <w:t>осушествляется диагностика заболевания, динамическов наблюдение за состоянием пациентов,</w:t>
        <w:br/>
        <w:t>опредслястся тактика дальнсйшсго лечения и показания для лазерного и хирургичоского вмсшатсльства.</w:t>
        <w:br/>
        <w:t>ВГД обусловлено действием упругих сил, возникаюших в оболочках глаза при әго растяженни, уровень</w:t>
        <w:br/>
        <w:t>внутриглазного давлсния опрсдслястея циркуляциой водянистой влаги в глазу и давлониосм в</w:t>
        <w:br/>
        <w:t>эписклеральных вснах. ВГД - это динамичная, нспрсрывно изменяюшаяся воличина. Различают</w:t>
        <w:br/>
        <w:t>системные, ритмичныв его колебания около относительно постоянного уровня (они зависят от</w:t>
        <w:br/>
        <w:t>кровснаполнония внутриглазных сосудов и внсшнсго давлсния на глазнос яблоко) и кратковрсмонныс</w:t>
        <w:br/>
        <w:t>измонсния случайного характера |11.</w:t>
        <w:br/>
        <w:t>Статистически нормальное ВГД (Ро) варьирует от 9 до 21 мм рт. ст (в среднем 15-16 мм рт. ст). В</w:t>
        <w:br/>
        <w:t>пожилом позрасте уволичивастся количоство людей с ВГД от 16 до21 мм рт. ст.</w:t>
        <w:br/>
        <w:t>Наиболыпсе распространснис получили достаточно простыс и эффсктивныс контактныс методики:</w:t>
        <w:br/>
        <w:t>измерснис ВГД по мстоду Маклакова в отсчсствснной практикс и по мстоду Гольдмана - в зарубежных</w:t>
        <w:br/>
        <w:t>клиниках. Однако шюбые манипуияцин, ири проведении которых осушествиястся даже минимальное</w:t>
        <w:br/>
        <w:t>возлейетвис на роговицу, могут оказаться нобсзопасными для глаз. Контакт роговицы с рабочей</w:t>
        <w:br/>
        <w:t>плошадкой тономстров приводит к микроэрозиям, использованис ансстстиков, спсциальной краски и</w:t>
        <w:br/>
        <w:t>дезинфипируюших препаратов нежелательно для наиболее чувствительных папиентов. Кроме того,</w:t>
        <w:br/>
        <w:t>примснснивс этих методик противопоказано при наличии какой-либо патологии роговицы |2,31.</w:t>
        <w:br/>
        <w:t>Необходимость в эффективной и принципиально новой методике измерения ВГД привела к</w:t>
        <w:br/>
        <w:t>появлению в серийном производстве портативных тонометров ТГДц-01 «ПРА» и индикатора</w:t>
        <w:br/>
        <w:t>виутрнглазиого давлспия ИГД 02 «ПРА»: па государствсипом Рязапском прнбориом заводс</w:t>
        <w:br/>
        <w:t>разработаны и выпускаютея тономстры нового поколсния), в основу которых положсн</w:t>
        <w:br/>
        <w:t>транспальпсбральный (чесрсз вско) мстод измсорсния ВГД. Оба прибора прсдназначсны дая</w:t>
        <w:br/>
        <w:t>араниальпебральной тонометрин, нәсомненным ирвимушеством которой явияетея отсутствие</w:t>
        <w:br/>
        <w:t>непосредствснного контакта с роговицсй пациснта. Тономстр ТГДц-01 «ПРА» калиброван в соотвстствии</w:t>
        <w:br/>
        <w:t>с мсждународными принципами и позволяст получать розультаты в мм рт. ст. соотвстствуюшис</w:t>
        <w:br/>
        <w:t>истинному ВГД. Индикатор ИГД - 02 «ПРА» ориентирован на использование Б отечественной</w:t>
        <w:br/>
        <w:t>офтальмологии, гдс болос распространонным являстея тономстричсекос ВГД, соотвстствуюшцсс</w:t>
        <w:br/>
        <w:t>измерениям по методу Маклакова с использованием груза массой 10 г.</w:t>
        <w:br/>
        <w:t>Тонометры отличаются эргономичным дизайном, компактны, удобны и просты в примененин.</w:t>
        <w:br/>
        <w:t>МИзмсренио олфтальмотонуса удобно в положонии ложа и сидя, что сушествонно экономит вромя при</w:t>
        <w:br/>
        <w:t>обслсдовании и облсгчаст провсдснис тономстрии больным с патологисй позвоночника, дыхатсльной</w:t>
        <w:br/>
        <w:t>системы и ожирснисм. При регистрации результатов в поле оценки прсдусмотрсна ориснтировочная</w:t>
        <w:br/>
        <w:t>индикация высокого (больше 26 мм рт, ст., симво, 40») или нормального (меньше 26 мм рт. ст. символ</w:t>
        <w:br/>
        <w:t>196</w:t>
        <w:br/>
        <w:t>височных областях, гдс могут отмсчаться нобольшис блодно-красноватыс очажки с синюшным оттенком,</w:t>
        <w:br/>
        <w:t>диффузное или мелкоочаговое шелушение и атрофические плешинки. Весьма характерно поражение</w:t>
        <w:br/>
        <w:t>волос, обломаных на одном уровно с гладкой кожей и напоминаюших комодоны (чорныс точки). Они</w:t>
        <w:br/>
        <w:t>столь характориы для хропичоской трихофитии волосистой части головы, что само заболованнс часто</w:t>
        <w:br/>
        <w:t>называстся «черноточечной трихофитисй». Иногда заболсванис проявлястся только наличием нсскольких</w:t>
      </w:r>
    </w:p>
    <w:p>
      <w:r>
        <w:t>«черных точек», нахождение которых, особенно у женцин &lt; густыми волосами на голове, представляет</w:t>
        <w:br/>
        <w:t>болыпис трудности, и от производяшсто осмотр врача трсбуются тшатсльность и опыт. При</w:t>
        <w:br/>
        <w:t>сушсствовании в точенис многих лет, а иногда и десятилстий «черноточсчная трихофития» можст</w:t>
        <w:br/>
        <w:t>оставаться нераспознанной, хотя больные представляют большую эпидемическую угрозу, заражая детей,</w:t>
        <w:br/>
        <w:t>у которых развивастся повсрхностная форма трихофитии</w:t>
        <w:br/>
        <w:t>К нам обратилась жоншина, 24-х лот, с больным рсбснком (возраст 2 гада 7 мос) с диагнозом</w:t>
        <w:br/>
        <w:t>поверхностная трихофития волосистой части головы. При сборе анамнеза выяснилось, что ребенок не был</w:t>
        <w:br/>
        <w:t>в контакто с больными дстьми, но у матори имостся поражснис кожи н ногтей,</w:t>
        <w:br/>
        <w:t>Обьективно: женшина астенического телосложения при росте 160 см, масса 46 кг. Кожные покровы</w:t>
        <w:br/>
        <w:t>бледныс, сухис.</w:t>
        <w:br/>
        <w:t>Впервые симптомы заболевания появились 3 года назад, ранее не обследована. Занималась</w:t>
        <w:br/>
        <w:t>самолечснисм принимая кожныс высыпания за аллоргию. Получала диазолин, поливитамины, мазь</w:t>
        <w:br/>
        <w:t>«Адвантан». Из анамнсза жизни: позднис мсонструации (мснструации с 18 лет, норсгулярныс,</w:t>
        <w:br/>
        <w:t>болезненные).</w:t>
        <w:br/>
        <w:t>При осмотрс у матери обнаружсны на гладкой кожс груди, ягодиц, голсней и продплосчий слогка</w:t>
        <w:br/>
        <w:t>Зудяшис очаги боз реэких границ, с прсрывистым валиком из застойно-синюшного цвста узслков, чсшуск.</w:t>
        <w:br/>
        <w:t>В затылочной и височных областях отмечались неболыпие очажки с мелкоочаговым шелушением и</w:t>
        <w:br/>
        <w:t>атрофическно плсшинки, Волосы обломаны на одном уровно с гладкой кожей и напоминают комодоны</w:t>
        <w:br/>
        <w:t>(черные точки). На ладонях и подошвах пластинчатов шелушение на фоне гиперкератоза. Отмечается</w:t>
        <w:br/>
        <w:t>пораженис вссх ногтсвых пластинок. Они утолшены, бугристыс, грязно-ссрого цвста, лсгко крошатся и</w:t>
        <w:br/>
        <w:t>ломаются. Свободный край ногтя отстает от ногтевого ложа.</w:t>
        <w:br/>
        <w:t>В обшем аналичс мочи отклонсний от нормы нст. В крови НҺ-108 г/л, эритроциты 3,2х1012 /л,</w:t>
        <w:br/>
        <w:t>зозинофилы 5 %, другис показатоли в просдслах нормы. В анализах чсшуск глалкой кожи и волос</w:t>
        <w:br/>
        <w:t>обнаружен 1гіспорһуһоп епдоігіх, в анализах ногтевых пластинок - нити мипелия. При бактериальном</w:t>
        <w:br/>
        <w:t>иселсдовании на грибы выдслсна культура ігісһорһу(оп стаістіоттс.</w:t>
        <w:br/>
        <w:t>На основании анамноза и клинико-лабораторных данных поставлон диагноз: хроничсская</w:t>
        <w:br/>
        <w:t>черноточечная трихофития с поражением гладкой кожи, охиномикоз. Анемия. Дисменарея. | Нами</w:t>
        <w:br/>
        <w:t>провсдопо лсчопис: токпазол по 200 мг 1 раз в доп, в точопио 6 мссяцов, витамним группы В, пробиотики,</w:t>
        <w:br/>
        <w:t>прспараты железа. Наружно: обработка 5% спиртовым раствором йода, 1% раствором экзолерила на</w:t>
        <w:br/>
        <w:t>ногтсвыс пластинки, 2% салицисовая мазь, крсм «Мифунгар». Послс провсденного лсчсния и наблюдсния</w:t>
        <w:br/>
        <w:t>у пациентки отмечается клиническов выздоровление.</w:t>
        <w:br/>
        <w:t>Таким образом, нс выявлснная свосврсмснно трихофития у взрослого. послужила источником</w:t>
        <w:br/>
        <w:t>заражсния ребенка.</w:t>
        <w:br/>
        <w:t>Литература:</w:t>
        <w:br/>
        <w:t>1. Степанова Ж.В. Грибковыс заболования. - Москва: «Крон-Пресс». - 2001. - 176 с.</w:t>
        <w:br/>
        <w:t>2. Кожныеи венерические болезни. Авт.: А. Л. Машкиллейсон, С. А. Кутин, Е. А. Абрамов и др. / Под</w:t>
        <w:br/>
        <w:t>ред. Машкиллейсона А.Л. - М.: Медицина. - 2003. - 256с.</w:t>
        <w:br/>
        <w:t>ТҮЙІН</w:t>
        <w:br/>
        <w:t>Р.К. Алисва, Г.М. Изтлсуова, Г.Н. Исалисва, Г.Г. Иргалисва, Б.Б. Мусина</w:t>
        <w:br/>
        <w:t>СОЗЫЛМАЛЫ ТРИХОФИТИЯСЫ</w:t>
        <w:br/>
        <w:t>(тәжірибеден оқиға)</w:t>
        <w:br/>
        <w:t>Марат Оспанов атындағы Батыс Қазақстан мемлекеттік медицина университеті, Ақтөбе қаласы</w:t>
        <w:br/>
        <w:t>Оз уақытында дұрыс тексорілмеген анасының созылмалы трихофстиясы кейін баласына</w:t>
        <w:br/>
        <w:t>жұғуына алып келді.</w:t>
        <w:br/>
        <w:t>195</w:t>
        <w:br/>
        <w:t>«І») ВГД. Каждос измерснис производится в точснис 3 сскунд. Для получения балос достовсрных</w:t>
      </w:r>
    </w:p>
    <w:p>
      <w:r>
        <w:t>показателей сүшествует возможность статистической обработки данных до 10 проведенных подряд</w:t>
        <w:br/>
        <w:t>операций и регистрации усреднонного розультата. Олтимальным являстоя послодоватольная троократная</w:t>
        <w:br/>
        <w:t>трапспальпобральпос нзмерсинс ВГД с послолутошим расчостом сродиего Эпачония, имсюшего високий</w:t>
        <w:br/>
        <w:t>коэффициснт коррсляцин с тономстрисй по Гольдману или Маклакову (1-3).</w:t>
        <w:br/>
        <w:t>Мы проанализировали достоверность и обьективность показаний тонометра ИГД - 02 «ПРА» при</w:t>
        <w:br/>
        <w:t>измсрснии офтальмотонуса у больных глаукомой.</w:t>
        <w:br/>
        <w:t>Мы проводили последоватольныс измсрония ВГД по мстоду Маклакова (масса груза 10 г) и</w:t>
        <w:br/>
        <w:t>индикатором ИГД - 02 «ПРА» у 117 больных тлаукомой. Средний возраст пациентов - 54 года. На 53</w:t>
        <w:br/>
        <w:t>глазах диагностирована начальная стадия глаукомы, на 98 тлазах - развитая, на 2% глазах -</w:t>
        <w:br/>
        <w:t>далскозашсдшая стадия заболсвания. На 24 глазах вслодетвис порснссснного рансс антиглаукоматозного</w:t>
        <w:br/>
        <w:t>вмешательства в области 12 часов выявлялись ограниченные послеоперационные рубцовые изменения</w:t>
        <w:br/>
        <w:t>коньюнктивы различной стопони выраженностн.</w:t>
        <w:br/>
        <w:t>На первом этапе нами проводилось исследование ВГД по стандартному методу Маклакова грузом</w:t>
        <w:br/>
        <w:t>10 г. При этом ВГД болышс 21 мм рт. ст. опрсдслсно на 87 глазах, от 22 до 32 мм рт. ст. - на 63 глазах,</w:t>
        <w:br/>
        <w:t>свыше 32 мм рт. ст. - в 39 случаях. Непосредственно после проведения тонометрии по мәтоду Маклакова,</w:t>
        <w:br/>
        <w:t>взор пациснта фиксировали под углом 454 к горизонтали. Опоры наконсчника индикатора устанавливали</w:t>
        <w:br/>
        <w:t>на всрхнос вско за ресничным красм и плавно опускали корпус вниз до включения эвукового сигнала.</w:t>
        <w:br/>
        <w:t>Если у больного в зоне 12 часов в области скләры имелся послеоперапионный рубеп, взор пациента</w:t>
        <w:br/>
        <w:t>уводили вправо или влсво относитсльно наконечника. Мы после троскратного провсдония измсроний</w:t>
        <w:br/>
        <w:t>получали уероеднонный розультат, который сравнивали с показатслями, получснными при тономотрии по</w:t>
        <w:br/>
        <w:t>методу Маклакова. Выявлено совпадение значений офтальмотонуса при использовании двух методик в</w:t>
        <w:br/>
        <w:t>большинствс случаях. При этом в 17 % случаов розультаты, получонныс при тономстрни по мстоду</w:t>
        <w:br/>
        <w:t>Маклакова, аналогияны эначениям, полученным при использовании индикатора ИГД - 92. По</w:t>
        <w:br/>
        <w:t>техничсским характсристикам прибора допустимая погрсшность находится в прсдслах %/- 2 мм рт. ст.</w:t>
        <w:br/>
        <w:t>Таким образом, индикатор внутриглазного давления ИГД - 02 «ПРА» комфортен для пациентов, не</w:t>
        <w:br/>
        <w:t>трсбуст ансстезии и нспосредствснного контакта с роговицей, позволяст избсжать чувства страха и</w:t>
        <w:br/>
        <w:t>дискомфорта у пациснтов, что было отмсчсно вссми обелсдованными. Нсинвазивность прибора в</w:t>
        <w:br/>
        <w:t>эначительной мере снижает риск инфицирования во время пропедуры. Индикатор внутриглазного</w:t>
        <w:br/>
        <w:t>давлсния ИГД - 02 «ПРА» эначитсльно расширяст возможности регистрации ВГД у больных, у которых</w:t>
        <w:br/>
        <w:t>вслодетвис различных причин измсрснис офтальмотонуса было сопряжоно со эначитольными</w:t>
        <w:br/>
        <w:t>трудностями или невозможно.</w:t>
        <w:br/>
        <w:t>Литература:</w:t>
        <w:br/>
        <w:t>1. Колссникова М.А., Миронснко Л.В., Кунин Л.В. ГРсзультаты использования индикатора</w:t>
        <w:br/>
        <w:t>внутриглазного давления ИГД - 02 «ПРА» в клиникс глазных болсезнсй Рязанского государствснного</w:t>
        <w:br/>
        <w:t>медицинского унинерситета, Сб. статей Всероссийской научно-практической конференцин, - Москва, -</w:t>
        <w:br/>
        <w:t>2004. - С. 89-91.</w:t>
        <w:br/>
        <w:t>2. Филиппова О.М. Транспальпсбральная тономстрия: новыс возможности рггистрации</w:t>
        <w:br/>
        <w:t>внутриглазного давления. // Глаукома. - 2004. - Хә1.- С. 54-56</w:t>
        <w:br/>
        <w:t>3. Догтярова М.А., Черкашина И.Г., Голубова Н.А. Клиничсская оценка примонсния индикатора</w:t>
        <w:br/>
        <w:t>измерения ВГД ИГД- 02 «ПРА» В условиях обшей врачебной практики // Вестник семейной медицины. -</w:t>
        <w:br/>
        <w:t>2004. - У%2.- С. 36-38.</w:t>
        <w:br/>
        <w:t>ТҮЙІН</w:t>
        <w:br/>
        <w:t>А.Б. Какимова, С.Е. Пак, Л.Ш. Учешона</w:t>
        <w:br/>
        <w:t>ТРАСПАЛЬПЕБРАЛЬДІ ТОНОМЕТРИЯ: КӨЗІШІНДЕГІ ҚЫСЫМ ТІРКЕУІНІҢ ЖАҢА</w:t>
        <w:br/>
        <w:t>МҮМКІНДІКТЕРІ</w:t>
        <w:br/>
        <w:t>Облыстық психолого-медико-педагогикалық кеңес беру, қалалық 94 емхана, қалалық психолого-медико-</w:t>
        <w:br/>
        <w:t>педагогикалық кенес беру, Ақтөбе қаласы</w:t>
        <w:br/>
        <w:t>Макала авторлары ІВГД науқастардың тірксуінің мүмкіндігін манызды ұлғайтатын ИГД - 02 «ПРА»</w:t>
        <w:br/>
        <w:t>көз ішіндегі қысымға индикатор қабылдауды сипаттаған. Сонын салдарынан түрлі ссбсптер өлшемі</w:t>
        <w:br/>
        <w:t>маңызды қиындықтармен байланысады.</w:t>
      </w:r>
    </w:p>
    <w:p>
      <w:r>
        <w:t>197</w:t>
        <w:br/>
        <w:t>ӘОПММАКҮ</w:t>
        <w:br/>
        <w:t>8.Р. РОбМАСАМВЕТОУ</w:t>
        <w:br/>
        <w:t>ӨИЕСІСАІ. ТЕЕАТМЕУТ ОҒ СОМРІЛСАТЕР ЕСНІМОСОССОВ15 ОҒ ТНЕ 14/УС65 ІМ СНИ.ОКЕМ</w:t>
        <w:br/>
        <w:t>У/св( Ка?ақһТап Мага! Озрапоу 8ігіс ішедіса! ипіусіісу, АСОВс сйу</w:t>
        <w:br/>
        <w:t>Іт зитріса! Ітсайтет оҒ сотріісгісд ссһіпососсовів оҒ(һе Ішпов іп 15 сһ1бгеп Іһе Втопсһовсоріс оссіпвіоп оҒ</w:t>
        <w:br/>
        <w:t>Әгопсіше, тсвіопа! Іутрһойоріс ашіБіюіс (астару есте иесі. Втопсіия өссіпсіоп рігсуспія бігсг</w:t>
        <w:br/>
        <w:t>Фіззетіпайоп оҒ есһіпососсовіз апа сопігімшез о (һе ртерагайол ОҒ һе райепів Ғог һе шгеіса! (гегітепі, Аз Гог</w:t>
        <w:br/>
        <w:t>іутрһогоріс псаппеш 1 1саб8 Іо 1зс шіртоустеті оҒ Моой ішісх ала сағіу поппаПгайоп оҒ Бойу іспрсгайшсе</w:t>
        <w:br/>
        <w:t>ала һеірв іо зір өхшаайоп (тот 1һе ріепга! сауйу. Т.еіһа! ошісотев кеге поі поһйісед. Науіле, Фівсһагцей Шот 1һе</w:t>
        <w:br/>
        <w:t>һозрцаГ(Һһс райісш сөшіпшкеі (о (аКс 2-3 сошчсв ОҒ әшізсітеріс (һстару. Сошгоі зигүсув шасіс өп райспів іп 3-6-12.</w:t>
        <w:br/>
        <w:t>тол1һв ӛһохеод а бесгеазей Іше оГ еовіпорҺ1 алд аппесһіпососсив аподу. СотрПсайопв үгеге пос пойісей.</w:t>
        <w:br/>
        <w:t>Жеу тоға: сотрИсағеа есһіпососсовіз, оссімзіоп ОҒВғопоһйив, геріопа! Гутрһоікоріс ІНеғару.</w:t>
        <w:br/>
        <w:t>Е.3.ИМАНГАЛИЕВ</w:t>
        <w:br/>
        <w:t>ХРОНИЧЕСКАЯ СУБДУРАЛЬНАЯ ГЕМАТОМА: ВЫБОР АДЕКВАТНОЙ ОПЕРАТИВНОЙ</w:t>
        <w:br/>
        <w:t>ТАКТИКИ, ПРОГНОСТИЧЕСКИЕ КРИТЕРИИ.</w:t>
        <w:br/>
        <w:t>Алырауская областная больница, г, Атырау.</w:t>
        <w:br/>
        <w:t>Актуальность. В структурс обьомных образований головного мозга хроничоскис субдуральныс</w:t>
        <w:br/>
        <w:t>гематомы (ХСТ) составляют по различным данным 1-7% 3,5</w:t>
        <w:br/>
        <w:t>Отмсчасмос в послоднис годы увсличенис частаты ХСГ обусловлсно распространснностью чсрспно-</w:t>
        <w:br/>
        <w:t>мозговых травм и цереброваскулярных заболеваний, кроме того, улучшением диагностической службы:</w:t>
        <w:br/>
        <w:t>Свосврсмснному выявлонию способствуст широкос примснснис и относитсльная доступность</w:t>
        <w:br/>
        <w:t>компьютерной и магнитно-резонансной томографии.</w:t>
        <w:br/>
        <w:t>Хроничсскими принято называть субдуральныс гсматомы, клиничсскис проявлония которых</w:t>
        <w:br/>
        <w:t>возникают более чем через 3 недели после установленного факта черепно-мозговой травмы 5. Однако</w:t>
        <w:br/>
        <w:t>зачастую травма, как прсдполагасмая причина возникновсния.. псрвичного скоплония крови под</w:t>
        <w:br/>
        <w:t>оболочками мозга, полностью отрицается пациентом и его родственниками. В таких случаях относить</w:t>
        <w:br/>
        <w:t>данную патологию к последствиям внутричерспной травмы очень сложно.</w:t>
        <w:br/>
        <w:t>Тем не менге, сформированный патологический субстрат предполагавт свое развитие в течение как</w:t>
        <w:br/>
        <w:t>минимум 3 недель, это пронсходит на фонс нарушсний мсстных рсологичсских свойств крови,</w:t>
        <w:br/>
        <w:t>инволюционных измононий головного мозга, поэтому будет справодливо но раздеолять ХСГ на</w:t>
        <w:br/>
        <w:t>нетравматические и травматические при выборе тактики лечения.</w:t>
        <w:br/>
        <w:t>Хропичоская субдуральпая гсматома - доброкачоствепиос отграничоппос скоплонис крови и со</w:t>
        <w:br/>
        <w:t>продуктов в субдуральном пространстве, не связанное с вешеством головного мозга, с развитой капсулой,</w:t>
        <w:br/>
        <w:t>даюшос опрсдолонную картину при нсйровизуализацин</w:t>
        <w:br/>
        <w:t>Цель исследования - провосдония анализа случасв лочония больных с ХСГ, выбора адскватной</w:t>
        <w:br/>
        <w:t>тактики оперативного вЕмешательства, определение прогноза.</w:t>
        <w:br/>
        <w:t>Материалы и методы исследования. Нами были анализированы данныс пациснтов, получавших</w:t>
        <w:br/>
        <w:t>оперативнов лечение в нашей клинике с лиагнозом ХСГ с 2005 по 2010 год.</w:t>
        <w:br/>
        <w:t>Больные обследованы согласно протоколу неврологического осмотра. При выяснении жалоб</w:t>
        <w:br/>
        <w:t>обрашалось вниманис на наиболсс характорныс симптомы: головную боль, головокружснис,</w:t>
        <w:br/>
        <w:t>утомлясмость, слабость, сниженис внимания, тошноту и рвоту; нарушснис памяти, расстройство речи,</w:t>
        <w:br/>
        <w:t>210</w:t>
      </w:r>
    </w:p>
    <w:p>
      <w:r>
        <w:t>Т.И. Васильева</w:t>
        <w:br/>
        <w:t>ВИРУСНЫЕ ИНФЕКЦИИ ГЕНИТАЛИЙ В ГЕНЕЗЕ НЕВЫНАШИВАНИЯ БЕРЕМЕННОСТИ</w:t>
        <w:br/>
        <w:t>ГККП «Городская поликлиника М3», г. Актобс</w:t>
        <w:br/>
        <w:t>Имплантация и развитие чсловсчсского эмбриона трсбуст соотвстствуюіцсто мсста и достаточного</w:t>
        <w:br/>
        <w:t>кровообрашсния. Оба этих условия соблюдаются в полости матки. Во врсмя борсмонности стеонки матки</w:t>
        <w:br/>
        <w:t>быстро адаптируются к увеличению обьема полости матки за счет роста плода. Способность стенок матки</w:t>
        <w:br/>
        <w:t>приспосабливаться к растяжснию зависит от состава мыппсчных волокон и адскватности кровообрапцсния</w:t>
        <w:br/>
        <w:t>Нарушснис одного из этих факторов может быть причиной нсвынашивания борсмсеннасти |11.</w:t>
        <w:br/>
        <w:t>Среди причин невынашивания беременности в последние годы отмечено увеличение роли</w:t>
        <w:br/>
        <w:t>инфокционных факторов. ТТри выяснснин причин ранних самопроизвольных абортов установлоно, что у</w:t>
        <w:br/>
        <w:t>женшин с невынашиванием беременности верифицирован хронический эндометрит в 73,1 % случаев, ав</w:t>
        <w:br/>
        <w:t>86,7 % - наблюдастся персистснция условно патогснных микроорганизмов в эндомстрии. На ранних</w:t>
        <w:br/>
        <w:t>этапах гестации не столь эначимо воэдействие инфекционных агентов на эмбрион, сколь велика роль</w:t>
        <w:br/>
        <w:t>инфскции в развитии иммунологичсских нарушсний в эндомстрии, создании ноблагоприятных условий</w:t>
        <w:br/>
        <w:t>для имплантапии, тромбофиличсских рсакций, что всдет к ограничснию роста и инвазин трофобласта. Из</w:t>
        <w:br/>
        <w:t>вирусных инфекций преобладает вирус простого герпеса 2 типа - 46 % питомегаловирус - в 43 % случаев</w:t>
        <w:br/>
        <w:t>Нсоспорима роль инфекции в развитии поздних самопроизвольных абортов и прсждевресменных родов</w:t>
        <w:br/>
        <w:t>121.</w:t>
        <w:br/>
        <w:t>Для определения роли инфекционных факторов в генезе невынашивания беременности нами</w:t>
        <w:br/>
        <w:t>провсдоно изучонис течония борсменности у 48 жоншин в 2009 году. Всос женшины состояли на учотс по</w:t>
        <w:br/>
        <w:t>беременности в городской поликлинике /83. г. Актобе.</w:t>
        <w:br/>
        <w:t>Срсдний возраст исслодусмых составил 27,5 лст. Всс берсменныс - горолскис житсли.</w:t>
        <w:br/>
        <w:t>Первобеременные составили 45,8 % (22), повторнобеременные - 50 % (24), многорожавшие - 4,1 % (2).</w:t>
        <w:br/>
        <w:t>При анализс тсчсния берсменности угроза сс прерывания диягностирована в 26,1 % к обшему количеству</w:t>
        <w:br/>
        <w:t>наблюдасмых берсменных (184).</w:t>
        <w:br/>
        <w:t>Утроза прерывания по триместрам беременности распределилась следуюишим образом: в 1</w:t>
        <w:br/>
        <w:t>тримсстрс - 43,7 %; во 2 тримсстрс - 37,5%; в3-см- 18,7 Фелучасв.</w:t>
        <w:br/>
        <w:t>При анализс причин угрозы прсрывания берсмонности выявлоны: хроничоская гснитальная</w:t>
        <w:br/>
        <w:t>нефекция (ЦМВ и ВПГ) - 72,9 %; ОРВИ - 10,4 %; острый трахеобронхит 6,3 % составил ВПГ, в 2,4 %-</w:t>
        <w:br/>
        <w:t>ЦМВ, у 62,6 % днагпостиропвапа сочстаппая вируспая инфекция. Всо исслодовапия отражопы в таблицо 1</w:t>
        <w:br/>
        <w:t>Таблица 1</w:t>
        <w:br/>
        <w:t>Причины угрозы прерывания беременности</w:t>
        <w:br/>
        <w:t>Хроничсская генитальная инфскция (ЦМВ. ВГГ) 72,9%</w:t>
        <w:br/>
        <w:t>В том числе: ВПГ 6,3%</w:t>
        <w:br/>
        <w:t>ШІ: %</w:t>
        <w:br/>
        <w:t>Сочотаппая вируспая нифскция 62,6%</w:t>
        <w:br/>
        <w:t>ОРВИ 10,4 %</w:t>
        <w:br/>
        <w:t>Острый трахеобронхит 2,1%</w:t>
        <w:br/>
        <w:t>Другив причины 8,2%</w:t>
        <w:br/>
        <w:t>ЛЛечение угрозы прерывания беременности проведено всем бергменным - 100 % (48) В</w:t>
        <w:br/>
        <w:t>амбулаторпых условиях 66,7 % (32), в довпом стациопарс 8,3 % (4), в стациопаро 25 % (12).</w:t>
        <w:br/>
        <w:t>Наблюдалась нсобходимость в повторной госпитализацин в стационар у 4,1 % (2). Лсчонис проводилось</w:t>
        <w:br/>
        <w:t>спазмолитиками (свсчами с папавсрином, но-шпой), токолитиками (гинипралом) и гормональной</w:t>
        <w:br/>
        <w:t>терапией (дюфастон) согласно протоколу МЭ РК (таблица 2)</w:t>
        <w:br/>
        <w:t>Таблица 2</w:t>
        <w:br/>
        <w:t>Лечение угрозы прерывания беременности</w:t>
        <w:br/>
        <w:t>Всего: 100 % (48)</w:t>
        <w:br/>
        <w:t>Амбулаторпо 66,7 % (32)</w:t>
        <w:br/>
        <w:t>В дновном стационарс 8,3 % (4)</w:t>
        <w:br/>
        <w:t>В стационаре 25% (12)</w:t>
      </w:r>
    </w:p>
    <w:p>
      <w:r>
        <w:t>203</w:t>
        <w:br/>
        <w:t>ӘОПММАКҮ</w:t>
        <w:br/>
        <w:t>ҮЕ.7.ІМАМСАШҮЕУ</w:t>
        <w:br/>
        <w:t>СНКОМІС 8СВІМЛЕАІ. НЕМАТОМА: СНОІСЕ ОЕ АВЕОТЛТЕ ОРЕКАТІУЕ ТАСТІС5,</w:t>
        <w:br/>
        <w:t>РЕОСМОВТІС СНІТЕБІАВ</w:t>
        <w:br/>
        <w:t>Асутап теріюпа! һоврйіа!, Афугаш сігу</w:t>
        <w:br/>
        <w:t>ХҮе һауе апаіугей Іле 4аа оҒ ош һоврца! райепів жНо рой Іле 5шріса! ігегітепі үсИһ Сһголіс Өшбаига!</w:t>
        <w:br/>
        <w:t>Нешаіюша (СӨН) фаоловів Әшішпе Іс рсгіоб 2005-2010.</w:t>
        <w:br/>
        <w:t>Тіс өшгрісеі іпістусііопв үсеге саттісб ош: Бу «Іотспг тісіһо95.</w:t>
        <w:br/>
        <w:t>Тһе гевшів оҒ Іһе ігеаітпелі сап Бе сопвідегей ав вайвіасіогу; (һе Ға(лі сазев аіпопо іһе раһепіз үШһ пкіе</w:t>
        <w:br/>
        <w:t>Әссотуропвайов хҰНһ (һе пштрст оҒазвосігісі раһоіогісв Пауо Әсел горізістой,</w:t>
        <w:br/>
        <w:t>Тһе ровіуе сһапегв іп пешо1іовіса! (ай хгеге асііеуей іп 32 савев (80%); 1һе пелоіосіса! 4еНсіі һав</w:t>
        <w:br/>
        <w:t>төтпдіпсд іп 3 савсө (7,5%),</w:t>
        <w:br/>
        <w:t>Тіе сагтеб оші 1о%-іпуавіуе ішегуепіопв еввепіа у тейісев 1һе орегайоп сошве, Ше уоішпе оҒ</w:t>
        <w:br/>
        <w:t>іпігаорстабопа! Б1оо( 1086 у«һісіһ Іса4ө іо то4исіоп оҒорсгабола! ігашта.</w:t>
        <w:br/>
        <w:t>Кеу ХҮогвв: Сіпопіс Әиӛша! Нешаіота, І/оуу-іпуавіуе тетова, Раввіуе Елеш! Ргаіп</w:t>
        <w:br/>
        <w:t>214</w:t>
        <w:br/>
        <w:t>непроходимость. При ревизии брюшной полости толстая кишка раздута, но механического препятствия</w:t>
        <w:br/>
        <w:t>нст. Обнаружен завсрнувшийся вокруг свосй оси жировой подвосок сигмовидной кишки размором 7х5 см,</w:t>
        <w:br/>
        <w:t>резко нпфильтрированимй, томпо-сорого цвота, спаяпиый с паристальпой брюшиной перодпой стоики</w:t>
        <w:br/>
        <w:t>живота. Он удален с псритонизацисй ложа. Послсопсрационнос тсчснис гладкос. Гистология подвсска:</w:t>
        <w:br/>
        <w:t>флегмона местами с некрозом</w:t>
        <w:br/>
        <w:t>Заворот жировых подвссок нс имсст патогномоничных симптомов, но памятуя о нсм, можно</w:t>
        <w:br/>
        <w:t>поставить диагноз.</w:t>
        <w:br/>
        <w:t>3. Больной М., 67 лет, направлен в стационар онкологом для обследования с подозрением на рак</w:t>
        <w:br/>
        <w:t>толстой киіпки. Болсн в тсчснис 5 мссяцев, боспокоят боли по вссму жиноту, отмсчастся сго вздутис,</w:t>
        <w:br/>
        <w:t>плохой аппстит, слабасть, задержка стула. Длитольно обслодовалоя и лочился у хирурга в условиях</w:t>
        <w:br/>
        <w:t>амбулатории и узловой железнодорожной больницы. Выявлен анапидный тастрит. Обшие анализы мочи,</w:t>
        <w:br/>
        <w:t>крови, данныс роктороманоскопии и ронтгонологичоского обслодования жолудочно-кишочного тракта боз</w:t>
        <w:br/>
        <w:t>особенностей.</w:t>
        <w:br/>
        <w:t>Обшсс состоянис больного удовлстворитсльнос. Температура нормальная. Кожныс покровы</w:t>
        <w:br/>
        <w:t>бледные. Питание умеренно повышенное. Язык обложен, влажный, Живот умеренно вздут, мягкий, при</w:t>
        <w:br/>
        <w:t>пальпации безболезнсонный, псркуторно тимпанит. Стул только послс клизмы. Мочитея рсгулярно.</w:t>
        <w:br/>
        <w:t>Лабораторныс анализы и рентгенологическос обелсдованис желудочно-кишсчного тракта подтвердили</w:t>
        <w:br/>
        <w:t>наличие ахилического гастрита. Ввиду отсутствия ясности в характере заболевания через месяц после</w:t>
        <w:br/>
        <w:t>поступления в стационар предпринята диагностичсская лапароскопия. Толстая кишка умерсенно вздута на.</w:t>
        <w:br/>
        <w:t>вссм протяжснии. Обнаружен массивный жировой подвссок слспой кишки размсром 7х5х2,5 см, отсчный,</w:t>
        <w:br/>
        <w:t>цианотичный, плотный. Повернутый вокруг продольной оси, он легко расправляетея и снова</w:t>
        <w:br/>
        <w:t>заворачивастся. Других измонсний нс найдсно. Решоно поройти на разрсз Волковича-Дьяконова в ловой</w:t>
        <w:br/>
        <w:t>подвздошной области, где выполнены удаление подвеска и перитонизация ложа. Рана ушита наглухо.</w:t>
        <w:br/>
        <w:t>Послсоперационнос тсчснис гладкос. На 4-с сутки послс операции персстало бсспокоить вздутис живота,</w:t>
        <w:br/>
        <w:t>исчезли боли. На 15-16-е сутки М. выписан на диспансерное наблюдение по месту жительства в узловой</w:t>
        <w:br/>
        <w:t>больнице. Гистология удаленного подвоска: жировая и лимфоидная ткань с кровоизлияниями.</w:t>
      </w:r>
    </w:p>
    <w:p>
      <w:r>
        <w:t>4. Больная Ж., 42 лет, доставлсна с жалобами на схваткообразныс боли в лсвой половинс живота,</w:t>
        <w:br/>
        <w:t>остро проявившивеся за 20 часов до поступления. Состояние больной удовлетворительное. Артериальное</w:t>
        <w:br/>
        <w:t>давлснис 150/90 мм. рт. ст. Пульс 78 уд. в минуту. Томпература 36,8”. Язык чистый, влажный. Живот</w:t>
        <w:br/>
        <w:t>правильной формы, активно участвуст в актс дыхания, при ошупывании мягкий, болоэнснный в лсвой</w:t>
        <w:br/>
        <w:t>подвздошной области и слева над лоном. Симптомов раздражения брюшины нет. Перистальтика кишок не</w:t>
        <w:br/>
        <w:t>выслушиваостся. Свободпой жидкости в бріошпой полости пс выявлопо при УЗИ осмотро. Стула с</w:t>
        <w:br/>
        <w:t>момснта заболсвания нст, газы нс отходят. Рсктальный осмотр: ампула прямой кишки пустая,</w:t>
        <w:br/>
        <w:t>опрсдслястся болсзнснность в области заднсго дугласова пространства. Лсйкоциты 12 000. Осмотр</w:t>
        <w:br/>
        <w:t>гинеколога: пагологических изменений не найдено. После очистительной клизмы Отошли газы и стул.</w:t>
        <w:br/>
        <w:t>Боли умснышились но нс исчезли. Пронзведено повторнос обслодованис УЗИ, данныс</w:t>
        <w:br/>
        <w:t>ректороманоскопии и рентгснологичсского обследования грудной и брюшной (обзорная) полостсй,</w:t>
        <w:br/>
        <w:t>мрригоскопия, хромоцистоскопия, лабораторные анализы без особенностей. ТТутем исключения</w:t>
        <w:br/>
        <w:t>остановились на диагнозс перскрута жирового подвсска сигмовидной кишки, Ввиду нарастания</w:t>
        <w:br/>
        <w:t>ехваткообразных болей в левой подвздошной области и появления симптома ІШеткина-Блюмберга с</w:t>
        <w:br/>
        <w:t>субфебрильной температурой через 30 часов с момента поступления предпринята операция. При этом</w:t>
        <w:br/>
        <w:t>ревизисй органов брюшиой полости обпаружон порокрут жнрового подвсска сигмовидпой кишки с розкой</w:t>
        <w:br/>
        <w:t>сго инфильтрацисй. Подвссок спаян с персднсй брюшной стснкой. Удалив сго, ушили ложс.</w:t>
        <w:br/>
        <w:t>Послсоперационный период протскал бсз осложнсний. При гистологичсском исслсдовании обнаружсна</w:t>
        <w:br/>
        <w:t>жироная ткань с участками некроза, кровоизлияниями и лейкоцитарной инфильтрацией,</w:t>
        <w:br/>
        <w:t>Таким образом, привсдонныс нами клиничсскис наблюдсния показывают, что для заворота жировых</w:t>
        <w:br/>
        <w:t>подвосков характерно острос начало и точенис заболевания при удовлстворитсльном обшсем состоянии</w:t>
        <w:br/>
        <w:t>больных. Довольно острые боли в животе начинаются и сохраняются обычно в области расположения</w:t>
        <w:br/>
        <w:t>подвсска. "Гам жс возможно уморсннос и, по морс развития измонсний в подвсскс и Өрюшной полости,</w:t>
        <w:br/>
        <w:t>довольно резков зашитное напряжение мышц брюшной стенки ((вбапв пиівсіШів) с симптомами</w:t>
        <w:br/>
        <w:t>раздражения брюшины. При развитин динамической кишечной непроходимости появляются тошнота,</w:t>
        <w:br/>
        <w:t>рвота, задержка стула и газов, вздутно живота, которыс нс разрсшаютсея консорвативными</w:t>
        <w:br/>
        <w:t>мероприятиями. Трсбустея Өсзотлагатсльная опсрация, включаюшая нс только удалсниис измснснного</w:t>
        <w:br/>
        <w:t>подвсска, но и перитонизацию сго ложа.</w:t>
        <w:br/>
        <w:t>193</w:t>
        <w:br/>
        <w:t>лочонис альбендазолом в суточной дозс 400 мг в точснис 14 дней с 14-дновным персрывом. При</w:t>
        <w:br/>
        <w:t>контрольном осмотр чороз 3 мсояца жалоб нст, на ронтгенограмме остаточная полость в лсвом логком но</w:t>
        <w:br/>
        <w:t>визуализирустея. УЗИ псчсни размеры полости во 2 сстмснтс составляют 1,5 х І,7 ем РПГА с</w:t>
        <w:br/>
        <w:t>эхинококконым диагностикумом 1:50.</w:t>
        <w:br/>
        <w:t>Другой клинический пример демонстрирует эффективность тактики при осложненной эхинококковой</w:t>
        <w:br/>
        <w:t>киетс с развитисм гилропновмоторакса.</w:t>
        <w:br/>
        <w:t>Больная Т.) 11 лот, поступила в клинику чороз 36 часов от начала заболсвания с жалобами на одыпку,</w:t>
        <w:br/>
        <w:t>цианоз, боли в правой половинс грудной клстки, повьипоенис томпоратуры тола до фсбрильных цифр</w:t>
        <w:br/>
        <w:t>Состоянис при госпитализации тяжслос. Томпосратура тола - на субфебрильных цифрах. Кожныс пакровы</w:t>
        <w:br/>
        <w:t>обычного цвста, видимыс слизистыс цианотичныс. ЧД-28 в минуту, дыханис затрудноннос и</w:t>
        <w:br/>
        <w:t>понерхностнос. При осмотрс правая половина грудной клотки выбухаст, нс участнуст в дыхании,</w:t>
        <w:br/>
        <w:t>отмсчастся сглаженнасть мсжроберных промсжутков, В лсгких справа дыханис резкоослабленнос, слева. -</w:t>
        <w:br/>
        <w:t>всзикулярнос. Перкуторно спрана в всрхних отдолах опроделястоя тимпанит, в нижних отдслах -</w:t>
        <w:br/>
        <w:t>притупленис. Сердечный толчок смеіцен влсво на 1 см от срсднс-ключичной линии, Пульс -120 в минуту</w:t>
        <w:br/>
        <w:t>Тоны сердиа ритчичныс, притлушоны. Живот мягкий, безболсзнснный, Псчснь и селсзенка нс уволичсны. На</w:t>
        <w:br/>
        <w:t>обзорной рснтгснограммс органов грудной клстки в прямой и правой боковой проскциях (рис. 3) в</w:t>
        <w:br/>
        <w:t>плсвральной полости спрана опрсдолястся своболный газ и наличис горизонтального уровня жидкости</w:t>
        <w:br/>
        <w:t>Правос лсгкос коллабировано, в последном опредолястся полостнос образованис размсрами 10-12 см в</w:t>
        <w:br/>
        <w:t>диамострс, Обіций анализ крови: эритроциты 3,9х1012/л;НҺ-109 г/л; лейкоциты 14,4 х 10 9/л; эозинофилы</w:t>
        <w:br/>
        <w:t>4%; палочкоядерныснсйтрафилы-4%; согментоядерныс-61 %; лимфоциты 26%; монациты 5%; СОЭ%</w:t>
        <w:br/>
        <w:t>мм/час. Роебенку выполнсно дронированис плосвральной палости по Бюлау с послолуюіцей</w:t>
        <w:br/>
        <w:t>Рис. 4.</w:t>
        <w:br/>
        <w:t>Рентгенограмма больнойТ. до опе-</w:t>
        <w:br/>
        <w:t>рации</w:t>
      </w:r>
    </w:p>
    <w:p>
      <w:r>
        <w:t>бронхоскопической окклюзией правого нижнедолевого бронха поролоновой тубкой.</w:t>
        <w:br/>
        <w:t>Интрамсдиастинально во крсмя бронхоскопии зсрсз прокол задней стенки трахси в нижней трсти ввсдена</w:t>
        <w:br/>
        <w:t>лекарственная смесь: гентамицин 80 мг, преднизолон 30 мг, эуфиллин 2,4 %-- 3 мл, полиглюкин 3 мл. После</w:t>
        <w:br/>
        <w:t>предоперационной подготовки, включаюшцей антибактериальную, десенсебилизируюшую терапию, и</w:t>
        <w:br/>
        <w:t>стабилизацин состояния, умоньшония дыхатольной нсдостаточности и гемодинамических расстройств</w:t>
        <w:br/>
        <w:t>через сутки выполнена операция - боковая торакотомия слева в У межреберье. В плевральной полости</w:t>
        <w:br/>
        <w:t>около 100 мл мутной жслтого цвста жидкости. На висцеральной и паристальной плеврс имсютея</w:t>
        <w:br/>
        <w:t>фибринозные наложения. В проекцин 7-8 сегментов нижней доли правого легкого определяется полостное</w:t>
        <w:br/>
        <w:t>образованис, выступаншес белссоватой поверхностью на базальную поверхность легкого и здесь</w:t>
        <w:br/>
        <w:t>определяется место разрыва. Выполнена эхинококкэктомия, фиброзная стенка изнутри обработана 1%</w:t>
        <w:br/>
        <w:t>раствором беталина и 30 % раствором тиосульфата натрия. Пластика остаточной полости. Дренирование</w:t>
        <w:br/>
        <w:t>плсвральной полости. Пломба удалсна на 6 сутки послс операцин. В связи с прекрашенисм отдолясмого и?</w:t>
        <w:br/>
        <w:t>плевральной полости дренаж удален на 4 сутки. Температура тела нормализовалась на 2 сутки после</w:t>
        <w:br/>
        <w:t>208</w:t>
        <w:br/>
        <w:t>стабилизировать перед оперативным вмешательством состояние больных. РЛА способствовала</w:t>
        <w:br/>
        <w:t>благоприятному и мягкому течению послеоперационного периода. Температура нормализовалась на</w:t>
        <w:br/>
        <w:t>2,5-0,15 сутки. На 2,9-0,2 сутки происходила нормализация показателей крови. Пломба удалялась 3,3-0,3</w:t>
        <w:br/>
        <w:t>сутки после операции. Дренаж из плевральной полости удалялся на 3,440,2 сутки. На контрольной</w:t>
        <w:br/>
        <w:t>рентгенограмме легких после операций и удаления пломбы отмечалось восстановление аэрации</w:t>
        <w:br/>
        <w:t>пораженной доли легкого, полостнов образование в ней не определялось. Больные выписаны в</w:t>
        <w:br/>
        <w:t>удовлетворительном состоянии на 10,0--0,3 сутки после операции. Перед выпиской РПГА составляла 1:</w:t>
        <w:br/>
        <w:t>166,6--14,2. Приводим клиническое наблюдение из нашей практики.</w:t>
        <w:br/>
        <w:t>Больной Г, 9 лет, поступил через 7 дней от начала заболевания с жалобами на кашель, повышение</w:t>
        <w:br/>
        <w:t>температуры тела. Состояние при поступлении средней тяжести. Температура тела на субфебрильных</w:t>
        <w:br/>
        <w:t>цифрах. Кожные покровы обычного цвета, видимые слизистые оболочки розовые. ЧД-20 в минуту. В легких</w:t>
        <w:br/>
        <w:t>дыхание везикұлярное, слева в задне-нижних отделах ослабленное, выслушиваются влажные хрипы</w:t>
        <w:br/>
        <w:t>Пульс 92 в минуту. Тоны сердца ясные ритмичные. Живот мягкий, безболезненный. Печень и селезенка не</w:t>
        <w:br/>
        <w:t>увеличоны. На обзорной ренттенограмме органов грудной клетки (рис.1) слева в проекции 6 сәгмента</w:t>
        <w:br/>
        <w:t>определяется округлой формы, с четкими контурами полостное образование до 6 см в диаметре с</w:t>
        <w:br/>
        <w:t>неровным гомогенным затемнением в нижней зе части.</w:t>
        <w:br/>
        <w:t>Рис.2.</w:t>
        <w:br/>
        <w:t>Рентгенограмма больного Г. до Рентгенограмма больного.</w:t>
        <w:br/>
        <w:t>опевании паи паступлениив стапионав на8сүтки после операции</w:t>
        <w:br/>
        <w:t>В обшем анализе крови: эритропиты 3,9 х 1012/л, НЬ-109 г/л, Лейкоциты 5,4 х 10 9/л, зозинофилы4%,</w:t>
        <w:br/>
        <w:t>палочкоядерныс нсйтрафилы - 4 %, ссгмснтоядерныс - 61 %, лимфоциты - 26 %, моноциты - 5 %, СОЗ-%</w:t>
        <w:br/>
        <w:t>мм/час. При ультразвуковом исслсдовании псчосни в праскции 2 ссгмснта лоцирустоя полость с чсткими</w:t>
        <w:br/>
        <w:t>контурами, размером 2,4 х 2.1 см, со слоистой структурой. Диагноз: «Эхинококкоз. Дренирукицаяся киста.</w:t>
        <w:br/>
        <w:t>нижнсй доли лового логкого. Киста псчони». Посло продопсрационной подготовки, включаюшсй окклюзию</w:t>
        <w:br/>
        <w:t>лового иижподолового бропха поролоповой губкой, антибактернальгую, дессисобилизируюшую терапито,</w:t>
        <w:br/>
        <w:t>черсз сутки выполнсна операция - боковая торакотомия слсва в У межрсберьс. В плсвральной полости</w:t>
        <w:br/>
        <w:t>отмечается спаечный процесс в проекции нижней доли. В 6 сегменте обнаружено кистозное образование</w:t>
        <w:br/>
        <w:t>белесоватого цвста, нс напряжсннос, После расссчсния капсулы в просвстс обнаружена спавшая</w:t>
        <w:br/>
        <w:t>хитиновая оболочка и в небольшом количествс мутная жидкость. Выполнсна эхинококкэктомия,</w:t>
        <w:br/>
        <w:t>фиброзная стенка изнутри обработана 1% раствором бетадина и 30 % раствором тиосульфата натрия.</w:t>
        <w:br/>
        <w:t>Пластика остаточной полости. Дрснированис плсвральной полости. Интрамсдиастинально во время</w:t>
        <w:br/>
        <w:t>бронхосколии чсроз прокол заднсй стенки трахси в нижней трсти вводсна лскарствснная смссь:</w:t>
        <w:br/>
        <w:t>гентамицин 80 мг, прелнизолон 30 мг, эуфиллин 2,4 % - 3 мл, полиглюкин 3 мл. Пломба удалена на 3 сутки.</w:t>
        <w:br/>
        <w:t>Дрспажудалеп на 3 сутки. Температура тела пормализовалась па 2 сутки послс операцин, такая жс</w:t>
        <w:br/>
        <w:t>положитольная динамика отмочона со стороны показатслой обшего анализа крови, Из стационара выписан</w:t>
        <w:br/>
        <w:t>на 10 сутки после операции в удовлетворитсльном состоянии, на контрольной рснтгснограммс органов</w:t>
        <w:br/>
        <w:t>ірудной к.юетки (рис. 2) слена огмечакугся незначитольные п.ювральные наложения, остаточная по,юсть</w:t>
        <w:br/>
        <w:t>шелсвидной формы. РПГА с эхинококковым диагностикумом 1:200. Рекомендовано продолжить</w:t>
        <w:br/>
        <w:t>207</w:t>
      </w:r>
    </w:p>
    <w:p>
      <w:r>
        <w:t>операции, такая же положительная динамика отмечена со стороны показателей обшцего анализа крови.</w:t>
        <w:br/>
        <w:t>Больная в удовлетворительном состоянии выписана на 10 сутки после операции. На контрольной</w:t>
        <w:br/>
        <w:t>рентгенограмме легких, выполненной перед выпиской из стационара правое легкое полностью выполняет</w:t>
        <w:br/>
        <w:t>плевральную полость, полостных образований в нем не определяется, имеются үмеренно выраженные</w:t>
        <w:br/>
        <w:t>плевральные наложения (рис. 4). Кб месяцу наблюдения отмечается снижение в крови титра антител до</w:t>
        <w:br/>
        <w:t>1:100. Больная наблюдается в течение 3 лет, рецидива заболевания нет.</w:t>
        <w:br/>
        <w:t>Даннос клиничсскос наблюдснис иллюстрируют нс только эффективность окклюзии бронха и РЛА</w:t>
        <w:br/>
        <w:t>при осложнснных кистах логких, но и эффсктивность примснсния антигольминтных прспаратов с</w:t>
        <w:br/>
        <w:t>противорсцидивной целью. Лстальных исходов при осложнснных формах эхинококкоза лсгких нос было.</w:t>
        <w:br/>
        <w:t>Осложнсоний в послсопсрационном псриодс нс отмсчалось. Послс выписки и? стационара больныс</w:t>
        <w:br/>
        <w:t>продолжали получать антигольминтную тсрапию в амбулаторных условиях в дозс 10 мг/кг в сутки</w:t>
        <w:br/>
        <w:t>продолжитсльностью по 14 днсй с 14 днсвным персрывом между ними, Контрольныс обследования у 12 (80</w:t>
        <w:br/>
        <w:t>%) больных провсданы в сроки 3-6-12-18-24 мсояца. В обслсдованис входили осмотр,</w:t>
        <w:br/>
        <w:t>лабораторнос и ссрологичсскос исслсдования, ронтгснография лсгких. Отдалонныс рсзультаты лочсния</w:t>
        <w:br/>
        <w:t>оцснили как хорошис у 9 (60 %). удовлстворитсльныс - у 6 (40 %). Хорошим считали рсзультат, когда</w:t>
        <w:br/>
        <w:t>пациснты нс продьявляли жалоб, нот роцидива заболсвания, при ронтгонологичоском исолсдовании нс</w:t>
        <w:br/>
        <w:t>опродслястея остаточная полость, РПГА отрицатольная. Удовлстворитосльным считался розультат, когда</w:t>
        <w:br/>
        <w:t>отсутствуст рецидив заболсвания, состоянис больных нс нарушсно, при рснтгснологичсском</w:t>
        <w:br/>
        <w:t>исслосдовании отмсчастся наличис остаточной полости с тонденциой умснышсния. На контрольных</w:t>
        <w:br/>
        <w:t>фентгснограммах лсгких, выполнонных чсроз 6 и 12 мссяцов, остаточныс полости в лсгком нс</w:t>
        <w:br/>
        <w:t>опрсдсляютея, имсются слабыс плсвральныс наложсния. Рецидива заболсвания при осложнонных формах</w:t>
        <w:br/>
        <w:t>эхинококкоза лсгких нс отмсчалось.</w:t>
        <w:br/>
        <w:t>Заключение. Таким образом, примснснис бронхоскопичоской окклюзии бронха способствуст</w:t>
        <w:br/>
        <w:t>подготовкс больных с осложнснным эхинококкозом лсгких к опоративному лсчснию путсм умсныпсния</w:t>
        <w:br/>
        <w:t>дыхатольной нодостаточности и нарушсний гемодинамики, Рсгионарная лимфотропная терапия за сәст</w:t>
        <w:br/>
        <w:t>улучписния лимфодрснажа ткани лсгкого и создания тсрапснтичсской концонтрации антибиотика в очагс и</w:t>
        <w:br/>
        <w:t>лимфоузлах способствуст прекратонию экссудация в просвст кисты и продупрсждаст нагноснис</w:t>
        <w:br/>
        <w:t>Антигсльминтная терапия в послсопсрационном псриолс имоот болыпас эначснис в продупрсждснии</w:t>
        <w:br/>
        <w:t>фсецилива заболсвания</w:t>
        <w:br/>
        <w:t>Литература:</w:t>
        <w:br/>
        <w:t>1. Пулатов А.Т. Об эхинококкозс в детском возрастс // Педиатрия и детская хирургия Казахстана. -1996, -</w:t>
        <w:br/>
        <w:t>Х83.-С. 17-20.</w:t>
        <w:br/>
        <w:t>2. Пулатов А.Т. Ошибки при диагностикс и лсчснии эхинококкоза у детей //Дстская хирургия. -1998. - А4.</w:t>
        <w:br/>
        <w:t>-С.23-27.</w:t>
        <w:br/>
        <w:t>3. Шамсиев А.М. Одилов А.Х. ис сооавт. Диагностика и хирургическое лечение эхинококкоза у детей //</w:t>
        <w:br/>
        <w:t>Детская хирургия.-1999.-Хғ5.-С, 11-17,</w:t>
        <w:br/>
        <w:t>түй</w:t>
        <w:br/>
        <w:t>СП. ДОСМАҒАМБЕТОВ</w:t>
        <w:br/>
        <w:t>БАЛАЛАРДАҒЫ АСҚЫПҒАП ОКПЕ ЭХИПОКОККОЗЫШЫЦ ХИРУРГИЯЛЫҚ ЕМ!</w:t>
        <w:br/>
        <w:t>Марат Оспанов атындағы Батые Қазақстан мемлекеттік медицина университет!, Ақтөбе қаласы</w:t>
        <w:br/>
        <w:t>Өкпенің асқынған эхинококкозына шалдыққан 15 балаға хирургиялык емдеуде бронхоскопиялық</w:t>
        <w:br/>
        <w:t>бронх окклюзиясы мен аймақты лимфотропты антибнотикотерапия қолданылды. Бронх окклюзиясы бронх</w:t>
        <w:br/>
        <w:t>жыланкөзін жауып, асқынған эхинококктың әрі қарай жайылмауын және операциялық емге дайындықты</w:t>
        <w:br/>
        <w:t>жақсартады. Ал аймактық. лимфотропты ем нәтижесі, науқасдене қызуы ерте қалыптасып, қан көрсеткіші</w:t>
        <w:br/>
        <w:t>жақсарып, плевра қуысынан экссудаттың бөлінуін токтатуға септігін тигізді. Өлім жағдайы болған жоқ.</w:t>
        <w:br/>
        <w:t>Ауруханадан шыққан соң науқастар 2-3 курс антигельминттік емін жалғастырды. Бақылау барысы 3-6-12</w:t>
        <w:br/>
        <w:t>айларда жүргізілді, қандағы эозинофил мен антиэхинококкты антитело титрі төмендеді. Ауру асқынуы</w:t>
        <w:br/>
        <w:t>болған жоқ.</w:t>
        <w:br/>
        <w:t>Негізгі сөздер: окпе эхинококкозы, бронх окклюзиясы, аймақтық лимфотропты ем.</w:t>
        <w:br/>
        <w:t>209</w:t>
      </w:r>
    </w:p>
    <w:p>
      <w:r>
        <w:t>нарушение сознания. При выяснении анамнеза уточнялись сведения 0 возникновении и развитии</w:t>
        <w:br/>
        <w:t>заболевания, определялись внешние факторы воздействия.</w:t>
        <w:br/>
        <w:t>Всего за указанный псриод проопсрировано - 40 больных, из них факт чсрспно-мозговой травмы</w:t>
        <w:br/>
        <w:t>отрипается в большинстве случавв - 32 (80%,</w:t>
        <w:br/>
        <w:t>Распрсделонис больных по полу; 5 жоншин (12,5 %), 35 мужчин (87,5 %).</w:t>
        <w:br/>
        <w:t>Возраст больных от 20 лет до 77 лет, средний возраст - 50,8 лет, т.е. ҡак правило, основной контингент</w:t>
        <w:br/>
        <w:t>составили пожилыс мужчины.</w:t>
        <w:br/>
        <w:t>Рентгеновская компьютерная томография (КТ) головного мозга проводилась всем пациентам на</w:t>
        <w:br/>
        <w:t>спиральном компьютерном томографс «бістіспв Топозсап АУ».</w:t>
        <w:br/>
        <w:t>Кроме того, цроводилась контрольная КТ головного мозга после операцин на 3 сутки, в нескольких</w:t>
        <w:br/>
        <w:t>случаях на 10 сутки.</w:t>
        <w:br/>
        <w:t>Результаты исследования и их обсуждение. Учитывая, что патогномоничных признаков ХСГ нет,</w:t>
        <w:br/>
        <w:t>болес того, клиничсская картина ХСГ многолика и зачастую всего протскаст под маской других</w:t>
        <w:br/>
        <w:t>заболеваний, большинство пациентов поступили в нейрохирургическов отделение нецеленаправленно -</w:t>
        <w:br/>
        <w:t>31(77,5%).</w:t>
        <w:br/>
        <w:t>12 больных (30 %) были порсводоны из нсврологичоских, кардиологичоских отделоний, из них</w:t>
        <w:br/>
        <w:t>получали лечение в течение длительного времени по поводу ОНМК, т.е. были госпитализированы в эти</w:t>
        <w:br/>
        <w:t>отдолония в плаповом порядко - 7 (17,5 %). В 19 случаях (47,5 %) ХСГ были обпаружспш при плаповом</w:t>
        <w:br/>
        <w:t>амбулаторном КТ-исследовании головного мозга.</w:t>
        <w:br/>
        <w:t>Пационты поступали в стационар при различных стадиях заболования: в компенсированном</w:t>
        <w:br/>
        <w:t>состоянии - 13 (32,5 %), в стадии субкомпенсапви - 10 (25 %), в стадии умеренной декомпенсапии - 12</w:t>
        <w:br/>
        <w:t>(30%), с состоянии грубой декомпенсации - 5 больных (12,5 %).</w:t>
        <w:br/>
        <w:t>В клинической картине пргобладала обшемозговая симптоматика: слабость, утомляемость,</w:t>
        <w:br/>
        <w:t>снижснис внимания, головная боль, головокружонис. Кромс того у нокоторых больных имслась очаговая</w:t>
        <w:br/>
        <w:t>неврологическая симптоматика, (нарушение речи: афазия, дизартрия) у 8 больных (20 %), нарушение</w:t>
        <w:br/>
        <w:t>двигательной сферы (темипарезы различной глубины) у 13 больных (32,5 %), в 6 случаях (15 %) -</w:t>
        <w:br/>
        <w:t>нарушенис функции тазовых органов по типу задержки мочи.</w:t>
        <w:br/>
        <w:t>Всем больным проведена КТ головного мозга на спиральном компьютерном томографе «Тотовзсап АУ»</w:t>
        <w:br/>
        <w:t>фирмы бістепв, где выявлялись характерныс нарушсния.</w:t>
        <w:br/>
        <w:t>Срединные структуры были как в норме, так и смешены до 16 мм в здоровую сторону.</w:t>
        <w:br/>
        <w:t>Гомолатсральныс боковыс жселудочки дсформированы в различной стспсни в соотвстствии с всличиной</w:t>
        <w:br/>
        <w:t>лагеральной дислокации. У грушшы больных выявасны изменония в вешестве ГО./Ювного мозга, в г.ч.</w:t>
        <w:br/>
        <w:t>энцефалопатия -у 18 (45 %) больных, постинсультныс измснсния -у 11 больных (27,5 %).</w:t>
        <w:br/>
        <w:t>Латерализация гематом примерно в равном отношении, в 3 (7,5 %) случаях имела мәсто</w:t>
        <w:br/>
        <w:t>двухсторонняя ХСГ. В 6 случаях (15 %) ХСГ многокамерная.</w:t>
        <w:br/>
        <w:t>Обһем ХСГ у больных различный, от 60 см” до 180 см”, и четко коррелировал с обшим состоянием в</w:t>
        <w:br/>
        <w:t>момент поступлсния в стационар.</w:t>
        <w:br/>
        <w:t>В основу совросмснной концспцин опоеративного лочсния ХСГ заложсны принципы</w:t>
        <w:br/>
        <w:t>малотравматичности, малоинвазивностя и безопасности. Широко распространены минимально</w:t>
        <w:br/>
        <w:t>инвазивныс способы лочония в видс различных вариантов закрытого наружного дрснирования (2-51,</w:t>
        <w:br/>
        <w:t>Фрезевое отверстие, т.н. трефинация черепа, накладываемое в проекция максимальной толшины</w:t>
        <w:br/>
        <w:t>гоматомы с послодуюшим удалснисм жидкой части - за частую примснясмый метод лочония ХСГ.</w:t>
        <w:br/>
        <w:t>Операцию можно пронзвести под местной анестезией, и чаше всего обеспечивается адекватное удаление</w:t>
        <w:br/>
        <w:t>жидкой части ХСГ |41.</w:t>
        <w:br/>
        <w:t>По литературным данным, проведение краниотомии рекомендуется при содержимом гематомы в виде</w:t>
      </w:r>
    </w:p>
    <w:p>
      <w:r>
        <w:t>плотных огустков крови или сс кальцификации, при многокамсрной структурс и в случаях</w:t>
        <w:br/>
        <w:t>рецидивирования гематомы П-61|</w:t>
        <w:br/>
        <w:t>Субдуральный дрснаж обычно устанавлинастоя в 1-2 суток для эвакуации остаткон тсматомы,</w:t>
        <w:br/>
        <w:t>промывание полости ХСГ в послеоперационном периоде обеспечивает активное удаление</w:t>
        <w:br/>
        <w:t>фибринолитических вешеств с остатками крови, что предупреждает повторнов кровотечение из капсулы</w:t>
        <w:br/>
        <w:t>гсматомы, нс давая возможности рсцидивировать гематомо.</w:t>
        <w:br/>
        <w:t>Оперированы больные в различные сроки от установления диагноза, от 1 часа до 2 суток, что,</w:t>
        <w:br/>
        <w:t>впрочсм, сушественно нс влияло на исход заболования. Задсржки в болышинствс случасв связаны с</w:t>
        <w:br/>
        <w:t>несогмасием родственников на проведение операции,</w:t>
        <w:br/>
        <w:t>Оперативныс вмсшатсльства проводились различными методами. Костно-пластичсская трепанация черспа.</w:t>
        <w:br/>
        <w:t>проволилась в 10 случаях (25 %), из нихв 2 случаях (5 %) сопровождалась удалснисм капсулы</w:t>
        <w:br/>
        <w:t>21</w:t>
        <w:br/>
        <w:t>гематомы. Наружное дренирование проволдилось в 30 случаях (75 %), из них в 22 случаях (55 %)</w:t>
        <w:br/>
        <w:t>накладывалось по 2 отверстия с соответствуюшей стороны, в 8% случаях (20 %) - по 1 отверстию. В 26</w:t>
        <w:br/>
        <w:t>случаях (65 %) проволилось промывание полости гематомы теплым физиологическим раствором хлорила</w:t>
        <w:br/>
        <w:t>натрия, после чего ұстанавливалась дренажная трубка на 2-3 суток-в 11 случаях (27,5 %). В 4 случаях (10 %)</w:t>
        <w:br/>
        <w:t>проводилось пассивное наружное дренирование без промывания полости гематомы:</w:t>
        <w:br/>
        <w:t>Таблица 1</w:t>
        <w:br/>
        <w:t>Методы хирургических вмешательств при ХСГ</w:t>
        <w:br/>
        <w:t>7 |Повторные |</w:t>
        <w:br/>
        <w:t>Метод операция Количеств! Смерть</w:t>
        <w:br/>
        <w:t>етод операц личсство Әперация рть</w:t>
        <w:br/>
        <w:t>КПТЧ без удаления капсулы</w:t>
        <w:br/>
        <w:t>КПТЧ с удалением капсулы</w:t>
        <w:br/>
        <w:t>наружное дренирование</w:t>
        <w:br/>
        <w:t>через 2 отверстия</w:t>
        <w:br/>
        <w:t>через 1 отверстие</w:t>
        <w:br/>
        <w:t>әстаел:</w:t>
        <w:br/>
        <w:t>элости гематом</w:t>
        <w:br/>
        <w:t>Контрольная КТ проводилась на 3 сутки, в нескольких случаях на 10 сутки после операцин.</w:t>
        <w:br/>
        <w:t>Срсди осложпопий слодуст отмотить писвмоцофалню, которая встрсчалась в 18 случаях (45 %), по</w:t>
        <w:br/>
        <w:t>регрессировала к концу лочопия.</w:t>
        <w:br/>
        <w:t>Ваутримозговыс кровоиэлияпия послс опсрацин позпикали в 4 случаях (10 %).</w:t>
        <w:br/>
        <w:t>Роцидив гематомы, потрсбовавший повторную опсрацию отмочали в 2 случаях (5 %).</w:t>
        <w:br/>
        <w:t>Смерть посло опсрации рогистрирована в 5 случаях (12,5 %), что связапо с грубой декомпопсацисй</w:t>
        <w:br/>
        <w:t>больных в момоит вэятия па опсрациго.</w:t>
        <w:br/>
        <w:t>Табл</w:t>
        <w:br/>
        <w:t>Послеоперационные оспожнения</w:t>
        <w:br/>
        <w:t>Метод операции Пневмоцефалия Рецидив Внутримозговые</w:t>
        <w:br/>
        <w:t>етод операци ін алия |</w:t>
        <w:br/>
        <w:t>ғ тематомы кровоизпияния</w:t>
      </w:r>
    </w:p>
    <w:p>
      <w:r>
        <w:t>КІТЧ бөз удаления капсулы 1 -</w:t>
        <w:br/>
        <w:t>КПІТЧ с удалением капсулы</w:t>
        <w:br/>
        <w:t>наружное дренирование 1</w:t>
        <w:br/>
        <w:t>ез2-отверс</w:t>
        <w:br/>
        <w:t>полости ге!</w:t>
        <w:br/>
        <w:t>омы</w:t>
        <w:br/>
        <w:t>ной трүбки</w:t>
        <w:br/>
        <w:t>ез промывания полости гематомы - -</w:t>
        <w:br/>
        <w:t>Результаты лечения можно охарактеризовать как удовлетворительные. смертность наступала У</w:t>
        <w:br/>
        <w:t>больных с грубой декомпонсацисй, с массой сопутствуюцих патологий</w:t>
        <w:br/>
        <w:t>Положительных изменений в неврологическом статусе удалось достичь в 32 случаях,</w:t>
        <w:br/>
        <w:t>сохранение неврологического дефипита (гемипарез, дизартрия до операции) - у 3 больных.</w:t>
        <w:br/>
        <w:t>Прогноз.</w:t>
        <w:br/>
        <w:t>При анализе результатов лечения и их сопоставления с исходными даннымни пациентов, были</w:t>
        <w:br/>
        <w:t>выделены определенные факторы, позволяюшие с болышей долей вероятности определить</w:t>
        <w:br/>
        <w:t>послеоперационное течение болезни, восстановление нарушенных функций, либо предвидеть вероятный</w:t>
        <w:br/>
        <w:t>летальный исход.</w:t>
        <w:br/>
        <w:t>Решаюшимим факторами, носомнонно, являются данныс обшого состояния, нсврологичсский</w:t>
        <w:br/>
        <w:t>дофицит, уровонь сознания до опорацин, что в опродолонной степени соотвстетвуст КТ-картино.</w:t>
        <w:br/>
        <w:t>Были выдолоны слодуюшис критории:</w:t>
        <w:br/>
        <w:t>1 Сопутствуюшие заболевания в стадии суб- и декомпенсацин, в тч. сахарный диабет,</w:t>
        <w:br/>
        <w:t>артериальная гипертензия, сердечная недостаточность, хронический алкоголизм и его осложнения;</w:t>
        <w:br/>
        <w:t>2. уровень сознания, при этом при оценка ведется по шкале комы Глазго. Если нарушение</w:t>
        <w:br/>
        <w:t>составляст нижо 8 баллов, прогноз - нсблагоприятный;</w:t>
        <w:br/>
        <w:t>212</w:t>
        <w:br/>
        <w:t>3. наличие очаговой неврологическо:</w:t>
        <w:br/>
        <w:t>речи, судорожный синдром. Наличие так!</w:t>
        <w:br/>
        <w:t>после операции;</w:t>
        <w:br/>
        <w:t>4. возраст, что находится в Прямой зависимости с критерием 1. То есть сам по себе возраст</w:t>
        <w:br/>
        <w:t>сушественного влияния при отсутствии сопуствуюших заболеваний не оказывает.</w:t>
        <w:br/>
        <w:t>Проведенный анализ позволил выявить, что основный риск неблагоприятного прогноза связан,</w:t>
        <w:br/>
        <w:t>главным образом, с анестезиологическим пособием, и только во вторую очередь с хирургиечкой техникой</w:t>
        <w:br/>
        <w:t>Кроме того, внедрение малоинвазивных методов, сокрашаюшших как время операции, так и ве</w:t>
        <w:br/>
        <w:t>травматичность, влияя, таким образом, на оба этих фактора, позволяют үлучшить прогноз и снизить риск</w:t>
        <w:br/>
        <w:t>осложнений</w:t>
        <w:br/>
        <w:t>Выводы</w:t>
        <w:br/>
        <w:t>1. Проведенный анализ показал, что сушественнов влияние на прогноз оказывает состояние</w:t>
        <w:br/>
        <w:t>больного до операции.</w:t>
      </w:r>
    </w:p>
    <w:p>
      <w:r>
        <w:t>2. Выбор в пользу того или иного оперативного вмешательства В связи с состоянивм больного или</w:t>
        <w:br/>
        <w:t>размеров гематомы неоправдан, например проведение широкой КПТЧ с тотальным удалением ХСГ при</w:t>
        <w:br/>
        <w:t>болыьших размерах или при тяжәлом состоянии больного</w:t>
        <w:br/>
        <w:t>3. Проведениз малоинвазивных вмешательств сушественно сокрашает сроки операции, обьем</w:t>
        <w:br/>
        <w:t>интраоперационной кровопотери, тем самым снижая травматичность самой операции и риск</w:t>
        <w:br/>
        <w:t>послеоперационных осложнений</w:t>
        <w:br/>
        <w:t>4. Прогноз для данного заболевания находится в тесной связи с выбором метода оперативного</w:t>
        <w:br/>
        <w:t>вмешатәльства.</w:t>
        <w:br/>
        <w:t>симптоматики, такой как нарушения двигательной сферы,</w:t>
        <w:br/>
        <w:t>признаков снижает возможность полного восстановления</w:t>
        <w:br/>
        <w:t>Литература:</w:t>
        <w:br/>
        <w:t>1. Акшулаков С.К.. Касумова С.Ю., Салыков А.М. Хроническая субдуральная гематома (патогенез,</w:t>
        <w:br/>
        <w:t>морфология, клиника, лечение) // Астана. - 2008,-88 с.</w:t>
        <w:br/>
        <w:t>2. Коновалов А.К. Дифференцированнов лечение хронических сұбдұральных гематом // Вопр.</w:t>
        <w:br/>
        <w:t>нойрохир. -1990, - Хв1.-с.29-32</w:t>
        <w:br/>
        <w:t>3. Коновалов А.Н.. Лихторман Л.Б. Потапов А.А. Хроничсская субдуральная гсматома //</w:t>
        <w:br/>
        <w:t>Нейротравматология, Справочник. - М.: "Вазар-Ферро", -1994, -с. 199-201</w:t>
        <w:br/>
        <w:t>4. Потапов А.А. Минимально инвазивная хирургия хронических субдуральных гематом //</w:t>
        <w:br/>
        <w:t>Носйрохирургия. -1998, - Х%1.-с. 11-18.</w:t>
        <w:br/>
        <w:t>5. ПотаповА. А.Хроничсскиссубдуральнысгоматомы//М.. 1997.-с. 14.</w:t>
        <w:br/>
        <w:t>6. Потапов А.А., Лихтсрмана Л.Б., Кравчук А.Д. Хроничсскис субдуральныс гематомы//М.; "Антидор”. -</w:t>
        <w:br/>
        <w:t>1997.-231с.</w:t>
        <w:br/>
        <w:t>ТҮЙІН</w:t>
        <w:br/>
        <w:t>Е.З. ИМАНҒАЛИЕВ</w:t>
        <w:br/>
        <w:t>СОЗЫЛМАЛЫ СУБДУРАЛДЫҚ ГЕМАТОМА: АДЕКВАТТЫ ОПЕРАТИВТІ ӘДІСТЕРДІ</w:t>
        <w:br/>
        <w:t>ТАҢДАУ, БОЛЖАМДЫҚ КРИТЕРИЙЛЕР</w:t>
        <w:br/>
        <w:t>Атырау облыстық ауруханасы, Атырау қаласы</w:t>
        <w:br/>
        <w:t>Мақалада 2005-2010 ж.ж. аралығында біздің клиникада созылмалы субдуралдық гоматома (ССГ)</w:t>
        <w:br/>
        <w:t>диагнозы бойынша опорация жасалған науқастардың мәлімсттерін сарапқа салдық.</w:t>
        <w:br/>
        <w:t>Операциялар әр түрлі әдістермен жасалған.</w:t>
        <w:br/>
        <w:t>Емдсу нәтижелерін қанағаттанарлық деп сссптсугс болады, өлім тек ауыр дскомпенсация</w:t>
        <w:br/>
        <w:t>жағдайларында болған.</w:t>
        <w:br/>
        <w:t>Неврологиялық статуста оң өзгеріс 32 опсрациядан ксйін болды (80%), ал 3 науқаста (7,5%)</w:t>
        <w:br/>
        <w:t>нсврологиялық дефицита сақталды.</w:t>
        <w:br/>
        <w:t>Азинвазивті әдістерін қолдану операцияның уақытын қысқартады, операция ксзіндегі қанксту</w:t>
        <w:br/>
        <w:t>мөлшерін ксмітелі, осы арқылы опсрациянын жарақаттылығы азаяды.</w:t>
        <w:br/>
        <w:t>Кілт сөздер: созылмалы субдуралдық гематолға, азинвазивті әдістер, пассивтік сырттан ж)</w:t>
        <w:br/>
        <w:t>213</w:t>
        <w:br/>
        <w:t>ДОКТОРУ МЕДИЦИНСКИХ</w:t>
      </w:r>
    </w:p>
    <w:p>
      <w:r>
        <w:t>НАУК, ПРОФЕССОРУ КУРСА</w:t>
        <w:br/>
        <w:t>ОПЕРАТИВНОЙ ХИРУРГИИ</w:t>
        <w:br/>
        <w:t>С ТОПОГРАФИЧЕСКОН</w:t>
        <w:br/>
        <w:t>АНАТОМИЕЙ</w:t>
        <w:br/>
        <w:t>БВАЛЕНТИЯЕ БАСИЛЬЕВНЕ</w:t>
        <w:br/>
        <w:t>МОРОЗОВОЙ - 80 ЛЕТ</w:t>
        <w:br/>
        <w:t>і)</w:t>
        <w:br/>
        <w:t>(</w:t>
        <w:br/>
        <w:t>Валонтина Васильосвна после окончания аспирантуры и успошной досрочной зашиты кандидатской</w:t>
        <w:br/>
        <w:t>дисссртации при Алма-Атинском мсдицинском институтс в 1957 году приказом Министорства</w:t>
        <w:br/>
        <w:t>эдравоохрансния Казахстана направлсна в г. Актюбинск для участия в организации и становлении</w:t>
        <w:br/>
        <w:t>Актюбинского государственного медицинского института. В созданном институте сс оставили на</w:t>
        <w:br/>
        <w:t>псдагогичсской работс, которую она на протяжснин 53 лст, продолжая успешно трудиться на избранном</w:t>
        <w:br/>
        <w:t>попришс в ставшсм для нос родным институтс. нынс университстс.</w:t>
        <w:br/>
        <w:t>В 1959 тоду В.В. Морозову избрали по конкурсу завосдуюшей кафсдрой топографичсской анатомии с</w:t>
        <w:br/>
        <w:t>опсративной хирургисй, которой она руководила долгис годы. В 1960 тоду сй присвосно учснос званис</w:t>
        <w:br/>
        <w:t>доцента.</w:t>
        <w:br/>
        <w:t>В1973 году В. В. Морозова успсшно зашитила докторскую диссертанию и үже в 1974 тоду сй присвосно</w:t>
        <w:br/>
        <w:t>учснос званис профсссора.</w:t>
        <w:br/>
        <w:t>За врсмя работы В.В. Морозова показала ссбя трудолюбивым, эрудированным,</w:t>
        <w:br/>
        <w:t>высококвалифицированным спспиалистом, способным рсшать многис важныс научно-псдагогичсскис</w:t>
        <w:br/>
        <w:t>задачи.</w:t>
        <w:br/>
        <w:t>Болышос вниманис профсссор Морозова удсляст качсству подготовки молодых специалистов.</w:t>
        <w:br/>
        <w:t>Лекции и практичоскис занятия профсссора В.В. Морозовой отличаются высоким научным и</w:t>
        <w:br/>
        <w:t>мстодичсским уровнем. Излагасмый сю на лскциях матсриал содержит глубокис спсциальныс знания,</w:t>
        <w:br/>
        <w:t>новсйшис свсдения из отсчсственной и зарубсжной литературы. Доходчивый, образный и литературный</w:t>
        <w:br/>
        <w:t>стиль изложения по достоинству оценивается слушателями, она считается одним из лучших лекторов в</w:t>
        <w:br/>
        <w:t>университете.</w:t>
        <w:br/>
        <w:t>За полвека работы в институте (университете) профессор В.В. Морозова дала по своей</w:t>
        <w:br/>
        <w:t>специальности знания тысячам выпускников, работаюших врачами и организаторами здравоохранения в</w:t>
        <w:br/>
        <w:t>различных точках Республики Казахстан. СНГи странах дальнего зарубежья.</w:t>
        <w:br/>
        <w:t>За долгис годы завсдования кафедрой Валентина Васильовна свой опыт и знания по специальности и</w:t>
        <w:br/>
        <w:t>подагогикс, розультаты своих научных изысканий перодаст молодым спсциалистам и сотрудникам,</w:t>
        <w:br/>
        <w:t>прививая им любовь к подагогичсскому процоссу и научному поиску.</w:t>
        <w:br/>
        <w:t>За вромя работы в вузс коллоктив кафодры под ос руководством выполнил и опубликовал болос</w:t>
        <w:br/>
        <w:t>трсхсот работ, посвяцонных актуальным вопросам практичоской модицины. Эначитольноо количоство</w:t>
        <w:br/>
        <w:t>работ посвяшсно красвой патологин - влиянню хромовой интоксикации на организм чоловока. Отдольныс</w:t>
        <w:br/>
        <w:t>научныс исслодования выполнялись совмостно в лабораториях водуших институтов Москвы, Санкт-</w:t>
        <w:br/>
        <w:t>Псторбурга, Алматы.</w:t>
        <w:br/>
        <w:t>В.В. Морозова - автор многих рационализаторских продложоний и изобрстоний. Ею подготовлоны и</w:t>
        <w:br/>
        <w:t>уепошно зашншсоны диссортацни соми кандидатов модицинеских наук.</w:t>
        <w:br/>
        <w:t>Большая работа под руководством профоссора В.В. Морозовой продслана коллоктивом кафсдры по</w:t>
        <w:br/>
        <w:t>изучению и соворшенотвованню мотодики проподавания в высшой школо. Розультаты мотодических</w:t>
        <w:br/>
        <w:t>только к обсомснснию паразитом, но и прсдставляюицсс рсальную угрозу для жизни дстсй |2,3|</w:t>
        <w:br/>
        <w:t>Очсвилно, что оптимизация лсчсбной тактики при осложнснном эхинококкозс лсгких воэможна только при</w:t>
        <w:br/>
        <w:t>экетрснном опсратияном лсчснии. Однако тяжость состояния больных из-за развившихся острой</w:t>
      </w:r>
    </w:p>
    <w:p>
      <w:r>
        <w:t>дыхательной нодостаточности, гемодинамичсских нарутсний и анафилактичоского шока обусловливают</w:t>
        <w:br/>
        <w:t>высокий риек опсрации.</w:t>
        <w:br/>
        <w:t>Цель исследования - изучснис эффективности примснсния бронхоскопичсской окклюзии бронхов,</w:t>
        <w:br/>
        <w:t>регионарной лимфотропной антибиотикотерапии (РЛА) при осложненных формах эхинококкоза лсгких у</w:t>
        <w:br/>
        <w:t>детей.</w:t>
        <w:br/>
        <w:t>Материалы и методы исследования. С 1992 по 2008 год в клиникс детской хирургии находилось на</w:t>
        <w:br/>
        <w:t>лечении 15 дстей с осложнонным эхинококкозом легких в возрасте от 6 до 12 лот. Из них в 3 случаях</w:t>
        <w:br/>
        <w:t>отмсчалась картина напряженного гидропнсвмоторакса и в 12 случаях - прорыв содсржимого кисты в</w:t>
        <w:br/>
        <w:t>бронхиальнос дсрово. Больныс с гилропнсвмотораксом поступили в клинику в сроки 24-36 часов От</w:t>
        <w:br/>
        <w:t>начала псрвых клинических проявлсний. Больныс дсти с дренирусмой кистой поступили в срсднсм черсз</w:t>
        <w:br/>
        <w:t>51-1,7 днсй от начала заболсвания. При легочно-плсвральных осложнсниях у больных отмсчалась</w:t>
        <w:br/>
        <w:t>клиника острой дыхатсльной нсдостаточности, гсмодинамичсских расстройств и анафилактичоского</w:t>
        <w:br/>
        <w:t>шока. При прорывс содсржимого кисты в бронхиальнос дерево детей бсспокоил кашсль с выдслснисм</w:t>
        <w:br/>
        <w:t>мокроты, иногда с прожилками крови. При гидропнсвмотораксс в анализах крови отмсчалоя</w:t>
        <w:br/>
        <w:t>нейтрофильный лейкоцитоз в прслслах 16,3-0,8 х 10 9/л, эозинофилия 8,6--0,8 %. У больных с прорывом</w:t>
        <w:br/>
        <w:t>содержимого кисты в бронхиальнос дорсво количсство лейкопитов псрифсричосской крови составляло в</w:t>
        <w:br/>
        <w:t>ерслнсм 9,0-0,3 х 10 9/л (п-12), эозинофилов - 3,6-0,2 %. На рснтгснограммс органов грудной клетки,</w:t>
        <w:br/>
        <w:t>осложненныс прорывом содержимого кисты лсгких в бронхиальнос дсрсво, характеризовались наличисм</w:t>
        <w:br/>
        <w:t>полостного образования, а такжс спсцифичсским симптомом по типу «свернувшсйся и плаваюшей</w:t>
        <w:br/>
        <w:t>мсмбраны». При легочно-пловральных осложнениях отмсчалась картина қоллабирования лсгкого,</w:t>
        <w:br/>
        <w:t>горизонтальный уровснь жидкости в плсвральной полости и смешснис органов срсдостения в здоровую</w:t>
        <w:br/>
        <w:t>сторону. Ультразвуковос исслодованис позволило уточнить характер заболсвания при выявлении</w:t>
        <w:br/>
        <w:t>сопутствуюших кистозных образований в псчени - у 4 больных. РПГА с эхинококковым диагностикумом</w:t>
        <w:br/>
        <w:t>составляла при развившсмся гидропневмотораксс 1:1333--266,6, при прорывс содержимого кисты в бронх- 1:</w:t>
        <w:br/>
        <w:t>533,3-133. Прсдоперационная подготовка была направлона на коррскцию нарушсний гомсостаза и</w:t>
        <w:br/>
        <w:t>включала в ссбя дсзинтоксикационную, дссснсибилизируюшую, противошоковую тсрапию. При</w:t>
        <w:br/>
        <w:t>гидропнсвмотораксс псрвоначально производилось дрснированис пловральной полости по Бюлау, в</w:t>
        <w:br/>
        <w:t>теченис первых суток госпитализации выполнялась бронхоскопичсская санация трахсобронхиального</w:t>
        <w:br/>
        <w:t>дерсва и окклюзия долсвого бронха пораженного участка лсгкого поролоновой губкой. С цслью</w:t>
        <w:br/>
        <w:t>проводсния РЛА бронхоскопия завсршалась интрамсдиастинальным вводенисм через прокол залнсй</w:t>
        <w:br/>
        <w:t>стенки трахси в нижней трсти лскарственной смсси на коллоидной основс: антибиотик в суточной дозс,</w:t>
        <w:br/>
        <w:t>преднизолон 1 мг/кг массы, эуфиллин 2,4 % -1-3 мл в зависимости от возраста, жслатиноль 2-3 мл. По</w:t>
        <w:br/>
        <w:t>стабилизации состояния на 2,3-0,3 сутки выполнялось опсративнос лсченис - торакотомия,</w:t>
        <w:br/>
        <w:t>эхинококкэктомия, обработка фиброзной капсулы 1 % раствором бстадина, пластика остаточной полости,</w:t>
        <w:br/>
        <w:t>санация и дрснированис плсвральной полости. Тсчснис наркоза, показатсли гемодинамики и газового</w:t>
        <w:br/>
        <w:t>состава крови во врсмя опсрации - боз особенностей. Больныс получали антибакториальную,</w:t>
        <w:br/>
        <w:t>дсзинтоксикационную, а также антигельминтную торапию. При опорожнснии содержимого кисты в бронх</w:t>
        <w:br/>
        <w:t>после провсдения дезинтоксикационной и антибакториальной терапии выполнялась на 2 сутки после</w:t>
        <w:br/>
        <w:t>госпитализации бронхоскопичсх жая окклюзия долевого ӛронха. Интрамсдиастинально через прокол</w:t>
        <w:br/>
        <w:t>задней стенки трахси в нижной троти вводилась лскарственная смось. Послс стабилизации обшего</w:t>
        <w:br/>
        <w:t>состояния, нормализации температурной рсакции и показатолой крови на 4,0-0,5 сутки выполнялось</w:t>
        <w:br/>
        <w:t>опесративнос вмсшатсльство - торакотомия, эхинококкэктомия, антигсльминтная обработка 1%</w:t>
        <w:br/>
        <w:t>раствором бстадина фиброзной оболочки, пластика остаточной полости, дрснированис плсвральной</w:t>
        <w:br/>
        <w:t>полости. В послосоперационном периоде проводилась дозинтоксикационная, антибактериальная и</w:t>
        <w:br/>
        <w:t>антигсльминтная (альбендазол) терапия. Эффективность провсдснного лсчсния оцснивалась по тсчсеник)</w:t>
        <w:br/>
        <w:t>послосоперационного псриода, томпературной рсакции, пО динамикс данных лабораторного,</w:t>
        <w:br/>
        <w:t>ссрологичсского и рентгснологичсского исслодован!</w:t>
        <w:br/>
        <w:t>Результаты исследования и их обсуждение. При гидропневмотораксе, как осложнении</w:t>
        <w:br/>
        <w:t>эхинококкоза лсгких, на фоно дрснирования плсвральной полости, окклюзии бронха,</w:t>
        <w:br/>
        <w:t>дезинтоксикационной, дссснсибилизируюшей, противошоковой торапии наступала стабилизация</w:t>
        <w:br/>
        <w:t>состояния больных. Вследствие герметизации легкого и его расправления прекрашался сброс воздуха по</w:t>
        <w:br/>
        <w:t>дронажу, умсиьшалась одышка, тахикардия, исчозало боспокойство больпых. Послс оператизиого</w:t>
        <w:br/>
        <w:t>205</w:t>
        <w:br/>
        <w:t>исследований нсоднократно докладынались на вузонских, роспубликанскик и мсждународных</w:t>
        <w:br/>
        <w:t>конференциях, получили высокую оценку и опубликованы в псчати. Коллсктив курса завертпил работу по</w:t>
        <w:br/>
        <w:t>составлснию мстодического руководства и курса по пролмосту топографичоской анатомии с опоративной</w:t>
      </w:r>
    </w:p>
    <w:p>
      <w:r>
        <w:t>хирургиесй на государствонном языкс.</w:t>
        <w:br/>
        <w:t>Профсссор Морозова активно выполняла и выполняст обшсственную работу в масштабах</w:t>
        <w:br/>
        <w:t>университета, области и республики.</w:t>
        <w:br/>
        <w:t>Доктор медицинских наук, профессор Морозова была члсном Рсспубликанекого методичсского</w:t>
        <w:br/>
        <w:t>Совста по высшсму медицинскому образованию при Управлонии учсбных завсдсний и калров</w:t>
        <w:br/>
        <w:t>Министерства здравоохрансния Роспублики Казахстан. члсном прсзидиума правлония Актюбинского</w:t>
        <w:br/>
        <w:t>областного обшсства «Энанис», предесдателом мсдицинской сскции правлония областного обшсства</w:t>
        <w:br/>
        <w:t>«Энанис».</w:t>
        <w:br/>
        <w:t>В.В. Морозова нсоднократно избиралась от коллектива института в состав мостного комитста</w:t>
        <w:br/>
        <w:t>профсоюза, народным зассдатслем Актюбинского областного суда. В 1990 году избиралась лопутатом</w:t>
        <w:br/>
        <w:t>Пролстарского райсовста народных лспутатов Актюбинской области.</w:t>
        <w:br/>
        <w:t>Валентина Васильсвна награждсна правитсльственными наградами: орденом «Знак Почста»,</w:t>
        <w:br/>
        <w:t>мсдалью «За доблостный трул в ознамснованис 100-лстия со дня рожлсния В.И. Лонина»;</w:t>
        <w:br/>
        <w:t>государетвенными энаками - «Отличник здравоохранения СССР», «За отличныс успсхи в работс высшей</w:t>
        <w:br/>
        <w:t>школы», «Изобрстатсль СССР».</w:t>
        <w:br/>
        <w:t>Руководимый профсссором В.В. Морозовой коллсктив кафсдры нсолнократно становился</w:t>
        <w:br/>
        <w:t>победитслем социалистичсского сорсвнования.</w:t>
        <w:br/>
        <w:t>За болсс чем полувсковой плолотворный и добросовсстный труд профсссор В.В. Морозова от</w:t>
        <w:br/>
        <w:t>имсни прсзидиума Верховного Совста СССР рсшснисм Актюбинского областного Совста народных</w:t>
        <w:br/>
        <w:t>депутатов награжлена мсдалью «Ветеран труда».</w:t>
        <w:br/>
        <w:t>Нсолнократно сс награждали грамотами Министерства здравоохранения Казахстана, Министерства</w:t>
        <w:br/>
        <w:t>высшего и среднсго специального образования и просвсшсния Республики Казахстан.</w:t>
        <w:br/>
        <w:t>В декабре 1991 года по приглашению Верховного Совета Казахской ССР присутствовала на</w:t>
        <w:br/>
        <w:t>торжественном засодании, посвяшенном вступлению в должность первого Президента Казахстана - Н.А,</w:t>
        <w:br/>
        <w:t>Назарбаева.</w:t>
        <w:br/>
        <w:t>В декабре 1992 года была в составе лелегапии Актюбинской области на І Форуме дружбы народов</w:t>
        <w:br/>
        <w:t>Казахстана вг. Алматы.</w:t>
        <w:br/>
        <w:t>16 декабря 2001 тода за добросовестный многолетний труд во благо Казахстана ею получено</w:t>
        <w:br/>
        <w:t>благодарственное письмо -Алғысхат от Президента страны Н.А. Назарбаева.</w:t>
        <w:br/>
        <w:t>За 53 года добросовестното елужәния вузу она получила более 20 благодарностей и похвальных</w:t>
        <w:br/>
        <w:t>грамот от администрации и обшественных организаций, а в 1999 тоду ег имя занесено в книгу Почета</w:t>
        <w:br/>
        <w:t>АТМИ.</w:t>
        <w:br/>
        <w:t>Валентина Васильевна - принципиальна, обһективна и честна, обшительна и доброжелательна с</w:t>
        <w:br/>
        <w:t>коллегами и студентами. Пользуетея заслуженным уважением молодежи и профессорско-</w:t>
        <w:br/>
        <w:t>преподавательского состава.</w:t>
        <w:br/>
        <w:t>Как спсциалист, педагог, ученый профсссор ВВ. Морозова удостосна почстного звания ««Чсловск</w:t>
        <w:br/>
        <w:t>года - 2006» Актюбинской области», в 2007 году награжлона Почстной грамотой министра образования и</w:t>
        <w:br/>
        <w:t>науки Республики Казахстан в чссть 50-лстия ЭКГМА имсни Марата Оспанова. В том же году сй присвоили</w:t>
        <w:br/>
        <w:t>званис «Легенда акадсмии».</w:t>
        <w:br/>
        <w:t>В мае 2010 тода награждена медалью «1941-1945 ж.ж. Ұлы Отан соғысындағы Женіске 65 жыл».</w:t>
        <w:br/>
        <w:t>Валентина Васильсвна Морозова - инициатор и застролыцик вссго нового и прогрсссивного, она</w:t>
        <w:br/>
        <w:t>вссгда создавала и создаст вокруг ссбя атмосферу творчсского труда, здорового морального климата и</w:t>
        <w:br/>
        <w:t>доброжслательности в коллективс. Нссмотря на столь солидный, казалось бы, возраст Валентина</w:t>
        <w:br/>
        <w:t>Васильсвна молода душой, логка на подьсм, ведет по-прсжнсму злоровый образ жизни и являстся</w:t>
        <w:br/>
        <w:t>патриотом свосго родного вуза.</w:t>
        <w:br/>
        <w:t>От всей души поздравляем Вас, дорогая Валентина Васильевна, с юбилеем!</w:t>
      </w:r>
    </w:p>
    <w:p>
      <w:r>
        <w:t>Жсласм Вам болрости духа, крспкого здоровья, нсисеякасмаго интерсса к соврсмснной жизни во</w:t>
        <w:br/>
        <w:t>всох сс проявлсниях, тнорасских удач и успсхов, счастья в дстях, внуках и правнуках!</w:t>
        <w:br/>
        <w:t>Администрация ЗКГМУ имени Марата Оспанова,</w:t>
        <w:br/>
        <w:t>коллектив кафедры.</w:t>
        <w:br/>
        <w:t>216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
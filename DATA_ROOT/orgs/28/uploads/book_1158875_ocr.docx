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Әмет ЕРМЕГИЯЕВ</w:t>
        <w:br/>
        <w:t>Аманат</w:t>
        <w:br/>
        <w:t>арқалаған</w:t>
        <w:br/>
        <w:t>ррпақпыз</w:t>
        <w:br/>
        <w:t>«Тоғанай Т”</w:t>
        <w:br/>
        <w:t>ты</w:t>
        <w:br/>
        <w:t>-</w:t>
        <w:br/>
        <w:t>ББК 84 Қаз?7-4</w:t>
        <w:br/>
        <w:t>Е69</w:t>
        <w:br/>
        <w:t>Ардақты әкеміз Дінге ( Бұрхандінге), қыршын</w:t>
        <w:br/>
        <w:t>жасында көз жұмған әкеміз Жамалға (Жамалдінге),</w:t>
        <w:br/>
        <w:t>аяулы анамыз Балкенге ( Бәлилаға) мәңгілік ескерткіш.</w:t>
        <w:br/>
        <w:t>Ұрпақтары атынан -- автор.</w:t>
        <w:br/>
        <w:t>Ермеғияев 9.</w:t>
        <w:br/>
        <w:t>Е 69 Аманат арқалаған ұрпақпыз: (Әдсби нұсқасын жа-</w:t>
        <w:br/>
        <w:t>сағапдар жазушы Т.Қаупынбайұлы, Т.Айтбайүлы)</w:t>
        <w:br/>
        <w:t>-- Алматы: “Тоғанай Т” баспасы, 2004. 296 бет --</w:t>
        <w:br/>
        <w:t>32 бет жапсырма</w:t>
        <w:br/>
        <w:t>165В/Ә 9965-432-71-6</w:t>
        <w:br/>
        <w:t>“Аманат арқалаған ұрнақпыз” деп аталатын</w:t>
        <w:br/>
        <w:t>ғұмырнамалық кітап бір ғана Ермегияевтар әулетінің</w:t>
        <w:br/>
        <w:t>бастан өткерген тағдыр-тарихын сыр етумен</w:t>
        <w:br/>
        <w:t>шектелмейді. Автор жеті-сегіз ұрпақтың жалгасты өмір</w:t>
        <w:br/>
        <w:t>соқпағын, ел мең жер үшін күресін, социалистік сүргін</w:t>
        <w:br/>
        <w:t>тұсындағы тауқыметті тіршілігін, кенестік жылдардағы</w:t>
        <w:br/>
        <w:t>көзбен көрген ақикат оқиғаларды, тәуелсіздік тұсындағы</w:t>
        <w:br/>
        <w:t>адамлар түсінігіндегі өзгерістер мен жаңартуларды ой</w:t>
        <w:br/>
        <w:t>елегінен өткізіп, ертеңіміз туралы да терең толғанады.</w:t>
        <w:br/>
        <w:t>Бірді айтып, бірге кетпей, тілге тиск еткен әрбір</w:t>
        <w:br/>
        <w:t>әңгімесіне өзінше түйін жасайды. Осы тұрғыдан алғанда</w:t>
        <w:br/>
        <w:t>гұмырдастан әркімге-ақ, ой салары күмәнсіз.</w:t>
        <w:br/>
        <w:t>Кітап көпшілік оқырманға арналған.</w:t>
        <w:br/>
        <w:t>4702250200 ББК 84 Қаз 7-4</w:t>
        <w:br/>
        <w:t>439(05)-04</w:t>
        <w:br/>
        <w:t>Е</w:t>
        <w:br/>
        <w:t>ФӨ) Ермегияев Ә., 2004</w:t>
        <w:br/>
        <w:t>15В.Хо 9965-432-71-65- (С) “Тоғанай ТГ”? баспасы, 2004</w:t>
      </w:r>
    </w:p>
    <w:p>
      <w:r>
        <w:t>“Жұт-- жеті ағайынды болса, апат алты</w:t>
        <w:br/>
        <w:t>ағайынды боп келеді. Оның біріншісі - алау-</w:t>
        <w:br/>
        <w:t>ыздық, екіншісі -- содырлық, үшіншісі -- қор-</w:t>
        <w:br/>
        <w:t>қақтық, төртіншісі - бақастық, бесіншісі --</w:t>
        <w:br/>
        <w:t>бейқамдық, алтыншысы - жадысыздық” деп</w:t>
        <w:br/>
        <w:t>мүйізді Өтеген ұрпаққа ұлағат айтыпты де-</w:t>
        <w:br/>
        <w:t>ген сөз бар. Батыр бабамыздың сол сөзін</w:t>
        <w:br/>
        <w:t>естеріңізге салып, жұт бізден жырақ болсын,</w:t>
        <w:br/>
        <w:t>алты ағайынды апат халқымызды айналып</w:t>
        <w:br/>
        <w:t>өтсін деймін.</w:t>
        <w:br/>
        <w:t>Өткенді ұмытуға болмайды, ол -- ата-ба-</w:t>
        <w:br/>
        <w:t>лаларымыз жүрген өрнекті жол. Біз бұрынг-</w:t>
        <w:br/>
        <w:t>ыларға қарап бай түзеп, тағдырынан тағылым</w:t>
        <w:br/>
        <w:t>алдық.</w:t>
        <w:br/>
        <w:t>Ертеңгі ұрпақ - біздің жалғасымыз. Олар</w:t>
        <w:br/>
        <w:t>өзіміз жүріп өткен жолдарға қарайды. Сол</w:t>
        <w:br/>
        <w:t>кезде “әттең-ай” демесе екен деп тірлік</w:t>
        <w:br/>
        <w:t>кешейік...</w:t>
        <w:br/>
        <w:t>Ізгі тілекпен - автор</w:t>
        <w:br/>
        <w:t>1</w:t>
        <w:br/>
        <w:t>Иә, сонымен, әңгімемді әріден бастайын. Өзіміз</w:t>
        <w:br/>
        <w:t>үлкендерден естіген, үлкендер -- өздерінен бұрынғы</w:t>
        <w:br/>
        <w:t>әкелерімізден, аталарымыздан, аталарымыз бабалары-</w:t>
        <w:br/>
        <w:t>мыздан құлағына құйып, жадына тоқыған, қалың</w:t>
        <w:br/>
        <w:t>қазаққа қатысты ұғым бұл.</w:t>
        <w:br/>
        <w:t>-- Балам, жөніңді айта отыр, қай елсің, кім бола-</w:t>
        <w:br/>
        <w:t>сын? -- демей ме сәлемнен соң жөн-жосық білетін ата-</w:t>
        <w:br/>
        <w:t>ларымыз.</w:t>
        <w:br/>
        <w:t>Бәріміз Бошанбыз. Бошанның бес баласы болған-</w:t>
        <w:br/>
        <w:t>дықтан “Бес Бошан” деп атаған. Бес Бошанның бірсуі</w:t>
        <w:br/>
        <w:t>олар, біреуі - біз. Бәріміз өстіп тараған елміз ғой.</w:t>
        <w:br/>
        <w:t>3</w:t>
        <w:br/>
        <w:t>Қазақ даласы өте кең. Әр әулетке ата қоныс бол-</w:t>
        <w:br/>
        <w:t>сын деп Алланың аямай бере салған байлығы ғай бұл.</w:t>
        <w:br/>
        <w:t>Бізге Қарқаралының төңірегінен құтты қоныс тиіпті.</w:t>
        <w:br/>
        <w:t>Бабаларымыз сол маңайғақатар-катар орналасқан. Әлі</w:t>
        <w:br/>
        <w:t>күңге дейін біз оны атамекен өлкеміз деміз. Жарылқап</w:t>
        <w:br/>
        <w:t>бабамыз сол өлкеде туып-өскен, батырлығымен даңқы</w:t>
        <w:br/>
        <w:t>шыққан. Кейін Абылайдың бармақ досы атанады. Бар-</w:t>
        <w:br/>
        <w:t>мақ дос дегені -- бүгінгі Президентіміздің оққағары</w:t>
        <w:br/>
        <w:t>деген секілді қызмет кой. Демек, ең сенімді серігі де-</w:t>
        <w:br/>
        <w:t>сем жарасар...</w:t>
        <w:br/>
        <w:t>Бірде жеңіп, бірде женіліп үрыс салған кер заман</w:t>
        <w:br/>
        <w:t>ғой ол. Сондай қанды жорықтың бірінде қоршауда</w:t>
        <w:br/>
        <w:t>қалып қояды. Сонда Абылайға: “Мен қалайын, сіз</w:t>
        <w:br/>
        <w:t>қашыңыз”, -- дейді скен. Енді Абылай Абылай емес</w:t>
        <w:br/>
        <w:t>пе, айтыпты дейді:</w:t>
        <w:br/>
        <w:t>-- Әй, осы хан басыммен қолға түссем, мені өлтіре</w:t>
        <w:br/>
        <w:t>қоймас. Соңдықтан мен қашпаймын. Оның үстіне ар-</w:t>
      </w:r>
    </w:p>
    <w:p>
      <w:r>
        <w:t>тымдасрген слім бар, солар мені құтқарып алады. Ал,</w:t>
        <w:br/>
        <w:t>сен қолғатүссең, сені өлтіріп жіберуі әбден мүмкін. Сен</w:t>
        <w:br/>
        <w:t>құтыл, --деп Жарылған әкемізді ыңғайын тауып қашы-</w:t>
        <w:br/>
        <w:t>рып жіберген скен.</w:t>
        <w:br/>
        <w:t>Елге келсе, қасынан ханды көрс алмай үрпиіскен</w:t>
        <w:br/>
        <w:t>жұрт:</w:t>
        <w:br/>
        <w:t>-- Абылай қайда? Қайда тастап кеттің?- десе:</w:t>
        <w:br/>
        <w:t>-- Ол кісі өзі рұқсат берді, - дейді.</w:t>
        <w:br/>
        <w:t>Іле қол жинап, қоршауда калған ханды құтқарып</w:t>
        <w:br/>
        <w:t>алады. Міне, бұл тарихта болған ақикат.</w:t>
        <w:br/>
        <w:t>Жарылғап бабамызға тәнті болған ерлер көп. Со-</w:t>
        <w:br/>
        <w:t>лардын бірі -- қанжығалы қарт Бөгенбай.</w:t>
        <w:br/>
        <w:t>9</w:t>
        <w:br/>
        <w:t>Міне, мәрттік! Бір сөзге тоқтау деген атам қазақтың</w:t>
        <w:br/>
        <w:t>қанында бағзыдан бар қасиет еді ғой. Соның айқын</w:t>
        <w:br/>
        <w:t>үлгісін біздің Байсейіт әкеміз көрсетіп, Құнанбай</w:t>
        <w:br/>
        <w:t>ешқандай кедергісіз аға сұлтандыққа сайланады.</w:t>
        <w:br/>
        <w:t>Содан бірнеше жыл бұрын, Жарылғап бабамыздын,</w:t>
        <w:br/>
        <w:t>жаскезінде, Тобықты екіге бөлініп, Қараменде би еліне</w:t>
        <w:br/>
        <w:t>өкпелеп, көшіп шығады. Қарамағында пәленбай болыс</w:t>
        <w:br/>
        <w:t>ел бар, біздің елге келіп қонақтайды. Жер дауы, жесір</w:t>
        <w:br/>
        <w:t>дауыдеген қазақтың бітпейтін дауы емеспе. Жарылғап</w:t>
        <w:br/>
        <w:t>бабамыз көктеу қарайық деп келе жатып, бұрын</w:t>
        <w:br/>
        <w:t>көрмеген бір ауылға кезігеді.</w:t>
        <w:br/>
        <w:t>-- Оу, бұл кімнің ауылы? --дейді.</w:t>
        <w:br/>
        <w:t>-- Бұл бидің ауылы. Қараменде бидің ауылы осы.</w:t>
        <w:br/>
        <w:t>-- Дұрыс екен. Бидің өзі қайда?</w:t>
        <w:br/>
        <w:t>-- Бибасқа бір ауылға жолаушылап кетіп еді, -дейді</w:t>
        <w:br/>
        <w:t>киіз үйден шыққан келіншек. -- Үйге кірініздер.</w:t>
        <w:br/>
        <w:t>Жарылғап батыр бастаған аттылар жерге түсіп,</w:t>
        <w:br/>
        <w:t>аттарын белдеуге байлап үйге кіреді. Дастархан</w:t>
        <w:br/>
        <w:t>жайылып, алдарына бір-бір тостағаннан қатық келеді.</w:t>
        <w:br/>
        <w:t>Бабамыз қалтасынан кездігін шығарып, қатықтын:</w:t>
        <w:br/>
        <w:t>бетін түрткілен-түрткілеп қайтарып беріп:</w:t>
        <w:br/>
        <w:t>-- Жарайды, қарағым. Ықыласыңа рахмет, -- деп</w:t>
        <w:br/>
        <w:t>орнынан тұрады. Қалғандары да соңынан ереді.</w:t>
        <w:br/>
        <w:t>Екі-үш күннен кейін ауылға би келеді. Жайналып</w:t>
        <w:br/>
        <w:t>болған сон, үйге кім келгенін сұрайды.</w:t>
        <w:br/>
        <w:t>-- Ата,ауылға бір топ кісі келді. Бірақ көп отырмай</w:t>
        <w:br/>
        <w:t>қайтып кетті, --дейді.</w:t>
        <w:br/>
        <w:t>-- Асішіп, қонақ болып кетпеді ме? - десе:</w:t>
        <w:br/>
        <w:t>-- Тоқтының қатығын беріп едім, -- деп шынын</w:t>
      </w:r>
    </w:p>
    <w:p>
      <w:r>
        <w:t>айтады келіні.</w:t>
        <w:br/>
        <w:t>-- Әттеген-ай! - деп би өкінгендей бопты. -- Бекер-</w:t>
        <w:br/>
        <w:t>ақ берген екенсің... Ішті ме? Бірдеңе деді ме?..</w:t>
        <w:br/>
        <w:t>-- Бастап жүрген кісі тостағанды қолына алғаны</w:t>
        <w:br/>
        <w:t>13</w:t>
        <w:br/>
        <w:t>Бұл кісі бас-аяғы төрт ұл туған,</w:t>
        <w:br/>
        <w:t>Бұрынғы аналардың жолын қуған.</w:t>
        <w:br/>
        <w:t>Тұңғышы туған екен Жәнібекті</w:t>
        <w:br/>
        <w:t>Бұл кісі атақты еді асыл текті.</w:t>
        <w:br/>
        <w:t>Онан соң екінші ұлы Қырбас болған,</w:t>
        <w:br/>
        <w:t>Көргенде ата-ананың көңілі толған.</w:t>
        <w:br/>
        <w:t>Үшіншті туған ұлын Баубек депті,</w:t>
        <w:br/>
        <w:t>Қайтарар қас дұшпаннан кеткен кекті.</w:t>
        <w:br/>
        <w:t>Төртінші туған екен Сәдібекті,</w:t>
        <w:br/>
        <w:t>Сәлібек мал жағына болыпты епті.</w:t>
        <w:br/>
        <w:t>Төртеуі қатар лаулап өсе берді,</w:t>
        <w:br/>
        <w:t>Батыр да бұл төртеуін тірек көрді.</w:t>
        <w:br/>
        <w:t>Балалары өзімен қоса ержетіп,</w:t>
        <w:br/>
        <w:t>Тарқатты іште қатқан терең шерді, -</w:t>
        <w:br/>
        <w:t>деп толғайды Кеңесбек ақын. )</w:t>
        <w:br/>
        <w:t>Керней балаларының ішінде Жомартдеген кісінің</w:t>
        <w:br/>
        <w:t>есімі сыншыл, батағөйлігіменерекіше аталады. Ол Шаң</w:t>
        <w:br/>
        <w:t>бабамыздың Сүйіндігінің баласы. Жомарттан Бәйтік,</w:t>
        <w:br/>
        <w:t>Тәйтік туалы. Тәйтіктен -- Қара, Шолақ, Қанқұл туа-</w:t>
        <w:br/>
        <w:t>ды. Жоғарыда бір сөзімде Шолаққа жеті мың жылқы</w:t>
        <w:br/>
        <w:t>біткенін айтқан едім. Ал, Қара - атақты би болған.</w:t>
        <w:br/>
        <w:t>Оның билік айтуы әкесі Жомарттан дарыған қасист</w:t>
        <w:br/>
        <w:t>болса керек.</w:t>
        <w:br/>
        <w:t>Түйтеден Жарылғап дегенбала туды деген куанышт-</w:t>
        <w:br/>
        <w:t>ты хабарды естігенде Жомартби: “Атын тауып қойған</w:t>
        <w:br/>
        <w:t>екен. Құдай жарылқап қанатын кенге самғайтын бо-</w:t>
        <w:br/>
        <w:t>лар” -- дей келіп, арғы жағын былайша термелей</w:t>
        <w:br/>
        <w:t>жеткізіп:</w:t>
        <w:br/>
        <w:t>Қуса-- болдырмас болар,</w:t>
        <w:br/>
        <w:t>Кашса-- шалдырмас болар,</w:t>
        <w:br/>
        <w:t>Ғұмыры ұзақ болар,</w:t>
        <w:br/>
        <w:t>Әр сөзі тұзақ болар;</w:t>
        <w:br/>
        <w:t>Бөгенбай батырдың жиеніне арнап айтқан сол сөзі</w:t>
        <w:br/>
        <w:t>айнымай келіп, Байсейіт еркөнілді, ақылды, батыл да</w:t>
        <w:br/>
        <w:t>тапқыр адам болады. Тарихтан білуімізшс, әйгілі</w:t>
        <w:br/>
        <w:t>Абайдың әкесі Құнанбайменаға сұлтандыққа таласады.</w:t>
        <w:br/>
        <w:t>Бірақ, соның арасынша, бәрін әріден ташшылайтын</w:t>
        <w:br/>
        <w:t>Құнанбай Абайға Алшынбайдың немересін алып бере</w:t>
        <w:br/>
        <w:t>қойып, бүкіл каракесектің қолын иеленеді.</w:t>
        <w:br/>
        <w:t>Осы жерде тағы да шежіреге жүгінуге тура келер.</w:t>
        <w:br/>
        <w:t>Ол былайша өрбиді: қаз дауысты Қазыбек, одан</w:t>
        <w:br/>
        <w:t>Бекболат, Бекболаттан -- Тіленші, Тіленшіден</w:t>
      </w:r>
    </w:p>
    <w:p>
      <w:r>
        <w:t>Алшынбай ғой.</w:t>
        <w:br/>
        <w:t>Қыстын кезі екен. Байсейіт Қарқаралыға бір топ</w:t>
        <w:br/>
        <w:t>нөкерлеріп ертіп, Алшынбай, Құнанбай, Тіленші билер</w:t>
        <w:br/>
        <w:t>отырған үйге үсті-басы қырау-қырау боп,</w:t>
        <w:br/>
        <w:t>“ассалаумалейкүмін” айтып кіріп келеді.</w:t>
        <w:br/>
        <w:t>-- Бұл қайсың? -- дейді аспандап отырған билердің</w:t>
        <w:br/>
        <w:t>бірі.</w:t>
        <w:br/>
        <w:t>-- Арғы атамды сұрасаңыз, Жарылғап! --дейді бұл</w:t>
        <w:br/>
        <w:t>далаусын көтеріп.</w:t>
        <w:br/>
        <w:t>&lt;-Е, Жарылғабын дұрыс екен. Бергі атаңды айтшы,</w:t>
        <w:br/>
        <w:t>-- дейді әлгі дауыс. Осыны естіген Байсейіг атамыз</w:t>
        <w:br/>
        <w:t>үндеместен шегініп шығып кстеді. Оның себебі,</w:t>
        <w:br/>
        <w:t>Қырбас әкеміз далада мал бағып жүріп боранда үсіп</w:t>
        <w:br/>
        <w:t>өледі. Шығып бара жатқан ол кісіге алдында тұрған</w:t>
        <w:br/>
        <w:t>нөкерлердің бірі: “Бәше, оныңыз қалай? Біздің Қырбас</w:t>
        <w:br/>
        <w:t>әкеміз ешкімнен кем емес сді, бергісін неге</w:t>
        <w:br/>
        <w:t>айтпадыңыз?” дегенде, Байсейіт әкеміз: “Әй, сендер</w:t>
        <w:br/>
        <w:t>білмейді екенсіңдер ғой. Анау Алшынбай Құнанбайға</w:t>
        <w:br/>
        <w:t>қарай бетбұрған скен. Мен кейінгі әкем Қырбасдесем,</w:t>
        <w:br/>
        <w:t>“әй, анау боранда үсіп өлген Қырбасың ба?” дегелі тұр</w:t>
        <w:br/>
        <w:t>2% йді; уған екең” деп, барған</w:t>
        <w:br/>
        <w:t>Ізімен кері қайтыпты.</w:t>
        <w:br/>
        <w:t>12</w:t>
        <w:br/>
        <w:t>сәлемін беріп Байсейіт кіріл келеді. Киіз үйдің төрінде</w:t>
        <w:br/>
        <w:t>жатқан Күнекеннің басы да, аяғы да жастықта. Бұл кім</w:t>
        <w:br/>
        <w:t>дегендей оқшырая бір қарап қойып, таяғының ұшын</w:t>
        <w:br/>
        <w:t>береді. Байсейіт көкеміз таяқты жұлып алады да,</w:t>
        <w:br/>
        <w:t>ошақтағы отты көсеп-көсеп жіберіт:</w:t>
        <w:br/>
        <w:t>-- Ақырзаман боларда шығыстан жалғыз көзді</w:t>
        <w:br/>
        <w:t>әулие шығады деуни еді. Сол шын болмаса игі еді, -</w:t>
        <w:br/>
        <w:t>дейді де бұрылып шығып кетеді. “Бұл не деп кетті?”</w:t>
        <w:br/>
        <w:t>дең, Күнекен қалады ойланып.</w:t>
        <w:br/>
        <w:t>Ертесіне ел орнынан тұрған сон- “ал, енді үйді</w:t>
        <w:br/>
        <w:t>жығыңдар, атқа мініңдер” дейді. Бәрі жиналып</w:t>
        <w:br/>
        <w:t>біткеннен соң “кері қайтамыз” дейді.</w:t>
        <w:br/>
        <w:t>-- Құнеке-ау, бұныңыз не? Пәленбай жерден ат</w:t>
        <w:br/>
        <w:t>арытып келдік. Бет алған шаруамыз бітпеді. Қалай</w:t>
        <w:br/>
        <w:t>қайтамыз? -- дейді жанына ергендер жамырасып.</w:t>
        <w:br/>
        <w:t>Сонда Құнекен:</w:t>
        <w:br/>
        <w:t>-- Кеше Байсейіт бізге не деп кетті?.. Не ұқтыңдар</w:t>
        <w:br/>
        <w:t>өздерін? Мен білсем, қылығы жерінен жер беретін елге</w:t>
        <w:br/>
        <w:t>ұқсамайды. Өліспей беріспейтін түрі бар. Қан төгіп,</w:t>
        <w:br/>
        <w:t>қырқысып жатамыз ба?.. Бұл болмайды, - деп көштің</w:t>
        <w:br/>
        <w:t>басын кері бұрады.</w:t>
        <w:br/>
        <w:t>Қайтар жолда Жанқұттының ауылына келіп тағы</w:t>
        <w:br/>
        <w:t>да қонады. Үй иесі:</w:t>
        <w:br/>
        <w:t>-- Құнеке, барған жұмысыңыз бітті ме? -- деп сыр</w:t>
        <w:br/>
        <w:t>тартыпты.</w:t>
      </w:r>
    </w:p>
    <w:p>
      <w:r>
        <w:t>-&lt; Жанқұтты, сен әулие екенсің, - депті Құнекең.</w:t>
        <w:br/>
        <w:t>-- Мен жердің бетімен барып, жердің астымен қайтып</w:t>
        <w:br/>
        <w:t>бара жатырмын. Тыныш отырған елден жер аламын</w:t>
        <w:br/>
        <w:t>дегенім әбестік бопты...</w:t>
        <w:br/>
        <w:t>Міне, сөздің қуаты, сөздің қадыр-касиеті. Сол сөзді</w:t>
        <w:br/>
        <w:t>бағалаған асыл адамдар елдің тыныштығын, берекесін</w:t>
        <w:br/>
        <w:t>ойлап, бір ауыз лебізге тоқтаған. Бұны данышпандық</w:t>
        <w:br/>
        <w:t>десе болмай ма? Құнанбайдың данышпандығы,</w:t>
        <w:br/>
        <w:t>15</w:t>
        <w:br/>
        <w:t>- Әй, Жақан, мен сенін батырлығына риза болдым.</w:t>
        <w:br/>
        <w:t>Екеуміз құйрық-бауыр жескен құла болсақ қайтеді? -</w:t>
        <w:br/>
        <w:t>дейді.</w:t>
        <w:br/>
        <w:t>-- Ой, көке, болсақ болайық, Бірақ менде бір түсті</w:t>
        <w:br/>
        <w:t>баласді...</w:t>
        <w:br/>
        <w:t>Соны естіген Бөгенбай қарт:</w:t>
        <w:br/>
        <w:t>-- Әй, енді ниет қып қойып ем. Сендс бір түсті бала</w:t>
        <w:br/>
        <w:t>болса, меңде қыз бала бар. Екеуміз қиыспас құла бо-</w:t>
        <w:br/>
        <w:t>лайық. Жүр кеттік, аулыңа,-- дейді.</w:t>
        <w:br/>
        <w:t>Олар ауылға келеді. Құрметті конак болып отырғ-</w:t>
        <w:br/>
        <w:t>ан кезде батыр бабамыз қарт Бөгенбайды сынамақ 60-</w:t>
        <w:br/>
        <w:t>лып басқатөрт баланы кіргізеді. Қарттың көзі қырағы,</w:t>
        <w:br/>
        <w:t>көнілі зерек емес пе:</w:t>
        <w:br/>
        <w:t>-- Әй, Жақан, сенен мұндай бала тумайды. Қане,</w:t>
        <w:br/>
        <w:t>өз балаларыңды алып кел,-- дейді.</w:t>
        <w:br/>
        <w:t>Соланбабамыз бірінші етіп тұнғыт ұлы Жәнібекті</w:t>
        <w:br/>
        <w:t>кіргізеді. Ойлы көзіне көзі түскен қарт:</w:t>
        <w:br/>
        <w:t>-- Әй, осы балаң түбі оқымысты болар ма скен,</w:t>
        <w:br/>
        <w:t>қалай өзі?-- дейді.</w:t>
        <w:br/>
        <w:t>Олан кейін Баубекті алып келеді. Ол -- үшінші ұлы.</w:t>
        <w:br/>
        <w:t>ШТалт қимылына, жарқылдаған жанарына қарап тұрып:</w:t>
        <w:br/>
        <w:t>-- Ел шетін қорғап, найзамды ұстайтын осы балам</w:t>
        <w:br/>
        <w:t>деп жүрекенсің, -- дейді.</w:t>
        <w:br/>
        <w:t>Үшінші кезек Сәдібекке келеді. Жүрісі баяу, мо-</w:t>
        <w:br/>
        <w:t>мақаң түріне ойлана қаран:</w:t>
        <w:br/>
        <w:t>-- Алдымдағы мал-жаныма ие болатын балам осы</w:t>
        <w:br/>
        <w:t>ғой деп жүрген шығарсың. Ойың дұрыс-ақ,-- дейді.</w:t>
        <w:br/>
        <w:t>Сонымен қарт Бөгенбайдың алдына Қырбас сәлем</w:t>
        <w:br/>
        <w:t>беріп кіреді. Көзінен ойнақтаған от байқалады, баты-</w:t>
        <w:br/>
        <w:t>рға сай мінез, түр-тұлға бар. Шаруақорлықтың да</w:t>
        <w:br/>
        <w:t>ұшқыны аңғарылады.</w:t>
        <w:br/>
        <w:t>-- Жақан-ау, әлгінде алдымнан өткен үш балаңның</w:t>
        <w:br/>
        <w:t>бойындағы қасиеттің бәрі мына қара домалағынның бір</w:t>
        <w:br/>
        <w:t>ю</w:t>
      </w:r>
    </w:p>
    <w:p>
      <w:r>
        <w:t>ізге түссе адаспай табар,</w:t>
        <w:br/>
        <w:t>Кейінгі ұрпақ “Жарылғаптап” шабар.</w:t>
        <w:br/>
        <w:t>Атамның кекбөрісі қолдап,</w:t>
        <w:br/>
        <w:t>Алдынан нүр оты жанар,- дегеп екен.</w:t>
        <w:br/>
        <w:t>Батагөй қарт сөйтіп болашағын болжап қана қой-</w:t>
        <w:br/>
        <w:t>май, сүйініші сұраған адамға ат мінгізіп, үстіне шапан</w:t>
        <w:br/>
        <w:t>жауып, айрықша құрметтеп аттандырған екен. Мұны</w:t>
        <w:br/>
        <w:t>естіген әкесі мен шешесі қатты риза болын, бұдан кейін</w:t>
        <w:br/>
        <w:t>Жарылғап батырға Жомарттан үнемі бата алдыруды әлет</w:t>
        <w:br/>
        <w:t>қылады. Аузы дуалы қарттың батасы қабыл болып, әр</w:t>
        <w:br/>
        <w:t>айқаста Жарылғап батыр женіске жетіп отырады.</w:t>
        <w:br/>
        <w:t>Жарылғап жастайынан отты, өжет, алғанынан қай-</w:t>
        <w:br/>
        <w:t>тпайтын бірбет, аса батыл боп өседі. Қаз дауысты ҚКазы-</w:t>
        <w:br/>
        <w:t>бек бабамыз өткірлігіне, өжеттігіне тәнті болады, бата-</w:t>
        <w:br/>
        <w:t>сын береді. Жанынан тастамай ертіп жүреді.</w:t>
        <w:br/>
        <w:t>Ол жаугершілік кез. Үш жүздің басы қайта-қайта</w:t>
        <w:br/>
        <w:t>бірігіп, момын елге кауіп төңлірген қалың қалмаққа</w:t>
        <w:br/>
        <w:t>қарсы ат жалында ойнаған азаматтар үдере көтеріліп,</w:t>
        <w:br/>
        <w:t>қайрат көрсетеді. Казыбек бабамыз сондай жан берігі,</w:t>
        <w:br/>
        <w:t>жан алысқан ұрыстарға енгізіп, сынға салады, батыр-</w:t>
        <w:br/>
        <w:t>лыққа баулиды. Бір жекпе-жекте қалмақтың батыры-</w:t>
        <w:br/>
        <w:t>ның кас масқарасын шығып, жеңеді. Оның осы ерлігін</w:t>
        <w:br/>
        <w:t>оз көзімен көрген Абылай риза болын:</w:t>
        <w:br/>
        <w:t>-- Айналайын, бұдан былай “Абылайламай-ақ”,</w:t>
        <w:br/>
        <w:t>“Жарылғап” деп ұрандатып шаба бер, - деген екен.</w:t>
        <w:br/>
        <w:t>Содан бері біздің елде керней азаматтары атқа</w:t>
        <w:br/>
        <w:t>қонып атойласа, “Иә, Жарылғап!” деп мінеді. Сөйтіп,</w:t>
        <w:br/>
        <w:t>батыр бабамыздын есімібүкіл елге ұран болды.</w:t>
        <w:br/>
        <w:t>2</w:t>
        <w:br/>
        <w:t>Жалпы, қазақ халқы әйел затын ерекше құрметте-</w:t>
        <w:br/>
        <w:t>ген ел ғой. Соның бір мысалы, күні бүгінге дейін исі</w:t>
        <w:br/>
        <w:t>қаракесек атқа мінсе, “Иә, Қарқабат!” деп те мінеді.</w:t>
        <w:br/>
        <w:t>Ол кісі-- біздің анамыз.</w:t>
        <w:br/>
        <w:t>7</w:t>
        <w:br/>
        <w:t>болмаса, ерін тигізіп ұрттаған да жоқ. Қалтасынан</w:t>
        <w:br/>
        <w:t>кездігін шығарып, сонымен түрткілеп-түрткілеп өзіме</w:t>
        <w:br/>
        <w:t>қайырып берді...</w:t>
        <w:br/>
        <w:t>Сонда Қараменде би:</w:t>
        <w:br/>
        <w:t>--Е,қарағым, онда бұл келген кісі Жарылғап екен.</w:t>
        <w:br/>
        <w:t>Бұл жер бізге түпкілікті қоныс болмайды білем. Жер</w:t>
        <w:br/>
        <w:t>солардыкі екен. Біз еңді көнісесек болмайды, балам, -</w:t>
        <w:br/>
        <w:t>депті.</w:t>
        <w:br/>
        <w:t>Міне, сөз емес, кішкене ымнан, болмашы іс-қи-</w:t>
      </w:r>
    </w:p>
    <w:p>
      <w:r>
        <w:t>мылдан ой түйген даналардың тірлігі. Ел бірлігін ойла-</w:t>
        <w:br/>
        <w:t>ғаннан козғалған көш осы күнгі Ақтоғай ауданындағы</w:t>
        <w:br/>
        <w:t>Әлтеке, Сарын деген жерге барып бір-ақ тоқтайды...</w:t>
        <w:br/>
        <w:t>Құнекеңнің заманыңда айналасында жүрген бір</w:t>
        <w:br/>
        <w:t>жақыны:</w:t>
        <w:br/>
        <w:t>-- Мына Кернейден жер алайық, Бұларда жер көп.</w:t>
        <w:br/>
        <w:t>Бала-шағаның басы өсті, қонысты кеңейтейік, --дейді.</w:t>
        <w:br/>
        <w:t>-- Е,алсақ алайык, -- дейді Құнанбай.</w:t>
        <w:br/>
        <w:t>Сонымен Шетке келеді. Ел арасында “Жақсы</w:t>
        <w:br/>
        <w:t>Жанқұтты” атанып кеткен бабамыздың үйіне келіп,</w:t>
        <w:br/>
        <w:t>аунап-қуанып жатады.</w:t>
        <w:br/>
        <w:t>-- Иә, Құнеке, беталысыңыз қалай? - деп үй иесі</w:t>
        <w:br/>
        <w:t>жөн сұраса:</w:t>
        <w:br/>
        <w:t>-- Бала-шаға өсін, ер жетіп, әрқайсысы отау</w:t>
        <w:br/>
        <w:t>болғаннан кейін жер жетінкіремей, мына Кернсйлерден</w:t>
        <w:br/>
        <w:t>жер алсам ба деп келген жайым бар еді, -- депті.</w:t>
        <w:br/>
        <w:t>- Е, еңді бет алып калған екенсіз. Бірақ, қайдам,</w:t>
        <w:br/>
        <w:t>ісіңіз бітсе... -- деп Жанқұтты дүдамал ойын аңғартады.</w:t>
        <w:br/>
        <w:t>Соларалықта ел іші құлақтанып қалады. Аға сұлтан</w:t>
        <w:br/>
        <w:t>жер алуға келе жатыр дегенді естіп, тосылып қалған</w:t>
        <w:br/>
        <w:t>жүртка Байсейіт әкеміз, “оның алдынан мен шығамын”</w:t>
        <w:br/>
        <w:t>дейді.</w:t>
        <w:br/>
        <w:t>Сонымен, Құнскең Шетпен Акшатаудың арасына</w:t>
        <w:br/>
        <w:t>келіп тынығып жатқанда, кешке таман болса керек,</w:t>
        <w:br/>
        <w:t>14</w:t>
        <w:br/>
        <w:t>4</w:t>
        <w:br/>
        <w:t>Жарылқап бабамыз сырқаты меңдеп, қиналып</w:t>
        <w:br/>
        <w:t>жатканда балаларын шақырады.</w:t>
        <w:br/>
        <w:t>- Мен ілгеріде жаугершілік кездері барымтамен</w:t>
        <w:br/>
        <w:t>келе жатқанда, ІПудын бойыңда үйсіннің бір жігіті кес-</w:t>
        <w:br/>
        <w:t>кестеп алдымнан шығып, жібергісі келмеді. Ойы</w:t>
        <w:br/>
        <w:t>малымызды алып қалу. “Ей, сендердікі емес, алыстан</w:t>
        <w:br/>
        <w:t>әкеле жатырмын” десем, менің сөзіме құлақ қоймай</w:t>
        <w:br/>
        <w:t>қақтығысып, найзам бата тимей қата тиіп, ақыры мерт</w:t>
        <w:br/>
        <w:t>болып еді. Мен тірі кезімде ешкім ештеңе демеп сді,</w:t>
        <w:br/>
        <w:t>көзім кеткеннен кейін құн сұрап келеді-ау. Соған ве</w:t>
        <w:br/>
        <w:t>сұраса даберіндер, -- дейді.</w:t>
        <w:br/>
        <w:t>-- Әке, айтқаныңыз болады, риза қыламыз,</w:t>
        <w:br/>
        <w:t>сұрағанын береміз, - дейді төрт баласы бір ауыздан.</w:t>
        <w:br/>
        <w:t>Көп өтпей бабамыз көз жұмады. Арада жыл</w:t>
        <w:br/>
        <w:t>өткеннен соң ба, әйтеуір әкесі айтқандай, құн</w:t>
        <w:br/>
        <w:t>сұраушылар шығады. Көлдін арғы беті мен бергі бетінен</w:t>
        <w:br/>
        <w:t>келген кісілерді құрметтеп қарсы алып, үйге кіргізеді.</w:t>
        <w:br/>
        <w:t>Бар мәзірін алдарына тартып, жақсылап күтеді. Әбден</w:t>
        <w:br/>
        <w:t>риза етіп: “Иә, бұйымтайларыңызды айта</w:t>
        <w:br/>
        <w:t>отырыңыздар” -- дейді. “Не бұйымтай болсын? Бір</w:t>
      </w:r>
    </w:p>
    <w:p>
      <w:r>
        <w:t>кездері әкелерініз біздің әкемізді өлтіріпті. Соның</w:t>
        <w:br/>
        <w:t>жайымен жүрміз” - дей бастаса, бір ауыздан: “Мә, не</w:t>
        <w:br/>
        <w:t>сұрайсыздар? Сұрағандарыңызды береміз, солай деп</w:t>
        <w:br/>
        <w:t>әкемізге ақырғы сәтте берген уәдеміз бар” -- дейді.</w:t>
        <w:br/>
        <w:t>Сонда әлгілер: “Біз малмен бітіспейміз. Жарылғаптың</w:t>
        <w:br/>
        <w:t>бір баласын аламыз ден келдік” -- дейді. Бұлай болалы</w:t>
        <w:br/>
        <w:t>деп күтпеген төртеуі не істерге білмей тосылып қалады.</w:t>
        <w:br/>
        <w:t>“Мынау масқара болды-ау! Не істейміз? Бұл не</w:t>
        <w:br/>
        <w:t>басынғаның деп қарсыласайық десек, ардақты әкемізге</w:t>
        <w:br/>
        <w:t>берген ақырғы уәдеміз бар. Қайтсек екен, а?..” дейді.</w:t>
        <w:br/>
        <w:t>Сол кезде Баубек қозғалақтай бастайды. “Ағалар,</w:t>
        <w:br/>
        <w:t>тосылмаңыздар, -- дейді сөз бастап. -- Ақыр сұрағаны</w:t>
        <w:br/>
        <w:t>Ә.Ермегияев-2 17</w:t>
        <w:br/>
        <w:t>Дәл қазір менің де алдымда қасиет коңған қазақ-</w:t>
        <w:br/>
        <w:t>тың қара шалы отыр дейін де, әріден бастайын деген</w:t>
        <w:br/>
        <w:t>әңгімеме көшейін. Біз Орта жүзден Арғын деген сл бо-</w:t>
        <w:br/>
        <w:t>ламыз. Онын ішінде Қаракесегі. Қаракссектің ішінде</w:t>
        <w:br/>
        <w:t>Бошанымыз. Қарағанды облысынын Шет ауданы, со-</w:t>
        <w:br/>
        <w:t>ның Ақшатау, Ақадырөңірлері - біздің ата-бабалары-</w:t>
        <w:br/>
        <w:t>мыз жайлаған жерлер.</w:t>
        <w:br/>
        <w:t>Бұрыннан исі казақ жақсы білетін ардақты азамат-</w:t>
        <w:br/>
        <w:t>тар қаздауысты Қазыбек би, Тәттімбет, олардан тара-</w:t>
        <w:br/>
        <w:t>ған ұрпақтар -- Мәди, Алшынбайлар... Басқа датаны-</w:t>
        <w:br/>
        <w:t>мал, күллі қазаққа аты тараған аталарымыз көп-ақ.</w:t>
        <w:br/>
        <w:t>Бошаннан Кәрсен, Керней тарайды. Кернейден</w:t>
        <w:br/>
        <w:t>Самырза /кейбір жазбаларда Сармырза, Салмырза</w:t>
        <w:br/>
        <w:t>делінелі/, Дау /қайсыбір жазбаларда Дәуіт, Дәу/, Шаң,</w:t>
        <w:br/>
        <w:t>Балапан туған. Самырзаазата. Ішіндегі дәулет қонға-</w:t>
        <w:br/>
        <w:t>нығШаң бабамыз екен. Бұл кісіден иелігінс он жеті мыц</w:t>
        <w:br/>
        <w:t>жылқы біткен Шолақ шыққан. Ал Балапан бабамыз</w:t>
        <w:br/>
        <w:t>батыр болған дейді. Ол тураяы деректерді Сапарғали</w:t>
        <w:br/>
        <w:t>Бегалин шығармаларынан кездестіруге болады.</w:t>
        <w:br/>
        <w:t>Кісілік Дауға қонған дейді. Дау екі әйел алған.</w:t>
        <w:br/>
        <w:t>Бәйбішесінен- Қалқаман туған. Екінті әйелінен үш</w:t>
        <w:br/>
        <w:t>ұл көреді: Балта, Түйте, Қылыш.</w:t>
        <w:br/>
        <w:t>Енді осы үш бабамызға келсек: Балта әйгілі батыр</w:t>
        <w:br/>
        <w:t>болады, Қылыш ерте қайтады да, ол туралы</w:t>
        <w:br/>
        <w:t>шежірелерде онша көп айтылмайды. Түйтені Шаң өз</w:t>
        <w:br/>
        <w:t>алдына отау етіп шығарады. Оған үш мың жылқы</w:t>
        <w:br/>
        <w:t>бітіпті. Бертінде Түйте мен онын ұрпақтарының Дау-</w:t>
        <w:br/>
        <w:t>шанның баласы атануында әлгіндей сыр жатса керек.</w:t>
        <w:br/>
        <w:t>Біз бүлдеректерді Ағадыр аудандық “Ағадыр таңы”</w:t>
        <w:br/>
        <w:t>газетініңргдакторы, белгілі журналист Төрехан Май-</w:t>
        <w:br/>
        <w:t>бастың “Менің Жарылғабым” деген материалынан</w:t>
        <w:br/>
        <w:t>алып отырмыз. “Арқа” журналының 1993 жылғы 3-ші</w:t>
        <w:br/>
        <w:t>саныңда жарияланған сол зерттеу дүниенің бір жерінде</w:t>
        <w:br/>
        <w:t>4</w:t>
        <w:br/>
        <w:t>әлгілермен қатар кісі секілді бірге жүреді. Сөздеріне</w:t>
        <w:br/>
        <w:t>құлақ түреді. Аңғарса, бұлар бәйбіше мен тоқалдан</w:t>
      </w:r>
    </w:p>
    <w:p>
      <w:r>
        <w:t>тараған балалар екен. Күйеуінен айырылған бәйбіше</w:t>
        <w:br/>
        <w:t>де,тоқал да ашулы көрінеді.</w:t>
        <w:br/>
        <w:t>Құн сұрауға кеткен топтың қарасы алыстан</w:t>
        <w:br/>
        <w:t>көрінісімен ауыл іші шу ете түседі. Бәрінің назары</w:t>
        <w:br/>
        <w:t>осыларда. Шыдамы таусылған кейбірі алдарынан қарсы</w:t>
        <w:br/>
        <w:t>шығыпты. Әсіресе бала-шаганың шуылы бөлек.</w:t>
        <w:br/>
        <w:t>- Мені қай үйге аларасыңдар? -- дейді Жәнібек</w:t>
        <w:br/>
        <w:t>әкеміз.</w:t>
        <w:br/>
        <w:t>-- Қай үйге апарушы едік, бәйбішенің үйіне</w:t>
        <w:br/>
        <w:t>апарамыз. Әрбірден кейін саған бәрібір емес пе?-- дейді</w:t>
        <w:br/>
        <w:t>бірі бұрқ етіп.</w:t>
        <w:br/>
        <w:t>Бәйбішенің үйінің алдына келгенде әкеміз атынан</w:t>
        <w:br/>
        <w:t>қарғып түсіп, ақ жаулықты әйелдің алдына тізерлеп</w:t>
        <w:br/>
        <w:t>отыра қалып:</w:t>
        <w:br/>
        <w:t>-- Мен сізге бала болғалы келдім, апа, -- деген кезде,</w:t>
        <w:br/>
        <w:t>жылы сөзге елтіген бәйбішенің емшегі иіп сала беріпті</w:t>
        <w:br/>
        <w:t>дейді.</w:t>
        <w:br/>
        <w:t>Сол замат токал ла көрінеді. Жүзі түтігіп кеткен.</w:t>
        <w:br/>
        <w:t>Күйеуі жана өлгендей, ашулы. Түріне қарасаң түтіп</w:t>
        <w:br/>
        <w:t>жегелі тұрғандай. Бәйбіше оны қақпайлап:</w:t>
        <w:br/>
        <w:t>-- Әй! Болды сөйлеме! Тоқтат! Ашу-ызаңды бас.</w:t>
        <w:br/>
        <w:t>Бұл маған бала болғалы келіпті, -- дейді. Тоқалдың</w:t>
        <w:br/>
        <w:t>жүгіріп жүрген баласы бар екен, ломаланлап ол да келе</w:t>
        <w:br/>
        <w:t>қалыпты. -- Сенің мына балаңа аға болғалы келіпті.</w:t>
        <w:br/>
        <w:t>Сондықтан тиіспендер ешкайсын.</w:t>
        <w:br/>
        <w:t>Бәйбішенің сөзі - сөз. Одан кейін Жәнібек әкеміз</w:t>
        <w:br/>
        <w:t>тура сол ауылдың топырағында туылып-өскен төл</w:t>
        <w:br/>
        <w:t>баласындай боп кетеді. Бала боламын деп азаматтың</w:t>
        <w:br/>
        <w:t>сөзіне айтқан соң, бәйбіше де сөзінде тұрады. Ақ сүтін</w:t>
        <w:br/>
        <w:t>емген өз баласынан да жақсы боп кетеді. Тірлігіне</w:t>
        <w:br/>
        <w:t>араласады.</w:t>
        <w:br/>
        <w:t>19</w:t>
        <w:br/>
        <w:t>бойына ұялапты. Осы балаң маған күйеу бала болсын,</w:t>
        <w:br/>
        <w:t>--дейді.</w:t>
        <w:br/>
        <w:t>Арада жыл өткенде қанжығалы қарт Бөгенбай кен-</w:t>
        <w:br/>
        <w:t>жеқызы Борсылдақты (денесінің толықтығына байла-</w:t>
        <w:br/>
        <w:t>нысты солай деп кетсе керек, әйтпесе шын есімі Қырғи</w:t>
        <w:br/>
        <w:t>дейді зерттеушілер) Қырбасқа ұзатады. Құдалар қыз</w:t>
        <w:br/>
        <w:t>жасауымен аттанып бара жатқанда, Бөгенбай:</w:t>
        <w:br/>
        <w:t>- Қызымды қай елге барды дейін? - деп сұраса,</w:t>
        <w:br/>
        <w:t>Жарылған батыр тоқтай қалып:</w:t>
        <w:br/>
        <w:t>- Дүзтәнірі көкбөрі Керней дейтін елміз, алғанды</w:t>
        <w:br/>
        <w:t>бермейтін елміз. Қашсақ, самғайтын елміз, қусақ,</w:t>
        <w:br/>
        <w:t>қалмайтын елміз, арамдыққа бармайтын елміз. Бүтінді</w:t>
        <w:br/>
        <w:t>жармайтын елміз, алысқа құлаш самғайтын елміз.</w:t>
        <w:br/>
        <w:t>Аңлысын аңлайтын елміз, жаратқаны жарылқаған</w:t>
        <w:br/>
        <w:t>елміз. Тәнірі беріті, құдайы қабыл болған елміз,- депті</w:t>
        <w:br/>
        <w:t>деген ел аузында сөз қалған.</w:t>
      </w:r>
    </w:p>
    <w:p>
      <w:r>
        <w:t>Құдайым қазаққа сөздің де берекесін бере салған</w:t>
        <w:br/>
        <w:t>ғой. Бөгенбай батыр солай деп сұрамаса, Жарылғап</w:t>
        <w:br/>
        <w:t>батыр жауабын сол сәтінде суырып айтпаса, ел оңы</w:t>
        <w:br/>
        <w:t>ойдан шығарып айтардеймісін?..</w:t>
        <w:br/>
        <w:t>“Қасқа биелен төбел қүлын туады” дейді халқымыз.</w:t>
        <w:br/>
        <w:t>Тектілік туралы айтқаны. Бір жыл өткен соң дүниеге</w:t>
        <w:br/>
        <w:t>келген ұлдың атын Байсейіт леп қояды. Нағашы жұрт</w:t>
        <w:br/>
        <w:t>бұған қатты қуанады. Жиеннің түрі қандай екен деп</w:t>
        <w:br/>
        <w:t>Богенбай батыр да келеді. Сәбиді көрген кезінде</w:t>
        <w:br/>
        <w:t>көмейден төгілген сөзі былай бопты:</w:t>
        <w:br/>
        <w:t>Мандайына ел сыйғандай екен,</w:t>
        <w:br/>
        <w:t>Желкесіне жер сыйғандай екен;</w:t>
        <w:br/>
        <w:t>Аузына мал сыйғандай екен,</w:t>
        <w:br/>
        <w:t>Бір ауыз сөзіне бір ауыл ұйығандай екен.</w:t>
        <w:br/>
        <w:t>Айтпас, айтқанынан қайтпас:</w:t>
        <w:br/>
        <w:t>Қабағы қатыңқы екен,</w:t>
        <w:br/>
        <w:t>Ерні салпыңқы екен...</w:t>
        <w:br/>
        <w:t>11</w:t>
        <w:br/>
        <w:t>бір бала болса, мен-ақ барайын”. Сол кезде Жәнібек</w:t>
        <w:br/>
        <w:t>әкеміз: “Кой, Баубек, сен бармайсын. Саған болмайды”</w:t>
        <w:br/>
        <w:t>-- дейді. “Неге олай дейсіз?” - дейді Баубек.</w:t>
        <w:br/>
        <w:t>“Болмайтын себебі: сен барсаң, соғысасың. Сосын мерт</w:t>
        <w:br/>
        <w:t>боласың” деген кезде, Сәдібек те ұмсынып сөйлеуге</w:t>
        <w:br/>
        <w:t>ыңғай таныта бастайды. “Жоқ, Сәдібек, сенің де</w:t>
        <w:br/>
        <w:t>ықыласыңды біліп отырмын. Саған да баруға болмайды.</w:t>
        <w:br/>
        <w:t>Одан да ауылдағы мал-жаныңа ис болғаның жөн. Осы</w:t>
        <w:br/>
        <w:t>менің барғаным дұрыс шығар. Жасым үлкен, жолды</w:t>
        <w:br/>
        <w:t>маған беріндер” - дейді.</w:t>
        <w:br/>
        <w:t>Жәнібек әкеміз көрікті кісі екен. Ақылы дазатына</w:t>
        <w:br/>
        <w:t>сай бопты. Істің ау-жайын байқап, барлап сөз айтқан</w:t>
        <w:br/>
        <w:t>ағаның кесімді сөзіне бәрі мойын ұсынады. Жол болсын</w:t>
        <w:br/>
        <w:t>айтып, қимай қоштасып қала береді.</w:t>
        <w:br/>
        <w:t>Сонымен Жәнібек әкемізді ортаға алған топ ел-</w:t>
        <w:br/>
        <w:t>жұрттан ұзағаннан кейін оны кебежеге салып алады.</w:t>
        <w:br/>
        <w:t>Жоол ұзақ. Қалай дегенмен де адам ғой, жол-жөнскей</w:t>
        <w:br/>
        <w:t>кідірген жерде сыртқа шығарып тамақ береді.</w:t>
        <w:br/>
        <w:t>Әңгімелеседі. Сондай бір сәтте әкеміз:</w:t>
        <w:br/>
        <w:t>--Сендер мені кім деп әкеле жатырсындар? --дейді.</w:t>
        <w:br/>
        <w:t>-- Кімден апарады дейсің? Ауылға Жарылғаптын</w:t>
        <w:br/>
        <w:t>баласын алып келдік дейміз.</w:t>
        <w:br/>
        <w:t>-- Иә! -- деп мырс ете түседі әкеміз. -- Ауылға</w:t>
        <w:br/>
        <w:t>апарған кезде мен Жарылғаптың баласы емеспін</w:t>
        <w:br/>
        <w:t>деймін. і</w:t>
        <w:br/>
        <w:t>-- Сен Жарылғаптың баласысын. Біз солай дейміз.</w:t>
        <w:br/>
        <w:t>Өз көзімізбен көріп, келісім бойынша алып келдік.</w:t>
        <w:br/>
        <w:t>Солай емес пе? -- деп бірі ашулана бастайды.</w:t>
      </w:r>
    </w:p>
    <w:p>
      <w:r>
        <w:t>-- Жарылғаптың баласы кебежеде келе ме?- десе,</w:t>
        <w:br/>
        <w:t>әлгілер сабасына түсіп:</w:t>
        <w:br/>
        <w:t>- Шынында, мұнымыз ұят екен. Кебежеден</w:t>
        <w:br/>
        <w:t>шығарып, атына мінгізейік, -- деген пәтуаға келеді.</w:t>
        <w:br/>
        <w:t>Жәнібек әкеміз атына мінеді. Еңді тұтқын секілді емес,</w:t>
        <w:br/>
        <w:t>18 2</w:t>
        <w:br/>
        <w:t>Бабамыз Бесмейрам кіші жүздің қызын айттыра-</w:t>
        <w:br/>
        <w:t>ды. Олкісінің есімі Нұрпая болады. Әкс-шешесі жоқ</w:t>
        <w:br/>
        <w:t>екен, соған үйленіп келе жатқанда жеңгесі, “мен</w:t>
        <w:br/>
        <w:t>қайнысіндімнің жалғыз өзін жібере алмаймын” деп, бір</w:t>
        <w:br/>
        <w:t>қызын қоса ертіп, екеуі келеді. Осы аралықта жау ша-</w:t>
        <w:br/>
        <w:t>уып, еліші дүрбеленге айналып, кері кайта алмайтын</w:t>
        <w:br/>
        <w:t>жағдай орнайды. Күнге күн, айға ай косылып, арада</w:t>
        <w:br/>
        <w:t>бір жыл зулап өте шығады. Содан әкемізге Нұрпая</w:t>
        <w:br/>
        <w:t>анамыз:</w:t>
        <w:br/>
        <w:t>-- Мынау менің ағамның төсі тиген әйелі еді, ақыры</w:t>
        <w:br/>
        <w:t>қайта алмайтын болды ғой, сен бұны басқаға кор қыл-</w:t>
        <w:br/>
        <w:t>ма, алсаң өзіңал,-- лейді.</w:t>
        <w:br/>
        <w:t>Сонымен әйелінің жеңгесін алады.</w:t>
        <w:br/>
        <w:t>Арада тағы да бір жыл өтеді. Ілесіп келген қыз бой</w:t>
        <w:br/>
        <w:t>жете бастайды. Соны көріп-байкап жүрген Нұрпая ана-</w:t>
        <w:br/>
        <w:t>мыз: “Мына қыздың жүріс-тұрысы ұнайды. Осыдан</w:t>
        <w:br/>
        <w:t>жақсы тұқым шығады, сен осы қызды даал”,- дейді.</w:t>
        <w:br/>
        <w:t>Сөйтіп, ол кісі үш әйел алады. Нұрпая шешемізден</w:t>
        <w:br/>
        <w:t>Қуандық, Сүйіндік туады. Оның жеңгесінен Бегендік,</w:t>
        <w:br/>
        <w:t>Піегендік дүниеге келеді. Қыздай алған әйелінің есімі</w:t>
        <w:br/>
        <w:t>Карқабатекен, одан Болатқожа туады. Болатқожа кейін</w:t>
        <w:br/>
        <w:t>ірі денелі жігіт боп өседі. Батыр тұлғалы болған соң</w:t>
        <w:br/>
        <w:t>жеңгелері “Каракесек” депат қойған. Бүкіл ел оны осы</w:t>
        <w:br/>
        <w:t>атымен атап, Қаракесек атанып кеткен. Не керек, біз</w:t>
        <w:br/>
        <w:t>Қарқабатанамыздан туғанбыз. Исі қаракесек, тіпті қаз</w:t>
        <w:br/>
        <w:t>дауысты Қазыбек бабамыздың өзі “Қарқабаттап”</w:t>
        <w:br/>
        <w:t>Мінетін болған. Жәнс ол кісілердің аталарының өзі Ай-</w:t>
        <w:br/>
        <w:t>бике, Нұрбике, Қызданбикеден туылған. Әлгі</w:t>
        <w:br/>
        <w:t>есімдердің бәрі эйел затының аты ғой. Мәселен, қаз</w:t>
        <w:br/>
        <w:t>дауысты Қазыбек бабамыздың анасы -- Айбике. Әкесі</w:t>
        <w:br/>
        <w:t>Шаншар, Айбике- Шаншар деп кояды. Тәттімбеттің</w:t>
        <w:br/>
        <w:t>анасының есімі -- Ңұрбике. Бұларды Нұрбике-Шан-</w:t>
        <w:br/>
        <w:t>шар дейді.</w:t>
        <w:br/>
        <w:t>8</w:t>
        <w:br/>
        <w:t>Байсейіттің көрегендігі бүкіл елдің тағдырын</w:t>
        <w:br/>
        <w:t>жақсылыққа қарай икемдеген. Ел ішіне ірткі салмаған.</w:t>
        <w:br/>
        <w:t>Дүйім елге бас бола білген.</w:t>
        <w:br/>
        <w:t>Реті келген тұста Жанқұттты атамыз туралы аз</w:t>
        <w:br/>
        <w:t>ғана айта кеткеніміз жөн шығар. Ботанбайұлы</w:t>
        <w:br/>
        <w:t>Жанқұтты даланың данагөй қарты атанған әйгілі кісі.</w:t>
        <w:br/>
        <w:t>Солбабамыздан “Орта жүздің ішінде ақылман, сыйлы</w:t>
      </w:r>
    </w:p>
    <w:p>
      <w:r>
        <w:t>адамдар кімдер деп білесіз?” деп сұрағанда: “Қыпшақ</w:t>
        <w:br/>
        <w:t>Ыбырай, тобықты Құнанбай, ІШорманнын Мұсасы.</w:t>
        <w:br/>
        <w:t>Мен осы үшеуінен өтер алам жоқ дем білемін” деген</w:t>
        <w:br/>
        <w:t>екен.</w:t>
        <w:br/>
        <w:t>Жанқұтты атамыз қажылық парызын өтеу үшін</w:t>
        <w:br/>
        <w:t>Меккеге барып, сол сапарда көз жұмады.</w:t>
        <w:br/>
        <w:t>Енді Байсейіт атамызға келсек, ол кісі көп жасайды.</w:t>
        <w:br/>
        <w:t>Ел өміріне қатысты көптеген маңызды шаруаларға</w:t>
        <w:br/>
        <w:t>араласады. Соның бірі Қуандық пен Сүйіндіктің</w:t>
        <w:br/>
        <w:t>арасындағы жер бөлісіне қатысты әңгіме. Осының бәрі</w:t>
        <w:br/>
        <w:t>еларасындабеделінік зорлығын аңғартса керек. Нұрлан</w:t>
        <w:br/>
        <w:t>деғен жалғыз ұлы болған екен. Заманында мырза</w:t>
        <w:br/>
        <w:t>атанған кісі. Үйіне барған қонақты құр жібермейді.</w:t>
        <w:br/>
        <w:t>Сонысына қарап, былайғы ел оның ауылын “мырзаның</w:t>
        <w:br/>
        <w:t>ауылы” деп кетеді. Әбден қартайған шағында Байсейіт</w:t>
        <w:br/>
        <w:t>атамыз қырға шығып жатады екен. Нұрлан жетектетіп</w:t>
        <w:br/>
        <w:t>жіберген малдың алдынан тосып, “әй, бері кел” деп</w:t>
        <w:br/>
        <w:t>шақырып алып:</w:t>
        <w:br/>
        <w:t>- Саған Нұрлан береді, ал маған кім береді? -- лен</w:t>
        <w:br/>
        <w:t>баласы берген малды қайтадан тартып алатын көрінеді.</w:t>
        <w:br/>
        <w:t>Міне, бабалар дегенде ел аузында аңызға айналған</w:t>
        <w:br/>
        <w:t>осындай-осындай әңгімелер ойға оралады. Әрине, айта</w:t>
        <w:br/>
        <w:t>берсе, таусылмайды.</w:t>
        <w:br/>
        <w:t>16</w:t>
        <w:br/>
        <w:t>былай дейді: “Түйте кеш үйленіпті. Әрі ұзақ уақыт бойы</w:t>
        <w:br/>
        <w:t>бала көрмепті. Содан әйслі екеуі әулиеден әулие қой-</w:t>
        <w:br/>
        <w:t>майаралап, бастарына түнейді. Ақыры әруақтар, құлай-</w:t>
        <w:br/>
        <w:t>ларың жарылқап, тілеулерінді беріп, қабыл болады деп</w:t>
        <w:br/>
        <w:t>аян береді. Содан жыл өткенде дүниеге ер бала келеді.</w:t>
        <w:br/>
        <w:t>Баланың есімін құдайымыз жарылқады деп Жарылғап</w:t>
        <w:br/>
        <w:t>қояды. Жыл аралатып дүниеге және екі бала келеді.</w:t>
        <w:br/>
        <w:t>Бұлар егіз болады. Біреуінің атын тілеуімізді берді детт</w:t>
        <w:br/>
        <w:t>-- Тілеуберген, екіншісін тілсгімізді қабыл алды деп</w:t>
        <w:br/>
        <w:t>Қабыл кояды.</w:t>
        <w:br/>
        <w:t>Тілеуберген шынымен тілеуі ақ, данагөй адам бо-</w:t>
        <w:br/>
        <w:t>лыпты. Берген батасы қатс кетпейді екен. Батыр арты-</w:t>
        <w:br/>
        <w:t>на карайламасын деп, оның тұңғыш баласы Жәнібекті</w:t>
        <w:br/>
        <w:t>бауырына басып алалы. Жәнібектен кейін туған Қыр-</w:t>
        <w:br/>
        <w:t>бастың -- Жарылғаптың тұнғышы атануы сол себеп-</w:t>
        <w:br/>
        <w:t>ген. Өз еңбектерінде Мәшһүр Жүсіп Көпейұлы да,</w:t>
        <w:br/>
        <w:t>Жүсіп Алтайбаев та Қырбасты Жарылғап батырдың,</w:t>
        <w:br/>
        <w:t>тұңғышы деп көрсетеді.</w:t>
        <w:br/>
        <w:t>Қабыл орасан күш иссі болып өселі. Сонда да өз</w:t>
        <w:br/>
        <w:t>күшін өзіңнен аспайды деп Жақан оны жорықтарына</w:t>
        <w:br/>
        <w:t>алмай койыпты. Саржан мен Хан Кененің Науанын</w:t>
        <w:br/>
        <w:t>састыратын атакты Бодық батыр осы Қабылдың</w:t>
        <w:br/>
        <w:t>ұрпағы”. (Әлгі басылымның 6-7 беттерінен алынды)</w:t>
        <w:br/>
        <w:t>Аты аңызға айналған Жарылғап бабамыз осіп-</w:t>
        <w:br/>
        <w:t>өнген кісі. Осы жерде ойымызды нықтай түсу үшін</w:t>
        <w:br/>
        <w:t>Кенесбек Хамзин ағамыздың “Жасыл тулы Жарылғап</w:t>
        <w:br/>
        <w:t>батыр” поэмасынан үзінді келтіре кеткенді жөн көрдік.</w:t>
        <w:br/>
        <w:t>Негізі ел аузындағы ақиқат әңгімеден өрілетін шығар-</w:t>
      </w:r>
    </w:p>
    <w:p>
      <w:r>
        <w:t>мада да тарақты руының қызы Ғайша апамызға</w:t>
        <w:br/>
        <w:t>үйленгені айтылады. Олкісі ер азаматтың қадіріне жет-</w:t>
        <w:br/>
        <w:t>кен, батыр бабамыздың алаңсыз жүруіне жағдай жаса-</w:t>
        <w:br/>
        <w:t>ған.</w:t>
        <w:br/>
        <w:t>Сонымен күндердің күнінде ауыл аяқ астынан</w:t>
        <w:br/>
        <w:t>дүрлігіп: “Әкеттіші, әкетті! Баланы әкетті! Малды айдап</w:t>
        <w:br/>
        <w:t>кетті!” ден азан-қазан болады. Әр жақтан жинаған</w:t>
        <w:br/>
        <w:t>қарулы азаматтар атқа ұмтылады. Жәнібек әкеміз де</w:t>
        <w:br/>
        <w:t>соларға ілеседі. Ұрандатқан шапқыншылардың кім</w:t>
        <w:br/>
        <w:t>екенін білмейін деп сұраса, құлағы шалған біреулер:</w:t>
        <w:br/>
        <w:t>“Қаркабаттап” кіріп, “Жарылғаптап!” шығып кетті ғой</w:t>
        <w:br/>
        <w:t>дейді. Бұны естіген әкеміз: “Е, оңда бұл менің</w:t>
        <w:br/>
        <w:t>бауырларым екен. Қол жинамай-ақ қойындар. Тағы да</w:t>
        <w:br/>
        <w:t>келеді” - дейді.</w:t>
        <w:br/>
        <w:t>Өзі арттарынан қуып барса, бауырлары екен.</w:t>
        <w:br/>
        <w:t>-- Ей, көкелерім, сендер мұндайды қойыңдар.</w:t>
        <w:br/>
        <w:t>Малды дакері айдандар, баланы даалып жүріндер. Олар</w:t>
        <w:br/>
        <w:t>мені туған бауырындай сыйлады. Бәйбіше ақ сүтін</w:t>
        <w:br/>
        <w:t>емген анамдай қамқор болды. Әлі күнге айналып-</w:t>
        <w:br/>
        <w:t>толғанып отыр. Ризамын, - дейді ағынан ақтарылып.</w:t>
        <w:br/>
        <w:t>Жәнібек әкеміздін сол сөзінен кейін айлап әкеткен</w:t>
        <w:br/>
        <w:t>мал да, бала да кеткен ізімен кері қайтады. “Қайтқан</w:t>
        <w:br/>
        <w:t>малда қайыр бар” демекші, ел бәрінің қайырымен</w:t>
        <w:br/>
        <w:t>болғанына қуанады. Мал алғанды жау көрмейді, қарсы</w:t>
        <w:br/>
        <w:t>алады, күтеді. Сонымен арада екі-үш күн өте шығады.</w:t>
        <w:br/>
        <w:t>Кой, өстіп жата береміз бе, қайтайық, бізде де мал-жан</w:t>
        <w:br/>
        <w:t>бар деген әңгіменің шетін шығарады. Міне, сол кезде</w:t>
        <w:br/>
        <w:t>Жәнібек әкеміз бәйбішеге қаратып:</w:t>
        <w:br/>
        <w:t>-- Апа, мен сізге бала болдым. Ақ сүтіңізді ембесем</w:t>
        <w:br/>
        <w:t>де емгеңдей, сіз мен үшін туған анамдай болдыңыз.</w:t>
        <w:br/>
        <w:t>Анасы баласына жамандық тілеуші ме еді? Елде менің</w:t>
        <w:br/>
        <w:t>де туған шешем, бірге өскен бауырларым бар. Рұқсат</w:t>
        <w:br/>
        <w:t>етсеңіз, елге қайтайын,-- дейді.</w:t>
        <w:br/>
        <w:t>-- Балам-ай, мына сөзің маған да ауыр тиіп отыр-</w:t>
        <w:br/>
        <w:t>ау! Сені көргенде тас емшегім иіпеді. Кайтейін, қимасам</w:t>
        <w:br/>
        <w:t>да ұстап тұрар халім жоқ. Менен де жақын, аяулы</w:t>
        <w:br/>
        <w:t>ананды ауызға алдың ғой. Одан жақын бола алмаспын.</w:t>
        <w:br/>
        <w:t>20</w:t>
        <w:br/>
        <w:t>АРҒЫП</w:t>
        <w:br/>
        <w:t>Бірінші әйелі Екінші әйелі Үшінші әйелі</w:t>
        <w:br/>
        <w:t>Аргүлден. Момыннан. Айпакөзден.</w:t>
        <w:br/>
        <w:t>1.Қодан. Ботан. 2. Ақсопы, 3. Танбысоны.</w:t>
        <w:br/>
        <w:t>Қарасопы,</w:t>
        <w:br/>
        <w:t>арыкевп, Бұлардын</w:t>
        <w:br/>
        <w:t>Мейрамсопы. әдірсоны. тұқымы Тоқал</w:t>
        <w:br/>
        <w:t>арғын деп</w:t>
        <w:br/>
        <w:t>аталады.</w:t>
      </w:r>
    </w:p>
    <w:p>
      <w:r>
        <w:t>1-әйелінен: 2-әйелінен: 13-әйелінен:</w:t>
        <w:br/>
        <w:t>Қуандық, Бегендік, Болатқожа</w:t>
        <w:br/>
        <w:t>Сүйіндік. Шегендік. (кейін</w:t>
        <w:br/>
        <w:t>Қаракесек</w:t>
        <w:br/>
        <w:t>аталған.)</w:t>
        <w:br/>
        <w:t>Ақша Түйте” Шұбыртпалы Жалықбас Қамбар</w:t>
        <w:br/>
        <w:t>Майқы Танас Бошан</w:t>
        <w:br/>
        <w:t>| үст</w:t>
        <w:br/>
        <w:t>Машай Манап Байбөрі Таз Жанту</w:t>
        <w:br/>
        <w:t>Бораншы Бәйімбет</w:t>
        <w:br/>
        <w:t>Тілеуберген Тәнірберген</w:t>
        <w:br/>
        <w:t>Кәрсөн Керней</w:t>
        <w:br/>
        <w:t>24</w:t>
        <w:br/>
        <w:t>КЕРНЕЙ</w:t>
        <w:br/>
        <w:t>Самырза Дау Шаң Балапан</w:t>
        <w:br/>
        <w:t>“</w:t>
        <w:br/>
        <w:t>Қалқаман Балта Түйте</w:t>
        <w:br/>
        <w:t>Жарылғап Тілеуберген Қабыл Құлматай Тұматай</w:t>
        <w:br/>
        <w:t>Баубек Мырзабек</w:t>
        <w:br/>
        <w:t>ш- Қырбас Сәдібек</w:t>
        <w:br/>
        <w:t>кеннің Төресейіт Бисейіт”Аксейіт” Бексейіт Баксейіт</w:t>
        <w:br/>
        <w:t>Әдігене Ботбай</w:t>
        <w:br/>
        <w:t>Муқамбетше Тана Абдрахман</w:t>
        <w:br/>
        <w:t>“іу 2-әйеліпен )</w:t>
        <w:br/>
        <w:t>ЕрмегиЯ Исақ Құрман “Санбек Серік</w:t>
        <w:br/>
        <w:t>Дін Жамал Гүлшара Мәуліш Мүсілім Қалит</w:t>
        <w:br/>
        <w:t>Мәжит</w:t>
        <w:br/>
        <w:t>Қалыбек &lt;-” Жәнібек</w:t>
        <w:br/>
        <w:t>ДІН (БҰРХАНДІН)</w:t>
        <w:br/>
        <w:t>Ха</w:t>
        <w:br/>
        <w:t>же</w:t>
        <w:br/>
        <w:t>4-4</w:t>
        <w:br/>
        <w:t>в</w:t>
        <w:br/>
        <w:t>ж</w:t>
        <w:br/>
        <w:t>1</w:t>
        <w:br/>
        <w:t>б</w:t>
        <w:br/>
        <w:t>ғ</w:t>
        <w:br/>
        <w:t>о</w:t>
        <w:br/>
        <w:t>б</w:t>
        <w:br/>
        <w:t>1-4</w:t>
        <w:br/>
        <w:t>шш</w:t>
        <w:br/>
        <w:t>Ға</w:t>
        <w:br/>
        <w:t>Қ</w:t>
        <w:br/>
        <w:t>5</w:t>
      </w:r>
    </w:p>
    <w:p>
      <w:r>
        <w:t>ет” Аманкелді Қабылтай М</w:t>
        <w:br/>
        <w:t>(9!</w:t>
        <w:br/>
        <w:t>4</w:t>
        <w:br/>
        <w:t>2</w:t>
        <w:br/>
        <w:t>б</w:t>
        <w:br/>
        <w:t>вз</w:t>
        <w:br/>
        <w:t>(59</w:t>
        <w:br/>
        <w:t>ЕЗ</w:t>
        <w:br/>
        <w:t>в" ш шоп Е шшшцы сұроыш</w:t>
        <w:br/>
        <w:t>қоза аш а е Ф өзе</w:t>
        <w:br/>
        <w:t>ӛзі ЖҚ к 2596 ЕБ</w:t>
        <w:br/>
        <w:t>558 53 Б 8555 %522</w:t>
        <w:br/>
        <w:t>&lt; 3&lt; Е жас, &lt;&lt;</w:t>
        <w:br/>
        <w:t>сә ә ош</w:t>
        <w:br/>
        <w:t>АА, 4 гі; 4 28-38</w:t>
        <w:br/>
        <w:t>855 “ы Мәди</w:t>
        <w:br/>
        <w:t>сз» к Қазыбек</w:t>
        <w:br/>
        <w:t>ызФ 8 Жәнібек</w:t>
        <w:br/>
        <w:t>қайтыс болған. Құрман атамыздан ұрпақ жоқ. Әсілі</w:t>
        <w:br/>
        <w:t>жігіт шағында қайтыс болып, қыршын жасында көз</w:t>
        <w:br/>
        <w:t>жұмса керек.</w:t>
        <w:br/>
        <w:t>Суанбектен -- Мәуліш, Мәуліитен Можит деген</w:t>
        <w:br/>
        <w:t>бала болған. Бұл күнде Мәуліш те, Мәжит тс жоқ.</w:t>
        <w:br/>
        <w:t>Мәжжиттен жалғыз Қалкен деген ұл қалған. Бұлар</w:t>
        <w:br/>
        <w:t>Қансейіт атамыздан тараған ұрпақтар туралы сөз.</w:t>
        <w:br/>
        <w:t>Енді Бисейіттен тарайтындар туралы сөйлесем, ол</w:t>
        <w:br/>
        <w:t>бабамыздан Ахмет, Оспантуады. Ахметтен -- Диа қажы,</w:t>
        <w:br/>
        <w:t>Шибан, Мұқай. Диа қажы атамыз туралы жоғарыда</w:t>
        <w:br/>
        <w:t>кішкене болса да әңгімелегенбіз. Ел арасында танымал</w:t>
        <w:br/>
        <w:t>ақын, емші, қажы атанып құрметке ие болған кісі.</w:t>
        <w:br/>
        <w:t>Диа қажыдан Кажыкен, Әкітай, Мұхамедкәрім</w:t>
        <w:br/>
        <w:t>туған.</w:t>
        <w:br/>
        <w:t>Мұхамедкәрімшітен бір бала бар еді, есімі Әлмұрат.</w:t>
        <w:br/>
        <w:t>Ол кісі консерваторияны бітіріп, Шымкентте дирижер</w:t>
        <w:br/>
        <w:t>боп жүргенде өмірден озды.</w:t>
        <w:br/>
        <w:t>Әкітайдан Валерий, Қазыбек деген екі ұл бар.</w:t>
        <w:br/>
        <w:t>Олардың біреуі бақилық болған, екіншісі арамызда жүр.</w:t>
        <w:br/>
        <w:t>Кажыкеннен Еркін деген ұл бар.</w:t>
        <w:br/>
        <w:t>Шибан атамыздан -- Ғалым, Шаманаң.</w:t>
        <w:br/>
        <w:t>Мұқайдан ШІайхан туған.</w:t>
      </w:r>
    </w:p>
    <w:p>
      <w:r>
        <w:t>Бұларағайынды скеуінентарайтындар. Солардың</w:t>
        <w:br/>
        <w:t>ішінде Ғалым политехникалық институтта ұзак жыл</w:t>
        <w:br/>
        <w:t>дәріс берген профоссор. Өзі соғысқа қатысқанеді. Ол</w:t>
        <w:br/>
        <w:t>ағамыздабүгінде жоқ. Ұл бала көрмеген кісі. Шамшан</w:t>
        <w:br/>
        <w:t>ағамызда қайтыс болды. Олкісі де өмір бойы ұстаздық,</w:t>
        <w:br/>
        <w:t>еткен. Дәулетесімді бір ұлы бар.</w:t>
        <w:br/>
        <w:t>Шайхан ағамыз да Нарынқолда ұстаздық еткен.</w:t>
        <w:br/>
        <w:t>Ол кісі туралы алда азды-көпті әңгімселерміз.</w:t>
        <w:br/>
        <w:t>ШТайханнан Хамит, Ибрагим, Мұхтар туған. Хамит пен</w:t>
        <w:br/>
        <w:t>Ибрагим бақилық болды. Ал Мұхтардан туған Дәурен,</w:t>
        <w:br/>
        <w:t>Нұрлан деген ұлдар арамызда.</w:t>
        <w:br/>
        <w:t>22</w:t>
        <w:br/>
        <w:t>Әйткенмен мен де туған анандай болдым. Балам деп</w:t>
        <w:br/>
        <w:t>енші берейін, разылыкпен аттан, карағым, - дейді.</w:t>
        <w:br/>
        <w:t>-- Жоқ, апатай, маған бас бостандығымды бердіңіз.</w:t>
        <w:br/>
        <w:t>Олап артқан енші бола ма? Разымын, сізге екі дүниеде</w:t>
        <w:br/>
        <w:t>тек қана жақсылықтан басқа айтар сөзім жоқ...</w:t>
        <w:br/>
        <w:t>-- Жоқ, айналайын, анаңның сөзін қайтарма. Мен</w:t>
        <w:br/>
        <w:t>туған анандай тілек тілеп отырмын. Шын ниетім осы,</w:t>
        <w:br/>
        <w:t>қарағым. Сен менің өз баламнан бір де кем емессін.</w:t>
        <w:br/>
        <w:t>Енші беру - парызым. Мен баламды еншісіз жібере</w:t>
        <w:br/>
        <w:t>алмаймын, -- деп айткан сөзінен қайтпай тұрып алады.</w:t>
        <w:br/>
        <w:t>-- Жарайды, апа. Бірақ мен анамнан көп енші</w:t>
        <w:br/>
        <w:t>алмаймын. Аса көп дәметуге қақым да жоқ, Егер</w:t>
        <w:br/>
        <w:t>тілегенімді қабыл етсеңіз, қара айғырдың үйірін ғана</w:t>
        <w:br/>
        <w:t>қалайын. Маған енішіге соны берсеніз, разымын, -</w:t>
        <w:br/>
        <w:t>дейді. Сонда бәбіше тұрып:</w:t>
        <w:br/>
        <w:t>-- Бәсе, сен сөйтпесен Жарылғаптан туасың ба?!</w:t>
        <w:br/>
        <w:t>Бірақ, айтқаным айтқан, мен үшін мал емес, адам</w:t>
        <w:br/>
        <w:t>қымбат, балам қымбат. Қара айғырдың үйірі сенікі</w:t>
        <w:br/>
        <w:t>болсын, балам, ала ғой,- дейді.</w:t>
        <w:br/>
        <w:t>Жәнібек әкеміз еншіге алған сәйгүлік аттың</w:t>
        <w:br/>
        <w:t>тұқымы мұндағыға дейін үзілмей жеткенін әкем</w:t>
        <w:br/>
        <w:t>марқұм аузының суы құрып айтушы еді.</w:t>
        <w:br/>
        <w:t>Жоғарыдағы бір әңгімсмде “Жәнібектен жеті Сейіт</w:t>
        <w:br/>
        <w:t>тарайды” делім. Соны атасам былай боп келеді:</w:t>
        <w:br/>
        <w:t>Жәнібектен -- Қансейіт, Ерсейіт, Төресейіт, Бисейіт,</w:t>
        <w:br/>
        <w:t>Аксейіт, Бексейіт, Баксейіт. Біз Қансейіттен тараймыз.</w:t>
        <w:br/>
        <w:t>Ол бабамыздан Әдлігепе, Ботбай екеуі. Әдігенеден</w:t>
        <w:br/>
        <w:t>Мұхамедше, Тапа туған. Ботбайдан Әбдірахман,</w:t>
        <w:br/>
        <w:t>Әбдірахманнан Серік жалқы, одан Мүсілім жалқы, одан</w:t>
        <w:br/>
        <w:t>Жәнібек жалғыз. Тападан төрт бала тарайды. Бірінші</w:t>
        <w:br/>
        <w:t>әйелінен Ермегия, Исақ, екінші әйелінен Суанбек,</w:t>
        <w:br/>
        <w:t>Құрман туды. Исақ қиын-қыстау заманда үйленіп,</w:t>
        <w:br/>
        <w:t>артыпда жалғыз қыз қалады. Ол әнебір жылдары</w:t>
        <w:br/>
        <w:t>21</w:t>
        <w:br/>
        <w:t>қарап жүрген кедейлер ғой. Не дейсін, анау скен,</w:t>
      </w:r>
    </w:p>
    <w:p>
      <w:r>
        <w:t>мынау екен деп күнде-күнде жиналысқа шақырып,</w:t>
        <w:br/>
        <w:t>мазабермейді. Бұған әкемнің де, шешемнін де аналары</w:t>
        <w:br/>
        <w:t>адуынды кісілер, мықтымсыған белсенділерді</w:t>
        <w:br/>
        <w:t>жолатпай, қорғаштап, 1928 жылы он беске келген</w:t>
        <w:br/>
        <w:t>кездерінде екеуін қосқан.</w:t>
        <w:br/>
        <w:t>Баяғы мынғырған малдан тігерге тұяқ қалмаған.</w:t>
        <w:br/>
        <w:t>Талғажау етер азық жоқ. Өмір сүру керек емес пе? Содан</w:t>
        <w:br/>
        <w:t>үй-күй, көрпе-төсек бәрі қалған жерінде калады. Аса</w:t>
        <w:br/>
        <w:t>қажетті деген нәрселерін ғана аз ғана түйіншек етіп,</w:t>
        <w:br/>
        <w:t>ауған елге ілесіп, Балқашқа қарай жылжиды. Екі</w:t>
        <w:br/>
        <w:t>аралық жүз жетпіс шақырым жер. Қаланын кұрылысы</w:t>
        <w:br/>
        <w:t>енді-енді бой көтеріп жатқан кез. Сөйтіп, жиырма</w:t>
        <w:br/>
        <w:t>тоғыздың аяғы, отыздың бас кезінде Балқашқа табан</w:t>
        <w:br/>
        <w:t>тірейді. Арып-ашқан адамдар... Малынан айырылған</w:t>
        <w:br/>
        <w:t>халық оңа ма? Қазақтың жаны -- малында. Жол-</w:t>
        <w:br/>
        <w:t>жөнекей қисалаңдай келіп құлаған, көз жұмған бала-</w:t>
        <w:br/>
        <w:t>шаға, кемпір-шалдарды көреді. Бұл бір біздің әулеттің</w:t>
        <w:br/>
        <w:t>ғана емес, күллі қазақтың басына төнген нәубет еді</w:t>
        <w:br/>
        <w:t>ғой...</w:t>
        <w:br/>
        <w:t>Сонымен, аштықтың қыспағынан қашып, ілби</w:t>
        <w:br/>
        <w:t>жылжыған ел Балқаштың жағасына ксліп жан</w:t>
        <w:br/>
        <w:t>сауғалайды. Арасында шешемнің туған бауыры -</w:t>
        <w:br/>
        <w:t>Мұхамсджан нағашым да бар. Ол кісі Қарқаралыда</w:t>
        <w:br/>
        <w:t>оқып, білім алған сауатты кісі еді. Көзі ашық адамға</w:t>
        <w:br/>
        <w:t>жұмыс көп. Келісімен бір мекемеге орналасады. Бәрібір</w:t>
        <w:br/>
        <w:t>қарықбола қоймайды.</w:t>
        <w:br/>
        <w:t>Шешем марқұм айтатын еді:</w:t>
        <w:br/>
        <w:t>- Көшеде біреу бір жапырақ нан ұстап келе жатса,</w:t>
        <w:br/>
        <w:t>шығады. Үймелеген елдің ар өр ніңдешіне бірі</w:t>
        <w:br/>
        <w:t>тында қалған кісі</w:t>
        <w:br/>
        <w:t>тұншығып өліп жатырма, оған карамайды. Соңдай-</w:t>
        <w:br/>
        <w:t>32</w:t>
        <w:br/>
        <w:t>деген елден. Әкесі Адлабай жиырма-отыз жыл болыс</w:t>
        <w:br/>
        <w:t>болған кісі. Кешегі кеңестік кезеңде би-болыс десе,</w:t>
        <w:br/>
        <w:t>құбыжық көргендей үрке қарайтын стті. Бірак, би де,</w:t>
        <w:br/>
        <w:t>болыс та болу екінің бірінің қолынан келе бермейді.</w:t>
        <w:br/>
        <w:t>Оған ақыл, парасат, қабілет керек. Анам елге сөзі өткен</w:t>
        <w:br/>
        <w:t>сондай беделді кісінің жалғыз қызы болған. Атамыз --</w:t>
        <w:br/>
        <w:t>Ермегияның әкесі көңілі қалаған сол кісімен ертеректе</w:t>
        <w:br/>
        <w:t>құда болып, қалың малын алдыналаберіп койған. Бірақ</w:t>
        <w:br/>
        <w:t>келін түсіріп, қызығын көруге ғұмыры жетпепті.</w:t>
        <w:br/>
        <w:t>Апам екі тілді татар гармонын тартатын еді. Бес</w:t>
        <w:br/>
        <w:t>ұлдың ішінде бұландап өскен ерке қыз, “Мен ерге</w:t>
        <w:br/>
        <w:t>шықпаймын” деп, жиырма алты-жиырма жетіге</w:t>
        <w:br/>
        <w:t>келгенше үйде отырыпты. Ол уақытта Серік әкеміз</w:t>
        <w:br/>
        <w:t>жастау. Қалыштдеген шешеміз де отты кісі болса керек,</w:t>
        <w:br/>
        <w:t>болашақ келінінің оң босағада отырып қалғанына</w:t>
        <w:br/>
        <w:t>қынжылып, осылай жүре бересіңдер ме, неге</w:t>
        <w:br/>
        <w:t>әкелмейсіңдер деп маза бермепті. Солдан барады.</w:t>
        <w:br/>
        <w:t>Байлықтың асқандығы ғой, қыздарын ұзатқанда бір</w:t>
        <w:br/>
        <w:t>жігіт, бір келіншекті қызға қосып жіберген.</w:t>
        <w:br/>
        <w:t>Аттандырып тұрып екеуіне “өмір бойы осы қызыма</w:t>
        <w:br/>
        <w:t>қарайсыңдар, күтесіндер” деп тапсырған. Осыны айта</w:t>
      </w:r>
    </w:p>
    <w:p>
      <w:r>
        <w:t>отырып үлкен шешеміз: “Келіндер ксп түсіп жатады.</w:t>
        <w:br/>
        <w:t>Олар кейін кішкентайлы болады. Сонда күлетін едік:</w:t>
        <w:br/>
        <w:t>“Апыр-ау, біздің елге келген келіндер де “елім қалды-</w:t>
        <w:br/>
        <w:t>ау” деп жылай ма?” -- деп.</w:t>
        <w:br/>
        <w:t>Түп нағашым Дос Балқаш бойында баласы</w:t>
        <w:br/>
        <w:t>Құлназар екеуі қалмақтардын қолына түсіп калады.</w:t>
        <w:br/>
        <w:t>Сонда баласы айтатын көрінеді, “Әке, сен қаш. Мен</w:t>
        <w:br/>
        <w:t>қалайын” деп. “Қой, айналайын, сен қаш. Етер мен</w:t>
        <w:br/>
        <w:t>қашып елге барсам, мына қақпас жас баласын тастап,</w:t>
        <w:br/>
        <w:t>енді не өмір сүрем деп келді екен деп табалар.</w:t>
        <w:br/>
        <w:t>Сондықтан мен қалайын, құтылатын рет сенікі.</w:t>
        <w:br/>
        <w:t>Болашақ сенікі, -- дейді. - Кейін менін кегімді алатын</w:t>
        <w:br/>
        <w:t>30</w:t>
        <w:br/>
        <w:t>екен. Әрине, одан кейін тағы дашу болады.</w:t>
        <w:br/>
        <w:t>-- Ештене қылмайды. Онын өлтірген бір қозысымен</w:t>
        <w:br/>
        <w:t>қорадағы қойы азаймайды, -- дейді екен Серік әкеміз.</w:t>
        <w:br/>
        <w:t>Біздің Жамал әкеміз өте зерек болған. Зеректігінін</w:t>
        <w:br/>
        <w:t>арқасында тез арада хат танып алады. Балқашқа</w:t>
        <w:br/>
        <w:t>келгенде айдала, ештеңе жоқ. Сонда кішкенемін деп</w:t>
        <w:br/>
        <w:t>жасқанбай, шешесі мен қарындасына шошала жасап</w:t>
        <w:br/>
        <w:t>беріп, соның ішінен шығармай, қамқор бопты.</w:t>
        <w:br/>
        <w:t>Қарындасы Гүлшара апай, сол кезде жеті-сегіздердегі</w:t>
        <w:br/>
        <w:t>қыз бала, былай сыртқа шыкса, одан айырылып қалу</w:t>
        <w:br/>
        <w:t>оп-оңай. Өлтіріп кетеді дейді. Жамал көкеміз колына</w:t>
        <w:br/>
        <w:t>бір литрлік котелегін алып, заводтың ішінде зыр жүгіріп</w:t>
        <w:br/>
        <w:t>жүреді екен. Біреулерге келген хатты, басқа да</w:t>
        <w:br/>
        <w:t>нәрселерді апарып беріп, үлкендердің айтқан</w:t>
        <w:br/>
        <w:t>тапсырмасын қолды-аяққа тұрмай орындаса, олар</w:t>
        <w:br/>
        <w:t>өздеріне берілген паектік наннан бөліп береді екен. Ол</w:t>
        <w:br/>
        <w:t>оны жемей, киімінін інтінетығып, заводтың таза суынан</w:t>
        <w:br/>
        <w:t>ыдысына құйып ал шешесі мен қарындасына әкеледі.</w:t>
        <w:br/>
        <w:t>Ҡай кезде ұйқтайтынын, әйтеуір күндіз-түні заводта</w:t>
        <w:br/>
        <w:t>жүреді екен. Сөйтіп, ол анасы мен қарындасын бір жыл</w:t>
        <w:br/>
        <w:t>асыраған.</w:t>
        <w:br/>
        <w:t>Бұл аралықта біздің әкс-шсшсміз қырғыз жерінде</w:t>
        <w:br/>
        <w:t>жүреді. Кант деген жерге барған скен. Сонда қант</w:t>
        <w:br/>
        <w:t>заводы бар ексн, жұмысқа тұрып, еңбек етеді. Мына</w:t>
        <w:br/>
        <w:t>жақта не боп жатқанынан бейхабар...</w:t>
        <w:br/>
        <w:t>Ал, Қостанайға жераударылған Серік әкеміз ше?</w:t>
        <w:br/>
        <w:t>Олардан ешқандай хабар болмаған ба? Міне, осы</w:t>
        <w:br/>
        <w:t>сұрақтарға меп де жауап іздеп едім...</w:t>
        <w:br/>
        <w:t>Сөйтсе Серік әкеміз Қостанайда екі-үш жыл</w:t>
        <w:br/>
        <w:t>болған сон, жерімді, елімді сағындым деп Акқшатауға</w:t>
        <w:br/>
        <w:t>келеді. Елде қарындас, жиендерім, бауырларым қалған,</w:t>
        <w:br/>
        <w:t>соларды көремін деп алып ұшып келсе, ешқайсысы</w:t>
        <w:br/>
        <w:t>жоқ, орындарын сипалап қалады.</w:t>
        <w:br/>
        <w:t>35</w:t>
        <w:br/>
        <w:t>бір ұрпақ туады”. Расында, кейін Құлназардан</w:t>
        <w:br/>
        <w:t>Жидебай дүниеге келеді. Ел қорғаған әйгілі батыр</w:t>
      </w:r>
    </w:p>
    <w:p>
      <w:r>
        <w:t>болады. Ол кісі тоқсанға келіп өмірден озады.</w:t>
        <w:br/>
        <w:t>Шешеміз бізге жиен. Жиен болғанда, жоғарыдағы</w:t>
        <w:br/>
        <w:t>бір әңгімеде Жәнібектен Кансейіт, Қансейіттен Әдігене,</w:t>
        <w:br/>
        <w:t>Ботбай болды деп едім. Әдігене, Ботбайдың біреуінен</w:t>
        <w:br/>
        <w:t>Тапа, бірсуінен Әбдірахман, ал еңді Әбдірахманнан бір</w:t>
        <w:br/>
        <w:t>ұл, бір қыз туған. Ұлдың аты - Серік, қыздың аты -</w:t>
        <w:br/>
        <w:t>Күлшат (менің шешемнің шешесі).</w:t>
        <w:br/>
        <w:t>Біздің әкеміз Ермегия Тападан туған ұл. Әкем мен</w:t>
        <w:br/>
        <w:t>шешем екеуі жасты. Бір ауылда отырған. Серік деген</w:t>
        <w:br/>
        <w:t>әкеміз күйеуі өлгенсоң қарыңдасын екі қыз, бірұлымен</w:t>
        <w:br/>
        <w:t>ауылға көшіріп әкелген екен. “Мына байлықтың бәріне</w:t>
        <w:br/>
        <w:t>мсболасың” деп еркіндік берген. Сол ауылда отырғанда</w:t>
        <w:br/>
        <w:t>екеуі де екіқабат екен. Біріміз ұл, біріміз қыз тусақ,</w:t>
        <w:br/>
        <w:t>сүйек жанғыртайық деп сөз байланысыпты. Арасы</w:t>
        <w:br/>
        <w:t>ажырамасын деген ниет қой. Сөйтіп, 1913 жылы әкем</w:t>
        <w:br/>
        <w:t>мен шешем дүниеге келеді.</w:t>
        <w:br/>
        <w:t>1928 жыл қазақ тарихындағы қаралы кезеңге</w:t>
        <w:br/>
        <w:t>бастаған ауыр жыл болды. Ірі-ірі байларды кәмпескеге</w:t>
        <w:br/>
        <w:t>іліктірді. Біздің әулет те солардың санатына енеді.</w:t>
        <w:br/>
        <w:t>Қолына бес-алты жылқы, он-он бес қой қалдырып</w:t>
        <w:br/>
        <w:t>Серік әкемізді Қостанайға жер аударып жібереді.</w:t>
        <w:br/>
        <w:t>Отбасымен сонда кетеді. Қалғандары сол жерде қала</w:t>
        <w:br/>
        <w:t>береді.</w:t>
        <w:br/>
        <w:t>7</w:t>
        <w:br/>
        <w:t>Сол жылы отырған орындарында қыстап шыққан.</w:t>
        <w:br/>
        <w:t>Көктем шыға сүргін кайта басталады. Байдың әулеті</w:t>
        <w:br/>
        <w:t>деп қорадағы мал атаулының бәрін сыпырып әкетеді.</w:t>
        <w:br/>
        <w:t>Шешем бой жетіп қалған қыз. “Мынау пәленнің қызы”</w:t>
        <w:br/>
        <w:t>деп белсенділер үйіледі. Ол уақытта бойжеткен әдемі</w:t>
        <w:br/>
        <w:t>кыз болса, алдымен белсенділер алуы керек. Олар</w:t>
        <w:br/>
        <w:t>алыстан келді деймісін, сол өз малдарымызды бағып,</w:t>
        <w:br/>
        <w:t>31</w:t>
        <w:br/>
        <w:t>Аксейіттен -- Құлжанбск. Керней елінде жиырма-</w:t>
        <w:br/>
        <w:t>отыз жыл болыс болған адам. Бұл кісінің Бағай, Қашым,</w:t>
        <w:br/>
        <w:t>Әбеу, Әлібек, Катпан есімді балалары бар.</w:t>
        <w:br/>
        <w:t>Бексейіттен -- Сатыбалды, Қаражігіт, Саттыбек,</w:t>
        <w:br/>
        <w:t>Татубай, Елші.</w:t>
        <w:br/>
        <w:t>Байсейіттен -- Сеңгірбек, одан Аманжол,</w:t>
        <w:br/>
        <w:t>Аманжолдан-- Нұртай, Күнту.</w:t>
        <w:br/>
        <w:t>Айтқандай, Бексейіттен тарайтын ұрпақтардан</w:t>
        <w:br/>
        <w:t>Азына, Құсайын деген бауырларымды білемін.</w:t>
        <w:br/>
        <w:t>Ерсейіт пен Төресейіттен ұрпақ жоқ.</w:t>
        <w:br/>
        <w:t>Ермегияға келсек, одан Дін, Жамал, Гүлшара</w:t>
        <w:br/>
        <w:t>туған.</w:t>
        <w:br/>
        <w:t>Бұл бүгінгі ұрпақ біле жүрсе жөн болар еді деп</w:t>
        <w:br/>
        <w:t>тарата айтқан әңгімем ғой.</w:t>
        <w:br/>
        <w:t>Осы жерде тағы да есте жүрсін деп айта кететін бір</w:t>
      </w:r>
    </w:p>
    <w:p>
      <w:r>
        <w:t>жай, Серік деген әкеміз өте бай болған. Ол кісіге жеті</w:t>
        <w:br/>
        <w:t>мың жылқы біткен. Бірақ бәрі бір әулеттің еншісі</w:t>
        <w:br/>
        <w:t>ретінде бөлінбеген. Осы көп малдың ішінде жүйрік</w:t>
        <w:br/>
        <w:t>торы бис, Алтянағыр деген боз ат болған екен. Әлгі торы</w:t>
        <w:br/>
        <w:t>биені бөлек үйде ерекше күтімде ұстайды білем. 1927</w:t>
        <w:br/>
        <w:t>жылы менің әкем он үштен он төртке шығар жасында</w:t>
        <w:br/>
        <w:t>Коянды жәрмеңкесінде торы биемен бәйгеге шауыпты.</w:t>
        <w:br/>
        <w:t>Бұл - кәмпескенің алдында өткен тарихи жәрменке.</w:t>
        <w:br/>
        <w:t>Сонда әкем төртінші келіп, бәйгеге жеті тоғыз алған.</w:t>
        <w:br/>
        <w:t>Онлабәйгені тоғыздан береді екен.</w:t>
        <w:br/>
        <w:t>Бұған дейін дәстүрлі болған әйгілі жәрмеңкеге үш</w:t>
        <w:br/>
        <w:t>жүздің баласы шақырылып, ұлан-асыр той болып өтеді</w:t>
        <w:br/>
        <w:t>екен. Оған өзбек, қырғыз елінен де, татар, башқұрт</w:t>
        <w:br/>
        <w:t>жағынан да, қысқасы, жан-жақтан жиналған елдің бәрі</w:t>
        <w:br/>
        <w:t>үлкен дайындықпен келеді. Сонда бәйгеге қатысатын</w:t>
        <w:br/>
        <w:t>сәйгүліктерде қисап жоқ. Әрине, солардың арасынан</w:t>
        <w:br/>
        <w:t>торы биенін топ жарып төртінші келуі, оның</w:t>
        <w:br/>
        <w:t>тұқымының мықтылығын көрсетпей ме?! Әкей айтып</w:t>
        <w:br/>
        <w:t>23</w:t>
        <w:br/>
        <w:t>отыратын еді, “бұл баяғы Жәнібек әкеміз қалап алған</w:t>
        <w:br/>
        <w:t>қара айғырдың тұқымы” деп...</w:t>
        <w:br/>
        <w:t>Қай кезде де жүйрік ат қазақ үшін көздің құрты.</w:t>
        <w:br/>
        <w:t>Сол себепті сәйгүлікті иелері әрдайым назардан тыс</w:t>
        <w:br/>
        <w:t>қалдырмаган. Торы биені де аяғынан кісенін алмай</w:t>
        <w:br/>
        <w:t>бөлек үйле, көзден таса жібермей ұстайды екен. Соған</w:t>
        <w:br/>
        <w:t>қарамай, бір күні түнде киіз үйдің керегесін көтеріп</w:t>
        <w:br/>
        <w:t>ұрлал алып кетіпті...</w:t>
        <w:br/>
        <w:t>5</w:t>
        <w:br/>
        <w:t>Кешегі кер заманда бұрынғы батырларымыз бен</w:t>
        <w:br/>
        <w:t>ақындарымызды, билеріміз бен хандарымызды айта</w:t>
        <w:br/>
        <w:t>алмайтын халге жеттік. Тәуелсіздікке тәубе айтайық,</w:t>
        <w:br/>
        <w:t>пышақтың қырындай болған жұп-жұқа тарихымызды</w:t>
        <w:br/>
        <w:t>қалындатты. “Толған ел тарихын таспен жазады” леген</w:t>
        <w:br/>
        <w:t>осы, қаншама арыстарымызды, айтулы</w:t>
        <w:br/>
        <w:t>батырларымызды тірілттік. Ұрпағымсен қайта</w:t>
        <w:br/>
        <w:t>қауышып, санамызға сілкініс жасағанның бірі -</w:t>
        <w:br/>
        <w:t>Жарылғап батыр бабамыз.</w:t>
        <w:br/>
        <w:t>1993 жылы Арқада айтулы батырдын туғанына 260</w:t>
        <w:br/>
        <w:t>жыл толуын үш жүздің баласы дүркіретіп тойлады.</w:t>
        <w:br/>
        <w:t>“Тойлады” дегенге ағыл-тегіл дастархан жасап, бетке</w:t>
        <w:br/>
        <w:t>шығар деген зиялы қауым желпіне сөйлеп, ат</w:t>
        <w:br/>
        <w:t>жарыстырып, балуан күрестіріп, ақындарды</w:t>
        <w:br/>
        <w:t>айтыстырып қана қойған екен демеңіз. Дүрмекті</w:t>
        <w:br/>
        <w:t>тойдың сыртында Жарылғап батырды әр қырынан</w:t>
        <w:br/>
        <w:t>айқындайтын мол дүние жинақталды. Солардың бір</w:t>
        <w:br/>
        <w:t>бөлігі Ақтоғай, Ағадыр, Шет, Тоқырауын аудандары</w:t>
        <w:br/>
        <w:t>мен Балқаш өңірін жазатын аймақтық “Арқа”</w:t>
        <w:br/>
        <w:t>журналында басылды. Өлен-жыр, поэмалар мен зерттеу</w:t>
        <w:br/>
        <w:t>дүниелерге карап, өткен тарих ұмытылмапты деген</w:t>
        <w:br/>
        <w:t>ойға келдік. Абылай хан аттан түспеген заманға</w:t>
        <w:br/>
        <w:t>ж үстік. Білетінімізден көрі</w:t>
      </w:r>
    </w:p>
    <w:p>
      <w:r>
        <w:t>білмейтініміз көп скен. Басылым беттерінде жарық</w:t>
        <w:br/>
        <w:t>көрген материалдарға қарап сондай ой түйдік.</w:t>
        <w:br/>
        <w:t>Жарылғап туғанда Тәукехан қайтыс болыпты. Хан</w:t>
        <w:br/>
        <w:t>Тәукенің туған уақыты 1718 жыл. Сонда кай кезде</w:t>
        <w:br/>
        <w:t>кайтыс болған? Осы сауалға әркім әрқалай жауап береді</w:t>
        <w:br/>
        <w:t>екен. Мәселен, Жүсіп Алтайбаев ағамыз Жақанды ұзақ,</w:t>
        <w:br/>
        <w:t>жасаған дейді...</w:t>
        <w:br/>
        <w:t>Еңді осы жерде ел аузында айтылып жүрген</w:t>
        <w:br/>
        <w:t>әңгімеге де ден қойсақ, ол былайша өріледі.</w:t>
        <w:br/>
        <w:t>Жақаң жас кезінде нағашы жұртына барады.</w:t>
        <w:br/>
        <w:t>Темеш елінде аты әйгілі бір батыр бар екен. Атына</w:t>
        <w:br/>
        <w:t>сырттай қанық сол кісіге арнайы барып сәлем бермекші</w:t>
        <w:br/>
        <w:t>болады. Барса, шайпау келіні тілдеп жатқаны үстінен</w:t>
        <w:br/>
        <w:t>түседі. Батыр оған қарсы бір ауыз сөз айтпайды. Соған</w:t>
        <w:br/>
        <w:t>әбден қорланса керек, жап-жас Жарылғап:</w:t>
        <w:br/>
        <w:t>-- Е, құдай, бар екенің рас болса, мені нағашымның</w:t>
        <w:br/>
        <w:t>жасына келтіре көрме, --деп тілепті.</w:t>
        <w:br/>
        <w:t>Сөйтіп тілеген нағашысының жасы елуде скен</w:t>
        <w:br/>
        <w:t>дейді.</w:t>
        <w:br/>
        <w:t>Не керек, Жақаңның сол тілегін құдай беріпті.</w:t>
        <w:br/>
        <w:t>Ердің жасы елуғе келген жасында аяқ астынан қатты</w:t>
        <w:br/>
        <w:t>ауырып, төсек тартып жатып қалыпты. Балалары</w:t>
        <w:br/>
        <w:t>айналадағы емішіден емші қоймай алдыртады,</w:t>
        <w:br/>
        <w:t>молдаларды шақыртады, бақсы-балгерлерге көрсетеді.</w:t>
        <w:br/>
        <w:t>Әйткенмен ем қонбайды. Балаларының Түркістан</w:t>
        <w:br/>
        <w:t>жақта жақсы семізі бар екен, еңді соны алдырайық,</w:t>
        <w:br/>
        <w:t>дегенін құлағы шалып қалған Жақаң:</w:t>
        <w:br/>
        <w:t>-- Құдайдан сұрап алған аурудың емі болмайды,</w:t>
        <w:br/>
        <w:t>балаларым. Бұл менің тілепалған сырқатым гді,- депті.</w:t>
        <w:br/>
        <w:t>Жарылғап бабамыз осылайша бақилыққа бет</w:t>
        <w:br/>
        <w:t>бұрады.</w:t>
        <w:br/>
        <w:t>Біреулер біздің бабамыз елу төрт жасында қайтыс</w:t>
        <w:br/>
        <w:t>болған дегенді де айтады. Енді біреулер елу жасында</w:t>
        <w:br/>
        <w:t>27</w:t>
        <w:br/>
        <w:t>Сол себепті бәрін білу -- парыз. Білгеніңді айту да</w:t>
        <w:br/>
        <w:t>парыз. Сонда кейінгілер кем болмай, алдында өткен</w:t>
        <w:br/>
        <w:t>аталары, әжелері туралы жетік біліп өседі.</w:t>
        <w:br/>
        <w:t>Бұл- тағылым.</w:t>
        <w:br/>
        <w:t>6</w:t>
        <w:br/>
        <w:t>Сонымен, біздің ата қоныс жеріміз - Акшатау</w:t>
        <w:br/>
        <w:t>өңіріндегі “Карабұлақ”, “Ақшатау” совхоздарының</w:t>
        <w:br/>
        <w:t>жері. Кейін ол өңірде ірі вольфрам комбинаты пайда</w:t>
        <w:br/>
        <w:t>болды.</w:t>
        <w:br/>
        <w:t>Кіндік қан тамған туған топырақ дегеннің қай</w:t>
        <w:br/>
        <w:t>кезле ле орны бөлек қой. Үлкенге де, кішіге де солай.</w:t>
      </w:r>
    </w:p>
    <w:p>
      <w:r>
        <w:t>Өзбасым, әсіресе апамның (әкемнің шешесі) көкірегі</w:t>
        <w:br/>
        <w:t>карсайырылып айтқанансау сөздерін ұмыта алмаймын.</w:t>
        <w:br/>
        <w:t>Бала да болсам құлағымда қалып қойыпты. Қайдағы-</w:t>
        <w:br/>
        <w:t>жайдағы ойына түседі. Кей-кейде түс көреді. Ертеңгісін</w:t>
        <w:br/>
        <w:t>шай ішіп отырып, “Оһ!” дегенде, бәріміз жалт</w:t>
        <w:br/>
        <w:t>қараймыз. Апырай, бұл кісі неге өйтті дейміз ғой. “Ой,</w:t>
        <w:br/>
        <w:t>қайран жер!” дейді. Көзіне келген жасты көлдей</w:t>
        <w:br/>
        <w:t>орамалының ұшымен сығып алады. Тағы да көкірегі</w:t>
        <w:br/>
        <w:t>қарс айырыла жаздап ауыр күрсінеді. “Адамның</w:t>
        <w:br/>
        <w:t>жастық шағы өткен жерде жарты жүрегі қалады” деген</w:t>
        <w:br/>
        <w:t>осы екен-ау. Сөйтсе, Ақшатау өңірінен осы күнгі</w:t>
        <w:br/>
        <w:t>“ Астана тұрған жерге дейін көшіп-қонып жүреді екен,</w:t>
        <w:br/>
        <w:t>соны ұмыта алмай, сол заманның суреттері көз алдында</w:t>
        <w:br/>
        <w:t>көлбеңлеп тұрып алады екен ғой... Алты ай жаз көшіп-</w:t>
        <w:br/>
        <w:t>қонған жердің бәрінде той-думан. Бесік той, сүндет</w:t>
        <w:br/>
        <w:t>той, үйлену тойлары, ас-жиын... Сән-салтанатымен</w:t>
        <w:br/>
        <w:t>көшін-коныш үйренген елдің кестелі суреті жадына</w:t>
        <w:br/>
        <w:t>өшпестей болып жазылған. Сол көрініс, сол қызық-</w:t>
        <w:br/>
        <w:t>қуаныш келесі жазда тағы басталады дейді. Олуақытта</w:t>
        <w:br/>
        <w:t>бүгінгідей жер-сумен айналысып, астық екпейді,</w:t>
        <w:br/>
        <w:t>диканшылық жасамайды.</w:t>
        <w:br/>
        <w:t>Апам текті тұқымның қызы еді. Қояншы, Тағай</w:t>
        <w:br/>
        <w:t>29</w:t>
        <w:br/>
        <w:t>барып, жер шалып, кімнің қайда барып тұрақтағанынан</w:t>
        <w:br/>
        <w:t>мәлімет алысып жүріп, агайын-туыстарға жанашыр</w:t>
        <w:br/>
        <w:t>болады. Не керек, “Діннің анасы да, қарындасы да</w:t>
        <w:br/>
        <w:t>аман-есен. Жалаңаш деген жерде ауып барған</w:t>
        <w:br/>
        <w:t>арғындардың арасында жүріп жатыр” дегенді солардың</w:t>
        <w:br/>
        <w:t>бірінен нағашым да естиді. Қуанады. Сөйтіп, “қой, енді</w:t>
        <w:br/>
        <w:t>бұларға обал жасамайын, бәрібір жерде болсын” деген</w:t>
        <w:br/>
        <w:t>ниетпен, бір жылдан кейін әке-шешемді Жашлаңашқа</w:t>
        <w:br/>
        <w:t>алып келіпті.</w:t>
        <w:br/>
        <w:t>Бұл 1933 жылдың оқиғасы.</w:t>
        <w:br/>
        <w:t>Содан арада бір жыл өткенде шешеміз бір ұл туады.</w:t>
        <w:br/>
        <w:t>Оқымысты болсын деп оның атын Ғалым кояды. Бірақ,</w:t>
        <w:br/>
        <w:t>бір жылға толар-толмаста шетінеп кетеді. Одан соң 1936</w:t>
        <w:br/>
        <w:t>жылы тағы да бір ұлы табады. Босжылдықты ұрандап,</w:t>
        <w:br/>
        <w:t>Стахановтың атағы аспандап тұрған кез екен. Сондай</w:t>
        <w:br/>
        <w:t>болса деген оймен есімін Стақан қояды. Стақан</w:t>
        <w:br/>
        <w:t>ағамыздың да ғұмыры өте қысқа болады. Сәби кезінде</w:t>
        <w:br/>
        <w:t>шетінеп кетеді. Мұндайда атам қазақтың жасайтын</w:t>
        <w:br/>
        <w:t>ырымы бойынша апам Карабұлақтан бір баланы әкеліп,</w:t>
        <w:br/>
        <w:t>бауырына салып, осы төлбасым болсын дейді. Сол</w:t>
        <w:br/>
        <w:t>Құрманақын бәрімізге ізашар аға болды. Өзі кішкене</w:t>
        <w:br/>
        <w:t>кезіпде жетім қалып, балалар үйінде тәрбиеленіп жүр</w:t>
        <w:br/>
        <w:t>скен. Артынан әуелгі ерген - Совет ағам. Ол 1938</w:t>
        <w:br/>
        <w:t>жылғы. Одан кейін шетімізден жарық дүниеге әке-</w:t>
        <w:br/>
        <w:t>шешемізді қуандырып келе бердік.</w:t>
        <w:br/>
        <w:t>Құрманақын аға мұндағыға дейін қолымызда</w:t>
        <w:br/>
        <w:t>болды. Әке-шешем өз қолдарымен үйлендірді. Енші</w:t>
        <w:br/>
        <w:t>беріп, оңаша отау етіп шығарды. Өкініштісі, аға-женгем</w:t>
        <w:br/>
        <w:t>екеуі дс қайтыс боп кетті. Бір қыз, бір ұлдары бар.</w:t>
        <w:br/>
        <w:t>Бүгінде туған іні, қарындасымыздан бір де кем емес,</w:t>
        <w:br/>
        <w:t>араласып тұрады...</w:t>
      </w:r>
    </w:p>
    <w:p>
      <w:r>
        <w:t>41</w:t>
        <w:br/>
        <w:t>мезгілде Шойбек деген әкеміз елге “мен қаштым” деп</w:t>
        <w:br/>
        <w:t>сөз таратып, он шақты қой, бес-алты ірі қара,</w:t>
        <w:br/>
        <w:t>жылқысымен ауылдан онша ұзамай шыр айналып</w:t>
        <w:br/>
        <w:t>жүріпті. Қалың елдің арасында болмасам, аман каламын</w:t>
        <w:br/>
        <w:t>деген дәмесі шығар. Бұл жақтағы секілді айналада көз</w:t>
        <w:br/>
        <w:t>тірелетін биік тау жоқ, мидай жазықта бәрі</w:t>
        <w:br/>
        <w:t>алақандағыдай емес пе. Содан Шойбек әкемізді</w:t>
        <w:br/>
        <w:t>“қашқын” деп жариялап, карулы топпен барып ұстап</w:t>
        <w:br/>
        <w:t>алып, атып тастапты...</w:t>
        <w:br/>
        <w:t>Бүгінгі тарихта “отыздың нәубеті” аталған</w:t>
        <w:br/>
        <w:t>жылдарда не болмады дейсін?.. Әйтеуір аман қалсақ</w:t>
        <w:br/>
        <w:t>екен деген үміт жетегіне ерген елмен бірге әже, әке-</w:t>
        <w:br/>
        <w:t>шеше, аға, әпкелеріміз де жүрді. Бұл жаққа қалай тап</w:t>
        <w:br/>
        <w:t>болды? Еңдігі әңгіме сол туралы.</w:t>
        <w:br/>
        <w:t>8</w:t>
        <w:br/>
        <w:t>Шынында, қалай тап болды? Тұрымтай тұсына</w:t>
        <w:br/>
        <w:t>болған кер заман бастарына не орнатты екен?</w:t>
        <w:br/>
        <w:t>Қаңдай жұмақ күн болсын... Атттықтың арандай</w:t>
        <w:br/>
        <w:t>ашқан ауызы елді күн сайын жалмап келе жатыр. Үлкен</w:t>
        <w:br/>
        <w:t>де, кіші де өліп жатыр. Әрекетсіз тұра берсе, бір күні</w:t>
        <w:br/>
        <w:t>бұл шаңырақтың қалғанына да қаралы күн төніп келе</w:t>
        <w:br/>
        <w:t>жатқандай. Қой, бұл маннан көшу керек шығар дейтін</w:t>
        <w:br/>
        <w:t>жағдай жоқ. Бір күні Балқашты сағалап келгендердің</w:t>
        <w:br/>
        <w:t>бәрін жинап жиекке әкеледі. Жүргелі тұрған паромға</w:t>
        <w:br/>
        <w:t>мінгізеді. Қайда апарады, кімге апарады? Келер күн</w:t>
        <w:br/>
        <w:t>қалай шығып, не сыйламақ?.. Не керек, әйтеуір алда</w:t>
        <w:br/>
        <w:t>жақсылық болар деген үміттің жетегіне ілескен бір</w:t>
        <w:br/>
        <w:t>қауым ел Кегеннен бір-ақ шығады. Әйгілі күрескер,</w:t>
        <w:br/>
        <w:t>мемлекет қайраткері Ораз Жандосов Кеген ауданында</w:t>
        <w:br/>
        <w:t>бірінін хатшы екен. Арып-ашқан, күйі қашқан елді</w:t>
        <w:br/>
        <w:t>көріп, бұларға пана болудың әркетінс кіріседі.</w:t>
        <w:br/>
        <w:t>Одан бері не заман өтті. Көзімен көрген, қиын-</w:t>
        <w:br/>
        <w:t>қыспақты басынан кешкен көнекөздер әлдекашан о</w:t>
        <w:br/>
        <w:t>37</w:t>
        <w:br/>
        <w:t>қайтыс болған дейді. Кім білсін, қанша жасағанын,</w:t>
        <w:br/>
        <w:t>әйтеуір бәріміз жақсы білетін нәрсе: Абылайхан</w:t>
        <w:br/>
        <w:t>айрықша бағалаған, арқа түтқан. Тіпті сенгендігі</w:t>
        <w:br/>
        <w:t>сондай, Әділ деген баласы Қытайға еліпілікке барғанда</w:t>
        <w:br/>
        <w:t>қасына қосып жіберген.</w:t>
        <w:br/>
        <w:t>Батыр бабамыз көз жұмғанда Түркістандағы</w:t>
        <w:br/>
        <w:t>қасиетті қорымға әкеліп жерлеген. Әнебір жылдары</w:t>
        <w:br/>
        <w:t>корымда жатқандарды қайта жерледі. Сол тұста дерек</w:t>
        <w:br/>
        <w:t>іздеген атақты академик Манаш Қозыбаев мұрағат</w:t>
        <w:br/>
        <w:t>қағаздарын ерінбей ақтарды. Абылайдың Әділ деген</w:t>
        <w:br/>
        <w:t>баласын Қытайға ертіп барды деген деректі тапқан да</w:t>
        <w:br/>
        <w:t>сол ағамыз. Ол уақытта бәрі руымен жазылатын рәсім</w:t>
        <w:br/>
        <w:t>болса керек. “Ертіп барған қаракесек Жарылғап батыр”</w:t>
      </w:r>
    </w:p>
    <w:p>
      <w:r>
        <w:t>деген деректі мерзімді басылымда дәйектеп жазды.</w:t>
        <w:br/>
        <w:t>Каракесектс екі Жарылғап болған. Біреуі Шаншар</w:t>
        <w:br/>
        <w:t>Жарылғап. Ол да үлкен кісі, қазақтың танымал</w:t>
        <w:br/>
        <w:t>тұлғаларының бірі. Ал енді Абылайдың әйгілі</w:t>
        <w:br/>
        <w:t>жорықтарынан қалмай, әйгілі батыры боп жүрген</w:t>
        <w:br/>
        <w:t>біздің әкеміз. Оны “Көкбөрі Керней Жарылғап батыр”</w:t>
        <w:br/>
        <w:t>дейді. Тарихи шығармаларда кездеседі. Жазушы Софы</w:t>
        <w:br/>
        <w:t>Сматаевтын “Елім-ай” тарихи романында батырлық</w:t>
        <w:br/>
        <w:t>жорықтары, ел аузында сақталған әңгімелері жүйсе-</w:t>
        <w:br/>
        <w:t>жүйесімен баяндалады. Шын мәнінде Абылайдың</w:t>
        <w:br/>
        <w:t>сенімді серігі болған деген ойды Софы да дәйектейді...</w:t>
        <w:br/>
        <w:t>Бірде Шекспирден “Қалайша мәдениетті болуға</w:t>
        <w:br/>
        <w:t>болады?” деп сұраған екен. Ол сонда: “Үш</w:t>
        <w:br/>
        <w:t>университетті тауысу қажет: әуелі -- өзінді, сосын өз</w:t>
        <w:br/>
        <w:t>әкеңді, одан кейін өз атанды тәмамдау қажет” деген</w:t>
        <w:br/>
        <w:t>екен. Біздің қазақ азаматтарының мәденисттілігі</w:t>
        <w:br/>
        <w:t>туралы өлшем тіпті терең, ол бабалардың бабаларын</w:t>
        <w:br/>
        <w:t>білуге байланысты да айтылар-ау деп ойлаймын. “Жеті</w:t>
        <w:br/>
        <w:t>атасын білмеген -- жетесіз” деген сөздің өзі-ақ менін</w:t>
        <w:br/>
        <w:t>осы ойымды айқындап тұрған жоқ па?!</w:t>
        <w:br/>
        <w:t>28</w:t>
        <w:br/>
        <w:t>дүниелік болып келті. Ел ссінде қалғаны еміс-еміс</w:t>
        <w:br/>
        <w:t>әнгіме. Сол әңгіменің ақиқат үзігі былай боп келеді:</w:t>
        <w:br/>
        <w:t>қазақ басына қара түнек боп келген он алтыншы</w:t>
        <w:br/>
        <w:t>жылғыдүрбеленде Қарқара өңірінен белсеніп шыққан</w:t>
        <w:br/>
        <w:t>Мыркасым Серікбаев Орталық Комитетте ыкпалды</w:t>
        <w:br/>
        <w:t>қызметтескен. Сол кісі Қытайға ауған албан жұртынын</w:t>
        <w:br/>
        <w:t>орнын жоқтатпау үшін сол жерге ел әкелуді өтініпті.</w:t>
        <w:br/>
        <w:t>Әкей мен шешей бұдан хабарсыз. Алланың баска</w:t>
        <w:br/>
        <w:t>салғаны осы шығар деп, тіршіліктің теперішін көріп</w:t>
        <w:br/>
        <w:t>қырғыз елінде жүреді. Жандарында жан-жақтан</w:t>
        <w:br/>
        <w:t>жиналған казактар көп. Солардың біразы мына жақтан</w:t>
        <w:br/>
        <w:t>жансауғалап барған арғындар. Әсіресс, Балқаш</w:t>
        <w:br/>
        <w:t>бойындағы Кәрсен деген ел Ұлы жүздің жеріне</w:t>
        <w:br/>
        <w:t>шекаралас болғандықтан, біршама. Олар бүгінде есімі</w:t>
        <w:br/>
        <w:t>елге белгілі ғалым, жазушы, журналист Ақселсу</w:t>
        <w:br/>
        <w:t>Сейдімбековтің туыстары.</w:t>
        <w:br/>
        <w:t>Қазақ әу бастан томаға-тұйық күй кешпей,</w:t>
        <w:br/>
        <w:t>араласып-құраласып тірлік кешкен сл емес пе. Мәселен,</w:t>
        <w:br/>
        <w:t>біздің жақтың ширақ жігіттері сонау төңкеріске дейін-</w:t>
        <w:br/>
        <w:t>ақ Шу жағына келіп, егін салған елге қоысылып, бидай</w:t>
        <w:br/>
        <w:t>егіп, күзін астығын жинап қайтады екен. Енді сол</w:t>
        <w:br/>
        <w:t>кісілерге Шу бойына сіңісіп, Меркіге келіп, одан</w:t>
        <w:br/>
        <w:t>қырғызағайындарға барып паналау қиын боп па? Олар</w:t>
        <w:br/>
        <w:t>да бөтен деп сыртқа теппей, қысталаң уақытта пана</w:t>
        <w:br/>
        <w:t>бола білген. Бұрыннан егіншілікке мойын бұрып калған</w:t>
        <w:br/>
        <w:t>халықтың ашаршылықтың апатынан ілдәлдалан өтуінс</w:t>
        <w:br/>
        <w:t>мүмкіндігі көп болды. Соларға жалданған,</w:t>
        <w:br/>
        <w:t>жәрдемдескен. Сөйтіп, аман қалған. Бәрібір, қалай</w:t>
        <w:br/>
        <w:t>дегенде де ел ішіндегі ірткі салу, бай мен кедейге</w:t>
        <w:br/>
        <w:t>бөлінушіліктің таяғы ойнақтауын коймапты. Мысалы,</w:t>
        <w:br/>
        <w:t>біздің әкей жұмыс істеген Қантта да жан-жақтан</w:t>
        <w:br/>
        <w:t>жиналғандар арасында біздің әулетті білетіндер бар</w:t>
        <w:br/>
        <w:t>екен. Солардың түрткі болуымен неше түрлі сөз естіп,</w:t>
        <w:br/>
        <w:t>38</w:t>
      </w:r>
    </w:p>
    <w:p>
      <w:r>
        <w:t>Біреу-біреуден сұрастырып жүріп, олардың кеткен</w:t>
        <w:br/>
        <w:t>ізіне түседі. Қырғызстанда екен деген дерекпен, бір ай</w:t>
        <w:br/>
        <w:t>ол жақты шарлап, әйтеуір табады. Кіндік қан тамған</w:t>
        <w:br/>
        <w:t>топырақ емес пе, Серік әкеміз тағы да слді, жерді</w:t>
        <w:br/>
        <w:t>сағындым дей беріпті. Нағашы ағамыз “бармашы,</w:t>
        <w:br/>
        <w:t>барма” деп құлайдын зарын салады. “Кұрисың,</w:t>
        <w:br/>
        <w:t>ұсталасың” дейді. “Бұган дейін де барып қайттым ғой,</w:t>
        <w:br/>
        <w:t>не қылады дейсін” деп, алған бетінен қайтпайды.</w:t>
        <w:br/>
        <w:t>Баралы, барған күні ұсталады. Сөйтсе, ұстатып</w:t>
        <w:br/>
        <w:t>жіберген өз ағайындарымыз екен... “ГНынжыр балақ,</w:t>
        <w:br/>
        <w:t>шұбар төс неме қашып келіпті, бұл бірденені бүлдірсйін</w:t>
        <w:br/>
        <w:t>деп жүр” дейді ғой... Абақтыға қамалады. “Неге қашып</w:t>
        <w:br/>
        <w:t>келесін? Тағы қандай жауыздық жасағалы жүрсін?</w:t>
        <w:br/>
        <w:t>Айтшы, айт!” дейді. Қыспақтын астынаалады. “Елімлі,</w:t>
        <w:br/>
        <w:t>жерімді сағындым” десе, “Бұнын жершіл бола қалуын!</w:t>
        <w:br/>
        <w:t>Кет! Кетпесең құрисың” --дейді. Расында, олар айтқан</w:t>
        <w:br/>
        <w:t>сөздерінде тұрады. Серік әкемізді туған жерінде</w:t>
        <w:br/>
        <w:t>атпағанмен, Костанай жаққа қайтып барған жерінде</w:t>
        <w:br/>
        <w:t>ажал кұштырдды...</w:t>
        <w:br/>
        <w:t>Міне, алдына жеті мындай қылқұйрық біткен</w:t>
        <w:br/>
        <w:t>арқаныңатақты байларының бірінің тағдыр-талайы...</w:t>
        <w:br/>
        <w:t>Сол бір қарғыс аткан кездерде жазықсыз көз</w:t>
        <w:br/>
        <w:t>жұмғандар каншама! Сотсыз, сұраусыз атылды. Оларды</w:t>
        <w:br/>
        <w:t>іздеген де кісі жоқ. Қорған болатын, қамқор сөзін</w:t>
        <w:br/>
        <w:t>сөйлейді деген өкіметтің өзі не болып, не қойып</w:t>
        <w:br/>
        <w:t>жатқанынан, шынын айтқанда, мақұрым. Оған бір</w:t>
        <w:br/>
        <w:t>жағы қазағымыздың бойындағы аңғалдық та,</w:t>
        <w:br/>
        <w:t>аңқаулық та ссбеп болды ма екен... “Асыра сілтеу</w:t>
        <w:br/>
        <w:t>болмасын, аша тұяқ қалмасын!” науқаны ең әуелі</w:t>
        <w:br/>
        <w:t>қазаққа карсы жүргізілген жоспарлы саясат еді...</w:t>
        <w:br/>
        <w:t>Сондықтан, кең байтақ даламыз бұрын-сонды болмаған</w:t>
        <w:br/>
        <w:t>қасіретті бастан кешті...</w:t>
        <w:br/>
        <w:t>Елде жаппай тәркілеу жүргізіліп жатқан топалаң</w:t>
        <w:br/>
        <w:t>36</w:t>
        <w:br/>
        <w:t>сондайдың талайын мына көзіміз көрді ғой... -деп.</w:t>
        <w:br/>
        <w:t>Міне, аштықтың үрейлі суреті... Мұндайды</w:t>
        <w:br/>
        <w:t>кіталтан оқымасақ, та, соның куәсі болған әжеміздің,</w:t>
        <w:br/>
        <w:t>аузынан естіп өстік.</w:t>
        <w:br/>
        <w:t>“Қайсыбірін айтайын, сұмдық заман өтті ғой,</w:t>
        <w:br/>
        <w:t>деуші еді күрсініп. - Ыңырсып, теңселе қозғалған ел.</w:t>
        <w:br/>
        <w:t>Кешкілік тіккен қостың ішіне тығылып, содан тұрмай</w:t>
        <w:br/>
        <w:t>қалғандар каншама! “Аштан өлгендердің моласы</w:t>
        <w:br/>
        <w:t>болмайды” деген сөз бекер айтылмаған екен, соны көз</w:t>
        <w:br/>
        <w:t>көрді... Жол үстінде аштықтан бұралып өліп</w:t>
        <w:br/>
        <w:t>қалғандарды күнде ертемен бірсулер арбасына тиеп, бір</w:t>
        <w:br/>
        <w:t>жаққа алып кетеді. Не істейді, қалай көмеді, оны</w:t>
        <w:br/>
        <w:t>ойлайтын хал жоқ...</w:t>
        <w:br/>
        <w:t>Адам азапта сыналады. Басқа қиын-қыстау күн</w:t>
        <w:br/>
        <w:t>түскенде, ел қорған да болады, қорқаулық та көрсетеді.</w:t>
        <w:br/>
        <w:t>Оның үстіне бай, келей леп бөлінген кер заманның кезі</w:t>
        <w:br/>
        <w:t>емес пе. Бір күні бәрінен түңілген Мұқамеджан</w:t>
      </w:r>
    </w:p>
    <w:p>
      <w:r>
        <w:t>нағашым: “Бұл жер бізге пана болмайды екен. Кетпесек.</w:t>
        <w:br/>
        <w:t>болмас. Әйтпесс “байдың тұқымы, қудың тұқымы,</w:t>
        <w:br/>
        <w:t>сұмның тұқымы” деп шетімізден шырқыратып</w:t>
        <w:br/>
        <w:t>ұстайтын түрі бар. Ұстаса, тірі қоймайды” -- дейді.</w:t>
        <w:br/>
        <w:t>Көзі ашық адамға ертенгі күннің нендей машақат</w:t>
        <w:br/>
        <w:t>әкелс жатқаны айқын. Бәрімізге пана болған</w:t>
        <w:br/>
        <w:t>Мұхамеджан Тұрсынбеков нағаптым анасын алып енді</w:t>
        <w:br/>
        <w:t>кеткелі жатқанда, менің апам барып: “Мына</w:t>
        <w:br/>
        <w:t>карындасың мен күйсу балаңды өзінмен бірге ала кет.</w:t>
        <w:br/>
        <w:t>Егер мұнда калса, тірі қалмайтынына көзім жетіп отыр.</w:t>
        <w:br/>
        <w:t>Бұны сақтайык. Арысымның артынан ерген бір тұяқ,</w:t>
        <w:br/>
        <w:t>қой. Ермегиялан ұрпақ қалсын. Біз бірдеңе болармыз.</w:t>
        <w:br/>
        <w:t>Тағдырдың басқа салғанына көндік. Тірі болсақ,</w:t>
        <w:br/>
        <w:t>жүздесерміз” -- деп көзіне жас алып қала береді.</w:t>
        <w:br/>
        <w:t>Осы жерде Серік әкем туралы да айта кеткен жөн</w:t>
        <w:br/>
        <w:t>шығар. Ол кісі келешектің оку, сызусыз болмайтынын</w:t>
        <w:br/>
        <w:t>Ә.Ермегияев-3 33</w:t>
        <w:br/>
        <w:t>сондықтан бұл ауылға мұндағыға дейін ешкім онша</w:t>
        <w:br/>
        <w:t>араласа қоймаған.</w:t>
        <w:br/>
        <w:t>Содан кешке дейін тізе бүкпей апиын тереді,</w:t>
        <w:br/>
        <w:t>тергенлерін өкіметке өткізеді. Бар тірліктері осы.</w:t>
        <w:br/>
        <w:t>Сөйтіп, бір жыл зымырап өте шығады. Келер көктемде</w:t>
        <w:br/>
        <w:t>колхоз құрылады. Апиынның орнына астық себеді.</w:t>
        <w:br/>
        <w:t>Сонымен Жалаңашғта екі колхоз ұйымдастырылады.</w:t>
        <w:br/>
        <w:t>Оның бірі облыстық атқару комитетінің атынан</w:t>
        <w:br/>
        <w:t>құрылған “Облатком”, бұл -- арғындар колхозы,</w:t>
        <w:br/>
        <w:t>екіншісі “Средигор” деген орыс колхозы. Оған</w:t>
        <w:br/>
        <w:t>негізінен кілөңкей орыстар енеді. Әрине, орыстар</w:t>
        <w:br/>
        <w:t>табиғатынан диқаншылыққа бейім ұлт. Ал,арка елінен</w:t>
        <w:br/>
        <w:t>ауып барған арғындар ше? Шынын айтқанда, бәрінен</w:t>
        <w:br/>
        <w:t>мақұрым. Атты қалай жегу керек? Қамыт-сайманды</w:t>
        <w:br/>
        <w:t>қалай ұстайды? Егінлі қалай собеді? Осының бәрі олар</w:t>
        <w:br/>
        <w:t>үшін таң нәрсе. Арқада мұның бірін де істемеген. Сонда</w:t>
        <w:br/>
        <w:t>қолымыздан келмейді деп қол қусырып отыра беру</w:t>
        <w:br/>
        <w:t>керек пс? Міне, сол уақытта “Асы көтерілісі” деп</w:t>
        <w:br/>
        <w:t>тарихқа енген оқиғадан кейін қуғын-сүргін көріп,</w:t>
        <w:br/>
        <w:t>жазалаудан қашқан біраз отбасы “Облаткомның”</w:t>
        <w:br/>
        <w:t>құрамында болыпты. Өміржан, Нұрхалық және басқа</w:t>
        <w:br/>
        <w:t>да шаруаның жайын білетін кісілер істі қолға алып, елді</w:t>
        <w:br/>
        <w:t>әр нәрсеге үйретеді.</w:t>
        <w:br/>
        <w:t>Біздің әкей мен шешей қияндағы қырғыз</w:t>
        <w:br/>
        <w:t>ағайындар арасында, мына жүргенде, сүргіннен аман</w:t>
        <w:br/>
        <w:t>қалды дейсің бе, шешем де, қарындасым да әлдекашан</w:t>
        <w:br/>
        <w:t>өліп қалған шығар деумен бопты...</w:t>
        <w:br/>
        <w:t>Сонда қалай табысты дейсіз бе? Міне, еңді сонын</w:t>
        <w:br/>
        <w:t>жайына келейін. Ол кезінде көзін ашып, ерте</w:t>
        <w:br/>
        <w:t>сауаттанған ағайындарымыздың Алматыға келіп</w:t>
        <w:br/>
        <w:t>орнығуымен тікелей қатысты жай. Сол Қарқаралының</w:t>
        <w:br/>
        <w:t>46 , ағына, мына жағына</w:t>
        <w:br/>
        <w:t>ертерек ұғып өз ұлы Мүсілімді, Диа қажының ұлдары</w:t>
      </w:r>
    </w:p>
    <w:p>
      <w:r>
        <w:t>Мұхаметкәрім мен Қажыкенді, Құлжанбек балалары</w:t>
        <w:br/>
        <w:t>Баттал, Қатғалды, немерелері Мәжит пен Ескендірді,</w:t>
        <w:br/>
        <w:t>Бексейіттен тарайтын Оқа мен Құсайынды, Жүсіп</w:t>
        <w:br/>
        <w:t>Алтайбасв ағамызды, менің әкемді, Мұқамеджан</w:t>
        <w:br/>
        <w:t>нағашымды оқуға жібереді. Ауылдың жанында мектеп</w:t>
        <w:br/>
        <w:t>болған. Хат таныса, зияны болмас деген осы ойы кейін</w:t>
        <w:br/>
        <w:t>пайдаға асып, әкеміз өмірінің соңына дейін айыр</w:t>
        <w:br/>
        <w:t>ұстамады...</w:t>
        <w:br/>
        <w:t>Біздің әкей бір үйдін еркесі, тұңғышы. Әке-шешесі</w:t>
        <w:br/>
        <w:t>ғана емес, күллі ауыл “Диінжан, Диінжан” деп қатты</w:t>
        <w:br/>
        <w:t>еркелетеді екен. Ол кісінің азан шақырып қойған аты</w:t>
        <w:br/>
        <w:t>-- Бұрхандін. Сонымен, бүкіл ауылға Диінжан боп</w:t>
        <w:br/>
        <w:t>кетіпті.</w:t>
        <w:br/>
        <w:t>-- Сабақтан босасымен үйдегі тайлаққа мінесалып,</w:t>
        <w:br/>
        <w:t>ауылдыңайналасын айналдыра шауып рахатқа батушы</w:t>
        <w:br/>
        <w:t>едім. Сол тайлағым бір күні өліп қалды,-- деушіелі.-</w:t>
        <w:br/>
        <w:t>Осыны естіген Серік әкеміз:</w:t>
        <w:br/>
        <w:t>“Әй, қойындар! Диінжанның өлтіргенінен тайлақ,</w:t>
        <w:br/>
        <w:t>таусылмайды. Оған тиісе бермендер. Еркін өссін. Түбі</w:t>
        <w:br/>
        <w:t>одан бірдеңе шығады”,-- деп қорғаштайтын еді.</w:t>
        <w:br/>
        <w:t>Содан жөнді оқымай, кей күндері оқуға бармайтын</w:t>
        <w:br/>
        <w:t>басқа балаларға қосылып ойнап жүргенде әлгі әкеміз:</w:t>
        <w:br/>
        <w:t>“Осыныокуға жібермей-ақ қойындаршы. Оқымаса да</w:t>
        <w:br/>
        <w:t>бір жерден тесіп шығар” -депті. Сол кездердің куәсі</w:t>
        <w:br/>
        <w:t>болған кісілерді өз көзіміз көрді. Осында келіп мал</w:t>
        <w:br/>
        <w:t>бағып, бертінде қайтыс болған Мәсім деген қария,</w:t>
        <w:br/>
        <w:t>өзінен үш жас үлкен Махмүтақсақал, “Серік әкелерің</w:t>
        <w:br/>
        <w:t>кейін сен барымтаға барасын, сонда саған мынау керек</w:t>
        <w:br/>
        <w:t>болады” деп кішкене шоқпар жасап беретін еді” дейді.</w:t>
        <w:br/>
        <w:t>Былай қағып ұрсаң, алдыңдағы жауың атынан ауып</w:t>
        <w:br/>
        <w:t>34 р оар дейсін, өліп қалады</w:t>
        <w:br/>
        <w:t>9</w:t>
        <w:br/>
        <w:t>Біз бақытты адамдармыз. Өміріміз өрбіді,</w:t>
        <w:br/>
        <w:t>ұрпағымыз ұласты. Өзімізтамыр тарткан киелі топырақ</w:t>
        <w:br/>
        <w:t>осында.</w:t>
        <w:br/>
        <w:t>Бір кездері байсың деп көзге шұқып, қамайтынын</w:t>
        <w:br/>
        <w:t>қаман, қуатынын қуып, әке-шсшеміздің кіндік қаны</w:t>
        <w:br/>
        <w:t>тамған қасиетті топырақтан түгелдей аудырғанда табан</w:t>
        <w:br/>
        <w:t>тіреген жеріміз осы еді. Бүгінге жеттік. Бақыттымыз</w:t>
        <w:br/>
        <w:t>дейтінімнің бір сыры сонда жатыр, оқырман.</w:t>
        <w:br/>
        <w:t>Дегенмен, біз кім едік, қалай теңелдік дсген сауал</w:t>
        <w:br/>
        <w:t>әрдайым бәрімізді мазалайды. Міне, сондайда</w:t>
        <w:br/>
        <w:t>ойымызға ардақты Жамал әкеміз оралады. Бір</w:t>
        <w:br/>
        <w:t>әңгімемде зеректігін тілге тиек етіп едім. Расында,</w:t>
        <w:br/>
        <w:t>оқуға ықыласының арқасында осында келгеннен кейін</w:t>
        <w:br/>
        <w:t>оқуын жалғастырады. Одан соң Түргендегі</w:t>
        <w:br/>
        <w:t>педагогикалық техникумға барады. Ерекше қабілетінін</w:t>
        <w:br/>
        <w:t>арқасы шығар, бір жылда екі курсын бір-ақ, тәмамдап,</w:t>
        <w:br/>
        <w:t>содан Құрметті деген жерде мұғалім болады. Қазір</w:t>
        <w:br/>
        <w:t>аяулы ағамның атына жылы-жылы сөздерімді аямай</w:t>
        <w:br/>
        <w:t>ақтарсам, әлдекімдер бұл ағасы, жақыны болған сон</w:t>
        <w:br/>
        <w:t>айтып жатыр деп қалуы да ғажап емес. Бірак, одан да</w:t>
        <w:br/>
        <w:t>емес, өйткені Жамал ағаның орны өзгеше еді! Ол кісінің</w:t>
      </w:r>
    </w:p>
    <w:p>
      <w:r>
        <w:t>кадір-қасиетін көз көрген Сатының ақсақал, қара</w:t>
        <w:br/>
        <w:t>сақалдары әлі күнге дейін жыр етеді. “Ой, несін</w:t>
        <w:br/>
        <w:t>айтасың, Жамал жігіттің төресі елі ғой! Ой, не дейік,</w:t>
        <w:br/>
        <w:t>айтарға сөз жоқ!” дейді.</w:t>
        <w:br/>
        <w:t>Біз бұған дейін сондай әкеміз болған еді, сұм соғыс</w:t>
        <w:br/>
        <w:t>жалмады ғой деп қана жүргенбіз. Содан әнебір жылы</w:t>
        <w:br/>
        <w:t>менін ортаншы қызым Сатыда тұратын Жекен деген</w:t>
        <w:br/>
        <w:t>азаматтың ұлына тұрмысқа шығып, той жасады. Ауыл-</w:t>
        <w:br/>
        <w:t>аймақтағы ет жақынның бәрі жиналды. Ара ларында</w:t>
        <w:br/>
        <w:t>көнекөз карттар да бар. Сол кісілер сөз алғанда, әй бір</w:t>
        <w:br/>
        <w:t>жешерэлвн ағытылды-ау дейсін! “ Құдаларымыз</w:t>
        <w:br/>
        <w:t>қыспақ көрсді. Кажау сөз дегеннің уытты жаман, ол таяқ,</w:t>
        <w:br/>
        <w:t>боп тәнге тимегенмен, жүректі жаралайды, сыздатады,</w:t>
        <w:br/>
        <w:t>жаман із калдырады. Сондықтан жиған-терген дәулеті</w:t>
        <w:br/>
        <w:t>үшін қағажу көрген бай, бақуат кісілердің ұл-</w:t>
        <w:br/>
        <w:t>қыздарының тағдыры тәтті болды, куғын-сүргін,</w:t>
        <w:br/>
        <w:t>қыспақтан айналып өтті деуге әсте болмайды. Әкейдің</w:t>
        <w:br/>
        <w:t>қырғыз еліндегі бір-екі жылдық өмірі туралы осылай</w:t>
        <w:br/>
        <w:t>деп түйін жасауға әбден болар. АЛ, енді өзге</w:t>
        <w:br/>
        <w:t>туыстарымыз туралы ше?</w:t>
        <w:br/>
        <w:t>Сол жылы осы ауылдың етек жағындағы жазыққа</w:t>
        <w:br/>
        <w:t>тұтасымен апиын сепкен екен. Ксңестік тәркілеу</w:t>
        <w:br/>
        <w:t>саясатының ызғарынан үріккен ел сай-саламен қашып,</w:t>
        <w:br/>
        <w:t>босқын боп Қытайға өтіпті. Шаптылып түскелі тұрған</w:t>
        <w:br/>
        <w:t>апиынды теретін адам жоқ. Сонда тайлы-тұяғына</w:t>
        <w:br/>
        <w:t>дейін қалдырмай алып барып, біздің жақтан</w:t>
        <w:br/>
        <w:t>келгендерге тергізеді. Картоптың не екенін, қалай</w:t>
        <w:br/>
        <w:t>өсетінін білмейтін қара қазақ бұрын-сонды мұндайды</w:t>
        <w:br/>
        <w:t>көрмеген. Оны айтасың, беткейде тиіп тұрған қалың</w:t>
        <w:br/>
        <w:t>ағаштың арасына барып, кураған бұтағын сүйретіп</w:t>
        <w:br/>
        <w:t>әкелуді де білмепті ғой. Бәрі болған оқиға болғаннан</w:t>
        <w:br/>
        <w:t>кейін әңгімслеудін әбестігі бола қоймас, мына жақын</w:t>
        <w:br/>
        <w:t>жердегі ағаш бейіттерді бұзып жағады екен.</w:t>
        <w:br/>
        <w:t>Жаңадан келіп коныстанған елдің арасында кілең,</w:t>
        <w:br/>
        <w:t>сайдың тасындай, денсаулықтары мықты қыздар мен</w:t>
        <w:br/>
        <w:t>жігіттер көп. Ауру қылады деп бәрі дерлік шашын</w:t>
        <w:br/>
        <w:t>алдырып тастаған. Аяқтарында тепсе, талдырып</w:t>
        <w:br/>
        <w:t>түсіретін жұмыс бәтіңкесі, үстерінде қалың киім,</w:t>
        <w:br/>
        <w:t>бастарында қолдан тіккен бас киім. Осы ұсқындарына</w:t>
        <w:br/>
        <w:t>қарап арандатушы топ алдын-ала қауесет таратыпты.</w:t>
        <w:br/>
        <w:t>“Ойбай, осындай бір жаналғыш пәлелер келе жатыр</w:t>
        <w:br/>
        <w:t>екен. Өздерінде не бала жоқ, не шал-кемпір жоқ”.</w:t>
        <w:br/>
        <w:t>Қысқасы, сондай тобыр деген сөздері қытайға қарай</w:t>
        <w:br/>
        <w:t>босқан слгс үрей болған болуы әбден мүмкін. Міне,</w:t>
        <w:br/>
        <w:t>39</w:t>
        <w:br/>
        <w:t>Жамалдың тұқымы екен. Ол бір жігіттің сұлтаны еді-</w:t>
        <w:br/>
        <w:t>ау! Бәріміздің көзімізді ашты. Есепті үйретті. Сондай</w:t>
        <w:br/>
        <w:t>білімді еді” -- деді.</w:t>
        <w:br/>
        <w:t>Жамал әкеміздің шын аты -- Жамалдін. Біз сол</w:t>
        <w:br/>
        <w:t>кісінің туған ағасынан тараған ұрпақпыз. Алтынға құрт</w:t>
        <w:br/>
        <w:t>түспейді демекші, қараңызшы, әлдекашан бақилық</w:t>
      </w:r>
    </w:p>
    <w:p>
      <w:r>
        <w:t>болған ардақты ағамыздыңатақ-даңқы калай дүркіреді.</w:t>
        <w:br/>
        <w:t>Аруағы аунады. Жақсылығы арқылы, жамағатқа</w:t>
        <w:br/>
        <w:t>тигізген шапағаты арқылы біз де желпініп, төбеміз</w:t>
        <w:br/>
        <w:t>көкке бір елі жетпей отырдық. Әйтпесе, ол көкеміздің.</w:t>
        <w:br/>
        <w:t>атына қанықтығымыз болмаса, түр-түсін көрмеген</w:t>
        <w:br/>
        <w:t>ұрпақтары, іні-қарындастары қаншама!</w:t>
        <w:br/>
        <w:t>Жамал ағаның алдынан дәріс алғандардың өзі</w:t>
        <w:br/>
        <w:t>жетпістің ол жақ, бұл жағындағы кісілер. Сенсеңдер,</w:t>
        <w:br/>
        <w:t>сол кісілердің аман-есен жүргеніне марқайдым. “Е,</w:t>
        <w:br/>
        <w:t>айналайын, ағаларым, әпкелерім, аман-сау</w:t>
        <w:br/>
        <w:t>болындарпты. Сіздер тірі жүрсеңіздер, бәрі мақтаныш</w:t>
        <w:br/>
        <w:t>көретін Жамалдін әкеміз де өле қоймас. Арамызда</w:t>
        <w:br/>
        <w:t>жүргендей сезінерміз” деумен болдым. Жақсы сөз -</w:t>
        <w:br/>
        <w:t>жарым ырыс. “Жамал көке, өзіңіз туралы осындай</w:t>
        <w:br/>
        <w:t>сөздерді естіп жүре берейікші!” дедім.</w:t>
        <w:br/>
        <w:t>Ол кісі соғыстан бұрын Саты мектебінде екі-үш</w:t>
        <w:br/>
        <w:t>жыл сабақ беріпті. Жаз кезінде пионер лагерлерінде</w:t>
        <w:br/>
        <w:t>жұмыс істеп, ұл-қыздардың арасында болып, іскерлік</w:t>
        <w:br/>
        <w:t>қабілеті арқасында аудандық комсомол комитетіне</w:t>
        <w:br/>
        <w:t>қызметке ауысады. Бірінші хатшы болады. Кеген</w:t>
        <w:br/>
        <w:t>аудапы жастарының жалынды жетекшісі қызметінде</w:t>
        <w:br/>
        <w:t>жүргенде әскерге алынады, кейін Ұлы Отан соғысы</w:t>
        <w:br/>
        <w:t>басталады. Алғашқылардың қатарында қан майданға</w:t>
        <w:br/>
        <w:t>кіреді. Үйленбеген. Артында ешкандай ұрпақ жоқ.</w:t>
        <w:br/>
        <w:t>Жиырма төрт жасындаел үшін, туған жер үшін деп опат</w:t>
        <w:br/>
        <w:t>болды. Міне, күні кеше, тіпті ұмыта қоятындай уақыт</w:t>
        <w:br/>
        <w:t>болмаған шақта, қолға қару алып, ажал оғына аттанған</w:t>
        <w:br/>
        <w:t>43</w:t>
        <w:br/>
        <w:t>үстем тап өкілі баласының жасаған ерлігі.</w:t>
        <w:br/>
        <w:t>Біздің шанырақтан екі бірдей азамат қаңды қырғын</w:t>
        <w:br/>
        <w:t>соғысқа қатысты. Екі бірдей арысын оқ пен оттың</w:t>
        <w:br/>
        <w:t>ортасына жіберу оңай ма, апам түні бойы көз ілмей,</w:t>
        <w:br/>
        <w:t>ұйктап кетсе, шыр стіп оянады екен. Қайта-қайта</w:t>
        <w:br/>
        <w:t>ұлдарын көреді. Әсіресе соңғы көрген түсінен кейін:</w:t>
        <w:br/>
        <w:t>“Қ-ұрыдым, құрыдым!.. Бір босағам құлады... Екеуінің</w:t>
        <w:br/>
        <w:t>біреуі әлді...” -- депті.</w:t>
        <w:br/>
        <w:t>Жамал әкеміз фин соғысына да қатысқан. Кейін</w:t>
        <w:br/>
        <w:t>неміс-фашистерімен шайқасып жүргенде кайтыс</w:t>
        <w:br/>
        <w:t>болған. Ауылға “қара қағаз” келеді. Соныменілесе бір</w:t>
        <w:br/>
        <w:t>хат келеді. Оны жазған жолдас жігіті екен. Көңіл</w:t>
        <w:br/>
        <w:t>айтыпты. “Жамал қайтыс болғанда қасында болдым.</w:t>
        <w:br/>
        <w:t>Өз қолымнан жерледім. Жанымдай жақсы көретін</w:t>
        <w:br/>
        <w:t>досым еді. Мен осыншама жасқа келгенше, мұндай</w:t>
        <w:br/>
        <w:t>азаматты көргенім жоқ. Кеудемде жаным тұрып, тірі</w:t>
        <w:br/>
        <w:t>қайтсам, осындай азаматты тапқан анасының ай</w:t>
        <w:br/>
        <w:t>маңдайынан бір иіскермін. Соған жазсын” деп хат</w:t>
        <w:br/>
        <w:t>жазыпты.</w:t>
        <w:br/>
        <w:t>“Әй, арысым-ай, сен де қаңғыған жау оғынан жай</w:t>
        <w:br/>
        <w:t>тапқан шығарсың. Әйтпесе, бір келер едің-ау!” деп,</w:t>
        <w:br/>
        <w:t>апам марқұм өле-өлгенше аузынан тастамай кетті. Әлгі</w:t>
        <w:br/>
        <w:t>азаматтың анасын ойлады. Артында ұрпақ қалды ма,</w:t>
        <w:br/>
        <w:t>әлде менің Жамашым секілді арманда кетті ме деумен</w:t>
        <w:br/>
        <w:t>болды...</w:t>
      </w:r>
    </w:p>
    <w:p>
      <w:r>
        <w:t>Жамал әкеміз майданда офицер боп қан кешті. Сол</w:t>
        <w:br/>
        <w:t>кезгі заң бойынша ондай азаматтарға зейнетақы</w:t>
        <w:br/>
        <w:t>(пенсия)тағайындалады екен. Апам оқымаған, қараңғы</w:t>
        <w:br/>
        <w:t>адам болса да, сол тиесілі ақшаны бір рет те алмай</w:t>
        <w:br/>
        <w:t>койды. Қараңызшы, қандай киыншылық заман. Тойып</w:t>
        <w:br/>
        <w:t>ішетін тамақ жоқ. Жарқыратып киетін киім және жоқ.</w:t>
        <w:br/>
        <w:t>Бәрібір, намысқой апамыз сөзінде тұрды, алмады.</w:t>
        <w:br/>
        <w:t>Қажеті жоқ! - деді. Сол сөзінен айнымалы. - Бізден</w:t>
        <w:br/>
        <w:t>44</w:t>
        <w:br/>
        <w:t>дейді. Білімім белгілі емес пе, соған орай алған бағам:</w:t>
        <w:br/>
        <w:t>химия мен физикадан -- үш, орыс тілінен торт болды.</w:t>
        <w:br/>
        <w:t>Өткеніме қуанып, үш-төртжыл еңбек сткен кұжатым</w:t>
        <w:br/>
        <w:t>бар, мен түспегенде кім түседі деп қомпайып жүрсем,</w:t>
        <w:br/>
        <w:t>конкурста тізімге ілікпей қаптын. Емтихан басталар</w:t>
        <w:br/>
        <w:t>алдында Гүлшара апайым өзімен бірге оқыған Ажар</w:t>
        <w:br/>
        <w:t>апайға жолыққан-ды. Демалысқа шығып бара</w:t>
        <w:br/>
        <w:t>жатырмын, конкурсқа дейін оралармын деген.</w:t>
        <w:br/>
        <w:t>Расында тізім жарияланған күні келді. Біздін</w:t>
        <w:br/>
        <w:t>жайымызды білуге асығып:</w:t>
        <w:br/>
        <w:t>-- Не болды? - деді салған бетте.</w:t>
        <w:br/>
        <w:t>-- Апай, өтпей қалдым. Аманкелді де өткен жоқ, --</w:t>
        <w:br/>
        <w:t>деп едім, Аманкелді:</w:t>
        <w:br/>
        <w:t>-- Менің өзімнің де өткім кеп жүрген жоқ еді...</w:t>
        <w:br/>
        <w:t>Ауылға кетемін, -- деді.</w:t>
        <w:br/>
        <w:t>-- Оңда өзің білерсің. Ал сен менімен бірге жүр, -</w:t>
        <w:br/>
        <w:t>деп апайым Қыздар педагогикалық институтына алып</w:t>
        <w:br/>
        <w:t>барды. Мұнда неге әкелді, қыздардың арасында не бар</w:t>
        <w:br/>
        <w:t>деп аң-таңмын. Келсек, бір қыз күліп шығып, бір</w:t>
        <w:br/>
        <w:t>қыздар жылап шығып, институтіші сапырылысып жүр</w:t>
        <w:br/>
        <w:t>екен. Ректордың қабылдау бөлмесінің есігін атып еді,</w:t>
        <w:br/>
        <w:t>арғы жағындағы кісі Гүлшара апайды тани қойды. Бірге</w:t>
        <w:br/>
        <w:t>оқыған кісілердің ұшырасуы белгілі емес не, “кел-кел,</w:t>
        <w:br/>
        <w:t>кір” депішке енгізді. Менсыртта қалдым. Сөйтсем апай</w:t>
        <w:br/>
        <w:t>менің жайымды айтып, “Зооветке конкурстан өгеалмай</w:t>
        <w:br/>
        <w:t>калыпты. Қандай көмегің бар?” десе, “шақыр” дейді.</w:t>
        <w:br/>
        <w:t>Кірген кезімде, төр алдында отырған Ажар атай</w:t>
        <w:br/>
        <w:t>телефон номерлерін теріп жатыр скен. Ректорлар бір-</w:t>
        <w:br/>
        <w:t>бірімен емін-еркін сөйлесе береді ғой. Даусы сондай</w:t>
        <w:br/>
        <w:t>батыл. Күле сөйлеп, жағдай сұрап, әңгімесінің шетін</w:t>
        <w:br/>
        <w:t>шығарды.</w:t>
        <w:br/>
        <w:t>-- Менің бір інім сізлерге келген екең, оны неге</w:t>
        <w:br/>
        <w:t>қабылдамайсыз? Егер қабылдаудың, мүмкіңдігі болмай,</w:t>
        <w:br/>
        <w:t>62</w:t>
        <w:br/>
        <w:t>де күйі нашар кісілер көп. Бар қызығынаң ажыраған</w:t>
        <w:br/>
        <w:t>аналар жүр, әлгі ақшаны соларға жаратсын!.. Үй-</w:t>
        <w:br/>
        <w:t>күйінен айырылған, арка сүйер енікімі қалмаған тас</w:t>
        <w:br/>
        <w:t>жетімдер көп, соларға бұйырсын!”</w:t>
        <w:br/>
        <w:t>Міне, бұл - шындық. Қарақан басының қамын ғана</w:t>
      </w:r>
    </w:p>
    <w:p>
      <w:r>
        <w:t>ойлаған адам сөйте ме?!</w:t>
        <w:br/>
        <w:t>- Апа, неге алмайсыз? Бұл балаңыздың өтеуі. Сіз</w:t>
        <w:br/>
        <w:t>одан тірідей айырылдыңыз ғой, -- дегендерге:</w:t>
        <w:br/>
        <w:t>- Жоқ, менің алтыным Отанын қорғап өлді. Мен</w:t>
        <w:br/>
        <w:t>ондай ақшаны алмаймын. Бізді тиесіле ақша Отанының</w:t>
        <w:br/>
        <w:t>бір керегіне жұмсалсын!--деді.</w:t>
        <w:br/>
        <w:t>Міне, оқырман, бұдан өткен патриотизм бола ма?!</w:t>
        <w:br/>
        <w:t>Үлкен шешемізге майданда жүріп опат болған ұлы</w:t>
        <w:br/>
        <w:t>үшін үкіметтің пенсия тағайындаған кітапшасы күні</w:t>
        <w:br/>
        <w:t>мұндағыға дейін үйде жатты. Сондағы берілетін ақша</w:t>
        <w:br/>
        <w:t>бес сом еді. Бірак ол сол заман үшін тәп-тәуір қаржы</w:t>
        <w:br/>
        <w:t>болатын.</w:t>
        <w:br/>
        <w:t>Кейін ауылдағы мектепте мұражай ашылғанда, әлгі</w:t>
        <w:br/>
        <w:t>кітапшаны сонда тапсырдым. Өткен күннің белгісі ғой.</w:t>
        <w:br/>
        <w:t>Көргендерге ой салсын дедім. Өзім де ойға баттым.</w:t>
        <w:br/>
        <w:t>Соғыс... Қандай жаман сөз. Оған аттанғандар</w:t>
        <w:br/>
        <w:t>қайтып орала ма, оралмай ма?.. Бірақ, амал жоқ, бару</w:t>
        <w:br/>
        <w:t>міндет. Ел басына төнген қауіпті тойтармаса, ендігі</w:t>
        <w:br/>
        <w:t>жағдай қалай болады?.. Сондықтан әкем де, әкем</w:t>
        <w:br/>
        <w:t>секілді кеңестік саясаттың теперішін көрген өзгелер де</w:t>
        <w:br/>
        <w:t>қолға қару алудан жалтарған жоқ. Өйткені, ертеңін</w:t>
        <w:br/>
        <w:t>ойлалы, ұрпағынын болашағын бір сәт те жадынан</w:t>
        <w:br/>
        <w:t>шығармады. Солар тыныш өмір сүрсе екен, бақытты</w:t>
        <w:br/>
        <w:t>болсаскен деді.</w:t>
        <w:br/>
        <w:t>Біздін әкей де жаңадан құрылған шаруашылықтын</w:t>
        <w:br/>
        <w:t>ірге тасын бірге қаласты. Малына мал дәулетіне дәулет</w:t>
        <w:br/>
        <w:t>қосылса деп құлшыңды. Еңбегіне өтеу тілеген, сұраған,</w:t>
        <w:br/>
        <w:t>талапсткен жоқ. Қандай қиындық болсада, елмен бірге</w:t>
        <w:br/>
        <w:t>45</w:t>
        <w:br/>
        <w:t>жолқапшық, дорбаларын тиеп қойған. Өздері артынан</w:t>
        <w:br/>
        <w:t>ұбап-шұбап жаяу жүріп келеді. Шығарып салатын</w:t>
        <w:br/>
        <w:t>әйелдер де көп. Әскерге алынатынлдарды сапқа</w:t>
        <w:br/>
        <w:t>тұрғызып, тас жолмен Сөгетіге дейін жаяу апарады.</w:t>
        <w:br/>
        <w:t>Артынан ілескен жұрт соған дейін ілесе барып,</w:t>
        <w:br/>
        <w:t>шығарып сап қайтатын еді” - деп.</w:t>
        <w:br/>
        <w:t>Әкемнің Халықов Манасүр деген қиыспас, өмірлік</w:t>
        <w:br/>
        <w:t>досы болды. Бері мұнда, осыдан бес-алты жыл бұрын</w:t>
        <w:br/>
        <w:t>қайтыс болды. Колхоз құрылысының ардагері, ұзақ,</w:t>
        <w:br/>
        <w:t>жыл шаруашылық басқарған, не керек, еңбегі елге</w:t>
        <w:br/>
        <w:t>әбден сіңген азамат. Әкей соғысқа алынғанда, ол кісі</w:t>
        <w:br/>
        <w:t>броньмен қалды. Әкейден бес-алты жас үлкендігі бар</w:t>
        <w:br/>
        <w:t>еді. Сырлас, сыйлас досын аттандырып тұрып:</w:t>
        <w:br/>
        <w:t>- Аман-есен орал, досым! Оған дейін мен сенің</w:t>
        <w:br/>
        <w:t>отбасыңды еіпкімге кіріптар етпеймін. Анаң даалансыз</w:t>
        <w:br/>
        <w:t>болады, балаларың де ешкімге жәутеңдлемейді.</w:t>
        <w:br/>
        <w:t>Сондықтан артыңа қарайлама, -- деп азаматтық сөзін</w:t>
        <w:br/>
        <w:t>айтады.</w:t>
        <w:br/>
        <w:t>Үйде екі баламыз. Үлкеніміз -- апам. Анамыз жас</w:t>
        <w:br/>
        <w:t>баламен отырса да колхоз бастығы жұмысқа шық деп</w:t>
      </w:r>
    </w:p>
    <w:p>
      <w:r>
        <w:t>қыдыңдап маза бермейді. Біздің қайта-қайта ауыра</w:t>
        <w:br/>
        <w:t>беретінімізді айтып, жағдай түсіндірмек болған ол</w:t>
        <w:br/>
        <w:t>кісіге:</w:t>
        <w:br/>
        <w:t>- Неге балаларыңды алдыға тартып айта бересің?</w:t>
        <w:br/>
        <w:t>Үйде қарайтын енең отыр. Шық жұмысқа, - деп</w:t>
        <w:br/>
        <w:t>айқайлап кетеді.</w:t>
        <w:br/>
        <w:t>Шешем жұмысқа шықпайын дей ме, біресе</w:t>
        <w:br/>
        <w:t>біреуіміздің басымыз ауырады, біресе ішіміз ауырады,</w:t>
        <w:br/>
        <w:t>қызуымыз көтеріледі. Апама қалдырып кете берейін</w:t>
        <w:br/>
        <w:t>десе, бізді не боп қалады деп аландайды. Еңді туған</w:t>
        <w:br/>
        <w:t>шеше емес пе?..</w:t>
        <w:br/>
        <w:t>Содан бір кезде әлгі бригалир жаман торысын</w:t>
        <w:br/>
        <w:t>тепендетіп есік алдына тағы да келеді екен.</w:t>
        <w:br/>
        <w:t>47</w:t>
        <w:br/>
        <w:t>көрлі, қасқайып қарсы тұрды. Соның арқасында соғыс</w:t>
        <w:br/>
        <w:t>алдында колхоз тәуір-ақ енселеніп қалып еді.</w:t>
        <w:br/>
        <w:t>Әкеміз азды-көпті сауат ашқандықтан билікке</w:t>
        <w:br/>
        <w:t>араласты. Қой фермасының бастығы болды.</w:t>
        <w:br/>
        <w:t>Шаруашылықты басқарды. Қара жұмысқа да жегілді.</w:t>
        <w:br/>
        <w:t>Әріскеөзінің үлесін қосты.</w:t>
        <w:br/>
        <w:t>Бүгінгі жастар Қайқылағы Кегеннің тас жолынан</w:t>
        <w:br/>
        <w:t>өтеді. Сол жолдың әр тасы колмен қашалып,</w:t>
        <w:br/>
        <w:t>салынғанын біле бермейді. Жол -- экономиканың күрс</w:t>
        <w:br/>
        <w:t>тамыры. Катынас жақсарған соң, жағдайымыз да</w:t>
        <w:br/>
        <w:t>жақсарады деген үміт әркімге күш: берді. Сондықтан</w:t>
        <w:br/>
        <w:t>әр алам өзіне бөлініп берген жолдың бөлігін тез бітіруге,</w:t>
        <w:br/>
        <w:t>сапалы атқаруға талпынды. Әрбір шаруашылық</w:t>
        <w:br/>
        <w:t>жолдын белгілі бір бөлігін алды. Ол кезде трактор жоқ,</w:t>
        <w:br/>
        <w:t>тас таситын машина қайда? Атарба, қайла, күрек, қол</w:t>
        <w:br/>
        <w:t>күші -- міне бар техника осы еді.</w:t>
        <w:br/>
        <w:t>“Анырмай, десейніі, тура Қайқынын жолы біткен</w:t>
        <w:br/>
        <w:t>күні соғыс басталды ғой!..” -- деп отырушы еді қайран</w:t>
        <w:br/>
        <w:t>апам.</w:t>
        <w:br/>
        <w:t>Бұл соғыстың біздің ауыл үшін соншалықты ауыр</w:t>
        <w:br/>
        <w:t>болатыны, көшіп келгендердің бәрі дерлік жастық</w:t>
        <w:br/>
        <w:t>Жігері жалындаған шакта болғандықтан, майданға</w:t>
        <w:br/>
        <w:t>баласын, әкесін, інісін шығарып салмаған бірде-бір үй</w:t>
        <w:br/>
        <w:t>қалмапты.</w:t>
        <w:br/>
        <w:t>Адамға керек іс-- ар мен намыс,</w:t>
        <w:br/>
        <w:t>Ар, намыс ақымақтан тұрады алыс, -- дей ме</w:t>
        <w:br/>
        <w:t>аталарымыз.</w:t>
        <w:br/>
        <w:t>Соғыс басталғанда мснің бірге толған шағымскен.</w:t>
        <w:br/>
        <w:t>Үлкен ағайым төрт жаста. Шешем марқұм айтып</w:t>
        <w:br/>
        <w:t>отыратын еді: “Мына Кегені, Нарынқолы бар, соғысқа</w:t>
        <w:br/>
        <w:t>ЕЕЛІН бара жатқан жігіттердің бәрін Көртоғайда</w:t>
        <w:br/>
        <w:t>Ж ы мен киімін салған</w:t>
      </w:r>
    </w:p>
    <w:p>
      <w:r>
        <w:t>жауынгерлерінің сөзі еді. Бірөкініштісі, қан майданның,</w:t>
        <w:br/>
        <w:t>хикаяларын сыр етіп шертетін қаһармандар санаулы</w:t>
        <w:br/>
        <w:t>болатын. Бүкіл ауыл боп қимай шығарып салған</w:t>
        <w:br/>
        <w:t>жастардың дені қыршын кетті. Жиырмаға жсетер-</w:t>
        <w:br/>
        <w:t>жетпесі ғана елге оралды. Гәнін жараламай қайтқаны</w:t>
        <w:br/>
        <w:t>жоқ. Кейбіреуі бір мүшесін жоғалтып, әйтеуір тірі</w:t>
        <w:br/>
        <w:t>келгеніне шүкіршілік етумен тірлік кешті. Кобі</w:t>
        <w:br/>
        <w:t>қарттық жасына жете алмай, қызық-қуанышты корс</w:t>
        <w:br/>
        <w:t>алмай бақилық болды. Қар жамылып, мұз жастанып,</w:t>
        <w:br/>
        <w:t>тілерсектен саз кешіп өткізген соғыс өмірі ізсіз кетпейді</w:t>
        <w:br/>
        <w:t>екен. Міне, сұм соғыстың қасіреті!</w:t>
        <w:br/>
        <w:t>10</w:t>
        <w:br/>
        <w:t>Соғыс аяқталған кезде бес-алгы жасар баламыз.</w:t>
        <w:br/>
        <w:t>Тәтті мен ашыны айырып қалған кез. Ажал аузынан</w:t>
        <w:br/>
        <w:t>аман қайтқан ер азаматтар аз. Сонда көреміз ғой,</w:t>
        <w:br/>
        <w:t>жұмысқа кілең жас келіншектер шығады. Қан</w:t>
        <w:br/>
        <w:t>майданнан тірі келген бірен-саран ер азаматтар</w:t>
        <w:br/>
        <w:t>бригадир, бастык болады, немесе атка мініп, шабындық</w:t>
        <w:br/>
        <w:t>пен егінге қарайтын карауыл болады. Таңның атысы,</w:t>
        <w:br/>
        <w:t>күннің батысы бір үзілмейтін колхоздың ауыр жұмысы</w:t>
        <w:br/>
        <w:t>қажытады. Сонда әйелдер бір мезет тізе бүгіп отыра</w:t>
        <w:br/>
        <w:t>қалса, әркайсысы өзімен өзі болады. Мұнды ән салады.</w:t>
        <w:br/>
        <w:t>Сай-сүйегінді сырқырататын сағыныш әні. Ойлап</w:t>
        <w:br/>
        <w:t>отырсам, ол кісілер еріксіз ыңылдайды екен ғой... Бәрі</w:t>
        <w:br/>
        <w:t>жап-жас. Әрине, біз үшін үлкен көрінгенімен, небары</w:t>
        <w:br/>
        <w:t>жиырманың екі-үшінде, әрі десе жиырма алтылардағы</w:t>
        <w:br/>
        <w:t>солқылдаған келіншектерекен. Үзіліп, мөлдіреп тұрған</w:t>
        <w:br/>
        <w:t>кезі. Өмір дегенін істейді емес пе. Табиғаттың заңына</w:t>
        <w:br/>
        <w:t>еріксіз бағынып, шынайы сезімге ерік бергендерді көп</w:t>
        <w:br/>
        <w:t>көрдік. Бірақ, берскесіз жүріс емес, адамгершіліктің</w:t>
        <w:br/>
        <w:t>шегінен шықпай, кейбірі тура некелі тірлік кешкендей</w:t>
        <w:br/>
        <w:t>болды. Біздіп де кіші шешеміз бар. Әкейді несін</w:t>
        <w:br/>
        <w:t>қызғанайық. Біз қызғанғанда бірдеңе шыға ма? Оның</w:t>
        <w:br/>
        <w:t>50</w:t>
        <w:br/>
        <w:t>“Средигор” мектебінің мұғалімдерінің дені соғыс</w:t>
        <w:br/>
        <w:t>кезінде эмиграцияға келген орыстар болатын. Шетінен</w:t>
        <w:br/>
        <w:t>мықты, керемет білімдар жандар еді. Арасында</w:t>
        <w:br/>
        <w:t>еврейлер де жегеді. Әр қаладан келген. Ішінде якут</w:t>
        <w:br/>
        <w:t>мұғалім де болды. Асия Марковна Басс, Антонина</w:t>
        <w:br/>
        <w:t>Ивановна Загребиных деген ұстаздарды әлі күнге</w:t>
        <w:br/>
        <w:t>ұмытпаймын. Мектеп директоры Қажыкен</w:t>
        <w:br/>
        <w:t>Коңқашбаев деген ағай. Қысқасы, кіл өңкей мықты...</w:t>
        <w:br/>
        <w:t>Сабаққа барамын, отырамын. Қашанғы үйретеді, бір</w:t>
        <w:br/>
        <w:t>күні түк білмейді деп шығарып жібереді. Қолдан</w:t>
        <w:br/>
        <w:t>жасаған дорбам болатын. Сөмкемнің түрі сол. Бір</w:t>
        <w:br/>
        <w:t>шетінде дәптерім, екінші шетінде апамнын салып</w:t>
        <w:br/>
        <w:t>берген жарты күлшесі жүреді. Кластан шығарып</w:t>
        <w:br/>
        <w:t>жібергеннен кейін үйге қарай тартамын. Үйге жақын</w:t>
        <w:br/>
        <w:t>жерде зәулім терек бар болатын, сонын түбіне</w:t>
        <w:br/>
        <w:t>келгеннен кейін іинігімді жайып, үстіне отыра қалып,</w:t>
        <w:br/>
        <w:t>нанымды жеп отырамын. Бірде болмаса бірде апам</w:t>
        <w:br/>
        <w:t>анадайдан көріп қалады. “Әй, Қазтай-ау, Әметжанды</w:t>
        <w:br/>
        <w:t>тағы да мектептен шығарып жіберіпті, ертіп бар” --</w:t>
        <w:br/>
        <w:t>дейді. Қазтай ағам жаныма келіп, қайтадан киіндіріп,</w:t>
        <w:br/>
        <w:t>мектепке қарай жетелей жөнеледі.</w:t>
        <w:br/>
        <w:t>Садуақас Серкебаев ағамен көп жыл көрші болдық.</w:t>
        <w:br/>
        <w:t>Әкеймен бірге туған бауырдай сыйласып, бірге жүрді.</w:t>
      </w:r>
    </w:p>
    <w:p>
      <w:r>
        <w:t>Салуақас аға да бізге аяулы жан.</w:t>
        <w:br/>
        <w:t>Әнебір жылы ауылда бір кісіге ас берілді.</w:t>
        <w:br/>
        <w:t>Шақырылған үлкендерді қарсы алып, кіргізіп құрмет</w:t>
        <w:br/>
        <w:t>көрсетіп жүрдім, Аудан әкімі Қазтай ағаға мені</w:t>
        <w:br/>
        <w:t>таныстыра басталы. “Мына жігіт Аманкелдінің ағасы.</w:t>
        <w:br/>
        <w:t>Есімі”, --деп келе жатыр еді, ол кісі: “Сең мұны маған</w:t>
        <w:br/>
        <w:t>таныстырма. Бірінші сыныпқа өзім жетектеп апарған</w:t>
        <w:br/>
        <w:t>едім. Аманкелдіні де талай рет мойныма мінгізіп,</w:t>
        <w:br/>
        <w:t>мойныма сигізіп өсіргенмін. Әмет сабактан қайта-</w:t>
        <w:br/>
        <w:t>қайта кетелі. Орысша тіл білмегеннен кейін, мұғалімдері</w:t>
        <w:br/>
        <w:t>ғалымдармен бірге енбек етті. Сол үшін “Қызыл Ту”</w:t>
        <w:br/>
        <w:t>колхозына, осы күнгі Ақтастыға көшіп бардық. Әкей</w:t>
        <w:br/>
        <w:t>колхоз төрағасының орынбасары болды. Төрт жыл</w:t>
        <w:br/>
        <w:t>сонда тұрдық. Алматылық ғалымдардың ісі жемісін</w:t>
        <w:br/>
        <w:t>берді. Қойдың жана тұқымы алынып, көбейтілді. Соның</w:t>
        <w:br/>
        <w:t>нәтижесінде бес бірдей азаматқа, академик-ғалымға</w:t>
        <w:br/>
        <w:t>Социалистік Енбек Ері атағы берілді.</w:t>
        <w:br/>
        <w:t>Кім біледі, біз бәлкім сол жерде тұра берер ме едік,</w:t>
        <w:br/>
        <w:t>егер оқуымыз болмаса. Онын үстіне колымызда қарт</w:t>
        <w:br/>
        <w:t>кісі бар, осылардың бәрін екшей келе бұрынғы өз</w:t>
        <w:br/>
        <w:t>ауылымызға көшіп келуге тура келді. Әкей ферма</w:t>
        <w:br/>
        <w:t>меңгерушісі боп жұмысқа шықты. Сөйтіп зейнет</w:t>
        <w:br/>
        <w:t>жасына жеткеніне ақ-адал енбек етті. Шаруашылықтың</w:t>
        <w:br/>
        <w:t>өркендеуіне, мал басының артуына үлес қосты. Ел</w:t>
        <w:br/>
        <w:t>сыйлады, ауыл-аймақта абыройлы болды. Өтірік айткан</w:t>
        <w:br/>
        <w:t>жоқ. Өзі туралы артында тек қана жақсы сөз қалдырды.</w:t>
        <w:br/>
        <w:t>Ассылы доска дос бола білу үшін дс адамға мінез, жан</w:t>
        <w:br/>
        <w:t>дүниенің кіршіксіз тазалығы керек. Сол себепті өмірлік</w:t>
        <w:br/>
        <w:t>досы бола білген ардақты Манасұр ағамыз ол кісі</w:t>
        <w:br/>
        <w:t>қайтыс болған кезде бізден де қатты қайғырды. Зират</w:t>
        <w:br/>
        <w:t>басында еңкілдеп жылап: “Ей, ағайын, біз кімнен</w:t>
        <w:br/>
        <w:t>айырылып тұрмыз?..” -- деп елдің бәрін жылатып,</w:t>
        <w:br/>
        <w:t>қатты жоқтап еді. Асыл досынан көз жазған онай емес</w:t>
        <w:br/>
        <w:t>екен. Өзі деекі жылдан кейін өмірден озды. Сонда біз</w:t>
        <w:br/>
        <w:t>де, “Әкеміздей көріп жүруші едік, біздің де қанатымыз</w:t>
        <w:br/>
        <w:t>қайырылды” деп жылап, жоктадық. Ардақты әкеміздей</w:t>
        <w:br/>
        <w:t>ақылшымыз боп еді деп қамықтық....</w:t>
        <w:br/>
        <w:t>Манасұр әкеміздің баласы Секен осында тұрады.</w:t>
        <w:br/>
        <w:t>Әкелеріміз өмірлік дос боп өтіп еді, бізде араласамыз.</w:t>
        <w:br/>
        <w:t>Бүл үлкендерден қалған жарастық қой, әзірге кенеуі</w:t>
        <w:br/>
        <w:t>кетілмей жалғасын келеді.</w:t>
        <w:br/>
        <w:t>Біздің балалық шағымыз да ауыр боп өтті.</w:t>
        <w:br/>
        <w:t>Соғыстан соңғы жылдар ғой. Қамкәңіл елдің мұңы,</w:t>
        <w:br/>
        <w:t>54</w:t>
        <w:br/>
        <w:t>үстіне тағдыр, мандайдағы жазу деген де бар емес</w:t>
        <w:br/>
        <w:t>пе? Оданасып қайда барасын?.. Екінші шешемізден екі</w:t>
        <w:br/>
        <w:t>қыз,бір ұлбар. Олар мұндағыға дейін осы ауылда тұрды.</w:t>
        <w:br/>
        <w:t>Е, өмір солай болған екен, одан кейіп бәрінс</w:t>
        <w:br/>
        <w:t>түсіністікпен қарау керек. Сондықтан біз</w:t>
        <w:br/>
        <w:t>мүмкіндігінше кісілік жөнімен қабылдадық. Өйткені</w:t>
        <w:br/>
        <w:t>бүл зұлмат бір біздің басымызға алабөтен қасірет болып</w:t>
      </w:r>
    </w:p>
    <w:p>
      <w:r>
        <w:t>төнген жоқ. Жалпы халықтық қайғы аямады, жап-жас</w:t>
        <w:br/>
        <w:t>жігіттерді жалмады. Жастық шағын қиды. Әсіресе,</w:t>
        <w:br/>
        <w:t>ауылда қалған уыздай-уыздай қыздарды, сүйген</w:t>
        <w:br/>
        <w:t>жарынан мезгілсіз айырылған келіншектерді</w:t>
        <w:br/>
        <w:t>айтсайшы. Олар сондай тағдырды Алладан әдейі сұрап</w:t>
        <w:br/>
        <w:t>алды ма? Жо-жоқ! Сол себепті әрқайсысы басымызға</w:t>
        <w:br/>
        <w:t>түскен екен, көтерейік деді...</w:t>
        <w:br/>
        <w:t>Біздің кіші шешеміз күйеуге тигеннен кейін, бір</w:t>
        <w:br/>
        <w:t>жылға толар-толмаста жолдасынан айырылды. Жиырма</w:t>
        <w:br/>
        <w:t>екі жасында жесір қалыпты. Не бала жоқ... Егер бала</w:t>
        <w:br/>
        <w:t>болса да, соны сылтауратып, өсіремін, жеткіземін деп</w:t>
        <w:br/>
        <w:t>қарайлап қалар ма еді... Еңді сол күйі солқылдаған соқа</w:t>
        <w:br/>
        <w:t>басымен өмірден өтпейді ғой. Сөйтіп, біздің әкемізбен</w:t>
        <w:br/>
        <w:t>тағдыр жарастырды. Бүгінде, аг тапқыш біз, ондайды</w:t>
        <w:br/>
        <w:t>“азаматтық неке” деп жүрміз ғой. Бірақ бұл әдептен</w:t>
        <w:br/>
        <w:t>аспаған, былайғы жұрт мін көрмейтін жұбайлық өмір</w:t>
        <w:br/>
        <w:t>еді. Мұндайлар сол заманда аз болған жоқ. Өйткені, ер</w:t>
        <w:br/>
        <w:t>азаматтардан ақ жаулықты әйелдер қатары көп заман...</w:t>
        <w:br/>
        <w:t>Әлгінде айттым ғой, әкей колхоз басқармасының</w:t>
        <w:br/>
        <w:t>төрағасы болып енбек стті. Кейін қой фермасының</w:t>
        <w:br/>
        <w:t>бастығы жұмысына ауысты. Үйде шиеттей бала-шаға.</w:t>
        <w:br/>
        <w:t>Ал, балаларға қарау міндеті -- анамыздың еншілі ісі.</w:t>
        <w:br/>
        <w:t>Ес білгелі ол кісініп шаруашылық жұмысына</w:t>
        <w:br/>
        <w:t>шыққанын көрген емеспін. Несін айтайын, отбасының</w:t>
        <w:br/>
        <w:t>жарастығы көбіне әйел затына да байланысты боп</w:t>
        <w:br/>
        <w:t>келеді. Осы жағынан алғанда аяулы анамыз мінезге</w:t>
        <w:br/>
        <w:t>51</w:t>
        <w:br/>
        <w:t>орын толып кетсе, сізге түскен қыздардың арасынан</w:t>
        <w:br/>
        <w:t>мұғалім болғысы келетін біреуін маған жіберіңіз. Оның</w:t>
        <w:br/>
        <w:t>орнына менің інімді алыңыз,-деді.</w:t>
        <w:br/>
        <w:t>-- Ажке, сен бір өтінген кезде неге болмасын. Бір</w:t>
        <w:br/>
        <w:t>қызымды сізге жібермей-ақ айтқан ұлыңызды</w:t>
        <w:br/>
        <w:t>қабылдаймын. Тура казір келсін, -- дегені ап-анық</w:t>
        <w:br/>
        <w:t>естіліп тұрған. Жүрегім атқақтан соға бастады.</w:t>
        <w:br/>
        <w:t>Қуанышым қойныма сыймай, орнымнан көтеріліп</w:t>
        <w:br/>
        <w:t>кетіппін.</w:t>
        <w:br/>
        <w:t>- Ал, айналайын, оқуға түстің. Енді бірден</w:t>
        <w:br/>
        <w:t>ректордың өзіне бара ғой,-деді.</w:t>
        <w:br/>
        <w:t>Гүлшара апайым сонда қалды. Мен тапырықтап</w:t>
        <w:br/>
        <w:t>сыртқа ұмтылдым. Маңдайымның ашцы тері бұршақтап,</w:t>
        <w:br/>
        <w:t>жүгірген бойы институтка келдім. Ректордың қабылдау</w:t>
        <w:br/>
        <w:t>бөлмесінің қайда екенін әбден біліп алғанмын. Есік</w:t>
        <w:br/>
        <w:t>аузында отырған секретарша қыздың бірдене дегеніне</w:t>
        <w:br/>
        <w:t>қарамай ішке кіріп кеттім.</w:t>
        <w:br/>
        <w:t>- Иә, бала, неге келдің? -- деді маңдайы</w:t>
        <w:br/>
        <w:t>жарқыраған маңғаз кісі.</w:t>
        <w:br/>
        <w:t>- Сізге Ажар апай жіберді, -- деп едім, ештене</w:t>
        <w:br/>
        <w:t>деместен календарының бетіндегі бір парағын жұлып</w:t>
        <w:br/>
        <w:t>алды да, жылдамдатыт жаза бастады. Тіттті әрбір сөзіне</w:t>
        <w:br/>
        <w:t>дейін жадымда жатталып қалыпты. “ЛДскану ветфака</w:t>
        <w:br/>
        <w:t>Козлову! Зачислить студентом І-го курса”. Осыны</w:t>
        <w:br/>
        <w:t>Козловқа апарып бер деді. Апардым. Студент боп</w:t>
      </w:r>
    </w:p>
    <w:p>
      <w:r>
        <w:t>кеттім.</w:t>
        <w:br/>
        <w:t>Амаңкелді ауылға келіп, жаңа басталған мектеп</w:t>
        <w:br/>
        <w:t>құрылысына жұмысқа кіріп, табаны күректей скі жыл</w:t>
        <w:br/>
        <w:t>еңбек етті. “Мен зоотехник те болмаймын, ветврач та</w:t>
        <w:br/>
        <w:t>болмаймын” деп еді, сол сөзінде тұрды. Он алты</w:t>
        <w:br/>
        <w:t>жасында қара жұмысқа кіріп, қабырғасы қайысып,</w:t>
        <w:br/>
        <w:t>Әке-шешесіне болысты. Мектептің ірге тасынан</w:t>
        <w:br/>
        <w:t>бастады, қабырғасын көтерді, төбесін жабуға қатысты.</w:t>
        <w:br/>
        <w:t>63</w:t>
        <w:br/>
        <w:t>өте бай, ашу шақырып, дауыс көтеруді білмейтін</w:t>
        <w:br/>
        <w:t>ерекше жаратылған жанеді. Айтар әңгімесін айқайсыз,</w:t>
        <w:br/>
        <w:t>ақылға жеңдірін айтатын. Сол мінезімен де өзін</w:t>
        <w:br/>
        <w:t>білетіңдердің бәрінің есінде қалды.</w:t>
        <w:br/>
        <w:t>Біздің әкей де ақыл, парасаты бір басына жетерлік</w:t>
        <w:br/>
        <w:t>жан елі. Үйде Гүлшара апайымыз болатын. Әкеміздің</w:t>
        <w:br/>
        <w:t>туған қарындасы. 1944 жылы Алматыда Қыздар</w:t>
        <w:br/>
        <w:t>педагогикалық институты ашылған кезде, осы</w:t>
        <w:br/>
        <w:t>қарындасым оқысын деп, алғашқылардың бірі етіп</w:t>
        <w:br/>
        <w:t>оқуға жіберді. 1947 жылы сол оқу орнын бірінші</w:t>
        <w:br/>
        <w:t>бітірген түлектердің қатарында жоғары білім алып</w:t>
        <w:br/>
        <w:t>ауылға оралды. Сол апайымызбен бірге білім алып</w:t>
        <w:br/>
        <w:t>шыққаңларарасында Ажар Ыбыраева деген апай кейін</w:t>
        <w:br/>
        <w:t>осы институттың ректоры болды. Сол секілді Мәсімхан</w:t>
        <w:br/>
        <w:t>Дінәсілова деген апайымызды да жақсы білемін,ол кісі</w:t>
        <w:br/>
        <w:t>бүгінде Алматыда тұрады. Ләззат дейтін апайды да тура</w:t>
        <w:br/>
        <w:t>туған әпкемдей көріп, кезіккен сайын бетіненсүйемін.</w:t>
        <w:br/>
        <w:t>Ол кісі де мәре-сәре боп қалады. Мен аты-жөндерін</w:t>
        <w:br/>
        <w:t>атаған кісілердің бәрі ел білетін, халық сыйлайтын</w:t>
        <w:br/>
        <w:t>қадірменді жандар.</w:t>
        <w:br/>
        <w:t>Гүлшара апайым да бүкіл саналы өмірін бала</w:t>
        <w:br/>
        <w:t>тәрбиесіне арнады. Институт бітіріп келісімен</w:t>
        <w:br/>
        <w:t>мамандығы бойынта жұмысқатұрды. Қызметінде адал</w:t>
        <w:br/>
        <w:t>да абыройлы болды. Сұрапыл соғыска қатысып, бір</w:t>
        <w:br/>
        <w:t>қолың зақымдап оралған майдангер мұғалім Тойшыбек</w:t>
        <w:br/>
        <w:t>Мейрамов деген ағайымызбен тағдыр тоғыстырды. Екі</w:t>
        <w:br/>
        <w:t>ҰЛЫ, екі қызы бар болатын. Бүгінде бәрі де жанұялы,</w:t>
        <w:br/>
        <w:t>ұрпақ өсіріп, қызық-қуанышына кенеліп жүрген</w:t>
        <w:br/>
        <w:t>жайсан жандар. Гүлшара апайымыз осы ауылда тұрды,</w:t>
        <w:br/>
        <w:t>өмірінің ақырғы күндеріне дейін жанымыздағы үйде</w:t>
        <w:br/>
        <w:t>көрші болды. Қайтыс болғанда өз қолымызбен арулап</w:t>
        <w:br/>
        <w:t>жерледік. Бұл -- 1992 жыл еді.</w:t>
        <w:br/>
        <w:t>52</w:t>
        <w:br/>
        <w:t>тағылымыдеген. Сондай береке мен ынтымаққа ұйыған</w:t>
        <w:br/>
        <w:t>ауыл адамдарынын тіршілігіне, жарасты тұрмысына</w:t>
        <w:br/>
        <w:t>күнібүгінге дейін, “иніркін-ай!” деп кайран қалын тәнті</w:t>
        <w:br/>
        <w:t>боламын.</w:t>
        <w:br/>
        <w:t>Казір заман басқа. Ел бай мен кедейге бөлінсе</w:t>
        <w:br/>
        <w:t>бастады. Дүние-мал адамдардың ойына ірткі салады</w:t>
        <w:br/>
        <w:t>екен. Неге олай, нсге бұлай деп сөз ететіндер, сол</w:t>
        <w:br/>
        <w:t>артықшылықты көре алмайтындар да кезігеді. Ал, ол</w:t>
      </w:r>
    </w:p>
    <w:p>
      <w:r>
        <w:t>замандабұнын бірі де жоқ...</w:t>
        <w:br/>
        <w:t>12</w:t>
        <w:br/>
        <w:t>Адам- уақыттын перзенті. Заманына қарай адам</w:t>
        <w:br/>
        <w:t>датүсінік-пайымы, әрекетімен ерекшеленеді. Біз осы</w:t>
        <w:br/>
        <w:t>жерле өстік. Балалық шағымыздың бал дәурен тәтті</w:t>
        <w:br/>
        <w:t>шақтарын өткіздік. Жақсылықта да, тоқшылықта да</w:t>
        <w:br/>
        <w:t>ол шіркін зу етіп өте шығады екен. Тай-құлындай</w:t>
        <w:br/>
        <w:t>тебісіп өскен шағыңның қызықты күңдері қандай</w:t>
        <w:br/>
        <w:t>қиындық болса да ұмыттырады ексн. Әйтпесе аяқ киім</w:t>
        <w:br/>
        <w:t>дегеннің не екенін білдік пе? Таңнын атысы ойын</w:t>
        <w:br/>
        <w:t>қызығына кіреміз. Күні бойы шапқылап, ауылдың</w:t>
        <w:br/>
        <w:t>шаңын бұрқыратып, күннің қалай батқанын білмей де</w:t>
        <w:br/>
        <w:t>қаламыз. Қас қарая үйге қайтамыз. Кейде анамыз</w:t>
        <w:br/>
        <w:t>айқайлап шақырып алады. Аяғымыз тілім-тілім. Қап-</w:t>
        <w:br/>
        <w:t>қара кірі қалыңдап, әбден күстеніп кеткен. Шешеміз</w:t>
        <w:br/>
        <w:t>шырқырата жылатып отырып жуады. Тілініп, қаны</w:t>
        <w:br/>
        <w:t>шыққан аяғымызға майлы қаймақты аямай жағады.</w:t>
        <w:br/>
        <w:t>Одан кейін тез жазылсын деп отқа қы здырады. Тілінген</w:t>
        <w:br/>
        <w:t>жерлердің қызарған қаны көрініп, әй бір ашиды...</w:t>
        <w:br/>
        <w:t>Бақырып-шақырып жылаймыз.</w:t>
        <w:br/>
        <w:t>Біздің жақтын түні салкын. Өйткені биік тауіргеде.</w:t>
        <w:br/>
        <w:t>Аңғарларынан лекілдеп салқын леп еседі. Калындау</w:t>
        <w:br/>
        <w:t>киініп отырмасаң, тоңасың, Бүгінгідей көп бөлмелі</w:t>
        <w:br/>
        <w:t>лін өр қайла. данам ыз алсымыяды баптап, катар-қатар</w:t>
        <w:br/>
        <w:t>86 , ұ ан көрпені үстімізге</w:t>
        <w:br/>
        <w:t>механизаторлық курсты тәмамдап, тракторшы-</w:t>
        <w:br/>
        <w:t>комбайыншы дсген куәлік алғанбыз. Сол бойынша он</w:t>
        <w:br/>
        <w:t>бес жасымда МТС-те механизатор болдым. Әуелде</w:t>
        <w:br/>
        <w:t>үлкен тракторшыларға көмекші етіп қойды. Бірақ,</w:t>
        <w:br/>
        <w:t>мектептегі оқуды доғарған жоқпын. Кешкі ауыл</w:t>
        <w:br/>
        <w:t>жастарының мектебі деген болушы еді, соған бардым.</w:t>
        <w:br/>
        <w:t>Тойшыбек жездем сол мектептің директоры. Бір жағы</w:t>
        <w:br/>
        <w:t>оқуыма түрткі болған осы кісі.</w:t>
        <w:br/>
        <w:t>-- Шырағым, жұмысыңды да істей бер, оқуды да</w:t>
        <w:br/>
        <w:t>ұмытпа,- деді.</w:t>
        <w:br/>
        <w:t>Несін айтасың, ол кезде үкіметтің халыққа деген</w:t>
        <w:br/>
        <w:t>қамқорлығында шек жоқ еді. Әсіресе, білім алуға бар</w:t>
        <w:br/>
        <w:t>жағдайды жасады. Тегін оқытты. Жұмыстан келіп,</w:t>
        <w:br/>
        <w:t>кешкі асымды іше салысымен мектепке қарай</w:t>
        <w:br/>
        <w:t>асығамын. Сабақ, жетісіне төрт күн болады. Мектептің</w:t>
        <w:br/>
        <w:t>ұстаздары -- баяғы өзімізді оқытқан ағайлар мен</w:t>
        <w:br/>
        <w:t>апайлар.</w:t>
        <w:br/>
        <w:t>Сөйтіп, жүргенде аудандық әскери комиссариат</w:t>
        <w:br/>
        <w:t>шақырып алып ДОСААФ-қа оқуға жіберді. Кейін</w:t>
        <w:br/>
        <w:t>әскерге жүргізуші боп барасың деді. Міне, бұл да</w:t>
        <w:br/>
        <w:t>мемлекеттің бір қамқорлығы. Оқып, жүргізуші куәлігін</w:t>
        <w:br/>
        <w:t>алдым. Бірақ, әскерге ала қоймады. Бір жыл</w:t>
        <w:br/>
        <w:t>ветстанцияда жүргізуші болдым. Ветеринария</w:t>
        <w:br/>
        <w:t>қызметінін қалай болатынын мал дәрігерлерінің</w:t>
        <w:br/>
        <w:t>жаныңда жүріп зердеметоқыдым. Сол әсер етті де, мал</w:t>
        <w:br/>
        <w:t>дәрігерлік мамандық алсам, қолымнан келедіекен деп,</w:t>
        <w:br/>
        <w:t>жұмыстан өтінішпен босап, Алматыға тарттым. Кешкі</w:t>
        <w:br/>
        <w:t>мектептің аты кешкі мектеп, білімім қатарластарымдай</w:t>
        <w:br/>
        <w:t>емес. Сол жылы Аманкелді де орта мектепті бітірген,</w:t>
      </w:r>
    </w:p>
    <w:p>
      <w:r>
        <w:t>менімен бірге зооветеринарлық институтқа құжат</w:t>
        <w:br/>
        <w:t>тапсырған. Байқаймын, ол өзін зорлап келіп жүрген</w:t>
        <w:br/>
        <w:t>сияқты. Мектепке ерте барған, небары он алты жастағы</w:t>
        <w:br/>
        <w:t>кезі ғой. Түссем түсермін, түспесем бірдеңесі болар</w:t>
        <w:br/>
        <w:t>61</w:t>
        <w:br/>
        <w:t>аяулыларынан көз жазған аналардың атцы зарын естіп</w:t>
        <w:br/>
        <w:t>ссейдік. Қайғы-қасірет, жоқшылық, ауыр тұрмыс</w:t>
        <w:br/>
        <w:t>дегеннің азабы қандай скенін сезініп өстік.</w:t>
        <w:br/>
        <w:t>Тапшылықпен текс-тіресіп жүріп алға ұмтылдық. Бізді</w:t>
        <w:br/>
        <w:t>өмірдің қайырымсыз қатал ызғары әбден-ақ нықтады.</w:t>
        <w:br/>
        <w:t>Бойымызда көнбістік, қанағатшылдық сезімі,</w:t>
        <w:br/>
        <w:t>төзімділік басым, Елдің тұрмысы сондай төмен болатын.</w:t>
        <w:br/>
        <w:t>Бәлкім, жоқшылықтың елді ұйыстыра түсетін, тату-</w:t>
        <w:br/>
        <w:t>тәттілік, қайырымдылық қасиеттерін арттыра түсетін</w:t>
        <w:br/>
        <w:t>срекшелігі бола ма, әйтеуір ерекше ынтымақшыл едік.</w:t>
        <w:br/>
        <w:t>Ағанас жаққа бригада боп көшіп шыға қалсақ, бір</w:t>
        <w:br/>
        <w:t>бригадада бір-ақ сиыр болатын. Әлі есімде, ол сиыр</w:t>
        <w:br/>
        <w:t>Манасұр әкеміздің үйіне тиесілі мал еді. Қызығын</w:t>
        <w:br/>
        <w:t>қарасаңызшы, жұмыстан кай әйел бұрын келсе, сол кісі</w:t>
        <w:br/>
        <w:t>сиырды ұстап алып сауады. Сауған сүтін дәу казанға</w:t>
        <w:br/>
        <w:t>құйып, пісіреді. Ол аз көрінсе, су қосып қайнатады да,</w:t>
        <w:br/>
        <w:t>ішіне алып келген бір уыс бидайын салып жіберіп, бір</w:t>
        <w:br/>
        <w:t>қазан көже жасайды. Кешкілік жұмыстан оралған ел</w:t>
        <w:br/>
        <w:t>жинала қалып, қаумаласа отырып ішіп алады. Көңілді</w:t>
        <w:br/>
        <w:t>жұрт әп-сәтте шаршап-шалдыққанын да ұмытады,</w:t>
        <w:br/>
        <w:t>артынан өлең айтады. Әзілдері жарасып, көпке дейін</w:t>
        <w:br/>
        <w:t>тарасаалмай отырады. Үйдейтін үй бар ма? Жер кепе.</w:t>
        <w:br/>
        <w:t>Астына сабан төселген. Егер тоңамыз десе, бір</w:t>
        <w:br/>
        <w:t>бұрышына от жағатын әркім пеш жасап алады.</w:t>
        <w:br/>
        <w:t>Қабырғасын текшелеп ұя жасап қойған. Ол жерге кесе-</w:t>
        <w:br/>
        <w:t>табақтарды жинайды. Біздін балалық көңілімізге сонын</w:t>
        <w:br/>
        <w:t>өзіерекшс көрінеді. Әсершілдіктің ізі шығар. Әлі күнге</w:t>
        <w:br/>
        <w:t>дейін тату-тәтті қауымның тірлігін дәл сол жер үйлегі</w:t>
        <w:br/>
        <w:t>ыстық қалпында елестете аламын. Бәрінің ойы біреу:</w:t>
        <w:br/>
        <w:t>сл үшін, қоғам үшін. Бар мақсат-мүддесі соған</w:t>
        <w:br/>
        <w:t>үйлескен. Сол түсінік, отаншылдық сезім біздің</w:t>
        <w:br/>
        <w:t>санамызға шым-шымдық сіңе берген. Айтқан әнгіме,</w:t>
        <w:br/>
        <w:t>салған әндері арқылы ойымызға ұялаған. Міне,тәрбие</w:t>
        <w:br/>
        <w:t>55</w:t>
        <w:br/>
        <w:t>-- Әй, қашан шығасың жұмысқа? -- дейді шаптыға</w:t>
        <w:br/>
        <w:t>айқайлап. - Осыдан шықпай гөр, тура астық</w:t>
        <w:br/>
        <w:t>бергізбеймін. Содан кейін аштан қатасындар!..</w:t>
        <w:br/>
        <w:t>Шынында, шешеміз көресіні бриғадир мен</w:t>
        <w:br/>
        <w:t>бастықтан көреді. Астық берсе, берген астығын</w:t>
        <w:br/>
        <w:t>диірменге жеткізуге көлік бермей әлек қылалы. Қалай</w:t>
        <w:br/>
        <w:t>дегенде де қолдарында күш бар, билік бар ғой. Міне,</w:t>
        <w:br/>
        <w:t>сондай қысталаң кезде Манасұр әкеміз үйге талай рет</w:t>
        <w:br/>
        <w:t>келіпті. Басқа колхозда төраға екендігіне қарамай, көлік</w:t>
        <w:br/>
        <w:t>беріп, ұн тартуға үйдің отын-суын түсіруге</w:t>
        <w:br/>
        <w:t>жәрдемдесіп, әкемізге айткан сөзінде тұрыпты.</w:t>
        <w:br/>
        <w:t>-- Айналайын-ай, Манасұр азаматтық жасады.</w:t>
        <w:br/>
        <w:t>Колхоз бастықпен ұрсысып, “Діннің бала-шағасына</w:t>
      </w:r>
    </w:p>
    <w:p>
      <w:r>
        <w:t>бидайын мен көлігінді бермесен, берме, өзім-ақ беремін.</w:t>
        <w:br/>
        <w:t>Бір қап бидай менен де табылады. Өзім жемесем</w:t>
        <w:br/>
        <w:t>жемейін, шиеттей бала-шағасымен аш қалдырмаймын”</w:t>
        <w:br/>
        <w:t>деп тура өз баламдай қарайласты-ау, -- деп апам</w:t>
        <w:br/>
        <w:t>жарықтық көзі жұмылғанша жасаған жақсылығын</w:t>
        <w:br/>
        <w:t>аузынан тастамай айтып өтті.</w:t>
        <w:br/>
        <w:t>Соғыс бітер-бітпесте әкеміз женіл жараланып елге</w:t>
        <w:br/>
        <w:t>оралды. Ол кісі Кегенге келіпті дегенді есітіп, Манасұр</w:t>
        <w:br/>
        <w:t>әкемізарнайы жетекке аталып алдынан шығип, қарсы</w:t>
        <w:br/>
        <w:t>алды. Үйге әкеліп бәрімізбен қауышқан қуанышын</w:t>
        <w:br/>
        <w:t>көрді. Әкеміз жарақаты жазылған соң қайтадан</w:t>
        <w:br/>
        <w:t>соғысқа кетуге тиіс скен. Осы жерде Манасұр әкеміз</w:t>
        <w:br/>
        <w:t>тағы да азаматтық, жасады. “Бұл кісі шаруашылық</w:t>
        <w:br/>
        <w:t>басқарады” деп әскери комиссариатқа барып, бронь</w:t>
        <w:br/>
        <w:t>алуына жәрдемдеседі. Әйтпссс таңдап-талғамайтын</w:t>
        <w:br/>
        <w:t>жау оғы ол кісіні де жат елде жер жастандырармагді...</w:t>
        <w:br/>
        <w:t>Жаксылық жасап, біреуге қол үшын беру,</w:t>
        <w:br/>
        <w:t>ананы аскан, Ялланың адам%й берген керемет</w:t>
        <w:br/>
        <w:t>кекетеді жасаныды Мам рмейці. Тіпті қолынан</w:t>
        <w:br/>
        <w:t>48 : Ұр Әкеміздің сол бір</w:t>
        <w:br/>
        <w:t>жауып кеп қалады. Ой, рақат! Айтуға сөз жоқ, сол бір</w:t>
        <w:br/>
        <w:t>сәттің қандай керсмст екенін жеткізуге, әттен, тілім</w:t>
        <w:br/>
        <w:t>жетпейді. Әкеміз базардан байып келгендей күй</w:t>
        <w:br/>
        <w:t>кешеміз. Мінсе, біз сөйтіп өстік.</w:t>
        <w:br/>
        <w:t>Әжеміз Рәли Алайбекқызын біз апа дейтінбіз. Сол</w:t>
        <w:br/>
        <w:t>кісінің қойнына тығылып, шуағына малынып,</w:t>
        <w:br/>
        <w:t>әрқайсымызға арнап әкелетін тәтті-пәттісін жеп өстік.</w:t>
        <w:br/>
        <w:t>“Сарыжаздағы” ағайым, мен жәнс Аманкелді үшеуміз</w:t>
        <w:br/>
        <w:t>әже тәрбиесін көрдік. Содан болар әкемізді аға,</w:t>
        <w:br/>
        <w:t>шешемізді тәте деп едік. Бізді мына дүниеге әкелген</w:t>
        <w:br/>
        <w:t>үлкен шешеміз секілді. Сол кісінің баласы сияқты</w:t>
        <w:br/>
        <w:t>болдық. Керемет тәрбиелі, айтар әнгімесі мол, өнегелі</w:t>
        <w:br/>
        <w:t>кісі еді. Мандайымыздан бір шертпеді.</w:t>
        <w:br/>
        <w:t>“Айналайынымдан-ақ” өсірді бізді.</w:t>
        <w:br/>
        <w:t>Ағайымызекеумізді орыс мектебіне апарды. Алысқа</w:t>
        <w:br/>
        <w:t>бара алмайды, жауын-шашынды күні қиналып қалады</w:t>
        <w:br/>
        <w:t>деді. Орыс дегенді коргеніміз болмаса, баласымен ойнап</w:t>
        <w:br/>
        <w:t>көріппіз бе? Тіл білмейміз. Апарған соң қосылдық та</w:t>
        <w:br/>
        <w:t>кеттік.</w:t>
        <w:br/>
        <w:t>Бала шіркін әсершіл келеді ғой. Сондықтан шығар,</w:t>
        <w:br/>
        <w:t>соғыстан келген солдат ағаларға қызыға қараймыз.</w:t>
        <w:br/>
        <w:t>Бүгінде атын күллі сл білетін майдангер-жазушы, қоғам</w:t>
        <w:br/>
        <w:t>қайраткері Қазтай Ұлтарақов ағамыз әкеміздің</w:t>
        <w:br/>
        <w:t>қарауында бухгалтер боп істеді. Ол кісінің шешесі</w:t>
        <w:br/>
        <w:t>сондай ісмер кісі болатын. Бір күні маған кішкентай</w:t>
        <w:br/>
        <w:t>киіз етік басып бергені есімде. Бұл бірінші сыныпқа</w:t>
        <w:br/>
        <w:t>барар алдында болу керек. Содан кейін әдеміішік тігіп</w:t>
        <w:br/>
        <w:t>берді. Қозының терісін әдемілеп илеп, жұп-жұмсақ етіп</w:t>
        <w:br/>
        <w:t>жасаған ішік. Аяғымда киіз етік, үстімде ішік, өзім</w:t>
        <w:br/>
        <w:t>томпиған толықша баламын. Мектепке қарай кетіп бара</w:t>
        <w:br/>
        <w:t>жатамын. Әуелгі кезде Қазтай ағамыз жетектеп апарып</w:t>
        <w:br/>
        <w:t>жүрді. Тіл білмегеннен кейін балалармен сөйлессе</w:t>
        <w:br/>
        <w:t>алмаймын. Олар бір бөлек, мен бір бөлек...</w:t>
        <w:br/>
        <w:t>57</w:t>
      </w:r>
    </w:p>
    <w:p>
      <w:r>
        <w:t>Ешкімнің ала жібін аттаған емес. Өтірікке жоқ, ұрлық</w:t>
        <w:br/>
        <w:t>десе төбе шашы тік тұрады. Міне, біз бүгін сондай</w:t>
        <w:br/>
        <w:t>кісінің баласы екенімізді мақтан етемін.</w:t>
        <w:br/>
        <w:t>Арамызда Аманкелді бәрімізден оза туды. Ол</w:t>
        <w:br/>
        <w:t>мектепке барар кезде “Қызыл Ту” колхозында едік.</w:t>
        <w:br/>
        <w:t>Біздің үйге нағашыларымыз көшіп кірген. Содан</w:t>
        <w:br/>
        <w:t>мектебі жақын екен деп оны қазақ мектебінс берді.</w:t>
        <w:br/>
        <w:t>Қазір ол оқыған мектеп Жамал әкеміздің атында.</w:t>
        <w:br/>
        <w:t>1957 жылы Совет ағам орта мектепті бітірді.</w:t>
        <w:br/>
        <w:t>Жеңгеміз екеуі бір класта оқыған екен. Ол кісі әйгілі</w:t>
        <w:br/>
        <w:t>Әубәкір Жүнісовтың туған інісі Мұстафа Жүнісовтың</w:t>
        <w:br/>
        <w:t>жалғыз қызы. Мектеп мектеп болғалы алтын медальға</w:t>
        <w:br/>
        <w:t>тұнғыш рет бітірген оқушы біздің жеңгеміз. Сол жылы</w:t>
        <w:br/>
        <w:t>мелинститутқа түсті. Ағайымның жолы болмай, бос</w:t>
        <w:br/>
        <w:t>жүрмейін деп жүргізушілік курсқа құжат өткізіп, екеуі</w:t>
        <w:br/>
        <w:t>үйленіп алыпты. Бірі студент, екіншісі көп ұзамай</w:t>
        <w:br/>
        <w:t>автобус жүргізіп, біреудің үйінде пәтерде тұрып жатты.</w:t>
        <w:br/>
        <w:t>Заманның талабы күшейді. Ауылдан оқыған</w:t>
        <w:br/>
        <w:t>азаматтар көптеп шыға бастады. Ертеңгі күні жоғары</w:t>
        <w:br/>
        <w:t>білім алмай болмайтынына көзі жеткен әкей бәрімізді</w:t>
        <w:br/>
        <w:t>оқытуға тырысты. Аға-жеңгеміз бұл аралықта</w:t>
        <w:br/>
        <w:t>кішкентайлы боп қалды да, Алматыда оқысын, бір</w:t>
        <w:br/>
        <w:t>жағы аға-жеңгесіне көмектессін деп Аманкелдіні</w:t>
        <w:br/>
        <w:t>алтыншыны бітірісімен сонда жіберді. Ол әйгілі М512</w:t>
        <w:br/>
        <w:t>орта мектепте оқыды. Артынша одан кейінгі</w:t>
        <w:br/>
        <w:t>қарындасымыз да қалаға барып оқыды. Мен ғана әке-</w:t>
        <w:br/>
        <w:t>шетленің қолында қарайлап қалып қойлым,</w:t>
        <w:br/>
        <w:t>14</w:t>
        <w:br/>
        <w:t>Ол заманда елдің тұрмысы жүдеу. Біздің ле</w:t>
        <w:br/>
        <w:t>жағдайымыз тақыл-тұқыл, әкейдің тапқаны бірде</w:t>
        <w:br/>
        <w:t>жетсе, бірде жетпейді. Сол себепті, “қой, осы кісілердің</w:t>
        <w:br/>
        <w:t>қолын ұзартайын” деп, мен сегізінші сыныпты бітіре</w:t>
        <w:br/>
        <w:t>салысымен жұмысқа шықтым. Мектепте жүргенде</w:t>
        <w:br/>
        <w:t>5!</w:t>
        <w:br/>
        <w:t>Аға ұрпақтын тағдырына Ұлы Отан соғысы</w:t>
        <w:br/>
        <w:t>жазылған екен. Қан кешкендері де, соғыстын қара</w:t>
        <w:br/>
        <w:t>жұмысына жегілгендері де ауыр да азапты тірлік кешті.</w:t>
        <w:br/>
        <w:t>Жастық жігерлі шақтары қайғы-қасіретпен өтті.</w:t>
        <w:br/>
        <w:t>Қаншама тағлыр мезгілсіз үзілді. Аман-есен елге</w:t>
        <w:br/>
        <w:t>оралған ағаларымыздын өмірінде сұрапыл соғыстың</w:t>
        <w:br/>
        <w:t>ауырізі қалды. Мәселен бір қолының тамыры ма, әлде</w:t>
        <w:br/>
        <w:t>нерв талшықтарына ма оқ тиіп, мүгедек боп оралған</w:t>
        <w:br/>
        <w:t>Тойшыбек ағамыз небары қырық төрт жыл ғана өмір</w:t>
        <w:br/>
        <w:t>сүріп, 1964 жылы бақилық болды.</w:t>
        <w:br/>
        <w:t>Әкемартынан ерген жалғыз қарындасын өте жақсы</w:t>
        <w:br/>
        <w:t>көруші еді. Осы қыз оқысыншы, қатарынан қалмасын,</w:t>
        <w:br/>
        <w:t>білім алсын деп Гүлшараапайыма қолынан келген бар</w:t>
        <w:br/>
        <w:t>жағдайды жасады.</w:t>
      </w:r>
    </w:p>
    <w:p>
      <w:r>
        <w:t>“Қыз бала - қонақ. Қыз баланы исі қазақ</w:t>
        <w:br/>
        <w:t>құрметтеген, қарақтарым” -- деп отырушы еді. Міне,</w:t>
        <w:br/>
        <w:t>осы тәрбие тағылымын бәріміздің жан дүниемізге</w:t>
        <w:br/>
        <w:t>сіңірді. Сол себепті біз де сондай ойдамыз. Ұл бала</w:t>
        <w:br/>
        <w:t>жоғары білім алмай трактор айдаса да, жанында жүреді.</w:t>
        <w:br/>
        <w:t>Өз күнін өзі көрслі. Ал қыз бала барған жерде жүзі</w:t>
        <w:br/>
        <w:t>жарқып болу үшін оғап ата-анасы, бірге туған</w:t>
        <w:br/>
        <w:t>бауырларының ыстық ықыласы керек. Онын үстіне</w:t>
        <w:br/>
        <w:t>өмірге ұрпақ әкелетін, соны баулып-өсіретін ананың</w:t>
        <w:br/>
        <w:t>білімді, парасаты мол, ақылды болғаны ел үшін ырыс</w:t>
        <w:br/>
        <w:t>қой. Ондай тәлім-тәрбие алған ұядан ел тұтқасын</w:t>
        <w:br/>
        <w:t>ұстайтын қажырлы, қайратты, ақылына ісі сай азулы</w:t>
        <w:br/>
        <w:t>азаматтар шығады, ажарына қылығы сай қыз балалар</w:t>
        <w:br/>
        <w:t>қанаттанады. Қазақ аталарымыз мұндайға бұрын дамән</w:t>
        <w:br/>
        <w:t>берген. Бүгін де солай болып қалды. Әке ақылы, әке</w:t>
        <w:br/>
        <w:t>тағылымы дегенде мен осыны да еске аламын.</w:t>
        <w:br/>
        <w:t>Біздің әкеміз соғыстан соң қолға алынған архар-</w:t>
        <w:br/>
        <w:t>меринос қойы тұқымын шығару жолында әйгілі</w:t>
        <w:br/>
        <w:t>53</w:t>
        <w:br/>
        <w:t>“оқыта алмаймын, басқа балаларға кесірі тиеді” деп</w:t>
        <w:br/>
        <w:t>сабақтан шығарып жіберсе, шегпем жарықтық “Қазтай-</w:t>
        <w:br/>
        <w:t>ау, мына баланы не істейсің?” деп маған қараушы еді.</w:t>
        <w:br/>
        <w:t>Сонда талай мәрте мұғалімінс апарғанмын. Сондықтан</w:t>
        <w:br/>
        <w:t>бұлар маған ағайын-туысымдай жақын жандар. Бір</w:t>
        <w:br/>
        <w:t>жағы туған балаларым сияқты” - деп еді.</w:t>
        <w:br/>
        <w:t>13</w:t>
        <w:br/>
        <w:t>Әкеміз туған інісінен айырылғанда қатты</w:t>
        <w:br/>
        <w:t>қайғырды. Жалғыздық қай кезде де жанға батады ғой...</w:t>
        <w:br/>
        <w:t>Елуінші жылы үлкен шешеміз қайтыс болды. Бары</w:t>
        <w:br/>
        <w:t>да, нары да сол кісі еді алдындағы. Әрине, ол кісіге де,</w:t>
        <w:br/>
        <w:t>бізге де қатты әсер етті. Өйткені, анамыздай көріп</w:t>
        <w:br/>
        <w:t>өскен өте бір аяулы жан еді, жарықтық... Қайғырдық,</w:t>
        <w:br/>
        <w:t>көз жасымызды бұладық. “Өмір бар жерде өлім бар”</w:t>
        <w:br/>
        <w:t>деді үлкендер. Соны сезіндік те, өз-өзімізді жұбаттық..</w:t>
        <w:br/>
        <w:t>Әкей ақжүрек, артық нәрсе десе тартынып тұратын</w:t>
        <w:br/>
        <w:t>кісіеді. Әкеден қалған байлық басқа таяқ боп тигенін</w:t>
        <w:br/>
        <w:t>көрді. Ақ-адал малы бәле болды. Солдан ба екен, өз</w:t>
        <w:br/>
        <w:t>қолымен тұрғызған үйін кішкене кеңітейік десек:</w:t>
        <w:br/>
        <w:t>“Айналайын, қажеті жоқ. Біреулеріңе зияны тиеді.</w:t>
        <w:br/>
        <w:t>Керегі жоқ... керегі жоқ... Маған осы жетеді. Тіпті</w:t>
        <w:br/>
        <w:t>бәрімізге жетеді осы...” - деп айтқанынан қайтпай,</w:t>
        <w:br/>
        <w:t>қасарысып тұрып алды. Үлкен кісінің айтқаны --зан,</w:t>
        <w:br/>
        <w:t>естілік, тыңдадық. Содан кейін көзі тірі кезінде үй</w:t>
        <w:br/>
        <w:t>соғамыз деп мазалаған емеспіз.</w:t>
        <w:br/>
        <w:t>Ол сондай қиын заман болды. Машинаалам десең:</w:t>
        <w:br/>
        <w:t>“Артық ақша қайдан келді? Мұндай байлықты саған</w:t>
        <w:br/>
        <w:t>кім берді?” деп есіңді таңдырады. Соның бәрін</w:t>
        <w:br/>
        <w:t>дәлелдейтін анықтама қағазың болмаса, жиған-</w:t>
        <w:br/>
        <w:t>Тергеніңді жан рахатыңа жөндеп пайдалана да</w:t>
        <w:br/>
        <w:t>алмайсың. Міне, соңдай катал талаптың талқысынан</w:t>
        <w:br/>
        <w:t>шыға алмай тірлік кешкен кісіге бірден өзгере салу</w:t>
        <w:br/>
        <w:t>Онай ма? Ескі көзқарас, бұрынғы түсінікпен өмір сүрлі.</w:t>
      </w:r>
    </w:p>
    <w:p>
      <w:r>
        <w:t>59</w:t>
        <w:br/>
        <w:t>сұрапыл шақтағы біздің отбасымызға жасаған</w:t>
        <w:br/>
        <w:t>жақсылығын қалай бағаларсын? Оның өтеуін немен</w:t>
        <w:br/>
        <w:t>қайырарсың? Әйтсе де ол кісі жолдасы үшін жасаған</w:t>
        <w:br/>
        <w:t>ісін ешқашан бұлдаған емес. Жора-жолдастың</w:t>
        <w:br/>
        <w:t>арасында, адамдардың күнделікті әрскетінде бола</w:t>
        <w:br/>
        <w:t>беретін ауыс-күйіс нәрсе деп білді. Міне, осындай</w:t>
        <w:br/>
        <w:t>кісілікті еңбекті ұмытуға бола ма?..</w:t>
        <w:br/>
        <w:t>Біздің әкейдің өзі де жастайынан өте ширақ болып</w:t>
        <w:br/>
        <w:t>өскен. Қан майданда да алдыңғы шепте жүрген.</w:t>
        <w:br/>
        <w:t>Снайпер болған. Сөйтіп, окоптан басы қылтеткен жау</w:t>
        <w:br/>
        <w:t>жендеттерін қағып салып отырған. Өзі атпаса, өзін</w:t>
        <w:br/>
        <w:t>атады. Сол себепті бар мүмкіндігін аямаған. Өніріне</w:t>
        <w:br/>
        <w:t>батырдың алтын жұлдызын тақпады демесеніз, бұл да</w:t>
        <w:br/>
        <w:t>ерлік. Отан алдындағы көрсеткен азаматтығы.</w:t>
        <w:br/>
        <w:t>Осында Мұстафаев Махмүддеген әкейіміз болды.</w:t>
        <w:br/>
        <w:t>Ол кісі де біздің әкемізбен бірге өскен, өте жақсы</w:t>
        <w:br/>
        <w:t>қарым-қатынаста болған адам. Сендерлің әкелерінңнен</w:t>
        <w:br/>
        <w:t>небары үні-ақ жас үлкенмін деп жүруші веді. Сұм</w:t>
        <w:br/>
        <w:t>фашистерді жайратуға бірге аттанып едік. Бір взводта</w:t>
        <w:br/>
        <w:t>болғанбыз. Бірімізге қаңғыған жау оғы тиіп, қапияда</w:t>
        <w:br/>
        <w:t>көз жұмсақ, далада қалдырмай жер қойнына адамша</w:t>
        <w:br/>
        <w:t>берейік дейді екен. Өзі хаттанымайтын кісі. Соған орай</w:t>
        <w:br/>
        <w:t>ол кісіні солдат асханасы жағына қойыпты. Тәтті-</w:t>
        <w:br/>
        <w:t>дәмдінің бәрі қолында. “Дінжанымнын карны ашып</w:t>
        <w:br/>
        <w:t>қалады-ау” деп, етті кесек-кесегімен алдына қояды</w:t>
        <w:br/>
        <w:t>екен. Әкей де аузынан тастамай: “Жұз грамнан</w:t>
        <w:br/>
        <w:t>солдатский паек беруші еді. Махмұд өзі ішпейді, маған</w:t>
        <w:br/>
        <w:t>береді. “Снайпердін қайбір күйі болады дейсің. Желдің</w:t>
        <w:br/>
        <w:t>әтіндетұрасын, жердін сызында жатасың. Әйтеуір абай</w:t>
        <w:br/>
        <w:t>болшы, аман болшы? дейді. Аштыкта жеген қүйқанын</w:t>
        <w:br/>
        <w:t>дәмі ауыздан кете ме? Мен де ұмытпаймын ғой ол</w:t>
        <w:br/>
        <w:t>күндерді...</w:t>
        <w:br/>
        <w:t>Бұл ажал оғынын аузынан аман оралған жеңіс</w:t>
        <w:br/>
        <w:t>Ә.Ермегияев-4 49</w:t>
        <w:br/>
        <w:t>деп бізді ұзак сапарға шығарған. Сонда Москваға келіп,</w:t>
        <w:br/>
        <w:t>Аманкелдіге “Повелецкий” вокзалынан түн ішінде</w:t>
        <w:br/>
        <w:t>жатақханаға телсфон шалдым. “Міндетті түрде</w:t>
        <w:br/>
        <w:t>барамын, күт” деген сон, онымен жолығатын болдым</w:t>
        <w:br/>
        <w:t>ғой деп қуанып қалдым. Қасымдағыларға інім кследі</w:t>
        <w:br/>
        <w:t>деп айтып қойғанмын. Не керек, түнгі төрт кезінде әрен</w:t>
        <w:br/>
        <w:t>келді-ау! Жаныңда ерткен бір жолдасы бар. Бұл неге</w:t>
        <w:br/>
        <w:t>сонша кешікті десем, түнгі он екілен кейін вокзалға</w:t>
        <w:br/>
        <w:t>барып, екі-үш сағат көмір түсіреді екен. Киіміне, қалам-</w:t>
        <w:br/>
        <w:t>қағазы, кітабыпа, ішетін тамағына жарататын ақша</w:t>
        <w:br/>
        <w:t>табады. Өзі студент боп жүріп, сол жолы менің қалтама</w:t>
        <w:br/>
        <w:t>отыз сомакша салып кетті.</w:t>
        <w:br/>
        <w:t>- Қой, алмаймын. Өзің жарат, сен студентсің ғой,</w:t>
        <w:br/>
        <w:t>-- десем:</w:t>
        <w:br/>
        <w:t>- Жоқ, өзіме жетерлік акшам бар. Сен енді</w:t>
        <w:br/>
        <w:t>солдатсың ғой, -- дейді.</w:t>
      </w:r>
    </w:p>
    <w:p>
      <w:r>
        <w:t>-- Солдат болғанда өкіметтің мойнындамыз. Атп</w:t>
        <w:br/>
        <w:t>емеспіз, киіміміз де өкіметтен...</w:t>
        <w:br/>
        <w:t>-- Жоқ, болмайды. Жолға шыққан екенсің, басқа</w:t>
        <w:br/>
        <w:t>қалаларды көріп, аралағанда бір керегі болады. Суретке</w:t>
        <w:br/>
        <w:t>түсесіңдер. Ал, алшы, -- деп мені аяқ астынан қарық</w:t>
        <w:br/>
        <w:t>қылды.</w:t>
        <w:br/>
        <w:t>Міне, мұндай жомарттықты жігіттің жігіті ғана</w:t>
        <w:br/>
        <w:t>жасаса керек. Кең көңілі, жақын адамға, бауырға деген</w:t>
        <w:br/>
        <w:t>шексіз жанашырлығы болмаса, ол сөйтер ме еді?!</w:t>
        <w:br/>
        <w:t>“Жігіттің жақсысы әрі мырза, әрі құл” деп</w:t>
        <w:br/>
        <w:t>бабаларымыз біліп айтқан ғой, Әбекең бауырым әу</w:t>
        <w:br/>
        <w:t>баста-ақ солай болатын.</w:t>
        <w:br/>
        <w:t>16</w:t>
        <w:br/>
        <w:t>Әскерден оралдық. Келгенше оқимын, оқуымды</w:t>
        <w:br/>
        <w:t>жалғастырамын деп едім, сөйтсем оған мүлде жағдай</w:t>
        <w:br/>
        <w:t>жоқ екен. Әкем үй соғамын деп колхоздан несие ақша</w:t>
        <w:br/>
        <w:t>алған, онысы қарыз бот! мойныңда жүр. Ол тағы да ай</w:t>
        <w:br/>
        <w:t>66</w:t>
        <w:br/>
        <w:t>тұйнактай стіп жасауға мұршаң бола берс ме? Ішімнет</w:t>
        <w:br/>
        <w:t>күлемін. Бір жағы жанашырлық ықыласына разы боп</w:t>
        <w:br/>
        <w:t>жымиып отырамын. Атадан артық тудым деген бала</w:t>
        <w:br/>
        <w:t>сынық сүйем кем туады екен.</w:t>
        <w:br/>
        <w:t>Ал, әке-шешенің тәлімі ұрпаққа ұласады. Біз ле</w:t>
        <w:br/>
        <w:t>ол кісіге тартып қаталдау болдық. Енді таяғымыз</w:t>
        <w:br/>
        <w:t>тимесе де, барынша шаруаға жектік. Кішкентай екен,</w:t>
        <w:br/>
        <w:t>буыны бекімепті демей су тасыттық, отын жарғызлық,</w:t>
        <w:br/>
        <w:t>жераударттық, картоп ектірдік. Содан жаман болды</w:t>
        <w:br/>
        <w:t>ма? Ҡайта ширап өсті. Біз де кезінде солай ширап</w:t>
        <w:br/>
        <w:t>өскенбіз...</w:t>
        <w:br/>
        <w:t>19</w:t>
        <w:br/>
        <w:t>Мектеп-интернатта шаруашылық меңгерушісі боп</w:t>
        <w:br/>
        <w:t>жұмысістеп жүргенімде аудандық партия комитетінің</w:t>
        <w:br/>
        <w:t>бірінші хатшысы Нұрғазиев Үмбетжан ағамыз</w:t>
        <w:br/>
        <w:t>шақыртыпты. Содан соң бардым.</w:t>
        <w:br/>
        <w:t>-- Сені Жалаңашқа учаскелік инспектор еткелі</w:t>
        <w:br/>
        <w:t>отырмыз, - деп бастай беріп еді, ыршып түстім.</w:t>
        <w:br/>
        <w:t>-- Аға-ау, мен милиционер бола алмаймын...</w:t>
        <w:br/>
        <w:t>-- Неге бола алмайсын? Сен партия мүшесісің бе?</w:t>
        <w:br/>
        <w:t>-- Иә,партия мүшесімін.</w:t>
        <w:br/>
        <w:t>-- Ендеше мына сөзің несенің? Партбилет қалтаңда</w:t>
        <w:br/>
        <w:t>болғаннан кейін біз қайда жұмсасақ, сонда баруға</w:t>
        <w:br/>
        <w:t>тиіссің. Айтылды, болды! Біз сенітыңдамаймыз,--деді.</w:t>
        <w:br/>
        <w:t>-- Жарайды, аға. Бол десеңіз болайын. Бірақ мен өз</w:t>
        <w:br/>
        <w:t>шамамды білемін ғой, -- деп шығып кеттім. Содан амал</w:t>
      </w:r>
    </w:p>
    <w:p>
      <w:r>
        <w:t>жок участковый болдым. Ол мамандыққа да қабілет,</w:t>
        <w:br/>
        <w:t>ерекшелік қажет екен. Оған менін мінезім, жүріс-</w:t>
        <w:br/>
        <w:t>тұрысым үйлесер емес. Жаратылысымнан ақкөңілмін.</w:t>
        <w:br/>
        <w:t>Елге катты сөз айта алмаймын. Сондай адамның өзінің</w:t>
        <w:br/>
        <w:t>туған ауылына милиционер болуы қалай болады? Бәрін</w:t>
        <w:br/>
        <w:t>танимын, бәрін жақсы көремін. Батып бірдеңе дей</w:t>
        <w:br/>
        <w:t>алмаймын... Қайсысын бұзақылығы</w:t>
        <w:br/>
        <w:t>шін</w:t>
        <w:br/>
        <w:t>76 у</w:t>
        <w:br/>
        <w:t>Үйінде бақыттың шуағына малынған адам -</w:t>
        <w:br/>
        <w:t>бақытты адам. Сол себетті шырайлы шаңырағым -- баға</w:t>
        <w:br/>
        <w:t>жетпес алтын ордам менін. Мен үшін ғана емес, өмірлік</w:t>
        <w:br/>
        <w:t>жарым болып, ақ босағаны аттаған жұбайым үшін де</w:t>
        <w:br/>
        <w:t>солай. 1969 жылдан бері қарай қаншама жылдар өтті,</w:t>
        <w:br/>
        <w:t>курорт, санаторий дегеннің не екенін көрген смеспіз.</w:t>
        <w:br/>
        <w:t>Кіндік қанымыз тамып, табанымыздың ізі калған ауыл</w:t>
        <w:br/>
        <w:t>-- алтын бесік, аяулы мекен. Дүниеде біз үшін одан</w:t>
        <w:br/>
        <w:t>өткен санаторий, курорт бар дегенге өз басым</w:t>
        <w:br/>
        <w:t>сенбеймін. Бәлкім, салай болуына үйдің әрі мен сәнін</w:t>
        <w:br/>
        <w:t>кіргізе білген өмірлік сыңарымның да септігі аз</w:t>
        <w:br/>
        <w:t>болмаған шығар...</w:t>
        <w:br/>
        <w:t>1967 жылы Отан алдындағы азаматтық</w:t>
        <w:br/>
        <w:t>борышымды өтеп оралғаннан -- жұмыстамын. Еңбек</w:t>
        <w:br/>
        <w:t>демалысы дегеннің рақатын көріп, бой сергітіп бір</w:t>
        <w:br/>
        <w:t>демалған емеспін. Жұмыс, тағы да жұмыс... Өйткені,</w:t>
        <w:br/>
        <w:t>артымда ілескен іні-қарындастар бар. Әке-шеше өз</w:t>
        <w:br/>
        <w:t>Міндеттерін өтеген. Тіршіліктің тартысы, машақаты мол</w:t>
        <w:br/>
        <w:t>өмір ол кісілерді мезгілсіз шаршатты ғой. Жас</w:t>
        <w:br/>
        <w:t>кездерінде қуғын-сүргін көрді, көп теперішті бастан</w:t>
        <w:br/>
        <w:t>кешті. Жаны жаралы, көңіл кетігі бүтінделмеген абзал</w:t>
        <w:br/>
        <w:t>жандардын қайтсем қолдарын ұзартамын, қайтсем</w:t>
        <w:br/>
        <w:t>мына жалғаннын қызығы мен қуанышына кенелтемін</w:t>
        <w:br/>
        <w:t>дедім. Өмірлік жарым болған әйелім де сөйтті. Сол үшін</w:t>
        <w:br/>
        <w:t>деоған ризамын.</w:t>
        <w:br/>
        <w:t>17</w:t>
        <w:br/>
        <w:t>Адам бала кезіңде балалық жасамаса, өмірдің сәні</w:t>
        <w:br/>
        <w:t>бола ма? Балалық сонысымен балалық. Ұрысады,</w:t>
        <w:br/>
        <w:t>таласады, кейде төбелеседі. Біз бір үйде бес ұл, үш қыз</w:t>
        <w:br/>
        <w:t>қатар өстік. Мәселен, ойнап жүріп ренжісіп, болмаса</w:t>
        <w:br/>
        <w:t>көшедегі басқа балалармен кикілжіңге барып, жылап-</w:t>
        <w:br/>
        <w:t>еніреп, қорғаныш іздеп үйге келсек, әкеміз бізге ара</w:t>
        <w:br/>
        <w:t>түсудің орнына өзімізді сабайтын. &lt;</w:t>
        <w:br/>
        <w:t>% “Иттің ғана күшігі,</w:t>
        <w:br/>
        <w:t>десе бір жыл сүтсіз отырармыз, әйтеуір бірдене болар,</w:t>
        <w:br/>
        <w:t>ел ішіндеміз ғой дейді де сауып отырған жалғыз</w:t>
        <w:br/>
        <w:t>сиырды келген кісіге жетелетіп жіберіпті. Сонымен,</w:t>
        <w:br/>
        <w:t>белдеуде жалғыз ат қана тұрғанын көрдім...</w:t>
        <w:br/>
        <w:t>Ат - ердің қанаты. Бұл казактын халықтық сөзі</w:t>
        <w:br/>
        <w:t>ғой. Біздің әкейдің жаны -- астындағы жылқысы еді.</w:t>
        <w:br/>
        <w:t>Үйде, басқада шаруасы жоқ. Атын ерттеп мініп</w:t>
      </w:r>
    </w:p>
    <w:p>
      <w:r>
        <w:t>қарағайлы беткейге қарай кетеді.</w:t>
        <w:br/>
        <w:t>Менің жарым-жартылай оқыған оқуымды үзуіме</w:t>
        <w:br/>
        <w:t>бір себеп - әкейдің сол серілігі. Енді неістеу керек? Ол</w:t>
        <w:br/>
        <w:t>кісі біз үшін барлық жігерлі шағын арнады. Қарттыққа</w:t>
        <w:br/>
        <w:t>мойын ұсынған жасыңла еркеліктерін көтеру міндетіміз</w:t>
        <w:br/>
        <w:t>емес пе? Әйтпесе бізді не үшін дүниеге әкелді, өсіріп,</w:t>
        <w:br/>
        <w:t>жетілдірді?..</w:t>
        <w:br/>
        <w:t>Әкей табиғатынан тынымсыз кісі. Кейін</w:t>
        <w:br/>
        <w:t>зейнеткер боп жүргенде де үйге сыймайтын. Мен</w:t>
        <w:br/>
        <w:t>шаруашылықта бригадирмін. Бұл не істеп жатыр,</w:t>
        <w:br/>
        <w:t>жұмысы қалай екен дейтін болу керек, атымен келеді.</w:t>
        <w:br/>
        <w:t>Алқапты шарлайды. “Қартадамның қайраты тілінде”</w:t>
        <w:br/>
        <w:t>деген, үйге келген соң шешемізге: “Шіркін-ай, бір</w:t>
        <w:br/>
        <w:t>жеті өліп, одан қайта тіріліп, осының не істеп жүргенін</w:t>
        <w:br/>
        <w:t>көрссм... Ана жерде сабаны шашылып жатыр, мына</w:t>
        <w:br/>
        <w:t>жерде шөбі тапталып жатыр. Бір тракторы қисайып</w:t>
        <w:br/>
        <w:t>жолдың шетінде қалыпты...” - десе, ол кісі: “Онда</w:t>
        <w:br/>
        <w:t>сенің нең бар? Кезінде сен де жұмыс істедің. Саған</w:t>
        <w:br/>
        <w:t>біреу бірдеңе деді ме? Енді зейнеткерсін. Жұмысты</w:t>
        <w:br/>
        <w:t>атқаратын солар. Жауап беретін де өздері. Енді тып-</w:t>
        <w:br/>
        <w:t>тыныш қана кол құсырып отырмайсың ба?” - дейтін</w:t>
        <w:br/>
        <w:t>көрінеді. Сөйтсе оған тоқтайтын әкей ме: “Сен не деп</w:t>
        <w:br/>
        <w:t>тұрсың? Ол колхоз менікі: Құрған өзіміз. Еңлетне неге</w:t>
        <w:br/>
        <w:t>қатысым болмайды? Оланженің жаңым ашымаса, енді</w:t>
        <w:br/>
        <w:t>қатысты болған соң</w:t>
        <w:br/>
        <w:t>аралаймын, барамын, көремін. Жаным</w:t>
        <w:br/>
        <w:t>ашыған соң</w:t>
        <w:br/>
        <w:t>74</w:t>
        <w:br/>
        <w:t>Құрылыс дегеннің не екенін сезінді. Әйтеуір еңбегі</w:t>
        <w:br/>
        <w:t>текке кетпеді, болашақта құрылысшы-инженер</w:t>
        <w:br/>
        <w:t>боламын деген нық сеніммен, үшінші жылы оқуға</w:t>
        <w:br/>
        <w:t>келді.</w:t>
        <w:br/>
        <w:t>Алпысыншы жылдарда әлі жоғары оқу орындарына</w:t>
        <w:br/>
        <w:t>барамын, білімім жетеді деген кім-кімнің де оқуға түсуге</w:t>
        <w:br/>
        <w:t>мүмкіндігі мол еді. Мұғалімдер пара дегенді онша</w:t>
        <w:br/>
        <w:t>білмейді. Талапкерлер де таза білімі болса, түспей</w:t>
        <w:br/>
        <w:t>қоймайды. Аманкелді барлық емтиханнан “өте жақсы”</w:t>
        <w:br/>
        <w:t>деген баға алды. Үздіктердің қатарында қабылданды.</w:t>
        <w:br/>
        <w:t>Мен ол уақытта екі курсты тәмамдап қойған едім. Бірақ</w:t>
        <w:br/>
        <w:t>институтта әскери кафедра жоқ екен, содан әскерге</w:t>
        <w:br/>
        <w:t>алды да кетті.</w:t>
        <w:br/>
        <w:t>Әуелі Ашхабатқа түстім. Кіші командирлер</w:t>
        <w:br/>
        <w:t>даярлайтын курсқа апарған, оны “сержантская школа”</w:t>
        <w:br/>
        <w:t>дейді екен, ойдағыдай бітірдім. Бөлімде ыждағатты</w:t>
        <w:br/>
        <w:t>қызмет еткендерді іріктеп, оқуға жібереді білем. Екі</w:t>
        <w:br/>
        <w:t>жылда комсорг дайындайтын, одан кейін взводтың</w:t>
        <w:br/>
        <w:t>парторгтарын оқытатын мектепті бітірдім. Орыс тілін</w:t>
        <w:br/>
        <w:t>жетік білемін, саяси сауатым жақсы. Ішімдікке әуестігім</w:t>
        <w:br/>
        <w:t>шамалы. Сенсеңіз, арақ деген ашы судың дәмі кандай</w:t>
        <w:br/>
        <w:t>екенін осы күнге дейін білмеймін. |Шараптан аз ғана,</w:t>
        <w:br/>
        <w:t>онла да ел ішсін деп, серік болған сынай танытамын.</w:t>
        <w:br/>
        <w:t>Оның үстіне қолыма баян алып, аздап ән салатыным</w:t>
        <w:br/>
        <w:t>бар. Осыдан ба басшылар да, басқалар да жақсы көрді.</w:t>
      </w:r>
    </w:p>
    <w:p>
      <w:r>
        <w:t>Күлдіргі әңгімені де бір кісідей айтамын. Ондай</w:t>
        <w:br/>
        <w:t>адамның ортаға кірігуі тез-ақ қой. Осының бәрі өмір</w:t>
        <w:br/>
        <w:t>көргендік, елмен араласабілудің пайдасы. Барғанжылы</w:t>
        <w:br/>
        <w:t>партияға кандидат болдым, арада бір жыл өткенде</w:t>
        <w:br/>
        <w:t>партияға мүшелік билетімді алдым. Ол уақытта әскер</w:t>
        <w:br/>
        <w:t>мерзімі үш жыл. Аз уақыт емес, әрине. Сонымен, ай</w:t>
        <w:br/>
        <w:t>артынан айлар зымырап өтіп жатты...</w:t>
        <w:br/>
        <w:t>64</w:t>
        <w:br/>
        <w:t>ағаның орны ерекше. Ол кісіден үйренген, үлгі еткен</w:t>
        <w:br/>
        <w:t>өнегем бір басыма жетерлік.</w:t>
        <w:br/>
        <w:t>Ел айтушы еді, “Қасенбайдын қолынан екі-ақ</w:t>
        <w:br/>
        <w:t>жұмыс келеді” дсп. Расында, атқаратыны ла сол: не</w:t>
        <w:br/>
        <w:t>аудандық оқу бөлімінің меңгерушісі болады, олан</w:t>
        <w:br/>
        <w:t>босаса “Срелигор” мектебінің директоры қызметіне</w:t>
        <w:br/>
        <w:t>барады.</w:t>
        <w:br/>
        <w:t>Еңбек кітапшасында екі мекеменің басшысы боп</w:t>
        <w:br/>
        <w:t>қызметістеді деген жазу ғана бар.</w:t>
        <w:br/>
        <w:t>Қасенбай ағай мені кішкене кезімнен жақсы білетін.</w:t>
        <w:br/>
        <w:t>Әкеммен жақсы жолдас болған. Жасы кіші, бірақ</w:t>
        <w:br/>
        <w:t>әкемді қатты сыйлайтын.</w:t>
        <w:br/>
        <w:t>Мен милициядан босаған кезде ол кісінің дс</w:t>
        <w:br/>
        <w:t>қайтадан мектепке директор боп келген кезі еді.</w:t>
        <w:br/>
        <w:t>-- Аға, маған диплом керек шығар, - деп оку</w:t>
        <w:br/>
        <w:t>жайын шет жағатын айта бастап едім:</w:t>
        <w:br/>
        <w:t>- Әй, сөзді қой. Мен директор болып тұрғанда,</w:t>
        <w:br/>
        <w:t>саған дипломның керггі нг? Балалармен бұрынғыдай</w:t>
        <w:br/>
        <w:t>жақсылап жұмыс істе,--деді.</w:t>
        <w:br/>
        <w:t>Оқуды бір бастаған соң мезгілінде бітірмесе, қиын</w:t>
        <w:br/>
        <w:t>скен. Аттестатым мен енбек кітапшамнын көшірмесі</w:t>
        <w:br/>
        <w:t>институт архивінде қалды. Мектеп менен ештеңе</w:t>
        <w:br/>
        <w:t>сұраған жоқ. 1975 жылғалейін мектеп директорының</w:t>
        <w:br/>
        <w:t>орынбасары боп жұмыс істедім. Сол жылы Қасенбай</w:t>
        <w:br/>
        <w:t>ағай аяқ астынан қайтыс болды. Содан кейін-ақ,</w:t>
        <w:br/>
        <w:t>жұмысым шаршпата бастады. Себебі, анау деп, мынау</w:t>
        <w:br/>
        <w:t>деп не болса соны сылтауратып, қысыр әңгімемен</w:t>
        <w:br/>
        <w:t>жүйкеме тиетіндер көбейді. Оның бір ұшығы марқұм</w:t>
        <w:br/>
        <w:t>ағайымызға да тіреліп жатыр. Бетің бар, жүзің бар</w:t>
        <w:br/>
        <w:t>демей, айтарын айтын салатын талабы күшті, жұмыс</w:t>
        <w:br/>
        <w:t>десе барын салатын адамның жауы даазболмайды екен.</w:t>
        <w:br/>
        <w:t>Көзі тірі кезінде тісін басып жүргендер ақырын бой</w:t>
        <w:br/>
        <w:t>көрсете бастады. Олар ауданда да бар екен,не керек,</w:t>
        <w:br/>
        <w:t>15</w:t>
        <w:br/>
        <w:t>Аманкелді бала кезінен пысық, айналасын</w:t>
        <w:br/>
        <w:t>аңғарғыш, әрекетшіл боп өсті. Ертеңіне, болашағына</w:t>
        <w:br/>
        <w:t>сенді. Сол сенгендігінің арқасында еңсесі түспей, білек</w:t>
        <w:br/>
        <w:t>сыбанып құрылысқа кірді. Әбден ой тоқтатып,</w:t>
        <w:br/>
        <w:t>болашағын бағдарлап алып Политехникалық,</w:t>
      </w:r>
    </w:p>
    <w:p>
      <w:r>
        <w:t>институтқа барды. Содан студенттік күндердің өзінде</w:t>
        <w:br/>
        <w:t>бәріміздің жағдайымызды ойлап жүретін. Жаз бойы</w:t>
        <w:br/>
        <w:t>студенттердің құрылыс отрядында еңбек етеді. Бұған</w:t>
        <w:br/>
        <w:t>дейін құрылыс дегеннің не екенін көзбен көрген,</w:t>
        <w:br/>
        <w:t>араласқан, жинақтаған азды-көпті тәжірибесі бар жігіт.</w:t>
        <w:br/>
        <w:t>Күзде қомақты каржымен қайтады. Оны неістейді? Әлі</w:t>
        <w:br/>
        <w:t>есімде, алғашқы табысынан ағама, маған және өзіне</w:t>
        <w:br/>
        <w:t>жап-жаңа костюм-шалбар алды. Сенсең, өзіміз өз</w:t>
        <w:br/>
        <w:t>болып өмірімізде алғаш рет жаңа киім кидік. Осының</w:t>
        <w:br/>
        <w:t>бәрі оның көпшіл, бауырмал көңілінің арқасы. Өзім</w:t>
        <w:br/>
        <w:t>ғана демей, бүкіл бауырларын ойлап жанымызды</w:t>
        <w:br/>
        <w:t>жадыратты. Оқуы да өте жақсы еді. Ол уақытта</w:t>
        <w:br/>
        <w:t>факультет, институт мақтанышы болған студенттерге</w:t>
        <w:br/>
        <w:t>Мәскеуде оқуға жол ашылатын. Оны Москваның</w:t>
        <w:br/>
        <w:t>инженерлік құрылыс институтына жібереміз деген</w:t>
        <w:br/>
        <w:t>екен, әке-шешемнің алдынан өтейін, не дер екен деп</w:t>
        <w:br/>
        <w:t>үйге келіпті. Сонда шешем куанғанынан “оқы, оқы,</w:t>
        <w:br/>
        <w:t>оқығаның жақсы” дей беріпті...</w:t>
        <w:br/>
        <w:t>Арада көп жылдар өткенде шешем жарықтық:</w:t>
        <w:br/>
        <w:t>“Бар, Мәскеуде оқығаның жақсы” деп айтарымды</w:t>
        <w:br/>
        <w:t>айтып алып, қысқы сессиясын тапсырып ауылға</w:t>
        <w:br/>
        <w:t>келгенде, жол қаржысын тауып берс алмай қиналушы</w:t>
        <w:br/>
        <w:t>едім. Бұл балам сөйтіп жүріп оқыды ғой” - деуші еді...</w:t>
        <w:br/>
        <w:t>Ол уақытта мен әскердемін. Онда да жақсы</w:t>
        <w:br/>
        <w:t>дәстүрлер болды. Бір жолы “Әкелердің жорық</w:t>
        <w:br/>
        <w:t>жолымен” деген бағдар бойынша Ұлы Отан соғысы</w:t>
        <w:br/>
        <w:t>кезінде қанды іпайқас болған жерлермен жүресіндер</w:t>
        <w:br/>
        <w:t>Ә.Ермеғияев-5 65</w:t>
        <w:br/>
        <w:t>ұжымға шақырып, шаруашылық жөніндегі орынбасар</w:t>
        <w:br/>
        <w:t>бол деп қолқа салып отыр. “Ойланайын”, -- дедім.</w:t>
        <w:br/>
        <w:t>Үйдегілер не дер екен деп едім, ешкім қарсы бола</w:t>
        <w:br/>
        <w:t>қоймады. Сонымен мектепн-интернатқа кірдім де кеттім.</w:t>
        <w:br/>
        <w:t>Ол жерге де мен секілді баян тартып, ән салатын жігіт</w:t>
        <w:br/>
        <w:t>керек екен. Ұжымда жастар көп. Ішімдік кумасам да,</w:t>
        <w:br/>
        <w:t>сауық-сайраннан кетер емеспін. Содан қауіптене</w:t>
        <w:br/>
        <w:t>бастады ма, бір күні шешем:</w:t>
        <w:br/>
        <w:t>- Әмет, бері келші, - деді. Қасына бардым.</w:t>
        <w:br/>
        <w:t>Кішкене ойланып отырды да: -- Сен менің қолымда</w:t>
        <w:br/>
        <w:t>боласың. Әкеңекеумізсенітандадық,. Сол ссбепті біздің</w:t>
        <w:br/>
        <w:t>жайымызды ойла. Біздің басқа ұл-қыздарға жасайтын</w:t>
        <w:br/>
        <w:t>парыз-қарызымыз көп, соның бәрін бірге атқарамыз.</w:t>
        <w:br/>
        <w:t>Қара шаңырақты содан кейін ұстайтын сен боласың.</w:t>
        <w:br/>
        <w:t>Сондықтан біз не десек, сол болуы керек.</w:t>
        <w:br/>
        <w:t>Айтқанымызға көнссін,--деді.</w:t>
        <w:br/>
        <w:t>Шешем жас кезінде әдемі кісі болған. Егде</w:t>
        <w:br/>
        <w:t>тартқанда да сол әдемілігі түр-өңінен аңғарылып</w:t>
        <w:br/>
        <w:t>тұратын. Анам ретінде әлгі сөзін ақ жүрегімен</w:t>
        <w:br/>
        <w:t>ақтарылып айтқан кезде үндемей тындадым да:</w:t>
        <w:br/>
        <w:t>- Жарайды, айтқандарыңыз болсын. Жер басып</w:t>
        <w:br/>
        <w:t>жүрсем, ренжітпеспін, - делім.</w:t>
        <w:br/>
        <w:t>Сонымен, әке-шешемнің маған алып берсек леп</w:t>
        <w:br/>
        <w:t>ұйғарған -- Жұмыш апайдың сүйікті қызы Зияш мен</w:t>
        <w:br/>
        <w:t>әскерден келген жылы Алматыдағы байланыс</w:t>
      </w:r>
    </w:p>
    <w:p>
      <w:r>
        <w:t>техникумына оқуға түсіпті.</w:t>
        <w:br/>
        <w:t>Қалаға барған сайын анасының берген</w:t>
        <w:br/>
        <w:t>сәлемдемелерін апарып берсмін. Аз да болса</w:t>
        <w:br/>
        <w:t>әңгімелесеміз. Кей кездері қала аралап, қыдырған</w:t>
        <w:br/>
        <w:t>боламыз. Әлденеше рет жүздескеннен кейін: “Сен</w:t>
        <w:br/>
        <w:t>жоаоқнынды; қой, Енді мен өстіп қашанғы жүремін?</w:t>
        <w:br/>
        <w:t>Ж ырма сегізге келді. Сен де бәрін түсінетін</w:t>
        <w:br/>
        <w:t>ын. уылдың, әке-шешенің жағдайын білесін</w:t>
        <w:br/>
        <w:t>рухы мұқалмаса, бәрін көтереді, барлық ауыртпалыққа</w:t>
        <w:br/>
        <w:t>шыдайды; жетем деген жеріне жетеді; алам деген асуын</w:t>
        <w:br/>
        <w:t>алқынбай алады. Өйткені, ол -- Адам!..</w:t>
        <w:br/>
        <w:t>Алам шіркін адамдық қасиетін жоқшылықта да,</w:t>
        <w:br/>
        <w:t>тоқшылықта да жоғалтпау керек екен. Әке-шешемнің</w:t>
        <w:br/>
        <w:t>әңгімесінен, бізге көрсеткен үлгі-өнегесінен осыны</w:t>
        <w:br/>
        <w:t>ұқтық!</w:t>
        <w:br/>
        <w:t>29</w:t>
        <w:br/>
        <w:t>Осы жаққа алғаш келгенде арғын ағайындар</w:t>
        <w:br/>
        <w:t>Ағанасқа табан тірепті. Содан кейін Беріктас деген</w:t>
        <w:br/>
        <w:t>жерге көшіп барады. Жерді күрекпен казып жіберіп,</w:t>
        <w:br/>
        <w:t>ұядай үй жасап, төбесін сабанмен жауып, топырақпен</w:t>
        <w:br/>
        <w:t>бастырып сонда отыра береді екен. “Үнгір еді, үңгір де</w:t>
        <w:br/>
        <w:t>болса үйім еді” демекші, сол жеркепеде-ақ әсіппіз.</w:t>
        <w:br/>
        <w:t>Шешеміз айтып отыратын еді:</w:t>
        <w:br/>
        <w:t>-- Ол кезде Жалаңашта жаңбыр қатты жауады.</w:t>
        <w:br/>
        <w:t>Мұндай тас жол қайда?.. Батпақтап жүре алмаймыз.</w:t>
        <w:br/>
        <w:t>Содан Ағанасқа шыққанда жайлауға шыққандай</w:t>
        <w:br/>
        <w:t>болушы едік, - деп.</w:t>
        <w:br/>
        <w:t>Осында келген кісілер кейін там үйлер сала</w:t>
        <w:br/>
        <w:t>бастады. Ол көшені ел “арғындар көшесі” дейтін. Оған</w:t>
        <w:br/>
        <w:t>дейін барақ үйлерде бір-бір бөлмеде тұрса, бала-шаға</w:t>
        <w:br/>
        <w:t>өскен соң кең үй керек болады. Содан өздері тұрғызған</w:t>
        <w:br/>
        <w:t>үйлері ғой. Олар негізінен екі бөлмелі боп келетін.</w:t>
        <w:br/>
        <w:t>Алдында кішкене кіре беріс бөлмесі болатын. Кірпіш</w:t>
        <w:br/>
        <w:t>үшін топырақты әркім ауласын қазып жіберіп, соны</w:t>
        <w:br/>
        <w:t>пайдаланады. Бір жазда кіріп алады. Уақыт өткен</w:t>
        <w:br/>
        <w:t>сайын талап та күшейді. Таудан қарағай сүйретіп</w:t>
        <w:br/>
        <w:t>Әкеліп, ағаштан еңселі үйлер тұрғыза бастады.</w:t>
        <w:br/>
        <w:t>Мәдениет көтеріліп, тұрмыс-жағдай түзеле</w:t>
        <w:br/>
        <w:t>бастағанның белгісі шығар бұл.</w:t>
        <w:br/>
        <w:t>) Орыстар бізге қарағанда бір табан болса да ілгері</w:t>
        <w:br/>
        <w:t>мір сүрді. Осы күнге дейін олардың салған үйлері</w:t>
        <w:br/>
        <w:t>сөйлемейміз. Дәм алмай, ләмге қол созбаймыз. Неге</w:t>
        <w:br/>
        <w:t>десен, әуелі үйдің үлкені бастау керек. Үлкен кісіні</w:t>
        <w:br/>
        <w:t>тындау керек. Үлкен кісіге жол бсру керек. Сонғы сөзлі</w:t>
        <w:br/>
        <w:t>айтып, әңгіменің толымды түйінін үлкен кісі жасау</w:t>
        <w:br/>
        <w:t>керек...</w:t>
        <w:br/>
        <w:t>Әкей көңілді жүрсе, бізге одан баска ештене керек</w:t>
        <w:br/>
        <w:t>емес. Сондықтан бүкіліміз әкейдің жүзіне, сөзіне,</w:t>
      </w:r>
    </w:p>
    <w:p>
      <w:r>
        <w:t>ықыласына қараймыз. Өйткені ол - Әкеғой! Әке мен</w:t>
        <w:br/>
        <w:t>шешенің орны қашан да төр болуға тиіс...</w:t>
        <w:br/>
        <w:t>Әкей бірдеңеге ренжіп, тамақ ішпеді ме, ол күні</w:t>
        <w:br/>
        <w:t>шешем де ас ішпейді, бізге дес дәм жүрмейді. Арқа</w:t>
        <w:br/>
        <w:t>тұтатын әкеміз ас ішпесе, бізге ас бата ма? Әсте бұл</w:t>
        <w:br/>
        <w:t>кісіге бір қылығымыз жақпай қалды-ау... Бірденені</w:t>
        <w:br/>
        <w:t>дұрыс істемедік пе?.. Неболды? деп аландаймыз. Үйдің</w:t>
        <w:br/>
        <w:t>іші тым-тырыс бон қалады. Бір-бірімізге жаутаң-жаутаң</w:t>
        <w:br/>
        <w:t>қараймыз.</w:t>
        <w:br/>
        <w:t>Әкеміз қаталдық көрсететін кезінде еш</w:t>
        <w:br/>
        <w:t>тайынбайтын. Мынау өз балам-ау, мынау немерем-ау</w:t>
        <w:br/>
        <w:t>демейді. Бір ісімен жақпады ма, бітті. Әкей аямайды.</w:t>
        <w:br/>
        <w:t>“Болсаң, жөндеп бол! Болмасаң... Әрберден кейін сен</w:t>
        <w:br/>
        <w:t>мені Меккеге апарасың ба?” деп шапалақпен шарт</w:t>
        <w:br/>
        <w:t>еткізеді. “Арыстап ақырса, аттың аяғы шалынар”</w:t>
        <w:br/>
        <w:t>дегендей, бәріміз бұғып қаламыз. Бүгінде, ойлап</w:t>
        <w:br/>
        <w:t>отырсам, бұл да бір тәмсіл екен. Тәртіпке, таза болуға</w:t>
        <w:br/>
        <w:t>тәрбиелейтін тәмсіл. Осы мектептен - Әкс кіндігінен</w:t>
        <w:br/>
        <w:t>тараған бәріміз, тіпті ол кісінін көзін көрген немерелері</w:t>
        <w:br/>
        <w:t>де өтті. Өмірлік сабақ алды. Сондықтан қанша таяғын</w:t>
        <w:br/>
        <w:t>жесек те, өкінбейміз. Өйткені, атам қазақ айтып қойған</w:t>
        <w:br/>
        <w:t>ғой, “Енесі тепкен құлынның еті ауырмайды” ден...</w:t>
        <w:br/>
        <w:t>Әкейлің бойында үлгі-өнеге етерлік касисттер аз</w:t>
        <w:br/>
        <w:t>емес еді. Соны і-- :</w:t>
        <w:br/>
        <w:t>жүйенің тепері нің шеруде аа қатығы. Кеңестік</w:t>
        <w:br/>
        <w:t>ріп, бүкіл жиған-терген</w:t>
        <w:br/>
        <w:t>байлығынан айрылса да, ағайын-туыстарынан көз</w:t>
        <w:br/>
        <w:t>72</w:t>
        <w:br/>
        <w:t>мызғымай тұр. Бірде-бір шеге қақпай, бөренеден</w:t>
        <w:br/>
        <w:t>қиюластырып салынған үйлер.</w:t>
        <w:br/>
        <w:t>Әліссімде, елуінші жылдардың аяғы, алтысыншғы</w:t>
        <w:br/>
        <w:t>жылдардың басында үлкен кісілер қыс бойы таудан</w:t>
        <w:br/>
        <w:t>қарағай тартып, төрт бөлмелі, шатырлы Үйлер тұрғыза</w:t>
        <w:br/>
        <w:t>бастады. Сол үйлер сапалы боп шықты, әліде сол күйі</w:t>
        <w:br/>
        <w:t>тұр.</w:t>
        <w:br/>
        <w:t>Сол алпысыншы жылдары арғы беттен ағайындар</w:t>
        <w:br/>
        <w:t>келе бастады. Кей-кейде солармен әңгімелесе қалсам,</w:t>
        <w:br/>
        <w:t>бастан кешкен оқиғаларды әңгімелеп “біз не</w:t>
        <w:br/>
        <w:t>көрмедік?” деп қояды. Сонда басымды изей отырып:</w:t>
        <w:br/>
        <w:t>- Дұрыс қой, біраз қиыншылықты бастан</w:t>
        <w:br/>
        <w:t>өткердіңдер. Бірақ ол ештене емес. Мына бізді</w:t>
        <w:br/>
        <w:t>айтсайшы, не көрмедік? Сендер келгенде, қажет</w:t>
        <w:br/>
        <w:t>десеңдер, тойып нан да жеген емеспіз. Тура сендер</w:t>
        <w:br/>
        <w:t>келген кезде етегімізді жауып, айналамызға қарауға</w:t>
        <w:br/>
        <w:t>мұршамыз енді-енді кеп еді. Әйтпесе, аштық болды,</w:t>
        <w:br/>
        <w:t>қуғын-сүргінге ұшыратты, атты, абақтыға қамады,</w:t>
        <w:br/>
        <w:t>тескентау асырды... одан кейін соғыс... соның бәрін</w:t>
        <w:br/>
        <w:t>бастан кештік. Ертеңнен қара кешке дейін қара</w:t>
        <w:br/>
        <w:t>жұмысқа жегілдік. Енбек ақыға қара бақыр бермеді.</w:t>
        <w:br/>
        <w:t>Ертенгі жарқын өмір үшін болды осының бәрі. Біз соны</w:t>
        <w:br/>
        <w:t>көрдік қой. Әке-шешеміз колхоздың қара өгізі секілді</w:t>
        <w:br/>
        <w:t>тегін жұмыс істейтін. Кейін жұмысқа шықтындар ғой</w:t>
      </w:r>
    </w:p>
    <w:p>
      <w:r>
        <w:t>деп, ақысына бес-алты центнер астық беретін болды.</w:t>
        <w:br/>
        <w:t>Қазір соның бәрі артта қалды ғой...</w:t>
        <w:br/>
        <w:t>Сол өмірді біз көрдік. Енді бүгін мыпадай</w:t>
        <w:br/>
        <w:t>даңғыраған үйде отырып, өткенге ой жүгіртемін.</w:t>
        <w:br/>
        <w:t>Салыстыра қарап, тұрмыс түзелді, болашақ бұдан да</w:t>
        <w:br/>
        <w:t>жақсы болу керек деймін. Көз алдыма жеркепе</w:t>
        <w:br/>
        <w:t>елестейді. Одан кейінгі ауылдың балшыққа батқан</w:t>
        <w:br/>
        <w:t>көшесі, бәкене үйлері, одан кейін жұрттың жарыса</w:t>
        <w:br/>
        <w:t>Ә.Ермегинев-6 81</w:t>
        <w:br/>
        <w:t>айтатын сөзімді айтамын” -- дейді екен күйініп...</w:t>
        <w:br/>
        <w:t>Расында, осы шаруашылықты құрған өздері. Өздері</w:t>
        <w:br/>
        <w:t>күрғаннан кейін: “Колхоз - менің жаным, тәнім. Өмір-</w:t>
        <w:br/>
        <w:t>ім осында өткен. Оны жасаған біз! Сондықтан шала-</w:t>
        <w:br/>
        <w:t>шарпы істеген ісіне шыдамаймын. Істей ме, жөндеп</w:t>
        <w:br/>
        <w:t>істесін!” -- дейді екен тағы кіжініп.</w:t>
        <w:br/>
        <w:t>Ауылдың жұмысы бір біте ме? Ксйде қаранғыда</w:t>
        <w:br/>
        <w:t>сүйретіліпәрең келемін. Қай уақытта да шаршап-</w:t>
        <w:br/>
        <w:t>шалдығып, сіркен су көтермей жүресің. Соны әкей</w:t>
        <w:br/>
        <w:t>жақсы біледі. Себебі, өзіде кезінде сөйткен.</w:t>
        <w:br/>
        <w:t>- Мына баланың тамағын бер! -- дейді бұйырып. --</w:t>
        <w:br/>
        <w:t>Тамақтың тәуірін бер!</w:t>
        <w:br/>
        <w:t>Қорамызда қой жоқ. Қысы-жазы етті сатып жейміз.</w:t>
        <w:br/>
        <w:t>Сондықтан үнемі үйде ет бола бермейді. Егер кеспе</w:t>
        <w:br/>
        <w:t>жасаса, ішіндегі аздаған етті маған қалдыртады.</w:t>
        <w:br/>
        <w:t>“Шаршап жүр ғой. Біз үйдеміз. Сол жесін, сол тоқ</w:t>
        <w:br/>
        <w:t>болсын” дейді екен, қайран әкем. Бірак маған деген</w:t>
        <w:br/>
        <w:t>көңілін қарамайсың ба, бірдеңе деп ашуландырып</w:t>
        <w:br/>
        <w:t>аламын ба, тамағын дұрыстап ішсін деген оймен</w:t>
        <w:br/>
        <w:t>дастарқанға отырғанымды көріп, ақырын сыртқа</w:t>
        <w:br/>
        <w:t>шығып кетеді, болмаса екініні бөлмеге кіріп теледидар</w:t>
        <w:br/>
        <w:t>көрсді.</w:t>
        <w:br/>
        <w:t>“Ер адам әйелі арқылы пір болар” деген</w:t>
        <w:br/>
        <w:t>бабаларымыз қандай ақылды еді!</w:t>
        <w:br/>
        <w:t>- Әкеңбүгін ашуланып келді, -- дейді шешем тамақ</w:t>
        <w:br/>
        <w:t>ішіп болған кезімде.</w:t>
        <w:br/>
        <w:t>- Иә, не боп қапты? -- деймін антарылып.</w:t>
        <w:br/>
        <w:t>- Бір жерде сабаның шашылып, екінші жерде</w:t>
        <w:br/>
        <w:t>тракторың қаңтарылып тұр скен. Соны бажылдатпай</w:t>
        <w:br/>
        <w:t>жөндемейсінң бе?-- дейді.</w:t>
        <w:br/>
        <w:t>“Уәжге түйе де шөгеді” демекші, түсініп үнсіз</w:t>
        <w:br/>
        <w:t>тыңдаймын. Бірақ мен сөйтейін деймін бе? Жұмыс</w:t>
        <w:br/>
        <w:t>қыруар. Арпалысқан науқанның кезіңде бәрін тап-</w:t>
        <w:br/>
        <w:t>75</w:t>
        <w:br/>
        <w:t>салған еңселі үйлері келеді. Біз есейген сайын слдің</w:t>
      </w:r>
    </w:p>
    <w:p>
      <w:r>
        <w:t>тұрмыс-күйі де түзеле бастады. Жақсы киінетін болдық.</w:t>
        <w:br/>
        <w:t>Еңді бүгін мектепке асыққан балаға шүберектеп тіккен</w:t>
        <w:br/>
        <w:t>қалта ұстатып, қағаз-қаламын беріні -- қайтер скен?</w:t>
        <w:br/>
        <w:t>Біздің заманымыз солай болды, шіренетін жағдайымыз</w:t>
        <w:br/>
        <w:t>жоқ, сонан соң үстімізге тигенді киіп, бергенді ұстап,</w:t>
        <w:br/>
        <w:t>жалан аяқ алтын ұяның табалдырығын аттадық.</w:t>
        <w:br/>
        <w:t>Мұғалімдеріміз неге бұлай келесің деген смес. Өйткені</w:t>
        <w:br/>
        <w:t>өздері де жұпыны елі. Соғыстың зобалаңынан енсесін</w:t>
        <w:br/>
        <w:t>снді көтере бастаған ауыл мұнды еді. Жау оғы жаралап,</w:t>
        <w:br/>
        <w:t>жұлмаламаған жүрек жоқ. Кем дегенде әр үйдің бір</w:t>
        <w:br/>
        <w:t>азаматы көз жұмған немесе мүгедек боп қайтқан...</w:t>
        <w:br/>
        <w:t>Біздің өмір жолымызда, міне сондай сүреңсіз суреттер</w:t>
        <w:br/>
        <w:t>қалды...</w:t>
        <w:br/>
        <w:t>Бүгінгі бейбіт өмірге шүкіршілік ету керек.</w:t>
        <w:br/>
        <w:t>Ақырын-ақырын ілгерілеген ісімізге марқайып,</w:t>
        <w:br/>
        <w:t>жақсылықты келеінектен күтуге тиіспіз. Аспанымыз</w:t>
        <w:br/>
        <w:t>ашық, ол іші тыныш болса, қой үстіне бозторғай</w:t>
        <w:br/>
        <w:t>жұмыртқалаған мамыражай тіршілік жақындай береді,</w:t>
        <w:br/>
        <w:t>жақындай береді...</w:t>
        <w:br/>
        <w:t>2!</w:t>
        <w:br/>
        <w:t>Бізлің әкс-шешелеріміз қандай күй кешті? Бірақ</w:t>
        <w:br/>
        <w:t>қаншама ауыр даазапты тіршілікте жүргенде түңілген</w:t>
        <w:br/>
        <w:t>емес. Үміті мен арманын қамшылап, тек қана алға</w:t>
        <w:br/>
        <w:t>ұмтылды. Елдің ертені жақсы болатынына кәміл сенді.</w:t>
        <w:br/>
        <w:t>Осыны ойлағанда еріксіз тіл ұшшына мына бір өлең</w:t>
        <w:br/>
        <w:t>шумақтары оралады:</w:t>
        <w:br/>
        <w:t>Басына қайғытүссе, жасымаған,</w:t>
        <w:br/>
        <w:t>Басына бақыт конса, тастлмаған.</w:t>
        <w:br/>
        <w:t>Бетсгеден жоғары, жусаннан аласа боп,</w:t>
        <w:br/>
        <w:t>Бақытты өмірсүреді нәсілді адам.</w:t>
        <w:br/>
        <w:t>» ағала!</w:t>
        <w:br/>
        <w:t>Б са жүріп жетілді.</w:t>
        <w:br/>
        <w:t>жазса да -- елін, жерін жақсы көрді. Саясат деген</w:t>
        <w:br/>
        <w:t>құбылып тұратын құйтырқы нәрсе деп ұқты. Қазақ</w:t>
        <w:br/>
        <w:t>жері калады. Ата-бабаларымыздан мұралыққа калған</w:t>
        <w:br/>
        <w:t>иен байлық -- ұлтымыздың еншісі леп білді. Соғысқа</w:t>
        <w:br/>
        <w:t>барғанда срлершс шайқасты. Елге оралған соң</w:t>
        <w:br/>
        <w:t>абыройлы енбек етті. Көпшіл болды. Ұрпақтарын елге</w:t>
        <w:br/>
        <w:t>қызметететін, отаншыл, ұлтжанды етіп өсірді. Бойында.</w:t>
        <w:br/>
        <w:t>бар жақсылықты балаларына, немерелеріне сіңірді. Аш</w:t>
        <w:br/>
        <w:t>жүрсең де адал бол, өліп бара жатсаң да өтірік айтушы</w:t>
        <w:br/>
        <w:t>болма деді.</w:t>
        <w:br/>
        <w:t>18</w:t>
        <w:br/>
        <w:t>Әкей саятшы кісі болатын. Бұл бабаларынан</w:t>
        <w:br/>
        <w:t>бойына ұялаған қасиет болса керек. Үйден тазы</w:t>
        <w:br/>
        <w:t>үзілмеді. Қасиеттеп ұстайтын жақсы мылтығы болатын.</w:t>
        <w:br/>
        <w:t>Мергендігінде сөз жоқ. Соғыста снайнер боп жүруі де</w:t>
        <w:br/>
        <w:t>содан ғой.</w:t>
        <w:br/>
        <w:t>Жүйрік ат мінгісі келмейтін қазақ бар ма? Әкейдің</w:t>
        <w:br/>
        <w:t>жақсы атқа деген ықыласы ерен еді. Ұйдс ат ұстамаса,</w:t>
        <w:br/>
        <w:t>ауладан ат көрмесе көңілі көншімейді. Өмірі қой</w:t>
        <w:br/>
        <w:t>ұстағанын көрген емеспін. Бала-шаға ақсыз қалмасын</w:t>
      </w:r>
    </w:p>
    <w:p>
      <w:r>
        <w:t>деп сиыр өзім үшіті деп ат ұстайды. Онын өзі мініс малы.</w:t>
        <w:br/>
        <w:t>Әйтпесе, былайғы ел жылда құлындаса да пайда ғой</w:t>
        <w:br/>
        <w:t>деп биеге әуес. Әкейде ол ой жоқ. Аңға шыққанда</w:t>
        <w:br/>
        <w:t>керек, былай шыққанда керек... Сонымен бүкіл өмірі</w:t>
        <w:br/>
        <w:t>атүстінде өтті ғой, жарыктықтын...</w:t>
        <w:br/>
        <w:t>Жоғарыдағы бір әңгімеде әкей үй соғам деп</w:t>
        <w:br/>
        <w:t>колхоздан несие алғанынайтып едім. Төлеуге мезгілінде</w:t>
        <w:br/>
        <w:t>мұршасы болмай, мен келсем басшылар не сиырын, не</w:t>
        <w:br/>
        <w:t>атын берсін деп кісі жіберіпті. Ол кезде әкей зейнеткер.</w:t>
        <w:br/>
        <w:t>Зейнетақыға қанша алады дейсің?.. Шешем не істейміз</w:t>
        <w:br/>
        <w:t>деп қиналып отыр скен. Қалай дегенмен ер азамат кой,</w:t>
        <w:br/>
        <w:t>астындағы жалғыз атын өткізсек, қанаты</w:t>
        <w:br/>
        <w:t>қайырылғандай болар, Одан да сиырды берейік. Ары</w:t>
        <w:br/>
        <w:t>73</w:t>
        <w:br/>
        <w:t>сайын еселеп өсетін көрінеді. Осының бәрін көріп-біліп</w:t>
        <w:br/>
        <w:t>тұрып оқу менің не ойым?.. Жасым болса жиырма</w:t>
        <w:br/>
        <w:t>алтыға толған. Институтаулиториясына қайта барсам,</w:t>
        <w:br/>
        <w:t>бірге оқитындардың бәрі дерлік жастар. Сол себепті</w:t>
        <w:br/>
        <w:t>оқуды әзірге доғарамын. Кейін қажет болса, оқырмыз.</w:t>
        <w:br/>
        <w:t>Үйленейін, әке-іпсшенің қолын ұзартайын. Менен</w:t>
        <w:br/>
        <w:t>кейінгі ілескен іні-қарындастарыма жағдай жасайын.</w:t>
        <w:br/>
        <w:t>Ағалық ретім ғой деген ойға бекідім.</w:t>
        <w:br/>
        <w:t>Мен әскерде жүргенде шезнем өзінің дос боп, бір</w:t>
        <w:br/>
        <w:t>жапырақ нанды бөліп жеп, шай ішсе де бірге ішетін</w:t>
        <w:br/>
        <w:t>құрбысы Жұмынш апай екеуі сыртымнан тон пішіп,</w:t>
        <w:br/>
        <w:t>әңгіме қылады. Бір-бірінен ештеңені жасырмай:</w:t>
        <w:br/>
        <w:t>“Ұлымыз бен қызымызды қосайық, сөйтіп қиыспас</w:t>
        <w:br/>
        <w:t>құдағи болайық,” дейліекен. Әрине, мұндайда шешуші</w:t>
        <w:br/>
        <w:t>созді айтатын қыз жағы ғой, қайын енем карсыболмай,</w:t>
        <w:br/>
        <w:t>“Жарайды, әуелі балаң келсінші” дейтін көрінеді..</w:t>
        <w:br/>
        <w:t>Мен әскерге аттанғанда болашақ қалыңдығым он</w:t>
        <w:br/>
        <w:t>үштегі қыз еді. Келсем, таралып өсіп, бой жеті, жігіт</w:t>
        <w:br/>
        <w:t>қарайтын жасқа жетіп қапты.</w:t>
        <w:br/>
        <w:t>Көп өтпей жүмысқа шықтым. Колхозда жүргізуші</w:t>
        <w:br/>
        <w:t>боп жүр елім, бір күні мектеп-интернаттың директоры</w:t>
        <w:br/>
        <w:t>Қасенбай аға келіп кетсін деп шақырыпты. Жайша</w:t>
        <w:br/>
        <w:t>іздеді ме деп барсам, үлкен кісі смес пе, оның үстіне</w:t>
        <w:br/>
        <w:t>бұрыннан біледі:</w:t>
        <w:br/>
        <w:t>-- Балам, сенің жүріс-тұрысыннан байкап жүрмін,</w:t>
        <w:br/>
        <w:t>арақ ішпейді екенсің. Жұмысыңа тындырымды дейлі,</w:t>
        <w:br/>
        <w:t>мақұл көрсең маған қызметке кел,-- деді.</w:t>
        <w:br/>
        <w:t>Мектеп-интернат үлкен болатын. 400-ден астам</w:t>
        <w:br/>
        <w:t>бала жатып оқиды, тәрбиеленеді. Енді іргелес үш аудан</w:t>
        <w:br/>
        <w:t>-- Нарынқол, Ұйғыр, Кегеннің ауыл-ауылдарынан</w:t>
        <w:br/>
        <w:t>келетін ұл-қыздар бәрі де. Төрт мезгіл тамақ ішеді. Ат</w:t>
        <w:br/>
        <w:t>қылмай ұстау, қажетті нәрселермен қамтамасыз ету</w:t>
        <w:br/>
        <w:t>онай ма? Жүз шақты кісі қызмет қылады. Сондай</w:t>
        <w:br/>
        <w:t>67</w:t>
      </w:r>
    </w:p>
    <w:p>
      <w:r>
        <w:t>қаматқандаймын? Түрменің торын көрмесе,</w:t>
        <w:br/>
        <w:t>жынңдылығы басылмайтын небір есерлер бар. Оларды</w:t>
        <w:br/>
        <w:t>тергеу, тексеру менің қолымнан келмейді. Құрысын!</w:t>
        <w:br/>
        <w:t>Не керек, милиция формасын киген скі айда осыған</w:t>
        <w:br/>
        <w:t>көзім анық жетті. Мен тәртіп сақшысы боп</w:t>
        <w:br/>
        <w:t>жарытпайды екенмін. Осы ойға біржола бекіп,</w:t>
        <w:br/>
        <w:t>қызметтен босатуды сүраған өтінішімді жазамын,</w:t>
        <w:br/>
        <w:t>кайтарады. Тағы жазамын, тағы да қайтарады. Олан</w:t>
        <w:br/>
        <w:t>кейін үшіншісін жазамын. “Койсайшы, ел істеген</w:t>
        <w:br/>
        <w:t>жұмысты істей алмайсың ба? Әлі-ақ үйреніп кетесің”</w:t>
        <w:br/>
        <w:t>дей-дей шаршаған шығар, содан әйтеуір әзер дегенде</w:t>
        <w:br/>
        <w:t>босадым-ау... Онда да Ұйғыр ауданында прокурор боп</w:t>
        <w:br/>
        <w:t>қызметістейтін Сеңгірбеков Күнту ағайымызға өтініш</w:t>
        <w:br/>
        <w:t>айтып, араға кісі салып жүріп әрен кеттім...</w:t>
        <w:br/>
        <w:t>“Анасын сыйламағанды адал деме, ұстазын</w:t>
        <w:br/>
        <w:t>сыйламағынды адам деме” деген екен халық даналығы.</w:t>
        <w:br/>
        <w:t>Бірақ ұстаздың да ұстазы бар емес пс!</w:t>
        <w:br/>
        <w:t>Жұмыстан босағаным сол, үйге Қасснбай ағайым</w:t>
        <w:br/>
        <w:t>телефон шалып тұр.</w:t>
        <w:br/>
        <w:t>-&lt; Әмет шырағым, жұмыстан босашпты дегенді</w:t>
        <w:br/>
        <w:t>естідім. Егер рас болса, бәрін кой да мектепке кайта</w:t>
        <w:br/>
        <w:t>кел,-- дейді.</w:t>
        <w:br/>
        <w:t>-- Аға, өзімде барайын деп отыр сдім, -- деп жерден</w:t>
        <w:br/>
        <w:t>жеті қоян тапқандай қуанып кеттім.</w:t>
        <w:br/>
        <w:t>Осы жерде реті болған соң айта кету керек шығар,</w:t>
        <w:br/>
        <w:t>Қасенбай аға тілге шешен, жігерлі, қайратты, өтс</w:t>
        <w:br/>
        <w:t>ақылды азамат болатын. Онлай кісіні көп ел сыйлайды</w:t>
        <w:br/>
        <w:t>ғой. Сондай құрметті адам бола білген Қасенбай</w:t>
        <w:br/>
        <w:t>Бөлтіріков ағамыз менін өміріме ғана емес, қаншама</w:t>
        <w:br/>
        <w:t>кісінің тағдырында айрықша із қалдырды деңіз! Өзім</w:t>
        <w:br/>
        <w:t>деген адамға өзегін жұлып беруге бар кісі еді.</w:t>
        <w:br/>
        <w:t>Адам тағылымды есейген шағында да, тіпті көзі</w:t>
        <w:br/>
        <w:t>жұмылғанша да ала береді екен. Өз өмірімде Қасенбай</w:t>
        <w:br/>
        <w:t>77</w:t>
        <w:br/>
        <w:t>бәрі өшін бізден алуға ұмтылды. Денсаулығым жақсы,</w:t>
        <w:br/>
        <w:t>қолымнан жұмыс келеді. Ендеше менің қызметім</w:t>
        <w:br/>
        <w:t>патшаның тағы деймісің. Өзім де не істссем скен деп</w:t>
        <w:br/>
        <w:t>ойланыл жүр едім, соны сезгендей, әкем:</w:t>
        <w:br/>
        <w:t>- Айналайын, бәрін қой да бұрынғы істеген</w:t>
        <w:br/>
        <w:t>колхозына бар. Басқарма төрағасы сәлем айтты, келсін</w:t>
        <w:br/>
        <w:t>деді. Не үшін шақырғанын білмеймін, - деді.</w:t>
        <w:br/>
        <w:t>Солан шаруашылықтың жұмысына біржола</w:t>
        <w:br/>
        <w:t>ауыстым. Қайтсем де кейінгілерді оқытамын, аяғынан</w:t>
        <w:br/>
        <w:t>тұрғызамын деушппі едім, бәрі ойлағанымдай болды.</w:t>
        <w:br/>
        <w:t>Үш қарындасым, екі інімнің оқудан басқа да біз</w:t>
        <w:br/>
        <w:t>араласатын, үлкендік жасап, арқа сүйеу болатын</w:t>
        <w:br/>
        <w:t>шаруалары аз емес екен. Қыздар тұрмысқа шығып,</w:t>
        <w:br/>
        <w:t>ұлдар үйлену керек дегендей... Бұл аралықта үлкен</w:t>
        <w:br/>
        <w:t>ағамда өз-өздеріне келді, Аманкелді де қарайласатын</w:t>
        <w:br/>
        <w:t>жағдайға жетті. Сол кезде шешсм: “Байлықты да</w:t>
        <w:br/>
        <w:t>іздеген жоқпын, барлықты да іздеген жоқпын. Менің</w:t>
      </w:r>
    </w:p>
    <w:p>
      <w:r>
        <w:t>бар байлығым да, барлығым да сендерсіңдер,</w:t>
        <w:br/>
        <w:t>балаларым” -- дейтін болды.</w:t>
        <w:br/>
        <w:t>Кезі келді, бәріміз өмірден өз орнымызды таптық.</w:t>
        <w:br/>
        <w:t>Өз қолымыз өз ауызымызға жетті. Аманкелдінің атағы</w:t>
        <w:br/>
        <w:t>дүркіреп, оны іздейтіндер ауылда да көбейді. “Азға --</w:t>
        <w:br/>
        <w:t>канағат, көпке -- шүкір” деп үйренген сол кездегі</w:t>
        <w:br/>
        <w:t>қайран ананың айтқаны ғой: “Жас кезімде көрген</w:t>
        <w:br/>
        <w:t>қорлықтың бәрі ұмытылды. Апырмай, тура әубастан</w:t>
        <w:br/>
        <w:t>бері осылай тұрып, тірлік кешкен секілдімін. Осының</w:t>
        <w:br/>
        <w:t>бәрін бір күнгідей қылмай ұмыттырған -- сенлердің</w:t>
        <w:br/>
        <w:t>арқаларың. Сендер аман болыңдар. Осыған дейін</w:t>
        <w:br/>
        <w:t>бәріннің басын, бүтін, дендерің сау болған соң төбем</w:t>
        <w:br/>
        <w:t>көкке жеткендей боп отыр. Бұдан кейін де аман-есен,</w:t>
        <w:br/>
        <w:t>абыройлы болыңдаршы. Менің мәртебем осы. Осыны</w:t>
        <w:br/>
        <w:t>Алла көп көрмесін!” - деді.</w:t>
        <w:br/>
        <w:t>Бәрі алтын бастын амандығының арқасы. Адамның</w:t>
        <w:br/>
        <w:t>79</w:t>
        <w:br/>
        <w:t>Қиналып жүрсе дес ойын-күлкісін тимады.</w:t>
        <w:br/>
        <w:t>Ауыртпалықты жадырап жүріп женді. Енсесі түспей</w:t>
        <w:br/>
        <w:t>білімге ұмтылды. Ғылымның биік шпыңынатштыққандар</w:t>
        <w:br/>
        <w:t>да солар. Енбегі, ізденістері арқылы халыққа қызмет</w:t>
        <w:br/>
        <w:t>етті.</w:t>
        <w:br/>
        <w:t>22</w:t>
        <w:br/>
        <w:t>Казақтың ата-дәстүрі мынжылдық, тіпті одан да</w:t>
        <w:br/>
        <w:t>әріге кететін тамырлы дәстүр. “Алты күн аш болсаң</w:t>
        <w:br/>
        <w:t>да, атанның әлстін сақта” деген аталы сөзді ұстанған</w:t>
        <w:br/>
        <w:t>аталарымыз әкеміз бен ішсшемізді қосқан. Ол скеуі</w:t>
        <w:br/>
        <w:t>өмірге келмей тұрған уақытта екі жақ құда болған.</w:t>
        <w:br/>
        <w:t>Бұны халқымыз бел құда дей ме? Бір жағы нағапты</w:t>
        <w:br/>
        <w:t>жұрттан, екінші жағы жиендік жағынан туысады.</w:t>
        <w:br/>
        <w:t>Бұрыннан бар ыстық ықыластарын одан да</w:t>
        <w:br/>
        <w:t>жақындастыру үшін сүйек жаңғыртқан. Ұл да, қызда</w:t>
        <w:br/>
        <w:t>үлкендердің айтқандарынан шықпай, 1928 жылы</w:t>
        <w:br/>
        <w:t>қосылып, тура алпыс бір жыл бірге тұрды. Міне, саның</w:t>
        <w:br/>
        <w:t>алпыс жылға жуық уақытын Жетісу өнірі албан жерінде</w:t>
        <w:br/>
        <w:t>өткізіп, шешеміз 1993 жылы қантардың 21-і күні, ал</w:t>
        <w:br/>
        <w:t>әкеміз сәуірдін 9-ы күні мәңгілік сапарға аттанды.</w:t>
        <w:br/>
        <w:t>Алдымен әкеміз кетсе, анамыз біраз жүре түрар ма</w:t>
        <w:br/>
        <w:t>еді, кім білсіп. Ал, анамыздың көз жүмуы әкемізге</w:t>
        <w:br/>
        <w:t>қатты батты. Өзін-өзі тастап жіберді. Соның алдында,</w:t>
        <w:br/>
        <w:t>бір жыл бұрын қарындасы қайтыс болған. Баяғы</w:t>
        <w:br/>
        <w:t>Қыздар педагогикалық институтының бірінші түлегі</w:t>
        <w:br/>
        <w:t>дейтін Гүлптара апайым ғой. Әкей қан қысымынан</w:t>
        <w:br/>
        <w:t>кетті. Әйткенмен бірден үзілмей сөйлеп жатты.</w:t>
        <w:br/>
        <w:t>Сондағы сөзі: “Сендердің бәріне ризамын. Бәрінен де</w:t>
        <w:br/>
        <w:t>қарындасымның көз алдымда кеткені жақсы болды.</w:t>
        <w:br/>
        <w:t>Сол әпкелеріңді қалай жөнелткендеріңді көзіммен</w:t>
        <w:br/>
        <w:t>көрдім. Одан кейін аналарыңды арулап</w:t>
        <w:br/>
        <w:t>аттандырдындар. Онда да абыройлы болдыңдар.</w:t>
        <w:br/>
        <w:t>Келгендер ле риза, кеткендер де риза. Ендігі кезек</w:t>
        <w:br/>
        <w:t>83</w:t>
        <w:br/>
        <w:t>мен саған төбелес дсдім ба? Жайынмен жүрмей, біреге</w:t>
        <w:br/>
        <w:t>тиісіп нең бар?” деп ұрсады, аямай түйгіштеп те алады.</w:t>
      </w:r>
    </w:p>
    <w:p>
      <w:r>
        <w:t>Содан болар, біздің түсінігіміз бөлекше боп</w:t>
        <w:br/>
        <w:t>қалыптасты. Тату-тәттіболуғатырыстық. Солкісілерді</w:t>
        <w:br/>
        <w:t>қалайда риза етуге жастайымыздан құштар болдық.</w:t>
        <w:br/>
        <w:t>Әкей де қатарластары секілді арақ ішетін.</w:t>
        <w:br/>
        <w:t>Әйткенмен салынып ішкен емес. Бәрінің шегі болу</w:t>
        <w:br/>
        <w:t>керек дейтін сді. Іиімдік жақсылыққа апармайтынын</w:t>
        <w:br/>
        <w:t>әңгіме арасында бізге ақыл қып айтып отыратын. Сол</w:t>
        <w:br/>
        <w:t>әңгімелері құр кетпеді. Үлкен ағам да татып көрген</w:t>
        <w:br/>
        <w:t>емес. Өзімнің ішшпейтінімді жоғарыда айтып өттім. Бұған</w:t>
        <w:br/>
        <w:t>ешқайсымыздың өкінер жайымыз жок.</w:t>
        <w:br/>
        <w:t>Жақсылықты үйреніп, жамандықтан жиреніп</w:t>
        <w:br/>
        <w:t>өскенге не жетсін. Біз кішкене кезімізден солай болуға</w:t>
        <w:br/>
        <w:t>тырыстық, Бірде жетіп, бірде жетпей жүріп көзбен</w:t>
        <w:br/>
        <w:t>көргендеріміз, көңілге түйгендеріміз өмір туралы</w:t>
        <w:br/>
        <w:t>түсінігімізді ерте қалыптастырды. Ашы мен тәттінің</w:t>
        <w:br/>
        <w:t>дәмін сәби сәттен сезініп өсу бала үшін үлкен мектеп</w:t>
        <w:br/>
        <w:t>екен. Біздің Әкей осыны әбден ұққан-ау, шамасы.</w:t>
        <w:br/>
        <w:t>Әрқайсымызды қаншалықты елжіретіп, жақсы көріп</w:t>
        <w:br/>
        <w:t>тұрса да, сол сезімін сыртына шығарып, еркелеткен</w:t>
        <w:br/>
        <w:t>емес. Сөйтсек, өмір шіркін ешкімді еркелетпейді екен</w:t>
        <w:br/>
        <w:t>Қазір біз де әке тәлімі бойынша жүріп келеміз.</w:t>
        <w:br/>
        <w:t>Содан шығар, әлдекім баласына өбектеп, шектен тыс</w:t>
        <w:br/>
        <w:t>катты еркелетіп жатса, іштей жақтырмай тұрамын.</w:t>
        <w:br/>
        <w:t>Өйткені, ұл-қыздарымды қанша жақсы көрсем дс,</w:t>
        <w:br/>
        <w:t>еркелеткен емеспін. Оған мұрша да болмады. Үйде арқа</w:t>
        <w:br/>
        <w:t>тұтатын әкейіміз әрбір қылығымызды қадағалап,</w:t>
        <w:br/>
        <w:t>сөзіміз бен ісімізді бақылап, көніл көзімен үнемі бағып</w:t>
        <w:br/>
        <w:t>отырған сияқты көрінушікеді...</w:t>
        <w:br/>
        <w:t>Әкенінаты-- әке. Бәріміз сол кісіге қараймыз. Тіпті</w:t>
        <w:br/>
        <w:t>дастархан басында ол кісі сөйлемей, біреуіміз</w:t>
        <w:br/>
        <w:t>71</w:t>
        <w:br/>
        <w:t>ғой. Оқытнай қоймаспын. Оған жағдай жасармын</w:t>
        <w:br/>
        <w:t>кейін” деп едім, ыңғайыма жығылды. Екі курсты</w:t>
        <w:br/>
        <w:t>бітіргеннен кейін жазда үйге алып келдім. Бір қой</w:t>
        <w:br/>
        <w:t>сайылды. Беташарын өткіздік. Тойымыздың бар</w:t>
        <w:br/>
        <w:t>қызығы осымен чяяқталды. Ары қарай өмірдің өз</w:t>
        <w:br/>
        <w:t>қызығы, тамашасы басталды да кетті. Түсінісіп,</w:t>
        <w:br/>
        <w:t>сыйласып тірлік жасаса, мына жарық дүниенің әр күні</w:t>
        <w:br/>
        <w:t>өз мерекесімен, берекесімен, жалықтырмайтын жүріс-</w:t>
        <w:br/>
        <w:t>тұрысы, әрекетімен зуылдап өте береді екен...</w:t>
        <w:br/>
        <w:t>Біз үйленген күннің ертесінде ата-енемнін үйіне</w:t>
        <w:br/>
        <w:t>бардық. Бұрыннан апа-жездем секілді боп жүрген</w:t>
        <w:br/>
        <w:t>кісілер ғой. Қуана қарсы алды. Бетімізден сүйіп, шын</w:t>
        <w:br/>
        <w:t>тілектестігін білдірді.</w:t>
        <w:br/>
        <w:t>Көп ұзамай келіншегім өзім қызмет ететін мектеп-</w:t>
        <w:br/>
        <w:t>интернатқа жұмысқа орналасты. Жұмысымыз бір жерде.</w:t>
        <w:br/>
        <w:t>Ертеңерте кетеміз, кешке бірге қайтамыз. Кей күндері</w:t>
        <w:br/>
        <w:t>жол-жөнекей ата-енеміздің үйіпе бұрыла кетін, шай</w:t>
        <w:br/>
        <w:t>ішетініміз де бар. Бір барғанымызда бүған дейін апайым</w:t>
        <w:br/>
        <w:t>боя жүрген, үйленгеннен кейін енем болған аяулы кісі</w:t>
        <w:br/>
        <w:t>күле қарап: “Айналайын, қызымның бір-екі көрпе,</w:t>
        <w:br/>
        <w:t>текеметі, жастықтары, сүт машинасы тағы басқада біраз</w:t>
        <w:br/>
        <w:t>нәрселері бар сді. Үйде қашанғы ұстаймын, әкетсендер</w:t>
        <w:br/>
        <w:t>дұрыс болар елі” - деді. Сол күні көрпе-жастықты</w:t>
        <w:br/>
        <w:t>екеуміз қолтығымызға қыстырып алып қайттық.</w:t>
        <w:br/>
        <w:t>Ертеңіне тағы да бірдеңелерді тасыдық. Әкелген</w:t>
        <w:br/>
        <w:t>затымыздың әрқайсысы шаңырағымызға ырыс-</w:t>
        <w:br/>
        <w:t>берекесін, жылылығын ала келді. Сыйластығымызға</w:t>
      </w:r>
    </w:p>
    <w:p>
      <w:r>
        <w:t>сыйластық қосты. Ең қымбат дүние сол болар. Қызын</w:t>
        <w:br/>
        <w:t>алып, ұрпақ өрбіткеннен кейін ол кісілерде меніңтуған</w:t>
        <w:br/>
        <w:t>әке-шешем істетті смес пе. Шын ниетімен жаксы көріп,</w:t>
        <w:br/>
        <w:t>қылаусыз көңілімен қарсы алып, шығарып салған ақ,</w:t>
        <w:br/>
        <w:t>пейілдеріне шексіз разымын. Сондықтан, әркімнің ата-</w:t>
        <w:br/>
        <w:t>енесі сондай-ақ болсын деймін!</w:t>
        <w:br/>
        <w:t>69</w:t>
        <w:br/>
        <w:t>Бір үзім нанды бөліп жедік. Осының өзі ынтымақ-</w:t>
        <w:br/>
        <w:t>бірлігіміздің мықты болғанын көрсетпей ме?</w:t>
        <w:br/>
        <w:t>Жеңгеміздің әке-шешесі-- құда мен құдағи үлкен</w:t>
        <w:br/>
        <w:t>кісілер болды. Олардан да жәрлем шамалы. Біздің үйдін.</w:t>
        <w:br/>
        <w:t>жағдайы да белгілі. Қатты қиналып, тығырыққа</w:t>
        <w:br/>
        <w:t>тірелген кезде асыл жеңгеміз кей-кейде бізге білдірмей</w:t>
        <w:br/>
        <w:t>барып, қан өткізеді екет. Донор ретінде азын-аулақ</w:t>
        <w:br/>
        <w:t>ақша алып, соны біздің азық-түлігімізгс, басқа да</w:t>
        <w:br/>
        <w:t>қажетімізге жаратып жүріпті. Бірақ оның бірін де бізге</w:t>
        <w:br/>
        <w:t>айтпаған. Мұндағанасыр қылып жеткізді. Қараңызтты,</w:t>
        <w:br/>
        <w:t>осындай жақсылық, жасау кімнің қолынан келсді?</w:t>
        <w:br/>
        <w:t>Әрине, менін Әнел жеңешем секілді дара жаңлардың</w:t>
        <w:br/>
        <w:t>ғана қолынан келеді!..</w:t>
        <w:br/>
        <w:t>Бүгінде ойлап отырсам, бұл дүйім елдің қара</w:t>
        <w:br/>
        <w:t>нанның кезегіне тапжылмай тұратын, жүгері наны жыр</w:t>
        <w:br/>
        <w:t>болған Хрушевтің заманы скен ғой. Бір біздін ғана емес,</w:t>
        <w:br/>
        <w:t>жалпы слдің басына келген қиын-қыстау кезде ол кісі</w:t>
        <w:br/>
        <w:t>бәрімізге пана бопты. Сондықтан әке-шешеміз қайтыс</w:t>
        <w:br/>
        <w:t>болғанда бәріміз жиналып ортақ шешімге келдік. Бұдан</w:t>
        <w:br/>
        <w:t>кейінгі айтқан сөздерін қағыс жібермей тындайық</w:t>
        <w:br/>
        <w:t>делік. Бұлан кейінгі әкеміз де, шегпемізде осылар делік.</w:t>
        <w:br/>
        <w:t>Ол скеуі үші ұл, үш қыздан немерс, шөбере көріп</w:t>
        <w:br/>
        <w:t>отырған ата, әже. Жағдайлары жаман емес. Сол себепті</w:t>
        <w:br/>
        <w:t>олар да отырған жерлерінен көшпей қойды. Әбден</w:t>
        <w:br/>
        <w:t>сарыжаздық боп кетп. Еңді алпыс төртінші жылдан бері</w:t>
        <w:br/>
        <w:t>есептесек, тура бір өмір ғой. Балалары да қимайды,</w:t>
        <w:br/>
        <w:t>өздері деәбден бауыр басқан. “Кемпір-шал болдық кой,</w:t>
        <w:br/>
        <w:t>енді қайда бар дейсіндер?” дейді.</w:t>
        <w:br/>
        <w:t>Аға, жеңгемнің колында бір бала мен келіні бар.</w:t>
        <w:br/>
        <w:t>Алматыила тұратындары да, басқасы да өз тірлігі</w:t>
        <w:br/>
        <w:t>өздерімен әйтеуір әрекетсіз емес.</w:t>
        <w:br/>
        <w:t>Мына жалған дүниеде адамға тиссілі қызық-</w:t>
        <w:br/>
        <w:t>қуаныштын көп болғанына не жетсін. Алайда өмірде</w:t>
        <w:br/>
        <w:t>85</w:t>
        <w:br/>
        <w:t>Бір жолы қазанды түтіндетіп, картоп қуырғаным</w:t>
        <w:br/>
        <w:t>есімнен шықпайды. Көк-шөп қостым, сәбізді де</w:t>
        <w:br/>
        <w:t>араластырдым. Әдемі иісі бұрқырап, тамағым сондай</w:t>
        <w:br/>
        <w:t>жақсы пісті.</w:t>
        <w:br/>
        <w:t>Ол уақытта бүкіл қайындарымыз бен</w:t>
        <w:br/>
        <w:t>қайнағаларымыздың балалары осы үйде жүретін. Сол</w:t>
        <w:br/>
        <w:t>себепті әуелі тамақты үлкен кісілерге бір беріп, одан кейін</w:t>
        <w:br/>
        <w:t>«балаларды отырғызатын едім. Кар топтың буын</w:t>
      </w:r>
    </w:p>
    <w:p>
      <w:r>
        <w:t>бұрқыратып әкеле жатыр едім, кіре берісте ыдысым</w:t>
        <w:br/>
        <w:t>қолымнан түсіп-акқ кеткені. Құдай, не дейін, тура жылап</w:t>
        <w:br/>
        <w:t>жіберудің аз-ақ алдында, не ары, не бері қозғалмай тұрып</w:t>
        <w:br/>
        <w:t>қаппын. Арт жағымнан тырп-тырп басқан аяқ дыбысы</w:t>
        <w:br/>
        <w:t>естіле бастады. Үлкен кісі кеп қалар ма екен деп</w:t>
        <w:br/>
        <w:t>абыржып, берекем кетті. Сөйтсем, тура ойлағанымдай,</w:t>
        <w:br/>
        <w:t>атам екен. Көрген бойда:</w:t>
        <w:br/>
        <w:t>- Қарағым-ай, соншалықты сасатын дәнеңе жоқ, көп</w:t>
        <w:br/>
        <w:t>қиналма, -- деді де бетіндегі тазасының бәрін ыдысыма</w:t>
        <w:br/>
        <w:t>салып берді. Астын сыпырып тастады. -- Енді апара бер.</w:t>
        <w:br/>
        <w:t>Ешкім көрген жоқ. Қазір өзім де отырып жеймін.</w:t>
        <w:br/>
        <w:t>Әдеттегі піскен ас қой. Бір жағы түс кезі болған сон,</w:t>
        <w:br/>
        <w:t>жан-жақтан қасық жүгіртіп қарбытып жеп алдық.</w:t>
        <w:br/>
        <w:t>Атам да алдымен қасық салған. Әлдекім болса, бірдеңе</w:t>
        <w:br/>
        <w:t>дер ме еді. Атам ұстамдылық жасады, менің қамымды</w:t>
        <w:br/>
        <w:t>жеді. Өзіндей көрмесе, өстер ме еді 2...</w:t>
        <w:br/>
        <w:t>Осы үйдің табалдырығын аттағанда “балам” деп еді,</w:t>
        <w:br/>
        <w:t>өмір бойы сөйтіп өтті.</w:t>
        <w:br/>
        <w:t>Бір ауылда өстім. Бір жердің суын ішіп, ауасын</w:t>
        <w:br/>
        <w:t>жұтып, көз алдарында жетілгендіктен және бұрыннан</w:t>
        <w:br/>
        <w:t>апа дең жүргендіктен енемді “апа” деп өттім. Қалай</w:t>
        <w:br/>
        <w:t>дегенде мен туған келінімін ғой. Өз қалауы бойынша ұлы</w:t>
        <w:br/>
        <w:t>маған үйленген. Баласы да анасының айтқанынан</w:t>
        <w:br/>
        <w:t>шықпай, ал деген қызын алды. Бір жағы сол да себеп болды</w:t>
        <w:br/>
        <w:t>ма, әйтеуір мені туған қызындай көрді. Білмейтінімді</w:t>
        <w:br/>
        <w:t>95</w:t>
        <w:br/>
        <w:t>кісілерді еске алғанда не дер екен, бірге құлақ түрейік...</w:t>
        <w:br/>
        <w:t>- 1969 жылы осы үйдің босағасын аттадым.</w:t>
        <w:br/>
        <w:t>Жаспын, ештеңе көрмеген қыз баламын. Әрине,</w:t>
        <w:br/>
        <w:t>толқыдым. Бұрын көріп жүргенмен, бөғпен ұй, бөгде орта</w:t>
        <w:br/>
        <w:t>дегендей. Әрине, бірден тонның ішкі бауындай бол кету</w:t>
        <w:br/>
        <w:t>қайда-а!</w:t>
        <w:br/>
        <w:t>Атам өте жақсы кісі еді. Бірақ, несін жасырайын,</w:t>
        <w:br/>
        <w:t>сондай қатал болатын. Сол кісінің әуелгі айтқан сөзі:</w:t>
        <w:br/>
        <w:t>“Қарағым, қаймықпа. Өзіңнің ауылың, өзің білетін кісілер.</w:t>
        <w:br/>
        <w:t>Дұрыстап жұр, соншалықты ерте тұрма, -- дейді.</w:t>
        <w:br/>
        <w:t>Өйткені мен үйренген дағды бойынша таңғы алтыда</w:t>
        <w:br/>
        <w:t>тұрып алатын едім. Тұра салып ана шаруа, мына шаруаға</w:t>
        <w:br/>
        <w:t>кірісіп кетемін. Осының бәрін байқайды. -- Тұрма, жата</w:t>
        <w:br/>
        <w:t>бергін. Сиырды мына апаңның өзі-ақ сауады гой”.</w:t>
        <w:br/>
        <w:t>Кім білсін, мүмкін өзімнің жақсылығым шығар,</w:t>
        <w:br/>
        <w:t>мүмкін ол кісілердің биік адамгершілігі шығар, көп өтпей</w:t>
        <w:br/>
        <w:t>кірігіп кеттім. Баяғыдан бірге тұратын сияқты, өзімді</w:t>
        <w:br/>
        <w:t>еркін ұстаймын, Ол кісілер де мені бөтен демейді.</w:t>
        <w:br/>
        <w:t>Шешем мен қайын енем екеуі бұрыннан жақсы жолдас</w:t>
        <w:br/>
        <w:t>еді. Екеуінің ортақ ұйғарымына қарсы келмедік. Содан бері</w:t>
        <w:br/>
        <w:t>Әмет екеуміз бір шаңырақта отыз бес жыл бірге тұрып</w:t>
        <w:br/>
        <w:t>жатырмыз.</w:t>
        <w:br/>
        <w:t>Апам үлкен кісі емес пе, маған әрдайым ақылын</w:t>
        <w:br/>
        <w:t>айтып отырушы еді. Бұрынғы бастан кешкен өмірді,</w:t>
      </w:r>
    </w:p>
    <w:p>
      <w:r>
        <w:t>жоқшылық күндермен бастан өткерген қиындықтар</w:t>
        <w:br/>
        <w:t>туралы үнемі әңгімелейтін.</w:t>
        <w:br/>
        <w:t>-- Қолдың қысқалығынан ешкіммен араласа алмай</w:t>
        <w:br/>
        <w:t>қалдым. Бірақ қарнымыз ашқан жоқ. Шалым әртүрлі</w:t>
        <w:br/>
        <w:t>қызметте істеді. Бір-ақ өкінішім -- елмен араласа</w:t>
        <w:br/>
        <w:t>алмағандығым, - дегенді көп айтушы еді. А там мен апам</w:t>
        <w:br/>
        <w:t>жақсы өмір сүрді деп ойлаймын. Өзім де жақсы, жарасты</w:t>
        <w:br/>
        <w:t>тірлік кешсем дейтін едім. Көңілдерін ауладым. Қолымнан</w:t>
        <w:br/>
        <w:t>келетін жақсылықтың бәрін жасасам дедім.</w:t>
        <w:br/>
        <w:t>94</w:t>
        <w:br/>
        <w:t>менікі, шырақтарым. Мені жөнелтсеңдер, өздерің үшін</w:t>
        <w:br/>
        <w:t>жөнелтесіндер. Өз абыройларын үшін жасайсындар</w:t>
        <w:br/>
        <w:t>бәрін”,--деді.</w:t>
        <w:br/>
        <w:t>Міне, бұл -- ардақты әкеміздің бәрімізге арнап</w:t>
        <w:br/>
        <w:t>айтқан сөзі. Ең сонғы сөзі. Әрине, сол кісінің ұлы-қызы</w:t>
        <w:br/>
        <w:t>болғандықтан эрқайсымыз қолымызда барды</w:t>
        <w:br/>
        <w:t>жасаймыз, қаралы күні көңіл білдіре келген кімге болса</w:t>
        <w:br/>
        <w:t>да ризалығымызды білдіреміз. Олар біз үшін емес,</w:t>
        <w:br/>
        <w:t>ақырғы сапарға аттанған ардақты әкемізге құрмет</w:t>
        <w:br/>
        <w:t>көрсетіп, топырақ, салу үшін келді смес пе. Бұл -</w:t>
        <w:br/>
        <w:t>торқалы той емес, топырақты өлім. Елдің қайсысы</w:t>
        <w:br/>
        <w:t>болсын қайғымызды бөлісу үшін келді. Әке сөзі соны</w:t>
        <w:br/>
        <w:t>мензеп тұр ғой. Біздің намысымызды жаныған осы сөзі</w:t>
        <w:br/>
        <w:t>еді.</w:t>
        <w:br/>
        <w:t>Бір кезде маған қайырылып: “Ал енді саған ерекше</w:t>
        <w:br/>
        <w:t>сыр қылып айтатыным, сен осы елден көшпе,- деді. -</w:t>
        <w:br/>
        <w:t>“Жігіттің үш жыл тұрған жері -- Мысыр шәрі”,</w:t>
        <w:br/>
        <w:t>айналайын. Бүкіл өмірлерің осында өтіп жатыр. Сен</w:t>
        <w:br/>
        <w:t>мұндай жер, мұндай ел таба алмайсын. Жер жаннаты</w:t>
        <w:br/>
        <w:t>осындай-ақ болар. Егер осы ауылдан көшпесен, сен</w:t>
        <w:br/>
        <w:t>отырған жер бәріне темірқазық болады. Аға, інілерін</w:t>
        <w:br/>
        <w:t>мен қарындастарың түгел айналып саған келеді. “Әке-</w:t>
        <w:br/>
        <w:t>шешеміздің қара шаңырағы” деп іздейлі бұл үйлі. Туған</w:t>
        <w:br/>
        <w:t>топырағымыз деп келеді Сен көшетін болсаң,</w:t>
        <w:br/>
        <w:t>аналардың бәрі сенен кол үзіп кетеді. Мен бірлеңсні</w:t>
        <w:br/>
        <w:t>білсем, сен жаман болмайсың. Ол үшін тағы да айтам,</w:t>
        <w:br/>
        <w:t>бұл елден көше көрме...”</w:t>
        <w:br/>
        <w:t>23</w:t>
        <w:br/>
        <w:t>Аға ағалығын жасаса, женге жеңгелік жөнімен</w:t>
        <w:br/>
        <w:t>қайындары мен қайынсіңлілерін үйірсе, ондай</w:t>
        <w:br/>
        <w:t>босағадан бак кетпейді екен. Аға-женгеміз өздері кісі</w:t>
        <w:br/>
        <w:t>йін жалдап; студентті й М %</w:t>
        <w:br/>
        <w:t>өрімізші ыны та жалаған, күй кешіп жүргенде,</w:t>
        <w:br/>
        <w:t>нк - зәріміз бір үйге сыйлык.</w:t>
        <w:br/>
        <w:t>ішкіістер бөлімінің бастығы, Гүлшараның әкесі Ғазиз</w:t>
        <w:br/>
        <w:t>Урмурзин аудандық атқару комитетінің төрагасы,</w:t>
        <w:br/>
        <w:t>Зәурештің әкесі аудандық партия комитетінің бірінші</w:t>
        <w:br/>
        <w:t>секретары, Қабдештің әкесі Сұлтан Қаспакбаев</w:t>
        <w:br/>
        <w:t>аудандық партия комитетінің секретары, кейін атқару</w:t>
        <w:br/>
        <w:t>комитетінің төрағасының біріншы орынбасары болды,</w:t>
        <w:br/>
        <w:t>шешесі аудандық партия комитетінің екінші</w:t>
      </w:r>
    </w:p>
    <w:p>
      <w:r>
        <w:t>секретары еді. Розаның әкесі аудандық атқару</w:t>
        <w:br/>
        <w:t>комитетін төрағасының бірінші орынбасары болды. Ол</w:t>
        <w:br/>
        <w:t>уақытта партияның басқару саясатының өзі солай,</w:t>
        <w:br/>
        <w:t>бәрі-бәрі сырттан келетін. Сонымен, не керек, біздің</w:t>
        <w:br/>
        <w:t>тағдырымызға кілең мықтының балаларымен парталас</w:t>
        <w:br/>
        <w:t>болу жазылыпты.</w:t>
        <w:br/>
        <w:t>Мектебіміз де мықты еді. Өйткені мүғалімдері</w:t>
        <w:br/>
        <w:t>керемет. Бәрі дерлік соғыстың о жақ-бер жағында</w:t>
        <w:br/>
        <w:t>үлкен-үлкен қалалардан қуғындалып келген</w:t>
        <w:br/>
        <w:t>білімдарлар. Мектебіміздің директоры Ни Василий</w:t>
        <w:br/>
        <w:t>Инокентьевич деген кісі еді. Бала да болсақ білеміз,</w:t>
        <w:br/>
        <w:t>өңкей мықтының ұл-қыздары арасында колхозшының</w:t>
        <w:br/>
        <w:t>екі-үш баласы оқитынбыз. Оның бірі Тұрысбеков</w:t>
        <w:br/>
        <w:t>Тұрар, екіншісі Әбеуов Қайыртай, үшіншісі Абузов</w:t>
        <w:br/>
        <w:t>Мадиас және мен. Қайыртайдың әкесі соғыста қайтыс</w:t>
        <w:br/>
        <w:t>болған. Қалған үшеуміздің әкелеріміз колхозда еңбек</w:t>
        <w:br/>
        <w:t>ететін каралайым кісілер.</w:t>
        <w:br/>
        <w:t>Бірге оқыған Әбдуллин деген кластасымыздың</w:t>
        <w:br/>
        <w:t>әкесі милиция капитаны еді. Бекжанов Жеңістің әкесі</w:t>
        <w:br/>
        <w:t>-- аудандық әскери комиссариаттың бастығы,</w:t>
        <w:br/>
        <w:t>подполковник. Міне, осындай кіл өңкей сол уақыттың</w:t>
        <w:br/>
        <w:t>жақсылары мен жайсаңдары. Бәрі де балаларын орыс</w:t>
        <w:br/>
        <w:t>мектебіне берген. Себебі, ол орысша оқуды ерекше</w:t>
        <w:br/>
        <w:t>дәреже көретін кез еді.</w:t>
        <w:br/>
        <w:t>“Средигор” мектебі бұрын жетіжылдық екен. 1957</w:t>
        <w:br/>
        <w:t>жылы орта мектепке айналды. Оған дейін соңғы екі-</w:t>
        <w:br/>
        <w:t>90</w:t>
        <w:br/>
        <w:t>үш жылды жоғары мектепке барып оқитын. Біз сөйтіп</w:t>
        <w:br/>
        <w:t>бітірдік. Балалық шақтағы парталастармен ара</w:t>
        <w:br/>
        <w:t>қатынасымыз әлі үзілмеген. Осыдан үш-төрт жыл</w:t>
        <w:br/>
        <w:t>бұрын оқу бітіргенімізге қырық бір жыл толғанда, бір-</w:t>
        <w:br/>
        <w:t>інші рет кездестік. Өзі, қызық болады екен. Алтын ұя</w:t>
        <w:br/>
        <w:t>мектебімізден әр жаққа ұшқан құстай қанат қағып</w:t>
        <w:br/>
        <w:t>аттанғанда оң жеті-он сегіз жастағы бозбала жігіттер</w:t>
        <w:br/>
        <w:t>.мен бойжеткен қыздар еді, кездесуге келгенде көрдік:</w:t>
        <w:br/>
        <w:t>бәрінің қолдарында жетектеген немере, шөберелері -</w:t>
        <w:br/>
        <w:t>кілең кемпір мен шал... Дегенмен сол кездегі ыстық</w:t>
        <w:br/>
        <w:t>ықыласымыз бен жақындығымызға қылау түспепті.</w:t>
        <w:br/>
        <w:t>Міне, өмір деген осындай скен, шырақ...</w:t>
        <w:br/>
        <w:t>Жамбыл бабамызға үкімет басшыларының бірі</w:t>
        <w:br/>
        <w:t>барып, “Халіңіз қалай, қария?” деп сұрайтын көрінеді.</w:t>
        <w:br/>
        <w:t>Жүзге жақындаған аксақалда кандай күй болсын. Жан-</w:t>
        <w:br/>
        <w:t>жағына каранып алып:</w:t>
        <w:br/>
        <w:t>-- Сендер осы шалдың не арманы бар, жүзге келді</w:t>
        <w:br/>
        <w:t>деп отырсындар-ау. Сенсендер, менің осы жүз жасым</w:t>
        <w:br/>
        <w:t>ссік пен төрдей-ақ, -- деген екен.</w:t>
        <w:br/>
        <w:t>Өмір қамшының сабындай ғана қысқа дүние ғой.</w:t>
        <w:br/>
        <w:t>Қысқадүниеде әр адамның артында ұрпағы, әдемі сөзі,</w:t>
        <w:br/>
        <w:t>ынтымағы, береке-бірлігі қалу керек. Соны мақтаныш</w:t>
        <w:br/>
        <w:t>етуге болады.</w:t>
        <w:br/>
        <w:t>“Ырыс, қайда барасың?” -- десе: “Берекесі бар</w:t>
        <w:br/>
        <w:t>жерге барамын” депті. Адамдардың арасында татулық</w:t>
      </w:r>
    </w:p>
    <w:p>
      <w:r>
        <w:t>берік орнаса, бәрі болады. Өмірдің әрі кіреді. Мына</w:t>
        <w:br/>
        <w:t>жалғанда жақсы тірлік кешкендей ғажап сезімге</w:t>
        <w:br/>
        <w:t>бөленесің. Сыйластық сезімі ұлғаяды. Соның дәлелі</w:t>
        <w:br/>
        <w:t>емес пе, қай кластасымызбен де тура жылап</w:t>
        <w:br/>
        <w:t>көріскендей боламыз. Неге? Өйткені, біздің балалық</w:t>
        <w:br/>
        <w:t>бал дәуреніміз жақсы өтті. Тату-тәтті болдық.</w:t>
        <w:br/>
        <w:t>Қыздарымыз қыз бала секілді емес, тура ер балалар</w:t>
        <w:br/>
        <w:t>сияқты бірге жүретін, Алыссақ -- алысады, күрессек -</w:t>
        <w:br/>
        <w:t>914</w:t>
        <w:br/>
        <w:t>кемтарларға қол созар” деп жырлаған екен Үмбетәлі</w:t>
        <w:br/>
        <w:t>ақын.</w:t>
        <w:br/>
        <w:t>Мінсе, өмір, мінетағдыр! Бұл өмірде біреуге септесіп,</w:t>
        <w:br/>
        <w:t>қолдан келсе жақсылықты жасаудан тарынбау керек</w:t>
        <w:br/>
        <w:t>екең. Естен шықпай жанғырып жүретіні, ұрпаққа өнеге</w:t>
        <w:br/>
        <w:t>болатыны сол білем...</w:t>
        <w:br/>
        <w:t>26</w:t>
        <w:br/>
        <w:t>“Баланың әкеден оздым дегені -- өзлдігі, қыздың</w:t>
        <w:br/>
        <w:t>шешесінен оздым дегені -- көргенсіздігі” дейді</w:t>
        <w:br/>
        <w:t>аталарымыз. Ұлының ұятты, қызының миятты болып</w:t>
        <w:br/>
        <w:t>өсуін қаламайтын ата-ана бар ма? Алладан кім-кім де</w:t>
        <w:br/>
        <w:t>ұрпағым жаман атымды шығармаса деп тілейді.</w:t>
        <w:br/>
        <w:t>“Қызым келешекте кадірлі болсын деген шеше өз</w:t>
        <w:br/>
        <w:t>күйеуіне дауыс көтермейді” дейді тағы да аталарымыз.</w:t>
        <w:br/>
        <w:t>Ақылды әйел ерін сыйлайды. Ерін сыйлаған әйел --</w:t>
        <w:br/>
        <w:t>жақсы ана.</w:t>
        <w:br/>
        <w:t>Біздін шешеміз бүкілөмірін бізге арнады. Енесімен</w:t>
        <w:br/>
        <w:t>сырлас болды. Бір рет те әкемізге қарсы келгенін</w:t>
        <w:br/>
        <w:t>көрмеппіз. Отбасымызда ғажап бір түсіністік орнады.</w:t>
        <w:br/>
        <w:t>Сүйсінерлігі, осы бір ынтымақ, ыстық ықылас осы</w:t>
        <w:br/>
        <w:t>шаңырақтан шыққан бәрімізге дарыды.</w:t>
        <w:br/>
        <w:t>Шсшем енесін қалай кұрметтессе, келіндері де өзін</w:t>
        <w:br/>
        <w:t>дәл солай сыйлап өтті.</w:t>
        <w:br/>
        <w:t>“Келін-- ененің топырағынан жаралады” деуші еді,</w:t>
        <w:br/>
        <w:t>сол рас скен. Өзі таңдап қосқаннан кейін бе, менің</w:t>
        <w:br/>
        <w:t>жолдасымды өте жақсы көрді. Ол скеуін келін мен ене</w:t>
        <w:br/>
        <w:t>дегеннен гөрі анасы мен қызы деуге жақын. Бір-біріне</w:t>
        <w:br/>
        <w:t>сүйеу, демеу болды. Сөйтіп, әйел затына тиесілі</w:t>
        <w:br/>
        <w:t>шаруаның бәрін бірлесіп шешетін. Бір шаңырақтың</w:t>
        <w:br/>
        <w:t>астында тамаша тірлік кешті. Сондыктан болар,</w:t>
        <w:br/>
        <w:t>жолдасым әкемді де, шешемді де қатты жоқтады. -</w:t>
        <w:br/>
        <w:t>Әңгімемнің осы жерінде ата-енесіне сүйікті келін</w:t>
        <w:br/>
        <w:t>бола білген Зияштың өзіне сөз берсем деймін. Қане, ол</w:t>
        <w:br/>
        <w:t>93</w:t>
        <w:br/>
        <w:t>күреседі. Кейде сабақтан қашсақ, не көрсек тс бірге</w:t>
        <w:br/>
        <w:t>көреміз деп, бірге қашып кстеді. Сондай қылаусыз</w:t>
        <w:br/>
        <w:t>достық қой бізді жақындастырған.</w:t>
      </w:r>
    </w:p>
    <w:p>
      <w:r>
        <w:t>Бір класта бірге оқығандардан ешкім үйленбепті.</w:t>
        <w:br/>
        <w:t>Тура бір үйдің баласындай болғандығымыздан шығар</w:t>
        <w:br/>
        <w:t>бұл. Әрқайсымыз әр жақка кеттік. Сынарларымызды</w:t>
        <w:br/>
        <w:t>сырттан іздедік.</w:t>
        <w:br/>
        <w:t>Қырық бір жылдан кейін кездесіп, Көлсайга</w:t>
        <w:br/>
        <w:t>бардық. Даланың дәмін жеп, арқа-жарқа күлісіп</w:t>
        <w:br/>
        <w:t>отырып:</w:t>
        <w:br/>
        <w:t>- Апырмай, біз сендерді қыз деп қарамаушы едік.</w:t>
        <w:br/>
        <w:t>Ұл сияқты көріп ек, - десек, олар да қарап қалмай:</w:t>
        <w:br/>
        <w:t>- Біз сендерді жігіт деп ойлаппыз ба? - дейді.</w:t>
        <w:br/>
        <w:t>Біздін әке-шешелеріміз бір ауылда тату-тәтті өмір</w:t>
        <w:br/>
        <w:t>сүрді. Енбек етті. Жарасып жүрді.</w:t>
        <w:br/>
        <w:t>Осындайда тағы да өткен тарих ойға оралады. 1933</w:t>
        <w:br/>
        <w:t>жылы әке-шешем, нағашым бар, үшеуі жаяу-жалпылай</w:t>
        <w:br/>
        <w:t>Алматыға келіпті. Жол-жөнекей шешем қатты</w:t>
        <w:br/>
        <w:t>ауырыпты. Қызуы көтеріліп, денесі қалшылдағанына</w:t>
        <w:br/>
        <w:t>қарамастан жүре береді. Бірақ жаяу кісінің жүрісі өне</w:t>
        <w:br/>
        <w:t>ме? Итшілеп Шелекке жетіп, бері қарай Малыбайдан</w:t>
        <w:br/>
        <w:t>тікелей тау асып, Алғабас деген ауылдағы бір үйге келіп</w:t>
        <w:br/>
        <w:t>бір-ақ жығылыпты. Әбден шаршап-шалдыққан,</w:t>
        <w:br/>
        <w:t>қажыған түріне аянышпен қараған үй иесі:</w:t>
        <w:br/>
        <w:t>-- Е, айналайындар, арғын ағайындар екенсіңдер</w:t>
        <w:br/>
        <w:t>ғой. Туыстармен тез табыссақ деп үздігіп келсді</w:t>
        <w:br/>
        <w:t>екенсіндер, -- деп барын алдарына қойып, келесі күні</w:t>
        <w:br/>
        <w:t>арбасын жегіп, осында әкеліп салады.</w:t>
        <w:br/>
        <w:t>Қиын-қыстау кезде көрген жақсылық өмірі</w:t>
        <w:br/>
        <w:t>ұмытыла ма? Әке-шешем көздері жұмы) іғанша, өздері</w:t>
        <w:br/>
        <w:t>есімін баяғыда ұмытқан әлгі кісінің жасаған</w:t>
        <w:br/>
        <w:t>жақсылығын жырдай етіп айтумен өтті.</w:t>
        <w:br/>
        <w:t>“Имандының баласы күйі келмей жатса да</w:t>
        <w:br/>
        <w:t>92</w:t>
        <w:br/>
        <w:t>ашайымыз отыз-қырық жыл осы ауылдан білімге</w:t>
        <w:br/>
        <w:t>ұмтылған ұл-қыздардың бәрін білімге баулыды. Сол</w:t>
        <w:br/>
        <w:t>секілді Сенгірбаев Күнту деген ағамыз мұндағыға дейін</w:t>
        <w:br/>
        <w:t>осы ауданда, Ұйғыр, Шелек аудандарында прокурор</w:t>
        <w:br/>
        <w:t>болып қызмет істеді. Қазір құрметті демалыста.</w:t>
        <w:br/>
        <w:t>Жалаңағттқа жалындаған жігіт шағында келген</w:t>
        <w:br/>
        <w:t>талай-талай боздақтар сұм соғыстың бейкүнә құрбаны</w:t>
        <w:br/>
        <w:t>болды. Көзітірі ағалар мен апайлар соларды сске алса,</w:t>
        <w:br/>
        <w:t>әлі күнге дейін көкіректері қарсайырыла күрсінеді. “Не</w:t>
        <w:br/>
        <w:t>деген жігіттер еді!” дейді. Ерекіне сезімде ойға оралтып,</w:t>
        <w:br/>
        <w:t>өкінішпен ауызға алатын мықтылардың қатарында</w:t>
        <w:br/>
        <w:t>біздің үйден аттанған Жамал әкеміз де бар. Ол кісінің</w:t>
        <w:br/>
        <w:t>өлең жазатын да өнері болған екен. Қалың дәптер толы</w:t>
        <w:br/>
        <w:t>жазбаларын көргенбіз. Өткен-кеткен тарих, тағдырлар,</w:t>
        <w:br/>
        <w:t>көніл бесігін тербеткен сезімдері, мына әмірге деген</w:t>
        <w:br/>
        <w:t>құштарлығы бәрі-бәрі жыр болып әрнектелген. Әттең,</w:t>
        <w:br/>
        <w:t>сол дәптер қолдан-қолға көшіп жүріп, ақыр сонында</w:t>
        <w:br/>
        <w:t>жоқ болды. “ШІіркін-ай, сол жырлар бүгінгі ұрпаққа</w:t>
        <w:br/>
        <w:t>жеткенде” деп өкінгенде, өзегімді өрт шалғандай</w:t>
      </w:r>
    </w:p>
    <w:p>
      <w:r>
        <w:t>болады. “Жоғалған пышақтың сабы алтын” дейді ғой.</w:t>
        <w:br/>
        <w:t>Әлгі жырлар колды болғандықтан емес, оны Жамал</w:t>
        <w:br/>
        <w:t>әкемнің жазғандығы үшін қымбатта қасиетті көрінеді.</w:t>
        <w:br/>
        <w:t>Дегенмен әлі ле болса табылар деген үміттемін...</w:t>
        <w:br/>
        <w:t>Әкей осы елдің беделді азаматтарының бәрімен</w:t>
        <w:br/>
        <w:t>үзеңгі жолдас болды. Солардың бірі Гсбаев Сыбанқұл</w:t>
        <w:br/>
        <w:t>деген әкеміз. Од кісі бір кездері көрнекті мемлекет</w:t>
        <w:br/>
        <w:t>қайраткері Ораз Жандосовпен дәм-тұздас болып, біргс</w:t>
        <w:br/>
        <w:t>жүрген екен. Исаев Сәдірмек деген әкеміз ауылдағы</w:t>
        <w:br/>
        <w:t>ел сыйлайтын қадірменді жан болатын. Бұл кісіл ерден</w:t>
        <w:br/>
        <w:t>басқа Күлшашаров Әбдіманап, Иманқұлов Бәкен,</w:t>
        <w:br/>
        <w:t>Мүсірәлисв Молдақын, Батырханов Демеу және басқа</w:t>
        <w:br/>
        <w:t>Ей , -вұлауылдың тағдырының өзі</w:t>
        <w:br/>
        <w:t>ағаны алға саламыз. Бәріміз дерлік осында үйлі-</w:t>
        <w:br/>
        <w:t>баранды болдық. Жергілікті кісілердің қыздарын алып</w:t>
        <w:br/>
        <w:t>қайын жұрт тапқандар да көп. Олар біздің қыздарға</w:t>
        <w:br/>
        <w:t>үйленген, Арғын ағайындардың ішіңде мен бірге келген</w:t>
        <w:br/>
        <w:t>кісінің қызына үйленіппін. Соны еске алып: “Әдейі</w:t>
        <w:br/>
        <w:t>“қарындасымды алдым. Сендерге құда боп жүрейін”</w:t>
        <w:br/>
        <w:t>дедім деп күлемін. Қыз алысып, қыз берісіп, құда-</w:t>
        <w:br/>
        <w:t>жекжаттыққа аяқ басқан соң ел бірге туған бауырдай</w:t>
        <w:br/>
        <w:t>боп кетеді екен. Көшеде кездесе қалсақ “құда”,</w:t>
        <w:br/>
        <w:t>“құдағи” деп жамыраса жөн сұрасып, жалпактап-ақ</w:t>
        <w:br/>
        <w:t>қаламыз. Базар жырау айтқандай:</w:t>
        <w:br/>
        <w:t>Атамыз алыс болғанмен</w:t>
        <w:br/>
        <w:t>Жамиғы қазақ бір туған...</w:t>
        <w:br/>
        <w:t>Біз бір елдің адамымыз.</w:t>
        <w:br/>
        <w:t>Негізінен біздің жақтан келген кісілер сауатты</w:t>
        <w:br/>
        <w:t>болды. Сондықтан ғылым мен мәлениетке көбірек үлес</w:t>
        <w:br/>
        <w:t>қосты. Солардың арасынан аудан басшысы болғандар</w:t>
        <w:br/>
        <w:t>да ұшырасады. Рақымжан Мақашев деген ағамыз</w:t>
        <w:br/>
        <w:t>Нарынқол ауданында он жыл бірінші хатшы болды.</w:t>
        <w:br/>
        <w:t>Шарбану Батталова деген апайымыз ғылым саласында</w:t>
        <w:br/>
        <w:t>жарқырап шықты, академик атанды. Ол кісі</w:t>
        <w:br/>
        <w:t>Москваның Ломоносов атындағы мемлекеттік</w:t>
        <w:br/>
        <w:t>университетінде оқып жүріп, ауылға келген кездерінде</w:t>
        <w:br/>
        <w:t>елге пеш соғып береді екен. Сол апайымыз академик</w:t>
        <w:br/>
        <w:t>Салық Зимановтың әйелі еді, мұнда қайтыс болып</w:t>
        <w:br/>
        <w:t>кетті... Апайымыздың әкесі Құлжанбек деген атамыз</w:t>
        <w:br/>
        <w:t>Керней елінде отыз жыл болыс болған адам. Бізбен</w:t>
        <w:br/>
        <w:t>немерелес боп келелі. Сондай-ақ Шайхан Мұқаевдеген</w:t>
        <w:br/>
        <w:t>тағы бір немерелес әкеміз Нарынқолда қырық-елу жыл</w:t>
        <w:br/>
        <w:t>мұғалім болды. Сол өнірден шыққан көп азаматтарға</w:t>
        <w:br/>
        <w:t>сабақ берген. Ұлы Отан соғысынын қаһармандары</w:t>
        <w:br/>
        <w:t>Мәжит Бағабаев ағамыз, Тойшыбек деген жездеміз,</w:t>
        <w:br/>
        <w:t>Сейітжанов Қасым деген ағамыз, Гұлшара деген</w:t>
        <w:br/>
        <w:t>87</w:t>
        <w:br/>
        <w:t>ауыртпалыққа толы еді. Халқының көп бөлігі қытайға</w:t>
        <w:br/>
        <w:t>өтіп кеткен. Қайтадан ауыл қылып қалпына келтіру,</w:t>
        <w:br/>
        <w:t>жоктан бар жасау өз-өзінен бола қалды деймісің. Әлгі</w:t>
      </w:r>
    </w:p>
    <w:p>
      <w:r>
        <w:t>есімдерін құрметпен атаған кісілер осындай игілікті</w:t>
        <w:br/>
        <w:t>істердің бәрінгің басы-қасында жүрді. Елге ұйтқылық</w:t>
        <w:br/>
        <w:t>жасады. “Тату елге тақсырет жуымайды” демекіші,</w:t>
        <w:br/>
        <w:t>өзлері тату болды, кейінгілерге де тату-тәтті өмірді тілеп</w:t>
        <w:br/>
        <w:t>25</w:t>
        <w:br/>
        <w:t>Кім-кімнің де өмір жолында мектептегі күндері</w:t>
        <w:br/>
        <w:t>ерекше із қалдырады. Сондықтан парталас болған</w:t>
        <w:br/>
        <w:t>достарын, білім нәрімен сусындатқан ұстаздарын</w:t>
        <w:br/>
        <w:t>ешуақытта ұмытпай, есіне алып жүреді.</w:t>
        <w:br/>
        <w:t>Ол кездері Жалаңаш -- аудан орталығы болатын.</w:t>
        <w:br/>
        <w:t>Бүкіл аудандағы мекемелердің бәрі осында.</w:t>
        <w:br/>
        <w:t>Сондықтан ауданның бетке шығар бастықтарының</w:t>
        <w:br/>
        <w:t>ұл-қыздары көп оқыды. Әрине, бастықтың балалары</w:t>
        <w:br/>
        <w:t>жаман оқымайды. Кейін бәрі дерлік жоғары оқу</w:t>
        <w:br/>
        <w:t>орындарына түсті. Бірге оқыған парталастарымның</w:t>
        <w:br/>
        <w:t>арасынан Рысмендиев Армен академик болды.</w:t>
        <w:br/>
        <w:t>Урмурзина Гүлшара Денсаулық сақтау министрінің</w:t>
        <w:br/>
        <w:t>орынбасары дәрежесіне дейін көтерілді. Әбішева</w:t>
        <w:br/>
        <w:t>Зәуреш медицина гылымдарының докторы атаңды,</w:t>
        <w:br/>
        <w:t>профессор. Қаспакбаев Кабдеш те ғылым саласына</w:t>
        <w:br/>
        <w:t>кетіп, бүгінде Тынышбаев атындағы темір жол</w:t>
        <w:br/>
        <w:t>институтында сабақ береді, профессор. Осы секілді</w:t>
        <w:br/>
        <w:t>елгетанылған парталастарым аз емес. Ахметова Дина</w:t>
        <w:br/>
        <w:t>ішкі істер қызметінде қызмет стті, полковник.</w:t>
        <w:br/>
        <w:t>Бидайбекова Роза жоғары білімді дәрігер,</w:t>
        <w:br/>
        <w:t>Ақынқожаева Күлшан, Тұрықбаева Арина жоғары</w:t>
        <w:br/>
        <w:t>білімді ұстаз, Тұрысбеков Тұрар -- жоғары білімді</w:t>
        <w:br/>
        <w:t>зоотехник болды. Солардын дені мықтылардың ұл-</w:t>
        <w:br/>
        <w:t>қыздары. Мәселен, Рысмендисвтін әкесі аудандық</w:t>
        <w:br/>
        <w:t>89</w:t>
        <w:br/>
        <w:t>үйретті. Қажет жерінде үлкен бол жол пұсқады.</w:t>
        <w:br/>
        <w:t>Қатарында жүріп ұл-қыз өсірдік.</w:t>
        <w:br/>
        <w:t>Бір қасиеті - енем көп сөйлемейтін. Бір ренжіді ме,</w:t>
        <w:br/>
        <w:t>онда екі-үш кұн бойы нәр татпай қоятын.</w:t>
        <w:br/>
        <w:t>Ал, атама келсем, алдында бар, артында ешбір зілі</w:t>
        <w:br/>
        <w:t>жоқ кісі. Айқайлап, ұрсын-зекіп алады, бес-он минут</w:t>
        <w:br/>
        <w:t>өтпей қасында күле сөйлеп отырады. “Жақсы адампың</w:t>
        <w:br/>
        <w:t>ашуы жібек орамал кепкенше” дей ме? Дәл сондай жан</w:t>
        <w:br/>
        <w:t>еді, Ашуының артында із қалмайтын.</w:t>
        <w:br/>
        <w:t>Анам кейінгі жылдары аурушыл болды. Демікпе деген</w:t>
        <w:br/>
        <w:t>бірдеңе жабысып, көп қиналды. Ал, атам соғыс көрген</w:t>
        <w:br/>
        <w:t>кісі. Аяғында жарықшақ қалған. “Аяғым”, “қолым ” деп</w:t>
        <w:br/>
        <w:t>мазасы кететін. Әсіресе күн бұлттанса бітті, қыңқылы</w:t>
        <w:br/>
        <w:t>көбейеді.</w:t>
        <w:br/>
        <w:t>Үлкен кісілер де бала сияқты. Балаларға қалай</w:t>
        <w:br/>
        <w:t>қарасан, оларға да солай қарауың керек. Ата-енемнің</w:t>
        <w:br/>
        <w:t>сырқаттарын жеңілдету үшін қолымнан келгеннің бәрін</w:t>
        <w:br/>
        <w:t>жасадым. Атамның аяғына мыңтамырды тартамын.</w:t>
        <w:br/>
        <w:t>Апама дәрігерлерді шақырып, солардың ақыл-кеңесі</w:t>
        <w:br/>
        <w:t>бойынша ем жасаймын. Қан қысымы да жоғары. Кей</w:t>
        <w:br/>
        <w:t>кездері 260-қа дейін көтеріліп кетеді.</w:t>
        <w:br/>
        <w:t>-- Айналайын-ай, әйтеуір қолыңнан келгеннің бәрін</w:t>
      </w:r>
    </w:p>
    <w:p>
      <w:r>
        <w:t>жасап жатсың-ау! --дейді. - Жасаған жақсылықтарың</w:t>
        <w:br/>
        <w:t>алдыңнан шықсын.</w:t>
        <w:br/>
        <w:t>Үлкен кісілердің батасын алған да шапағатты іс.</w:t>
        <w:br/>
        <w:t>Оны да қадіріне жеткендер ғана алады. Осы орайдан</w:t>
        <w:br/>
        <w:t>алғанда айтар сөзім көп қой...</w:t>
        <w:br/>
        <w:t>Үлкен кісілердің ашуланатын да мезеттері болатын.</w:t>
        <w:br/>
        <w:t>Мен оны да көрдім, көтердім. Балам деп ұрсады-ау деп</w:t>
        <w:br/>
        <w:t>ойладым, көңіліме қатты алмадым. Ұрса бастаса</w:t>
        <w:br/>
        <w:t>үндемейтін едім... ”</w:t>
        <w:br/>
        <w:t>кіналы кімдер білгін ер ң ба, бұл үйден кісі аяғы</w:t>
        <w:br/>
        <w:t>ар : сары самауырдың буы</w:t>
        <w:br/>
        <w:t>соңынан Жалғызтөбеге кетті. Кейін қызмет бабымен</w:t>
        <w:br/>
        <w:t>Қарғалыға келді. Аманкелді жұмысты прорабтықтан</w:t>
        <w:br/>
        <w:t>бастады, құрылыстың бас инженері, ПМК-ның бастығы</w:t>
        <w:br/>
        <w:t>болы... Олан облыстық құрылыс бөлімінің менгерушісі</w:t>
        <w:br/>
        <w:t>болды. Бір күні Алматы қалалық атқару комитеті</w:t>
        <w:br/>
        <w:t>төрағасының орынбасары, одан Алматы облысына</w:t>
        <w:br/>
        <w:t>басшылық қызметке келлі. Бәрі таза өз еңбегі. Оған</w:t>
        <w:br/>
        <w:t>сен пәленшенің кісісі екенсің, сен мына қызметті өйтіп-</w:t>
        <w:br/>
        <w:t>бүйтіп алыпсың, сен лайық емессің дейтін кісі жоқ.</w:t>
        <w:br/>
        <w:t>Ауылдағы мектеп құрылысынан басталған қара жұмыс</w:t>
        <w:br/>
        <w:t>оңы шыңдады. Өзін өсірді, ойын ширатты. Қайтпас-</w:t>
        <w:br/>
        <w:t>қайсар мінезі оны әбден алға жетеледі. Тек қана жұмыс</w:t>
        <w:br/>
        <w:t>істеу керек екен деген ой оны алға сүйреумен келеді.</w:t>
        <w:br/>
        <w:t>Және құрылыстыңтөменгі буынынан бастап, орта буын</w:t>
        <w:br/>
        <w:t>басшылық, жоғары басшылық, деңгейлерінің бәрінде</w:t>
        <w:br/>
        <w:t>кабілет-қарымы көрінді. Адамның іскерлігін көретін,</w:t>
        <w:br/>
        <w:t>енбегін бағалайтын ақ-адал азаматтар көп. Өз басым</w:t>
        <w:br/>
        <w:t>оның айқын мысалы ретінде Аманкелдіні ауызға</w:t>
        <w:br/>
        <w:t>аламын.</w:t>
        <w:br/>
        <w:t>Еңбек -- қасиетті ұғым. Қасиетті болған соң кір</w:t>
        <w:br/>
        <w:t>шалмайды. Ол жарқырап көрінеді. Сондықтан енбектің</w:t>
        <w:br/>
        <w:t>еш кетуі мүмкін емес!</w:t>
        <w:br/>
        <w:t>Біз шаруа баққан адамбыз. Сондықтан айтар едім:</w:t>
        <w:br/>
        <w:t>бірінші енбегінді жер жемейді, екінші ел жемейді деп.</w:t>
        <w:br/>
        <w:t>Жер- жомарт, тер төксең, бабын тапсаң бар берекені</w:t>
        <w:br/>
        <w:t>үйып-төгіп бір-ақ береді. Енді ел жемейтіні -- небір</w:t>
        <w:br/>
        <w:t>ғұлама, даналар ел ішінде. Әлдекандай заман болса, ел</w:t>
        <w:br/>
        <w:t>көтеріп алады. Халық халықтығын жасайды. “Халық</w:t>
        <w:br/>
        <w:t>қартаймайды” дейді. Демек оның өлшемі өзгермейді.</w:t>
        <w:br/>
        <w:t>Жылпостық, қулық-сұмдық деген алдамшы нәрсе.</w:t>
        <w:br/>
        <w:t>Зуылдап бір өтерсің, сонан соң тығырыққа жетерсін.</w:t>
        <w:br/>
        <w:t>Алдап-арбап алысқа ұзау әсте мүмкін емес...</w:t>
        <w:br/>
        <w:t>101</w:t>
        <w:br/>
        <w:t>Мақтама өзін өзінді,</w:t>
        <w:br/>
        <w:t>Жұрт айтсын жақсылығынды.</w:t>
        <w:br/>
        <w:t>Өмірде дана сөз-- үлгі,</w:t>
      </w:r>
    </w:p>
    <w:p>
      <w:r>
        <w:t>Әлемдей өмір ғұмырлы, -- дейді Фариза ақын.</w:t>
        <w:br/>
        <w:t>Амавкелдіпзі ел біледі, ол бір күнде, аяқ астынан</w:t>
        <w:br/>
        <w:t>абырой биігіне көтеріле салған жоқ. Қаншама жылдар,</w:t>
        <w:br/>
        <w:t>қаншама еңбек жолы артта қалды. Абай атамызша</w:t>
        <w:br/>
        <w:t>айтсак, бұл биігіне “қыранша самғап жеткен жок,</w:t>
        <w:br/>
        <w:t>жыланша жылжып жетті”. Сонан соң Елбасымыз</w:t>
        <w:br/>
        <w:t>алдына шақырды. Сенім артып “Отан” партиясы</w:t>
        <w:br/>
        <w:t>төрағасының орынбасары етті. Өз көңілінен шыққан</w:t>
        <w:br/>
        <w:t>соң сөйтті.</w:t>
        <w:br/>
        <w:t>Өзбасым қазақты данышпан халық және бақытты</w:t>
        <w:br/>
        <w:t>халық деп білемін. Өйткені басына күн туғанда қорғап</w:t>
        <w:br/>
        <w:t>шығар ұл туады. Айналамыздағы елдерді, басқа да</w:t>
        <w:br/>
        <w:t>халықтар тарихын зерделеп жүрміз ғой, бәрінде бірдей</w:t>
        <w:br/>
        <w:t>сәтімен бола бермейді. Осы ретте тарихымызды</w:t>
        <w:br/>
        <w:t>таразыласақ, сл басына күн туған сонау заманда</w:t>
        <w:br/>
        <w:t>Абылай шықты. Жалғыз шыққан жоқ, айналасында</w:t>
        <w:br/>
        <w:t>ақылманы болатын бір қауым шешген, билер топтаса</w:t>
        <w:br/>
        <w:t>шықты. Төле би, қаз дауысты Қазыбек би, Әйтеке би</w:t>
        <w:br/>
        <w:t>-- осы үшеуі тарих төрінде Абылаймен бірге тұр. Бұл</w:t>
        <w:br/>
        <w:t>жерде мен батырларды әдейі ауызға алмай отырмын.</w:t>
        <w:br/>
        <w:t>Атам қазақ айтқан ғой, “Батыр бірді жығады, ақылды</w:t>
        <w:br/>
        <w:t>мынды жығады” деп. Аузы дуалы билер арқылы исі</w:t>
        <w:br/>
        <w:t>қазақтың ақыл-парасаты тоғысты. Елдің бірлігін сөз</w:t>
        <w:br/>
        <w:t>етті, қалың ел ханның айналасына ұйысты. Анадай</w:t>
        <w:br/>
        <w:t>жаугершілік заманда мынадай ұлан-байтақ өлкені</w:t>
        <w:br/>
        <w:t>игеріп, ұстап қалу оңай болмады? Ел қорғаны бола</w:t>
        <w:br/>
        <w:t>білген хас батырларымыздын жарқырап шыққан тұсы</w:t>
        <w:br/>
        <w:t>осы еді.</w:t>
        <w:br/>
        <w:t>Кешегі кеңестік-тоталитарлық заманда тәнір бізге</w:t>
        <w:br/>
        <w:t>ел қорғаны болатын Қонаевтай қайраткерді берді.</w:t>
        <w:br/>
        <w:t>102</w:t>
        <w:br/>
        <w:t>-- Мына әкелеріңнің беталысы қалай болады,</w:t>
        <w:br/>
        <w:t>дайындалыңдар, -- деп еді.</w:t>
        <w:br/>
        <w:t>Сөйткен апам қаңтардың 21-і күні алдымен өзі</w:t>
        <w:br/>
        <w:t>кетті. Арада екі ай он жеті күн өткенде атам қайтыс</w:t>
        <w:br/>
        <w:t>болды.</w:t>
        <w:br/>
        <w:t>Кейін басын тұрғызамыз деп жұмысқа келген</w:t>
        <w:br/>
        <w:t>кісілердің жанында жүріп, бір ай он жеті күн тамақ</w:t>
        <w:br/>
        <w:t>жасадым. Қорымның басына арнайы вагон апарған едік.</w:t>
        <w:br/>
        <w:t>Он тоғыз кісі тынбай еңбектеніп басын тұрғызды. Сонда</w:t>
        <w:br/>
        <w:t>айналайын халқым бірі қозысын әкеліп сойса, енді бірі</w:t>
        <w:br/>
        <w:t>қойын әкеліп сойды. Әрқайсысы “Тамақты біздің</w:t>
        <w:br/>
        <w:t>атымыздан жасап беріңдер” деді. Ниеттері қабыл</w:t>
        <w:br/>
        <w:t>болсын!</w:t>
        <w:br/>
        <w:t>Өмірімнің көп бөлігі сол кісілермен бірге өтті. Әрине,</w:t>
        <w:br/>
        <w:t>апамның да, атамның да қатар кетуі, басқаны қайдам,</w:t>
        <w:br/>
        <w:t>маған өте ауыр тиді. Әжік-күжік әңгіме айтып жүретін</w:t>
        <w:br/>
        <w:t>кісілердің көзі кеткенде тура далада қалғандай күйге</w:t>
        <w:br/>
        <w:t>түстім. Әмет жұмысқа кетіп қалады. “Иесі кеткен</w:t>
        <w:br/>
        <w:t>үйдің есігі боздап жылап тұрады” деуші еді... Үйге</w:t>
        <w:br/>
        <w:t>сыймаймын. Үйге кірсем, орындары үңірейін тұрады.</w:t>
        <w:br/>
        <w:t>Жылаймын да далаға шығып кетемін. Үйдің жанынан</w:t>
        <w:br/>
        <w:t>біреулер өтіп бара жатса, шай ішіңдерші деп шақырамын.</w:t>
        <w:br/>
        <w:t>Сөйтіп, ол кісілердің жылы толғанша жұмысқа шыққан</w:t>
      </w:r>
    </w:p>
    <w:p>
      <w:r>
        <w:t>жоқпын. Өйткені, келімді-кетімді кісілер бір басылмады.</w:t>
        <w:br/>
        <w:t>Атам мен апамның асын бірге өткіздік.</w:t>
        <w:br/>
        <w:t>Атам марқұм апамыздан кейін кеткендіктен бе, өзі</w:t>
        <w:br/>
        <w:t>туралы да айтатын. “Көп ұзамай мен де кетемін” дейді.</w:t>
        <w:br/>
        <w:t>Сонан соң:</w:t>
        <w:br/>
        <w:t>- Айналайындар, апаларыңды қалай жерлегендеріңді</w:t>
        <w:br/>
        <w:t>көрдім. Мені жөнелту өздеріңе сын болады, -- дейтін,</w:t>
        <w:br/>
        <w:t>Көрші үйде атамның қарындасы тұратын. Жатар</w:t>
        <w:br/>
        <w:t>кезде ғана үйіне кететін. Әйтпесе күні бойы біздің үйде</w:t>
        <w:br/>
        <w:t>жүруші еді. Апамның алдында сол кісіні жөнелткен едік.</w:t>
        <w:br/>
        <w:t>98</w:t>
        <w:br/>
        <w:t>- Қарағым, нанды шелпек, бауырсақ; деп бөлмеу керек.</w:t>
        <w:br/>
        <w:t>Дастарханда қандай нан болса, соған құран оқа беруге</w:t>
        <w:br/>
        <w:t>болады. Бұның бәрі де тиеді. Ертеңерте май қыздырып,</w:t>
        <w:br/>
        <w:t>кішкене су тамызып жіберсең, шыж еме түседі, сол да</w:t>
        <w:br/>
        <w:t>жарайды, - дейді.</w:t>
        <w:br/>
        <w:t>Бұл кісілер кеткен соң Қабылтай көз жұмды. Әке</w:t>
        <w:br/>
        <w:t>шешесі ерекше жақсы көретін еді...</w:t>
        <w:br/>
        <w:t>Сол қайным қайтыс боларының алдында, таң</w:t>
        <w:br/>
        <w:t>алдында “Мама!” деп бір шыңғырыпты да жүре беріпті.</w:t>
        <w:br/>
        <w:t>Сол баласын ешбір баласына теңгермейтін еді, екі кісі</w:t>
        <w:br/>
        <w:t>де...</w:t>
        <w:br/>
        <w:t>Міне, оқырман, менің жолдасым осылай дейді. Осы</w:t>
        <w:br/>
        <w:t>сияқты көңілдегі қимас сөздерін келіндері Әнел,</w:t>
        <w:br/>
        <w:t>Жаңыл, Нағима, Майрада айтар еді.</w:t>
        <w:br/>
        <w:t>Халқымыз “Анаңның табаны тиген жерде пейіш</w:t>
        <w:br/>
        <w:t>бар” десе, оке туралы “Әке -- аскар тауың” дейді.</w:t>
        <w:br/>
        <w:t>Қайтыс болған күндері жыладык, жоқтадықк, өмір заңы</w:t>
        <w:br/>
        <w:t>болған соң бас идік...</w:t>
        <w:br/>
        <w:t>“Жақынынан айырылған күні адамның іші</w:t>
        <w:br/>
        <w:t>алаулаған от, қырқында -- қызуы басылмаған шоқ,</w:t>
        <w:br/>
        <w:t>жылында -- жоқ” дейді екен бұрынғылар. Уақыт --</w:t>
        <w:br/>
        <w:t>емші, бәрін сейілтеді. Бірақ, аттарын ұмыттыра</w:t>
        <w:br/>
        <w:t>алмайды. Ойымызға түсіреміз. Істерін үлгі етеміз. Көз</w:t>
        <w:br/>
        <w:t>көргендер арасындада әкен осындай еді, анаң мынадай</w:t>
        <w:br/>
        <w:t>едідеп жүректегі жылы сөздерін айтатындарда аз емес.</w:t>
        <w:br/>
        <w:t>“Жатқан жерлері жарық болсын!” деймізбіз лс...</w:t>
        <w:br/>
        <w:t>27</w:t>
        <w:br/>
        <w:t>) Аманкелді бізден бір жыл бұрын үйленіп, тіпті</w:t>
        <w:br/>
        <w:t>бізден бұрын кішкентайлы болды.</w:t>
        <w:br/>
        <w:t>үйлендік. Жаңыл бізбен бірге сәбиі» іш тынын лде</w:t>
        <w:br/>
        <w:t>бір күн болып, Талғатты қалды талып келді де, ЖИДЕ</w:t>
        <w:br/>
        <w:t>қай дырып, Аманкелдінің</w:t>
        <w:br/>
        <w:t>Некерек бас-аяғы бір-бір жарым жылда үлкендердің</w:t>
      </w:r>
    </w:p>
    <w:p>
      <w:r>
        <w:t>бәрінен айырылдық. Орындары ойсырап қалды гой...</w:t>
        <w:br/>
        <w:t>Апам да, атам да балаларының қызығын көрді. Бәріне</w:t>
        <w:br/>
        <w:t>айтқандарын орындатты, дегендерін жасатты.</w:t>
        <w:br/>
        <w:t>Келіндерінің біреуі алдынан шыққан емес. Бес келіні де</w:t>
        <w:br/>
        <w:t>жақсы доп жолықты.</w:t>
        <w:br/>
        <w:t>Өздері жақсы кісіге ел де үйір келеді. Төсек тартып</w:t>
        <w:br/>
        <w:t>жатқанда, бірінен кейін бірі келіп, “қалайсың?” деп хал</w:t>
        <w:br/>
        <w:t>сұрап жүрді.</w:t>
        <w:br/>
        <w:t>Атам да кетер кезінде: “Жақсы болыңдар. Сыйласып</w:t>
        <w:br/>
        <w:t>өмір сүріңдер. Бұған дейін жаман қылықтарыңды көрген</w:t>
        <w:br/>
        <w:t>жоқпыз”, - деді.</w:t>
        <w:br/>
        <w:t>Апамның үлкен арманы -- бұрын араласа алмаған</w:t>
        <w:br/>
        <w:t>ағайын-туыстарымен жақындасу еді. Сол арманы</w:t>
        <w:br/>
        <w:t>орындалды. Кейін көңіліндегі кісілердің бәрімен жақсы</w:t>
        <w:br/>
        <w:t>қарым-қатынаста болды. Соңғы сапарға шығарын салар</w:t>
        <w:br/>
        <w:t>кезде солардың бәрі де “апамайлап” келді.</w:t>
        <w:br/>
        <w:t>Ой кісілер кеткеннен кейін, қатты ойлағандыкі ме,</w:t>
        <w:br/>
        <w:t>тусіме еніп жүрді. Әсіресеатам көбірек көрінді. Бір жалы</w:t>
        <w:br/>
        <w:t>таңға жуық әппақ ақбоз атпен келіп: “Қарағым, мен</w:t>
        <w:br/>
        <w:t>саған келдім” -- дейді. “Иә, келіңіз, ата” десем, үйге</w:t>
        <w:br/>
        <w:t>кірмейді. Теріс қарап жымиған секілді боп, сол қалпы</w:t>
        <w:br/>
        <w:t>атымен шауып кетіп қалады. Жақсылыққа жорыдым.</w:t>
        <w:br/>
        <w:t>Апам бір түсімде қабағын шытып, ренжіп көрінді.</w:t>
        <w:br/>
        <w:t>- Апа, сізге не болды? -- десем, артына қарайды,</w:t>
        <w:br/>
        <w:t>сөйлемейді. “Апа, не болды?” деп тағы сұрадым. Тағы да</w:t>
        <w:br/>
        <w:t>үндемеді. Жан-жағына қарап кетті де қалды.</w:t>
        <w:br/>
        <w:t>Сол жолы Әмет ауырған. “Осыны сен ауыртып</w:t>
        <w:br/>
        <w:t>қойдың ба?” деп ренжіп келді ме екен дедім ішімнен.</w:t>
        <w:br/>
        <w:t>Ертесіне шелпегімді пісіріп, шай бердім.</w:t>
        <w:br/>
        <w:t>Атаммен апамның жылына дейін Кіші Жалаңаштан</w:t>
        <w:br/>
        <w:t>Мұратбек молда келіп, жұма сайын екі кісіге бағыштап</w:t>
        <w:br/>
        <w:t>құран оқып жүрді.</w:t>
        <w:br/>
        <w:t>99</w:t>
        <w:br/>
        <w:t>бұрқылдап тұрады. Әмет таң атпай кетеді. Әбден кеш</w:t>
        <w:br/>
        <w:t>оралады. Үйге кісі кеп жатса, қазан көтермей</w:t>
        <w:br/>
        <w:t>отырмайсың гой. Атам малды сойып береді. Келген</w:t>
        <w:br/>
        <w:t>кісілерді Әметке қаратпай өзіміз-ақ күтіп, сыйлап</w:t>
        <w:br/>
        <w:t>жібере беретінбіз.</w:t>
        <w:br/>
        <w:t>Көптің тілегі, ата-енемнің батасы шығар, өсіп-өніп</w:t>
        <w:br/>
        <w:t>отырмыз.</w:t>
        <w:br/>
        <w:t>Анамды қан қысымынан кетті дейді. Әйтеуір аяқ</w:t>
        <w:br/>
        <w:t>астынан ауырды. Немересі Талғатты, кішкептайынан</w:t>
        <w:br/>
        <w:t>бауырына салғандықтан шығар, өте жақсы көретін, соны</w:t>
        <w:br/>
        <w:t>шақырыңдар мені Алматыға апарсын деді. Бұрындары</w:t>
        <w:br/>
        <w:t>ауыра қалса, үнемі машинасымен жетіп келіп, алып</w:t>
        <w:br/>
        <w:t>кетуші еді. Шақыр деген соң, дәл бұрынғыдай дереу</w:t>
      </w:r>
    </w:p>
    <w:p>
      <w:r>
        <w:t>телефон шалып шақыртып едік, аяқ астынан кеткісі</w:t>
        <w:br/>
        <w:t>келмей қалды. “Бармай-ақ қояйыншы” деп еді, оған атам</w:t>
        <w:br/>
        <w:t>ұрысты. Сол кезде анам: “Алтын босағамды қайтып</w:t>
        <w:br/>
        <w:t>аттамаймын-ау” -- деді. Сөйтті де қолындағы таққан</w:t>
        <w:br/>
        <w:t>асыл тастарын маған бере бастады. Беріп тұрып кімдерге</w:t>
        <w:br/>
        <w:t>тапсыруым керектігінде айта бастады. “Мына</w:t>
        <w:br/>
        <w:t>перстенді кіші қызым Гүлжанға бер” деді. “Ой,</w:t>
        <w:br/>
        <w:t>қойыңызшы, апа, жаманшылықты шақырмай. Жай</w:t>
        <w:br/>
        <w:t>ауырған шығарсыз” деп едім: “Жоқ, мен қысылып қалсам</w:t>
        <w:br/>
        <w:t>осының бәрін айта алмай қалуым ғажап емес.</w:t>
        <w:br/>
        <w:t>Сондықтан сен жөндеп тыңдап ал. -- Жуандау алтын</w:t>
        <w:br/>
        <w:t>сақинасын көрсетіп, “осыны ортаншы қызыма бер” деді.</w:t>
        <w:br/>
        <w:t>“Үлкен қыз өзі тауып алар бірдеңесін. Ал құлағымдағы</w:t>
        <w:br/>
        <w:t>сырғаны Кәмшаттың құлағына сал” деді. Мен ештеңе</w:t>
        <w:br/>
        <w:t>ойламастан бергендерін алып қалдым. Ол кісілер кетті.</w:t>
        <w:br/>
        <w:t>Бұл жақта апам бір жарым күн ауырды. Алматыда</w:t>
        <w:br/>
        <w:t>бір жарым күн жатты, сөйтіп кете барды...</w:t>
        <w:br/>
        <w:t>Атам қараша айынан бастап ауырған болатын. Аяқ-</w:t>
        <w:br/>
        <w:t>қолы ісіп, жүргізбей, төсек тартып жатты. Соны көріп</w:t>
        <w:br/>
        <w:t>жүрген апам жарықтық:</w:t>
        <w:br/>
        <w:t>Ә.Ермегияев-7 97</w:t>
        <w:br/>
        <w:t>Димекең он ссгіз жыл Қазақстанды басқарды. Қайтсем</w:t>
        <w:br/>
        <w:t>жердің тұтастығын сақтаймын, қайтсем халқымды</w:t>
        <w:br/>
        <w:t>бірлікте ұстаймын деп, сол мақсатқа күш-жігерін, ақыл-</w:t>
        <w:br/>
        <w:t>ойын арнады. Кажстті кезінде қарсыласа білді. Орынды</w:t>
        <w:br/>
        <w:t>ойымен иліктірді. Әйтпесе мұнайлы өңірлі Ресейдің</w:t>
        <w:br/>
        <w:t>мұнайлы облыстарына, макталы аймақтарды өзбектің</w:t>
        <w:br/>
        <w:t>жеріне тұтасымен қосамыз деп, бүйректен сирақ</w:t>
        <w:br/>
        <w:t>шығарған кер кезең дс бастан өтті ғой. Сондықтан</w:t>
        <w:br/>
        <w:t>Димекеңнің орны қазақ тарихында шоқтықтанып</w:t>
        <w:br/>
        <w:t>тұрғанын ашық, айтуымыз керек.</w:t>
        <w:br/>
        <w:t>Егемендікке қолымыз жетті. Тәуелсіздік туын</w:t>
        <w:br/>
        <w:t>тіктейтін заман келді. Бабаларымыз ғасырлар бойы</w:t>
        <w:br/>
        <w:t>аңсаған бақыт құсы қолымызға озі қонды. Бұл</w:t>
        <w:br/>
        <w:t>қаншалықты касиетті, киелі нәрсе екенін осыдан-ақ,</w:t>
        <w:br/>
        <w:t>бағамдау керек. Міне, осы тұста тарих сахнасына</w:t>
        <w:br/>
        <w:t>Нұрсұлтан шықты. Үлкен елдер арасында</w:t>
        <w:br/>
        <w:t>шоқтықтанып көрінді. Арамыздағы көзі тірі азамат</w:t>
        <w:br/>
        <w:t>болғандықтан, одан арыға бармай, жүз жылда бір</w:t>
        <w:br/>
        <w:t>туатын тұлға екенін айтумен шектелсем деймін.</w:t>
        <w:br/>
        <w:t>Тәуелсіздік алғалы он төрт жылға аяқ басып</w:t>
        <w:br/>
        <w:t>барады. Тарих үшін бұл түк те смес. Осы аз уақытта</w:t>
        <w:br/>
        <w:t>мемлекет құрып, елді осындай жағдайға жеткізу -</w:t>
        <w:br/>
        <w:t>үлкен еңбек қана смес, үлкен ерлік!</w:t>
        <w:br/>
        <w:t>Нұрсұлтанның көрегендігі туралы сөз көп.</w:t>
        <w:br/>
        <w:t>Солардың бірі ретінде астананы арқаға ауыстыруын</w:t>
        <w:br/>
        <w:t>ауызға алар елім. Қиын-қыстау заманда, ол тығырыққа</w:t>
        <w:br/>
        <w:t>тіреліп, экономика тұралаған, баяғы байланыстар</w:t>
        <w:br/>
        <w:t>үзілген ауыр сәтте мұндай іске ердің ері ғана тәуекел</w:t>
        <w:br/>
        <w:t>етсе керек! Нұрсұлтан барлық жауапкершілікті өз</w:t>
        <w:br/>
        <w:t>Мойнына алды.</w:t>
        <w:br/>
        <w:t>Ксшегі айрандай ұйыған он бес республика</w:t>
        <w:br/>
        <w:t>арасында Қазақстанның беделі зор. Ол әуелі үлкен</w:t>
      </w:r>
    </w:p>
    <w:p>
      <w:r>
        <w:t>тыныштықтың арқасы. Жүзден астам ұлттар мен</w:t>
        <w:br/>
        <w:t>103</w:t>
        <w:br/>
        <w:t>солай бола бере ме? Қабырғамызды қатты қайыстырған</w:t>
        <w:br/>
        <w:t>бір жай -- қырық бес жасында бәріміз жақсы көретін</w:t>
        <w:br/>
        <w:t>бауырымыз Қабылтай қайтыс болып кетті. Келініміз</w:t>
        <w:br/>
        <w:t>бүгінде Қызылқайратта тұрады. Мамандығы ұстаз сді,</w:t>
        <w:br/>
        <w:t>қазір Талдысу мектебінің директоры. Бір қызы бар</w:t>
        <w:br/>
        <w:t>болатын, ол датұрмысқашыққан. Сол қыздың бақыты</w:t>
        <w:br/>
        <w:t>ұзағынан болып, бала-шағасының рахатын көрсе екен</w:t>
        <w:br/>
        <w:t>деп жүріп жатыр.</w:t>
        <w:br/>
        <w:t>24</w:t>
        <w:br/>
        <w:t>Осы жерге скі жүздей ел келген. Арқадан ауған</w:t>
        <w:br/>
        <w:t>жұртты айтамын. Міне, солардың біреуінің әйелі өлген,</w:t>
        <w:br/>
        <w:t>біреуінің күйеуі жоқ... Ұзынқұлактың таратқан сыбысы</w:t>
        <w:br/>
        <w:t>бойынша, “Балқаш” деген бір тобыр келе жатыр екен,</w:t>
        <w:br/>
        <w:t>кісі жейді...” дейді. Әрине, азған-тозған, аш-жалаңаш</w:t>
        <w:br/>
        <w:t>босқан ел туралы солай десе дегендей екен. Бәрі бір</w:t>
        <w:br/>
        <w:t>үлгіде киінген. Олардың еркегі қайсы, әйелі қайсы</w:t>
        <w:br/>
        <w:t>айырып болмайсың. Қыскасы, мұнда үрей боп келген</w:t>
        <w:br/>
        <w:t>елге жергілікті халық ішін бермей жүріп еді. Кейін</w:t>
        <w:br/>
        <w:t>өзгерді. Айналайын адамдар, бәрімізге өмір берген</w:t>
        <w:br/>
        <w:t>киелі топырақ, жайсан жердің арқасында араласып-</w:t>
        <w:br/>
        <w:t>құраласып кеттік. Қыз алып, қыз берістік. Әрбірін</w:t>
        <w:br/>
        <w:t>әблен танып алғанымыз сондай, шынын айтканда, қай-</w:t>
        <w:br/>
        <w:t>қайсысының да жеті атасын шатаспай таратып айтып</w:t>
        <w:br/>
        <w:t>беруге бармын. Олар бізді біледі. Куанышымыз да,</w:t>
        <w:br/>
        <w:t>қайғымыз да ортақ. Арамызда қатыспай қалыс</w:t>
        <w:br/>
        <w:t>қалатындар мүлде жоқ. Сыйласып, жарасты өмір сүріп</w:t>
        <w:br/>
        <w:t>жатырмыз.</w:t>
        <w:br/>
        <w:t>Сонау бір сұрқай заманда жер ауып келген жұрттан</w:t>
        <w:br/>
        <w:t>бүгінде он шақты Үй ғана қалған. Әрине, үлкендердің</w:t>
        <w:br/>
        <w:t>дені әлдеқашан өмірден озды. Осыңдатуылғандардың</w:t>
        <w:br/>
        <w:t>алды қарттыққа қарай кадам басты. Солардың бірінің</w:t>
        <w:br/>
        <w:t>етегінен ерген менің өзім алпыстың ен ортасындамын.</w:t>
        <w:br/>
        <w:t>Жинала калсақ, көнеден қалған көнекөз деп Дәнебек</w:t>
        <w:br/>
        <w:t>кейінгі кездері тігіншілікке де үйрететін болды. Сол</w:t>
        <w:br/>
        <w:t>сияқты бұрынғы кәсіптік-техникалық училишенің</w:t>
        <w:br/>
        <w:t>филиалы тұр. Мұғалімдері бар. Бізге оқушы керек деп</w:t>
        <w:br/>
        <w:t>зыр қағып кісі іздейді. Жанында жатақханасы тұр. Ақша</w:t>
        <w:br/>
        <w:t>бермеуі мүмкін, алайда тамақ береді, кәсіпке баулиды.</w:t>
        <w:br/>
        <w:t>Неге бармасқа, білім алмасқа, қажетті мамандыққа</w:t>
        <w:br/>
        <w:t>үйренбеске? Міне, біз сияқты қарап отыруды</w:t>
        <w:br/>
        <w:t>ұнатпайтын, бір күн бос болса, үйге сыймайтын кісілер</w:t>
        <w:br/>
        <w:t>осылай дейді.</w:t>
        <w:br/>
        <w:t>Бүгінгі талап зор. Маман болсан, өз ісіңді жетік</w:t>
        <w:br/>
        <w:t>білетін жақсы маман бол дейді. Машинанды өзің жөнде,</w:t>
        <w:br/>
        <w:t>өзің мін. Осындай талапты терістеуге бола ма?..</w:t>
        <w:br/>
        <w:t>28</w:t>
        <w:br/>
        <w:t>Біз - екі ғасырдың тоғысында өмір сүру бақыты</w:t>
        <w:br/>
        <w:t>бұйырған ұрпақпыз.</w:t>
      </w:r>
    </w:p>
    <w:p>
      <w:r>
        <w:t>Еліміздің егемендігі күннен-күнге нықтала түсуде.</w:t>
        <w:br/>
        <w:t>Абылайдың тұсындадаел егемеңдігін алған дейді.</w:t>
        <w:br/>
        <w:t>Бірақ айналадан жау анталаған шақтағы елдің жағдайы</w:t>
        <w:br/>
        <w:t>белгілі ғой. Нағыз егемендікке енді жеттік. Өркен</w:t>
        <w:br/>
        <w:t>жайып келеміз. Әлем елдерімен терезесі тең ел ретінде</w:t>
        <w:br/>
        <w:t>араласамыз. Бұған тәубәлеу керек.</w:t>
        <w:br/>
        <w:t>Мен жүрген жерімде айтып отырамын. “Бұл -</w:t>
        <w:br/>
        <w:t>үлкен бақыт. Бұны ұстай білу керек! Ол үшін</w:t>
        <w:br/>
        <w:t>ынтымақшыл болайық. Әсіресе, қазақтар</w:t>
        <w:br/>
        <w:t>ынтымақшыл, бірлікшіл, берекешіл болсын!-деп.-</w:t>
        <w:br/>
        <w:t>Арамызға ірткі түспесе, бізден мықты сл болмайды.</w:t>
        <w:br/>
        <w:t>Еліміздегі бар ұлт бізге қарайды. Өйткені, елдің, жердін</w:t>
        <w:br/>
        <w:t>иесі -- қазақ. Қазақтар қайырымды, мейірімді,</w:t>
        <w:br/>
        <w:t>бірлікшіл, тірлікшіл болсын!..?</w:t>
        <w:br/>
        <w:t>Артымыздан ергең ізбасар жастарымыз өрелі.</w:t>
        <w:br/>
        <w:t>Армандары асқақ, уақыттың ырғағына ілесіп, коғам не</w:t>
        <w:br/>
        <w:t>Ме руде, тілдік үйренуде. Болашақ</w:t>
        <w:br/>
        <w:t>аймағына қарай тартып тұратын беймәлім бір қасиеті</w:t>
        <w:br/>
        <w:t>болады. Әркімнін сөзіне қарап-ақ, оның қай жақтан</w:t>
        <w:br/>
        <w:t>екенін айыру қиын емес. Мәселен, арқа жақтың</w:t>
        <w:br/>
        <w:t>адамдары қыстын қаталдығына қарай, бірдеңе десе дүк</w:t>
        <w:br/>
        <w:t>еткізіп айта салады. Жұмсактап, жайлап, мәймөнкелеп</w:t>
        <w:br/>
        <w:t>жеткізуді білмейді. Ойына келгенді төбеден түскендей</w:t>
        <w:br/>
        <w:t>сартеткізеді. Олай болатын әуелгі себебі -- табиғатына</w:t>
        <w:br/>
        <w:t>тартты десек, екінші бір себебі орыстармен ерте</w:t>
        <w:br/>
        <w:t>араласқанында. “Орыс мінезді” дейді ғой. Тіке айта</w:t>
        <w:br/>
        <w:t>салады, көнілге қарай бермейді, бұл жағы кемшін... Бір</w:t>
        <w:br/>
        <w:t>ғажабы, артында зілі жоқ. Әні-міні дегенше әлгі</w:t>
        <w:br/>
        <w:t>айтқаны ұмытылады. Түкболмағандай басқа әңгімеге</w:t>
        <w:br/>
        <w:t>ауысады. Бұл жақтың кісілері көңілдегі сөзін іркіп,</w:t>
        <w:br/>
        <w:t>айтпай қалады, ұят шығар деп өздерін тежейді. Мінсе,</w:t>
        <w:br/>
        <w:t>бұл осы өңірдегі елдің аунап өскен жеріне, топырағына</w:t>
        <w:br/>
        <w:t>байланысты дарыған ерекшелігі.</w:t>
        <w:br/>
        <w:t>29</w:t>
        <w:br/>
        <w:t>Нағашыларым елуінші жылы қайтадан көшті.</w:t>
        <w:br/>
        <w:t>Мына жақтың ауа-райын көтере алмады. Қайта-қайта</w:t>
        <w:br/>
        <w:t>жатып қала берді. Кайтып Балқаш қаласына барды.</w:t>
        <w:br/>
        <w:t>Екі арада қарым-қатынасымыз үзілген жоқ.</w:t>
        <w:br/>
        <w:t>Балалар өсті. Бір немере қызы Алматыға келіп оқуға</w:t>
        <w:br/>
        <w:t>түсті. Тағдыр деген қызық қой, тура осы жақтың бір</w:t>
        <w:br/>
        <w:t>жігітімен танысыпты. Ол Жақатшенв Бейсенбай деген</w:t>
        <w:br/>
        <w:t>азаматтың баласы боп шықты. Бейсекеннің өзі бұрын</w:t>
        <w:br/>
        <w:t>көп жыл ұстаздық стіп, біздің Гүлшара апаймен бірге</w:t>
        <w:br/>
        <w:t>қызметтес болған. Әлгі нағашы қарындасымыздың</w:t>
        <w:br/>
        <w:t>ерте ме, кеш пе ерге шығатыны анық қой. Бірақ, өзі</w:t>
        <w:br/>
        <w:t>өскен елдің жігітімен тағдыр қосқанын айтпайсың ба?</w:t>
        <w:br/>
        <w:t>Әдейі біліп танысты, табысты дейін десең, ол қыз бұл</w:t>
        <w:br/>
        <w:t>жақтан кеткелі не заман...</w:t>
        <w:br/>
        <w:t>) Ата-баба тірлік кешкен топырақтан қуғындалған</w:t>
        <w:br/>
        <w:t>бір біз емес едік. Солардың әрқайсысы әр жаққа</w:t>
        <w:br/>
        <w:t>114</w:t>
      </w:r>
    </w:p>
    <w:p>
      <w:r>
        <w:t>ұшаймыз. Бәрі өткеннің қателігі. Оны Елбасымыздың</w:t>
        <w:br/>
        <w:t>өзідеашықайтып отыр. Сол себепті ел болудың қамына</w:t>
        <w:br/>
        <w:t>кірісу керек дер едім. Әр заманнын өз әлпеті болады.</w:t>
        <w:br/>
        <w:t>Енді бір он-он бес жылда баяғы мал басы қайта</w:t>
        <w:br/>
        <w:t>құралады. Техника жаңарып, жинақталады. Көзқарас</w:t>
        <w:br/>
        <w:t>та өзгеріп, басқаша иелігі бар шаруашылықтар</w:t>
        <w:br/>
        <w:t>қалыптасады. Олар мал өнімдерін береді, мол астық,,</w:t>
        <w:br/>
        <w:t>картоп тапсырады. Мемлекет сұранысына қызмет</w:t>
        <w:br/>
        <w:t>сететін болады. Оған сенімім кәміл. Өйткені мемлекеттің,</w:t>
        <w:br/>
        <w:t>малы болмаса да, жеке меншіктің малы еселеп өсуде.</w:t>
        <w:br/>
        <w:t>Әр үйден жылқы мен сиыр топтап шығады. Бұрын</w:t>
        <w:br/>
        <w:t>Торайғырдың бөктерінде алпыс мың мал болса, әлгі</w:t>
        <w:br/>
        <w:t>айтқанымдай, он шақты жылдан кейін соған жетіп</w:t>
        <w:br/>
        <w:t>жығылатыны күмәнсізболады. “Нарық енбектенгенді</w:t>
        <w:br/>
        <w:t>қарық қылады, жалқауды кәріп қылады” деген рас</w:t>
        <w:br/>
        <w:t>болды. Қазірдің өзінде ел арасында екі мыңнан қой</w:t>
        <w:br/>
        <w:t>ұстағандар ұшыраса бастады. 500 қойы барлар біршама.</w:t>
        <w:br/>
        <w:t>Демек, баяғыдай смес, елдін ойы өзгерді деген сөз. Өзі</w:t>
        <w:br/>
        <w:t>үшінеңбек етіп, тер төкпесе, ешкім әкеліп бермейтініне</w:t>
        <w:br/>
        <w:t>көзі анық жетті.</w:t>
        <w:br/>
        <w:t>Шыны керек, колхоз тарағанда бәріміз далада</w:t>
        <w:br/>
        <w:t>қалғанлай құлазыдық. Неістерімізді білмей сарсылдық.</w:t>
        <w:br/>
        <w:t>Сансырағандар көп. Жұмысқа шығып үйреніп қалған</w:t>
        <w:br/>
        <w:t>елдің үйде отыруы қиын скен. Партбилет жай қағаз боп</w:t>
        <w:br/>
        <w:t>қалды. Ертеңіміз бұлдыр бір заман еді-ау ол...</w:t>
        <w:br/>
        <w:t>Біз демалыс, еңбек демалысы дегенді білмейтін</w:t>
        <w:br/>
        <w:t>жандар елік. Ган қылаң бере кеңсеге қарай қозғалып,</w:t>
        <w:br/>
        <w:t>алқаптарлы аралап, слмен сөйлесіп, жұмыс жүрсе --</w:t>
        <w:br/>
        <w:t>балаша мәз болып, дағдыланған адамның бұрынғы</w:t>
        <w:br/>
        <w:t>жүрісінен жаңылғаны жаман екен. Бұрын күн жауып</w:t>
        <w:br/>
        <w:t>тұрса да кеңсенің алдына бір барып қайтатынбыз. Сол</w:t>
        <w:br/>
        <w:t>заман алыстады ғой қазір. Әрекетке кіріскен ел.</w:t>
        <w:br/>
        <w:t>Араларыңда жеке кеткендері де бар. Айтып-айтпай не</w:t>
        <w:br/>
        <w:t>107</w:t>
        <w:br/>
        <w:t>бастап ұмғылып, қарманып қалған. Кейін сол алган</w:t>
        <w:br/>
        <w:t>білімдерінің шапағатын көрді.</w:t>
        <w:br/>
        <w:t>Жүсіпбек Алтайбаев әкеміз жазушы, журналист</w:t>
        <w:br/>
        <w:t>болған адам. Ұзақ жыл “Ара” -- “Шмель” сатиралық</w:t>
        <w:br/>
        <w:t>журналының бас редакторы болды. Талдықорған</w:t>
        <w:br/>
        <w:t>облыстық газетін басқарды. Біздің әкей бәрі қатарлас,</w:t>
        <w:br/>
        <w:t>аталас кісінің балалары. Сол секілді, замандас Мәуліш</w:t>
        <w:br/>
        <w:t>деген әкеміз экономиест-бухғалтер боп жұмыс істеді.</w:t>
        <w:br/>
        <w:t>Нағашым бәрі бір ауылда өскен. Біреуі аға, біреуі іні</w:t>
        <w:br/>
        <w:t>болып сыйласып жүрген қимас жандар еді.</w:t>
        <w:br/>
        <w:t>Мұхамеджан нағашым өнерлі адам болатын.</w:t>
        <w:br/>
        <w:t>Шертпе күй шеберлерінің бірі дейді білетіндер. Мағауия</w:t>
        <w:br/>
        <w:t>Хамзин ол кісіні өзіне ұстаз тұтқан. Бәрі Аққыз</w:t>
        <w:br/>
        <w:t>апамыздың көзін көрген, күй үйренген. Түр-тұлғасы,</w:t>
        <w:br/>
        <w:t>өзін ұстауы зиялы, сондай сырбаз кісі еді. Ол кісі де</w:t>
        <w:br/>
        <w:t>қайтыс болып кетті.</w:t>
        <w:br/>
        <w:t>Дәулет Сембаев бізге аталас туыс болып келеді.</w:t>
      </w:r>
    </w:p>
    <w:p>
      <w:r>
        <w:t>Әкесі Хамит Семдбдев кезінде өте білімдар кісі саналған.</w:t>
        <w:br/>
        <w:t>Кезінде Оқу-ағарту министрі боп істеген. Тектен нәр</w:t>
        <w:br/>
        <w:t>алған тозбайды. Шұғаның қиқымы да шұға дсген бар</w:t>
        <w:br/>
        <w:t>ғой. Баласы да қаржы саласында үлкен қызметатқарды.</w:t>
        <w:br/>
        <w:t>Мемлекеттік істерге араласқан танымал қайраткер.</w:t>
        <w:br/>
        <w:t>Ағайын-туыс, аталас болған соң еріксіз іздейді</w:t>
        <w:br/>
        <w:t>екенсің. Соңда жеті Сейіттің бірі жоқ болды. Шынында,</w:t>
        <w:br/>
        <w:t>ол қайда? Бар ма, жоқ па деп жүрсек, бір күні ол</w:t>
        <w:br/>
        <w:t>туысымыз табылды. Сөйтсек, ол әкесінің атын атаудан</w:t>
        <w:br/>
        <w:t>қорқып, нағашысының нәміне көшіпті, Ретті жері</w:t>
        <w:br/>
        <w:t>болған соң айта кеткенім жөн шығар, ол Райымбеков</w:t>
        <w:br/>
        <w:t>Құрайыш деген кісі. Қазір Қарағандыда тұрады.</w:t>
        <w:br/>
        <w:t>Жансауғалап, қайтсем тыныш өмір сүрем, аман қалам,</w:t>
        <w:br/>
        <w:t>келешек ұрпағыма зияны тимейді деп басқа боп</w:t>
        <w:br/>
        <w:t>жазылған. Неге өйттің деп кінәлауға бола ма? Әрине,</w:t>
        <w:br/>
        <w:t>жоқ! і</w:t>
        <w:br/>
        <w:t>122</w:t>
        <w:br/>
        <w:t>болды. Қораға кірген отыз қой бес жүзге жетті. “Еңбек</w:t>
        <w:br/>
        <w:t>стсеңерінбей, тояды қарның тіленбей” деп Абай атамыз</w:t>
        <w:br/>
        <w:t>бекер айтты деймісің. Адалдап жиған малдың басына</w:t>
        <w:br/>
        <w:t>бас қосылды. Жасымызға жас қосылып жатыр. Дәл</w:t>
        <w:br/>
        <w:t>баяғымша, әкемнен үйренгендей, адал енбекті</w:t>
        <w:br/>
        <w:t>айтамын. Ұрлық-қарлықтан сақтандырамын бәрін.</w:t>
        <w:br/>
        <w:t>Үлкенге де, кішіге деайтар әңгіме-уағызым осы.</w:t>
        <w:br/>
        <w:t>Біздің қожалықта қанша мүше бар, бәрінін малы</w:t>
        <w:br/>
        <w:t>бір жерде ұсталады. Казір мыннан аса қой жайылымға</w:t>
        <w:br/>
        <w:t>шығады. Сеніп тапсырған шопанымыз жүр мал</w:t>
        <w:br/>
        <w:t>соңында. Оған не қажеттің бәрін жасаймыз. Жем-</w:t>
        <w:br/>
        <w:t>шөптен қиналмайды. Тұз десе, тұзын жеткіземіз.</w:t>
        <w:br/>
        <w:t>Әйтеуір алансыз. Ондай малшыдан не талап етсең де,</w:t>
        <w:br/>
        <w:t>ұялмайсың. Істің жөні осылай болу керек қой.</w:t>
        <w:br/>
        <w:t>Қазір койдан бөлек жиырма-отыз сиыр, осы</w:t>
        <w:br/>
        <w:t>қарайлас жылқыларым бар. Енді техника жағына</w:t>
        <w:br/>
        <w:t>келсек, оларды да өзіміз жасақтадық. Мол өнім</w:t>
        <w:br/>
        <w:t>жинаған бір жылы трактор сатып алдық. Екінші жылғы</w:t>
        <w:br/>
        <w:t>өнімімізді саудалап, машинаға жұмсадық. Сөйтіп-</w:t>
        <w:br/>
        <w:t>сөйтіп біраз техниканың басы құралды. Қазір өз</w:t>
        <w:br/>
        <w:t>жерімізді өзіміз жыртамыз, шөбімізді өзіміз шабамыз,</w:t>
        <w:br/>
        <w:t>астықты өзіміз жинаймыз. Ешкімге кіріптар емеспіз.</w:t>
        <w:br/>
        <w:t>Әрине, үкімет беретін көмегін беріп, мүмкіндігінше</w:t>
        <w:br/>
        <w:t>көмектесіп жатыр. Енді мемлекет басшыларына бізді</w:t>
        <w:br/>
        <w:t>қарық қылып тастамадың дгуге бола ма? Қайтадан</w:t>
        <w:br/>
        <w:t>қабырғасы қатайып келе жатқан елміз. Онын</w:t>
        <w:br/>
        <w:t>қорғанысы үшін де қыруар қаржы керек. Ғылым мен</w:t>
        <w:br/>
        <w:t>білім, денсаулық үшін бөлінетін қаржы және көп.</w:t>
        <w:br/>
        <w:t>Жұмыссыздар армиясы үшін де күнкөрістік көмек</w:t>
        <w:br/>
        <w:t>қажет. Осындай-осындай жағдайлардан сон, шіли</w:t>
        <w:br/>
        <w:t>ауызды аша бермей, өз күшіңе, жағдайына карайлауға</w:t>
        <w:br/>
        <w:t>тура келеді. Қай кезде де көрпеге қарай көсіліп, тірлік</w:t>
        <w:br/>
        <w:t>жасаған жөн. Қолдағы байлық, -- біздікі. Оған ешкім</w:t>
        <w:br/>
        <w:t>П0</w:t>
        <w:br/>
        <w:t>ауылда теңесстін ешкім жоқ десем де болар. Ел осы ісіне</w:t>
      </w:r>
    </w:p>
    <w:p>
      <w:r>
        <w:t>қарап, “Бұл өзі Жамал әкесіне тартқан екен” дегенді</w:t>
        <w:br/>
        <w:t>көбірек айтады. Ісінің кесектігі, көңілінін даладай</w:t>
        <w:br/>
        <w:t>кеңдігі, жаны жайсан, жомарттығы ұқсас дейді. Өзім</w:t>
        <w:br/>
        <w:t>демей,елүшін, коғам үшіндеуі тартқан дейді. Көпшілік</w:t>
        <w:br/>
        <w:t>көгерсін, елмен бірге ертеңге барайық деген</w:t>
        <w:br/>
        <w:t>тілекшілдігі келеді дейді...</w:t>
        <w:br/>
        <w:t>30</w:t>
        <w:br/>
        <w:t>Шешеміздің туған сіңлісі Раутпан апай -- әйгілі</w:t>
        <w:br/>
        <w:t>киношылар Әлпиевтердің анасы. Аманбек, Мұратбек,</w:t>
        <w:br/>
        <w:t>Шынарбек, Рымбек, Төлеубек-- менің туған бөлелерім.</w:t>
        <w:br/>
        <w:t>Төлеубек бір кездері Мәдениет министрінің</w:t>
        <w:br/>
        <w:t>орынбасары болып істеген. Бүгінде Астанадағы Күләш</w:t>
        <w:br/>
        <w:t>Байсейітова атындағы опера және балет театрының</w:t>
        <w:br/>
        <w:t>директоры.</w:t>
        <w:br/>
        <w:t>Сонау отызыншы жылдары нағашыма ілесіп</w:t>
        <w:br/>
        <w:t>Қырғызстанға барғанда, Раушан апай бой жетіп келе</w:t>
        <w:br/>
        <w:t>жатқан қыз екен. Шошеміздің шешесі бар, бәрі бір</w:t>
        <w:br/>
        <w:t>жерде қысылысып-қымтырылысып тұрады. Аумалы-</w:t>
        <w:br/>
        <w:t>төкпелі заман. Құрама елдің арасы. Жаң-жақтан</w:t>
        <w:br/>
        <w:t>аштықтан, тәркілеудің теперіннінен қашып, жан</w:t>
        <w:br/>
        <w:t>сауғалап келген жұрт.</w:t>
        <w:br/>
        <w:t>Біркүні Серік әкеміз елімді, жерімді сағындым леп</w:t>
        <w:br/>
        <w:t>іздеп келеді. Бауырлық сезім деген мықты ғой. Одан</w:t>
        <w:br/>
        <w:t>кейін қарындасының артынан Қырғызстанға барады.</w:t>
        <w:br/>
        <w:t>Біраз уақыт сонда тұрады. Сол уақытта Шұбартау</w:t>
        <w:br/>
        <w:t>көтерілісіне қатысқан біраз азаматтар да қайтсек аман</w:t>
        <w:br/>
        <w:t>қаламыздеп, бас сауғалап сонда барған екен. Солардың</w:t>
        <w:br/>
        <w:t>бірі өзі бұрын Шұбартауға барғанда талай араласып</w:t>
        <w:br/>
        <w:t>жүретін досы Нығмет боп шығады. Досының әйелі</w:t>
        <w:br/>
        <w:t>өліп, екі баламен жесір қалыпты. Қарындасы</w:t>
        <w:br/>
        <w:t>Күлшатапамызға қоярда-қоймай жүріп, қырықтағы</w:t>
        <w:br/>
        <w:t>адамға он бес-он алтыдағы қызынды бер дейді. Әрине,</w:t>
        <w:br/>
        <w:t>18</w:t>
        <w:br/>
        <w:t>керек, ауылдың ғажап заманы өтіп кетті. Басы ашық</w:t>
        <w:br/>
        <w:t>нәрсе: сгемендік алғанда ауыл шаруашылығында</w:t>
        <w:br/>
        <w:t>қателіктер көп болды. Кілең жоғары жаққа ауыз ашып</w:t>
        <w:br/>
        <w:t>үйренген елге не дейсін? Бірақ жоғарғы жак та бұндай</w:t>
        <w:br/>
        <w:t>болатынын білмеді-ау. Оны әдейі жасаған жоқ.</w:t>
        <w:br/>
        <w:t>Дағдарған ел бірдеңе етіптығырықтан шықсын. Қолда</w:t>
        <w:br/>
        <w:t>бар малын айырбастап -- майын, техникасын алсын</w:t>
        <w:br/>
        <w:t>деген шығар. Соны әлгіндей түзелмес қатсліктерге</w:t>
        <w:br/>
        <w:t>апарды.</w:t>
        <w:br/>
        <w:t>Енді кінәліні іздемей, істі түзету керек. Оның</w:t>
        <w:br/>
        <w:t>жолдары бар ма? Мемлекет тарапынан қамқорлық</w:t>
        <w:br/>
        <w:t>қалай болады? “Ауыл жылы ” бағдарламасы бойынша</w:t>
        <w:br/>
        <w:t>ауыл шаруашылығын қайта қолға алу жөнінде</w:t>
        <w:br/>
        <w:t>жоспарлы жұмыстар бір ізге түсіп келе жатқан сияқты.</w:t>
        <w:br/>
        <w:t>“Заман түзелсе, жаман да түзеледі” демекші, әйтеуір</w:t>
        <w:br/>
        <w:t>тырбанып, әрекеттенген жұртқа қарасан, қуанасың.</w:t>
        <w:br/>
        <w:t>Бірінен-бірі калмасак деп қимылдаған ел картобын егіп</w:t>
        <w:br/>
        <w:t>жатыр, шөбін шауып жатыр, малын өсіруде... Осының</w:t>
        <w:br/>
        <w:t>бәріістің оңға қарай бет бұрғанын аңғартпай ма?</w:t>
        <w:br/>
        <w:t>Бұл бүгінгісі ғой. Ол кезде ше? Бәрімізді тоз-тоз</w:t>
        <w:br/>
        <w:t>етіп таратпақішы болғанда мен өзім ұжымдастырған</w:t>
        <w:br/>
        <w:t>жиырма бес отбасын ұстап қалдым. “Ей, ағайын, ара-</w:t>
      </w:r>
    </w:p>
    <w:p>
      <w:r>
        <w:t>дара жүріп, тірлік сетуге болмайды. Жұдырықтай</w:t>
        <w:br/>
        <w:t>жұмылсақ қана ісіміз өнеді” дедім. Осы сөзіме</w:t>
        <w:br/>
        <w:t>ұйығандар қасымда қалып қойды. Оның үстіне кеше</w:t>
        <w:br/>
        <w:t>жинактаған мол тәжірибем бар. Алматыдан қайта-</w:t>
        <w:br/>
        <w:t>қайта жағдай сұрап, қиналсам қол ұшын беріп,</w:t>
        <w:br/>
        <w:t>болысатын Аманкелді бар. Одан кейін атжалын тартып</w:t>
        <w:br/>
        <w:t>мінген Талғатым шықты. Сөйтіп, жанар-жағар май</w:t>
        <w:br/>
        <w:t>мәселесі мезгілінде кідіріссіз шеініліп тұрды.</w:t>
        <w:br/>
        <w:t>, Ұста, елді жіберме, калайда</w:t>
        <w:br/>
        <w:t>ұжымынды таратпа” деумен болды. Соның ақылына</w:t>
        <w:br/>
        <w:t>108</w:t>
        <w:br/>
        <w:t>кұлақ салғанымыз жөн бопты, аз-аздап жұмысымыз</w:t>
        <w:br/>
        <w:t>жүрді. Егінімізді салдық, өнімімізді алдық. Шөбіміз</w:t>
        <w:br/>
        <w:t>шабылып, қысқа дайындықты кешіктірмедік. Көңіл</w:t>
        <w:br/>
        <w:t>шіркін іс жүрсе, демделеді екен. Елдің бетіне шырай</w:t>
        <w:br/>
        <w:t>кірді. Ал енді жеке-дара кетін, күн көремін догендер</w:t>
        <w:br/>
        <w:t>әбден қиналды. Не техникасы жүрмейді, не қол күші</w:t>
        <w:br/>
        <w:t>жетіспейді. Осыны көрген қарамағымдағылар</w:t>
        <w:br/>
        <w:t>бұрынғыдан да ұйыса түсті. Өйткені, не тапсақ та</w:t>
        <w:br/>
        <w:t>бөлісеміз. Табысымыз ортақ қазанға түседі. Дәмін бірге</w:t>
        <w:br/>
        <w:t>көреміз.</w:t>
        <w:br/>
        <w:t>“Өтпелі кезең” дейтін болады. Кенес өкіметі тарап,</w:t>
        <w:br/>
        <w:t>ел иесіз қалып, басшылар нс істерге білмей дағдарған,</w:t>
        <w:br/>
        <w:t>ауыртпалығы елді тұқыртқан өтпелі кезең” бірте-бірте</w:t>
        <w:br/>
        <w:t>шегініп барады. Міне, бүгін біз өзімізге өзіміз келдік</w:t>
        <w:br/>
        <w:t>депайтсам, жарасады. Неге десеңіз, қарамағымдағы ел</w:t>
        <w:br/>
        <w:t>Үлесіне қарай астығын алады. Олар бір тиын</w:t>
        <w:br/>
        <w:t>шығармайды, салық атаулының бәрін өзім төлеймін.</w:t>
        <w:br/>
        <w:t>Май десе, майын аламын, косалқы бөлшеккажетболса,</w:t>
        <w:br/>
        <w:t>оны да өзім табамын. Кажетті қаржыны қарастыратын</w:t>
        <w:br/>
        <w:t>да мен өзім. Әйтеуір ел алаңсыз енбек етсе деген ой</w:t>
        <w:br/>
        <w:t>ғой менікі. “Еткен еңбегің қауымға жарасын, тіккен</w:t>
        <w:br/>
        <w:t>Үйің дауылга жарасын” деген бабаларымыздың</w:t>
        <w:br/>
        <w:t>өсиетімен жүріп келеміз. Осылар дәулеттенсе, жағдайы</w:t>
        <w:br/>
        <w:t>жақсарса деймін.</w:t>
        <w:br/>
        <w:t>Мен бір кездері азды-көпті басшылық жұмысты</w:t>
        <w:br/>
        <w:t>көрдім. Сонда жүргенде мемлекет малының бір бөлігін</w:t>
        <w:br/>
        <w:t>меншіктеп, жағдайыңды жақсартып алған шығарсын</w:t>
        <w:br/>
        <w:t>дейтіндер де ұшырасады. Бірақ, шынымды айтканда,</w:t>
        <w:br/>
        <w:t>колхоздан отыз қоймен ғана шықтым. Сонда кейбір</w:t>
        <w:br/>
        <w:t>кісілер күліп: “Әй, сен неістеп жүрсін? Ана көп малдан,</w:t>
        <w:br/>
        <w:t>машинадан да өз үлесінді алмайсың ба?” -- деді. “Бас</w:t>
        <w:br/>
        <w:t>аман болсын. Бәрі бітеді” -- дедім.</w:t>
        <w:br/>
        <w:t>Құдайға күкір, колхоз тарағалы он шақты жыл</w:t>
        <w:br/>
        <w:t>109</w:t>
        <w:br/>
        <w:t>ұлыстар мекеңдеген, тұрғылықты халқы -- казақтар аз</w:t>
        <w:br/>
        <w:t>кезде бәрінің ойынан шығу, бұл да ерлік.</w:t>
        <w:br/>
        <w:t>Біз осындай Елбасымыз бар деп мақтанамыз.</w:t>
        <w:br/>
        <w:t>Мақтансақ, соған татитын тарихи тұлға екенін күллі</w:t>
      </w:r>
    </w:p>
    <w:p>
      <w:r>
        <w:t>әлем көріп-біліп отыр.</w:t>
        <w:br/>
        <w:t>Адамға байлық, пен билік бітсе, алдындағы зор</w:t>
        <w:br/>
        <w:t>кісіден мін табатың тайғанақтарды да корін жүрміз.</w:t>
        <w:br/>
        <w:t>Сондықтан айтар едім, әуелі өз басынды емес, елдік істі</w:t>
        <w:br/>
        <w:t>ойлау керек деп. Бүгін бізге басқа емес, тек қана</w:t>
        <w:br/>
        <w:t>тыныштық ауадай қажет. Соңда бәрі сабасына түседі,</w:t>
        <w:br/>
        <w:t>ен байлықтың рақатын ел көреді, ол ұрпақтардың</w:t>
        <w:br/>
        <w:t>еншісіне бұйырады. Ал енді өзіміз билікке таласып</w:t>
        <w:br/>
        <w:t>ырың-жырың болсақ, бәрі аңдыған жаудың аузына</w:t>
        <w:br/>
        <w:t>барады. Шығысымызда құмырсқадай қаптап қалың</w:t>
        <w:br/>
        <w:t>қытай отыр. “Құдайдың көзі ала, бізге жерді аз беріп</w:t>
        <w:br/>
        <w:t>қойыпты” дегенді елімізге келген мемлекет</w:t>
        <w:br/>
        <w:t>басшыларының бірі ашық айтты. Неге өйтті деп бір сәт</w:t>
        <w:br/>
        <w:t>ойландық па?..</w:t>
        <w:br/>
        <w:t>Кең байтақ Отанымыздың ұлан-ғайыр бір бөлігі</w:t>
        <w:br/>
        <w:t>Ресеймен шектеліп жатыр. Айдын-күннің аманында,</w:t>
        <w:br/>
        <w:t>өзімнің орысым деп өбектеп жүрген жылдарда,</w:t>
        <w:br/>
        <w:t>Солженицын деген сақалдысы Қазақстанның пәлен</w:t>
        <w:br/>
        <w:t>облысы орыстардықкі деп лаң салғанын ұмытуға бола</w:t>
        <w:br/>
        <w:t>ма? Осының бәрі бізге ескерту. “Ей, қазақ зиялылары</w:t>
        <w:br/>
        <w:t>мен саясаткерлері, есінді жи!” деген сөз. Ел өздеріне</w:t>
        <w:br/>
        <w:t>қарайды. Ел үміті өздерінде. Ұмітке күдік енгізбей,</w:t>
        <w:br/>
        <w:t>елдік сөзайтындар. Аман болсақ, тыныштық салтанат</w:t>
        <w:br/>
        <w:t>құрса, байлық та, билік те жетеді. Оның бәрі әрең</w:t>
        <w:br/>
        <w:t>дегенде қол жеткізген Тәуелсіздігіміздің алдында түк</w:t>
        <w:br/>
        <w:t>теемес!</w:t>
        <w:br/>
        <w:t>Әр жылдың әкелетін ырысы мең қуанышы көп</w:t>
        <w:br/>
        <w:t>екенін, өткенге ой жүгіртсек, анық, көреріміз анық.</w:t>
        <w:br/>
        <w:t>Талан-тараж болған, ертеңіміз не болалы деген он</w:t>
        <w:br/>
        <w:t>104</w:t>
        <w:br/>
        <w:t>шешеміз мынау үлкен адам ғой дей бастаса, әлгі әкеміз:</w:t>
        <w:br/>
        <w:t>“Бүкіл мал-жанымның билігін беріп қойганымда, бір</w:t>
        <w:br/>
        <w:t>қызыңның билігін маған бермейсің бе?” деп сөзден</w:t>
        <w:br/>
        <w:t>тосылдырыпты. Сонда шешеміз: “Болды, болды енді,</w:t>
        <w:br/>
        <w:t>берейін” деп отыра кетіпті дейді...</w:t>
        <w:br/>
        <w:t>Қашып-пұшып жүрген, ел жағында “шынжыр</w:t>
        <w:br/>
        <w:t>балак, шұбар төстің тұқымы” деген аты шыққан,</w:t>
        <w:br/>
        <w:t>Нығмет жолдасы, айтып отырса, қуғын-сүргінді</w:t>
        <w:br/>
        <w:t>көресідей көреді. Біресе Пржевальскийге кетеді, біресе</w:t>
        <w:br/>
        <w:t>біздін жаққа келеді. Кейін әңгіме суып, ел аяғы</w:t>
        <w:br/>
        <w:t>басылған кезде Фрунзеге келіп тұрады. Сол жерде</w:t>
        <w:br/>
        <w:t>мұғалім боп қызмет стін жүргенде қайтыс болады.</w:t>
        <w:br/>
        <w:t>Балалары ер жеткен соң, бері мұнда ғана Алматыға</w:t>
        <w:br/>
        <w:t>көшіп келеді.</w:t>
        <w:br/>
        <w:t>Күйеуі анадай жағдайда жүргенде, әрине бар</w:t>
        <w:br/>
        <w:t>ауыртпалық өзіне түседі. Нағашы апамыз балаларды</w:t>
        <w:br/>
        <w:t>бағу үшін зыр жүгіріп сауда жасайды. Өзі оқымаған</w:t>
        <w:br/>
        <w:t>адам. Ұйқы-күлкі деген жоқ. Қайтсем балаларымды</w:t>
        <w:br/>
        <w:t>қатарынан қалдырмаймын деген үмітпен басын тауға</w:t>
        <w:br/>
        <w:t>да,тасқада соғады. Үлкені Аманбек Москвадағы кино</w:t>
        <w:br/>
        <w:t>режиссерлер даярлайтын жоғарғы оку орнын бітірді.</w:t>
        <w:br/>
        <w:t>Оған түсу де, бітіру де оңай емес. Сөйтіп жүргенде</w:t>
        <w:br/>
        <w:t>екінші ұлы мектеп тәмамдайды. Онысы - Төлеубек,</w:t>
        <w:br/>
        <w:t>Алматыға келіп Құрманғазы атындағы консерватория-</w:t>
        <w:br/>
        <w:t>ға түседі. Үнтінші баласы Мұратбек те сол ағасының</w:t>
      </w:r>
    </w:p>
    <w:p>
      <w:r>
        <w:t>жолымен консерваторияны, олан соң ВГИК-ті бітіреді.</w:t>
        <w:br/>
        <w:t>Өнер конған шаңырақ екен. Қысқасы төртінші ұлы</w:t>
        <w:br/>
        <w:t>Рымбек те режиссер боп шығады. Бәрі де елге</w:t>
        <w:br/>
        <w:t>танылады. Пиіндегі ен кенжесі ғана КазМУ-ді бітірді.</w:t>
        <w:br/>
        <w:t>Балалары үшін осынша тірлік жасаған, өмірлік</w:t>
        <w:br/>
        <w:t>мамандық алуына бағдар берген, болысқан ардақты ана</w:t>
        <w:br/>
        <w:t>балаларының қызық-қуаныштарын көріп аман-есен</w:t>
        <w:br/>
        <w:t>жүріп жатыр. Екі қыз, бес ұлдың бәрін ешкіммен кем</w:t>
        <w:br/>
        <w:t>119</w:t>
        <w:br/>
        <w:t>қылмай өсірген. Бәрі жоғары білімді. Бірі дәрігер болса,</w:t>
        <w:br/>
        <w:t>бірі мұғалім, қалғандары өнер жағында. Бір сөзбен</w:t>
        <w:br/>
        <w:t>айтқанда, Ғабура, Аманбек, Төлеубек, Мәртай,</w:t>
        <w:br/>
        <w:t>Мұратбек, Рымбек, Шынарбекпен көркейіп, бақытты</w:t>
        <w:br/>
        <w:t>ғұмыр кешуде.</w:t>
        <w:br/>
        <w:t>Апамыз сексенге мерейі толып балаларыдүркіреген</w:t>
        <w:br/>
        <w:t>той жасады. Сонда келген қонақтарды көрдік, кілең</w:t>
        <w:br/>
        <w:t>өнер адамдары. Бақытты ана төр алдында отырды.</w:t>
        <w:br/>
        <w:t>Жүзінен шуақ. төгіліп, ел тілегіне құлақ түрді. Мына</w:t>
        <w:br/>
        <w:t>жақтан ағайын-туыс боп біз де барын, айтар сөзімізді</w:t>
        <w:br/>
        <w:t>айттық. Ағайын араласса ғана ағайын ғой. Татулыққа</w:t>
        <w:br/>
        <w:t>нежетсін!..</w:t>
        <w:br/>
        <w:t>Зымыраған уақыт. Күңі кешсе ғана сексенге келді</w:t>
        <w:br/>
        <w:t>деген Раушан апайымыз биыл сексен сегізге толды.</w:t>
        <w:br/>
        <w:t>31</w:t>
        <w:br/>
        <w:t>Бізге әкеміз жағынан жақын кісі -- Мәжит Бағасв</w:t>
        <w:br/>
        <w:t>ағамыз. Ол кісі Ұлы Отан соғысының ардагері.</w:t>
        <w:br/>
        <w:t>Бағайдың әкесі Құлжанбек жиырма шақты жыл</w:t>
        <w:br/>
        <w:t>болыс болып, сол елде қайраткерлігімен копке</w:t>
        <w:br/>
        <w:t>танылған кісі. Ол кісіден үрпақтар бар.</w:t>
        <w:br/>
        <w:t>Заманында “Жеті Сейіт” атанған әулет елік. Еңді</w:t>
        <w:br/>
        <w:t>айтар болсам: бір Сейітінен -- біз, біреуінен Мұқасв</w:t>
        <w:br/>
        <w:t>Шайхан деген кісі, біреуінен әлгінде атаған Мәжит</w:t>
        <w:br/>
        <w:t>ағамыз, енді біреуінен Күнту деген ағамыз, тағы</w:t>
        <w:br/>
        <w:t>біреуінен Қарағандыда бір үй бар дегенді естиміз.</w:t>
        <w:br/>
        <w:t>Барымыз осы. Пәленбай үй едік деп ауыз толтырып</w:t>
        <w:br/>
        <w:t>айтар әңгіме жоқ. Тұқымы азайды. Бір-бірден қалдык,</w:t>
        <w:br/>
        <w:t>әйтеуір үзіліп кете жаздап, үзіліп кете жаздап бүгінге</w:t>
        <w:br/>
        <w:t>жеттік-ау! Заманның ызғарыбіздің әулетке тапалаң боп</w:t>
        <w:br/>
        <w:t>тиді. Шешем айтып отыратын еді: “Сеңдер ғана</w:t>
        <w:br/>
        <w:t>барсындар. Әйтеуір тіл-көзден аман болсын. Әйтпесе</w:t>
        <w:br/>
        <w:t>бір-бірден келе жатырсындар”,-деп.</w:t>
        <w:br/>
        <w:t>Ағайынды жеті Сейіттен кезінде жеті адам сл</w:t>
        <w:br/>
        <w:t>120</w:t>
        <w:br/>
        <w:t>басқарған. Диа қажы леген әкеміз қажылық сапарына</w:t>
        <w:br/>
        <w:t>барып қайтқан. Елге беделді адам болған. Ақындығы</w:t>
        <w:br/>
        <w:t>да бар екен. Тіпті емшілікпен де айналысыпты.</w:t>
        <w:br/>
        <w:t>Алланың берген мінезі шығар, басын кессе де тілін</w:t>
        <w:br/>
        <w:t>тартпайтын бірбет адам болған дейді.</w:t>
      </w:r>
    </w:p>
    <w:p>
      <w:r>
        <w:t>Әу баста социализм жалауын желбірелкендер аса</w:t>
        <w:br/>
        <w:t>қатыгездік көрсеткен. Тіпті ауыз бармайтын мейір-</w:t>
        <w:br/>
        <w:t>імсіздікпен, “осыларды қайта-қайта атып, оқ</w:t>
        <w:br/>
        <w:t>шығындап жүреміз бе” деп, бәрін қаздай</w:t>
        <w:br/>
        <w:t>қатарластырып қойып бір оқпен атқан. Бас</w:t>
        <w:br/>
        <w:t>көтерерлерін өстіп кұртқан сон, баскаларды тоз-тоз</w:t>
        <w:br/>
        <w:t>етіп тоздыру оңай ғой. Солай жазалаған. Туған</w:t>
        <w:br/>
        <w:t>жерден бездірген...</w:t>
        <w:br/>
        <w:t>Әкесін атқаннан кейін қашып-пысып Алматыға</w:t>
        <w:br/>
        <w:t>келгені Мұхамедкәрім дсген әкеміз. Ол кісінің</w:t>
        <w:br/>
        <w:t>Қажыкен деген інісі де бірге келіп орналасады.</w:t>
        <w:br/>
        <w:t>Қажыкен әкеміз Жамбыл бабамыздың жанында</w:t>
        <w:br/>
        <w:t>хатшылық, қызмст атқарды. Жәкең туралы деректі</w:t>
        <w:br/>
        <w:t>ленталарда жанында жүреді. Бірге түскен суреттері де</w:t>
        <w:br/>
        <w:t>бар. “Мәдениет және тұрмыс” журналында көп жыл</w:t>
        <w:br/>
        <w:t>жұмыс істеді. Қажыкен Ахметов десе, көзі қаракты</w:t>
        <w:br/>
        <w:t>кісілердің көбі біледі.</w:t>
        <w:br/>
        <w:t>Қажыкен әкеміз де көп куғынды бастан кешкен.</w:t>
        <w:br/>
        <w:t>“Байлың баласы” деген атау артынан қалмай, тіпті жеті-</w:t>
        <w:br/>
        <w:t>сегіз жыл түрме дәмін де татты. Кейін Мұса Дінішев</w:t>
        <w:br/>
        <w:t>ағамыздың қарамағында болды. Құрметті демалысқа</w:t>
        <w:br/>
        <w:t>шыққанға дейін сол редакцияда қызмет істеді.</w:t>
        <w:br/>
        <w:t>Шайхан Мұқаев деген әкеміз -- Диа қажының</w:t>
        <w:br/>
        <w:t>ағасының баласы. Ұлы Отан соғысына барып қайтқан</w:t>
        <w:br/>
        <w:t>соң, ұзақ жыл ұстаздық стіп, ел тұтқасы болған</w:t>
        <w:br/>
        <w:t>қаншама азаматтарды тәрбиелеп шығарды.</w:t>
        <w:br/>
        <w:t>Міне, осы оқыған ағаларымыздың бәрі дерлік</w:t>
        <w:br/>
        <w:t>Қарқаралыла сауат ашкан, мектеп бітірген. Білімге ерте</w:t>
        <w:br/>
        <w:t>121</w:t>
        <w:br/>
        <w:t>онсыз бұлдыр екеніне көздері амық, жеткен. Олар</w:t>
        <w:br/>
        <w:t>бүлдіршін шақтарынан, мектеп табалдырығынан</w:t>
        <w:br/>
        <w:t>келешектін талап-тілегінен көріну үшін барын салуда.</w:t>
        <w:br/>
        <w:t>Болашақ -- солардікі. Ел мен жердің ислігі соларда. Біз</w:t>
        <w:br/>
        <w:t>олардың санасына осыны сіңіре білуіміз керек. Осы</w:t>
        <w:br/>
        <w:t>ұрпақты жақсы тәрбиелесек, болашағымызда жарқын</w:t>
        <w:br/>
        <w:t>бола түсері күмәнсіз.</w:t>
        <w:br/>
        <w:t>Тәуелсіздік алғалы елге келетін оралмандар саны</w:t>
        <w:br/>
        <w:t>еселеп көбейді. Бір қынжыларлығы солар туралы</w:t>
        <w:br/>
        <w:t>тұрғылықты ел бірін “монғол” десе, екіншісін “ауған”</w:t>
        <w:br/>
        <w:t>деп, үшіншісін “иран” деп жүр. Ат қойғыш қазақ</w:t>
        <w:br/>
        <w:t>бауырларымыздың бір кездері бізді “кісі етіп жеген</w:t>
        <w:br/>
        <w:t>Балқаш” дейтіні сияқты...</w:t>
        <w:br/>
        <w:t>Бір күні “Тоғызбұлақта” бір шал қырманда</w:t>
        <w:br/>
        <w:t>өртенген сабан арасында қалып, қайтыс болыпты.</w:t>
        <w:br/>
        <w:t>Сөйтсе Тотай деген бір әксміз әлгі ауылға ерінбей</w:t>
        <w:br/>
        <w:t>барыпты. Колхоз бастығы боп жүрген Манасұр әкеміз</w:t>
        <w:br/>
        <w:t>әркімді әр жаққа жұмсап жатса:</w:t>
        <w:br/>
        <w:t>- Ассалаумалейкүм! -- деп ортаға кіріп барыпты.</w:t>
        <w:br/>
        <w:t>- Ой, Тотыке, әлейкүмсалам! Кайдан жүрсіз?</w:t>
      </w:r>
    </w:p>
    <w:p>
      <w:r>
        <w:t>Бұйымтай айтыңыз?-- депті.</w:t>
        <w:br/>
        <w:t>-- Осы жерде піскен ет сатып жатыр деп естіп</w:t>
        <w:br/>
        <w:t>келдім. Содан бір килосын алсам деп едім...</w:t>
        <w:br/>
        <w:t>Осыны естіген ол кісі:</w:t>
        <w:br/>
        <w:t>- О, әкеннің аузын ұрайын қон етін кесіп жеген</w:t>
        <w:br/>
        <w:t>Балқаш, - деп қуып жүрдейді...</w:t>
        <w:br/>
        <w:t>Ауыл арасында осындай да әңгімелер көп болған...</w:t>
        <w:br/>
        <w:t>Бірақ елден, жерден айналайын! Жері қаңдай кен болса,</w:t>
        <w:br/>
        <w:t>адамдары сондай мейірімді. Елі де, жері де жайсаң,</w:t>
        <w:br/>
        <w:t>жомарт. Олай дейтінім, біз бақытымызды Алатаудың</w:t>
        <w:br/>
        <w:t>қойнауынан тапқан жұртпыз.</w:t>
        <w:br/>
        <w:t>Адам туған, тұрған жеріне бейімделеді. Табиғаты</w:t>
        <w:br/>
        <w:t>ұқсайды. Мінез-құлқы, жүріс-тұрысы сол өскен</w:t>
        <w:br/>
        <w:t>Ә.Ермегияев-8 113</w:t>
        <w:br/>
        <w:t>коныстандырылыпты. Мәселен, екінші бір легі сскі</w:t>
        <w:br/>
        <w:t>Маловодныйға әкелініпті. Солардың арасында біраз</w:t>
        <w:br/>
        <w:t>туыстарымыз бар болатын. Үлкендері бақилық болды,</w:t>
        <w:br/>
        <w:t>жастары өсіп жатыр. Енді бір лек ағайындар</w:t>
        <w:br/>
        <w:t>Талдықорғанның Кербұлақ ауданы жаққа жіберіліпті.</w:t>
        <w:br/>
        <w:t>Қарамайсың ба, бәрімізді бірдеңе бүлдіретіндей, Кенес</w:t>
        <w:br/>
        <w:t>әкіметін қару алып құлататындай сапырылыстырғанын.</w:t>
        <w:br/>
        <w:t>Әрине, өніп-өскен ата-баба топырағы бір болғаннан</w:t>
        <w:br/>
        <w:t>кейін, көріскенде жөн сұрасып, қауқылдасып-ақ</w:t>
        <w:br/>
        <w:t>қаламыз. Ағайын қай кезде деағайынғой. Оның үстіне</w:t>
        <w:br/>
        <w:t>тағдырдың теперішін көрген адамдардың қайғы-мұны,</w:t>
        <w:br/>
        <w:t>айтар сыры жақын болады...</w:t>
        <w:br/>
        <w:t>Бір жақсысы, осында көшіріп әкелгеннен кейін</w:t>
        <w:br/>
        <w:t>/алдыға салып айдап әкелді ғой, нтындығы/ бір ауыл</w:t>
        <w:br/>
        <w:t>етіп орналастырыпты. Тура бір колхоз болдық, қой.</w:t>
        <w:br/>
        <w:t>Тағдырлас, көз көргендердің тұтасып отыруы елге</w:t>
        <w:br/>
        <w:t>жақсы болды. Әйтпесе тоз-тоз етіп жер-жерге</w:t>
        <w:br/>
        <w:t>лақтырып тастаса, оған не дерсің?2.. Онлай сойқаннын.</w:t>
        <w:br/>
        <w:t>да талайы болды ғой сол заманда...</w:t>
        <w:br/>
        <w:t>Бүгінде арғын-албан бір ел боп кеттік. Енді</w:t>
        <w:br/>
        <w:t>арғындар мен албандарды ажырату қиын. Мына өмірде</w:t>
        <w:br/>
        <w:t>керегі сол ғой. Жаға жыртысатын, бөлісс алмай бөріше</w:t>
        <w:br/>
        <w:t>таласатын, тартысатын не бар? Сол себепті тату-тәтті</w:t>
        <w:br/>
        <w:t>тірлік кенніз жатқан жай бар, оқырман.</w:t>
        <w:br/>
        <w:t>Дегенмен, әкей марқұм кей-кейде ішкі</w:t>
        <w:br/>
        <w:t>наразылығын сыртқа шығарып қоятын еді. Енді ата</w:t>
        <w:br/>
        <w:t>қонысынан жын қуғандай жосылту онай ма?</w:t>
        <w:br/>
        <w:t>Бабаларынан қалған бар байлықтан айырылғаны және</w:t>
        <w:br/>
        <w:t>бар. Қалай дегенмен де адам ғой... Оспан деген шалды</w:t>
        <w:br/>
        <w:t>сыртынан жекіп, ұрсып отыратың. Ол кісінің өзі бізбен</w:t>
        <w:br/>
        <w:t>бірге осы ауылда тұрған. Әкей соған кіжініп: “Ұйып</w:t>
        <w:br/>
        <w:t>отырған слді үгіттел, көшіріп жібергенін айтам... Сол</w:t>
        <w:br/>
        <w:t>қорлығы өтті...” - дейді.</w:t>
        <w:br/>
        <w:t>115</w:t>
      </w:r>
    </w:p>
    <w:p>
      <w:r>
        <w:t>Осында келген арғындардың жағдайы жаман боллы</w:t>
        <w:br/>
        <w:t>дей алмаспын. Тұрмыстары түзелді. Қоңаштап,</w:t>
        <w:br/>
        <w:t>кемсіткен ешкім жоқ. Жұмыс десе -- жұмыс бар.</w:t>
        <w:br/>
        <w:t>Балалары мектепте оқып жатыр. Үлкендері Алматыға</w:t>
        <w:br/>
        <w:t>барып оқуға түсті. Бастарына баспана бітті. Енді не</w:t>
        <w:br/>
        <w:t>керек? Сонда Оспан шал селдің құлағын көтеріп: “Әй,</w:t>
        <w:br/>
        <w:t>ана ата-мекенге шақырып жатыр. “Шақырғанға</w:t>
        <w:br/>
        <w:t>бармаған шақыруға зар болады”, кетсек бірге кетейік.</w:t>
        <w:br/>
        <w:t>Барған кісіге көмек қаржысын берсді дейді. Неге</w:t>
        <w:br/>
        <w:t>бармаска?” деп айтса, еліккен жұрт жүктерін буып-түйе</w:t>
        <w:br/>
        <w:t>бастапты.</w:t>
        <w:br/>
        <w:t>Әкейге ағайын-туыстардың бір жерде ұйысып</w:t>
        <w:br/>
        <w:t>отырғаны керек еді. Сондықтан өле-өлгенше Оспанды</w:t>
        <w:br/>
        <w:t>сыбап өтті. “Бекер істеді, бекер істеді” деді.</w:t>
        <w:br/>
        <w:t>Көшіп барушыларға көтерме жәрдем берілді.</w:t>
        <w:br/>
        <w:t>Ҡаржылай көмекті кезінде пайдаланып қалайық деген</w:t>
        <w:br/>
        <w:t>кісілердін балаларының бәрі дерлік осы жақта туып-</w:t>
        <w:br/>
        <w:t>өсті. Әркімге туған жер ыстық. Олар кеткісі келмей,</w:t>
        <w:br/>
        <w:t>барған соң үйрене алмай, көпке дейін қиналып жүріпті.</w:t>
        <w:br/>
        <w:t>Бір күні біз де әкемізді жібердік. Ел барған жақты</w:t>
        <w:br/>
        <w:t>сіз де байқап қайтыңыз, ұнаса, біз де көрерміз дедік.</w:t>
        <w:br/>
        <w:t>Барып, он-он бес күн жүріп қайтты. Баяғы ел қайда?</w:t>
        <w:br/>
        <w:t>Сондыктан көнілі құлазып, ойы басқа боп қайтты.</w:t>
        <w:br/>
        <w:t>Жақындарлан ешкімді кезіктірс алмаған.</w:t>
        <w:br/>
        <w:t>-- Қойындар, айналайын, осы жерден артық жер</w:t>
        <w:br/>
        <w:t>жоқ, елінен артық ел жоқ. Соған көзім жетті, - деп</w:t>
        <w:br/>
        <w:t>келді.</w:t>
        <w:br/>
        <w:t>Біз осы елде өмірге келдік, өркен жайдық. Әкей</w:t>
        <w:br/>
        <w:t>секілді үлкен кісілердің түсіне арқа даласы енсе, біздің,</w:t>
        <w:br/>
        <w:t>ойымыздан да, түсімізден де кетпейтіні -- Алатаудың</w:t>
        <w:br/>
        <w:t>бөктеріндегі аядай ауыл. Одан өткен жұмақ, жер</w:t>
        <w:br/>
        <w:t>жаннаты бар десс, сенбейміз. Біз үшін қимас мекен -</w:t>
        <w:br/>
        <w:t>осы өңір. Қаншама ағайып-туыс таптық. Әнге</w:t>
        <w:br/>
        <w:t>Н6</w:t>
        <w:br/>
        <w:t>імемнің</w:t>
        <w:br/>
        <w:t>көзалартпайды. Солай болатынына көзіміз анық жетті.</w:t>
        <w:br/>
        <w:t>Біздің экономикамыз кішкене ілгерілегеніменп,</w:t>
        <w:br/>
        <w:t>өндірісіміз тұтастай алғанда әлі де тоқтанқырап тұр.</w:t>
        <w:br/>
        <w:t>Жаңа технология, дүниежүзілік стандарт талаптарынан</w:t>
        <w:br/>
        <w:t>шығу үшін бәрін қайтадан жанарту қажет. Осының бәрі</w:t>
        <w:br/>
        <w:t>қаржыға тіреледі. Біздегі бірден-бір байлық көзі -</w:t>
        <w:br/>
        <w:t>мұнай боп тұр. Мұнайдан түскен мол қаржыға мол</w:t>
        <w:br/>
        <w:t>сұраныс бар. Жырмыштап бөлген кезде, әрине түк</w:t>
        <w:br/>
        <w:t>емес.</w:t>
        <w:br/>
        <w:t>Социалистік жүйеде артықшылық көп екені рас.</w:t>
        <w:br/>
        <w:t>Ыр кемшілігі -- теңгермешілікке салып,</w:t>
        <w:br/>
        <w:t>жалқаулығымызды үдстіп жіберді. Сылтауратын</w:t>
        <w:br/>
        <w:t>жұмыстан қалу, бірақ айлық алу -- бізді осындай кері</w:t>
        <w:br/>
        <w:t>түсінікке жеткізді. Өкімет асырайды деген көзқарас,</w:t>
      </w:r>
    </w:p>
    <w:p>
      <w:r>
        <w:t>құдайға шүкір, бірте-бірте өзгеріп келеді. Дегенмен, әлі</w:t>
        <w:br/>
        <w:t>де болса соның сыркатынан айыға алмай жүргендер</w:t>
        <w:br/>
        <w:t>ұшырасады.</w:t>
        <w:br/>
        <w:t>Осы ауылда жұмыс жоқ деп қырық сылтау</w:t>
        <w:br/>
        <w:t>айтатындар бар. Жиын-терін кезінде жұмыс күші</w:t>
        <w:br/>
        <w:t>жетіспей сарсыламыз. Сондайда әлгілерге барып,</w:t>
        <w:br/>
        <w:t>“Жұмысқа шықсайшы, ақшаңды төлейміз? десен,</w:t>
        <w:br/>
        <w:t>шықпайды. Анау еді, мынау сді дейді. Жігіттің ерінгені</w:t>
        <w:br/>
        <w:t>- Көрімнің көрінгені. Қазір себеп айтатын кез бе?</w:t>
        <w:br/>
        <w:t>Жалқаулықты қоятын, жұмыс істейтін мезгіл. Міне,</w:t>
        <w:br/>
        <w:t>уақыт талабы.</w:t>
        <w:br/>
        <w:t>Еңбектен ерінбе. Еңбектін емшегі сегіз дейтін,</w:t>
        <w:br/>
        <w:t>жұмыс істесең ғана тұрмысың түзеледі дейтін шақ.</w:t>
        <w:br/>
        <w:t>Бұл заман -- еңбекқордың заманы. Сондықтан</w:t>
        <w:br/>
        <w:t>жұмыс істемеген кісіден жұмыртка тапқан тауықартық</w:t>
        <w:br/>
        <w:t>дейді ол.</w:t>
        <w:br/>
        <w:t>Біздің ауылда өндірістік оқу-тәжірибе мектебі бар.</w:t>
        <w:br/>
        <w:t>Екі мектептің балалары соған барып, жүргізуші,</w:t>
        <w:br/>
        <w:t>тракторшы, комбайншы мамандықтарын алады. Тіпті</w:t>
        <w:br/>
        <w:t>пп</w:t>
        <w:br/>
        <w:t>шақты жыл бұрынғы халіміз қалай, бүгінгі</w:t>
        <w:br/>
        <w:t>жағдайымыз қалай? Ол кезде Қазақстанды кім қалай</w:t>
        <w:br/>
        <w:t>қабылдады? Біздің елдің басшысы қай елге емін-еркін</w:t>
        <w:br/>
        <w:t>барғандай еді? Қазір күллі әлем таныды, Қазақстан</w:t>
        <w:br/>
        <w:t>доген егеменді елді бүкіл дүнис біледі десек, бұны ешкім</w:t>
        <w:br/>
        <w:t>деәсіре қызыл сөзге тели қоймас.</w:t>
        <w:br/>
        <w:t>Бүгінде еліміздің ертеңі кемел болатынынаел сенімі</w:t>
        <w:br/>
        <w:t>оянды. Сенім -- үлкен күш. Ол күшке күш қосалы,</w:t>
        <w:br/>
        <w:t>болашаққа ұмтыласың. Келсшектің көкжисгі ашыла</w:t>
        <w:br/>
        <w:t>түседі. Алдағы айқын мақсаттар нық сеніммен, үмітпен</w:t>
        <w:br/>
        <w:t>ұмтылсақ, алынбай қоймайды.</w:t>
        <w:br/>
        <w:t>Қай мәселеге де терең үңілу парыз. Ештенеге</w:t>
        <w:br/>
        <w:t>біржақты қарамау керек. Сонан соң салыстырмалы</w:t>
        <w:br/>
        <w:t>түрде екшесек, іргеміздегі қырғыздар мен өзбектердің</w:t>
        <w:br/>
        <w:t>жағдайын зерделесек, жағдайымыз одан ла айқындала</w:t>
        <w:br/>
        <w:t>түседі.</w:t>
        <w:br/>
        <w:t>Жұмыс көздері көбейіп келеді. Жаңа сапалы</w:t>
        <w:br/>
        <w:t>құрылыстар көптеп салынуда. Жолдар жөнделіп</w:t>
        <w:br/>
        <w:t>жатыр. Еңбек еткен кісі жалақысын мезгілінде алады.</w:t>
        <w:br/>
        <w:t>Зейнетақыларын ала алмай саңдалып жүргендер мүлде</w:t>
        <w:br/>
        <w:t>жоқ. Айта берсек, жетістіктеріміз өстіп жалғаса береді.</w:t>
        <w:br/>
        <w:t>Сандықтан бәріне сын көзбен қарау керек-ақ.</w:t>
        <w:br/>
        <w:t>Өзбасымды алайыншы. Он жыл бригадир болдым.</w:t>
        <w:br/>
        <w:t>Жиырма жыл бөлімше меңгеруішісі қызметін атқардым.</w:t>
        <w:br/>
        <w:t>Отыз мың қой, сиыр, жылқы... пәлен мын гектар жері</w:t>
        <w:br/>
        <w:t>бар, осындай бөлімшені жиырма жыл басқардым.</w:t>
        <w:br/>
        <w:t>Осындағы елмен бірге өсіп, біте қайнасып, олар у ішсе</w:t>
        <w:br/>
        <w:t>-уіштім, су ішсе - суіштім, нан жесс-- нан жеп бірге</w:t>
        <w:br/>
        <w:t>жүрдім. Мен басқа едім-ау, бастық едім-ау дегенім жоқ.</w:t>
        <w:br/>
        <w:t>Еңбегімді бағалады, қолынан келеді деп басшы қойды.</w:t>
      </w:r>
    </w:p>
    <w:p>
      <w:r>
        <w:t>Содан соң қолымнан кішкене жақсылық келсе, әуелі</w:t>
        <w:br/>
        <w:t>өзіме емес, елге жасауға барымды салдым. Бірақ</w:t>
        <w:br/>
        <w:t>біреуіне арамдық жасаған жерім жоқ. “Әй, Әмет,</w:t>
        <w:br/>
        <w:t>105</w:t>
        <w:br/>
        <w:t>қойсайшы! Сен баяғыда өстігі елің ғой” дейтіп адам</w:t>
        <w:br/>
        <w:t>болса, қане!..</w:t>
        <w:br/>
        <w:t>Басшы болған сон мойнына алатын жауапкершілік</w:t>
        <w:br/>
        <w:t>деген де аз емес. Осы ауылдан бір бала істі болған жоқ.</w:t>
        <w:br/>
        <w:t>Бүкіл елге қорған болуғатырыстым. “Қол сынса, жең</w:t>
        <w:br/>
        <w:t>ішінде, бас жарылса - бәрік ішінде” деп өз тентегіміз</w:t>
        <w:br/>
        <w:t>болса өзіміз тәрбиелеп жөнге салдық. Соттатам, өйтем-</w:t>
        <w:br/>
        <w:t>бүйтем деу -- әлсіздің тірлігі. Бәрі өзіміз, сондықтан</w:t>
        <w:br/>
        <w:t>бүтін болайык деп қолымнан келген бар шараны</w:t>
        <w:br/>
        <w:t>жасадым. Ел іші айрандай ұйып отырды.</w:t>
        <w:br/>
        <w:t>“Жылы-жылы сөйлесең, жылан інінен шығады”</w:t>
        <w:br/>
        <w:t>демекші, әкем-көкем дедім, жақсы сөзімді аямадым,</w:t>
        <w:br/>
        <w:t>елдің ыңғайына жығылдым, Бұл менің жеңілісім емес,</w:t>
        <w:br/>
        <w:t>жеңісім. Ел басқару деген оңай еместігін көзбен көріп,</w:t>
        <w:br/>
        <w:t>бастан кешкен соң Елбасымыз туралы біреу бірдене дей</w:t>
        <w:br/>
        <w:t>калса, әйтеуір жөніне қарай жығылса деймін.</w:t>
        <w:br/>
        <w:t>Шындығы ғой, тұтас бір елді емес, өз отбасын басқара</w:t>
        <w:br/>
        <w:t>алмай ара-дара күй кешіп жүргендер аз ба?..</w:t>
        <w:br/>
        <w:t>Біздің шаруашылық жақсы еді. Тарайтындай емес</w:t>
        <w:br/>
        <w:t>едік. 1995 жылы зорлықтың күнтімен таратты.</w:t>
        <w:br/>
        <w:t>“Тоғызбұлақ” колхозы -- Кеген ауданындағы ірі</w:t>
        <w:br/>
        <w:t>шаруашылықтардың бірі болатын. Шаруашылыкта</w:t>
        <w:br/>
        <w:t>жүзден аса трактор, отыз-қырық комбайн, машинасы</w:t>
        <w:br/>
        <w:t>каншама дүниесі және бар... Екі мыннан аса жылқы,</w:t>
        <w:br/>
        <w:t>ірі қарамал... Бәрі үш елді мекенге ұйысқан. Елу-алцыс</w:t>
        <w:br/>
        <w:t>жылдық тарихы бар Жалаңаш, Тоғызбұлақ,</w:t>
        <w:br/>
        <w:t>Жайдақбұлақ бөлімшелерінен құралған ірі</w:t>
        <w:br/>
        <w:t>шаруашылық таратып жіберілді. Елдің ырқына көнбеді.</w:t>
        <w:br/>
        <w:t>“Жоғарғы жақ сөйтіп отыр... Бұл заман талабы...”</w:t>
        <w:br/>
        <w:t>Қойшы, атқамінерлер бар нәрсені бүлдірін, аз уақытта</w:t>
        <w:br/>
        <w:t>топалаңын шығарды. Мыңғырған мал да, қора-қопсы</w:t>
        <w:br/>
        <w:t>МУ шығады? Одан ештене</w:t>
        <w:br/>
        <w:t>Тәркілеудің теперіші, социализмнің сүргіні салған</w:t>
        <w:br/>
        <w:t>сойқанның салдарынан бүгінде Қарағандыда жсті</w:t>
        <w:br/>
        <w:t>атамыздан табысатын ешкім қалмады. Бәрімізді быт-</w:t>
        <w:br/>
        <w:t>шытетіп куған, әблен сапырылыстырған. Қаншасы көз</w:t>
        <w:br/>
        <w:t>жұмды, ол жағын айтып жаткан мен жоқ. Көзітірілерді</w:t>
        <w:br/>
        <w:t>ғана мүмкіндігінше түгендеп, тілге тиск етіп отырмын.</w:t>
        <w:br/>
        <w:t>Әнебір жылы өткізілген Жарылғап бабамыздың</w:t>
        <w:br/>
        <w:t>260 жылдық тойына арнайы шақырған соң, бардык.</w:t>
        <w:br/>
        <w:t>Сонда бізді білмейтін қарағандылық бауырларымыз</w:t>
        <w:br/>
        <w:t>қайран қалды. “Апыр-ай, бар екенсіндер-ау! Біз</w:t>
        <w:br/>
        <w:t>сендерден ешікім қалмаған шығар деп жүрсек...” - деді.</w:t>
        <w:br/>
        <w:t>Қырбас, Сәдібек, Баубектерден ұрпақ бар.</w:t>
        <w:br/>
        <w:t>Жәнібектен сінкім жоқ деп, сол тойға дейінбіздің бар-</w:t>
      </w:r>
    </w:p>
    <w:p>
      <w:r>
        <w:t>жоғымыз белгісіз боп келіпті...</w:t>
        <w:br/>
        <w:t>Әкелеріміз Алматы жаққа кеткеннен кейін хабар</w:t>
        <w:br/>
        <w:t>біржола үзілген.</w:t>
        <w:br/>
        <w:t>Туған жерден пана таппай жыраққа кеткен қапалы</w:t>
        <w:br/>
        <w:t>ұрпақтың бірі ІШәрбану Батталова апайымыз. Батыр</w:t>
        <w:br/>
        <w:t>бабамыздың тойына арнайы атарытып барғанның бірі</w:t>
        <w:br/>
        <w:t>де сол кісі еді. Кейін “Арқа” журналына жылап</w:t>
        <w:br/>
        <w:t>отырып жазған жан сырына көзіміз түсті. Сонда әйгілі</w:t>
        <w:br/>
        <w:t>академик апайымыз былай деген скен:</w:t>
        <w:br/>
        <w:t>- Міне, тағдыр тауқыметімен алдарыңызға ес</w:t>
        <w:br/>
        <w:t>білмей кетіп, есейіп келіп отырмын. Мен Жақаңның</w:t>
        <w:br/>
        <w:t>Тікелей үрпағы Құлжанбектін шөбересі, Батталдың</w:t>
        <w:br/>
        <w:t>баласы боламын. Сонау тәркілеу кезіңде жау тұқымы</w:t>
        <w:br/>
        <w:t>ретінде жел айдаған каңбақтай, інашылған тарыдай бет</w:t>
        <w:br/>
        <w:t>ауған жаққа қаңғып жүре бердік. Бетімізге күйе</w:t>
        <w:br/>
        <w:t>жағылып, барар жер, басар тауымыз қалмады.</w:t>
        <w:br/>
        <w:t>Күндердің күнінде Алматыға тіреліппіз. Мектепке</w:t>
        <w:br/>
        <w:t>баратын құжатым да болмап еді. Бала болсам да, сағым</w:t>
        <w:br/>
        <w:t>сынып, жүдеп жүрген мен бірде ағатайымпан: “Кім</w:t>
        <w:br/>
        <w:t>болып жазыламын, бізде нсге құжат жоқ?” деп</w:t>
        <w:br/>
        <w:t>123</w:t>
        <w:br/>
        <w:t>бір қалтарысында ауызға алған Манасұр, Сәдлірмек</w:t>
        <w:br/>
        <w:t>ақсақалдар, Сыбанқұл қарт бәрімізге ыстық. Әкемізбен</w:t>
        <w:br/>
        <w:t>бірге жүрген кісілер. Алды ана дүниеге озған. Үлкен</w:t>
        <w:br/>
        <w:t>кісілердің арасында бірен-саран көзін көрген, табақтас</w:t>
        <w:br/>
        <w:t>болған көнекөздер бар. Оларды көрсек, бұларғын емес</w:t>
        <w:br/>
        <w:t>демейміз, тура өз туысымыздай, әкеміздей көреміз.</w:t>
        <w:br/>
        <w:t>Өйтетін себебіміз: ардақты әкемізбен бірге жүрген,</w:t>
        <w:br/>
        <w:t>сыйлас болған. Әрине, ондай кісілерді ардақтау</w:t>
        <w:br/>
        <w:t>адамдық парыз ғой.</w:t>
        <w:br/>
        <w:t>Байлық -- байлық емес, бірлік -- байлық. Біз</w:t>
        <w:br/>
        <w:t>үлкендердің сіз-бізін көзімізбен көріп есейдік. Ол</w:t>
        <w:br/>
        <w:t>қасиет бізге ауысты. Балалармен балалар дос болдық.</w:t>
        <w:br/>
        <w:t>Мысалы, Манасұр қарияның баласы Секен менен бір-</w:t>
        <w:br/>
        <w:t>ақ жас кіші. Мектелте директор болып қызмет еткен,</w:t>
        <w:br/>
        <w:t>бүгінде зейнеткер. Бізді қазір сштене ажырата алмайды.</w:t>
        <w:br/>
        <w:t>Қызық-қуаныштың бәрінде бірге жүреміз. Сырымыз</w:t>
        <w:br/>
        <w:t>да, жырымыз ла ортақ.</w:t>
        <w:br/>
        <w:t>Үлкен шешеміз осында жатыр. Әке-шешеміз дс сол</w:t>
        <w:br/>
        <w:t>кісінің жанында. Топырақ бір төбеден бұйырды.</w:t>
        <w:br/>
        <w:t>Бастарын қарайттық. Көзі тірі кездерінде колымыздан</w:t>
        <w:br/>
        <w:t>келгенше құрметтедік. Көзден кеткенмен, әрдайым</w:t>
        <w:br/>
        <w:t>ойымызда. Бағыштап кұран оқытамыз. Жыл сайын</w:t>
        <w:br/>
        <w:t>ораза кезінде арнайы шай береміз. Аруаққа қажеті</w:t>
        <w:br/>
        <w:t>құран дейді ғой. Соны бәрі дәмететін көрінеді. Әйтеуір</w:t>
        <w:br/>
        <w:t>жер басып жүргенде жадымыздан шықпасы анық.</w:t>
        <w:br/>
        <w:t>Және осындай үрлісті ұл-қыздарымыздың, немерс-</w:t>
        <w:br/>
        <w:t>шөберелеріміздін бойына, ойына дарытып жатырмыз.</w:t>
        <w:br/>
        <w:t>Бұл дабір мектеп...</w:t>
        <w:br/>
        <w:t>Әркім қолынан келгенше туып-өскен ауылына</w:t>
        <w:br/>
        <w:t>қарайласса, бұл -- жақсылық. Сатылмайтын,</w:t>
        <w:br/>
        <w:t>санаспайтын міндетке адал болғанға не жетсін! Біздің</w:t>
        <w:br/>
        <w:t>шаңырактан қанат қаққандардың арасында ауылға</w:t>
      </w:r>
    </w:p>
    <w:p>
      <w:r>
        <w:t>Аманкселдідей қолұшын берген ешкім жоқ. Тіпті осы</w:t>
        <w:br/>
        <w:t>117</w:t>
        <w:br/>
        <w:t>- Жолға шыққалы түр екенсіндер. Бір жағы</w:t>
        <w:br/>
        <w:t>батамды берейін деп келдім. Аман болындар,</w:t>
        <w:br/>
        <w:t>айналайын. Өсіңдер, өніндер. Көретін қызыктарың көп</w:t>
        <w:br/>
        <w:t>болсын! - деп бетін сипады.</w:t>
        <w:br/>
        <w:t>Кейін енем қайтыс болды. Сонда да бардым. “О,</w:t>
        <w:br/>
        <w:t>біздің өз бауырымыз кеп қапты” деп, тайлы-тұяғы</w:t>
        <w:br/>
        <w:t>қалмай құрақ ұшып қарсы алды. Сағыныштарын баса</w:t>
        <w:br/>
        <w:t>.(алмай кезектесіп әңгіме айтты.</w:t>
        <w:br/>
        <w:t>Жан жарыңды құрметте -</w:t>
        <w:br/>
        <w:t>Балалардың бағы үшін.</w:t>
        <w:br/>
        <w:t>Нағашынды құрметте -</w:t>
        <w:br/>
        <w:t>Аксүтберген ана үшін.</w:t>
        <w:br/>
        <w:t>Қалай дегенде де күйеу баланың жөні бөлек.</w:t>
        <w:br/>
        <w:t>Ауылдан шыққан күні барамын. Қызын алып, өркен</w:t>
        <w:br/>
        <w:t>жайып отырған сон, жасайтын ілтипатын өзгеше болу</w:t>
        <w:br/>
        <w:t>керек. Бала емес, шаға емес, енді сөз айтатын, жөн</w:t>
        <w:br/>
        <w:t>сілтейтін, үлгі-өнеге көрсететін ата жасынділіктік...</w:t>
        <w:br/>
        <w:t>Шошем жарықтық отыздың ойран-топырында</w:t>
        <w:br/>
        <w:t>кеткеннен, өле-өлгенше сол жаққа аяқ баспай кетті.</w:t>
        <w:br/>
        <w:t>Көрмелі. Аузынан барайыншы деген сөз де шықпады.</w:t>
        <w:br/>
        <w:t>Егер ықылас білдірсе, апаратын, туған топырағына</w:t>
        <w:br/>
        <w:t>аунатып кайтатын парызымыз еді ғой...</w:t>
        <w:br/>
        <w:t>Балқаш қаласында туған ағасы қайтыс болғанда бір</w:t>
        <w:br/>
        <w:t>барды. Бірақ ары қарай ұзамады.</w:t>
        <w:br/>
        <w:t>-- Сол жақтың бетін көргім келмейді, - деді.</w:t>
        <w:br/>
        <w:t>--Шеше-ау, оныңыз не, енді туып-өскен жеріңіз</w:t>
        <w:br/>
        <w:t>смес пе? -- деп едім:</w:t>
        <w:br/>
        <w:t>- Біз не көрмедік ол жерде? Не істемеді бізге?</w:t>
        <w:br/>
        <w:t>Сонда көресінің бәрін өз ағайындарымыздан көрдік</w:t>
        <w:br/>
        <w:t>қой! Шешем скеумізді катарластырып айдап бара</w:t>
        <w:br/>
        <w:t>жатқанда, бұлар “поленшенің тұқымы, бізге өйткен,</w:t>
        <w:br/>
        <w:t>бүйткен” деп естен шығатындай жасады ма?.. -- деп</w:t>
        <w:br/>
        <w:t>қапаланып, көзіне жасалып еді...</w:t>
        <w:br/>
        <w:t>127</w:t>
        <w:br/>
        <w:t>сұрадым. Сонда ол жүзі күрснітіп: “Сенің әкең</w:t>
        <w:br/>
        <w:t>Батталды, Диа қажы мен Бағай аталарынды, тағы басқа</w:t>
        <w:br/>
        <w:t>ел азаматтарын бірінің желкесіне бірін қаратып қойып</w:t>
        <w:br/>
        <w:t>бір окпен атқан. Сондықтан әкеннің атына жазылу</w:t>
        <w:br/>
        <w:t>қиынырақ болар, карағым” - деді.</w:t>
        <w:br/>
        <w:t>Осындай жайлар есіңе түскенде көз жасыңа ие</w:t>
        <w:br/>
        <w:t>бола алмай, жер болып кетеді екенсің. Кейін де жау</w:t>
        <w:br/>
        <w:t>ұрпағы деген желеумен көрмеген қиянатым жоқ екен.</w:t>
      </w:r>
    </w:p>
    <w:p>
      <w:r>
        <w:t>Бірақ әділет жеңеді. Арада ұзақ уақыт өтсе дс</w:t>
        <w:br/>
        <w:t>сіздермен кайта қауышқаныма бақыттымын...</w:t>
        <w:br/>
        <w:t>Міне, біздің Шәрбану апайымыз осылайша егіледі.</w:t>
        <w:br/>
        <w:t>Дегенмен, үлкеңдердің айтуынша, бастапқыда</w:t>
        <w:br/>
        <w:t>катты қыспақ көріп, қырылып қалсақ та мән бермеген</w:t>
        <w:br/>
        <w:t>өкіметақырсынуда кеңдік көрсетеді. Тіпті екі жыл ішінде</w:t>
        <w:br/>
        <w:t>қылмыс жасаса да сотталмасын деп арнайы қаулы</w:t>
        <w:br/>
        <w:t>шығарады. Әкелеріміз бізге сондағы коммуна</w:t>
        <w:br/>
        <w:t>көріністері туралы айтып отыратын. Ел үшін тамақ тегін</w:t>
        <w:br/>
        <w:t>берілген. Даладан арпайы асхана жасаған, қоныс</w:t>
        <w:br/>
        <w:t>аударып келген ел сол жерге барып, үш мезгіл тамақ</w:t>
        <w:br/>
        <w:t>ішкен дейді. Қатселок, қасықтарымыз жанымызда</w:t>
        <w:br/>
        <w:t>жүреді. Ала салып, сонымен тамақ іннеміз дейді.</w:t>
        <w:br/>
        <w:t>Тура әскердегі секілді жағдай ғой...</w:t>
        <w:br/>
        <w:t>32</w:t>
        <w:br/>
        <w:t>Мен ел жаққа батыр баба тойынан он бес-жиырма</w:t>
        <w:br/>
        <w:t>жыл бұрын барған едім. Онда да бабаларымыздың</w:t>
        <w:br/>
        <w:t>кіндік қаны тамған топырақ деп емес, қайын жұртым</w:t>
        <w:br/>
        <w:t>деп барғанмын.</w:t>
        <w:br/>
        <w:t>Қарағанды облысының Шет ауданы, Ақшатау,</w:t>
        <w:br/>
        <w:t>Ақадыр, мына Қайрақты деген рудниктін</w:t>
        <w:br/>
        <w:t>айналасының бәрі сол ел. Көнекөздер әлі күнге Керней</w:t>
        <w:br/>
        <w:t>рер күн жатуға тура келеді.</w:t>
        <w:br/>
        <w:t>Мына жақтан ес жиып, етек жапқан кезде көшіп</w:t>
        <w:br/>
        <w:t>24</w:t>
        <w:br/>
        <w:t>Ардагер ағамыз осы ауылда Мемориалды тақта</w:t>
        <w:br/>
        <w:t>ашылар алдында, хабарсыз кетті деген көп кісінін</w:t>
        <w:br/>
        <w:t>дерегін берді. Көз жасын көлдетіп, ұлының бір хабарын</w:t>
        <w:br/>
        <w:t>білуге зар болған кейуаналарлың алғысын алды. Үнемі</w:t>
        <w:br/>
        <w:t>Подольскіге хат жазып, әскери архив</w:t>
        <w:br/>
        <w:t>қызметкерлерімен хабарласып, жоқ іздеумен өмірін</w:t>
        <w:br/>
        <w:t>өткізді.</w:t>
        <w:br/>
        <w:t>Әрине, бүгін де сол Әбдірахман ағамыз секілді</w:t>
        <w:br/>
        <w:t>жоқшы боламын деушілерге жұмыс көп қой. Кеңес</w:t>
        <w:br/>
        <w:t>өкіметі құлағанмен, өткен тарихқа ешкім қиянат</w:t>
        <w:br/>
        <w:t>жасамайды. Подольскідегі архив кашан да, кімге де</w:t>
        <w:br/>
        <w:t>қызмет етеді. Ұлтына, ұлысына қарамайды.</w:t>
        <w:br/>
        <w:t>Бұрынғыдай тарихымыз, тағдырымыз ортақ дейміз.</w:t>
        <w:br/>
        <w:t>Өйткені, ол соғыс -- ортақ соғыс. Сондықтан Жеңіс</w:t>
        <w:br/>
        <w:t>күнін бірге тойлаймыз. Басқыншы жауға қарғыс</w:t>
        <w:br/>
        <w:t>айтамыз. Бұдан кейін мұндай қайғы-касірет болмаса</w:t>
        <w:br/>
        <w:t>екен деп тілейміз.</w:t>
        <w:br/>
        <w:t>Соғыс басталғанда сәби болған біздер енді бүгін</w:t>
        <w:br/>
        <w:t>пайғамбар жасынан асқан кісіміз. Бұрын мұндай</w:t>
        <w:br/>
        <w:t>жастағыларды шал көруші едік. Расында, біз де шал</w:t>
        <w:br/>
        <w:t>болдық қой. Ерткен немерелеріміз бар. Солар Жамал</w:t>
        <w:br/>
        <w:t>әкемізді еске алған сайын сұрайды. Көбірек білгісі</w:t>
        <w:br/>
        <w:t>келеді.</w:t>
        <w:br/>
        <w:t>-- Е, айналайынлар, ол кісі сендердің аталарың.</w:t>
      </w:r>
    </w:p>
    <w:p>
      <w:r>
        <w:t>Соғыста жүріп сонғы хатты Кондалакшадеген қаладан</w:t>
        <w:br/>
        <w:t>жазыпты. Ол бүгінгі Петербурғтың арғы жағында</w:t>
        <w:br/>
        <w:t>орналаскан шағын қала болса керек. Сол жерден</w:t>
        <w:br/>
        <w:t>шолғыншылыққа шыққалы тұрғанда анасына арнаған</w:t>
        <w:br/>
        <w:t>сәлем хатында. “Аман-есенмін. Жағдайым жақсы.</w:t>
        <w:br/>
        <w:t>Маңызды бір тапсырмамен жүргелі тұрмыз. Қайта</w:t>
        <w:br/>
        <w:t>оралсам, тағыда хат жазамын ғой”,-- депті. Сендердің</w:t>
        <w:br/>
        <w:t>әжелеріне одан кейін хат келмеді. “Опат болды-ау,</w:t>
        <w:br/>
        <w:t>қарғашым!” деп қамығушы едім. Ана ғой...</w:t>
        <w:br/>
        <w:t>134</w:t>
        <w:br/>
        <w:t>енді басымызды құрап, ел боп, ес жиып жатқан түріміз</w:t>
        <w:br/>
        <w:t>мынау. Біз сендерді жоқ кой деп жүруші едік. Бар</w:t>
        <w:br/>
        <w:t>екенсіңдер ғой...</w:t>
        <w:br/>
        <w:t>Елдің, жердің қадыр-қасистін сол топырақта</w:t>
        <w:br/>
        <w:t>жүрген кісі емес, алыста жүрген адам жақсы біледі.</w:t>
        <w:br/>
        <w:t>Соның нәтижесі шығар, мен жеті атамды сол өнірде</w:t>
        <w:br/>
        <w:t>жүрген, өз қатарлыларымнан жетік білемін. Білгеннен</w:t>
        <w:br/>
        <w:t>кейін әлгі ақсақал-қарасақалдардың алдында әнгімені</w:t>
        <w:br/>
        <w:t>жүйе-жүйесімен ағытып едім, әлгі қарт тәнті болды.</w:t>
        <w:br/>
        <w:t>- “Текті сөзге темір кақпа да ашылады” деген.</w:t>
        <w:br/>
        <w:t>Айналайын, сен бізге бауыр екенсің. Тіпті жақын бол</w:t>
        <w:br/>
        <w:t>шықтық қой, -- деді.</w:t>
        <w:br/>
        <w:t>-- Еңді күйеу-күйеу дейсіздер. Содан кейін,</w:t>
        <w:br/>
        <w:t>шынында, бұл елге күйеу екенмін леп жүріппін. Бірақ</w:t>
        <w:br/>
        <w:t>мен семейлік тобықтыларға күйеумін, сіздерге</w:t>
        <w:br/>
        <w:t>бауырмын. Қайын енем -- өз бауырым, -- дедім ол</w:t>
        <w:br/>
        <w:t>жағынан да хабардар етіп.</w:t>
        <w:br/>
        <w:t>Міне, туыстармен осылай танысқанбыз. Сөйтіп,</w:t>
        <w:br/>
        <w:t>сұраса келе бауыр боп кеттік. Айтылатын әнгімелер</w:t>
        <w:br/>
        <w:t>көбейді. Бізді табыстыратүсетін ортақ жайларбар екен.</w:t>
        <w:br/>
        <w:t>Содан атамыздың жетісін өткізіп кайткалы түредік,</w:t>
        <w:br/>
        <w:t>әлгі ақсақал арнайы келіп Мәшһүр Жүсіп</w:t>
        <w:br/>
        <w:t>Көпейұлының шежіресін ұсынды. Еңді сирек басылым</w:t>
        <w:br/>
        <w:t>ғой,табыла бермейтін қымбатдүние.</w:t>
        <w:br/>
        <w:t>-- Балам, айтатын әңгіме көп, бірақ соны еститін</w:t>
        <w:br/>
        <w:t>кұлақ жоқ. Мен байқадым, сен сөзді зерделеп ұғады</w:t>
        <w:br/>
        <w:t>екенсің. Мына кітапты сол үшін саған әдейі беріп</w:t>
        <w:br/>
        <w:t>отырмын. Мен анау-мынау болып кетсем, артымнан</w:t>
        <w:br/>
        <w:t>айта жүрерсің,-- деп еді.</w:t>
        <w:br/>
        <w:t>- Рақмет, ақсақал. Бұл мен үшін баға жетпес</w:t>
        <w:br/>
        <w:t>сыйлык болды. Оның үстіне құлақта қалатын құнары</w:t>
        <w:br/>
        <w:t>көп әңгіме айттыңыз, - дедім шын ризашылығымды</w:t>
        <w:br/>
        <w:t>білдіріп.</w:t>
        <w:br/>
        <w:t>126</w:t>
        <w:br/>
        <w:t>Аманкслді өскен жерлейді ғой, әйтеуір атымызға мін</w:t>
        <w:br/>
        <w:t>болмасын” -- деді. Осындай тірлікті біліп істеген кісіпі</w:t>
        <w:br/>
        <w:t>ер десе болмай ма?!</w:t>
      </w:r>
    </w:p>
    <w:p>
      <w:r>
        <w:t>Алматы мен ауылымыздың арасы біраз жер. Келіп-</w:t>
        <w:br/>
        <w:t>кету оңай емес. Енді “КамАЗ-КамАЗ” жүк артып</w:t>
        <w:br/>
        <w:t>жеткізудің машақатын, кететін шығынды әркім-ақ</w:t>
        <w:br/>
        <w:t>айтпай біледі. Не керек, еңбек жанды. Мектел</w:t>
        <w:br/>
        <w:t>ауылдың, ауданның көркі боп бой көтерді. Сондағы</w:t>
        <w:br/>
        <w:t>Аманкелдінің толқып тұрып айтқан сөзі бәріміздің</w:t>
        <w:br/>
        <w:t>санамызға жетті-ау деймін.</w:t>
        <w:br/>
        <w:t>- Мен байлығымды сыйғыза алмаған соң шашып</w:t>
        <w:br/>
        <w:t>жатқан жоқпын. Мақсатым -- туып-өскен ауылымнын</w:t>
        <w:br/>
        <w:t>балалары дұрыс тәрбие ялса екен деген ой. Менде</w:t>
        <w:br/>
        <w:t>басқадай ниет жоқ, ағайындар. Оқитын мектебі,</w:t>
        <w:br/>
        <w:t>ойнайтын залы, кіріп-шығатын ауласы жақсы болса,</w:t>
        <w:br/>
        <w:t>ондай мектенте білім алған ұл-қыздар да өрелі болар</w:t>
        <w:br/>
        <w:t>деймін. Осының бәрі еліміздің ертеңі болатын</w:t>
        <w:br/>
        <w:t>балаларымыз үшін, Бұлар ақылды, алымды, білгір,</w:t>
        <w:br/>
        <w:t>ширак та қайратты боп өсуі үшін қолымнан келген</w:t>
        <w:br/>
        <w:t>жағдайдың бәрін жасадым, - деді.</w:t>
        <w:br/>
        <w:t>-- Ой, рақмет, Аманкелді шырағым! -- деп ауыл</w:t>
        <w:br/>
        <w:t>қарттары ризалық білдірді.</w:t>
        <w:br/>
        <w:t>Алғыс алғанға не жетсін! Басқа елдің шын</w:t>
        <w:br/>
        <w:t>ықыласымен айтқан аталы сөздері мен батасын естіген</w:t>
        <w:br/>
        <w:t>кезде осындай бауырым барлығына марқайып</w:t>
        <w:br/>
        <w:t>отырдым.</w:t>
        <w:br/>
        <w:t>-- Аман бол, айналайын! - деді өңірлеріне оқ пен</w:t>
        <w:br/>
        <w:t>оттың астында жүріп, ерлігі, батырлығы мен жігерлілігі</w:t>
        <w:br/>
        <w:t>үшін алған орден-медальдарын сыңғырлатып таққан</w:t>
        <w:br/>
        <w:t>майдангер қарттар.</w:t>
        <w:br/>
        <w:t>- Азамат осындай болса керек! Бар бол, шырағым!</w:t>
        <w:br/>
        <w:t>--дедібейбітенбектің ерлері.</w:t>
        <w:br/>
        <w:t>ін “Бар бол, нар бол” деген сөзден құрметті, құлаққа</w:t>
        <w:br/>
        <w:t>Партия қондырма секілді өмір сүріпті. Бұқараның</w:t>
        <w:br/>
        <w:t>арасынан бүршік жарып шықпаған соң, ол мәңгілік</w:t>
        <w:br/>
        <w:t>бола алмайтынын енді біліп осырмыз...</w:t>
        <w:br/>
        <w:t>Аядай ауылымызда көнекөздер бар. Солардың бірі</w:t>
        <w:br/>
        <w:t>- құдам Шлан. Қилы заманды көрді. Кеңестік</w:t>
        <w:br/>
        <w:t>саясаттан үріккен слмен бірге шекараның арғы жағына</w:t>
        <w:br/>
        <w:t>асты. Жиырма екі жыл Шығыс Түрікстанда тұрып</w:t>
        <w:br/>
        <w:t>келді. Одан шскара ашылғанда алдыңғылардың легіне</w:t>
        <w:br/>
        <w:t>ілесіп туған жерге қайта өтті. Қарапайым адам</w:t>
        <w:br/>
        <w:t>қарапайым ғұмыр кешіп, тірлік жасады. Енді мына</w:t>
        <w:br/>
        <w:t>дәуірге қадам басып, замана жаңалықтарына куә боп</w:t>
        <w:br/>
        <w:t>жүр. қ</w:t>
        <w:br/>
        <w:t>-- Ақсақал, сіз бақыттысыз ғой. Ел билігі қазақтың</w:t>
        <w:br/>
        <w:t>әзіне тигенін көрдіңіз, - деймін.</w:t>
        <w:br/>
        <w:t>-- Иә, солай, Әмет карағым, - дейлі.</w:t>
        <w:br/>
        <w:t>Елүшін, жер үшін деп талай қыршын жас қиылды.</w:t>
        <w:br/>
        <w:t>Солардын арқасында Жамал әкеміз де жүр. Небары</w:t>
        <w:br/>
        <w:t>жиырма төрт жасында, жалындап тұрған алаулы</w:t>
        <w:br/>
        <w:t>шағында опат болды. Не ұрпақ жоқ артында, не көрген</w:t>
        <w:br/>
        <w:t>қызығы болмады. Бар болашағы алда смес пе сді?!</w:t>
      </w:r>
    </w:p>
    <w:p>
      <w:r>
        <w:t>Сөйтіп, қыршын жасында жер жастанғандар аз ба?</w:t>
        <w:br/>
        <w:t>“Ересімі--елесінде” дейді. Бізге тыныштық заман</w:t>
        <w:br/>
        <w:t>әкелген, бақытты болуымызға өмірін арнаған Жамал</w:t>
        <w:br/>
        <w:t>әкеміз сияқтыларды артында қалған бүгінгі ұрпақтар</w:t>
        <w:br/>
        <w:t>ескеалып, ескеріп жатса, солай лемеске болама? Бізде</w:t>
        <w:br/>
        <w:t>сондай бір ізгілікті шараға ұйтқы болдық.</w:t>
        <w:br/>
        <w:t>Жамал әкеміз от боп жанып тұрған жан екен.</w:t>
        <w:br/>
        <w:t>Есімді білдім, бәрі есімде дей алмаспын. Өйткені, бір</w:t>
        <w:br/>
        <w:t>жастағы сәбиде қандай ес, жады болсын? Елдің сөзі</w:t>
        <w:br/>
        <w:t>бойынша білемін, көз алдыма келтіремін. Сөзі кандай,</w:t>
        <w:br/>
        <w:t>әзіқандай елі дейді білетіндер. Барша жұртты ұйытып</w:t>
        <w:br/>
        <w:t>жүруі бекер емес екен. Он екі-он үш жасында шешесі</w:t>
        <w:br/>
        <w:t>мен жалғыз қарындасын аштықтың аранынан</w:t>
        <w:br/>
        <w:t>Ә.Ермегияев-9 129</w:t>
        <w:br/>
        <w:t>арашалап, Балқаштағы завод жұмысшыларының</w:t>
        <w:br/>
        <w:t>арасында зыр жүгіріп жүріпті. Сонда сауатты, пысық,</w:t>
        <w:br/>
        <w:t>елге үйірсек қаршадай балаға бәрі таң қалады екен.</w:t>
        <w:br/>
        <w:t>Кейін Балқаштан бері милициямен айдаған кезде,</w:t>
        <w:br/>
        <w:t>қозғалған елден қалмаймыз деп жаман күркесін бұзып,</w:t>
        <w:br/>
        <w:t>жамылатын көрпс мен жеңіл-желпі керек заттарын</w:t>
        <w:br/>
        <w:t>буып-түйіп қолқанат бопты. Қайран апам соны айтып,</w:t>
        <w:br/>
        <w:t>мұңданып отыратын. “Апыр-ай, сонда мен оны он скі</w:t>
        <w:br/>
        <w:t>жасар бала демеппін. Ісі, сөзі, көзқарасы ересек еді.</w:t>
        <w:br/>
        <w:t>Айңалайыным-ай, алған оны-пұны заттарды байлап,</w:t>
        <w:br/>
        <w:t>үстіне артып алып, маған байлаттырып жатып, кішкене</w:t>
        <w:br/>
        <w:t>құтыда керасин бар еді, оны да қалдырмай көтеріп</w:t>
        <w:br/>
        <w:t>жүрді. Қызым аурушан, бір қолымда сол, екінші</w:t>
        <w:br/>
        <w:t>қолымда ішінде таза суы бар шәугім. Мен солай келе</w:t>
        <w:br/>
        <w:t>жатырмын. Бүкіл дүние Жамалдың үстінде. Шаршау</w:t>
        <w:br/>
        <w:t>дегенді білмейді. Тіпті нкаршаса да білдіргісі келмей</w:t>
        <w:br/>
        <w:t>томпаңдап желіп отырды. Бір жерге тізе бүгіт</w:t>
        <w:br/>
        <w:t>демалмастан келіп, паромға міндік. Үстінде бос орын</w:t>
        <w:br/>
        <w:t>жоқ. Ауру-сырқау адамдар”, -- дейтін еді ол кісі.</w:t>
        <w:br/>
        <w:t>Жүріп келе жатқан паром кей жерде кайраңдап</w:t>
        <w:br/>
        <w:t>қалады екен. Сонда жағаға жүгіріп шығып, айналадан</w:t>
        <w:br/>
        <w:t>шөп пен шөңгені жиып-теріп, от жағып шәугімдегі</w:t>
        <w:br/>
        <w:t>суды қайнатып, шешесі мен қарындасына әкеліп берсді</w:t>
        <w:br/>
        <w:t>екен. Жұқпалы ауру, сүзектің дендеп тұрған кезі.</w:t>
        <w:br/>
        <w:t>Ауырып қалмасын, қайнақ су ішсін дейді.</w:t>
        <w:br/>
        <w:t>Осында келгеннен кейін есепші болады.</w:t>
        <w:br/>
        <w:t>Белсенділерден қалмай, күндіз-түні шапқылап жүрсді.</w:t>
        <w:br/>
        <w:t>Сонда жақсы жұмысы үшін сыйлыққа шошқанын</w:t>
        <w:br/>
        <w:t>торайын беріпті. Қабырғасы қатпаған бала емес нс.</w:t>
        <w:br/>
        <w:t>Анадай алғырлығы мен пысықтығына сұқтанған ел сөз</w:t>
        <w:br/>
        <w:t>қылады екен.</w:t>
        <w:br/>
        <w:t>“Апыр-ай, сонда көзтиіп кетті ме, қайдам?” -- деп</w:t>
        <w:br/>
        <w:t>апам марқүм мұнданып қалушы еді...</w:t>
        <w:br/>
        <w:t>130</w:t>
        <w:br/>
        <w:t>тарихында аты құрметпен аталатын айтулы арыстардың</w:t>
      </w:r>
    </w:p>
    <w:p>
      <w:r>
        <w:t>бірі. Аудандық комсомол комитетінің бірінші секретары</w:t>
        <w:br/>
        <w:t>қызметінен саяси жетекші боп соғысқа аттаныпты.</w:t>
        <w:br/>
        <w:t>Советағамнын есі кіре бастаған кез ғой.</w:t>
        <w:br/>
        <w:t>- Жамал әкем келіп екеуміздің бетімізден сүйіп,</w:t>
        <w:br/>
        <w:t>артына қайта-қайта қарайлап үйден шықты, -- дейді...</w:t>
        <w:br/>
        <w:t>Ағаның нұр жүзі жап-жас қалпында қалды.</w:t>
        <w:br/>
        <w:t>Жанарыңда жарқылдаған жалын бар. Маңдайы ашық,</w:t>
        <w:br/>
        <w:t>отты жүзінен кім-кімге де күш-жігер беретін қасиеті</w:t>
        <w:br/>
        <w:t>ұшқын шаптып тұрғандай көрінсді.</w:t>
        <w:br/>
        <w:t>-- Анам мен қарындасым артымда қалды ғой деп</w:t>
        <w:br/>
        <w:t>соғыста жүрсе де жадынан шығармай, карайласты-ау</w:t>
        <w:br/>
        <w:t>алтыным. Офицерлерге ақша береді екен. Соны</w:t>
        <w:br/>
        <w:t>жаратпай ай сайын жіберіп тұрушы еді, - деп аяулы</w:t>
        <w:br/>
        <w:t>апам ұлын есіне алғанда әжімді жүзін жуған ыстық</w:t>
        <w:br/>
        <w:t>жасын сығып-сығып алатын.</w:t>
        <w:br/>
        <w:t>Сөз деген қиын. Ұлының от пен оқтың астында</w:t>
        <w:br/>
        <w:t>жүріп жіберген ақшасын алғанын көрген жұрт:</w:t>
        <w:br/>
        <w:t>“Бұлардың соғысып жатқан баласы да қарайласады, не</w:t>
        <w:br/>
        <w:t>деген адамдар, ә!” деп, бас шайқап, әңгіме қылғанын</w:t>
        <w:br/>
        <w:t>құлағы шалған апам: “Әй, қайран ғана кошақаныма</w:t>
        <w:br/>
        <w:t>елдің сұқтана айтқан сөзі оқ болды ма, қайдам...” деп</w:t>
        <w:br/>
        <w:t>күрсінгеңде, кеудесіндегі отты леппен көз жасы тағы</w:t>
        <w:br/>
        <w:t>да мөлдіреп бірге шығушы еді...</w:t>
        <w:br/>
        <w:t>34</w:t>
        <w:br/>
        <w:t>Әкей аргық сөзге жоқ, істің аламы болатын. Сондай</w:t>
        <w:br/>
        <w:t>талапшыл, өтірікті суқаны сүймейді, қаталдығы бір</w:t>
        <w:br/>
        <w:t>басына жететін тұлға. Біз де әкемізбен мақтанамыз.</w:t>
        <w:br/>
        <w:t>Соғыска катысқанының өзі біз үшін үлкен әңгіме сді.</w:t>
        <w:br/>
        <w:t>Соғыс оты өшіп, елде бейбіт заман орнағанына</w:t>
        <w:br/>
        <w:t>әлденеше жыл өткенде әкейдің артынан алған</w:t>
        <w:br/>
        <w:t>наградасы іздеп келді. Қарт ана үшін осының өзі жетіп</w:t>
        <w:br/>
        <w:t>жатыр. От кетиуден оралмай қалган баласын тағы да</w:t>
        <w:br/>
        <w:t>ІЗ2</w:t>
        <w:br/>
        <w:t>Аламның көнілідеген бір қалса, қайтуы қиын. Кім</w:t>
        <w:br/>
        <w:t>білсін, шешеміздің көрген қорлық, зорлығы</w:t>
        <w:br/>
        <w:t>соншалықты жүрек түкпіріне ішемен бон қатып қалды</w:t>
        <w:br/>
        <w:t>ма скен?., Әйтеуір жүрегі жібімсген соң бәрі бекер</w:t>
        <w:br/>
        <w:t>екен...</w:t>
        <w:br/>
        <w:t>Аяулы анамның әлгі сөзінен кейін бізде ол кісінін</w:t>
        <w:br/>
        <w:t>көңіліне қаяу салып, туған топыраққа бару туралы айта</w:t>
        <w:br/>
        <w:t>бермейтін бот едік...</w:t>
        <w:br/>
        <w:t>33</w:t>
        <w:br/>
        <w:t>Біздің тарихымыз терең де тағылымды тарих. Ата-</w:t>
        <w:br/>
        <w:t>бабаларымыздың ұлан-ғайыр жерді алып қалу үшін</w:t>
        <w:br/>
        <w:t>жүргізген қисапсыз қақтығыстарында қаншама қан</w:t>
        <w:br/>
        <w:t>төгіліп, қаншама ерлер мезгілсіз опат болды. Ел</w:t>
        <w:br/>
        <w:t>басынан өткізген ауыртпалық, босқындық сүргін,</w:t>
        <w:br/>
        <w:t>бодандыққа бас имеу тарих парақтары боп сыр шетгеді.</w:t>
      </w:r>
    </w:p>
    <w:p>
      <w:r>
        <w:t>Сонау әріге, ғасырлар қайнауына тереңдемей-ақ,</w:t>
        <w:br/>
        <w:t>мына өзімнің қысқа ғұмырыма көз жүгіртейінші. Әр</w:t>
        <w:br/>
        <w:t>бес-он жыл сайын қоғамда бір құбылыс боп тұрыпты.</w:t>
        <w:br/>
        <w:t>Менбірге толар-толмаста Ұлы Отан соғысы басталды,</w:t>
        <w:br/>
        <w:t>қанды қырғынның соңы женіске ұласты; жекс басқа</w:t>
        <w:br/>
        <w:t>табыну оқиғалары, тыңигеру, космосқа сапар... “қайта</w:t>
        <w:br/>
        <w:t>құру”, жеделдету... өстіп жалғаса келе мызғымастай</w:t>
        <w:br/>
        <w:t>көрінген Кеңес мемлекетінің құлауына ұласады. Одан</w:t>
        <w:br/>
        <w:t>кейінгі тәуелсіздік туының желбіреуі. Алғашқы құт</w:t>
        <w:br/>
        <w:t>қадамдар...</w:t>
        <w:br/>
        <w:t>Марксизм-ленинизм идеяларына ұйығанымыз</w:t>
        <w:br/>
        <w:t>кешеғана... Қалтамызда қып-қызыл Компартия билеті</w:t>
        <w:br/>
        <w:t>болды. Орталықтың сөзіне құлақ түреміз. Осындай</w:t>
        <w:br/>
        <w:t>заман болады деген ой үш ұйықтасақ, басымызға кіріп</w:t>
        <w:br/>
        <w:t>пе?! Адамзаттың арманы-- Коммунизм. Біз коммунизм</w:t>
        <w:br/>
        <w:t>құрылысшылары і бітті</w:t>
        <w:br/>
        <w:t>сайын кеміріле, қисайып бара ж. сан түбі қарты</w:t>
        <w:br/>
        <w:t>198 5 ра жатқанын білмеппіз.</w:t>
        <w:br/>
        <w:t>Біздің әке-шешеміз ол кезде Қырғызстанда. Бұл</w:t>
        <w:br/>
        <w:t>жақта үлкен шешем, Жамал әкеміз, Гүлшара апайымыз</w:t>
        <w:br/>
        <w:t>бар. Жұмысқа да үлгереді, мектепке де барады. Барып</w:t>
        <w:br/>
        <w:t>оқитын мектебі осыдан сегіз шақырым аралықта.</w:t>
        <w:br/>
        <w:t>-- Танңқылаң бере үйден шығады. Жалаңаяқ, жалан</w:t>
        <w:br/>
        <w:t>бас. Кешкілік қайтып келеді. Ол кезде Ағанастағы базда</w:t>
        <w:br/>
        <w:t>отырушы едік, -- деп сұм соғыс жалмаған ұлын осындай</w:t>
        <w:br/>
        <w:t>бір аналық мейіріммен еске алутпы еді, қайран апам...</w:t>
        <w:br/>
        <w:t>Балалық бал дәурен шағы Жамал әкеммен қатар</w:t>
        <w:br/>
        <w:t>келген Қазтай Ұлтараков, Садуақас Серкебаев, Шәріит</w:t>
        <w:br/>
        <w:t>Мұхитанов секілді ағалар да сұм соғысты көрген.</w:t>
        <w:br/>
        <w:t>“Үзеңгі аман, үзеңгі жолдас азайған” демекші, қазір</w:t>
        <w:br/>
        <w:t>сл ішінде соғыс ардагерлері сирексіп қалды. Көзі тірі</w:t>
        <w:br/>
        <w:t>кісілер Жамал әкемнің касиеттерін термелеп айтқанда</w:t>
        <w:br/>
        <w:t>тура ауыздарынын суы құриды.</w:t>
        <w:br/>
        <w:t>-- Әй, бозым еді! Егер тірі болғанда жарқырап бір</w:t>
        <w:br/>
        <w:t>жерден шығатын, алысқа самғап баратын</w:t>
        <w:br/>
        <w:t>саңлақтардың бірі сді,-- дейді.</w:t>
        <w:br/>
        <w:t>Жоғарыда бір қызымның көрші Саты ауылына ерге</w:t>
        <w:br/>
        <w:t>шыққанын айтып сдім, сонда сексен жастағы бір қария</w:t>
        <w:br/>
        <w:t>сөз алғанда: “Жамал ағай бізге сабақ беріп еді. Мына</w:t>
        <w:br/>
        <w:t>құдалар сол азаматтыңтуыстары екен. Естігенсон сонау</w:t>
        <w:br/>
        <w:t>бір жылдар, бала кезім ойыма оралып түр. Мектеп</w:t>
        <w:br/>
        <w:t>баласы емеспіз бе, арманшыл едік. Сондағы бар</w:t>
        <w:br/>
        <w:t>арманым -- осы кісі сияқты математик болсам деуші</w:t>
        <w:br/>
        <w:t>едім” --деді.</w:t>
        <w:br/>
        <w:t>Жамал әкеміз математикадан сабақ берген екен.</w:t>
        <w:br/>
        <w:t>Әлгі ақсақал арманына жете алмағанмен, баласы ұстаз</w:t>
        <w:br/>
        <w:t>бопты.</w:t>
        <w:br/>
        <w:t>-- Балам, сен математика пәнінің мұғалімі боласын!</w:t>
        <w:br/>
        <w:t>-- дедім. - Сол кезде ойымда Жамал агай тұрды...</w:t>
        <w:br/>
        <w:t>Кейінгілерге жол сілтераға бола білген, жастардың</w:t>
        <w:br/>
        <w:t>жалынды жетекшісі атанған Жамал аға Кеген ауданы</w:t>
      </w:r>
    </w:p>
    <w:p>
      <w:r>
        <w:t>131</w:t>
        <w:br/>
        <w:t>кеткеп ағайындардың біразы бар скен. Бірақ</w:t>
        <w:br/>
        <w:t>әркайсысы әр жаққа шашырап кеткен. Бұл жақтан</w:t>
        <w:br/>
        <w:t>кеткен жүз сексеннен астам үйдің кісілерімен түгел</w:t>
        <w:br/>
        <w:t>жүздесу мүмкін емес. Әрқайсысы өз туысын жағалап</w:t>
        <w:br/>
        <w:t>орныгып қалған.</w:t>
        <w:br/>
        <w:t>Кейін атам ауырын, қайтыс болды. Ақырғы сапарға</w:t>
        <w:br/>
        <w:t>аттандыру үшін қазақ барын салады ғой. Алматыдан</w:t>
        <w:br/>
        <w:t>артынып-тартынып бізде жеттік. Совет ағайым дабар</w:t>
        <w:br/>
        <w:t>арамызда. Екі-үш машинамен жүргенбіз. Мал сойылып</w:t>
        <w:br/>
        <w:t>жатыр. Қазан асылып, самауырлар қайнап тұр. Он-он</w:t>
        <w:br/>
        <w:t>бесқария анадай жерде өздері бір қауым боп отыр. Мен</w:t>
        <w:br/>
        <w:t>ана тірлік, мына тірлікке араласып жүр едім, бір жігіт</w:t>
        <w:br/>
        <w:t>келіп ақсақалдар шақырып жатыр дейді. Бұған дейін</w:t>
        <w:br/>
        <w:t>бәрі мені “күйеу бала” деп жүретін кісілер еді. Оларға</w:t>
        <w:br/>
        <w:t>Шын мәнінде бауырмын. Бірак, үндемей жүре</w:t>
        <w:br/>
        <w:t>беретінмін. Жасы үлкендеу қарттың бірі:</w:t>
        <w:br/>
        <w:t>-- Әй, балам, жаныма отыршы, --деді орын нұсқап.</w:t>
        <w:br/>
        <w:t>-Жүріс-тұрыстың жаксы, қарағым. Сыртыннан қарап,</w:t>
        <w:br/>
        <w:t>осы бала бізге бөтен емес-ау дейміз. Сұрағанның айыбы</w:t>
        <w:br/>
        <w:t>жоқ. Қай елсің? Өзі, осы жаққа бұрыннан бір</w:t>
        <w:br/>
        <w:t>қатыстарың жоқ па?</w:t>
        <w:br/>
        <w:t>-“Атасын не ку, не құл ғана жасырады” дейді ғой,</w:t>
        <w:br/>
        <w:t>ата. Менін етім сол жактыкі. Сүйегім -- арғын. Баяғыда</w:t>
        <w:br/>
        <w:t>осының тұқымы байып кетті, осының тұқымы жетіліп</w:t>
        <w:br/>
        <w:t>кетті деп бас көтерерлерінін бәрін қатарластырып атып</w:t>
        <w:br/>
        <w:t>тастап, қалғандарын түре қуып, бала-шаға, кемпір-шал</w:t>
        <w:br/>
        <w:t>демей Балканқа қарай асырған Жәнібектің тұқымы,</w:t>
        <w:br/>
        <w:t>Жарылғап батырдың ұрпағымыз, -- дей беріп едім:</w:t>
        <w:br/>
        <w:t>-- О, айналайып, тұлпардың тұяғы, асылдын</w:t>
        <w:br/>
        <w:t>сынығы екенсің ғой! -- деп орнынан тұрып,</w:t>
        <w:br/>
        <w:t>маңдайымнан сүйіп, ары қарай сөйлеп кетті. -</w:t>
        <w:br/>
        <w:t>Басымыздан не заман өтпеді дейсің, қарағым. Не</w:t>
        <w:br/>
        <w:t>көрмедік? Бәрімізді бүйі тигендей етті ғой... Содан еңді-</w:t>
        <w:br/>
        <w:t>125</w:t>
        <w:br/>
        <w:t>нұрлана түседі. Сол себепті бұл Елбасының ғана емес,</w:t>
        <w:br/>
        <w:t>әрбіріміздін көкейден кетпестірлігіміз болуға тиіс!</w:t>
        <w:br/>
        <w:t>Мен өткенге қарап серіксіз қайран қаламын.</w:t>
        <w:br/>
        <w:t>Бабаларымыз қандай ереді, қандай касиетті еді деймін.</w:t>
        <w:br/>
        <w:t>Алауыз болса, аузындағыдан айрылар еді. Бірлігі мықты</w:t>
        <w:br/>
        <w:t>болаттай, тегеуіріндері темірдей болған-ау!.. Әйтпесе</w:t>
        <w:br/>
        <w:t>мынадай даланы, орман, көл, өзен, тауларды меншіктей</w:t>
        <w:br/>
        <w:t>алар маеді? Азаматтаратүстінен түспеген. Жаужүрек</w:t>
        <w:br/>
        <w:t>батырлар көз алартқан жауға қаймықпай қарсы тұрған.</w:t>
        <w:br/>
        <w:t>Жеңілсе, жігері мұқалмаған. Жинақталып, қайтадан</w:t>
        <w:br/>
        <w:t>атка қонған, Жасанған жауының көзін құртқан.</w:t>
        <w:br/>
        <w:t>Әйтпесе жоңғарлар қайда кетігі? Сондай ел бар ма?</w:t>
        <w:br/>
        <w:t>Қалмақтар қайда жүр? Қытай ше? Аз ғана казақақылы</w:t>
        <w:br/>
        <w:t>болмаса, арыстандай айбары болмаса ұлан-ғайырәлкені</w:t>
      </w:r>
    </w:p>
    <w:p>
      <w:r>
        <w:t>меншіктеп, тұрақтап қалар ма еді?!</w:t>
        <w:br/>
        <w:t>Мен сол бабаларымыздың бірлігі мен тірлігіне</w:t>
        <w:br/>
        <w:t>нұқсан келтіріп, ауызбіршілігіне ірткі салып жүрген</w:t>
        <w:br/>
        <w:t>жоқпыз ба деп сарсыламын. Жо-жоқ, дейді бір ойым,</w:t>
        <w:br/>
        <w:t>әліде жақсымыз. Жеріміз байтақ, еліміз еңселі, содан</w:t>
        <w:br/>
        <w:t>кейін әлем мойындап отыр. Президенттері мен</w:t>
        <w:br/>
        <w:t>Премьерлері келеді, Елбасымызды шақырады,</w:t>
        <w:br/>
        <w:t>қабылдайды. Әлемдік мінбелерден Нұрсұлтан</w:t>
        <w:br/>
        <w:t>бауырымыз жарқылдап сөйлейді. Қай-қайсымен де</w:t>
        <w:br/>
        <w:t>тереземіз тең елміз. Осының бәрі біртұтастығымыздың,</w:t>
        <w:br/>
        <w:t>көрінісі емес пе?</w:t>
        <w:br/>
        <w:t>Қалай дегенде де бұдан да ұйысып, сөзіміз бен</w:t>
        <w:br/>
        <w:t>ісімізді жымдастырғанға не жетсін! Бұл бүгініміз үшін</w:t>
        <w:br/>
        <w:t>ғана смес, кемел келешегіміз үшін де аса қажетдүние.</w:t>
        <w:br/>
        <w:t>Әркім әлін біліп, қабілет-қарымына қарай атқа</w:t>
        <w:br/>
        <w:t>қонса, сөз алса деймін. Айтар ойың болмаса, мінберге</w:t>
        <w:br/>
        <w:t>ұмтылма! Басқарар ақылыңболмаса, билікке ұмтылма!</w:t>
        <w:br/>
        <w:t>Бір жаманы, ойы қораш та ойы озықнен таласуға құмар-</w:t>
        <w:br/>
        <w:t>ақ. Неге? Өзінің кім екенін білмеген неме кайтіп елдік</w:t>
        <w:br/>
        <w:t>142</w:t>
        <w:br/>
        <w:t>мәселеге араласады, созайтады? Елімізді енселеңдіретін,</w:t>
        <w:br/>
        <w:t>бірлігімізді 1тығайтатын заңға пікір білдіреді? Соны ұға</w:t>
        <w:br/>
        <w:t>алмаған талайлар биылғы сайлауда тыраштанып көрлі-</w:t>
        <w:br/>
        <w:t>ау!.. Өз округымызды алайықшы: бір ауданнан алты</w:t>
        <w:br/>
        <w:t>адам білек сыбанып шықты. Бәрі “менмін” дейді. Және</w:t>
        <w:br/>
        <w:t>де бәрі осы ауданның азаматтары. Қай-қайсысын да</w:t>
        <w:br/>
        <w:t>танимыз. Алыс емес, аталас, рулас ағайындар. Бір-бір-</w:t>
        <w:br/>
        <w:t>ішөте жақсы біледі... Ертең де күн бар смес пе, сонда</w:t>
        <w:br/>
        <w:t>қайтеді?.. Бүкіл дүние депутат болуға тіреліп қалып</w:t>
        <w:br/>
        <w:t>па?.. Айтарың болса, айтып қал! Бүгіңде теледидар</w:t>
        <w:br/>
        <w:t>сайратып береді. Жазарың болса, жазып қал! Газет-</w:t>
        <w:br/>
        <w:t>журнал көп. Жасарын болса, кім сенің қолыңды байлап</w:t>
        <w:br/>
        <w:t>түр? Кәсіпкер бол, катардағы еңбек адамы бол, адал да</w:t>
        <w:br/>
        <w:t>абыройлы еңбек ет, өзінді көрсет. Тәуелсіздік туын</w:t>
        <w:br/>
        <w:t>желбіреткен еркін сліміз үшін бұл да үлес емес пе?</w:t>
        <w:br/>
        <w:t>Баяғыда дана Абайымыз айтып еді, “Болыс</w:t>
        <w:br/>
        <w:t>болдым, мінеки, бар малымды шығындап” деп. Соның</w:t>
        <w:br/>
        <w:t>кері келді. Таққа таласқан, атқа таласқан ағайын ел</w:t>
        <w:br/>
        <w:t>ішіңе келіп, “маган болыс” дейді. Ағайын ала, бұлт шала</w:t>
        <w:br/>
        <w:t>болды деген осы емес пе, бауырларым-ау? Сайлау</w:t>
        <w:br/>
        <w:t>кезінде осы сөзімді айтудай айттым. Тындар құлақ</w:t>
        <w:br/>
        <w:t>болса, менен басқа да елге, жерге жаны ашитын</w:t>
        <w:br/>
        <w:t>ағаларымыз, замандастарымыз сөз айтты. Кім біледі,</w:t>
        <w:br/>
        <w:t>оларға да дем беріп, желпіндіріп, желіктіріп жүргендер</w:t>
        <w:br/>
        <w:t>бар шығар. “Мен одан кеммін бс? Мен неге депутат</w:t>
        <w:br/>
        <w:t>болмаймын?” деген кісіге “жолын болсын” дегеннен</w:t>
        <w:br/>
        <w:t>басқа бірдене деуге аузың бармайды білем. Түсінсс,</w:t>
        <w:br/>
        <w:t>жақсы, түсінбесе шсе?.. “Өй, сен...” деп кетеді. Алған</w:t>
        <w:br/>
        <w:t>бағытынан айнымай ауыл-ауылды аралайды. Кімге</w:t>
        <w:br/>
        <w:t>барады, әрине туған-туыстарын жағалайды. “Біз бәлен</w:t>
        <w:br/>
        <w:t>едік қой... Осындайда болыспағанда, үн қоспағанда,</w:t>
        <w:br/>
        <w:t>қашан болысасың?.” Қазақтың сөзі ұзын,</w:t>
        <w:br/>
        <w:t>таусылмайды... Қазақтың көңілі бос, иі жұмсақ... Бірак,</w:t>
        <w:br/>
        <w:t>М5</w:t>
      </w:r>
    </w:p>
    <w:p>
      <w:r>
        <w:t>жағымды сөз бар ма?! Сондықтан інім үшін</w:t>
        <w:br/>
        <w:t>көпшіліктің ортасында бойым биіктеп, сңселеніп</w:t>
        <w:br/>
        <w:t>отырдым.</w:t>
        <w:br/>
        <w:t>Жаңа оқу жылы басталғандағы оқушылар мен</w:t>
        <w:br/>
        <w:t>ұстаздардың, олардың қуанышына ортақтаса келген</w:t>
        <w:br/>
        <w:t>ата-аналардың бал-бұл жанған жүздерін көрдік. Алтын</w:t>
        <w:br/>
        <w:t>ұяға кіре беріс қақпадан бастап, кіре беріс табалдырық,</w:t>
        <w:br/>
        <w:t>үлкен дәлізге дейін жарқырап жатыр. Бәрі жаңарған,</w:t>
        <w:br/>
        <w:t>бәрі де жаңадан жасалған. Қабырғаларда қазақ елінін</w:t>
        <w:br/>
        <w:t>елдігің танытатын белгілер бірден көзге ұрады. Спорт</w:t>
        <w:br/>
        <w:t>залы, кітапхана, мұражайы қандай! Айтпақшы,</w:t>
        <w:br/>
        <w:t>мұражайдағы осы топыракта туылып, түлеп ұшқан</w:t>
        <w:br/>
        <w:t>алтын ұя түлектерінің аты-жөндері мен суреттерін</w:t>
        <w:br/>
        <w:t>көрген елдің қайран калмағаны болсайшы! Қаншама</w:t>
        <w:br/>
        <w:t>академик, профессорлар! Ақын, жазушылар, ел</w:t>
        <w:br/>
        <w:t>басқарған қоғам қайраткерлері... Бәрі бір жерден, бір</w:t>
        <w:br/>
        <w:t>мектептен шыққан алыс армандарына құлаш ұрған.</w:t>
        <w:br/>
        <w:t>Мұражайға кірген қонақ ән-сәтте бәрін көріп шығады,</w:t>
        <w:br/>
        <w:t>көп мәлімет алады.</w:t>
        <w:br/>
        <w:t>“Болсаң -- нардай бол!” демекші, осының бәрін</w:t>
        <w:br/>
        <w:t>Аманкелді жасады. Ақшасын беріп койып, енді өздерің</w:t>
        <w:br/>
        <w:t>жасап алыңдар деп шіренбей, жұз келді, жүз көрді. Не</w:t>
        <w:br/>
        <w:t>боп жатыр, қалай боп жатыр деп Алматыдан телефон</w:t>
        <w:br/>
        <w:t>шалып, күңде мазалап тұрды. Не істелді, не қойды --</w:t>
        <w:br/>
        <w:t>қағыс қалған жоқ. Балалар үшін, балалардың санасын</w:t>
        <w:br/>
        <w:t>сергітетін, ойына ой қосатын ұстаздар үшін жасалып</w:t>
        <w:br/>
        <w:t>жатқан игілікті іс қой, бәрі орнымен болсадеген үміті</w:t>
        <w:br/>
        <w:t>мен тілегі, шүкір, сәтімен жүзеге асты. Оған ел-</w:t>
        <w:br/>
        <w:t>жұрттың, аудан мен облыстан, Алматыдан келген</w:t>
        <w:br/>
        <w:t>қаншама кісілердің ризалығы дәлел. Әрине,</w:t>
        <w:br/>
        <w:t>қызықпаған кісі жоқ. Қолдан келсе, жасағанға,</w:t>
        <w:br/>
        <w:t>жарылқағанға не жетсін, шіркін!..</w:t>
        <w:br/>
        <w:t>“Е, Алла, бергеніне тәубә! Жеткізгеніңе тәубә!</w:t>
        <w:br/>
        <w:t>139</w:t>
        <w:br/>
        <w:t>35</w:t>
        <w:br/>
        <w:t>Көсемде болар кез болар,</w:t>
        <w:br/>
        <w:t>Шешен де болар кез болар.</w:t>
        <w:br/>
        <w:t>Сол атағың өзіне-</w:t>
        <w:br/>
        <w:t>Кесел деболар коз болар,</w:t>
        <w:br/>
        <w:t>-- деген осы шығар...</w:t>
        <w:br/>
        <w:t>Байсейітпен аға сұлтандыққа таласқан кісінің</w:t>
        <w:br/>
        <w:t>немересі Бабас әкеміз де 1931 жылы “қоғамның кауіпті</w:t>
        <w:br/>
        <w:t>жауы” деп оққа байланды.</w:t>
        <w:br/>
        <w:t>Жеті Сейіттің ішінен аман қалып, 1943 жылы</w:t>
        <w:br/>
        <w:t>ақындардың республикалық бірінші айтысына қатысқан</w:t>
        <w:br/>
        <w:t>Майасар деген ақын ағамыз болған. Бұл туралы деректі</w:t>
        <w:br/>
        <w:t>фильм бар дегенді ел айтады. Фашистік жендеттерге</w:t>
        <w:br/>
        <w:t>қарсы қанды шайқастың қызып тұрған шағында, арада</w:t>
        <w:br/>
        <w:t>пәлен жыл өткеннен кейін, халық өнеріне кішкенс де</w:t>
        <w:br/>
        <w:t>болса мән берген істің бір нышаны еді бұл...</w:t>
      </w:r>
    </w:p>
    <w:p>
      <w:r>
        <w:t>Әу бастан-ақ өнер қонған халық, болған соң, біздің,</w:t>
        <w:br/>
        <w:t>Кәрсен, Керней елінен суырылып шыққандар аз</w:t>
        <w:br/>
        <w:t>болмаған. Әсіресе күй өнері дарыған. Соның ізпіңде</w:t>
        <w:br/>
        <w:t>атақты Қыздарбек күйші, Сенбек күйіні, Әбди күйіні,</w:t>
        <w:br/>
        <w:t>Мақаш күйшілер бастаған лек Әбіксн Хасеновке</w:t>
        <w:br/>
        <w:t>ұласады. Жоғарыда есімдері аталғандардың бәрі</w:t>
        <w:br/>
        <w:t>Әбікеннің ұстаздары саналады. Бәрі бір елден тарайды.</w:t>
        <w:br/>
        <w:t>Шетінен шертпе күйдің шеберлері. Қай-қайсының да</w:t>
        <w:br/>
        <w:t>шығарған өз күйлері бар.</w:t>
        <w:br/>
        <w:t>Байсейіт би Кенесары ханмен бірге болған.</w:t>
        <w:br/>
        <w:t>Жанқұтты шешен туралы да көзі қарақтысл біледі.</w:t>
        <w:br/>
        <w:t>Жидебай батыр - менің нағашым. Ол кісі қалмақ</w:t>
        <w:br/>
        <w:t>соғысында Абылайдың ту ұстаушысы болған.</w:t>
        <w:br/>
        <w:t>Зерттеушілер шолғынтшысы міндетін де аткарған дейді.</w:t>
        <w:br/>
        <w:t>Сазанбай батыр, Дербісәлі батыр, Ағыбай батыр бәрі</w:t>
        <w:br/>
        <w:t>детарихта аттары аталатын кісілер. Ағыбай батыр --</w:t>
        <w:br/>
        <w:t>Кенесарының бас батыры. ан</w:t>
        <w:br/>
        <w:t>1</w:t>
        <w:br/>
        <w:t>Бабаларымыз қыз алса, текті жерді іздеген, қыз</w:t>
        <w:br/>
        <w:t>берсе -- құдаларының терезесі тең, сыйлас, сырлас</w:t>
        <w:br/>
        <w:t>болғанын қалаған. Бұның бәрі жеке бастың мүддесін</w:t>
        <w:br/>
        <w:t>көздеуден емес, ертеңгі ұрпағының қамын жеулен де</w:t>
        <w:br/>
        <w:t>туған үрдіс.</w:t>
        <w:br/>
        <w:t>“Ешкімнің шуда жібін үзбе, ешкімнін шынжырына</w:t>
        <w:br/>
        <w:t>көнбе” дейтін ата-бабаларымыз кіндігімнен тараған ұл-</w:t>
        <w:br/>
        <w:t>қыздарым намысты болса екен деген.</w:t>
        <w:br/>
        <w:t>Бір бала бар, жұрттың қамын жейді,</w:t>
        <w:br/>
        <w:t>Бір бала бар, жұрттың нанын жейді...</w:t>
        <w:br/>
        <w:t>Басынан талай тауқымет тағдырды өткерген</w:t>
        <w:br/>
        <w:t>халқымыз елдің қамын жейтін азаматтарын ардактаған.</w:t>
        <w:br/>
        <w:t>Оңдай ерен ерлерін сұңқарға, тұлпарға балаған.</w:t>
        <w:br/>
        <w:t>“Кекшіл болма, көпшіл бол” деген. Көңілі көл-</w:t>
        <w:br/>
        <w:t>көсір, қарақан басының қамын емес, елдің жайын</w:t>
        <w:br/>
        <w:t>ойлап, қолда барың бөліп беретін жомарттықты</w:t>
        <w:br/>
        <w:t>дәріптеген. “Жапалақ жамбасына басып жейді,</w:t>
        <w:br/>
        <w:t>ақсұнқар айналасына шашып жейді” деп, барын</w:t>
        <w:br/>
        <w:t>базарлайтын азаматтарын үлгі-өнеге тұтқан.</w:t>
        <w:br/>
        <w:t>Жомарттық та адамын таңдап, талғап бітетін</w:t>
        <w:br/>
        <w:t>ерекше қасист.</w:t>
        <w:br/>
        <w:t>Елдік нәрселерге ұмтылу, халықтық оқиғаларға мән</w:t>
        <w:br/>
        <w:t>беру, қолдан келсе, көпшіліктің шаруасын жасау - бұл</w:t>
        <w:br/>
        <w:t>азаматтың азаматы жасайтын іс. Аманкелдінің ауылдан</w:t>
        <w:br/>
        <w:t>үлкен мектеп тұрғызуы, екінпгі мектеп те қораш боп</w:t>
        <w:br/>
        <w:t>тұрмасын деп оны да енселендіруі -- игілікті шара боп,</w:t>
        <w:br/>
        <w:t>жұрттың жүрегін жаулады. Ел-жұрт бір кісідей</w:t>
        <w:br/>
        <w:t>“Жарайсың!” деген сөзді айтты.</w:t>
      </w:r>
    </w:p>
    <w:p>
      <w:r>
        <w:t>Біздің ауылдың балалары алысқа ұзау керек. Бұл</w:t>
        <w:br/>
        <w:t>мектепті қала мектептерінен кем етпеймін деп ол</w:t>
        <w:br/>
        <w:t>қолынан келгеннін бәрін жасап-ақ жатыр. Шынын</w:t>
        <w:br/>
        <w:t>айтқанда, республикада мақтан етіп айтарлық биік</w:t>
        <w:br/>
        <w:t>деңгейге жеткізді. “Туып-өскен ауылым ғой, бұл</w:t>
        <w:br/>
        <w:t>137</w:t>
        <w:br/>
        <w:t>“Гексізден текті тумайды, жабыдан тұлпар</w:t>
        <w:br/>
        <w:t>шықпайды” демекші, халқымыздың өткен тарихында</w:t>
        <w:br/>
        <w:t>азды-көпті із қалдырған бабаларымыз “Алдым болсын.</w:t>
        <w:br/>
        <w:t>артым -- таза” деп жасағаны анық. “Қызың келіннен</w:t>
        <w:br/>
        <w:t>ғибрат алсын, ұлың елінен ғибрат алсын” деген. Енші</w:t>
        <w:br/>
        <w:t>солкісілердің анасы кім еді дегенде, ойланып, “с, бәсе”</w:t>
        <w:br/>
        <w:t>дейтін де жағдайлар бар.</w:t>
        <w:br/>
        <w:t>Сүлубике -- Бораншы, Бәйімбет деген үлкен</w:t>
        <w:br/>
        <w:t>атамыздың әйслі, Кәрсөн, Кернейдің анасы болады.</w:t>
        <w:br/>
        <w:t>Сүлумәдени -- Дайрабайдын, Жарықбайдынң</w:t>
        <w:br/>
        <w:t>шешелері.</w:t>
        <w:br/>
        <w:t>Талмойын -- Әбікен Хасеновтың әжесі.</w:t>
        <w:br/>
        <w:t>Рахима ақын да тарихтан белгілі. Сол секілді</w:t>
        <w:br/>
        <w:t>Аққыз апамыз керемет күйші болған кісі. Олдабіздің</w:t>
        <w:br/>
        <w:t>апайымыз боп келеді. Міне, осының бәрі білген кісіге</w:t>
        <w:br/>
        <w:t>тарих, тағдыр.</w:t>
        <w:br/>
        <w:t>Осы қауымға Серік әкеміз бен Гүлшат</w:t>
        <w:br/>
        <w:t>апайымыздың анасы Бәтима әжемізді, Ермегия</w:t>
        <w:br/>
        <w:t>атамыздың анасы Қалыш әжемізді, Дінатамыздың анасы</w:t>
        <w:br/>
        <w:t>Рәлиапамызды, нағашы Күлшат әжемізді қосар елім.</w:t>
        <w:br/>
        <w:t>Атамыз қазақ “Әруақты жерден ат үркеді” дейді.</w:t>
        <w:br/>
        <w:t>Құрғақ шәлге ештене шықпайтыны секілді, тұлғалар</w:t>
        <w:br/>
        <w:t>даелге тірек болатын құйқалы жерден өсіп-өнеді. Ол</w:t>
        <w:br/>
        <w:t>жерге қасиет қонады. Әлгі айтылған аталарымыз бен</w:t>
        <w:br/>
        <w:t>апаларымыз үлкен шоғыр ғой. Мен атамай кеткендер</w:t>
        <w:br/>
        <w:t>қаншама!</w:t>
        <w:br/>
        <w:t>36</w:t>
        <w:br/>
        <w:t>Ізі текті кісінің ұрпақтары да мықты болады.</w:t>
        <w:br/>
        <w:t>Шапағатын молынан шашады. Халықтың Пір тұтатын,</w:t>
        <w:br/>
        <w:t>есімін ауыздан тастамай айтыт! жүретін азаматтарына</w:t>
        <w:br/>
        <w:t>айналады. Өзі жарымағаннан не сұрайсын? Өйткені,</w:t>
        <w:br/>
        <w:t>көргені кем, бойында қасиет жоқ пенде піркін қайтіп</w:t>
        <w:br/>
        <w:t>көзгетүссің?..</w:t>
        <w:br/>
        <w:t>136</w:t>
        <w:br/>
        <w:t>Аманкелдімізді аман ет!” деумен болдым.</w:t>
        <w:br/>
        <w:t>Егер арғы бабаларымыздан бізге бірдеңе ауыспаса,</w:t>
        <w:br/>
        <w:t>осыншама шаруа жасалар ма еді?! “Атаңа рақмет!”</w:t>
        <w:br/>
        <w:t>деген сөз айтылды. Ел естіді. Жаңадап берілген</w:t>
      </w:r>
    </w:p>
    <w:p>
      <w:r>
        <w:t>мектептер туралы жарқыратып жазбаған газет</w:t>
        <w:br/>
        <w:t>қалмады. Теледидар бәрін көрсетіп жатыр. Радио</w:t>
        <w:br/>
        <w:t>хабарлаумен әлек. Жақсыға жаршы болу керек қой.</w:t>
        <w:br/>
        <w:t>Үрдіске айналсын, жақсы іс жалғасты болсын дедік.</w:t>
        <w:br/>
        <w:t>Осындайда ойың қайдағы-жайдағыға кетеді. Қиял</w:t>
        <w:br/>
        <w:t>шіркін жүйрік: өткенге де сүңгиді, ертеңге де барып</w:t>
        <w:br/>
        <w:t>қайтады. Бір мезет қора-қора қойы, үйір-үйір жылқысы</w:t>
        <w:br/>
        <w:t>үшін кінәлі болып қуғындалған, құрбан болған</w:t>
        <w:br/>
        <w:t>әкелерімізді ойладым. Ойпырмай, жазығы бай болғаны</w:t>
        <w:br/>
        <w:t>ма? Олар мол байлықты біреуді қанап, ұрлық-қарлық</w:t>
        <w:br/>
        <w:t>жасап жинаған жоқ слі ғой... Ағайын-туғанына қылдай</w:t>
        <w:br/>
        <w:t>қиянат жасамаған еді ғой... Көшсе -- бірге көшін, оралса</w:t>
        <w:br/>
        <w:t>- бірге оралып, аштыққа ұрындырмай, далаға</w:t>
        <w:br/>
        <w:t>қаңғытпай, барын бөлісіп еді ғой... Сонда не үшін?.. Не</w:t>
        <w:br/>
        <w:t>үшін?.. Не үшін?.. деғен сұрақтар санамда мың</w:t>
        <w:br/>
        <w:t>қайталанды-ау... Иә, бұл қиянат, қиянат болғанда үлкен</w:t>
        <w:br/>
        <w:t>қиянат қой! Тіпті қорлағаны, басынғаны сондай,</w:t>
        <w:br/>
        <w:t>бұларға қайта-қайта оқ шығарып жүреміз бе деп</w:t>
        <w:br/>
        <w:t>ағайынды жетеуін қатартізіп бір-ақ атуы, бұны немен</w:t>
        <w:br/>
        <w:t>ақтауға болады?.. Мал екеш малды да өйтіп</w:t>
        <w:br/>
        <w:t>қорламайды. Обал болды, жазыры жаман дейді. Ал</w:t>
        <w:br/>
        <w:t>біздің әкейлерімізге келгеңде... Құдай сақтасын, бұрын-</w:t>
        <w:br/>
        <w:t>сонды болмаған қиянат, ойламаған жан түршіктірерлік</w:t>
        <w:br/>
        <w:t>осындай оқиғалар казак даласында жүзеге асты...</w:t>
        <w:br/>
        <w:t>Әлгі әкелерімізді тура ауылдың шстіне апарып</w:t>
        <w:br/>
        <w:t>атып, ашық аспан астында көмусіз калдырады. Мына</w:t>
        <w:br/>
        <w:t>жақтан бала-шағасы барайын десе, қорқады. Атып</w:t>
        <w:br/>
        <w:t>тастауы мүмкін деп, үйдін жыртығынан да сығалауға</w:t>
        <w:br/>
        <w:t>жасқанып, бәрі бейшара күй кешеді.</w:t>
        <w:br/>
        <w:t>140</w:t>
        <w:br/>
        <w:t>ескетүсірді. Тағы да көз жасын іркіп алды...</w:t>
        <w:br/>
        <w:t>Бейбіт күндерде жалынды сөзі, жігерлі істерімен</w:t>
        <w:br/>
        <w:t>көзге түскеп Жамал ағаның отты күндерде де</w:t>
        <w:br/>
        <w:t>жарқылдап, найзағайдай ойнақ салғанына күмән жоқ.</w:t>
        <w:br/>
        <w:t>Бірақ, қай майданда болды, қалай шайқасты, кандай</w:t>
        <w:br/>
        <w:t>ерліктер жасады, ақырғы демі қай жерде бітті - бұларды</w:t>
        <w:br/>
        <w:t>соңына түсіп іздей алмадық. Әрине, кей-кейде соны</w:t>
        <w:br/>
        <w:t>ойлап өкінетініміз де бар. Ерлік ұмытылмайды ғой.</w:t>
        <w:br/>
        <w:t>Ерлікті жасаған ерлердің ісі лс мәңгілік өшпейді.</w:t>
        <w:br/>
        <w:t>Біздің ауылда Әбдірахман Өміржанов деген ағамыз</w:t>
        <w:br/>
        <w:t>тұрды. 1933 жылы Семей жақтан көшіріліп келгенде</w:t>
        <w:br/>
        <w:t>жас бала кезі, оныншы сыныпты бітірер-бітірместе</w:t>
        <w:br/>
        <w:t>майданға алынады. Арада бір жарым ай өткенде әкесі</w:t>
        <w:br/>
        <w:t>Өміржан дасоғысқааттанады. Екеуі де Сталинградты</w:t>
        <w:br/>
        <w:t>қорғауға қатысады. Әкесі сонда мерт болады. Сүйегі</w:t>
        <w:br/>
        <w:t>Мамай қорғанында жерленген. Әбекең ағамыздың өзі</w:t>
        <w:br/>
        <w:t>снайпер боп Сталинград, Ленинград, Волхов,</w:t>
        <w:br/>
        <w:t>Прибалтика майдандарында зұлым жаумен шайқасқан.</w:t>
        <w:br/>
        <w:t>Ауыр жараланып, П топтағы мүгедек боп елге оралған</w:t>
        <w:br/>
        <w:t>соң қаруды қаламға айырбастайды. Хабарсыз кеткен</w:t>
        <w:br/>
        <w:t>қазақ жауынгерлерінің дерегін табуға кіріседі. Өмірінің</w:t>
        <w:br/>
        <w:t>соңына дейін 800-дей жауынгердің қай жерде</w:t>
        <w:br/>
        <w:t>жатқанын анықтады. Сонымен ғана шектелмей 680-</w:t>
        <w:br/>
        <w:t>інеаты-жөні жазылған белгі қойғызды. Сол бойынша</w:t>
        <w:br/>
        <w:t>ағайын-туыстарының туган жердің топырағын апарып</w:t>
      </w:r>
    </w:p>
    <w:p>
      <w:r>
        <w:t>салуына сентігін тигізді.</w:t>
        <w:br/>
        <w:t>Әбдірахмен ағамыз ұзақ жылдарға созылған</w:t>
        <w:br/>
        <w:t>игілікті жұмыстарын жинақтап, 1985 жылы “Келердеп</w:t>
        <w:br/>
        <w:t>хаты елеңдеп...” деген кітап шығарды. Алал да</w:t>
        <w:br/>
        <w:t>абыройлы енбегі ескеріліп Әбекен ағамыз Волгоград,</w:t>
        <w:br/>
        <w:t>Ленинград қалаларынын, Алматы облысы Райымбек,</w:t>
        <w:br/>
        <w:t>Семей облысы Абай аудандарының “Құрметті</w:t>
        <w:br/>
        <w:t>азаматы” атанды.</w:t>
        <w:br/>
        <w:t>133</w:t>
        <w:br/>
        <w:t>Қазақтың басынан не өтпеді дейсің. Нелер қилы</w:t>
        <w:br/>
        <w:t>заман, қанды қырғын, зобалаң дәуір артта қалған да</w:t>
        <w:br/>
        <w:t>шығар-ау! Бірақ, мынадай кісәпірлік болды ма екен?..</w:t>
        <w:br/>
        <w:t>Жан шіркін тәтті ғой. Ажал -- құдайдан дейміз.</w:t>
        <w:br/>
        <w:t>Ырак, өкініштісі, сол ажалды отыздың ойранында тіпті</w:t>
        <w:br/>
        <w:t>үдеттік. Бір-бірімізді ұстап бердік. Шыбын жан үшін</w:t>
        <w:br/>
        <w:t>қосыла жамандадық, Амал жоқ, сөйттік дейді. Әйтпесе</w:t>
        <w:br/>
        <w:t>өзімізді де абақтыға апаратын еді, итжеккенге айдайтын</w:t>
        <w:br/>
        <w:t>сді, ататын еді... Айтуға, ақталуға шебер халықпыз.</w:t>
        <w:br/>
        <w:t>Мына іргеміздегі өзбектен үйренгіміз келмейді.</w:t>
        <w:br/>
        <w:t>Олардың да жаны тәтті. Бірақ, бір-біріне қорған бола</w:t>
        <w:br/>
        <w:t>білген. Біздегі секілді бір-бірін ұстап бермеген. Айтып</w:t>
        <w:br/>
        <w:t>отырса, бір-ақ қайраткері жеке басқа табынудың</w:t>
        <w:br/>
        <w:t>кұрбаны бопты! Міне, үйренетін нәрсе, үрдіс қылатын</w:t>
        <w:br/>
        <w:t>әдет. Бір-біріне жанашыр, бір-біріне туыс-бауыр бола</w:t>
        <w:br/>
        <w:t>білудің, қорған бола білудің өнегесі... Қызметқұмарлық,</w:t>
        <w:br/>
        <w:t>шен үшін жүгіріс, бірсу құласа, соның орнына ұмтылу...</w:t>
        <w:br/>
        <w:t>“Халық жауы” атанып ұсталған айтулы</w:t>
        <w:br/>
        <w:t>ағаларымыздың үйі босағанына куанып, бала-шағасын</w:t>
        <w:br/>
        <w:t>шырқырата қуып, тез орныққанша асыққан пенделер</w:t>
        <w:br/>
        <w:t>туралы даайтылып, жазылып жүр. Әрине, өкінішті жай.</w:t>
        <w:br/>
        <w:t>Сол жаман қылық бізде әлі де бар ма деп те</w:t>
        <w:br/>
        <w:t>қиналамын...</w:t>
        <w:br/>
        <w:t>27</w:t>
        <w:br/>
        <w:t>Қазақ қазақ болғалы қол жетпеген қуанышқа</w:t>
        <w:br/>
        <w:t>кенелдік. Басымызға бақ қонды. Тәуелсіз қазақ елі</w:t>
        <w:br/>
        <w:t>атандық. Бұл ата-бабаларымыздың ойынан бір кетпей,</w:t>
        <w:br/>
        <w:t>алаш азаматтары бастарын бәйгеге тіккен үлкен мақсат</w:t>
        <w:br/>
        <w:t>емес пе еді?! Ұйтысатын кез келді. Бірігетін, берекелі</w:t>
        <w:br/>
        <w:t>іске баршамыз боп ұмтылатын ғажап заман орнады.</w:t>
        <w:br/>
        <w:t>Тазару керек, талаптану керек, жұмылған жұдырықтай</w:t>
        <w:br/>
        <w:t>болған жөн. Сонда ғана ойға алған мақсат-мүдде</w:t>
        <w:br/>
        <w:t>орындалады. Қазақ даласының көкжиегі кеңіп, аспаны</w:t>
        <w:br/>
        <w:t>141</w:t>
        <w:br/>
        <w:t>"НИІчЖА бр ГЕ ЛӘА НыпәлЯӘй 6140 пауегніір БЕЛТТЕЛТІСІ 4</w:t>
        <w:br/>
        <w:t>“(вгиГе4) нәжге4 еЧЕнЕ Ав “(ні/нехбА4) нт еткәзе мімешіү</w:t>
      </w:r>
    </w:p>
    <w:p>
      <w:r>
        <w:t>Жастардың</w:t>
        <w:br/>
        <w:t>жалынды</w:t>
        <w:br/>
        <w:t>басшысы,</w:t>
        <w:br/>
        <w:t>қан-майданда</w:t>
        <w:br/>
        <w:t>қаруластарын</w:t>
        <w:br/>
        <w:t>қас жауына</w:t>
        <w:br/>
        <w:t>қарсы көтерген</w:t>
        <w:br/>
        <w:t>саяси жетекші</w:t>
        <w:br/>
        <w:t>Жамал Ермегияев</w:t>
        <w:br/>
        <w:t>Аманкелді Ж.Ермегияев атындағы</w:t>
        <w:br/>
        <w:t>Республикалық турнир қонақтары арасында.</w:t>
        <w:br/>
        <w:t>атауын қоя салу -- әдепсіздіктің үлкені. Елді, жерді</w:t>
        <w:br/>
        <w:t>сыйламаудың көрінісі.</w:t>
        <w:br/>
        <w:t>38</w:t>
        <w:br/>
        <w:t>Адамдар бұл өмірге қонақ, келеді де кетеді. Бұл</w:t>
        <w:br/>
        <w:t>уақыт кеңістігіндегі үйреншікті құбылыс. Ғалам</w:t>
        <w:br/>
        <w:t>жаратылыстарымен салыстырғанда түк те емес.</w:t>
        <w:br/>
        <w:t>Мүмкін, тозандай ғана болармыз. Әйткенмен адам</w:t>
        <w:br/>
        <w:t>табиғаты ұлылыққа құштар, Алла оны асаақылды етіп</w:t>
        <w:br/>
        <w:t>жараткан...</w:t>
        <w:br/>
        <w:t>Иә, бізден кейін де қаншама ұрпақ дүнисге келер.</w:t>
        <w:br/>
        <w:t>Дөңгеленіп шыққан күміс күнге карар. Мөп-мөлдір</w:t>
        <w:br/>
        <w:t>аспанды тамашалар. Неше түрлі жарылыс, жан</w:t>
        <w:br/>
        <w:t>түршіктірер құбылыстарға құлақ түрер. Дауылдатыт!</w:t>
        <w:br/>
        <w:t>жаңбыр жауар, күміс күн жарқырап қайта шығар.</w:t>
        <w:br/>
        <w:t>Бәріне тандана, құмарта қараған бала -- жігіт болар.</w:t>
        <w:br/>
        <w:t>мосқал тартар. Содан кейін қарттыққа қадам басар.</w:t>
        <w:br/>
        <w:t>Дүние шіркінді дөңгелентіп қоятыңымыз да</w:t>
        <w:br/>
        <w:t>сондықтан-ау.</w:t>
        <w:br/>
        <w:t>Үйреншікті өмір, үйреншікті құбылыс.</w:t>
        <w:br/>
        <w:t>Алатау асқақ көрінеді. Қарағайлы беткейлер тиіп</w:t>
        <w:br/>
        <w:t>тұр. .Жазыкта орын тепкен ақшанқан үйлері көп біздің</w:t>
        <w:br/>
        <w:t>ауылымыздың да ендігі иелері жарыса өсіп келеді.</w:t>
        <w:br/>
        <w:t>Күліп-ойнаған жастар баяғы өзіміз секілді. Жо-жоқ,</w:t>
        <w:br/>
        <w:t>қара аспанды төндіре бермей, бұларға да сену керек</w:t>
        <w:br/>
        <w:t>екен, ерікберу керек екен деймін. Түбі ертеңелге тұлға.</w:t>
        <w:br/>
        <w:t>болатын да, тұтқа болатын да осылар.</w:t>
        <w:br/>
        <w:t>Еңді алдымызда кімдер бар деп ой көзімен карап,</w:t>
        <w:br/>
        <w:t>тізе бастасам көнекөз карттар сиреп-ақ қалғанын</w:t>
        <w:br/>
        <w:t>байқаймын. Әлгі бір өлеңде “Қариялар азайып бара</w:t>
        <w:br/>
        <w:t>жатыр” деуші еді, сол ып-рас екен. Мәселен, біздің</w:t>
        <w:br/>
        <w:t>ауылда Ұлы Отан соғысына қатысқан көзі тірі жеті-ақ</w:t>
        <w:br/>
        <w:t>кісі қалыпты. Шетінен дімкәс, аурушаң, көшеге өте</w:t>
        <w:br/>
        <w:t>сирекшығады. Қарап отырып, аяйсың... “Апыр-ау, силі</w:t>
        <w:br/>
        <w:t>150</w:t>
      </w:r>
    </w:p>
    <w:p>
      <w:r>
        <w:t>қарға тамырлы қазақ анамен де, мынамен дс жақын</w:t>
        <w:br/>
        <w:t>емес не? Сонымен, нс керек, ара-дара етіп, мына сайлау</w:t>
        <w:br/>
        <w:t>науқаны аз қазақты бұзып бітті... Абай бабамның</w:t>
        <w:br/>
        <w:t>заманы қайта келді...</w:t>
        <w:br/>
        <w:t>Кенес дәуірінде де халық қалаулылары болған.</w:t>
        <w:br/>
        <w:t>Бірақ, олар тшын мәнінде жоғарыдан тағайындалаты кісі</w:t>
        <w:br/>
        <w:t>болатын. Оған 99,9 пайыз дауыс беріледі. Сондай</w:t>
        <w:br/>
        <w:t>жазылмаған заң бар. Сол науқан артынан саяси</w:t>
        <w:br/>
        <w:t>белсенділіктің үлгісі, демократияның үлкен көрінісі</w:t>
        <w:br/>
        <w:t>ретінде насихатталатын. Дәл солай екен деп</w:t>
        <w:br/>
        <w:t>қабылдаушы едік.</w:t>
        <w:br/>
        <w:t>Бірақ ол кездегі депутат пен бүгінгі тәуелсіз елдің</w:t>
        <w:br/>
        <w:t>депутаты бір ме?</w:t>
        <w:br/>
        <w:t>Социализм заманының қалаулысы партия не айтса,</w:t>
        <w:br/>
        <w:t>соны мақұлдайтын, өзойы жоқ жұмырбасты адам еді.</w:t>
        <w:br/>
        <w:t>Өз басым талай рет сайлау комиссиясының мүшесі</w:t>
        <w:br/>
        <w:t>болдым. Дауыс бергізу үшін жайылымдағы малды</w:t>
        <w:br/>
        <w:t>ауылдарды аралауға шығамыз. Қолымызда кішкене</w:t>
        <w:br/>
        <w:t>қорапша болады. Бір шопанның киіз үйінде отырып,</w:t>
        <w:br/>
        <w:t>ана кісінің үйінде мұнша сайлаушы бар, мына</w:t>
        <w:br/>
        <w:t>малшының биыл бір баласы дауыс берушілер санатына</w:t>
        <w:br/>
        <w:t>қосылды деп бәрінің аттарын түгендеп, бюллетеньдерін</w:t>
        <w:br/>
        <w:t>бірінен кейін бірін тоғытып, түгел “дауыс бергізіп”</w:t>
        <w:br/>
        <w:t>ораламыз. Бүгін мерекс деп мәз болған пюпан алғаш</w:t>
        <w:br/>
        <w:t>рет азамат атанып, дауыс берген ұл-қызының</w:t>
        <w:br/>
        <w:t>қуанышын “жуады”. Осылай сайлау өте шығатын.</w:t>
        <w:br/>
        <w:t>Сонымен, ауылдық кеңеске де, аудандық кенеске де,</w:t>
        <w:br/>
        <w:t>облыстық кеңеске де, Қазақ ССР Жоғарғы Кеңесіне</w:t>
        <w:br/>
        <w:t>де депутаттыққа 99,9 пайыз дауыспен халық</w:t>
        <w:br/>
        <w:t>қалаулысын сайлап кеп жібереміз.</w:t>
        <w:br/>
        <w:t>Дегенмен, Горбачевтің демократия, қайта құру деп</w:t>
        <w:br/>
        <w:t>даурығып, елге жел берген кезіңде кішкене өзгерістер</w:t>
        <w:br/>
        <w:t>қылаң бере бастады.</w:t>
        <w:br/>
        <w:t>144</w:t>
        <w:br/>
        <w:t>Төбекарағай, әне бір тұрған Аралқарағай” деп бүгінде</w:t>
        <w:br/>
        <w:t>орысша аталып жүргенбеткейлерлің бұрынғы аттарын</w:t>
        <w:br/>
        <w:t>жарыса айтып берді.</w:t>
        <w:br/>
        <w:t>Аталарымыз ат қоюға өте ішебер. Аралқарағай</w:t>
        <w:br/>
        <w:t>дегені аралға ұқсап, айналасы қарағайлармсн</w:t>
        <w:br/>
        <w:t>жиектелген үлкен төбе. Мына жақта Үш Мерке деп</w:t>
        <w:br/>
        <w:t>аталған жерлер бар. Оның даөз сырын елбіледі. Соты</w:t>
        <w:br/>
        <w:t>білтің келіп, көнекөз қарттарға сауал берші, қалай-</w:t>
        <w:br/>
        <w:t>қалай шешілер екен.</w:t>
        <w:br/>
        <w:t>Қазақ жерінің кез келген өңірін табиғатына тән,</w:t>
        <w:br/>
        <w:t>өте жақын атаулармен ерекшелеп атаған. Мысалы,</w:t>
        <w:br/>
        <w:t>Жетісу өңірі, Арка, Сыр өнірідейді. Құлаққа жағымды,</w:t>
        <w:br/>
        <w:t>ойға қонымды атаулар. Сонда жақыным айтты скен,</w:t>
        <w:br/>
        <w:t>жекжатым айтгы, солай айтты, бәріміз сөйтейік деп</w:t>
        <w:br/>
        <w:t>ұрандамаған. Күллі қазақіліп әкеткен. Сол атаулардың</w:t>
        <w:br/>
        <w:t>талайын орыс отартитылары өзгертті, өздерішне атады,</w:t>
        <w:br/>
        <w:t>бұрмалады. Бұның бәрі ішкі мәдениеттің төмендігінен,</w:t>
        <w:br/>
        <w:t>империялық астамшылықтан болған жай. Әрекеттеріне</w:t>
      </w:r>
    </w:p>
    <w:p>
      <w:r>
        <w:t>қарасан, өздерінен бұрын ел болмаған сияқты...</w:t>
        <w:br/>
        <w:t>Алматыдан ксле жатқанда алыстап еректісленіп</w:t>
        <w:br/>
        <w:t>көрінетін екі өркеш тау бар. Оны Қыземшек дейді.</w:t>
        <w:br/>
        <w:t>Біздің жақтан да байқалады, бірақ Алматы жақтан</w:t>
        <w:br/>
        <w:t>айрықша көрінсді. Айнымайды-ау, айнымайды. Сол</w:t>
        <w:br/>
        <w:t>секілді, өткенде Нарынқолға бардық. Шұбартал деген</w:t>
        <w:br/>
        <w:t>жерді көрдік. Не деген ат! Соны жай еріккеннен коя</w:t>
        <w:br/>
        <w:t>салды деуге бола ма? Шұбартал десе ШТұбартал. Көңіл</w:t>
        <w:br/>
        <w:t>толатын керсмет жайлау шұбар-шұбар боп бөлектеніп</w:t>
        <w:br/>
        <w:t>түр. Соны ата-бабаларымыз көрді. Қалай срекшеленіп</w:t>
        <w:br/>
        <w:t>көрінсе, дәл соның өзіне жарасатын лайықты ат берді.</w:t>
        <w:br/>
        <w:t>Сыртдеген жайлау аты қандай! Ол Қытайға шекаралас,</w:t>
        <w:br/>
        <w:t>Хантоңірінін астындағы жайлау. Сондай-ақ, Екілша</w:t>
        <w:br/>
        <w:t>деген атау ашаға үқсас табиғат жаратылысына берілген.</w:t>
        <w:br/>
        <w:t>Осының бәрін жоққа шығарып, орыстың ойына келген</w:t>
        <w:br/>
        <w:t>149</w:t>
        <w:br/>
        <w:t>Отанына айналған сл халқынын бірлігі, ынтымағы</w:t>
        <w:br/>
        <w:t>керек.</w:t>
        <w:br/>
        <w:t>Елбасының саясаты -- сара саясат. Оны қолдау</w:t>
        <w:br/>
        <w:t>әркімнің міндеті. Шешенстанда, Өзбекстанда, басқа</w:t>
        <w:br/>
        <w:t>елдерде боп жатқан қанды оқиғалардың беті аулақ,</w:t>
        <w:br/>
        <w:t>болсын. Ел тұрмысының, экономикасы мен мәлениеті,</w:t>
        <w:br/>
        <w:t>өнерінің өркендеуіне кепіл болатын нәрсе -</w:t>
        <w:br/>
        <w:t>тыныштық. Тыныштықты қамтамасыз еткен сарабдал</w:t>
        <w:br/>
        <w:t>саясаттың бағасын білу парызымыз.</w:t>
        <w:br/>
        <w:t>Екі аяқты адам түгілі, төрт аяқты мал да сүрінеді.</w:t>
        <w:br/>
        <w:t>Сондықтан анау-мынау қателіктер болмай қоя ма?</w:t>
        <w:br/>
        <w:t>Оңлай кемшіліктерге кешіріммен қарау керек, -- деп</w:t>
        <w:br/>
        <w:t>сдім, тағы да сауал берді.</w:t>
        <w:br/>
        <w:t>-“Ақ жол” партиясына қалай қарайсыз?</w:t>
        <w:br/>
        <w:t>-“Ақ жолдағы” жігіттердің бәрін қызметке әкеліп,</w:t>
        <w:br/>
        <w:t>тәрбиелсген Нұрекеннің өзі емес пе? Бәріне биліктен</w:t>
        <w:br/>
        <w:t>орын берді. Үкіметтін бір-бір тұтқасын ұстатты. Соған</w:t>
        <w:br/>
        <w:t>ол жігітгердің “рақметі” осы болды ғой. Осыны не деп</w:t>
        <w:br/>
        <w:t>түсінуім керек? Қызмет бабын пайдаланып, қомақты</w:t>
        <w:br/>
        <w:t>қаржыны иеленіп, шүйделері жонданған кезде одан да</w:t>
        <w:br/>
        <w:t>жоғарыға көз салды, - деп бір қайырдым да: - “Мен</w:t>
        <w:br/>
        <w:t>мектепте орысша оқыған едім, бір ойымды орысша</w:t>
        <w:br/>
        <w:t>айтсам қайтеді?” -- дедім.</w:t>
        <w:br/>
        <w:t>-- Айтыңыз.</w:t>
        <w:br/>
        <w:t>- Айтсам, “Ақ жол” -- партия новоявленных</w:t>
        <w:br/>
        <w:t>миллионеров. Бұл партия туралы менін пайымым осы!</w:t>
        <w:br/>
        <w:t>Басқа ештеңе айтпаймын.</w:t>
        <w:br/>
        <w:t>Расыңда, бәрі министр болды. Үкіметтің жартысын</w:t>
        <w:br/>
        <w:t>ұстады. Сонда ол елді неге жарылқап тастамады?</w:t>
        <w:br/>
        <w:t>Санамалап берейін: Бәйменов, Сәрсенбаев министр,</w:t>
        <w:br/>
        <w:t>Жақиянов облыс әкімі болды. Бір облыстың патшасы.</w:t>
        <w:br/>
        <w:t>Елді жұмса - жұдырығында, ашса -- алақанында</w:t>
        <w:br/>
        <w:t>ұстады. “Мә, жаса, бітір,елді разы қыл” деді Президент.</w:t>
        <w:br/>
        <w:t>155</w:t>
      </w:r>
    </w:p>
    <w:p>
      <w:r>
        <w:t>Әйтеке биді берді. Қабанбай, Бөгенбай,</w:t>
        <w:br/>
        <w:t>Наурызбайларды және берді. Солар елді аман алып</w:t>
        <w:br/>
        <w:t>қалды. “Ақ табан шұбырындыдан” солар аман алып</w:t>
        <w:br/>
        <w:t>өтті. Шапқыншы жаудан басып алған жерлерімізді</w:t>
        <w:br/>
        <w:t>босатты. Бүкіл халыктың “Абылай! Абылай!” деп</w:t>
        <w:br/>
        <w:t>ұрандайтыны сондықтан.</w:t>
        <w:br/>
        <w:t>Абылай дәуірі қазақ мемлекетінің бас-аяғын</w:t>
        <w:br/>
        <w:t>жинактаған бір кезен боп тарихка енді.</w:t>
        <w:br/>
        <w:t>Соғыстан соңғы кезенде Алла тағала Қонаевты</w:t>
        <w:br/>
        <w:t>тарих сахнасына алып шықты. Ол басқарған жылдарда</w:t>
        <w:br/>
        <w:t>Қазақ ССР-і бұрын жетпеген деңгейге көтерілді.</w:t>
        <w:br/>
        <w:t>Мәдениет шарықтап өсті, экономика қарыштап алға</w:t>
        <w:br/>
        <w:t>басты, елдің әлеуметтіктұрмысы жақсарды. Қазақ елі</w:t>
        <w:br/>
        <w:t>білімді, мәдениетті, өркендеген елге айналды.</w:t>
        <w:br/>
        <w:t>Территория негізінен сақталды, мамыражай заман</w:t>
        <w:br/>
        <w:t>орнады.</w:t>
        <w:br/>
        <w:t>Жер - қай кезде де. байлық. Байлыққа</w:t>
        <w:br/>
        <w:t>құмартатындар, бір елміз деген Кеңестер Одағының</w:t>
        <w:br/>
        <w:t>ішінен-ақ шықты. Қитұрқы саясатын жүргізіп, Гың</w:t>
        <w:br/>
        <w:t>өлкесін сылтауратып, бауырына қарай икемдеді. Мына</w:t>
        <w:br/>
        <w:t>жақты өзбек ағайындар иегінің астына алды. Осының</w:t>
        <w:br/>
        <w:t>бәріне Димекең ара түсті. Тіпті “Неміс автономиясын</w:t>
        <w:br/>
        <w:t>құрамыз” деген де ұсыныс күн тәртібіне қойылды.</w:t>
        <w:br/>
        <w:t>Халық өре тұрды. Жастар қай кездегідей алғы шепке</w:t>
        <w:br/>
        <w:t>шықты. Республиканың бірінші бастысы ретінде</w:t>
        <w:br/>
        <w:t>Қонаев бәріне араласты. Қазақ жері бүтін күйінде бізге</w:t>
        <w:br/>
        <w:t>жетті.</w:t>
        <w:br/>
        <w:t>Бүгін де тарихи оқиғалар өтіп жатыр. Қазақ</w:t>
        <w:br/>
        <w:t>мемлекеттігі нық, қадаммен ілгерілеуге жарады. Ел</w:t>
        <w:br/>
        <w:t>билігі -- Нұрсұлтанда. Назарбаевтың халықаралық</w:t>
        <w:br/>
        <w:t>беделі зор. Оны тұтас халық боп колдасақ, Елбасы бұдан</w:t>
        <w:br/>
        <w:t>еркін, енселі мемлекет жасау жолында барын салады.</w:t>
        <w:br/>
        <w:t>Тек қанатыныштық қажет. Сан ұлт өкілдерінің ортақ</w:t>
        <w:br/>
        <w:t>154</w:t>
        <w:br/>
        <w:t>алмасақ, қайту керек? Өзарамыздан шыққан мамандар</w:t>
        <w:br/>
        <w:t>жоқ, қаржы тапшы... Содан кейін әрекетсіз отыра</w:t>
        <w:br/>
        <w:t>бермей, ілгерілеудін, өзімізде барды ұқсатудың түрлі-</w:t>
        <w:br/>
        <w:t>түрлі әдістеріне амалсыз бардық. Инвестиция тарттық,</w:t>
        <w:br/>
        <w:t>шетелдік мамандарға кіріптар болдық. Әрине, ұтылған</w:t>
        <w:br/>
        <w:t>да шығармыз. Мемлекеттік мүлде мәселесіне келгенде</w:t>
        <w:br/>
        <w:t>жоғалтқанымыз да бар шығар. Бірақ, түптіңтүбінде біз</w:t>
        <w:br/>
        <w:t>жақсаруымыз керек. Тұрғызылып, іске қосылған өңдір-</w:t>
        <w:br/>
        <w:t>іс ошақтарының бәрі бізге қалады. Белгілі уақыты</w:t>
        <w:br/>
        <w:t>біткенде бәрі өз жөнімен кетеді. Елбасымыздың</w:t>
        <w:br/>
        <w:t>түпкілікті ұстанған саясаты осы. Бірақ бұны біріміз</w:t>
        <w:br/>
        <w:t>түсінсек, біріміз ұғына алмай жатырмыз...</w:t>
        <w:br/>
        <w:t>Экономика ілгерілесе, өндіріс ошақтары жұмыс</w:t>
        <w:br/>
        <w:t>істесе, қажетті құрал-жабдықтарды өзіміз өндірсек,</w:t>
        <w:br/>
        <w:t>сырттан тасып алатын нәрселерді азайтсақ... Мақсат -</w:t>
        <w:br/>
        <w:t>осы, бәрі айқын. Айқын нәрсеге қол жеткізу үшін</w:t>
        <w:br/>
        <w:t>тырбанып жатырмыз. Алғашқы жылдары қалай едік,</w:t>
      </w:r>
    </w:p>
    <w:p>
      <w:r>
        <w:t>қазір қалаймыз? Жыл өткен сайын мемлекетелге деген</w:t>
        <w:br/>
        <w:t>қамқорлықты күшейте түсуде. “Бәрі қымбаттап жатыр</w:t>
        <w:br/>
        <w:t>ғой” дейтіндер дс кезігеді. Қымбаттаса, бұл нарықтың</w:t>
        <w:br/>
        <w:t>заңы емес пе? Біз осы жолмен жүруге саналы түрде</w:t>
        <w:br/>
        <w:t>бекіндік. Әлі-ақ әлемнің алдыңғы қатарлы дамыған</w:t>
        <w:br/>
        <w:t>елдеріне ілесеміз, тіпті кейбірінен озамыз. Оған біздің</w:t>
        <w:br/>
        <w:t>байлығымыз жетеді.</w:t>
        <w:br/>
        <w:t>Бағаны босатқан кезде үрейлене қарағанымыз да</w:t>
        <w:br/>
        <w:t>есімде. Мен де бұның арты не болар екен дедім. Бірте-</w:t>
        <w:br/>
        <w:t>бірте белгілі шамаға жақындады, сосын тоқталы. Нарық,</w:t>
        <w:br/>
        <w:t>заңы деген осылай болады екен. Бүгінде мұндайға</w:t>
        <w:br/>
        <w:t>үйрендік. Әр жерде әртүрлі баға, ел қалтасына қарай</w:t>
        <w:br/>
        <w:t>сауда жасайды. Арзаны керек болса, ондай лүкен бар,</w:t>
        <w:br/>
        <w:t>соған барады. Бұрынғыдай товар тапшылығы жоқ. Бар,</w:t>
        <w:br/>
        <w:t>бәрі тұр. Жайнап тұр. Тек қанаақшаң болсын. Әлі-ак</w:t>
        <w:br/>
        <w:t>өндірімі» жаппай жұмыс істеп, іске қосылатыны</w:t>
        <w:br/>
        <w:t>160</w:t>
        <w:br/>
        <w:t>біздің тіліміз, дініміз, діліміз, еліміз, жеріміз қайда</w:t>
        <w:br/>
        <w:t>қалады? Қалай болады? Бұнын бәрі ойландыратын-</w:t>
        <w:br/>
        <w:t>толғандыратын толғақты мәселе. Біреулер құптап</w:t>
        <w:br/>
        <w:t>жатыр, “Одан айналып кете алмаймыз” дейді. Енді</w:t>
        <w:br/>
        <w:t>біреулер, “Жоқ, қалайда өз-өзімізді сақтап қалуымыз</w:t>
        <w:br/>
        <w:t>қажет. Әлемдік сүргіннен сақтанайық” дейді... Тартыс,</w:t>
        <w:br/>
        <w:t>пікір айтысы толассыз қызу жүріп жатыр. Немен</w:t>
        <w:br/>
        <w:t>бітетіні беймәлім...</w:t>
        <w:br/>
        <w:t>Иә, қалай болғанда да Қазақстан мемлекеттігін</w:t>
        <w:br/>
        <w:t>айқындағаны сияқты, әлгіндей ерекшеліктерді сақтап</w:t>
        <w:br/>
        <w:t>қалуға тиіс. Бұның бәрі тағы да қисапсыз қаржыға</w:t>
        <w:br/>
        <w:t>тіреледі.</w:t>
        <w:br/>
        <w:t>Қазақстан жетпіс жыл бойы негізінен шикізат</w:t>
        <w:br/>
        <w:t>беретің республика болды. Маптина-техника шығару</w:t>
        <w:br/>
        <w:t>мәселесімен негізінен ресейліктер айналысқан. Ондай</w:t>
        <w:br/>
        <w:t>заводтардың бәрі Ресейдің территориясында салынды.</w:t>
        <w:br/>
        <w:t>Қалған республикаларға шінара ғана өндіріс</w:t>
        <w:br/>
        <w:t>орындарын тұрғызды. Қазақстанның еншісіне тигені</w:t>
        <w:br/>
        <w:t>-- Павлодар трактор заводы. Оның бөлшектерінің бәрі</w:t>
        <w:br/>
        <w:t>дерлік Ресейде шығарылады. Біз тек қана</w:t>
        <w:br/>
        <w:t>құрастырумен шектелеміз. Қырғызстанға машина</w:t>
        <w:br/>
        <w:t>жасау заводын жасады. Оның барлық бөлшектері</w:t>
        <w:br/>
        <w:t>Ресейде жасалады. Олар да құрастырушы боп келді.</w:t>
        <w:br/>
        <w:t>Сонда бұл не, завод па, әлде құрастырушы орын ба?</w:t>
        <w:br/>
        <w:t>Міне, бұл-- Орталықтың әріні барлаған зымиян, сұрқия</w:t>
        <w:br/>
        <w:t>саясаты. Қалай да кіріптар етіп қою керек болды. Бізге</w:t>
        <w:br/>
        <w:t>байланып қалса екен деген арам пиғылдың құрбаны</w:t>
        <w:br/>
        <w:t>болған аз ұлтты елдердің жағдайы әлі де жақсара</w:t>
        <w:br/>
        <w:t>қойған жоқ.</w:t>
        <w:br/>
        <w:t>“Мұнайды да шетелдіктерге бердік. Қарағанды</w:t>
        <w:br/>
        <w:t>металлургия заводын да, Торғай бокситін де... бәрін-</w:t>
        <w:br/>
        <w:t>бәрін бердік” дейді. Енді бермегенде не істейміз? Өз</w:t>
        <w:br/>
        <w:t>қолымыздан келмесе, жаңа технологияны ендіре</w:t>
        <w:br/>
        <w:t>159</w:t>
      </w:r>
    </w:p>
    <w:p>
      <w:r>
        <w:t>Бәріне үміті мен сенімін артты ғой. Мәсслен, Алтынбек</w:t>
        <w:br/>
        <w:t>табаны күректей он жыл министр, тіпті премьер-</w:t>
        <w:br/>
        <w:t>министрдің орынбасары қызметінде отырды. Ол бәрін</w:t>
        <w:br/>
        <w:t>біледіскен, ендеше неге Нұрексеннің өзіне кіріп, “Аға,</w:t>
        <w:br/>
        <w:t>мына жерде мынадай боп жатыр. Осыны осылай етсек,</w:t>
        <w:br/>
        <w:t>қайтеді?” десе жараспай ма? Оны қызметтен алып</w:t>
        <w:br/>
        <w:t>тастап елі, “Ақ жолға” кіре қойды. Мемлекеттік</w:t>
        <w:br/>
        <w:t>қызметте жүргенде бетегеден биік, жусаннан аласа боп</w:t>
        <w:br/>
        <w:t>жүрді емес пе? Енді бұны қалай түсінуге болады?</w:t>
        <w:br/>
        <w:t>-- Көп партиялыққа калай карайсыз?-- деді сұқбат</w:t>
        <w:br/>
        <w:t>алушы.</w:t>
        <w:br/>
        <w:t>-- Партиянын көп болғанын ұнатпаймын. Өйткені,</w:t>
        <w:br/>
        <w:t>бәрінің айтатыны бір-ақ сөз. Расында, бір-екі</w:t>
        <w:br/>
        <w:t>оппозициялық, партиядан басқасының бағдарламасы</w:t>
        <w:br/>
        <w:t>бір-бірінен көшіріп алғандай өте ұқсас. “ПІрезидентті</w:t>
        <w:br/>
        <w:t>қолдаймыз” дейді. Ендеше, неге ара-дара боп</w:t>
        <w:br/>
        <w:t>жүрсіңдер, бірігіңдер! “Отаннын” қанатынын астына</w:t>
        <w:br/>
        <w:t>топтасындар. Елбасының позициясын күшейтінңдер.</w:t>
        <w:br/>
        <w:t>Неге өйтпейсіндер? Әлде басқадай ойлағандарың бар</w:t>
        <w:br/>
        <w:t>ма? Қызмет керек пе, депутаттық мандат керек пе?</w:t>
        <w:br/>
        <w:t>Осы ретте “Асардын” да асып бара жатқаны</w:t>
        <w:br/>
        <w:t>шамалы. Әлгілерлің айналасында “шаруа” тындырған</w:t>
        <w:br/>
        <w:t>болады...</w:t>
        <w:br/>
        <w:t>Ел аралап, жүртпен жүздескенде “Асар”</w:t>
        <w:br/>
        <w:t>партиясының төрағасы қазақша сөйлейді. Енді оның</w:t>
        <w:br/>
        <w:t>меншігі боп түрған “Хабардың” екі бағдарламасына көз</w:t>
        <w:br/>
        <w:t>салшы, не дер екенсің? Осының қатарына “Қазакстан”</w:t>
        <w:br/>
        <w:t>мен “Рахатты” қойып көріндер, тура жер мен көктей</w:t>
        <w:br/>
        <w:t>айырмашылық барекендігіне көз жетеді. Қазаққа жаны</w:t>
        <w:br/>
        <w:t>ашыса, халық үшін деп шын талпынса, онда неге өз</w:t>
        <w:br/>
        <w:t>басқаруындағы телехабарларды өз қазағына қарай</w:t>
        <w:br/>
        <w:t>бұрмасқа? Қазақша деп жасаған жақсылығы:</w:t>
        <w:br/>
        <w:t>америкалық, киноленталарды аударма нұсқада ұсынып,</w:t>
        <w:br/>
        <w:t>156</w:t>
        <w:br/>
        <w:t>Ақырсынла жұтылудыналдынан қайттық-ау...</w:t>
        <w:br/>
        <w:t>Осыдан кейін тағы да “Тәуелсіздіккс тәубе!”</w:t>
        <w:br/>
        <w:t>дейсін. Мұндай заман орнамағанда, кім білсін, не</w:t>
        <w:br/>
        <w:t>боларымызды.... Кім боларымызды деуге аузым бармай</w:t>
        <w:br/>
        <w:t>түр... Енлі тілінен, дінінен айырылған соң, казақ қазақ</w:t>
        <w:br/>
        <w:t>атың жоғалтпағанда несі қалады? Тілмен бірге түр-</w:t>
        <w:br/>
        <w:t>сипатымыз да кетсе беретін көрінеді ғой...</w:t>
        <w:br/>
        <w:t>Бір ойды бір ой қуады. Содан кейін өткенді</w:t>
        <w:br/>
        <w:t>ұмытып, бір-бірімен тәжікслесіп, мандат үшін таласып</w:t>
        <w:br/>
        <w:t>жүрген кандидаттар еріксіз ойға оралады. Апырмай</w:t>
        <w:br/>
        <w:t>десейші, өзінің жекс басының жағдайын - ұлтынан,</w:t>
        <w:br/>
        <w:t>ұлысынан, жерінен, елінен жоғары қоятындарды көріп,</w:t>
        <w:br/>
        <w:t>ішім алай-дүлей болады...</w:t>
        <w:br/>
        <w:t>Неге дейсін бе? Айтайын.</w:t>
        <w:br/>
        <w:t>Бір күні үйде отырсам, осы ауданда басшы болған</w:t>
        <w:br/>
        <w:t>бір азамат келінті. Бұрыннан жақсы таныспыз. Құрақ</w:t>
        <w:br/>
        <w:t>ұшып қарсы алып, төрге оздырдым. Қонақ болды. Үйге</w:t>
        <w:br/>
        <w:t>конды. Әрине, бәрін біліп, әдейі келіп отыр. Аманкелді</w:t>
      </w:r>
    </w:p>
    <w:p>
      <w:r>
        <w:t>“Отанда” төрағанын орынбасары. Қолұшын берер деген</w:t>
        <w:br/>
        <w:t>ниетпен келген шығар...</w:t>
        <w:br/>
        <w:t>Әнгіме үстінде: “Бір қариямыз айтты, мына істей</w:t>
        <w:br/>
        <w:t>жүргендерін не? Біз елдің басын қоса алмай әлек боп</w:t>
        <w:br/>
        <w:t>жүрміз. Сендер сайлау деп, бүгін бөліп бітетін</w:t>
        <w:br/>
        <w:t>болдыңдар. Оданша, ақылдасып біреуің ғана</w:t>
        <w:br/>
        <w:t>шықпайсыңдар ма? Біз сол шыққанына болыссақ, ел</w:t>
        <w:br/>
        <w:t>алдында тілегімізді айтсақ, жараспай ма?” деді. Бірақ</w:t>
        <w:br/>
        <w:t>мен бағымызды сынал көрейік дедім. Міне, енді елге</w:t>
        <w:br/>
        <w:t>келіп отырмыз...</w:t>
        <w:br/>
        <w:t>Не керек, келесі күні елмен бас косқан кездесу</w:t>
        <w:br/>
        <w:t>болды. Маған сөз берді. Не істейін, қашайын ба?</w:t>
        <w:br/>
        <w:t>Сөйледім, ішімдегі шыдатпай жүрген ойды ағыттым.</w:t>
        <w:br/>
        <w:t>-- Құрметті ағайын, бұл өзі қызық, болды. Сайлау</w:t>
        <w:br/>
        <w:t>депутаттардан бұрын бізге сын сиякты. Не істерімізді,</w:t>
        <w:br/>
        <w:t>152</w:t>
        <w:br/>
        <w:t>Елбасымыз үлкен сайлаудың алдында еркіндік</w:t>
        <w:br/>
        <w:t>берді. Ел өз қалаулысын таңдасын деді. “Отан”</w:t>
        <w:br/>
        <w:t>партиясының сьезінде сөз сөйледі.</w:t>
        <w:br/>
        <w:t>-- Кейбір жігіттер елге шығып, менін батамды</w:t>
        <w:br/>
        <w:t>алдым дейтін көрінеді. Демек, менің сеніміме</w:t>
        <w:br/>
        <w:t>кіргендері. Ондай жігіттерге елге, жерге жанашыр</w:t>
        <w:br/>
        <w:t>болындар деймін. “Отанның” сөзін сөйлеген адам -</w:t>
        <w:br/>
        <w:t>менің сөзімді сөйлеп, ой-мақсатымды жүзеге асыру</w:t>
        <w:br/>
        <w:t>үшін күресіп жүрген адам, -- деді.</w:t>
        <w:br/>
        <w:t>Шыны керек, кейбір жігіттер екі ұдай ойда жүрді.</w:t>
        <w:br/>
        <w:t>“Асарға” қарай ауып кетер ме екен... Онда “Отан” нс</w:t>
        <w:br/>
        <w:t>болады? Бәріміз бұл партияны Елбасынын есімімен</w:t>
        <w:br/>
        <w:t>байланыстырып жүрміз ғой деп аландады... Сол кезде</w:t>
        <w:br/>
        <w:t>Нұрекең баяғы сөзін қайталап:</w:t>
        <w:br/>
        <w:t>-- “Мені жақтаған адам “Отанға” мүше болсын.</w:t>
        <w:br/>
        <w:t>Менде “Отаннын” мүшесімін!” -- деді.</w:t>
        <w:br/>
        <w:t>Ел қай кезде де оза шыққан тұлғаларына қарайды.</w:t>
        <w:br/>
        <w:t>Олар - өнер мен мәденисттің, әдебиеттің, ғылымның</w:t>
        <w:br/>
        <w:t>саңлақтары. Санлақтар сөз айтса, дөп айтуы керек.</w:t>
        <w:br/>
        <w:t>Олар елдік тұрғыдан ойлап, іске елдік тұрғыда</w:t>
        <w:br/>
        <w:t>араласуға тиіс. Сол себепті бәріміз атақ-данқы дүркіреп,</w:t>
        <w:br/>
        <w:t>әлемге, берісі Тәуелсіз Елдер Достастығы елдеріне</w:t>
        <w:br/>
        <w:t>кеңінен танылған аға, апайларымызға қарап құлак</w:t>
        <w:br/>
        <w:t>түреміз. Өз ойымша, олар Елбасымен бірге болуға тиіс.</w:t>
        <w:br/>
        <w:t>Елбасы ұстанған бағытта ой толғауға, аузы дуалы деп</w:t>
        <w:br/>
        <w:t>үмітартып отырған халқына пайдалы бағдар ұстануға</w:t>
        <w:br/>
        <w:t>тиіс. Мен бұл сөзімді “Асардың” фракциясында ғана</w:t>
        <w:br/>
        <w:t>бармын, мен оның мүшесі емеспін деп ақталып жүрген</w:t>
        <w:br/>
        <w:t>кейбір ағаларымызға қаратып айтып отырмын. Солар</w:t>
        <w:br/>
        <w:t>принципшіл болса екен деген ниетпен тілге тиек еттім.</w:t>
        <w:br/>
        <w:t>Әйтпесе менің сөзімді кімтындап жатыр...</w:t>
        <w:br/>
        <w:t>Қазір әлемде ғаламдану процесі қарқынды жүруде.</w:t>
        <w:br/>
        <w:t>Дүниежүзілік ауқымда түтасу деген сөз ғой бұл. Сонда</w:t>
        <w:br/>
        <w:t>158</w:t>
      </w:r>
    </w:p>
    <w:p>
      <w:r>
        <w:t>бірер жылда сұм соғыстың сонғы қаһарманын да жер-</w:t>
        <w:br/>
        <w:t>ананың қойнынаберсді скенбіз-ау” дейсін...</w:t>
        <w:br/>
        <w:t>Қазына қарттардың ұзақ, жасағаны, білгенін,</w:t>
        <w:br/>
        <w:t>естігенін кейінгілерге үйретіп кеткені қандай тамаша.</w:t>
        <w:br/>
        <w:t>Олар кетсе, келер күннің кариялары біз боп каламыз</w:t>
        <w:br/>
        <w:t>ба? Сонда ұл-қыздар тімтініп, білгісі келіп бізді де</w:t>
        <w:br/>
        <w:t>мазалайды-ау деген ой келеді көкейге.</w:t>
        <w:br/>
        <w:t>“Ақылдыдан сөз сұрасаң -- ойдағының ар</w:t>
        <w:br/>
        <w:t>жағындағыны айтады, ақымақтан сөз сұрасан --</w:t>
        <w:br/>
        <w:t>қайдағы мен жайдағыны айтады” деген сөз бар емес</w:t>
        <w:br/>
        <w:t>Пе. Жасы үлкен, көпті көрді ғой деп алға салса, тосылып</w:t>
        <w:br/>
        <w:t>қалмау үшін бәрін білген жақсы. Көзімізашық, көніл</w:t>
        <w:br/>
        <w:t>ояу, өйткені сондай заманда өстік, білім алдық. Менің</w:t>
        <w:br/>
        <w:t>бақытыма екі апам - өзапам мен нағашы әжем болды.</w:t>
        <w:br/>
        <w:t>Екеуіде әңгімешіл, ескілікті әңгімелерді өте көп білетін</w:t>
        <w:br/>
        <w:t>құймақұлақ ғажап жандар еді. Самауырдың басында</w:t>
        <w:br/>
        <w:t>ұзақты күн отыруға бар. Іңірде басталған әнгімелерін</w:t>
        <w:br/>
        <w:t>таңға дейін тауыса алмайтын сияқты көрінеді қазір.</w:t>
        <w:br/>
        <w:t>Ата-бабаларымызға байланысты көп жайға кос</w:t>
        <w:br/>
        <w:t>апамның аузынан қапықтым. Әкей де біраз жайды</w:t>
        <w:br/>
        <w:t>жетік білетін кісі еді. Бүгін еске ала отырып,</w:t>
        <w:br/>
        <w:t>мандайымыздан шертпей, көненің әңгімелерінс ұйытып</w:t>
        <w:br/>
        <w:t>өсіргендеріне разы екендігімді де білдіре кеткім келеді.</w:t>
        <w:br/>
        <w:t>Жатқан жерлеріңіз жұмақта болсын, әжелер!</w:t>
        <w:br/>
        <w:t>39</w:t>
        <w:br/>
        <w:t>Дархан да дана қазақтың кенколтық болмысын</w:t>
        <w:br/>
        <w:t>біліп алған паттпалы Ресей ле, кейінгі Орталық та</w:t>
        <w:br/>
        <w:t>дүркін-дүркін сан ұлт өкілдерін қоныс аударып</w:t>
        <w:br/>
        <w:t>отырған. Өз орыстары келсе, жеңілдіктер жасап,</w:t>
        <w:br/>
        <w:t>қаржыландырған. Құйқалы жерлерін ойын алып</w:t>
        <w:br/>
        <w:t>берген, үй соғуына жағдай жасаған. Қазақтың ӨЗІН тау-</w:t>
        <w:br/>
        <w:t>Тасқа, шөлейт-құмдауытқа қуалаған. “Күштінің к...</w:t>
        <w:br/>
        <w:t>диірмен тартқан” заман, жұлқынғанда не істерсін...</w:t>
        <w:br/>
        <w:t>151</w:t>
        <w:br/>
        <w:t>майталмандарын, ғалымдарды сайлау керек,-деді.</w:t>
        <w:br/>
        <w:t>Калтамызда партбилет бар. Бірдене дейін лесек,</w:t>
        <w:br/>
        <w:t>бізге шүйіледі. Ана азамат айтар ойымызды дөн басты.</w:t>
        <w:br/>
        <w:t>Әй бір рахаттанып, ішімізден “азамат, азамат” леп</w:t>
        <w:br/>
        <w:t>тұрдық. Әлгінде ғана көсемсіген пеменін аузына сөз</w:t>
        <w:br/>
        <w:t>түспей, бір бозарды, бір қызарды...</w:t>
        <w:br/>
        <w:t>Басқаларға қарасам, бірге ілесіп келген рейдтің өзге</w:t>
        <w:br/>
        <w:t>мүшелері де ризабоп түрскен...</w:t>
        <w:br/>
        <w:t>Келген ауданның рейдшілері көп ұзамай кетті.</w:t>
        <w:br/>
        <w:t>Оларлың машишасы алыстасымен ана жігітке</w:t>
        <w:br/>
        <w:t>ризалығымызды жаудырлық.</w:t>
        <w:br/>
        <w:t>--Әй, азамат, қатырдың-ау, ә! Олар ойламаған сөз</w:t>
        <w:br/>
        <w:t>айттың. Атаңа рақмст!-- делік. Өзі ақынжанды адам</w:t>
        <w:br/>
        <w:t>болатын, сол сөзімізге риза боп, көпке дейін желпініп</w:t>
      </w:r>
    </w:p>
    <w:p>
      <w:r>
        <w:t>жүрді. Айтар сөзін айтып салатын, анау-мынау</w:t>
        <w:br/>
        <w:t>кемшілікті суырып салып әлеңіне ілік ететін жігіт еді.</w:t>
        <w:br/>
        <w:t>Шопандарды моншасына түсіру үшін үйінс барғанда</w:t>
        <w:br/>
        <w:t>Жөңді күтпесе, әзіл-оспақ жырларына қосып, басқа елге</w:t>
        <w:br/>
        <w:t>күлкіетіп жайып жіберетін.</w:t>
        <w:br/>
        <w:t>“Ел іші -- өнер кеніші” деп жазушы еді баяғыда</w:t>
        <w:br/>
        <w:t>газет-журналдар. Расында, ел іші бай, небір мықтылар</w:t>
        <w:br/>
        <w:t>қарапайым жұрттың арасында білінбей жүреді.</w:t>
        <w:br/>
        <w:t>Біреуінің оқуға баруға мүмкіндігі келмей калып кояды.</w:t>
        <w:br/>
        <w:t>Екіншісінің, қарайлайтын тағы бір себебі болады.</w:t>
        <w:br/>
        <w:t>Алматыға, Астанаға іріктеліп барған мыктылар халық</w:t>
        <w:br/>
        <w:t>арасынан шыққан санаулылары ғана. Дәл солардай</w:t>
        <w:br/>
        <w:t>болатын, қажет десе асып түсетін дүлдүлдер алыс</w:t>
        <w:br/>
        <w:t>түпкірде күйбен тіршілікпен алданып жүргені шындық.</w:t>
        <w:br/>
        <w:t>Сол себепті ел арасыңда абайлап сөйлеп, ақылды тірлік</w:t>
        <w:br/>
        <w:t>жасамаса, халық -- сыншы, халық қатал, аямайды.</w:t>
        <w:br/>
        <w:t>Аспандататын да,асқақтаған кеуделерді басып, тәубег е</w:t>
        <w:br/>
        <w:t>келтіретін де небір жайсандар ел іштінде слеусіз жүріп</w:t>
        <w:br/>
        <w:t>жатыр. Сол себепті халықтан зормын деуге әсте</w:t>
        <w:br/>
        <w:t>147</w:t>
        <w:br/>
        <w:t>болмайды. Қашан да кішік бол, кісілікті сөз айт.</w:t>
        <w:br/>
        <w:t>Адасатын, жұртты адастыратын сөз денаулақ бол...</w:t>
        <w:br/>
        <w:t>“Қазына көзі - халықта, жинап-теріп анықта”</w:t>
        <w:br/>
        <w:t>дейді ел даналары.</w:t>
        <w:br/>
        <w:t>Өзі, әңгіме сайлаудан шықты ғой. Білек сыбанып</w:t>
        <w:br/>
        <w:t>шыққан не мықтыларды көрдік. Сөздін кадірін</w:t>
        <w:br/>
        <w:t>білмейтін, өзінің қадірін түсінбейтін талайларды және</w:t>
        <w:br/>
        <w:t>бағамдадық. Бірді-бірге соғып жамандаған</w:t>
        <w:br/>
        <w:t>жандайшаптары ел ішіне келіп, пиғылы бұзық кісінің</w:t>
        <w:br/>
        <w:t>сөзін айтты. Соған қарнымыз ашты. Бізді ауылда</w:t>
        <w:br/>
        <w:t>жүргеннен кейін түк білмес көре ме, қайдам... Өйтсе,</w:t>
        <w:br/>
        <w:t>әрине, қателеседі. Бүгінгі ауыл бәрін көріп-біліп, естіті</w:t>
        <w:br/>
        <w:t>отыр. Теледидар алдында, ғазеті кеп тұрады. Бәрі бірдей</w:t>
        <w:br/>
        <w:t>мықты болмағанмен, жұрттың сөзін сөйлеп,</w:t>
        <w:br/>
        <w:t>білгішсінгеннін абыройын айрандай төгетін білімдар</w:t>
        <w:br/>
        <w:t>айтқыштар желеді.</w:t>
        <w:br/>
        <w:t>Ел шіркін Ішнежіре ғой. Талай тарих, қазақтың</w:t>
        <w:br/>
        <w:t>өткені мен кеткеніне байланысты талай сыр, құпия</w:t>
        <w:br/>
        <w:t>бұғып жатыр. Халқымыздың кешегісі елдің зердесінде</w:t>
        <w:br/>
        <w:t>жазулы емес пе? Академик Әлкейлер, Әлекеңнен де</w:t>
        <w:br/>
        <w:t>арғы мақтаныштарымыз халыктың зердесіне үнілген,</w:t>
        <w:br/>
        <w:t>сырласқан, айтқан әңгіме-жырларын, таусылмас</w:t>
        <w:br/>
        <w:t>тарихын қағазға түсірген. Ғылым-білім қазынасы</w:t>
        <w:br/>
        <w:t>сөйтіп жиналған.</w:t>
        <w:br/>
        <w:t>Ғалымдарымыз тасқа үнілген, жер қойнына</w:t>
        <w:br/>
        <w:t>қараған. Топырақ-төбелердің астында көмілген қалалар</w:t>
        <w:br/>
        <w:t>болғанынбілген. Ашқан, аршыған. Ел ішіндегі қарттар</w:t>
        <w:br/>
        <w:t>да сондай қазына. Тарих, тағдыр көмбелері солардың</w:t>
        <w:br/>
        <w:t>ішіңде...</w:t>
        <w:br/>
        <w:t>Өткенде жер-су аттарына катысты бір әңгіме бола</w:t>
        <w:br/>
        <w:t>қалғаны. Сонда елеусіз жүрген жігіттер, тіпті бізден де</w:t>
        <w:br/>
        <w:t>жасы кіші азаматтар ауылымыздың айналасындағы</w:t>
        <w:br/>
        <w:t>биік төбелерге қарап: “Анау Жалқарағай, мынау</w:t>
      </w:r>
    </w:p>
    <w:p>
      <w:r>
        <w:t>148</w:t>
        <w:br/>
        <w:t>кімге дауыс берерімізді білмей дағдарып қалдық..</w:t>
        <w:br/>
        <w:t>Кандидат боп тіркелгендердің бәрі де біледі, қазір</w:t>
        <w:br/>
        <w:t>бұрынғы кеністік замандағылай депутат жоқ. Кімнін</w:t>
        <w:br/>
        <w:t>бағы жанса да, ол ең әуелі керсмет саясаткер, заңгер.</w:t>
        <w:br/>
        <w:t>экономист болу керек. Онымен де шектелмей, елдін</w:t>
        <w:br/>
        <w:t>тарихын, өткен тағдырын білетін шешен адам болу</w:t>
        <w:br/>
        <w:t>қажет. Онын үстіне қажырлы, қайратты жігіт болсын</w:t>
        <w:br/>
        <w:t>деймін. Өйткені, топты жарып, ысырылып шығып,</w:t>
        <w:br/>
        <w:t>халыққа пайдалы ұсынысты дәлелдеп айту екінін</w:t>
        <w:br/>
        <w:t>бірінің қолынан келмейді. Сескенбейтін, жүректі адам</w:t>
        <w:br/>
        <w:t>болуы тиіс. “Халқым, слім” деп езіліп тұрған жігіт қана</w:t>
        <w:br/>
        <w:t>сол сенімнен шыға алады. Депутат боп төрт жыл</w:t>
        <w:br/>
        <w:t>тамаша тірлік кешеміз дегендер қателеседі, оларға орын</w:t>
        <w:br/>
        <w:t>жоқ. Қорғаншақтап, айтар сөзін айтпай, жалтақтап</w:t>
        <w:br/>
        <w:t>отыратын “қалаулының” бізге керек емес.</w:t>
        <w:br/>
        <w:t>Алдарыңыздағы айтқан осы сөзімді әнебір күні “31</w:t>
        <w:br/>
        <w:t>телеарнаның” журналистеріне де айтып бердім.</w:t>
        <w:br/>
        <w:t>Олардың қаңдай пиғылмен келгені түсінікті. Бірдене</w:t>
        <w:br/>
        <w:t>Деп қалатын шығар деген саясатпен келді. Тіпті олар</w:t>
        <w:br/>
        <w:t>сауалдарын төтесінен қойды. “Сіз кімге дауысбересіз?</w:t>
        <w:br/>
        <w:t>Соны білейік деп келдік”, - деді. Ендеше, мен “Отан”</w:t>
        <w:br/>
        <w:t>партиясына дауыс беремін деп едім: “Ініңіз басқарып</w:t>
        <w:br/>
        <w:t>отырған сон бересіз бе?” - деді. “Жоқ, шырағым, мен</w:t>
        <w:br/>
        <w:t>“Отан” партиясына інім бармай тұрғанда мүше боп</w:t>
        <w:br/>
        <w:t>әткенміп. Енді білгің келсе, соның себебін де айтайын:</w:t>
        <w:br/>
        <w:t>басты себебі, мен Елбасын қолдаймын. Біздің елге</w:t>
        <w:br/>
        <w:t>берілгендігіміз содан көрінеді. Нұрсұлтан Назарбаев</w:t>
        <w:br/>
        <w:t>рухы биік азамат. Әр республика тәуелсіздігін</w:t>
        <w:br/>
        <w:t>жариялап жатқан алмағайып тұста, Алла тағала бізге</w:t>
        <w:br/>
        <w:t>сондай азаматты берді. Дәл осындай жағдай</w:t>
        <w:br/>
        <w:t>қазағымыздың тағдырына сонау ХУН ғасырда тап</w:t>
        <w:br/>
        <w:t>болған. Сондай заманда тарих сахнасына Абылай</w:t>
        <w:br/>
        <w:t>шыкты. Оған қосып Тәле би, Қаздауысты Қазыбек би,</w:t>
        <w:br/>
        <w:t>153</w:t>
        <w:br/>
        <w:t>Дауыс үшін күресіп жатқанның бірі -- Мұхтар Шаханов</w:t>
        <w:br/>
        <w:t>әлемге әйгілі акын. Қайраткерлігі жәнс бар. Бүгінгідей</w:t>
        <w:br/>
        <w:t>емес, жастау, жігерлі, отты кезі. Оның қарсыласы</w:t>
        <w:br/>
        <w:t>нарынқолдық картоп өсіруші Ботанбасв, ол да баяғы</w:t>
        <w:br/>
        <w:t>дүрмекке ілесіп өз кандидатурасын ұсынды. Мал</w:t>
        <w:br/>
        <w:t>төлдету науқаны қызу жүріп жатқан. Бір қыстауда</w:t>
        <w:br/>
        <w:t>жүргенбіз. Рейлтің кісілері заулатып сонда келе</w:t>
        <w:br/>
        <w:t>қалыпты. Сөз арасында кімге дауыс бересіңдер деп</w:t>
        <w:br/>
        <w:t>қалды. Жанымызда моншашы жігіт бар еді.</w:t>
        <w:br/>
        <w:t>Автомоншасымен қойлы ауылдарды аралап, сол жерге</w:t>
        <w:br/>
        <w:t>олда келе қалған екен.</w:t>
        <w:br/>
        <w:t>- Кімге дауыс беруші едік? Мұхтар Шахановқа!-</w:t>
        <w:br/>
        <w:t>делі жұлып алғандай. Соны естіген рейд басшысы:</w:t>
        <w:br/>
        <w:t>-- Мұхтар Шаханов айдаладағы қазақ емсс Пе.</w:t>
        <w:br/>
        <w:t>Оданда өзіңнің Ботанбаевыңа дауыс бермейсің бе?</w:t>
        <w:br/>
        <w:t>Жерлессің. Кейін сөзіңді сөйлейді, - депақылдымсып</w:t>
        <w:br/>
        <w:t>еді:</w:t>
      </w:r>
    </w:p>
    <w:p>
      <w:r>
        <w:t>-- Жолдас рейд басшысы! Мен шопандарды</w:t>
        <w:br/>
        <w:t>моншаға түсіріп алайын, Ботанбаев картобын өсіріп</w:t>
        <w:br/>
        <w:t>алсын. Ендігі жерде біздің депутат болам деуіміз үят</w:t>
        <w:br/>
        <w:t>емес пе? Мұхтар елдің атын шығарады. Бала-шаға, бота-</w:t>
        <w:br/>
        <w:t>тайлағымызға дейін онын арқалы ақын екенін,</w:t>
        <w:br/>
        <w:t>қайраткер екенін оте жақсы білеміз. Әрбердең кейін</w:t>
        <w:br/>
        <w:t>шығармалары арқылы бүкіл әлем таниды. Елім деп</w:t>
        <w:br/>
        <w:t>еңіреп жүрген азамат екеу болса, соның бірі. Қазағым</w:t>
        <w:br/>
        <w:t>дегенде көкірегі қарс айырылады. Сөйлесе, сол</w:t>
        <w:br/>
        <w:t>сөйлесін! Ал, Ботанбаев нс дейді? Мені депутат</w:t>
        <w:br/>
        <w:t>қылсандар, мен не дегендеймін? Егер Ботанбаев</w:t>
        <w:br/>
        <w:t>екеумізді сайласа, Алматыға барып ұйқтап-ұйқтап,</w:t>
        <w:br/>
        <w:t>әлдекімнің айтқан сөзіне қол көтеріп қайтамыз.</w:t>
        <w:br/>
        <w:t>Сондықтан баяғы ойды өзгерту ксрек. Елдің қамын</w:t>
        <w:br/>
        <w:t>жейтін, қазақтың атағын аспандататын ақын-</w:t>
        <w:br/>
        <w:t>жазушылар мен өнер адамдарын, мәдениет</w:t>
        <w:br/>
        <w:t>146</w:t>
        <w:br/>
        <w:t>Қайткенде де елдің атын шығаратын жарық</w:t>
        <w:br/>
        <w:t>жұлдыздары болады. Халықтың даңқы қатардағы</w:t>
        <w:br/>
        <w:t>кісімен емес, ғылым, өнср, мәдениет, қоғам</w:t>
        <w:br/>
        <w:t>қайраткерлермен дүркірейді. Батырлар да елдің атын</w:t>
        <w:br/>
        <w:t>шығарады. Бүгінгі снортшыларымыз солардың</w:t>
        <w:br/>
        <w:t>санатында. Қараңызшы, қаршадай ғана Бақтияр Артаев</w:t>
        <w:br/>
        <w:t>Қазақстаннын атын қалай танытты! Әлемнің әр</w:t>
        <w:br/>
        <w:t>шалғайында жүрген қаны бар қазақ көзіне жас алды.</w:t>
        <w:br/>
        <w:t>Қуаныштан жылады. Мына түкпірдегі Жалаңашта</w:t>
        <w:br/>
        <w:t>отырып үй ішімізбен телевизорға телмірдік. “Жеңсе</w:t>
        <w:br/>
        <w:t>екен, женсе екен” дедік. Айызымызды қандырып</w:t>
        <w:br/>
        <w:t>ұрды-ау, бір! Қазақтың мәртсбесі үшін бере салған</w:t>
        <w:br/>
        <w:t>Бақтиярдың әр соққысы дөп тиген сайын көзімізді</w:t>
        <w:br/>
        <w:t>сығып отырдық...</w:t>
        <w:br/>
        <w:t>“Ә,депутат болуға ат қосқан бауырларым, атыңды</w:t>
        <w:br/>
        <w:t>шығарсаң, сөйтіп шығар!” дегім келеді.</w:t>
        <w:br/>
        <w:t>Қазақ кім десе, алдымен Абайымызды ауызға</w:t>
        <w:br/>
        <w:t>аламыз. Артынша Мұхтарды атаймыз. Қаныш пен</w:t>
        <w:br/>
        <w:t>Димекеннің есімдері еріксізеске түседі. Міне, қазақтың</w:t>
        <w:br/>
        <w:t>мәртебесі мен мерейі!</w:t>
        <w:br/>
        <w:t>Ізгілік үшін тер төккен кісінің орны -- төр. ірткі</w:t>
        <w:br/>
        <w:t>салғысы келетінлер бізден аулақ болындар дейтін күн</w:t>
        <w:br/>
        <w:t>туды. Елді ырысты еткің келсс, ынтымақ, бірлікке</w:t>
        <w:br/>
        <w:t>шақыратын сөз айт. Халық -- дана, ол кімге дауыс беру</w:t>
        <w:br/>
        <w:t>керегін өзі-ақ біледі. Соның бір мысалы ретінде сонау</w:t>
        <w:br/>
        <w:t>сексенінші жылдардын орта шенінде біздің округтен</w:t>
        <w:br/>
        <w:t>Ботанбаев пен Шахановтың сайлау бәсекесіне қалай</w:t>
        <w:br/>
        <w:t>түскенін тілге тиек ете кетейін.</w:t>
        <w:br/>
        <w:t>Ол уақытта ауданның бірінші хатшысы Зиятдин</w:t>
        <w:br/>
        <w:t>Құрбанұлы Мыңбасв болатын. Келісімен “рейд”</w:t>
        <w:br/>
        <w:t>дегенді шығарып, ауыл-ауылды аралап, кішкентай</w:t>
        <w:br/>
        <w:t>кемшілік болса, бетімізге қара күйе жағып жатқан</w:t>
        <w:br/>
        <w:t>қызық кез еді. Сайлау уақыты тура осыған дөп келді.</w:t>
        <w:br/>
        <w:t>Ә.Ермегияен- 0 145</w:t>
      </w:r>
    </w:p>
    <w:p>
      <w:r>
        <w:t>уақыт толтырғаны. Қызығып қарайтын бір хабары</w:t>
        <w:br/>
        <w:t>болсайшы. іс-әрекетінен: “Міне, сендердің қазақтарың</w:t>
        <w:br/>
        <w:t>осындай!” деген секілді пиғыл анық аңғарылады...</w:t>
        <w:br/>
        <w:t>“Қазақстан” телсхабарының жігіттеріне рақмет!</w:t>
        <w:br/>
        <w:t>Қандай тамаша бағдарламалар жасап жатыр. Алыстағы</w:t>
        <w:br/>
        <w:t>ел рахаттанып көреді. Ойыңа ой қосады. Тақырыптары</w:t>
        <w:br/>
        <w:t>әралуан. Ұлтқа қызмет сетіп отыр. Ал, “Хабар” іше?..</w:t>
        <w:br/>
        <w:t>Ауыл казақтары Алматының көп хабарларын көре</w:t>
        <w:br/>
        <w:t>алмайды. Әлгі өзім мақтаған “Қазақстан” мен “Рахат”</w:t>
        <w:br/>
        <w:t>еліміздің белгілі бір бөліктеріне ғана тарайды. Арнайы</w:t>
        <w:br/>
        <w:t>желі арқылы болмаса, былайғы сл бәрінен макұрым</w:t>
        <w:br/>
        <w:t>қалған. Кенінен тарайтыны-- “Хабар”. Ал, оның түрі</w:t>
        <w:br/>
        <w:t>анау... Осыдан кейін ұлттық мүдде, қазаққа қызмет ету</w:t>
        <w:br/>
        <w:t>жәпе басқа да намысымызға тиетін мәселелер хақында</w:t>
        <w:br/>
        <w:t>елдік рухта, отаншылдық, мәселесінде қызмет етуге</w:t>
        <w:br/>
        <w:t>тиісті республикалық телеарналарды не істеу керек?..</w:t>
        <w:br/>
        <w:t>Халықтың жинаған салығы есебінен, мемлекет есебінен</w:t>
        <w:br/>
        <w:t>жұмыс жүргізетін арна елдің жоғын жоқтамаса, елдің</w:t>
        <w:br/>
        <w:t>агтыналып отырған ұлтқа қызмет етпесе, ондай телгарна</w:t>
        <w:br/>
        <w:t>кімге керек?..</w:t>
        <w:br/>
        <w:t>“Хабар” танның атысынан, гүннің бір уағына дейін</w:t>
        <w:br/>
        <w:t>орысша сайрайды да тұрады. Тіл білмейтін ауыл қазағы</w:t>
        <w:br/>
        <w:t>оны түсінбейді. Сондықтан қазақ даласының түпкір-</w:t>
        <w:br/>
        <w:t>түпкіріндегі қандастарымызға қасиетті қазақ тілінде</w:t>
        <w:br/>
        <w:t>сөйлейтін радио, көрсететін теледидар керек.</w:t>
        <w:br/>
        <w:t>“Хабардың” бетін селге бұруға бола ма? Әбден</w:t>
        <w:br/>
        <w:t>болады. Ол үшін телеарна билігін қаны бар қазаққа</w:t>
        <w:br/>
        <w:t>беру қажет. Қазақтың идеологиясын қазақ жасасын!</w:t>
        <w:br/>
        <w:t>Әйтпесе кор болғанымыз болған. Гүрі қазақ, тілі бөтен</w:t>
        <w:br/>
        <w:t>немесе қазақтың тілін де, түгін де білмейтін әлгіндей</w:t>
        <w:br/>
        <w:t>ұлттың өкілдері дегенін жасайды. Қалың қазақты,</w:t>
        <w:br/>
        <w:t>бейшара қазақты аударма “боевик, махаббат”</w:t>
        <w:br/>
        <w:t>киноларымен алдарқатып жүре береді...</w:t>
        <w:br/>
        <w:t>157</w:t>
        <w:br/>
        <w:t>Жыр алыбы Жамбылдың 150 жылдық тойында</w:t>
        <w:br/>
        <w:t>Аманкелдінің Елбасын қарсы алу сәті.</w:t>
        <w:br/>
        <w:t>Райымбек ауданының 70 жылдық тойында.</w:t>
        <w:br/>
        <w:t>Қарағанды облысы, Шет ауданындағы</w:t>
        <w:br/>
        <w:t>Баубек бабамыздың кесенесі.</w:t>
        <w:br/>
        <w:t>Ардақты әкеңіз Дін мен аяулы</w:t>
        <w:br/>
        <w:t>анамыз Балкеннің зираты.</w:t>
        <w:br/>
        <w:t>Қазақ елінің</w:t>
        <w:br/>
        <w:t>қайраткер</w:t>
        <w:br/>
        <w:t>бір ұлы -</w:t>
      </w:r>
    </w:p>
    <w:p>
      <w:r>
        <w:t>Аманкелді</w:t>
        <w:br/>
        <w:t>Дінұлы</w:t>
        <w:br/>
        <w:t>Ермегияев.</w:t>
        <w:br/>
        <w:t>Солдан бастап:</w:t>
        <w:br/>
        <w:t>Совет аға,</w:t>
        <w:br/>
        <w:t>нағашы апайымыз</w:t>
        <w:br/>
        <w:t>Раушан, мен,</w:t>
        <w:br/>
        <w:t>Күләш, Жаңыл</w:t>
        <w:br/>
        <w:t>және Аманкелді.</w:t>
        <w:br/>
        <w:t>Солдан бастап: Өмірзақ Сарсенов, Әріпбай Алыбаев,</w:t>
        <w:br/>
        <w:t>Жартыбай Қожашев және Әбдірахман Өміржанов.</w:t>
        <w:br/>
        <w:t>Семейлік құдам Молдабек, күйеу бала Жолдасбек,</w:t>
        <w:br/>
        <w:t>қарындастарым Күлпаш және Гүлжан.</w:t>
        <w:br/>
        <w:t>Солдан бастап: Мәжит аға, Совет аға, нағашы</w:t>
        <w:br/>
        <w:t>апайымыз Раушан, Аманкелді мен Жаңыл.</w:t>
        <w:br/>
        <w:t>Ағалар-ай, ағалар-ай! 3.Батталханов, Б.Әшімов,</w:t>
        <w:br/>
        <w:t>С.Зиманов ағаларға Аманкелді мен Жаңыл осылайша</w:t>
        <w:br/>
        <w:t>құрмет көрсетті.</w:t>
        <w:br/>
        <w:t>Жамал әкеміздің</w:t>
        <w:br/>
        <w:t>ескерткішінің</w:t>
        <w:br/>
        <w:t>ашылу кезінде.</w:t>
        <w:br/>
        <w:t>Аманкелді</w:t>
        <w:br/>
        <w:t>көненің</w:t>
        <w:br/>
        <w:t>көзіндей</w:t>
        <w:br/>
        <w:t>аяулы</w:t>
        <w:br/>
        <w:t>Раушан</w:t>
        <w:br/>
        <w:t>апайымен.</w:t>
        <w:br/>
        <w:t>Ағайым Совет,</w:t>
        <w:br/>
        <w:t>Раушан апайым</w:t>
        <w:br/>
        <w:t>және мен.</w:t>
        <w:br/>
        <w:t>Балаларымның жас</w:t>
        <w:br/>
        <w:t>Менің алты жасар, ағам</w:t>
        <w:br/>
        <w:t>“ Советтің тоғыз жасар кезі. Орта-</w:t>
        <w:br/>
        <w:t>да Гүлшара апайымыз.</w:t>
      </w:r>
    </w:p>
    <w:p>
      <w:r>
        <w:t>Аяулы анамызбен</w:t>
        <w:br/>
        <w:t>түскен бір сурет...</w:t>
        <w:br/>
        <w:t>Нағашы әжем Күлшат</w:t>
        <w:br/>
        <w:t>немересі Күлпашпен бірге.</w:t>
        <w:br/>
        <w:t>ШТайхан Мұқаев әкемізбен</w:t>
        <w:br/>
        <w:t>Бибінұр шешеміз.</w:t>
        <w:br/>
        <w:t>Туған жер төсің</w:t>
        <w:br/>
        <w:t>қандай</w:t>
        <w:br/>
        <w:t>шұрайлы еді...</w:t>
        <w:br/>
        <w:t>Жапондық қонақтар</w:t>
        <w:br/>
        <w:t>келгенде.</w:t>
        <w:br/>
        <w:t>Құдам Мұстафа</w:t>
        <w:br/>
        <w:t>Жүнісов екеуміз.</w:t>
        <w:br/>
        <w:t>ж</w:t>
        <w:br/>
        <w:t>ыңғы қатарда: Дәнебек Алжанов,</w:t>
        <w:br/>
        <w:t>Қасенбай Бөлтіріков. ;</w:t>
        <w:br/>
        <w:t>Тұрғандар: Қуанышбек Әскеров және мен өзім.</w:t>
        <w:br/>
        <w:t>Суре</w:t>
        <w:br/>
        <w:t>І? паш, Гүля</w:t>
        <w:br/>
        <w:t>және кү</w:t>
        <w:br/>
        <w:t>бала Бейсеб</w:t>
        <w:br/>
        <w:t>ШЕЛІСИІШЕРШІЕІІЕІ “Райымбек ауданының</w:t>
        <w:br/>
        <w:t>құрметті азаматы” атағы берілу сәт</w:t>
        <w:br/>
        <w:t>Ермегияев атындағы ме</w:t>
        <w:br/>
        <w:t>байланысты лентаны аулан әкімі Бай У,</w:t>
        <w:br/>
        <w:t>ауып әкімі Нұрлыкүн, балам Талғат киль</w:t>
        <w:br/>
        <w:t>“ЕГНІЧОЕЯГЕ ИЕЖНМӘ НІЧГЕОХГОЯ</w:t>
        <w:br/>
        <w:t>"иФҰ4”</w:t>
        <w:br/>
        <w:t>ИЧА әнеж</w:t>
        <w:br/>
        <w:t>“НЕЖГАТ ИІ92 |</w:t>
        <w:br/>
        <w:t>-рИніЧйЕя ШІя ;</w:t>
        <w:br/>
        <w:t>зәооетож 21-2</w:t>
        <w:br/>
        <w:t>еге0 ХәнАЯ |</w:t>
        <w:br/>
        <w:t>ІНЕПІО?:</w:t>
      </w:r>
    </w:p>
    <w:p>
      <w:r>
        <w:t>Енді бір қарындасымыз Алматыда тұрады. Үйлі-</w:t>
        <w:br/>
        <w:t>баранды. Олда келіп-кетін, өзіміз де араласып жүрміз.</w:t>
        <w:br/>
        <w:t>41</w:t>
        <w:br/>
        <w:t>Талай үйлену тойларына барамыз. Сонда соз алған</w:t>
        <w:br/>
        <w:t>үлкендер келіннің келін болуы келген жеріне, енесіне</w:t>
        <w:br/>
        <w:t>байланысты деп жатады. Сол сөз дұрыс. Мәселен,</w:t>
        <w:br/>
        <w:t>менің шетемді енесі --біздің апамыз - өте жақсы көрді.</w:t>
        <w:br/>
        <w:t>Тіпті туған ұлынан да артық көрді десем, асыра</w:t>
        <w:br/>
        <w:t>айтпағандық, болар. Оған өзінің де кеңдігі, мінезінің</w:t>
        <w:br/>
        <w:t>жайлылығы, үй шаруасына мықтылығы себеп болған</w:t>
        <w:br/>
        <w:t>шығар.</w:t>
        <w:br/>
        <w:t>Әкеміз серілеу кісі. Аң десе, ішкен асын жерге</w:t>
        <w:br/>
        <w:t>қояды. Күн сәл суытып, жер қырбақтаса болды,</w:t>
        <w:br/>
        <w:t>картайған шағының өзіңде атын срттей бастайтын еді.</w:t>
        <w:br/>
        <w:t>Иығына мылтығын асып алады. Сол кеткеннен құр</w:t>
        <w:br/>
        <w:t>қайтпайды...</w:t>
        <w:br/>
        <w:t>Серілік дегенніңбірбелгісі-- еркіндік. Әкей жиын-</w:t>
        <w:br/>
        <w:t>той, әдемі отырысты ұнатады. Домбыра тартып, Ән</w:t>
        <w:br/>
        <w:t>салатыны бар. Әттең, кезі емсс, әйтпесе сайран салып</w:t>
        <w:br/>
        <w:t>Сарыарқада жүрстін-ақ жөні сді...</w:t>
        <w:br/>
        <w:t>Кеңестік жанартулар... Оған ілеспесеңн, “жаусын”</w:t>
        <w:br/>
        <w:t>дейді.</w:t>
        <w:br/>
        <w:t>Сонымен, заманына қарай -- амалы, әкей слмен</w:t>
        <w:br/>
        <w:t>бірге колхоз құрылысының қаһарманы болды.</w:t>
        <w:br/>
        <w:t>Үлкенді-кішілі билігіне араласты. “Көппен көрген ұлы</w:t>
        <w:br/>
        <w:t>той” демекші, бүкіл саналы өмірін сол қоғаммен</w:t>
        <w:br/>
        <w:t>ажырағысыз етіп байланыстырды.</w:t>
        <w:br/>
        <w:t>Анамыз екеуі жұрт қызыққандай жарасты жұп</w:t>
        <w:br/>
        <w:t>атанды. Мұндай жанұяда шуақ мол болады. Ағайын-</w:t>
        <w:br/>
        <w:t>туысқа да қолымыздан келгеніне жақсылық жасасақ,</w:t>
        <w:br/>
        <w:t>деді.</w:t>
        <w:br/>
        <w:t>1947 жылы нағашыламыз көшіп, келді. Сонда ол</w:t>
        <w:br/>
        <w:t>кісілерге отырған үйімізді босатып берлік. Бұған әсірссе</w:t>
        <w:br/>
        <w:t>165</w:t>
        <w:br/>
        <w:t>қосылып, өркендегенде алатын снбекақы мөлшері де</w:t>
        <w:br/>
        <w:t>артады. Зейнетақы деңгейі де көтеріледі. Студенттердін</w:t>
        <w:br/>
        <w:t>стипендиясы жоғарылайды. Мінс, сол ксзде бәрі өз</w:t>
        <w:br/>
        <w:t>ырғағына түседі. Асықпасақ, соған да жетерміз. Бала-</w:t>
        <w:br/>
        <w:t>шағаларымыз алаңсыз өмір сүретін болады. Оқиды,</w:t>
        <w:br/>
        <w:t>еңбек етеді, демалады; елдің әлеуметтік тұрмысы</w:t>
        <w:br/>
        <w:t>көтерілген кезде бүгінгідей проблемалардың бәрі өз-</w:t>
        <w:br/>
        <w:t>өзінен түзелін, реттеледі.</w:t>
        <w:br/>
        <w:t>Казақстан, керск десеңіз, өзінің мемлекеттік</w:t>
        <w:br/>
        <w:t>шекарасын әлі күнге дейін тұтас айқындап біткен жок.</w:t>
        <w:br/>
        <w:t>Мына жағымызда Ресей, ана жағымызда Өзбекстан,</w:t>
        <w:br/>
        <w:t>әкпе тұсымызда көсіліп Қытай жатыр. Шекараны</w:t>
      </w:r>
    </w:p>
    <w:p>
      <w:r>
        <w:t>анықтап алудың әзі бізге оңай боп тұрған жоқ. Әнебір</w:t>
        <w:br/>
        <w:t>жылы біраз адамдар Қытайға жерімізді беріп қойдық</w:t>
        <w:br/>
        <w:t>деп шу көтерді. Олардыкі дс дұрыс шығар. Бірақ, өз</w:t>
        <w:br/>
        <w:t>жерімізді нақтылап, іргелес елдерге мойындатып,</w:t>
        <w:br/>
        <w:t>бекітіп алуымыз керек емес пе?! Халықаралық</w:t>
        <w:br/>
        <w:t>нормаларға сай жүретін қағаздарға кол қойғаннан</w:t>
        <w:br/>
        <w:t>кейінешкім де жерімізге көз аларта алмайды. Бәрі соған</w:t>
        <w:br/>
        <w:t>барар алдындағы қаламдар. Біз жағынан аздаған жер</w:t>
        <w:br/>
        <w:t>бөлігі кетсе, ол біраз жер бізге өтсе, бәрі келісіммен</w:t>
        <w:br/>
        <w:t>рәсімделуге тиіс. Шешім бекітілді ме, бітті! Одан кейін</w:t>
        <w:br/>
        <w:t>жер мәселесіне байланысты әңгіме көтерілмейтінін</w:t>
        <w:br/>
        <w:t>әрқайсымызға ұғып алған жөн.</w:t>
        <w:br/>
        <w:t>Қазір Ресеймен екі араға байланысты шскаралық</w:t>
        <w:br/>
        <w:t>келісім әңгімелері жүріп жатыр. Кеңес Одағы ксзінде</w:t>
        <w:br/>
        <w:t>біраз жерімізден айырылып қалғанымыз белгілі.</w:t>
        <w:br/>
        <w:t>Орынбор, Саратов, Омбы, Астрахань және басқа да</w:t>
        <w:br/>
        <w:t>көптеген жерлер ата-бабаларымыздың еншілі жері еді.</w:t>
        <w:br/>
        <w:t>Онда күні бүгінге дейін халқымыздың өткен тарихына</w:t>
        <w:br/>
        <w:t>қатысты ескерткіш белгілер, тарихи орындар көп</w:t>
        <w:br/>
        <w:t>сақталған. Канластарымыз тұрып жатыр. Барыс-келіс</w:t>
        <w:br/>
        <w:t>жақсы. Ендеше бәрін ақылға жеңдіру қажет-ақ, Өзі аз</w:t>
        <w:br/>
        <w:t>Ә.Ермегияев-11 161</w:t>
        <w:br/>
        <w:t>апам қатты қуанды. Туған құдағны &gt; біздің нағашы</w:t>
        <w:br/>
        <w:t>әжеміз скеуі мәре-сәре болды да қалды. Екеуінің</w:t>
        <w:br/>
        <w:t>айтатын сырлары бір бітпейді. Үйдегі үлкен</w:t>
        <w:br/>
        <w:t>самаурынды сыртқа алып шығып, су толтырады,</w:t>
        <w:br/>
        <w:t>тамызады. Мен әжемнің жанынан айналшықтап</w:t>
        <w:br/>
        <w:t>кетпеймін. Кішкентайымнан тамағым ауырады. Суық</w:t>
        <w:br/>
        <w:t>тигеннен болған үйреншікті ауру ғой. Сол себепті</w:t>
        <w:br/>
        <w:t>жанынан тастамайды.</w:t>
        <w:br/>
        <w:t>Шай ішіп отырғанда екі апа елдін, жерлің тарихын</w:t>
        <w:br/>
        <w:t>айтады. Ата-бабаларымыз туралы да тілге тиск етеді.</w:t>
        <w:br/>
        <w:t>Содан ғой құлағымда көп әңгімснін қалып қойғаны.</w:t>
        <w:br/>
        <w:t>Кимешек киген екі апамның әдемі отырысы,</w:t>
        <w:br/>
        <w:t>жүрісі, бір-біріне деген шексіз құрметі күні қазірде көз</w:t>
        <w:br/>
        <w:t>алдымда. “Бала арасындағы бірлікті көріп, шешесінің</w:t>
        <w:br/>
        <w:t>ізгілігін тануға болады” дейді көреген халқымыз. Ол</w:t>
        <w:br/>
        <w:t>кісілерлің ұл-қыздарына, немерелеріне деген ілтипаты</w:t>
        <w:br/>
        <w:t>шексіз болды. Екеуі бірінен-бірі өтеді.</w:t>
        <w:br/>
        <w:t>Апам келінін аузынан тастамай, “Балкенжан,</w:t>
        <w:br/>
        <w:t>Балкенжан” депотыратын. Ол кісі қанпналықты мейір-</w:t>
        <w:br/>
        <w:t>імді болса; соншалықты адуын мінезді дееді. Бірақ оны</w:t>
        <w:br/>
        <w:t>ешқайсымызға емес, тек кана ұлына-- біздің әкемізге</w:t>
        <w:br/>
        <w:t>көрсететін. Онда да бір себептермен үйге қызынқырап</w:t>
        <w:br/>
        <w:t>келсе, үйден қуып шығатын. Баяғы ерке бол өскен</w:t>
        <w:br/>
        <w:t>кезден қалған мінез ғой. Бір сөзімде айтып едім ғой, ол</w:t>
        <w:br/>
        <w:t>кісі бес ұлдың ортасында әке-шешесінің сүйікті қызы</w:t>
        <w:br/>
        <w:t>боп өскен деп. Қаншама тағдыр өтсе де, туған босағада</w:t>
        <w:br/>
        <w:t>алған тәлім-тәрбиенің ізі қалады екен. Бір сөзбен</w:t>
        <w:br/>
        <w:t>айтқанда, апам ер мінезді, қайталанбас кісілік қасиеті</w:t>
        <w:br/>
        <w:t>молғажап кісі болатын.</w:t>
      </w:r>
    </w:p>
    <w:p>
      <w:r>
        <w:t>Гүлшара апайым Алматыдан институт бітіріп</w:t>
        <w:br/>
        <w:t>келгені деесімде. Өзі соңдай әдемі, қараған кім де болса</w:t>
        <w:br/>
        <w:t>қызыққандай сұлу еді. Ондай бойжеткенге бір сөз</w:t>
        <w:br/>
        <w:t>айтып қалуға құлшынатындар аз ба? Кім болса ол</w:t>
        <w:br/>
        <w:t>166</w:t>
        <w:br/>
        <w:t>келдік. Міне, сол тұста әкеміз қатты ауырып жатыр</w:t>
        <w:br/>
        <w:t>еді. Қой, оларды да шақырайық, анау-мынау боп кетсе,</w:t>
        <w:br/>
        <w:t>мойнымызда қарыз боп жүрмесін дел, әдейі іздеп</w:t>
        <w:br/>
        <w:t>жүріп, інімізді тауып алдық. Өкініштісі, тура келерінен</w:t>
        <w:br/>
        <w:t>екі сағат бұрын үлкенкісі бақилық болып кетті. Бала-</w:t>
        <w:br/>
        <w:t>шағасымен бірге жеткен екен. Бір кездері Чернобыль</w:t>
        <w:br/>
        <w:t>апатына байланысты әскерге алынған. Содан Серіктің</w:t>
        <w:br/>
        <w:t>өзіде қатты сырқаттанып жүргенін көрдік. Бізбен бірге</w:t>
        <w:br/>
        <w:t>әкесін жоқтады, топырақ салды. Одан кейін</w:t>
        <w:br/>
        <w:t>бауырымыз емес пе, тонның ішкі бауындай араласып,</w:t>
        <w:br/>
        <w:t>қолымыздан келгенінше қамқорлық жасадық.</w:t>
        <w:br/>
        <w:t>Араласа келе, бір қарындасымыз Балкаш ауданынын</w:t>
        <w:br/>
        <w:t>“Бақбақты” деген совхазында тұрады екен, оны да</w:t>
        <w:br/>
        <w:t>көрдік. Қарындас болған соң болысу парыз, астарына</w:t>
        <w:br/>
        <w:t>машина әпердік, тұрмыстарынды жөндеңдер деп</w:t>
        <w:br/>
        <w:t>қаржылай қарайластық. Сөйтіп жүргенімізде,</w:t>
        <w:br/>
        <w:t>табысқанымызға ұзақ болмаған ініміз қайтыс болды.</w:t>
        <w:br/>
        <w:t>Айналдырған ауру алмай тынбады. Алдында</w:t>
        <w:br/>
        <w:t>дәрігерлерге көрінуге болыстық, дәрі-дәрмегін алып</w:t>
        <w:br/>
        <w:t>бердік. Бәрібір, мандайға жазылған тағдыр солай</w:t>
        <w:br/>
        <w:t>болды, одан аса алмадық. Бүгінде артында төрт ұл, бір</w:t>
        <w:br/>
        <w:t>қызы қалған. Жағдайларын біліп, болысын,</w:t>
        <w:br/>
        <w:t>қолымыздан келгенше қарайласып тұрамыз. Әрберден</w:t>
        <w:br/>
        <w:t>кейін бұл біздің бәріміздің туыстық парызымыз!</w:t>
        <w:br/>
        <w:t>Әйтеуір аман-есен өссе, қатарларынан кем болмасадеп</w:t>
        <w:br/>
        <w:t>тілеулерін тілеп едік, шүкір, бәрі дс ер жетті. Бүгінде</w:t>
        <w:br/>
        <w:t>балаларымызбен бірге жұмыс істеп жүр.</w:t>
        <w:br/>
        <w:t>Айтқандай, Бақбақтыда жүрген қыздың Алматыға</w:t>
        <w:br/>
        <w:t>жақындауына жағдай жасап, қалаға таяу жерден бір үй</w:t>
        <w:br/>
        <w:t>әпердік. Содан қарындасымыз Борандайлағы бір үйге</w:t>
        <w:br/>
        <w:t>барып, ертең көшін келемін деп, қуанып жүргенде қан</w:t>
        <w:br/>
        <w:t>қысымы көтеріліп, мезгілсіз жүріп кетті, Әлгі үйде қазір</w:t>
        <w:br/>
        <w:t>бала-шағасы тұрып жатыр.</w:t>
        <w:br/>
        <w:t>164</w:t>
        <w:br/>
        <w:t>тәрбиелеу ортақ міндетіміз. Елбасына деген құрметті,</w:t>
        <w:br/>
        <w:t>елге деген түсінікті ұл-қыздардың бойына сөйтіп</w:t>
        <w:br/>
        <w:t>сіңіруіміз қажет.</w:t>
      </w:r>
    </w:p>
    <w:p>
      <w:r>
        <w:t>40</w:t>
        <w:br/>
        <w:t>Біздің кіші шешемізден екі қыз, бір ұл болды.</w:t>
        <w:br/>
        <w:t>Үлкені Гүлсім қарындасым 1947 жылғы, інім Серік</w:t>
        <w:br/>
        <w:t>1950 жылғы кіші қарындасым Гүлбану 1952 жылғы.</w:t>
        <w:br/>
        <w:t>Соған қарағанда әкеміз екінші үйге үзбей барып</w:t>
        <w:br/>
        <w:t>тұрған. Үлкен шешеміздің ақылдылығы шығар,</w:t>
        <w:br/>
        <w:t>былайғы елге білдірген смес. Былайғы елдеймін, тіпті</w:t>
        <w:br/>
        <w:t>туған балалары бізге деішкі ренішін сездірмей өтті.</w:t>
        <w:br/>
        <w:t>Қызғаныш дсгсн қара құрт, адам болған соң, бір</w:t>
        <w:br/>
        <w:t>қылтимай қоя ма? Айналайын анашымның ақылы</w:t>
        <w:br/>
        <w:t>кемел едідесуімнің сыры-- сол қызғанышын жене білді.</w:t>
        <w:br/>
        <w:t>Балаларымның көңілін бұзбайынппы, әкелері туралы</w:t>
        <w:br/>
        <w:t>басқаша ойламасын деді. Әкеміз де сырттағыны үйге</w:t>
        <w:br/>
        <w:t>сездірмеуге тырысып біртоға тірлік кешті. Айналып</w:t>
        <w:br/>
        <w:t>келгенде, екеуі дс біздің жағдайымызды ойлады. Еш</w:t>
        <w:br/>
        <w:t>киянаты болмады. Біреуден ілгері, бірсуден кейін өмір</w:t>
        <w:br/>
        <w:t>сүрдік. Ол заманла барлық елдің жағдайы белгілі еді...</w:t>
        <w:br/>
        <w:t>Шешеміз жаратылысынан момын, қақ-соқпен ісі</w:t>
        <w:br/>
        <w:t>жоқ аяулы анамыз өмір бойы үй шаруасымен жүрді.</w:t>
        <w:br/>
        <w:t>Әкеміздің сөзін сөйлеп, үй иесі гой, азамат қой деумен</w:t>
        <w:br/>
        <w:t>өтті. Тіпті ақ жаулықты әже атанғанда да сол ойынан</w:t>
        <w:br/>
        <w:t>айнымады...</w:t>
        <w:br/>
        <w:t>Әкеміздің екінші әйелден балалары барын үйдегі</w:t>
        <w:br/>
        <w:t>үлкендер: ағам, мен, Аманкелді үшеуіміз жақсы білдік.</w:t>
        <w:br/>
        <w:t>Кейінгі балалар онша біліңкірсмейтін. Өйткені олар</w:t>
        <w:br/>
        <w:t>әскенше басқа жаққа көшіп кеткен-ді. Содан көзден</w:t>
        <w:br/>
        <w:t>кетті екен деп ұмытуға бола ма? Олар да біздің</w:t>
        <w:br/>
        <w:t>бауырларымыз ғой, әкеміздің артында қалған ұрпақ</w:t>
        <w:br/>
        <w:t>дедік те, үшеуміз бір күні өзімізге тартайық, бір әкенің</w:t>
        <w:br/>
        <w:t>ұл-қыздары боп бірге жүрейік деген қорытындыға</w:t>
        <w:br/>
        <w:t>163</w:t>
        <w:br/>
        <w:t>болсын, әйтсуір бір жігітпен үйге дейін сөйлесіп</w:t>
        <w:br/>
        <w:t>келгенін көрді ме, бітті, оны да үйдеп айдап шығады.</w:t>
        <w:br/>
        <w:t>Міне, мінез деген! Әжем марқүм біздің көз алдымызда</w:t>
        <w:br/>
        <w:t>осындай срекше қылығымен де ерекшеленіп қалын</w:t>
        <w:br/>
        <w:t>қойды...</w:t>
        <w:br/>
        <w:t>Апам әрдайым апайыма оскен-өнген жерге бар.</w:t>
        <w:br/>
        <w:t>Дінжаныма иск артар іні болсын. Әйтпесе ол жалғыз</w:t>
        <w:br/>
        <w:t>деп отырушы еді.</w:t>
        <w:br/>
        <w:t>Кейін апайым срге шықты. Сол кезде</w:t>
        <w:br/>
        <w:t>“Дінжанымның артынан ерген қыз ғой, сүйеу болған</w:t>
        <w:br/>
        <w:t>тірегі ғой” деп, анайымның үйіне анда-санда бір</w:t>
        <w:br/>
        <w:t>барғанда, тура құдасының үйіне барғандай рахаттанып</w:t>
        <w:br/>
        <w:t>жататын. Апамның қай кезде де ойын түсініп,</w:t>
        <w:br/>
        <w:t>ыңғайына көне кететін Тойіныбек жездеміз де бір</w:t>
        <w:br/>
        <w:t>ғажап жан еді...</w:t>
        <w:br/>
        <w:t>а2</w:t>
        <w:br/>
        <w:t>“Қаттыны жұмсақ жеңеді. Су жұмсақ, тамтпылап-</w:t>
        <w:br/>
        <w:t>ақ тасты теседі. Ой жұмсақ, темірді балқытады” дейді</w:t>
        <w:br/>
        <w:t>халық даналығынан туған тағылым. Бәрі ақиқат</w:t>
        <w:br/>
        <w:t>өмірден алынған. Біздін әулет сол кезлегі биліктің ауыр</w:t>
      </w:r>
    </w:p>
    <w:p>
      <w:r>
        <w:t>соққысын үндемей женді. Сөйтіп, өмірдің ырғағына</w:t>
        <w:br/>
        <w:t>ілесті. Аштан өлмеді, көштен қалмады.</w:t>
        <w:br/>
        <w:t>Дүниеге біз келдік. “Әке жүрегі таудан үлкен, ана</w:t>
        <w:br/>
        <w:t>жүрегі теңізден терең” екенін өз өміріміз арқылы</w:t>
        <w:br/>
        <w:t>сезіндік. Әрқайсымызды аяғымыздан тұрғызамын</w:t>
        <w:br/>
        <w:t>дегенше, ол кісілердің шаштары ағарды, бойлары еңкіш</w:t>
        <w:br/>
        <w:t>тартты. Ата-ананың жүрегі кең болады екен.</w:t>
        <w:br/>
        <w:t>Сондықтан бәріміз бірдей елік. Ұл-қыз демей бәрімізді</w:t>
        <w:br/>
        <w:t>“балам” деп өтті...</w:t>
        <w:br/>
        <w:t>Шешеміздін алғашқы балалары қайта-қайта</w:t>
        <w:br/>
        <w:t>шетіней берген. Содан Құрманақын ағаны бала стіп</w:t>
        <w:br/>
        <w:t>алғаннан кейін дүниеге Совет келеді. Ол - 1938 жылғы.</w:t>
        <w:br/>
        <w:t>Олан кейін мен туылыппын. Есімімді кейін қайын ата</w:t>
        <w:br/>
        <w:t>167</w:t>
        <w:br/>
        <w:t>халықпыз. Әйтеуір кезінде Қазақ ССР-інің жері деп</w:t>
        <w:br/>
        <w:t>белгіленген ұлан-ғайыр территорияны меншіктеп</w:t>
        <w:br/>
        <w:t>қалдық. Алаш арыстарының өзі бұны үлкен жетістік</w:t>
        <w:br/>
        <w:t>көрді. Енді бүгін орыс ойына келгенін жасаса, не</w:t>
        <w:br/>
        <w:t>дейміз? Қарсы тұрар қауқар бар ма? Ең жақсысы</w:t>
        <w:br/>
        <w:t>халықаралық, ұйымдарға мүше болып ендік. Әлем</w:t>
        <w:br/>
        <w:t>саясатшылары араласатын, мемлекеттігімізге нұқсан</w:t>
        <w:br/>
        <w:t>келмейтіндей жағдайға жеттік. Сондықтан “шүкір”</w:t>
        <w:br/>
        <w:t>деуіміз керек. Осының бәрінің басы-қасында тәуелсіз</w:t>
        <w:br/>
        <w:t>еліміздің тұңғышн Президенті Нұрсұлтан Әбішұлы</w:t>
        <w:br/>
        <w:t>Назарбаев жүр.</w:t>
        <w:br/>
        <w:t>Елбасы -- жалғыз, біз -- көппіз. Көп көтереді, ал</w:t>
        <w:br/>
        <w:t>жалғыз кісіге ауыр-ақ. Сондықтан жүйкесіне де,</w:t>
        <w:br/>
        <w:t>жүрегіне де ауырлық түспесін леп тілейік. Қолдайық,</w:t>
        <w:br/>
        <w:t>қамқор болайық, бірауыздылық көрсетейік. Менің</w:t>
        <w:br/>
        <w:t>ойымша, Елбасыға осыдан артық ештеңенің керегі ле</w:t>
        <w:br/>
        <w:t>жоқ!</w:t>
        <w:br/>
        <w:t>Билікке кім қызығып, құмартпасын. Бірақ елге</w:t>
        <w:br/>
        <w:t>нұқсан келмейтіндей жолмен жеткенге не жетсін!</w:t>
        <w:br/>
        <w:t>Сондықтан қызметтің құлы болмай, елдің ұлы болуды</w:t>
        <w:br/>
        <w:t>ойлау керек, ағайындар. Ел барын, елдің биік мүлдесі</w:t>
        <w:br/>
        <w:t>алда тұрғанын бір сәтке де естен иғығармайық деймін.</w:t>
        <w:br/>
        <w:t>“Елбасы -- біреу, қалғанымыз тіреу болайық!” деп</w:t>
        <w:br/>
        <w:t>еді бір кездері Шерхан Мұртаза ағамыз. Мен де соған</w:t>
        <w:br/>
        <w:t>қосыламын. Нұрекеннің жүріс-тұрысы, ішікі мәдениеті,</w:t>
        <w:br/>
        <w:t>білімдарлығы, екі тілге бірдей шешендігі, өткірлігі, өзін</w:t>
        <w:br/>
        <w:t>ұстай білуі, түр-тұлғасы бір бойына жарасып-ақ тұр.</w:t>
        <w:br/>
        <w:t>Қане, айтыңдаршы, бойында осындай қасиет,</w:t>
        <w:br/>
        <w:t>ерекшеліктері тоғысқан мемлекет басшысы бар ма?</w:t>
        <w:br/>
        <w:t>Айта қою қиын. Демек, ол тегін кісі смес. Осыны</w:t>
        <w:br/>
        <w:t>бәріміз ескеруіміз керек-ақ!</w:t>
        <w:br/>
        <w:t>Ұрпақ тәрбиесі ешқашан есімізден шықпасын!</w:t>
        <w:br/>
        <w:t>Келешек қоғамымыздың қаһармандарын осы бастан</w:t>
        <w:br/>
        <w:t>162</w:t>
        <w:br/>
        <w:t>болған Жаңбырбаев Өміржан ақсақал қойыпты.</w:t>
      </w:r>
    </w:p>
    <w:p>
      <w:r>
        <w:t>Ілгерідегі бір әңгімемде сөз еткен Әбдірахман</w:t>
        <w:br/>
        <w:t>ағамыздың әкесі. Өздері семейлік тобықтылар боп</w:t>
        <w:br/>
        <w:t>келеді.</w:t>
        <w:br/>
        <w:t>“Ат-ссімді туғанында біреу берсді, атақ-даңққа өзің</w:t>
        <w:br/>
        <w:t>ис боласын” дейді екен бұрынғылар. Өміржан атамыз</w:t>
        <w:br/>
        <w:t>қан майданнан оралмады. Өзі домбырашы, әнші адам</w:t>
        <w:br/>
        <w:t>екен. Менің шілдеханамда отырып, қисса айтып, елдің</w:t>
        <w:br/>
        <w:t>көңілін көтеріп, аузына Әнет баба ғуралы әнгіме түседі.</w:t>
        <w:br/>
        <w:t>“Әнет бабадай болсын!” дейді.</w:t>
        <w:br/>
        <w:t>Әнет баба тарихта қалған кісі. “Жеті жарғыны”</w:t>
        <w:br/>
        <w:t>жазғандардың бірі. Бірақ кейін маған Туу туралы</w:t>
        <w:br/>
        <w:t>куәлік алғанда; толтыруінының кателігінен “н” әрпінің</w:t>
        <w:br/>
        <w:t>орнына “м” әрпі түсіп кетіпті.</w:t>
        <w:br/>
        <w:t>Қазақ сондай ырымшыл халық қой. Әйткенмен</w:t>
        <w:br/>
        <w:t>соның арғы жағында ізгі ниеті жатады. Сөйтіп, менің</w:t>
        <w:br/>
        <w:t>“Әнетбабаның аруағы қолдасын, желеп-жебссін” деп</w:t>
        <w:br/>
        <w:t>қойған атыммен жүріп жатқан жайым бар.</w:t>
        <w:br/>
        <w:t>“Кейін өздеріне күйеу бала боларымды білген-ау,</w:t>
        <w:br/>
        <w:t>шамасы!” деп әзілдеп қоямын кей-кейде...</w:t>
        <w:br/>
        <w:t>Мен 1941 жылғымын. Әкеміз көп ұзамай соғысқа</w:t>
        <w:br/>
        <w:t>кетіп, 1943 жылы жараланып елге келді. 1944 жылы</w:t>
        <w:br/>
        <w:t>Аманкелді туылды. Үлкен шешеміз балам амен-ессін</w:t>
        <w:br/>
        <w:t>әскерден келді деп атын өзі қойды. 1947 жылы әмірге</w:t>
        <w:br/>
        <w:t>қарындасым Күләш келді.</w:t>
        <w:br/>
        <w:t>Жоғарыда әңгіме арасында архар-меринос</w:t>
        <w:br/>
        <w:t>қойының тұқымын алу үшін ғалымдар біздің жақта</w:t>
        <w:br/>
        <w:t>еңбекеттідеп едім. Кегеннің орталығында “Молотов”</w:t>
        <w:br/>
        <w:t>колхозы, арғы жағында “Қызыл Ту” колхозы болды.</w:t>
        <w:br/>
        <w:t>Сол жерде әкей үш жыл еңбек етті. Қабылтай деген</w:t>
        <w:br/>
        <w:t>әйгілі кісісі бар екен. 1950 жылыдүниеге келген баласын</w:t>
        <w:br/>
        <w:t>әлгі азаматтай боп өссе жаман болмас деп, атын</w:t>
        <w:br/>
        <w:t>Қабылтай қояды. Арада үш жыл өткенде Күлпаш</w:t>
        <w:br/>
        <w:t>168</w:t>
        <w:br/>
        <w:t>-- Әй, мынауың мені танымайды ғой, - деп күліп</w:t>
        <w:br/>
        <w:t>жатырмын.</w:t>
        <w:br/>
        <w:t>Бала -- бақыт, олардың сөзінен, күлкісінен куат</w:t>
        <w:br/>
        <w:t>аласын. Мен шаруашылықтың жұмысында жүргенде</w:t>
        <w:br/>
        <w:t>сөзсстимін, елмен ұрсысамын. Осының бәрі адамға әсер</w:t>
        <w:br/>
        <w:t>стеді. Жұмыс болған соң, өзі солай болуға тиісті.</w:t>
        <w:br/>
        <w:t>Өйткені елдің бәрі бірдей емес. Бірі болмаса бірі</w:t>
        <w:br/>
        <w:t>жүйкеге тиеді. Шалағай біреулер үшін сөгіс аласың...</w:t>
        <w:br/>
        <w:t>Сөйтіп келе жатып, үйге жақындағанда, бәрін ұмытуға</w:t>
        <w:br/>
        <w:t>тырысамын. Себебі өз үйіме келе жатыр емеспін бе?</w:t>
        <w:br/>
        <w:t>Мен неге сырттағы ырың-жырың нәрсемен балаларыма</w:t>
        <w:br/>
        <w:t>көрінуім керек? Ақырын қол жуамын, бетімді</w:t>
        <w:br/>
        <w:t>шайынамын. Сүртініп тұрып алма ағаштын төбесінде</w:t>
        <w:br/>
        <w:t>шиық-шиық еткен шымшықтарға қараймын. Арғы</w:t>
        <w:br/>
        <w:t>жағында қарлығаштар әдемі өрнек салып ұшып жүреді.</w:t>
        <w:br/>
        <w:t>Әп-сәтте ойың бөлінеді. Іштен “папа” деген</w:t>
        <w:br/>
        <w:t>балапандарымның даусы естіледі. Заматыңда күліп,</w:t>
        <w:br/>
        <w:t>беттерінен сүюге ұмтыламын.</w:t>
      </w:r>
    </w:p>
    <w:p>
      <w:r>
        <w:t>Осылай жыл артынан жыл өтті. Кішкентай</w:t>
        <w:br/>
        <w:t>ботақандар мектепке барлы. Колына сөмке ұстаған соң-</w:t>
        <w:br/>
        <w:t>ақ басалмай кірісетін шаруалары көбейді...</w:t>
        <w:br/>
        <w:t>Келер жылы екіншісі, одан соң үшіншісі мектеп</w:t>
        <w:br/>
        <w:t>есігін ашып, алдыңғылары жоғарғы класқа көшті.</w:t>
        <w:br/>
        <w:t>Өстіп-өстіп мектеп бітірді ғой... )</w:t>
        <w:br/>
        <w:t>Ата-ананың ынтымағы мен сыйластығы олардың</w:t>
        <w:br/>
        <w:t>тәлім-тәрбиесін көріп өскен ұрпақтарына берілелі скен.</w:t>
        <w:br/>
        <w:t>Әйтпесе сен ақылды бол, сен олай етпе, былай жаса</w:t>
        <w:br/>
        <w:t>деген емеспіз. Күн сайын тапсырма беріп, сөйлеген</w:t>
        <w:br/>
        <w:t>сөзін, жүрген жүрісін аңдыған біз жоқ. Сендік, үміт</w:t>
        <w:br/>
        <w:t>арттық. Оқығандарын жақсы, бәрі өздерін үшін деген</w:t>
        <w:br/>
        <w:t>жалпылама әңгіме айттық. Біздің өмірлік бағдарымыз</w:t>
        <w:br/>
        <w:t>сол болды.</w:t>
        <w:br/>
        <w:t>Өткен жылы екеуміздің ақ. отау құрғанымызға</w:t>
        <w:br/>
        <w:t>184</w:t>
        <w:br/>
        <w:t>шешесінің қандай ауыр да азапты күндерді өткергені</w:t>
        <w:br/>
        <w:t>келген шығар. Басқа түскен қысастық туралы айтсам</w:t>
        <w:br/>
        <w:t>деген болар. Айтса,айтатын да реті сді...</w:t>
        <w:br/>
        <w:t>-- Енді бабаларымыз, әкс-шетшелеріміз, өзіміз</w:t>
        <w:br/>
        <w:t>көрген қиындықтар, қилы замандар келешек ұрпақтын</w:t>
        <w:br/>
        <w:t>басына келмесін. Айналып өтсін! -- деді. -- Біз қиындық</w:t>
        <w:br/>
        <w:t>дегеннің не екенін көрдік қой. Біз олар үшін көріп</w:t>
        <w:br/>
        <w:t>біттік... Келер ұрпаққа жақсылық пен сәттілік қана</w:t>
        <w:br/>
        <w:t>қалды. Олар бақытты болуға тиіс. Тәуелсізелдің еркін</w:t>
        <w:br/>
        <w:t>дееңселі ұландары болуға тиіс. Біз соның негізін бәріміз</w:t>
        <w:br/>
        <w:t>боп жасап жатырмыз...</w:t>
        <w:br/>
        <w:t>Міне, менің Аманкелді бауырым осылай деді. Ел</w:t>
        <w:br/>
        <w:t>тындады. Бас иді. Өйткені, бәрінің де ойында осындай</w:t>
        <w:br/>
        <w:t>сөз жатыр. Көкейлерінен келешек ұрпақтың жайы</w:t>
        <w:br/>
        <w:t>кетпейді. Әншілері солай деп ән салады, ақындары</w:t>
        <w:br/>
        <w:t>болашақтын жырын жырлайды. Себебі, қазақ</w:t>
        <w:br/>
        <w:t>даласының ертеңі елімшіл деген азаматтардың</w:t>
        <w:br/>
        <w:t>ешқайсысын да бей-жай қалдырмаса керек...</w:t>
        <w:br/>
        <w:t>Жаратылыс деген қызық. Бір отбасында туғанның</w:t>
        <w:br/>
        <w:t>бәрі бірдей керемет бола бермейді. Бір биедентуғанның</w:t>
        <w:br/>
        <w:t>бәрі тұлпар, бір ұялан түлеген балапанның бәрі сұңқар</w:t>
        <w:br/>
        <w:t>шықпайды. Сондықтан бір әке, бір шешенің бір</w:t>
        <w:br/>
        <w:t>шаңырақта өскен ұл-қыздары әртүрлі боп өседі. Біреуі</w:t>
        <w:br/>
        <w:t>көпшіл болады; енді біреуі көпшілікпен</w:t>
        <w:br/>
        <w:t>шүйіркелескенді ұната бермейтін, томаға-тұйык.</w:t>
        <w:br/>
        <w:t>тіршілік иесі боп шығады... Біздің әулеттін ішінен</w:t>
        <w:br/>
        <w:t>шыққандар арасында аса дараланып өскені -</w:t>
        <w:br/>
        <w:t>Аманкелді. Бірімізге аға, бірімізге іні. “Халықтың ұлы”</w:t>
        <w:br/>
        <w:t>дейді оны. Мыңның қамын жейтін азаматты солай дегі</w:t>
        <w:br/>
        <w:t>атаған да жөн-ау!</w:t>
        <w:br/>
        <w:t>Совет аға мен сол үйдегі асыл жеңешем</w:t>
        <w:br/>
        <w:t>Аманкелдіні тұңғыштарындай көрді. Ақылды, оқуға</w:t>
        <w:br/>
        <w:t>зерек, елең-селеңге жоқ бон өсті. Үйде шиеттей бала-</w:t>
        <w:br/>
        <w:t>176</w:t>
      </w:r>
    </w:p>
    <w:p>
      <w:r>
        <w:t>Жаман емес. Алла тіршілігін сыйласа, әлі-ақ олар да</w:t>
        <w:br/>
        <w:t>өседі, Қазақ елінің көсегесін көгертеді. Келініміз Майра</w:t>
        <w:br/>
        <w:t>мамандығы бойынша теміржолшы. Оған да айналайын</w:t>
        <w:br/>
        <w:t>дегеннен басқа айтарымыз жоқ.</w:t>
        <w:br/>
        <w:t>Серік те көп балалы отбасынын иесі. Төрт ұл, бір</w:t>
        <w:br/>
        <w:t>қызы бар.</w:t>
        <w:br/>
        <w:t>Гүлжан қарыңдасым мен Бейсебай күйеу бала да</w:t>
        <w:br/>
        <w:t>жоғары білім алған, бүгінде катарынан қалыспай әр</w:t>
        <w:br/>
        <w:t>салада қызмет істеп жүргеніне қуанамыз. Олардың да</w:t>
        <w:br/>
        <w:t>үміт артқан ұл-қыздары бар.</w:t>
        <w:br/>
        <w:t>«“Тәубеліге тәнір жақ” демекші, өстік, өндік. “Бір</w:t>
        <w:br/>
        <w:t>үйлі жансың, бір-біріне меймансың” деген, бір үйден</w:t>
        <w:br/>
        <w:t>түлеп ұшқан ұл-қыздарбүгін осындаймыз. Бәрі жақсы.</w:t>
        <w:br/>
        <w:t>Әйтеуір қоғамнан жырылып қалған бірі жоқ. Бәрі</w:t>
        <w:br/>
        <w:t>қайтсек артымызда із қалдырамыз деп ұмтылып-ақ</w:t>
        <w:br/>
        <w:t>жатыр. Демек, әке-шешеміздің арты жаман емес. Не</w:t>
        <w:br/>
        <w:t>керек, алған тәлім-тәрбиені бар мүмкіндігімізіне елге</w:t>
        <w:br/>
        <w:t>көрсетіп жүрміз.</w:t>
        <w:br/>
        <w:t>Ретті жері болған соң айта кеткеннін артықтығы</w:t>
        <w:br/>
        <w:t>бола қоймас, бәрімізге қамқор бола білген Гүлшара</w:t>
        <w:br/>
        <w:t>апайымыз бен Тойшыбек жездемізден тараған Гүлбану,</w:t>
        <w:br/>
        <w:t>Мүрат, Гүлзада, Болат та өніп-өсіп, өркен жайып</w:t>
        <w:br/>
        <w:t>жатыр. Бәріде Алматыда тұрады. Оларғадегентілегіміз</w:t>
        <w:br/>
        <w:t>ақ, ниетіміз жақсы: бәріде ғұмырлы болсын!</w:t>
        <w:br/>
        <w:t>43</w:t>
        <w:br/>
        <w:t>2 Адам қанша өсіп, биіктесе де өскен жер, кіндік</w:t>
        <w:br/>
        <w:t>қаны тамған топырақты ұмытпауы керек. Ұмытпай,</w:t>
        <w:br/>
        <w:t>елінің, жерінің жақсы атағын шығарып жүрсе, лайықты</w:t>
        <w:br/>
        <w:t>ұрпақ болды деген сол.</w:t>
        <w:br/>
        <w:t>Туып-өскен топырақтың суы, ауасы, дәмі адамға</w:t>
        <w:br/>
        <w:t>нәр-қуат береді. Түсінік-пайымын қалыптастырады.</w:t>
        <w:br/>
        <w:t>Адамдарға деген ыстық сезімді де сыйлайтын - туған</w:t>
        <w:br/>
        <w:t>жер. Шыр етіп дүние есігін ашқанда солардың бәрі-</w:t>
        <w:br/>
        <w:t>174</w:t>
        <w:br/>
        <w:t>-- Бармын...</w:t>
        <w:br/>
        <w:t>Қанша дегенмен әйел шіркін де аландайды. Бұл</w:t>
        <w:br/>
        <w:t>неге келмеді деген күдік кіреді. Көңіліндегі күлікті</w:t>
        <w:br/>
        <w:t>сейілту үшін сұрайды. Міне, соңдай кездегі әңгімемізге</w:t>
        <w:br/>
        <w:t>куәболған женгелеріміз Зияшқа:</w:t>
        <w:br/>
        <w:t>-- Онын несіне мазасызданасың? Қырыққа дейін</w:t>
        <w:br/>
        <w:t>жүреді өстіп. Қырықтан кейін қасыннан кусаң да</w:t>
        <w:br/>
        <w:t>кетпейді,- дейді.</w:t>
        <w:br/>
        <w:t>Сойткен жеңгелерім осы ауылда әлі бар.</w:t>
        <w:br/>
        <w:t>Үй болғаннан кейін кикілжің болмай тұра ма?</w:t>
        <w:br/>
        <w:t>Солай болуға тиіс сияқты. Бірақ, артық мақтанғаным</w:t>
        <w:br/>
        <w:t>емес, әйелімнің аузынан сен өстідің-ау, сен бүйттің-ау</w:t>
        <w:br/>
        <w:t>деген сөз шыққан смес. Кім білсін, ойласа ойлайтын</w:t>
        <w:br/>
        <w:t>болар, бірақ іккінде. Артық ойды, кірбің келтіретін сөзді</w:t>
        <w:br/>
        <w:t>ішінде ұстайды. Егер бірдеңе дей қалса, әрине жауап</w:t>
      </w:r>
    </w:p>
    <w:p>
      <w:r>
        <w:t>қайырар ма едім, кімбіледі...</w:t>
        <w:br/>
        <w:t>Мен бақыттымын дейтінімнің бір сыры содан.</w:t>
        <w:br/>
        <w:t>Әйел заты күйсуіне күң болмасын, құрметтесін.</w:t>
        <w:br/>
        <w:t>Жолы кішік скенін, елдің көзі еріне түсетінін, әйел</w:t>
        <w:br/>
        <w:t>шіркіннің мәртебесі жан жолдасын қадірлеуі арқылы</w:t>
        <w:br/>
        <w:t>аспандайтынын ұғынған жөн ғой, қай кездеде...</w:t>
        <w:br/>
        <w:t>Сый-- сыйдан туады. Олда күннің ішуағы сияқты.</w:t>
        <w:br/>
        <w:t>Құйылған жерінін әрін ашады, жылу берсді. Ол екі</w:t>
        <w:br/>
        <w:t>жақты болса, Міне мұндай шаңырақ -- шырайлы</w:t>
        <w:br/>
        <w:t>шаңырақ атанып, ондай ұядан түлеп ұшқан үл мен қыз,</w:t>
        <w:br/>
        <w:t>немере мен шөберелер ел ырысына, берекесіне, тірек</w:t>
        <w:br/>
        <w:t>етер тұтқасына айналатынын өмірден көріп-біліп</w:t>
        <w:br/>
        <w:t>жүрміз.</w:t>
        <w:br/>
        <w:t>Еркек шіркіндердің кейде өзін ерекше ұстайтыны</w:t>
        <w:br/>
        <w:t>болады. Өз басым да бірде болмаса бірде бұрқ ете</w:t>
        <w:br/>
        <w:t>қалсам, сол сәт әйелім үндемей қалады. Қарсы беттен</w:t>
        <w:br/>
        <w:t>ешкандай жауап естімесен, кішірейген кейпіп көрсен,</w:t>
        <w:br/>
        <w:t>өзіңдебасыласың. Бір кезде сабаңа түсесің. Сол уақытта</w:t>
        <w:br/>
        <w:t>182</w:t>
        <w:br/>
        <w:t>Тұңғыштары Талғат сәби кезінен колымызда өсті.</w:t>
        <w:br/>
        <w:t>Бүгінде үлкен қызметте. Қазақ темір жол</w:t>
        <w:br/>
        <w:t>мицистрлігінде министрлің орынбасары...</w:t>
        <w:br/>
        <w:t>Аманкелдінің қызы Дана Америкада оқып келді.</w:t>
        <w:br/>
        <w:t>Бүгінде Алматыда үлкен қызметте. Жолдасы Зұмұрат</w:t>
        <w:br/>
        <w:t>та тәрбиелі үйден түлеп ұшқан азамат. Екеуі бақытты</w:t>
        <w:br/>
        <w:t>отбасын құрып, балалы-шағалы болып отыр. Олардан</w:t>
        <w:br/>
        <w:t>өрбіген кішкентайлар уақытқа сай бүлдіршіндер боп</w:t>
        <w:br/>
        <w:t>шығар деген сенімдеміз.</w:t>
        <w:br/>
        <w:t>Күләш қарындасымның екі қызы бар. Эльмира да,</w:t>
        <w:br/>
        <w:t>Лира датұрмыста, Алматыда тұрады. Жиендеріміз сүп-</w:t>
        <w:br/>
        <w:t>сүйкімді ұландар бон өсіп жатыр. Бір өкініштісі, күйеу</w:t>
        <w:br/>
        <w:t>баламыз Есеннің ғұмыры кысқа болды. Жатқан жері</w:t>
        <w:br/>
        <w:t>жарық, топырағы торқа болсын дегіміз келеді...</w:t>
        <w:br/>
        <w:t>Енді Күлпаілқа келсек, Жолдасбек екеуінің үш ұл,</w:t>
        <w:br/>
        <w:t>екі қызы бар. Ұл-қыздарының есімдерін келістіріп</w:t>
        <w:br/>
        <w:t>қойған. Нұржан, Ерлан, Бақытжан, Маржан, Балжан</w:t>
        <w:br/>
        <w:t>- тура өлен сөздің ұйқасы сияқты. Бәрі шетінен ер</w:t>
        <w:br/>
        <w:t>жетіп, бой жетіп, аяқтанып, бір-бір отау боп кетіп</w:t>
        <w:br/>
        <w:t>жатыр.</w:t>
        <w:br/>
        <w:t>Қабылтай інім ертерек қайтыс бол кетті. Артында</w:t>
        <w:br/>
        <w:t>бір қызы -- бәріміз жақсы көретін Жанар қалып еді,</w:t>
        <w:br/>
        <w:t>бүгінде Бағдат күйсу баламыз скеуі жарасты жұп боп</w:t>
        <w:br/>
        <w:t>жүріп жатыр. Қабылтайымызға өмірлік адал жар</w:t>
        <w:br/>
        <w:t>болған келініміз алған мамандығы бойынша ұстаздық</w:t>
        <w:br/>
        <w:t>құрып жүр. Талғар ауданындағы Талдыбұлақ орта</w:t>
        <w:br/>
        <w:t>мектебінде директор болғанына көп жыл өтті. Бала</w:t>
        <w:br/>
        <w:t>шіркін алданыш, арқа сүйер, өмірінді жалғастырар буын</w:t>
        <w:br/>
        <w:t>ғой. Бүгінде екі немерелі. Жандарында.</w:t>
        <w:br/>
        <w:t>Мұратбек інімнің төргбаласы бар. Олар: Бауыржан,</w:t>
        <w:br/>
        <w:t>Біржан, Мейіржан, Мейрамбек. Бұлардың алды</w:t>
      </w:r>
    </w:p>
    <w:p>
      <w:r>
        <w:t>институтты бітірді. Қалған екеуі жоғары оқу</w:t>
        <w:br/>
        <w:t>орындарында, ең кенжесі мектеп кабырғасында жүр.</w:t>
        <w:br/>
        <w:t>173</w:t>
        <w:br/>
        <w:t>оқиғалар ішінара да болса ұшырасыл қалады.</w:t>
        <w:br/>
        <w:t>Жақсы әйелдің жүзі жылы, қабағы ашық келеді.</w:t>
        <w:br/>
        <w:t>Келетін кісі тамаққа емес, қабаққа қарайды. Әсіресе</w:t>
        <w:br/>
        <w:t>әйелдің қабағына. Қарсы алуына, шәй беруіне,</w:t>
        <w:br/>
        <w:t>ықыласына... Жандүниесі жарасты әйелдің дастарқаны</w:t>
        <w:br/>
        <w:t>қашан да жаюлы болады. Сырттан келген жандар қара</w:t>
        <w:br/>
        <w:t>шайды шын ықыласымен берген әйелге де разы боп</w:t>
        <w:br/>
        <w:t>аттанады. “Етіне емес, ниетіңе тойдым” деген сөз де</w:t>
        <w:br/>
        <w:t>осындайдан қалған.</w:t>
        <w:br/>
        <w:t>Ерін сыйламаған әйелден ел қашады. Теңдік</w:t>
        <w:br/>
        <w:t>салыстарған әйел күйеуін кемдікксе апарады. Өйткені,</w:t>
        <w:br/>
        <w:t>әрбір еркек әйелім қадірімді білсе екен, келген</w:t>
        <w:br/>
        <w:t>жолдастарым мен туған-туыстарымды жақсы қарсы</w:t>
        <w:br/>
        <w:t>алып, ықыласымен шығарып салса екен деп тілейді...</w:t>
        <w:br/>
        <w:t>Азаматтың беделін әйелі өстіп өсіреді. Бұл әйел</w:t>
        <w:br/>
        <w:t>қауымның да дәрежесін аспандататын тірлік.</w:t>
        <w:br/>
        <w:t>Өмір болған соң бәрі болады. Үйіне жүр-жүрлеген</w:t>
        <w:br/>
        <w:t>соң ілссіп барғанда, әйелінің орнынан тұрып сәлем</w:t>
        <w:br/>
        <w:t>беруге де жарамай, сол теріс қарап жатқан күйі жата</w:t>
        <w:br/>
        <w:t>беретін азаматты да кезіктірерің күмәнсіз. Шыны</w:t>
        <w:br/>
        <w:t>аяғын салдырлатып, баласын жылатып, оған ұрсып-</w:t>
        <w:br/>
        <w:t>жекіп берген шайын у ішкендей боп ішетін сәттер де</w:t>
        <w:br/>
        <w:t>болады. Ондай үйде еркектің беделі көктиын. Әрине,</w:t>
        <w:br/>
        <w:t>оны дөрекі қылығы, өрескел ықыласымен әйелі жер</w:t>
        <w:br/>
        <w:t>етеді, жан әлемін жұтады.</w:t>
        <w:br/>
        <w:t>Әйел қанша бекзат болса да, еркек алдында өз</w:t>
        <w:br/>
        <w:t>жынысын мойындауы керек. Бұл менің сөзім емес, атам</w:t>
        <w:br/>
        <w:t>қазақтың айтқаны.</w:t>
        <w:br/>
        <w:t>Шүкір дейін, мінеосы күнге дейін әйеліміз екеуіміз</w:t>
        <w:br/>
        <w:t>шәй десіп көрген емеспіз. Әке-шешеміздің тандап</w:t>
        <w:br/>
        <w:t>табыстырғанынан болар. Әлде бір-бірімізді</w:t>
        <w:br/>
        <w:t>түсінгендіктен шығар, әйтеуір біздің үйде жарастық.</w:t>
        <w:br/>
        <w:t>қана салтанат құрды. Оғаш дыбыс естілмеді...</w:t>
        <w:br/>
        <w:t>178</w:t>
        <w:br/>
        <w:t>басалқалы әңгімеарна табады, іс бітеді, кінә жуылады.</w:t>
        <w:br/>
        <w:t>“Біреуің ашу көрсетсең, бірсуің басу көрсет” деген</w:t>
        <w:br/>
        <w:t>аталы сөз сондайдан қалған-ау, шамасы.</w:t>
        <w:br/>
        <w:t>Кейбір кісі кінәласуға бейім. Менің жолдасым сеп</w:t>
        <w:br/>
        <w:t>өстілің-ау, маған орынсыз дауыс көтердің-ау демейді.</w:t>
        <w:br/>
        <w:t>Әуелде де, тіпті қазір де бұл неге айтпады, әлі де</w:t>
        <w:br/>
        <w:t>айтатын шығар деп күтіп жүреміз. Айтнағаннан кейін</w:t>
        <w:br/>
        <w:t>өз-өзіннен қысылып, ынғайсыздау күйде жүреді</w:t>
        <w:br/>
        <w:t>екенсің. Неге айтпады, өтім жарылып кетседе айтқаны</w:t>
        <w:br/>
        <w:t>жақсы еді дейтіп, болдым... Өйткені, айтса -- ол да</w:t>
      </w:r>
    </w:p>
    <w:p>
      <w:r>
        <w:t>женілденетін секілді, мен де артық-ауыс сөзіме есеп</w:t>
        <w:br/>
        <w:t>беріп, ақталып өзімді еркіндеу сезінерім рас кой.</w:t>
        <w:br/>
        <w:t>Әркім өз кателігін ұғып, кешірім сұраса -- олан</w:t>
        <w:br/>
        <w:t>кішіреймейді. Қайта адалдығы артып, жаны жақын</w:t>
        <w:br/>
        <w:t>туысы болсын, алыс адам болсын, солардың алдында</w:t>
        <w:br/>
        <w:t>мерейі өседі. Меніңше, кешірім сұрай білу де адамның</w:t>
        <w:br/>
        <w:t>кісілік келбетін, парасат-пайымын көрсететін қасиеті.</w:t>
        <w:br/>
        <w:t>44</w:t>
        <w:br/>
        <w:t>Жұмыс бабы, шаруа жайы деген кісінің еркінен тыс</w:t>
        <w:br/>
        <w:t>уақытын алатын міндет. Ауылішінде қысы-жазы солай.</w:t>
        <w:br/>
        <w:t>Демалыс жоқ. Әсірссе, жаз науқаны кезінде қиын.</w:t>
        <w:br/>
        <w:t>Бригадир боп жұмыс істеген кездерімде бір тыным</w:t>
        <w:br/>
        <w:t>көрмеуші слім. Шөпшілерге барасын, малшыларды</w:t>
        <w:br/>
        <w:t>көресің, қырмандағы жұмыс бәрі қат-кабат жүреді.</w:t>
        <w:br/>
        <w:t>Көрмесен, бармасаң болмайды. Тексересің, тапсырма</w:t>
        <w:br/>
        <w:t>бересін, кімге не керек екенін сұрайсың... Сонымен</w:t>
        <w:br/>
        <w:t>жүргенде қас қараяды, түн болады. Үйге келгенде</w:t>
        <w:br/>
        <w:t>балаларым ұйқтап жатады.</w:t>
        <w:br/>
        <w:t>Гүлнаранын кішкене кезінде әлгіндей себептермен</w:t>
        <w:br/>
        <w:t>оны апталап, тіпті айлап колыма алмадым. Бір күні түс</w:t>
        <w:br/>
        <w:t>әлетінде үйге келе қалып, қызымды қолымаалайын деп</w:t>
        <w:br/>
        <w:t>ұстағаным сол, шар ете түсті. Бұл кім дел жатырқаған</w:t>
        <w:br/>
        <w:t>түрі ғой.</w:t>
        <w:br/>
        <w:t>183</w:t>
        <w:br/>
        <w:t>карындасым туды. Күлпаштан соң Мұратбек келді</w:t>
        <w:br/>
        <w:t>өмірге. Ол да әпкесінің артынан барып, Жамбылдағы</w:t>
        <w:br/>
        <w:t>Гидромемиративтік-құрылыс институтын бітірді.</w:t>
        <w:br/>
        <w:t>Бүгінде жұмысы Алматыда, ағасының жанында. Өзінің</w:t>
        <w:br/>
        <w:t>жеке фирмасы бар. Жұмысы жаман емес.</w:t>
        <w:br/>
        <w:t>Ең кенжеміз -- Гүлжан. Абай атындағы</w:t>
        <w:br/>
        <w:t>педагогикалық институтты бітірген. Мамандығы</w:t>
        <w:br/>
        <w:t>бойынша ұстаз боп жұмыс істеп жүр.</w:t>
        <w:br/>
        <w:t>Енді арғымыздан ерген ұл-қыздар туралы да аздап</w:t>
        <w:br/>
        <w:t>болса да айта кеткенім жөн шығар. Үлкен ағайым</w:t>
        <w:br/>
        <w:t>Советтін алты баласы бар. Жеңгеміз табиғаты өзгеше</w:t>
        <w:br/>
        <w:t>жаратылған, көргені де, түйгені де мол, бәріміз</w:t>
        <w:br/>
        <w:t>ардақтан, жақсы көрстін жайсаң кісі.</w:t>
        <w:br/>
        <w:t>Мен осы жасқа келгенде түйген ойым: арғы жағы</w:t>
        <w:br/>
        <w:t>жақсыадам каншалықты кедей болып, қиыншылықта</w:t>
        <w:br/>
        <w:t>тірлік кешсін, кісіге қиянат жасамайды. Тек қана</w:t>
        <w:br/>
        <w:t>жақсылық жасайды. Өзі қиналып жүруі әбден мүмкін,</w:t>
        <w:br/>
        <w:t>бірақ ол айналасын ойлайды. Қайтсем болыссам,</w:t>
        <w:br/>
        <w:t>шапағатым тисе деп жүреді. Ал, еңді негізі жарымаған,</w:t>
        <w:br/>
        <w:t>көргені жоқ, адам меймілдеген байлыққа жүрсе де</w:t>
        <w:br/>
        <w:t>ешкімге көлеңкесінтүсірмейді. Оның есебі -- бір өзім</w:t>
        <w:br/>
        <w:t>болсам дейді. Өлдім десең де барын бермейді. Ол тек</w:t>
        <w:br/>
        <w:t>өзі үшін ғана өмір сүреді. Қазақтың “тексіз” деген</w:t>
        <w:br/>
        <w:t>жаман сөзі сондайларға арналған.</w:t>
        <w:br/>
        <w:t>“Ақсарай алпыс еркекпен емес, бір жаулықпен</w:t>
        <w:br/>
        <w:t>толады” деген аталы сөз еске түседі.</w:t>
      </w:r>
    </w:p>
    <w:p>
      <w:r>
        <w:t>Советтің үйіндегі женгеміз бәрімізге пана бола</w:t>
        <w:br/>
        <w:t>білген аяулы жан. Туған анамыз іспетті. Ол кісінің жас</w:t>
        <w:br/>
        <w:t>кезімізде жасаған жақсылығын өле-өлгеншс</w:t>
        <w:br/>
        <w:t>ұмытпастыз. Бәрімізге жол сілтеді. Еркелігімізді</w:t>
        <w:br/>
        <w:t>кешірді. Көзімізді ашты. Егер бойымызда аз ғана</w:t>
        <w:br/>
        <w:t>жақсылық, елес ұлағат етерлік өнегеміз болса, біз ондай</w:t>
        <w:br/>
        <w:t>қасиетті жеңгемізден үйрендік. Әке-шешемізге</w:t>
        <w:br/>
        <w:t>169</w:t>
        <w:br/>
        <w:t>“Үй мен ақша ата-анадан қалады, ал жақсы әйел</w:t>
        <w:br/>
        <w:t>Кұдайдың сыйы” дейді олар.</w:t>
        <w:br/>
        <w:t>Иә,аталар сөзінде шындық бар.</w:t>
        <w:br/>
        <w:t>45</w:t>
        <w:br/>
        <w:t>“Өмір - күрес” дейді. Өмір сүруі үшін, жақсы</w:t>
        <w:br/>
        <w:t>тұрмыс құру үшін, бала-шағаның жағдайы жақсы болу</w:t>
        <w:br/>
        <w:t>үшін күресесін. Күрестің баламасы еңбек қой. Демек,</w:t>
        <w:br/>
        <w:t>өмір сүрудің екінші аты - еңбек сту. Бір жағы бұл</w:t>
        <w:br/>
        <w:t>өзінше мектен секілді. Үйренесің, ойына ой қосасың.</w:t>
        <w:br/>
        <w:t>Кейінгілер үлгі ететіп шаруа жасасам дейсің. Мағыналы</w:t>
        <w:br/>
        <w:t>ғұмыр деген сол емеспе!</w:t>
        <w:br/>
        <w:t>Мен өмір жолымда үлгі-өнеге ететін скі кісімен</w:t>
        <w:br/>
        <w:t>қызметтес болдым. Бұл менің артықшылығым деп</w:t>
        <w:br/>
        <w:t>ойлаймын, Жүріс-тұрыстары, айтатын әңгіме, лебіздері</w:t>
        <w:br/>
        <w:t>өзгелерге ұқсай бермейді. Тек қана жақсылық жағымен</w:t>
        <w:br/>
        <w:t>дараланатын. Сонын бірі- Касенбай Бөлтіріков ағамыз.</w:t>
        <w:br/>
        <w:t>Ол кісі мектепте сабақ берген ұстаз, кейін еңбек</w:t>
        <w:br/>
        <w:t>жолымда да ұлағатты жосығымен алдымда жүрді. Мен</w:t>
        <w:br/>
        <w:t>сол кісіден білім алдым деп әрдайым мақтанышпен</w:t>
        <w:br/>
        <w:t>ауызға аламын. Текті кісінің ұрпағы. Олай дейтінім,</w:t>
        <w:br/>
        <w:t>Бөлтірік ақынды бәрі біледі. Ол кісі -- әдебиет</w:t>
        <w:br/>
        <w:t>тарихында аты бар ақынның жалғыз ұлы. Әкеден</w:t>
        <w:br/>
        <w:t>ауысқан бір қасиеті шығар, сондай шешен адам</w:t>
        <w:br/>
        <w:t>болатын. Іске адал, жұмыс жүрсе, жүзі жанып, жадырап</w:t>
        <w:br/>
        <w:t>жүретін кісі еді. Басқалар да өзім секілді ақ-адал болса,</w:t>
        <w:br/>
        <w:t>шәкірттеріне бар білемін сарқып берсе дейтін.</w:t>
        <w:br/>
        <w:t>Директор талапппыл, әділ болса, басқалардасол кісіге</w:t>
        <w:br/>
        <w:t>қарап жинақталатын әдет қой. Сол жылдардағы</w:t>
        <w:br/>
        <w:t>ұстаздар мықты болатын. Мен бұл ойды шәкірттерінің</w:t>
        <w:br/>
        <w:t>қалаған оқуларына түсіп, жолы болып жүргеніне қарап</w:t>
        <w:br/>
        <w:t>айтамын. “Ұстамды ұстаз -- дана” дейді бұрынғылар.</w:t>
        <w:br/>
        <w:t>Бұл жағынан да Қасенбай аға ұстаздардың ұстазы бола</w:t>
        <w:br/>
        <w:t>186</w:t>
        <w:br/>
        <w:t>Халқымызда “Білімді ұстаз бергенмен, білікті құдай</w:t>
        <w:br/>
        <w:t>берелі” деген жақсы сөз бар. Дегенмен төнірекке қарап,</w:t>
        <w:br/>
        <w:t>әр сөзің мен ісіне есеп беру де керек. Ол әркімнің өз</w:t>
        <w:br/>
        <w:t>қолында. Осы сөзімді дәлелдеу үшін отбасын</w:t>
        <w:br/>
        <w:t>құрғаниан кейінгі жағдайға да аз-кем тоқтала кетейін.</w:t>
        <w:br/>
        <w:t>Бастығым -- бала жастан жақсы білетін Қасенбай</w:t>
        <w:br/>
        <w:t>аға.</w:t>
      </w:r>
    </w:p>
    <w:p>
      <w:r>
        <w:t>Басты да тапсырылған міндетті ескертусіз</w:t>
        <w:br/>
        <w:t>агқаратын тыңдырымды кісіні ұнатады. Директор</w:t>
        <w:br/>
        <w:t>ағайымыздың бар үміті мен сенімі менде. Мектеп-</w:t>
        <w:br/>
        <w:t>интернатта тәрбисленетін төрт жүзден астам баланын,</w:t>
        <w:br/>
        <w:t>дәмді тамағы, алаңсыз демалысы, апта сайынғы</w:t>
        <w:br/>
        <w:t>моншасы, жамылғы, төсеніштерінің тазалығы... не</w:t>
        <w:br/>
        <w:t>керек, мен атқаратын жұмыс бастан асады. Бір ізге</w:t>
        <w:br/>
        <w:t>түскеннен кейін үйрендік. Бірақ таңертең кетемін, күні</w:t>
        <w:br/>
        <w:t>бойы үйдін бетін көрмеймін, қас карая ораламын.</w:t>
        <w:br/>
        <w:t>Кейде келе алмай қалатын күндерде болады. Ондайда,</w:t>
        <w:br/>
        <w:t>“әлгі келді ма?” деп сұрайтын көрінеді әкей...</w:t>
        <w:br/>
        <w:t>Келесі күні үйден екеу боп шығамыз. Келіні сабақ</w:t>
        <w:br/>
        <w:t>береді. Сабағы біткеннен кейін қайтады. Мен</w:t>
        <w:br/>
        <w:t>жұмыстың жайымен тағы да үйге келе алмай қаламын.</w:t>
        <w:br/>
        <w:t>- Әй, анау келді ма?-- деп бұл жолы келінінен тағы</w:t>
        <w:br/>
        <w:t>дасұрайды.</w:t>
        <w:br/>
        <w:t>-- Жоқ, келген жоқ,-- дейді екен келіні.</w:t>
        <w:br/>
        <w:t>-- Ол қайда жүр?</w:t>
        <w:br/>
        <w:t>-- Білмеймін, -- деген келіннің даусы бәсең сетіледі.</w:t>
        <w:br/>
        <w:t>-- Білмейміні несі? Қатын деген байын іздемеуші</w:t>
        <w:br/>
        <w:t>ме елі? Қайда жүр деп сұрамайды ма екен?.. -- деп</w:t>
        <w:br/>
        <w:t>қояды екен әкей.</w:t>
        <w:br/>
        <w:t>Әкенің жүрегі темір емес қой. Қанша қатал</w:t>
        <w:br/>
        <w:t>дегенмен, ол шіркін де жібиді. Балам қайда екен деп</w:t>
        <w:br/>
        <w:t>жұмысістейтін мектебіме келеді. Мені көрген бетте:</w:t>
        <w:br/>
        <w:t>-- Апыр-ау, барсың ба?-- дейді.</w:t>
        <w:br/>
        <w:t>181</w:t>
        <w:br/>
        <w:t>шаға болған соң, оның еркелсуіне, үлкендердің</w:t>
        <w:br/>
        <w:t>еркелетуіне мүмкіндік болмады. Сол уақыттың өзінде</w:t>
        <w:br/>
        <w:t>отбасында онын орны алабөтен бөлектеніп тұрушы еді.</w:t>
        <w:br/>
        <w:t>Кейін бәріміз құрақ ұшып қарсы алатын, арқа сүйейтін</w:t>
        <w:br/>
        <w:t>тұлға болды. Шыны керек, ауылға келе жатырмын</w:t>
        <w:br/>
        <w:t>деген бір сөзін естідік пе, қашан үлкен қақпадан</w:t>
        <w:br/>
        <w:t>енгенше дегбіріміз қашып тыншу көрмейміз. Ел</w:t>
        <w:br/>
        <w:t>сыйлаған азаматты біз неге сыйламаймыз?!</w:t>
        <w:br/>
        <w:t>Енді өз басыма келсем, мен майлық болдым. Әке-</w:t>
        <w:br/>
        <w:t>шешем өздері қалады, қолдарында қалдырды.</w:t>
        <w:br/>
        <w:t>Үлкеңдердің алдын қия өтпейтін сүйегімізге біткен</w:t>
        <w:br/>
        <w:t>касиеттен аттап кстс алмай, әскерден кейін отыз жеті</w:t>
        <w:br/>
        <w:t>жыл осы кісілермен бірге тұрдым.</w:t>
        <w:br/>
        <w:t>Келіншегім скеуміздің отау құрғанымызға биыл</w:t>
        <w:br/>
        <w:t>отыз бос жыл толды. Жиырма бес жыл әке-шешемізге</w:t>
        <w:br/>
        <w:t>қарадық. Үйде қарт кісілері бар жандардың жүріс-</w:t>
        <w:br/>
        <w:t>тұрысы белгілі. Біз де қайтсек көңілдерінен шығамыз</w:t>
        <w:br/>
        <w:t>дедік. Ата-ананың разылығын алу деген де бір бақыт.</w:t>
        <w:br/>
        <w:t>Сол бақыт біздің маңдайымызға жазылыпты. Әрине,</w:t>
        <w:br/>
        <w:t>басқа ұл-қызлары да қаралы, карайласты. Кант- шайын,</w:t>
        <w:br/>
        <w:t>қажетті нәрселерін өздері-ақ әкеліп тұрды. “Бәріне</w:t>
        <w:br/>
        <w:t>разымын!” деген сөзді әкем де, шешем де айтып өтті к.</w:t>
      </w:r>
    </w:p>
    <w:p>
      <w:r>
        <w:t>Осынша жасқакелгенше бір білгенім: үйдің касисті</w:t>
        <w:br/>
        <w:t>сол үйді ұстайтын әйелге байланысты екен. Елге</w:t>
        <w:br/>
        <w:t>азаматын сыйлы ететін де, құнсыз кылатында-- әйел.</w:t>
        <w:br/>
        <w:t>Осыған дейін талай әйелді көрдік. Ұрпақ өсіріп,</w:t>
        <w:br/>
        <w:t>солардың тілеуін тілеген елміз. Құдай алған әйелге сана</w:t>
        <w:br/>
        <w:t>берсін!.. й</w:t>
        <w:br/>
        <w:t>“Қыз кезінде бәрі жақсы, жаман қатын кайдан</w:t>
        <w:br/>
        <w:t>шығады?” деген мақал тектен-текке айтылмаған.</w:t>
        <w:br/>
        <w:t>Шынында, үйлене салып бұзылатындар аз ба? Ол</w:t>
        <w:br/>
        <w:t>кімнен? Не жетпейді? Кете ғана сүйдім-күйдім деп</w:t>
        <w:br/>
        <w:t>косылған еді, аяқ астынан не болды деп сарсылған</w:t>
        <w:br/>
        <w:t>Ә.Ермегияев-12 177</w:t>
        <w:br/>
        <w:t>салған періштесі. Аты- Арайлым. Сөгетілік. Қыстық</w:t>
        <w:br/>
        <w:t>ағайындармен құда болдық. Бақытжаннан скі</w:t>
        <w:br/>
        <w:t>кішкентай бар. Қызы Еңлік қолдарында, ұлы Әлихан</w:t>
        <w:br/>
        <w:t>менде.</w:t>
        <w:br/>
        <w:t>Осындайда тағы да әкем жарықтың есіме түседі.</w:t>
        <w:br/>
        <w:t>Аманкелді бір келгенде:</w:t>
        <w:br/>
        <w:t>--Мынабала осының қолыңда тұрады ғой. Ауылда</w:t>
        <w:br/>
        <w:t>мал маманы болсын. Соған оқыт, -- деп немересі</w:t>
        <w:br/>
        <w:t>Бақытжанның окуынтапсырып жатыр. Ол кезле кснсс</w:t>
        <w:br/>
        <w:t>өкіметінің құлайтынын, колхоз-совхоз тарайтынын кім</w:t>
        <w:br/>
        <w:t>біліпті. Ауылда қала берсін деген ой ғой...</w:t>
        <w:br/>
        <w:t>Балам зооветинститутты бітірді. Бірақ ауылға келіп</w:t>
        <w:br/>
        <w:t>маман болудың реті келмеді. Қазір Алматыда қызмет</w:t>
        <w:br/>
        <w:t>істейді.</w:t>
        <w:br/>
        <w:t>Осы жерде айта кету керек шығар, Гүлнарамның</w:t>
        <w:br/>
        <w:t>бір қызы, Әселімнің кішкентай ұлы бар.</w:t>
        <w:br/>
        <w:t>Кенже қызым Камшат Темір жол институтын</w:t>
        <w:br/>
        <w:t>бітірді. Бүгінде Астанада. Оған себепкер болған</w:t>
        <w:br/>
        <w:t>Аманкелді ексумізге ортақ бала -- Талғат.</w:t>
        <w:br/>
        <w:t>-- Папа, Алматыға бәрің тығыла бересіңдер мс? Бұл</w:t>
        <w:br/>
        <w:t>қызды өзіме Астанаға алып кетейін. Жұмысты бірдене</w:t>
        <w:br/>
        <w:t>етерміз, - деді.</w:t>
        <w:br/>
        <w:t>Жөнекен деп жібердік.</w:t>
        <w:br/>
        <w:t>Талғатғың жолсапары өте көп. Кейде шетелге де</w:t>
        <w:br/>
        <w:t>кетеді. Сондайда жеңгесінін қасында...</w:t>
        <w:br/>
        <w:t>Міне, өз кіндігімнен тараған ұл-қыздар туралы аз</w:t>
        <w:br/>
        <w:t>ғана әңгіме осы. Ендігі келешек солардыкі. Өмірімізді</w:t>
        <w:br/>
        <w:t>жақсылық, қызық-қуаныштармен ұзартса деп бір</w:t>
        <w:br/>
        <w:t>Алладан тілеп жүрміз. Аман болса, жаман бола коймас</w:t>
        <w:br/>
        <w:t>карғаларым...</w:t>
        <w:br/>
        <w:t>Аманкелдіге байланысты сөз айтсам: Жаныл</w:t>
        <w:br/>
        <w:t>келініміз екеуінін бір ұл, бір қызы бар. Келініміз</w:t>
        <w:br/>
        <w:t>мамандығы бойынша ұстаз боп жемісті қызмет етті.</w:t>
        <w:br/>
        <w:t>172</w:t>
      </w:r>
    </w:p>
    <w:p>
      <w:r>
        <w:t>бәрінің өскін-дәнегі сәбидің бойында болады. Кейін</w:t>
        <w:br/>
        <w:t>оның қалай дамуы әркімнің өзіне байланысты боп</w:t>
        <w:br/>
        <w:t>шығады. Айналадан нәр алады. Саумал самал да,</w:t>
        <w:br/>
        <w:t>қалықтап ұшқан карлығаш та әсер етеді. Соны көре</w:t>
        <w:br/>
        <w:t>білетін, бойына асқақтаған тау, сарқырап аққан өзен,</w:t>
        <w:br/>
        <w:t>жапырақ жайған тал-терек жан дүниесіне</w:t>
        <w:br/>
        <w:t>жанашырлықты ұялата білген өреннен өркенді азамат</w:t>
        <w:br/>
        <w:t>шығады. Отаншыл болу деген сол.</w:t>
        <w:br/>
        <w:t>Өткенде Аманкелді алпысқа толды. Өмірімнің бір</w:t>
        <w:br/>
        <w:t>белесі ғой деп үлкен той жасады. Бүкіл Астана көппіп</w:t>
        <w:br/>
        <w:t>келгендей болды. Алматының бетке ұстарлары, өңкей</w:t>
        <w:br/>
        <w:t>ЗИЯЛЫ қауым жиналды. Бәрі өздерінің ыстық,</w:t>
        <w:br/>
        <w:t>ықыластарын білдірді. Ән шырқады, өлең арнады.</w:t>
        <w:br/>
        <w:t>Соңында өзі сөз алды.</w:t>
        <w:br/>
        <w:t>- Менбір асуға шыға алсам, аз ғана жетістікке жете</w:t>
        <w:br/>
        <w:t>алсам, бір биіктерді бағындырсам, онла бұның бәрі Алла</w:t>
        <w:br/>
        <w:t>Тағаланың, ата-баба әруақтарының қолдағандығы.</w:t>
        <w:br/>
        <w:t>Алатаудың бөктеріндегі Жаланаш деген қасиеті</w:t>
        <w:br/>
        <w:t>ауылдың шапағаты дарығаны. Сол елдің, жердің киесі</w:t>
        <w:br/>
        <w:t>мені желеп-жебеді. Өсірді, көкке көтерді. Айналайын</w:t>
        <w:br/>
        <w:t>адамдарынан алғанымды, бойыма сіңіргенімді бере</w:t>
        <w:br/>
        <w:t>алдым ба, жоқ па айта алмаймын. Егер жақсы сөз арнап,</w:t>
        <w:br/>
        <w:t>солай десеңіздер, әл-қадерімше ақтаған шығармын.</w:t>
        <w:br/>
        <w:t>Бірақ, бойымдағы барымды бердім деп айта алмаймын.</w:t>
        <w:br/>
        <w:t>Астамсуға қақым жоқ. Өйткені, асқақ Алатаудан</w:t>
        <w:br/>
        <w:t>аласамын. Баурайында аунап өскен көп баласының бірі</w:t>
        <w:br/>
        <w:t>ғанамын. Өтемеген қарызым да, парызым да көп.</w:t>
        <w:br/>
        <w:t>Әрберден кейін мәңгілік борышымыз бар ғой. Келер</w:t>
        <w:br/>
        <w:t>ұрпаққа өнеге көрсетіп өтсек, сонда ол аз да болса</w:t>
        <w:br/>
        <w:t>өтеледі,- деді... )</w:t>
        <w:br/>
        <w:t>Аманкелді ұзақ сөйледі. Сөйлейтін де жөні бар.</w:t>
        <w:br/>
        <w:t>Бәлкім, айтамын деп айта алмаған, жеткіземін деп</w:t>
        <w:br/>
        <w:t>жеткізе алмаған да жерлері бар шығар. Есіне әке-</w:t>
        <w:br/>
        <w:t>175</w:t>
        <w:br/>
        <w:t>болысты. Қолқанат бола білді. Бізден кейінгілерге де</w:t>
        <w:br/>
        <w:t>шапағатын мол шашты.</w:t>
        <w:br/>
        <w:t>Әнел жеңгем біздің үйдің босағасын он жеті-он</w:t>
        <w:br/>
        <w:t>сегіз жасында аттады. Біздің шаңырақтың бір баласы</w:t>
        <w:br/>
        <w:t>бол кетті. Әрине, осының бәрі копшіл көнілінс,</w:t>
        <w:br/>
        <w:t>көргендігіне байланысты. Шешем марқұм</w:t>
        <w:br/>
        <w:t>“айналайыным-ай!” деумен өтті ғой... Осы сөзді есту</w:t>
        <w:br/>
        <w:t>үшін опың қандай шарапатты жан болғанын бағымдау</w:t>
        <w:br/>
        <w:t>қиын бола қоймас...</w:t>
        <w:br/>
        <w:t>Жеңешем мен ағам балаларына да өнегелі тәрбие</w:t>
        <w:br/>
        <w:t>берді. Бәрі үлкеннің алдын кесіп өтпей, сәлемін беруден</w:t>
        <w:br/>
        <w:t>танбайтын, көншіл боп есейді. Кішкене кездерінен</w:t>
        <w:br/>
        <w:t>үйдің тірлігіне жекті. Әбден пысып өскенінің пайдасы,</w:t>
        <w:br/>
        <w:t>кейін қоғам тірлігіне жақсы араласты. Үтп ұлы мен үш</w:t>
        <w:br/>
        <w:t>қызының бәрі де үйлі-баранды болған. Осыдан бірер</w:t>
        <w:br/>
        <w:t>жыл бұрын алғашқы немересі үйленіп еді, одан көп</w:t>
        <w:br/>
        <w:t>өтпей шөбере көрді. Қуаныш деген осы емес пе?!</w:t>
      </w:r>
    </w:p>
    <w:p>
      <w:r>
        <w:t>1964 жылы Әнсл жеңгем мединститутты бітірген</w:t>
        <w:br/>
        <w:t>соң Сарыжаздағы жүйке аурулары ауруханасына</w:t>
        <w:br/>
        <w:t>дәрігер боп барған. Содан бір орнында тапжылмай</w:t>
        <w:br/>
        <w:t>енбекстті. “Ағаш бір орында көгереді”, сол секіллі алам</w:t>
        <w:br/>
        <w:t>да бір қызметінде көгеріп-көктейді екен. Оған да</w:t>
        <w:br/>
        <w:t>көпшіл көңіл, жайсаң мінез ксрек. Міне, біздің</w:t>
        <w:br/>
        <w:t>женешеміз сондай кішіпейіл, инабатты кісі екенін бүкіл</w:t>
        <w:br/>
        <w:t>ел біледі. Елден артқан сыншы бар ма? Жаны</w:t>
        <w:br/>
        <w:t>ауырғандарға жақсы сөзін арнады, тәні ауырғандарға</w:t>
        <w:br/>
        <w:t>ем жасады. Жүздеген, мыңдаған кісілердін алғысын</w:t>
        <w:br/>
        <w:t>арқалап, бүгінде құрметті демалыста алаңсыз өмір</w:t>
        <w:br/>
        <w:t>сүруде. Бақытты деген сөздін бір мысалы осы шығар</w:t>
        <w:br/>
        <w:t>деймін кей-кейде...</w:t>
        <w:br/>
        <w:t>й Өз жайыма келсем, үшқызтәрбиеледік. Мынабір</w:t>
        <w:br/>
        <w:t>үйдегі кішкентайды қосқанда екі ұлым бар.</w:t>
        <w:br/>
        <w:t>Зияш байланыс техникумында оқып жүріп, келін</w:t>
        <w:br/>
        <w:t>170</w:t>
        <w:br/>
        <w:t>Ол кісі 1975 жылы қайтыс болды.</w:t>
        <w:br/>
        <w:t>Енді үлгі тұтатын екінші кісі туралы айтсам, ол -</w:t>
        <w:br/>
        <w:t>оп жыл колхоз басқарған Мэлс Сыбанқұлов. Мәкен</w:t>
        <w:br/>
        <w:t>жастардың арасынан жалындап шыққандардың бірі, әрі</w:t>
        <w:br/>
        <w:t>осы ауылдын түлегі болатын. Сондай алғыр бастһы.</w:t>
        <w:br/>
        <w:t>Бүгінгідей емес, ол кезде кім қоғамшыл болса, өзін</w:t>
        <w:br/>
        <w:t>емес, өзгені көбірек сөз етіп, ақ-адал қызмет етсе,</w:t>
        <w:br/>
        <w:t>сондай жандардың есімдерін үлгі-өнеге етутшпі сдік.</w:t>
        <w:br/>
        <w:t>Мэлс міне осындай азамат рстінде өзін көрсете білді.</w:t>
        <w:br/>
        <w:t>Қайтсем халықтың көңілінен шығамын, қайтсем</w:t>
        <w:br/>
        <w:t>шаруашылықтың данқын асырамын деді. Сөйтіп, күнін</w:t>
        <w:br/>
        <w:t>түнге, түнін күнге ұластырды. Әттен, ғұмыры ұзақ</w:t>
        <w:br/>
        <w:t>болмады. Елудің екісіне жетер-жетпеске көз жұмды.</w:t>
        <w:br/>
        <w:t>Баяғыда тыным таппай шапқылаған ауыр енбек,</w:t>
        <w:br/>
        <w:t>боранда, ызғарлы аяз, жаңбырдың астыңда жүрген</w:t>
        <w:br/>
        <w:t>жылдардың зардабы шығар бұл. Екі бірдей бүйрсгінен</w:t>
        <w:br/>
        <w:t>ұстаған ауыр сырқатарыстай азаматты алып тынды...</w:t>
        <w:br/>
        <w:t>Мен Қасснбай аға мен Мәэлсті не үшін мақтан</w:t>
        <w:br/>
        <w:t>етемін? Онын себебі біреу-ақ: адамгершіліктерінің</w:t>
        <w:br/>
        <w:t>мықтылығы, ел үшін деп бойдағы бар күш-қуатын</w:t>
        <w:br/>
        <w:t>аямағандығы, сөздері мен істерінің арасында алшақтық</w:t>
        <w:br/>
        <w:t>болмағандығы, міне сол себепті пір тұттым. Оларға</w:t>
        <w:br/>
        <w:t>деген құрметім әлі де сейілмеген. Ондай азаматтарды</w:t>
        <w:br/>
        <w:t>ұмытуға бола ма?</w:t>
        <w:br/>
        <w:t>“Жаман” дегенатақпен жасағанша, “жаксы” деген</w:t>
        <w:br/>
        <w:t>атаққа жанынды қи” дегенді мақсат тұтқан әкем</w:t>
        <w:br/>
        <w:t>жарықтық та колхоздың тірлігі, бір сабақ жібі десе шыр-</w:t>
        <w:br/>
        <w:t>пыры шығып күйіп-пісетін. Өзімді талай рет сыбап та</w:t>
        <w:br/>
        <w:t>алды. Бұның бәрі түсінген кісіге жанашырлық.</w:t>
        <w:br/>
        <w:t>Шынында, әкейдің сөзі, ашынып айтқан ақылы маған</w:t>
        <w:br/>
        <w:t>қамшы болды. Бірі мектсіттің директоры, екіншісі</w:t>
        <w:br/>
        <w:t>колхоз басқармасының төрағасы болып, үлкен ұжымға</w:t>
        <w:br/>
        <w:t>жетекшілік еткен екі арыстың да бар ойы -- қоғамның</w:t>
        <w:br/>
        <w:t>187</w:t>
      </w:r>
    </w:p>
    <w:p>
      <w:r>
        <w:t>“Апырмай, екеуің жарылып кетпей қалай</w:t>
        <w:br/>
        <w:t>шыдайсындар? Сәл деболса ын-шын, кикілжін керек</w:t>
        <w:br/>
        <w:t>емес пе?” деп күледі көңілі жақын кей достар.</w:t>
        <w:br/>
        <w:t>Айқай шығару үшін, үйде жанжал болу үшін себеп-</w:t>
        <w:br/>
        <w:t>салдар керек. Үйде әке-шешемді сыйлап жатса,</w:t>
        <w:br/>
        <w:t>бауырларымды құрметтесе, келген кісілерді оң</w:t>
        <w:br/>
        <w:t>қабағымен қарсы алып, шығарып салса, балаларымның</w:t>
        <w:br/>
        <w:t>тәрбиесін өз мойнымен көтеріп жатса, өзімді зор тұтса,</w:t>
        <w:br/>
        <w:t>киімімді кір шалдырмаса, оны не деп тілдеуім керск?</w:t>
        <w:br/>
        <w:t>Одан кейін осындай әйелге кішкене дауыс көтерудің</w:t>
        <w:br/>
        <w:t>өзі күно емес пе?!</w:t>
        <w:br/>
        <w:t>Сәби кезімде тамағыма суық тиіп, созылмалы</w:t>
        <w:br/>
        <w:t>сырқатқа тап болдым. “Астма” дейтін бірдене жанымды</w:t>
        <w:br/>
        <w:t>жейді. Кейде қатты қысылып, азабын бір емес, талай</w:t>
        <w:br/>
        <w:t>көрдім. Сонда қиналып, жаныммен әлек боп жатып</w:t>
        <w:br/>
        <w:t>оның өзіп аяп кетуші едім. Әрине, әркімнің жаны</w:t>
        <w:br/>
        <w:t>бөлек. Сол себепті өзін бейтарап ұстап, маған кішкене</w:t>
        <w:br/>
        <w:t>қарайлап дәрі-дәрмегімді әперссе, соған да риза болар</w:t>
        <w:br/>
        <w:t>едім. Бірақ, шыр-шыр еткен әйел шіркінді көргенде,</w:t>
        <w:br/>
        <w:t>оған деген құрметім тіпті биіктеп кететін еді... “Рақмет.</w:t>
        <w:br/>
        <w:t>Алла маған осындай ақ-адал жар берді. Жанымды</w:t>
        <w:br/>
        <w:t>ұғатын, жағдайымды жасайтын әйелдің әдемісін берді.</w:t>
        <w:br/>
        <w:t>Адамның жан сұлулығынан артық не бар?.. Тәубә,</w:t>
        <w:br/>
        <w:t>тәубә” деймін.</w:t>
        <w:br/>
        <w:t>Шынын айтқанда, менде арман жоқ! Осылай деп</w:t>
        <w:br/>
        <w:t>айту үшін де бәрі-бәрін көру керек екен. Бақыт деген</w:t>
        <w:br/>
        <w:t>не, бақытсыздық деген не екенін сезіну қажет екен.</w:t>
        <w:br/>
        <w:t>Көрдік, білдік. Сол себепті де армансызбын деген сөзді</w:t>
        <w:br/>
        <w:t>ауыз толтырып айтып отырмын...</w:t>
        <w:br/>
        <w:t>Бақыттың бағасын білген жақсы. Өз басым осындай</w:t>
        <w:br/>
        <w:t>әке-шешеміз болғаны үшін, мынадай жар тапқаным</w:t>
        <w:br/>
        <w:t>үшін, артымызда қалар ақылды, сылайы, еңбексүйгіш</w:t>
        <w:br/>
        <w:t>ұл-қыздарды өмірге әкеліп, өсіргеніміз үшін</w:t>
        <w:br/>
        <w:t>179</w:t>
        <w:br/>
        <w:t>ширек ғасыр толды. Сонда сөз алғандардың ішінде</w:t>
        <w:br/>
        <w:t>Бақытжанымыз да бар.</w:t>
        <w:br/>
        <w:t>-- Сіздерге мың да бір рақмет! Азды-көпті біраз</w:t>
        <w:br/>
        <w:t>жасқа келдік. Бірде-бір рет үй ішінен шаң-шұң естіп</w:t>
        <w:br/>
        <w:t>көргеміз жоқ. Кейбір үйдің әке-шешесі секілді</w:t>
        <w:br/>
        <w:t>ұрсысып, бет жыртысып жатқандарыңызды білмейміз.</w:t>
        <w:br/>
        <w:t>Тек қана сыйластықтарыңызға куәміз. Сол үшін де</w:t>
        <w:br/>
        <w:t>сіздерді мақтан етемін, -- деді.</w:t>
        <w:br/>
        <w:t>Біле-білген кісіге еңбек жанды деген осы болар!</w:t>
        <w:br/>
        <w:t>Өзің әлдилеп өсірген ұрпағыннан осындай сөз естісен,</w:t>
        <w:br/>
        <w:t>үлкен құрмет сол емес пе? Осыны айтқан бала, оның</w:t>
        <w:br/>
        <w:t>сол сөзін естіген келін екеуі де дәл осылай жарасып</w:t>
        <w:br/>
        <w:t>тұрады. Айналасына үлгі көрсетеді. Тағылым деген осы</w:t>
        <w:br/>
        <w:t>деп білемін.</w:t>
        <w:br/>
        <w:t>Әркімнің ұнатқан мамандығы болады. Сол секілді</w:t>
        <w:br/>
        <w:t>Зияш та оу баста байланысшы боламын деп оқуға</w:t>
      </w:r>
    </w:p>
    <w:p>
      <w:r>
        <w:t>түскен. Жарты жолда үйлендік те, әкейдің айтуымен</w:t>
        <w:br/>
        <w:t>кәсібін өзгертті. Сонымен мектепке барды, ұстаз</w:t>
        <w:br/>
        <w:t>болды. Бірақ, атасын ауызға алмайды, маған қаратып:</w:t>
        <w:br/>
        <w:t>--Сен менің бүкіл өмірімді өзгерттің. Байланысшы</w:t>
        <w:br/>
        <w:t>боп жүретін едім, мұғалім жасадын, --дейді.</w:t>
        <w:br/>
        <w:t>-- Көкем-ау, соған қуанбайсың ба? Жылы жер,</w:t>
        <w:br/>
        <w:t>әдемі балалардың арасында отырдың. Әйтпесе әр</w:t>
        <w:br/>
        <w:t>бағананың басына өрмелеп жүрстін едің. Мен саған</w:t>
        <w:br/>
        <w:t>жақсылық жасадым, рахмет деуің керек...</w:t>
        <w:br/>
        <w:t>Шаңырақта әзіл жүрсе, ол үйлің нұры ойнап</w:t>
        <w:br/>
        <w:t>тұрады. Күлесің, емін-еркін сөйлесесің. Ондай кезде</w:t>
        <w:br/>
        <w:t>аштығың да, киіміннің көнелігі де білінбей кетсді.</w:t>
        <w:br/>
        <w:t>Бәрін көңіл көтереді. Ертеңге деген сенімің артады. Не</w:t>
        <w:br/>
        <w:t>ішсең де тәтті боп, бойына жұғады. Ондай кісілердін</w:t>
        <w:br/>
        <w:t>үйіне қай кезде де қызығатындар көп.</w:t>
        <w:br/>
        <w:t>Тағы да әйел қауымы туралы аталы сөзді ауызға</w:t>
        <w:br/>
        <w:t>аламыз ғой.</w:t>
        <w:br/>
        <w:t>185</w:t>
        <w:br/>
        <w:t>бакыттымын деймін. “Ата-ананың алғысын алу -</w:t>
        <w:br/>
        <w:t>Алланың алғысын алуменбірдей” дейді скен Мұхаммед</w:t>
        <w:br/>
        <w:t>пайғамбарымыздың хадистерінің бірінде. Шүкір, аяулы</w:t>
        <w:br/>
        <w:t>анамыз бен ардақты әкеміздің ақ батасын алдық.</w:t>
        <w:br/>
        <w:t>Азамат та әйелдің бағасып білу керек. Әрине,</w:t>
        <w:br/>
        <w:t>ақылды әйелі болса!.. Өз басым сондай жан дүниесі</w:t>
        <w:br/>
        <w:t>жайсаң жармен тірлік кешіп жатырмын. Әрдайым</w:t>
        <w:br/>
        <w:t>әйелімнің төркін жұртын да мақтап қоямын. Расында,</w:t>
        <w:br/>
        <w:t>тобықты осал ру ма? Абай арқылы, қазақтын</w:t>
        <w:br/>
        <w:t>данышпан ұлы ойшылы туралы жазылған Мұхтар</w:t>
        <w:br/>
        <w:t>Әуезовтың эпопеясы арқылы халқымызды таныткан</w:t>
        <w:br/>
        <w:t>ру бұл. Бала-шағамнын анасы -- әлемге әйгілі сол</w:t>
        <w:br/>
        <w:t>рудан.</w:t>
        <w:br/>
        <w:t>Әйелімнің, әкесі де ауқатты адам скен. Үлкен ағасы</w:t>
        <w:br/>
        <w:t>қайтыс болғанда, артында қалған інілері еншіге</w:t>
        <w:br/>
        <w:t>таласады, дүниеқұмарлық көрсетеді. Сол кезде</w:t>
        <w:br/>
        <w:t>намыстан күйінген үлкен шешесі бес баласын жетектеп</w:t>
        <w:br/>
        <w:t>үйден шығып кеткен. “Байлығы да бар болсын, басқасы</w:t>
        <w:br/>
        <w:t>дабар болсын...” дейді. Санда жолшыбай келе жатып,</w:t>
        <w:br/>
        <w:t>біздің елге жеткенше төрт баласын жерлейді. Сөйтіп,</w:t>
        <w:br/>
        <w:t>жалғыз ұлмен келіп қосылған. Қараңызшы, қандай</w:t>
        <w:br/>
        <w:t>ауыр тағдыр... Менің қайын енем осындай мәрт мінез,</w:t>
        <w:br/>
        <w:t>қайсар жан болған. Шектен тыс намысқойлығы емес</w:t>
        <w:br/>
        <w:t>пе, ағасының артында қалған ұрпақты емес, дүние-</w:t>
        <w:br/>
        <w:t>байлык үшін қырқысқан қайындарына ренжіп үйден</w:t>
        <w:br/>
        <w:t>шығып кеткені...</w:t>
        <w:br/>
        <w:t>“Тұнық судын түбі құт” деген, міне осы!</w:t>
        <w:br/>
        <w:t>Ар-намысты бәрінен биік қойғап асыл анадан</w:t>
        <w:br/>
        <w:t>тараған ұрпақ жаман бола ма? Әке-шешеміз де кісі</w:t>
        <w:br/>
        <w:t>танитын жандар, әрине өздерін емес, әуелі менің</w:t>
        <w:br/>
        <w:t>жағдайымды ойлады. Анасы жақсы, қызы да жаман</w:t>
        <w:br/>
        <w:t>болмас деп маған икемдеді. Кейін ойлағандарындай</w:t>
        <w:br/>
        <w:t>боп, қолдарын жылы суға малды...</w:t>
      </w:r>
    </w:p>
    <w:p>
      <w:r>
        <w:t>180</w:t>
        <w:br/>
        <w:t>боп түскен сон, әкей: “Балам, бұл мамандық саған қол</w:t>
        <w:br/>
        <w:t>емес екен. Әйел балаға бағана басына шығу</w:t>
        <w:br/>
        <w:t>жараспайды. Одан да өзімізге жақын мұғалімдік</w:t>
        <w:br/>
        <w:t>мамандыққа оқысаңшы” деп еді.</w:t>
        <w:br/>
        <w:t>Сонымен, педучилишеге түсіп, бітірген. Сол алған</w:t>
        <w:br/>
        <w:t>мамандығы бойынша тура отыз үш жыл бастауыш</w:t>
        <w:br/>
        <w:t>мектептін мұғалімі болды. Өз қарайластарының</w:t>
        <w:br/>
        <w:t>ортасында беделді ұстаз атанды. Қаншама ұл-қыздар</w:t>
        <w:br/>
        <w:t>алдынан түлеп ұшты. Мұғалімдіктен жібергісі келмей</w:t>
        <w:br/>
        <w:t>қойғанда “жетер, шаршадым” деп жүріп, әйтеуір зейнет</w:t>
        <w:br/>
        <w:t>лемалысына шықты. Қазір он мың теңге зейнетақы</w:t>
        <w:br/>
        <w:t>алады. Ауыл ішінде бұл тәп-тәуір ақша.</w:t>
        <w:br/>
        <w:t>Анасы мұғалімдікті қойған кезде, орнына үлкен</w:t>
        <w:br/>
        <w:t>қызым Гүлнәра жұмысқа барған. Атасы Шіылан</w:t>
        <w:br/>
        <w:t>ақсақал сырласым, сыйласым боп жүрген жақсы кісі.</w:t>
        <w:br/>
        <w:t>Сексенгеде сүйіктілер келеді. Алланың нұры жауғандар</w:t>
        <w:br/>
        <w:t>десем, құдам дәл сондай адам. Оның ұлы -- маған да ұл</w:t>
        <w:br/>
        <w:t>ғой. Енді сүйікті қызымды алғаннан кейін солай леп</w:t>
        <w:br/>
        <w:t>білемін. Қай кезде де атын атамай “балам” деймін.</w:t>
        <w:br/>
        <w:t>Хамит қожалықтың мың-сан жұмысын өзімдей боп</w:t>
        <w:br/>
        <w:t>тындыра беретін қолқанатым. Егінге барады, малды</w:t>
        <w:br/>
        <w:t>көреді. Елге не керек, бәрін тындырады. Қысқасы,</w:t>
        <w:br/>
        <w:t>жасаған істеріне разымын.</w:t>
        <w:br/>
        <w:t>Екінші қызым -- Әсел. Шет тілдер институтын</w:t>
        <w:br/>
        <w:t>ағылшын тілі бойынша бітірген. Жекен құдамның</w:t>
        <w:br/>
        <w:t>келіні. Жекеннің өзі Сатыда әкім. Ержан деген ұлы -</w:t>
        <w:br/>
        <w:t>маған да үл, Қызым екеуі өмір жарастырғаннан кейін,</w:t>
        <w:br/>
        <w:t>бізге бөтен емес. Біз оларға әкелік, аталық мейірім-</w:t>
        <w:br/>
        <w:t>шуағымызды мол шашсақ, олар да кейінгілерге</w:t>
        <w:br/>
        <w:t>іштипатшыл, ықыласшыл болары сөзсіз.</w:t>
        <w:br/>
        <w:t>Әсел мен Ержан бүгінде Алматыда тұрады.</w:t>
        <w:br/>
        <w:t>Екі қыздың ортасында өмірге ұл келген. Атын</w:t>
        <w:br/>
        <w:t>Бақытжан деп қойын ек. Келін де бір құдайдың бере</w:t>
        <w:br/>
        <w:t>171</w:t>
        <w:br/>
        <w:t>шығарын жібергенін жасырмай іпсшсмс айттым. Әкеме</w:t>
        <w:br/>
        <w:t>айтсам, ол кісінің мінезі жаман, аямайды... Шешем</w:t>
        <w:br/>
        <w:t>естісе, бәлкім өзі-ақ барып, бірлене етіп құтқарар,</w:t>
        <w:br/>
        <w:t>құтылармын деген есек дәме...</w:t>
        <w:br/>
        <w:t>Әкей ол кезлс жылқы бағатын елі. Кезекпен малға</w:t>
        <w:br/>
        <w:t>кетеді, содан он-он бес күнде бір-ақ оралады. Ол кісі</w:t>
        <w:br/>
        <w:t>үйге оралғанша бәрі басылады деп, көңілімді демеп те</w:t>
        <w:br/>
        <w:t>қоямішімнен...</w:t>
        <w:br/>
        <w:t>Не керек, кешке қарай іісшем жиналысқа кетті.</w:t>
        <w:br/>
        <w:t>Бірер сағаттан соң көнілі пәс боп үйге келді. Сөйтсек,</w:t>
        <w:br/>
        <w:t>сабақтан қашуды ұйымдастырған осы үшеуі, үшеуі де</w:t>
        <w:br/>
        <w:t>оқудан шығарылсын деп шешім қабылдапты. Әрине,</w:t>
      </w:r>
    </w:p>
    <w:p>
      <w:r>
        <w:t>шешелеріміз жалынғандай сөз айтса, тындамаған....</w:t>
        <w:br/>
        <w:t>Сонымен, үшеуміз де шықтық мектептен. Күнде</w:t>
        <w:br/>
        <w:t>сабаққа кететін баланың үйге сыюы қиып. Біресе</w:t>
        <w:br/>
        <w:t>сыртка шығам, біресе үйге кірем. Істейтін жұмыс жоқ.</w:t>
        <w:br/>
        <w:t>Әкей жылқыдан келген бірінші күні білінбеді.</w:t>
        <w:br/>
        <w:t>Екінші күні басқа балалар сөмкесін көтеріп мектепке</w:t>
        <w:br/>
        <w:t>жиналып жатқанда, әңгіменің шеті шықты. Онда да</w:t>
        <w:br/>
        <w:t>сыртта ксзіккен кісілердің бірі “баланды оқудан неге</w:t>
        <w:br/>
        <w:t>шығарды?” деп сұрапты. Ойымда ештеңе жоқ, аулада</w:t>
        <w:br/>
        <w:t>бірдеңе жасаған боп жүр едім, атып қадаға байлап үйге</w:t>
        <w:br/>
        <w:t>кірді де, шақырып алып қамшының астына алды-ау,</w:t>
        <w:br/>
        <w:t>кеп...</w:t>
        <w:br/>
        <w:t>- Шық, иттің күшігі! -- деді түтіккен күйі.- Қазір</w:t>
        <w:br/>
        <w:t>мен сені апарайын апаратын жерге...</w:t>
        <w:br/>
        <w:t>Қашатын, бірдеңе деп бұлтаратып шама жоқ.</w:t>
        <w:br/>
        <w:t>Қамшы тиген жерлерім удай ашығанына жылап, көз</w:t>
        <w:br/>
        <w:t>; еді. Ызалы, жылдам</w:t>
        <w:br/>
        <w:t>орталығы. Демек ауданға уақытта ташы арлан</w:t>
        <w:br/>
        <w:t>ұй , келгендердің бәрі көріп тұр...</w:t>
        <w:br/>
        <w:t>Мектепкс апаратын іцығар десем, аудан басшылары</w:t>
        <w:br/>
        <w:t>отыратын кеңсеге қарай қақпайлайды. Аудаңдық</w:t>
        <w:br/>
        <w:t>партия комитеті, ауд андық атқару комитеті, аудандық,</w:t>
        <w:br/>
        <w:t>оку бөлімі бәрі бір-ақ жерде еді. Қамшынын астына</w:t>
        <w:br/>
        <w:t>алып шықпыртып сабаған күйі Касснбай ағаның</w:t>
        <w:br/>
        <w:t>отыратын бөлмесіне апарды. Аудандық оку бөлімінің</w:t>
        <w:br/>
        <w:t>бастығы сол кісі еді.</w:t>
        <w:br/>
        <w:t>-- Ей, Қасенбай!--деді ашуын баса алмаған күйі. --</w:t>
        <w:br/>
        <w:t>Мынаны оқудан шығарып жіберіпсің ғой. Бәлкім, бір</w:t>
        <w:br/>
        <w:t>тесігіңді бітейін деген шығарсын. Енді сойып же! Сол</w:t>
        <w:br/>
        <w:t>үшін алдыңа алып келдім...</w:t>
        <w:br/>
        <w:t>Әкей осыны айттыда, келген ізімен кілт бұрылып</w:t>
        <w:br/>
        <w:t>шығып кетті. Артынан Касенбай ағаның:</w:t>
        <w:br/>
        <w:t>- Ойбай, Дәке, тоқтаңыз! Не боп қалды? -- деп</w:t>
        <w:br/>
        <w:t>айқайлағанына да қараған жоқ. Сонан сон ол кісі не</w:t>
        <w:br/>
        <w:t>істесін, маған қарады. Сұрады, сұрағына кемсендеп</w:t>
        <w:br/>
        <w:t>тұрып жауап бердім. Сөйтсем, мектептегі оқиғадан</w:t>
        <w:br/>
        <w:t>мүлде бейхабар.</w:t>
        <w:br/>
        <w:t>-- Бес-алты күн болды дейсің бе?</w:t>
        <w:br/>
        <w:t>-- Иә, солай... Киноға қашып кетіп едік, сол үшін</w:t>
        <w:br/>
        <w:t>ғой бәрі...</w:t>
        <w:br/>
        <w:t>- Жарайды. Енді сен мектепке барып,</w:t>
        <w:br/>
        <w:t>директорынды шақырып келе ғой, - дедібиязы үнмен.</w:t>
        <w:br/>
        <w:t>Мектепке қарай тұра жүгірдім. Бұл неге келді</w:t>
        <w:br/>
        <w:t>дегендей дирсктор одырая қарады. “Сізді аудандық оқу</w:t>
        <w:br/>
        <w:t>бөлімінің бастығы шақырып жатыр дегенімде түрі</w:t>
        <w:br/>
        <w:t>бұзылып кетті. Бірдеңені іші сезген секілді, бірақ, амал</w:t>
        <w:br/>
        <w:t>жоқ, бастық шақырғанда бармауға болмайды...</w:t>
      </w:r>
    </w:p>
    <w:p>
      <w:r>
        <w:t>--Сен жүре бер, --дегендаусы дабәсендеу шықты.</w:t>
        <w:br/>
        <w:t>Қасенбай ағаға қайта келдім. Директор да артымша</w:t>
        <w:br/>
        <w:t>кіріп келші.</w:t>
        <w:br/>
        <w:t>-- Мына баланы танисың ба?</w:t>
        <w:br/>
        <w:t>-- Біздің мектепте оқыған... Жақында шығарып</w:t>
        <w:br/>
        <w:t>Ә.Ермегияев-13 193</w:t>
        <w:br/>
        <w:t>ағаны, жақсы сыйлап, жаға тұт” деген қазақтың ұрпағы</w:t>
        <w:br/>
        <w:t>емеспіз бе. Бүгінде Райымбек ауданы ардагерлер</w:t>
        <w:br/>
        <w:t>кенесінің төрағасы боп жүрген Совет аға кім-кімге де</w:t>
        <w:br/>
        <w:t>үлгі-өнеге етерлік кісі.</w:t>
        <w:br/>
        <w:t>Көркеуде періштеден көпті көрген пері артық. Сол</w:t>
        <w:br/>
        <w:t>себепті атам қазақ ақсақалдарын ардақтап, арка тұтқан</w:t>
        <w:br/>
        <w:t>халық. Абдырағанда ақыл сұраған, торқалы тойда</w:t>
        <w:br/>
        <w:t>төрден орын беріп, бата беруін өтінген. Қай кезде де</w:t>
        <w:br/>
        <w:t>үлкенді пір тұтқан сл үшін аузы дуалы қарттардың орны</w:t>
        <w:br/>
        <w:t>бөлек кой.</w:t>
        <w:br/>
        <w:t>Орыстар айтады екен, “Досыңның кім екенін айт,</w:t>
        <w:br/>
        <w:t>өзіннің кім екеніңді айтайын” деп. Сол рас. Ішетін</w:t>
        <w:br/>
        <w:t>кісілер ішетін кісіге үйір келеді. Шаруа баққан жан ісі</w:t>
        <w:br/>
        <w:t>ілгерілегеннен ақыл-кенес сұрасам, бірдеңе үйренсем</w:t>
        <w:br/>
        <w:t>дейді. Жақсы қызметте жүрген жігіттердің араласатын</w:t>
        <w:br/>
        <w:t>азаматтары да мықты, ел құрметтеген қайраткер жандар</w:t>
        <w:br/>
        <w:t>боп шығатыны өмірдің заңы. Осы ауданда жақсы аты</w:t>
        <w:br/>
        <w:t>шығып жүрген іскер азаматтар аз емес. Солардың дені</w:t>
        <w:br/>
        <w:t>жасы кіші болғандықтан туған інім секілді. Жүздескен</w:t>
        <w:br/>
        <w:t>жерде жалбақтап амандасып, жағдай сұрасып калады.</w:t>
        <w:br/>
        <w:t>“Ағалап” жағдайларын айтады, ақыл сұрайды. Өмір</w:t>
        <w:br/>
        <w:t>көрген, қажет болса қарайласар дейтін шығар. Өзісін</w:t>
        <w:br/>
        <w:t>ғанаөрге басып коймай, өзгелердің де жұмысы жүргені</w:t>
        <w:br/>
        <w:t>көңілге куаныш ұялатады. Өйткені біздің коғам сөйтіп</w:t>
        <w:br/>
        <w:t>байиды. Еліміз сөйтіп өркендейді. Сондықтан бізге</w:t>
        <w:br/>
        <w:t>бірлік керек, бірлесіп атқаратын іс керек.</w:t>
        <w:br/>
        <w:t>46</w:t>
        <w:br/>
        <w:t>Жылдармен бірге өмір ағымы да өзгереді екен.</w:t>
        <w:br/>
        <w:t>Талап, талғам дамиды. Кешегі күннің тірлігіне бүгін</w:t>
        <w:br/>
        <w:t>басқаша көзбен қарайсың. Сондыктан болар, сонау бір</w:t>
        <w:br/>
        <w:t>заманда ауылға келген үнді фильміне ауылдың тайлы-</w:t>
        <w:br/>
        <w:t>тұяғы калмай, тіпті бүкіл класс боп барғанымыз қызық.</w:t>
        <w:br/>
        <w:t>көрінеді...</w:t>
        <w:br/>
        <w:t>190</w:t>
        <w:br/>
        <w:t>“мықтылары” біздің балуандардан, жүйріктеріміз бен</w:t>
        <w:br/>
        <w:t>боксшыларымыздан мықты емес еді. Енді заман басқа.</w:t>
        <w:br/>
        <w:t>Сондықтан суырылып шыққан, жүлде ілетін</w:t>
        <w:br/>
        <w:t>сайыпқырандарымызға бөгесін болмауымыз керек.</w:t>
        <w:br/>
        <w:t>Оны айтуыма бүкіл әлемді тәнті еткен</w:t>
        <w:br/>
        <w:t>Бақтиярымыздың қазақ бауырлары арасынан әзер</w:t>
        <w:br/>
        <w:t>дегенде Олимпиядаға ілігуі, қайта-қайта аяғынан</w:t>
      </w:r>
    </w:p>
    <w:p>
      <w:r>
        <w:t>шала беру оқиғаларын естуім себеп болды. Әрине, бұл</w:t>
        <w:br/>
        <w:t>қазағының намысын, ұлтының мәртебесін биіктеткісі</w:t>
        <w:br/>
        <w:t>келетін азаматтарға жараспайтын жат қылық.</w:t>
        <w:br/>
        <w:t>“Шындықтың мандайы қасқа” деген, Бақтиярдың</w:t>
        <w:br/>
        <w:t>орнына басқа бір қазақты жібергенде, айтыңдаршы,</w:t>
        <w:br/>
        <w:t>не болар еді? Сол салмақ дәрежесінде оған теп келер</w:t>
        <w:br/>
        <w:t>епікім жоқ екенін білс тұра, бұра тартып, ауылын,</w:t>
        <w:br/>
        <w:t>жерін, жүзін алға салып, арда ұлға қиянат жасауы</w:t>
        <w:br/>
        <w:t>менің де жүрегімді ауыртты...</w:t>
        <w:br/>
        <w:t>“Өсер елдің ұлдары бірін-бірі батырым дейді...”</w:t>
        <w:br/>
        <w:t>деп бабаларымыз бізге бекер ұлағат етпеген шығар.</w:t>
        <w:br/>
        <w:t>Сондықтан өз қолымыз өз аузымызға жеткенде, өз</w:t>
        <w:br/>
        <w:t>билігіміз өзімізгс тигенде бір-бірімізге кеңдік</w:t>
        <w:br/>
        <w:t>көрсетейік, әділ болайық дегенді ашына айтқым</w:t>
        <w:br/>
        <w:t>келеді.</w:t>
        <w:br/>
        <w:t>“Өнерде кие бар” дейді қасиетті халқымыз.</w:t>
        <w:br/>
        <w:t>Ендеше киелі атаулыға құрметпен қарау парыз емес</w:t>
        <w:br/>
        <w:t>пе!</w:t>
        <w:br/>
        <w:t>“Құдай таза, сен детаза бол” дегенекен бір ғұлама.</w:t>
        <w:br/>
        <w:t>Таза болайық. Әдептен, әділдіктен аттамасақ,</w:t>
        <w:br/>
        <w:t>қазағымыздан шығандап шырқайтындар көп болады.</w:t>
        <w:br/>
        <w:t>49</w:t>
        <w:br/>
        <w:t>“Адамның күні адаммен”, “Жалғыз ағаш орман</w:t>
        <w:br/>
        <w:t>емес” деген бабаларымыз кауым ел болуға шақырған,</w:t>
        <w:br/>
        <w:t>жалғыздықтан қашқан. Жалғыздың күні караң деген.</w:t>
        <w:br/>
        <w:t>Ағайын-туысты Алла жаратады, айналандағы дос-</w:t>
        <w:br/>
        <w:t>204</w:t>
        <w:br/>
        <w:t>Әліесімде, бұл біздің сегізінші оқып жүрген кезіміз.</w:t>
        <w:br/>
        <w:t>СХТ деген сабақ болатың. Ауыл шаруашылығы</w:t>
        <w:br/>
        <w:t>техникасын оқытатын пән. Одан бір агроном берсді.</w:t>
        <w:br/>
        <w:t>Мектеп мұғалімі болмағаннан кейін бе, сөзін жүре</w:t>
        <w:br/>
        <w:t>тыңдаушы едік. Ой, қойшы соны, кім тракторшы</w:t>
        <w:br/>
        <w:t>болады дейсің деген секілді көзқарас қой. Содан үнді</w:t>
        <w:br/>
        <w:t>киносына класс боп қашып кеттік. Кинобітті. Сабаққа</w:t>
        <w:br/>
        <w:t>қайтып келсек, мектеп іші абыр-сабыр боп жатыр. Бұл</w:t>
        <w:br/>
        <w:t>мектепте бұрын-сонды болмаған оқиға. “Кім кінәлі, кім</w:t>
        <w:br/>
        <w:t>бастады?” деп бәрі бұлқан-талқан. Әйтеуір бұларды</w:t>
        <w:br/>
        <w:t>біреу еліктірді. Ол кім?..</w:t>
        <w:br/>
        <w:t>Мектептін директоры Ни Василий Инокентьевич</w:t>
        <w:br/>
        <w:t>деген корееп болатын. Сол кісінің өзі әлгі кінәліні</w:t>
        <w:br/>
        <w:t>тауып жазалау үшін жанығып жүр. Ашулы. Түрінс</w:t>
        <w:br/>
        <w:t>қарай алмаймыз. Бәрімізге көзімен ата қарап, ызғарлы</w:t>
        <w:br/>
        <w:t>сұрақтың астына алды. Бәрібір бастаушы кісіні таба</w:t>
        <w:br/>
        <w:t>алмады.</w:t>
        <w:br/>
        <w:t>-- Қане, Ермегияев, тұр орныңнан! --деді бір кезде</w:t>
        <w:br/>
        <w:t>әмірлі үнмен.</w:t>
        <w:br/>
        <w:t>Үстіме әлденеше тонна жүк артқандай ауырсына</w:t>
        <w:br/>
        <w:t>орнымнан көтерілдім.</w:t>
        <w:br/>
        <w:t>-- Тұр, Абузов Мадияс! -- деді. Ол да орнынан</w:t>
      </w:r>
    </w:p>
    <w:p>
      <w:r>
        <w:t>созаландап әрең тұрды.</w:t>
        <w:br/>
        <w:t>-- Сен де тұр, Әбеуов Қайыртай! - деп үшінші</w:t>
        <w:br/>
        <w:t>баланы да орнынан тұрғызды.</w:t>
        <w:br/>
        <w:t>Қарап отырмын, бәріміз можантопай</w:t>
        <w:br/>
        <w:t>колхозшының балалары екенбіз. Қалғандар мықтының</w:t>
        <w:br/>
        <w:t>ұл-қыздары. Неге үшеумізді ерекшелеп тұрғызды деп</w:t>
        <w:br/>
        <w:t>бала да болсақ бәлелі ойды ойлаймыз ғой.</w:t>
        <w:br/>
        <w:t>--Ксіпке педсовет болады, соған үшеуің де әке-</w:t>
        <w:br/>
        <w:t>шешелерінді альт келесіндер, - деді.</w:t>
        <w:br/>
        <w:t>Бізде үн жоқ. Басымыз салбырап үйге қайттық.</w:t>
        <w:br/>
        <w:t>Бәрібір есітеді, сол себепті келген бойда мектептен</w:t>
        <w:br/>
        <w:t>191</w:t>
        <w:br/>
        <w:t>табатын азамат. Өз басым Сәкен, Нұрлыкүн,</w:t>
        <w:br/>
        <w:t>Қожыкен секілді достарыммен көңілімді тоғайтамын.</w:t>
        <w:br/>
        <w:t>Әңгімеміз жарасады. Жүздессек, қуанып қаламыз.</w:t>
        <w:br/>
        <w:t>Көріспегенімізге арада бірер күн өтсе, бұл қайда жүр,</w:t>
        <w:br/>
        <w:t>неге көрінбей кетті деп елеңдеп тұрамыз. Достық</w:t>
        <w:br/>
        <w:t>сезім, ықылас деген осы шығар... )</w:t>
        <w:br/>
        <w:t>Кейде жасы кіші болса да жақын тартып, бауыр</w:t>
        <w:br/>
        <w:t>көретін азаматтар болады скен. Сондай жігіттің бірі</w:t>
        <w:br/>
        <w:t>ретінде Жақашев Нұрашты ауызға алар едім. Оқыған,</w:t>
        <w:br/>
        <w:t>инабатты, менмендігі жоқ, бауырмал, қарапайым</w:t>
        <w:br/>
        <w:t>мінезімен әрдайым өзіне тартып тұрады. Тайбекті де</w:t>
        <w:br/>
        <w:t>осындай ерекшелігі үшін жанымдай жақсы көремін.</w:t>
        <w:br/>
        <w:t>Ағасы Әшіров Кеңес генсрал дәрежесіне дейін</w:t>
        <w:br/>
        <w:t>жеткен, ел мақтайтын сыйлы азамат еді, өткен жылы</w:t>
        <w:br/>
        <w:t>қайтыс болды...</w:t>
        <w:br/>
        <w:t>Нұраш та, Гайбек те бізден жас, бірақ іні десең -</w:t>
        <w:br/>
        <w:t>іні, дос десең -- дос деп ауыз толтырып айтарлық</w:t>
        <w:br/>
        <w:t>жайсаң жаңдар.</w:t>
        <w:br/>
        <w:t>Нұржан деген азаматты көрссм, “күйеу бала” деп</w:t>
        <w:br/>
        <w:t>әзілдей жөнелемін. Ол мектепте мұғалім. Менен бір</w:t>
        <w:br/>
        <w:t>жаскіші. Кім болса соған әзілдей бермейсін, көтеретін</w:t>
        <w:br/>
        <w:t>көңілі, кең-мол мінезін малданып айтар сөзіңді</w:t>
        <w:br/>
        <w:t>айтасын. Ол да орынды әзілмен жауап қатады,</w:t>
        <w:br/>
        <w:t>күлдіреді.</w:t>
        <w:br/>
        <w:t>Жасы кіші болса да жаныма жақын тартатын</w:t>
        <w:br/>
        <w:t>Төлендіні де жақсы көремін. Баяғыда, бізалғаш көшіп</w:t>
        <w:br/>
        <w:t>келгенде әкесі бір апайымызды алып қашып кеткен</w:t>
        <w:br/>
        <w:t>екен. Содан туған жиен ғой. Қазақтың “нағашы,</w:t>
        <w:br/>
        <w:t>жиен” боп айтатын әзілдері кандай ғажап. Төленді</w:t>
        <w:br/>
        <w:t>одан даасып, “бауырыңызбын ғой” деп қояды. Аузын</w:t>
        <w:br/>
        <w:t>ашса көмейі көрінетін, ақкөніл, ашық мінез, жайдары</w:t>
        <w:br/>
        <w:t>азамат. Сондықтан Төлендіні жақын тартатындар аз</w:t>
        <w:br/>
        <w:t>емес.</w:t>
        <w:br/>
        <w:t>207</w:t>
      </w:r>
    </w:p>
    <w:p>
      <w:r>
        <w:t>тірлігі болды. Сонда олар өзім үшін деген жок,</w:t>
        <w:br/>
        <w:t>мемлекетүшін деді. Сол мемлекет, қоғам байлығы деген</w:t>
        <w:br/>
        <w:t>шынайы ойларының арғы жағында біз тұрдық. Біз</w:t>
        <w:br/>
        <w:t>дегенім -- тұтас ауыл, тұтас мектеп үжымы. “Көпшіл</w:t>
        <w:br/>
        <w:t>бол” деді. Өзімшілдік дсген дерт, олан аулақ болу</w:t>
        <w:br/>
        <w:t>керектігін санамызға сіңірді. Адамның ниеті жақсы</w:t>
        <w:br/>
        <w:t>болса, қолға алған шаруа даширап жүре беретінін өзім</w:t>
        <w:br/>
        <w:t>өмірлік үлгі-өнеге тұтқан әлгі азаматтардың</w:t>
        <w:br/>
        <w:t>жұмысынан білемін.</w:t>
        <w:br/>
        <w:t>“Топас тоздырады, арам аздырады, адал оздырады”</w:t>
        <w:br/>
        <w:t>дейді көпті көрген көнекөздер. Ұжымын оздырған</w:t>
        <w:br/>
        <w:t>Қасенбай аға мен Мэлске деген осынау құрметім</w:t>
        <w:br/>
        <w:t>мәңгілік. Барған жерімде осындай азаматтар болып сді</w:t>
        <w:br/>
        <w:t>депайта жүремін.</w:t>
        <w:br/>
        <w:t>Осы ауылда Ленин орденді Жартыбай Қожашев</w:t>
        <w:br/>
        <w:t>деген асыл ағамыз еңбек етті. Ел сыйлаған, халық</w:t>
        <w:br/>
        <w:t>құрметіне бөленген кісі тура туған ағамыздай болды біз</w:t>
        <w:br/>
        <w:t>үшін. Аңғаруымда, білетін елдің бәріне солай. Өйткені,</w:t>
        <w:br/>
        <w:t>жақсыға жан құмар. Ондай адамдарды аға тұтпайтын,</w:t>
        <w:br/>
        <w:t>пана көрмейтін адам бар ма?</w:t>
        <w:br/>
        <w:t>Сол секілді, Жолсейіт Молдасанов туралы да</w:t>
        <w:br/>
        <w:t>осылай деп айтуыма әбден болады. Ол кісі үш бірдей</w:t>
        <w:br/>
        <w:t>сьездің делегаты. Кешегі заманның қаһарманы-- Енбек</w:t>
        <w:br/>
        <w:t>Ері. Өңірі толы орден, медальдар. Айтқан әдепті</w:t>
        <w:br/>
        <w:t>әңгімелері қандай, шіркін! Күліп отырып айтатын</w:t>
        <w:br/>
        <w:t>сырлары санана сана қосады. Бүкіл ел сыйлайды,</w:t>
        <w:br/>
        <w:t>барған жерінде төрге оздырады. Сол кісіні көрсем, тура</w:t>
        <w:br/>
        <w:t>құшағымды аша ұмтыламын. Ол кісі де мені туған</w:t>
        <w:br/>
        <w:t>інісіндей көреді. Ағаның құшағы қай кезде де кен,</w:t>
        <w:br/>
        <w:t>аялы. Ол құшаққа күллі ел сияды. Жүрегі де жомарт,</w:t>
        <w:br/>
        <w:t>бүкіл әлемді баурағандай. Өйткені, тек қанажақсылық</w:t>
        <w:br/>
        <w:t>тілейді. Әркімге қолымнан келгенше болыссам, разы</w:t>
        <w:br/>
        <w:t>етсем дейді. Бабаларымыздың “Кез келсе азамат, тап</w:t>
        <w:br/>
        <w:t>188</w:t>
        <w:br/>
        <w:t>тазы ұстауға, мылтықтың жақсысын иеленуге кұштар</w:t>
        <w:br/>
        <w:t>еді. Мына ағамыз да дәл солай. Үйінде он шақты иті</w:t>
        <w:br/>
        <w:t>бар. Тазының неше түрлі тұқымы ауласынан</w:t>
        <w:br/>
        <w:t>ұшырасады.</w:t>
        <w:br/>
        <w:t>Әкенің бойында бар дүнис үзілмейді білем.</w:t>
        <w:br/>
        <w:t>Баласына қонбаса, немересіне, болмаса шөбересіне</w:t>
        <w:br/>
        <w:t>ауысады екен. Мына Талғатымның аң десе бәрін былай</w:t>
        <w:br/>
        <w:t>ысырып, тұра жүгіретін құмарлығы әкемнен бір де кем</w:t>
        <w:br/>
        <w:t>емес. Нұрдан замандасым атпен шыкса, бұл солардан</w:t>
        <w:br/>
        <w:t>қалмай ілеседі. Тауға шығады, орман аралайды.</w:t>
        <w:br/>
        <w:t>-- Талғатжан, сен жаяу бізге ілесе алмайсын. Қой,</w:t>
        <w:br/>
        <w:t>--Десе:</w:t>
        <w:br/>
        <w:t>-- Жоқ, шаршамаймын, -- дейді екен.</w:t>
        <w:br/>
        <w:t>Алты адамға ілесіп тау-тас кезу, әрине, шаршатады.</w:t>
        <w:br/>
        <w:t>Екіаяғын әзер басыпсүйретіліп үйге кіреді.</w:t>
        <w:br/>
        <w:t>-- Әй, енді бармаймын, -- дейді шай ішуге де</w:t>
        <w:br/>
        <w:t>мұршасы келмей. Бірақ, келесі күні бәрін ұмытады.</w:t>
        <w:br/>
        <w:t>Міне, солазамат осындай аңшы.</w:t>
      </w:r>
    </w:p>
    <w:p>
      <w:r>
        <w:t>Баяғыда ғажап еді ғой бұл өңір. Сонау Алматыдан</w:t>
        <w:br/>
        <w:t>ат арытып келетіндер өте көп болатын. Аң да көп,</w:t>
        <w:br/>
        <w:t>қырғауыл да қисапсыз. Соны бітпейтіндей көрді ме,</w:t>
        <w:br/>
        <w:t>атып-атып азайттық. Қалғандары ары кетті.</w:t>
        <w:br/>
        <w:t>-- Бұл кісімен ең сонғы рет тауға шыққан кезіміз</w:t>
        <w:br/>
        <w:t>әлі есімде, -- дейді Нұрдан. -- Көптен бері үйден</w:t>
        <w:br/>
        <w:t>ұзамаған кісі емес пе, әбден аңсаған болу керек. Алып</w:t>
        <w:br/>
        <w:t>шығамыз деген уәдеміз бойынша қасымызға қосып</w:t>
        <w:br/>
        <w:t>алдық. Енді аңға шыққанда құр шығамыз ба, екі-үш</w:t>
        <w:br/>
        <w:t>шыны арағымызды, ашыртқымызды сөмкемізге салып</w:t>
        <w:br/>
        <w:t>алдық. Ол кісі атта, біз жаяумыз. Әу бастағы келісім</w:t>
        <w:br/>
        <w:t>бойынша бір жерде кездесетін болғанбыз. Сол жерге</w:t>
        <w:br/>
        <w:t>келсекағамыз жоқ. Түн қараңғылығы коюланды. Тау</w:t>
        <w:br/>
        <w:t>жаңғырықтырып айқайлаймыз. Ол аз болса,</w:t>
        <w:br/>
        <w:t>тарсиялатып мылтықатамыз. Үн шықпайды. “Әй, бұл</w:t>
        <w:br/>
        <w:t>шалды өлтірдік қой. Елге не бетімізді айтамыз?” деп</w:t>
        <w:br/>
        <w:t>жота-жотаға шықтық. Түні бойы көз ілмедік. Содан</w:t>
        <w:br/>
        <w:t>ертеңінде айнала жарықтағанда бір қалтарыстан атымен</w:t>
        <w:br/>
        <w:t>шыға келгені бар емес пе. Көрінген кездегі</w:t>
        <w:br/>
        <w:t>қуанғанымыз-ай!</w:t>
        <w:br/>
        <w:t>-- Ой, аға не болды? Аман-есенсіз бе әйтеуір? -- деп</w:t>
        <w:br/>
        <w:t>жатырмыз.</w:t>
        <w:br/>
        <w:t>Жігіттер, кешіріңдер. “Әкең өлсе, қойылар, атан</w:t>
        <w:br/>
        <w:t>өлсе, сойылар, кансонар қайдан табылар” деген нағыз</w:t>
        <w:br/>
        <w:t>аңшымын ғой деп сендерге ілесіп едім. Кішкене</w:t>
        <w:br/>
        <w:t>шаршап... Сендер біраз жерді шарлап қайтқанша отыра</w:t>
        <w:br/>
        <w:t>тұрайын деп қисайсам, ұйықтап кетіппін. Содан тас</w:t>
        <w:br/>
        <w:t>қаранғыда бір-ақ оянып, қайда барарымды білмей дал</w:t>
        <w:br/>
        <w:t>болдым. Бұл кәрілік деген қиын екен,--дейді.</w:t>
        <w:br/>
        <w:t>-- Ой, аға, аман болғаныңыз қандай жақсы болды,</w:t>
        <w:br/>
        <w:t>--Деп бәріміз ішегіміз түйілгеншсе күлейік...</w:t>
        <w:br/>
        <w:t>- Міне, шырақтарым, біздің әкей осындай кісі</w:t>
        <w:br/>
        <w:t>болған, -- деп жанымыздағы әнгімеге қызыға құлақ</w:t>
        <w:br/>
        <w:t>түрген жігіттерге қарадым.</w:t>
        <w:br/>
        <w:t>-- Ақсақал ғажап аңшы еді ғой. Мергендігінде иск</w:t>
        <w:br/>
        <w:t>жоқ, --деп ойға шомған кісідей отырып қалды Нұрдан</w:t>
        <w:br/>
        <w:t>замандасым. -- Бұл Дін ағамыздың анға барған ақырғы</w:t>
        <w:br/>
        <w:t>сапары болды...</w:t>
        <w:br/>
        <w:t>“Аруақ, атаған сайын аунайды” дейлі. Кейінгі</w:t>
        <w:br/>
        <w:t>ұрпақтың да ойында жақсы із қалдырған әкейіміз</w:t>
        <w:br/>
        <w:t>туралы айтылар сөз көп қой.</w:t>
        <w:br/>
        <w:t>48</w:t>
        <w:br/>
        <w:t>Бала жаны әсершіл келеді. Көрген нәрсесін, естіген</w:t>
        <w:br/>
        <w:t>әңгімені ұмытпайды. “Баяғыда-а-а, бала кезде еді ғой,</w:t>
        <w:br/>
        <w:t>қалай ссіннен шықпаған?” деп қайран қалады кейбір</w:t>
        <w:br/>
        <w:t>кісілер. Бірақ, не ғажабы барын, жас кездегі жады</w:t>
        <w:br/>
        <w:t>керемет қой...</w:t>
        <w:br/>
        <w:t>Соғыстан оралған әкеміз колхоз басқармасының</w:t>
      </w:r>
    </w:p>
    <w:p>
      <w:r>
        <w:t>199</w:t>
        <w:br/>
        <w:t>болса саған жаманат, қайырылмай саған кетпейді”</w:t>
        <w:br/>
        <w:t>дсген аталы сөзі сол кісілерге арнап айтылғандай...</w:t>
        <w:br/>
        <w:t>Шіркін, жаның жайсаң, ойың айқын, тек қана</w:t>
        <w:br/>
        <w:t>құштарлықпен сыйласып, гұмыр кешкенге не жетсін!</w:t>
        <w:br/>
        <w:t>Мен білетін әлгі кісілер солардың санатынан.</w:t>
        <w:br/>
        <w:t>Құрметтссем, сондай болғандықтары үшін</w:t>
        <w:br/>
        <w:t>күрметтеймін. Ал, ол кісілердің мені не үшін жақын</w:t>
        <w:br/>
        <w:t>тартатынын, “інім, інім” деп кең құшақтарына</w:t>
        <w:br/>
        <w:t>алатынын сұраған емеспін. Бір білуіміне, кішік көңілім</w:t>
        <w:br/>
        <w:t>үшін шығар-ау деймін...</w:t>
        <w:br/>
        <w:t>“Кісі болсаң, кіші бол” деген емес пе аталарымыз.</w:t>
        <w:br/>
        <w:t>Аламды адам ететін карапайым касиеті. Асыл жаралған</w:t>
        <w:br/>
        <w:t>тұлғалардың біз таныған бір қыры - шексіз</w:t>
        <w:br/>
        <w:t>қарапайымдылықтары. Әлгі ағаларым кекірейіп, елдің</w:t>
        <w:br/>
        <w:t>алдында иілмей, өзінше мінез көрсетсе, оларды кім</w:t>
        <w:br/>
        <w:t>сыйлап, аға тұтады дейсін.</w:t>
        <w:br/>
        <w:t>Әрине, ол ағалардың жасы менен біршама үлкен.</w:t>
        <w:br/>
        <w:t>Бірақ мені өздерімен тең ұстайды. Сырларын айтады.</w:t>
        <w:br/>
        <w:t>Менде ағаларымның алдында актарыламын. Дүйім ел</w:t>
        <w:br/>
        <w:t>сыйлап, мақтан ететін ол кісілерге, әлгі бір әнде</w:t>
        <w:br/>
        <w:t>айтылатындай, ішімнен “Аман бол, ағаларым!” деп</w:t>
        <w:br/>
        <w:t>тілеулес боп жүремін.</w:t>
        <w:br/>
        <w:t>“Жақсылықтың үлгісі, жанып түрған шамдай”</w:t>
        <w:br/>
        <w:t>демекші, айналасына шуағын шашып, жүріс-тұрысы,</w:t>
        <w:br/>
        <w:t>аузынан іпыққан әрбір лепесі, үлкен-кішіге</w:t>
        <w:br/>
        <w:t>ықыласымен бөлектеніп тұратын Совет Оразаев туралы</w:t>
        <w:br/>
        <w:t>айтар сөзім де өзгеше. Алла ол кісіні ұстаз етіп жарата</w:t>
        <w:br/>
        <w:t>салған дерсің. Туа бітті ұстаз! Совет ағаның тәрбие-</w:t>
        <w:br/>
        <w:t>тәлімін кімдер көрмеді! Өмірлік серігім, үл-</w:t>
        <w:br/>
        <w:t>қыздарының аяулы анасы атанған Зияш та “менің</w:t>
        <w:br/>
        <w:t>ұстазым” деген шәкірттік сөзін құрмет сезімімен</w:t>
        <w:br/>
        <w:t>айтады.</w:t>
        <w:br/>
        <w:t>“Жасы кіші ініні, ақылы асса аға тұт; жасы үлкен</w:t>
        <w:br/>
        <w:t>189</w:t>
        <w:br/>
        <w:t>жібердік, - деғен сөзін ести салысымен ағамыз әй бір</w:t>
        <w:br/>
        <w:t>ағытылды дейсін... - Дұрыс, мықты екенсің! Тәртіп</w:t>
        <w:br/>
        <w:t>бұзғандарды жазалап, окудан шығарғы скенсің.</w:t>
        <w:br/>
        <w:t>Ендеше, ана бірге барған балалардың арасынан бұларды</w:t>
        <w:br/>
        <w:t>алабөтен неге бөліп алдың? Неге ана бастықтын қызын</w:t>
        <w:br/>
        <w:t>шығармайсын? Ананы неге шығармайсың... мынаны</w:t>
        <w:br/>
        <w:t>негешығармайсын?..--деп, сала құлаш тізім оқыгандай</w:t>
        <w:br/>
        <w:t>бірге оқитын парталастардың әкелерін атап жатыр,</w:t>
        <w:br/>
        <w:t>атын жатыр. Шетінен мықтылар. Бірінің әкесі</w:t>
        <w:br/>
        <w:t>ауландық атқару комитеті төрағасының орынбасары,</w:t>
        <w:br/>
        <w:t>бірінің әкесі ішкі істер бөлімінде бастық, үшіншісі тағы</w:t>
        <w:br/>
        <w:t>бір дәкей.... -- Соңда мыналарды жетім болғаны үшін,</w:t>
        <w:br/>
        <w:t>қарапайым колхозшының баласы болғаны үшін</w:t>
        <w:br/>
        <w:t>шығардың ба? Сөйтіп мектепте тәртіп орнаткың келді</w:t>
        <w:br/>
        <w:t>ме? Бұл не тәрбие?.. Қандай өнеге?..</w:t>
      </w:r>
    </w:p>
    <w:p>
      <w:r>
        <w:t>Некерек, мектепте басын үнемі кегжитіп жүретін</w:t>
        <w:br/>
        <w:t>директордыңда мойны иілетінін көрдім. Бірдене дегісі-</w:t>
        <w:br/>
        <w:t>ақ келеді, бірақ дей алмайды... Өйткені, ағамыз ашы</w:t>
        <w:br/>
        <w:t>ақиқатты бетін бағжитып тұрып айтып, әбден жетесіне</w:t>
        <w:br/>
        <w:t>жеткізді... “Ақиқатағын суды да токтатады” деген осы</w:t>
        <w:br/>
        <w:t>болар. Бір кезде маған бұрылып, ана екі баланы</w:t>
        <w:br/>
        <w:t>дашақырыт келуге жіберді. Әкемнің аямай сабаған</w:t>
        <w:br/>
        <w:t>қамшысының ізі арқамды удай ашытып тұрғанын да</w:t>
        <w:br/>
        <w:t>ұмытып кетіп, әлгі кластастарымның үйіне қарай құстай</w:t>
        <w:br/>
        <w:t>ұштым. Мектептен қуылған достарммның бірі</w:t>
        <w:br/>
        <w:t>ауласында сенделіп жүр, екінніісі не істерін білмей</w:t>
        <w:br/>
        <w:t>терезеге телміріп отыр... Әңгімені ссти салысымен</w:t>
        <w:br/>
        <w:t>қуана-қуана артымнан ілесті.</w:t>
        <w:br/>
        <w:t>-- Мыналарды осы қазір апарып сабағына кіргіз, -</w:t>
        <w:br/>
        <w:t>деді Қасснбай аға.</w:t>
        <w:br/>
        <w:t>-- Жарайды, кіргізем... Бұлай ушығады деп ойлаған</w:t>
        <w:br/>
        <w:t>жоқ едім, -- деді директорымыз акталғысы кеп...</w:t>
        <w:br/>
        <w:t>-- Оқушыны өйтіп жазаламайды. Қалай сөйлесу</w:t>
        <w:br/>
        <w:t>194</w:t>
        <w:br/>
        <w:t>керектігін әуелі ойлану керек еді. Маған сені қызметтен</w:t>
        <w:br/>
        <w:t>босатып, бұларды мектепке қайта қабылдаттыру оңай.</w:t>
        <w:br/>
        <w:t>Өйткені бұлар оқу үшін жүр. Бұларды бала дейді, -</w:t>
        <w:br/>
        <w:t>деп бізге бара беріндер дегендей белгі берді.</w:t>
        <w:br/>
        <w:t>Біз сол күні сабаққа бармағанымызбен, келесі күні</w:t>
        <w:br/>
        <w:t>басқа кластастарымыз секілді мектепке асықтық.</w:t>
        <w:br/>
        <w:t>Қалай болғанын, нс болғанын бәрінің іші сезген шығар.</w:t>
        <w:br/>
        <w:t>Мақтан көріп өзіміз ешкімге етптенс демедік...</w:t>
        <w:br/>
        <w:t>Мектетгес озат болдым деп өтірік айта алмаймын.</w:t>
        <w:br/>
        <w:t>Орташа оқитын баланың бірі ретінде кәмелеттік</w:t>
        <w:br/>
        <w:t>аттсстат алдық. Әлгіңдей бірді-екілі “қызыктарымыз”</w:t>
        <w:br/>
        <w:t>болмаса, көштен қалған жоқпыз.</w:t>
        <w:br/>
        <w:t>жжж</w:t>
        <w:br/>
        <w:t>Біздің үйдің балалары ішінде өте жақсы оқығаны</w:t>
        <w:br/>
        <w:t>Аманкелді ғана. Бірінші сыныпқа барғаннан солай.</w:t>
        <w:br/>
        <w:t>Біз оған қайран қалушы едік. Өйткені онда сөмке</w:t>
        <w:br/>
        <w:t>де, кітап та жоқ. Ышқырына тығын алатын дәптерлерін</w:t>
        <w:br/>
        <w:t>ғана көреміз. Бойы кіп-кішкентай болатын. Ап-арық,</w:t>
        <w:br/>
        <w:t>тырыли қара бала сді. “Бес” алдым деп келеді. Үйде</w:t>
        <w:br/>
        <w:t>өмірі оқымайды. Оқитын кітап қайда? Ертесінде тағы</w:t>
        <w:br/>
        <w:t>да “бес” алдым дейді.</w:t>
        <w:br/>
        <w:t>Тоқсан сайын өтетін жиналысына қатысқан</w:t>
        <w:br/>
        <w:t>шешемнің төбесі көкке жеткендей боп оралады.</w:t>
        <w:br/>
        <w:t>Зердесіне токқуы мықты боп тұр ғой. Мұғалімдерінін</w:t>
        <w:br/>
        <w:t>айтқандарын қағып алып, қайта сұраса, дәл солай етіп</w:t>
        <w:br/>
        <w:t>айтып беретін ерекше қабілетімен үйді де, түзді де</w:t>
        <w:br/>
        <w:t>тәнтті қылатын.</w:t>
        <w:br/>
        <w:t>Кейін жоғары оқу орнына құлықсыз барды.</w:t>
        <w:br/>
        <w:t>Ауылға бірден қайтып кетсем, ашуы адуын әкемнің</w:t>
      </w:r>
    </w:p>
    <w:p>
      <w:r>
        <w:t>таяғына тап болармын деді-ау, әсте. Тамыздың аяғына</w:t>
        <w:br/>
        <w:t>салым “құлап”, жолы болмай қайтқан қыз-жігіттермен</w:t>
        <w:br/>
        <w:t>бірге барды. Келер жылы қайта барамыз, сонда түсеміз</w:t>
        <w:br/>
        <w:t>деген олардың сөздерін Аманкелді дс қайталап,</w:t>
        <w:br/>
        <w:t>195</w:t>
        <w:br/>
        <w:t>төрағасы боп жұмыс істеп жүрді. Сол тұста қайғы</w:t>
        <w:br/>
        <w:t>еңсесін. басып, шаршап-шалдыққан ауыл адам-</w:t>
        <w:br/>
        <w:t>дарының рухын көтеруге мемлекет ерекше мән берді.</w:t>
        <w:br/>
        <w:t>Астаналық әртістер өнер сапарымен біздін түпкірдегі</w:t>
        <w:br/>
        <w:t>ауылда талай мәрте болды. Ол уақытта бүгінгідей</w:t>
        <w:br/>
        <w:t>қонақүйлер қайда. Әкей әртістерді үйді-үйге бөледі.</w:t>
        <w:br/>
        <w:t>Олардың арасында туысын, таныс-тамырын</w:t>
        <w:br/>
        <w:t>іздейтіндері де кезігеді. Бұрын да келіп-кеткен ауылы</w:t>
        <w:br/>
        <w:t>болған соң, көзтаныс, жұзтаныс боп қалған кісі ғой,</w:t>
        <w:br/>
        <w:t>бір рет үйінде болып едік дсп әдейі іздейтіндері де</w:t>
        <w:br/>
        <w:t>болады. Қателеспесем, жеті-сегіз жасар кезім болу</w:t>
        <w:br/>
        <w:t>керек. Сонда жезтандай әнпкілеріміз Жүсіпбек</w:t>
        <w:br/>
        <w:t>Елебеков, Рахима Қойшыбаева, Мағауия Көшкінбаев,</w:t>
        <w:br/>
        <w:t>Әбікен Хасенов біздің үйге келген еді.. Бәрі де халық</w:t>
        <w:br/>
        <w:t>кошеметтеп қарсы алатын әйгілі өнерпаздар. Соның</w:t>
        <w:br/>
        <w:t>ішінде Мағауия Көшкінбаев бізге нағашы боп келеді.</w:t>
        <w:br/>
        <w:t>Өзі арқа дәстүрімен ән шырқайтын. Бүкіл ел</w:t>
        <w:br/>
        <w:t>құмартып тыңдайтын ағамыздың салған әніне менде</w:t>
        <w:br/>
        <w:t>құлақ түремін. Содан бері каншама жыллар өтті.</w:t>
        <w:br/>
        <w:t>Бүгінде ойға берілсем, “апыр-ау, біздің қазақ бүкіл</w:t>
        <w:br/>
        <w:t>философиясын әнге сыйдырған скен ғой” деймін.</w:t>
        <w:br/>
        <w:t>Баламын, бала болсам да көз алдымда. Төр алдында</w:t>
        <w:br/>
        <w:t>қаз-қатар отырып ән шырқағап аға, апаларымыз</w:t>
        <w:br/>
        <w:t>терлеп, бусанып бір түрлі рахат күйге түседі.</w:t>
        <w:br/>
        <w:t>Арқаланып, одан кейінтағыда бір әдемі әндібастайды.</w:t>
        <w:br/>
        <w:t>“Ән айтсан, жаныңды жеп айтасың” деген рас. Біз</w:t>
        <w:br/>
        <w:t>әкелеріміздің арт жағында бір уыс боп тығылып-</w:t>
        <w:br/>
        <w:t>тығылып жатамыз. Басқа үйге барсын деп қуып</w:t>
        <w:br/>
        <w:t>жібермейді. Үй тар болғанымен, көңіл кең. Келген</w:t>
        <w:br/>
        <w:t>қонақтардың үстіне әндесе ішкен асың жерге қоятын</w:t>
        <w:br/>
        <w:t>бір қауым ел тағы да жиналады. Олардың алдында</w:t>
        <w:br/>
        <w:t>ауылдың барша қариялары отырады. Екі-үш сағаттық</w:t>
        <w:br/>
        <w:t>концертке қанағаттанбай, тағы да іздеп келгентүрлері.</w:t>
        <w:br/>
        <w:t>200 ) ғ</w:t>
        <w:br/>
        <w:t>-- Әй, жігіттер, күн өткен сайын менің әлім кетіп</w:t>
        <w:br/>
        <w:t>барады. Бес атарымды бір кісіге тапсырмасам... Өзі,</w:t>
        <w:br/>
        <w:t>сексен деген оңай жас емес екен,-- деді Дін ағамыз.</w:t>
        <w:br/>
        <w:t>-- Сонда кімді көздеп отырсыз? -- дедік бәріміз дс</w:t>
        <w:br/>
        <w:t>дәмеленіп.</w:t>
        <w:br/>
        <w:t>- Әй, сендердің иектерің қышымай-ақ қойсын.</w:t>
        <w:br/>
        <w:t>Алматыда Нұрбапа деген күйеу балам бар. Бірақ,</w:t>
        <w:br/>
        <w:t>сендерді де жақсы көремін. Сол үнтін меніде қалдырмай</w:t>
        <w:br/>
        <w:t>аңға барсаңдар бірге алып шығып жүріңдер,- деді.</w:t>
        <w:br/>
        <w:t>Бұрыннан жақсы араласып, анға бірге шығып</w:t>
        <w:br/>
        <w:t>жүргеп сыралғы аншылар емеспіз бе, бұрын даілсстірс</w:t>
        <w:br/>
        <w:t>кететін едік. Бұл кезде ағаның сексенге таяған шағы.</w:t>
      </w:r>
    </w:p>
    <w:p>
      <w:r>
        <w:t>Мұндай даанқұмарлық болады екен. Кәрі кеуде бәрібір</w:t>
        <w:br/>
        <w:t>тауға ттыққысы келіп, ойынан бір кетпейді екен.</w:t>
        <w:br/>
        <w:t>Барамыз деген күнгі жүзінін нұрланып, көзінің оттары</w:t>
        <w:br/>
        <w:t>ұшқын ататынын көрсең...</w:t>
        <w:br/>
        <w:t>Ағанын бұл өңірде табаны тимеген жер жоқ.</w:t>
        <w:br/>
        <w:t>Қантөре, Торайғыр, Қыземшегі бар, тау-тастың, орман-</w:t>
        <w:br/>
        <w:t>тоғайдың ішін талай шарлаған. Қай жерде кандай аң</w:t>
        <w:br/>
        <w:t>бар, қандай құс кездеседі, қандай шөп өседі бәрін бес</w:t>
        <w:br/>
        <w:t>саусағындай біліп алған.</w:t>
        <w:br/>
        <w:t>Иә,ол кісі сондай аңшы еді. Соған тартпаппын ғой.</w:t>
        <w:br/>
        <w:t>Мен, мысалы, тышқан мұрнын қанатқан емеспін. Бір</w:t>
        <w:br/>
        <w:t>әңгімеде айтып едім ғой, тіпті қой бауыздауға</w:t>
        <w:br/>
        <w:t>коркамын. Көршілердің бірі болмаса бірі келіп сойып</w:t>
        <w:br/>
        <w:t>береді.</w:t>
        <w:br/>
        <w:t>Әкеме тартқанымыз -- Совет ағам. Осы өңірдің</w:t>
        <w:br/>
        <w:t>ғажап табиғаты, жүгірген аңы үшіп Алматыға бармай</w:t>
        <w:br/>
        <w:t>қойды. Жоқ, көшпеймін деді. 1964 жылы</w:t>
        <w:br/>
        <w:t>Нарынқолдың Сарыжазыпа барған. Ол жақ та бір</w:t>
        <w:br/>
        <w:t>ғажап өңір скен. Аңға бай, ұшқан құсы көп. Кішкене</w:t>
        <w:br/>
        <w:t>қолы калт сетті ме, үйден таба алмайсың. Тау-тасты</w:t>
        <w:br/>
        <w:t>аралап кетеді. Аңшылыққаықыласы әбден ауған әкеміз</w:t>
        <w:br/>
        <w:t>197</w:t>
        <w:br/>
        <w:t>еткендер. Осыдан соң өкшемізді басып туылған және</w:t>
        <w:br/>
        <w:t>бұдан кейін дүнисге келетін ұрпақтан қорқуға бола</w:t>
        <w:br/>
        <w:t>ма?..</w:t>
        <w:br/>
        <w:t>Қазақ аз халық. Әлемнің қытай, үнді, ағылшын,</w:t>
        <w:br/>
        <w:t>орыс және баска саны көп ұлттарына қарағанда тіпті</w:t>
        <w:br/>
        <w:t>азбыз. Сол аз қазақтың дүние жүзі халқын</w:t>
        <w:br/>
        <w:t>мойындатқан ұлы-ұлы тұлғалар шыққанына</w:t>
        <w:br/>
        <w:t>қарағанда, біздің текті халық екендігімізге ешкім</w:t>
        <w:br/>
        <w:t>күмән келтірін, дау айта алмас. Қабілет-қарымымыз,</w:t>
        <w:br/>
        <w:t>ақыл-парасатымыз, күш-қуатымыз, рухымыз мықты.</w:t>
        <w:br/>
        <w:t>Бұл қарсыласуды қажетсінбейтін басы ашық ақиқат</w:t>
        <w:br/>
        <w:t>екеніне ғаламдық мәні бар проблемаларға араласып,</w:t>
        <w:br/>
        <w:t>жаңалықтар ашуымыз, әлемдік рухани қазынаны</w:t>
        <w:br/>
        <w:t>байытуымыз, дүнис жүзілік өнерде өз орнымыздың</w:t>
        <w:br/>
        <w:t>жарқырап көрінуі, бейбітшілік елшісі аталатын</w:t>
        <w:br/>
        <w:t>спортта жарқырап жүлде алуымыз... не керек, айта</w:t>
        <w:br/>
        <w:t>берсе, айтыла беретін, жалғасқан үстіне жалғаса</w:t>
        <w:br/>
        <w:t>түсетін тізім түзуіміз, және де осымен шектелмей,</w:t>
        <w:br/>
        <w:t>келешек көкжиегіміз кеңейе түсетінін білдірсді.</w:t>
        <w:br/>
        <w:t>Шүкір дейік, аман болайық, ұлтымыздың саны артса,</w:t>
        <w:br/>
        <w:t>бүкілдүниежүзілік дүрмекте жүлделі бола беретініміз</w:t>
        <w:br/>
        <w:t>күмәнсіз.</w:t>
        <w:br/>
        <w:t>Рухы мықты халықпыз. Тереңнен тартылатын</w:t>
        <w:br/>
        <w:t>дәстүрлеріміз өте бай және ғұмырлы екенін айтсақ,</w:t>
        <w:br/>
        <w:t>бұнымызды ешікім де бекер демес.</w:t>
        <w:br/>
        <w:t>Біз бұрын үлкен мемлекеттің құрамындағы сл</w:t>
        <w:br/>
        <w:t>болдық. Көп мәселеге келгенде Мәскеуге</w:t>
        <w:br/>
        <w:t>жалтактадык. Калай дегенмен империялық өктем сана</w:t>
        <w:br/>
        <w:t>дегенін істеді. Өз ұлтына, славянына бұра тартпай</w:t>
        <w:br/>
        <w:t>тұрмады. Сөйтіп, тежеп, аяғымыздан шалып, талай</w:t>
        <w:br/>
        <w:t>қиянатын жасады. Соның кесірінен біздің қаншама</w:t>
      </w:r>
    </w:p>
    <w:p>
      <w:r>
        <w:t>мықтыларымыз Олимпиядаларға бара алмай қалды.</w:t>
        <w:br/>
        <w:t>Орыстың дүниежүзілік додаларға барып қайтқан</w:t>
        <w:br/>
        <w:t>203</w:t>
        <w:br/>
        <w:t>қарсылық жоқ, “жарайды, жарайды” деп бір-екі әннен</w:t>
        <w:br/>
        <w:t>кейін бауырын жазған жүйріктей кетеді дейсін... Біз</w:t>
        <w:br/>
        <w:t>соны көріп өстік.</w:t>
        <w:br/>
        <w:t>Кейін өнер де жаңарды. Эстрада шықты.</w:t>
        <w:br/>
        <w:t>Даңғырлаған, дүңгірлеген аспаптар сахнада жарқ-</w:t>
        <w:br/>
        <w:t>жұрқ етіп, өнержайлардың ішін дірілдетіп тұратын</w:t>
        <w:br/>
        <w:t>болды. Әнші, күйшілер де көп. Арада біраз жылдар</w:t>
        <w:br/>
        <w:t>өткенде фонограммамен селкілдеп шығатындарға</w:t>
        <w:br/>
        <w:t>кезек келді.</w:t>
        <w:br/>
        <w:t>Өзінен кейінгі ұрпаққа разы болған ешкімі жоқ.</w:t>
        <w:br/>
        <w:t>Біз мынадай едік, бүгінгілер басқаша... Бүгінгі</w:t>
        <w:br/>
        <w:t>балаларды түсінбейсін, сөздері де, өздері де қызық</w:t>
        <w:br/>
        <w:t>дейді... Тіпті Абайымыздың өзі “Қорқамын кейінгі жас</w:t>
        <w:br/>
        <w:t>балалардан” деген. Бірақ, бұның дұрыс еместігін әр</w:t>
        <w:br/>
        <w:t>ұрпақ дәлелдеп келеді. Жақсы нәрсені жалғастырып</w:t>
        <w:br/>
        <w:t>келеді. Бірақ солар да кейінгі жастар туралы әлгі сөзді</w:t>
        <w:br/>
        <w:t>қайталайды екен... Өмір деген қызық қой. ішін</w:t>
        <w:br/>
        <w:t>ашпайтын сыры көп...</w:t>
        <w:br/>
        <w:t>Әйтпесе ұлы ойшыл ақын қайтыс болғалы бергі</w:t>
        <w:br/>
        <w:t>бір ғасырдың ауқымын-ақ алайықнты, мына өмірге</w:t>
        <w:br/>
        <w:t>кімдер келіп, кімдер кетті, артында не қалдырды екен.</w:t>
        <w:br/>
        <w:t>1904 жыл мен 2004 жыллың аралығында данышпан</w:t>
        <w:br/>
        <w:t>Абайды асқактатқан, сол арқылы әлем әдебиетінің</w:t>
        <w:br/>
        <w:t>алтын қорына қосылған ұлы шығарма тулырған</w:t>
        <w:br/>
        <w:t>Мұхтар Әуезов, ЮНЕСКО ауқымында 100 жылдығы</w:t>
        <w:br/>
        <w:t>тойланған Қаныш Сәтбаев, Әлкей Марғұлан, Әбілхан</w:t>
        <w:br/>
        <w:t>Қастеев, тоқсан жылдығы тойланғалы отырған батыр</w:t>
        <w:br/>
        <w:t>Бауыржан мен ғарышты бағындырын, есімі Гиннестің</w:t>
        <w:br/>
        <w:t>рекордтар кітабына енген Тоқтар Әубәкіров, спорт</w:t>
        <w:br/>
        <w:t>санлақтары Бекзат Саттарханов пен Бақтияр Артаев...</w:t>
        <w:br/>
        <w:t>қоса берсек, ол осылайша жалғаса беретін</w:t>
        <w:br/>
        <w:t>тұлғалардың бәрі де артында әлгіндей сөз қалдырған</w:t>
        <w:br/>
        <w:t>поэзия пайғамбарынан кейін дүниеге келіп, тірлік</w:t>
        <w:br/>
        <w:t>2</w:t>
        <w:br/>
        <w:t>жаранды өзің жинайсың. Сол себепті бала кезден біте</w:t>
        <w:br/>
        <w:t>қайнасын бірге өскен, тай-құлындай тебісіп жүріп</w:t>
        <w:br/>
        <w:t>жетілген достарды да ұмытпай айта кеткенім жөн</w:t>
        <w:br/>
        <w:t>шығар.</w:t>
        <w:br/>
        <w:t>Балалық шақ лгсген бір белес қой. Қызық-</w:t>
        <w:br/>
        <w:t>қуанышы көп дәурен өмір. Мектеп партасындағы</w:t>
        <w:br/>
        <w:t>күндер, арманшыл кез ұмытылар ма?! Кімдермен дос</w:t>
        <w:br/>
        <w:t>болдық, сырластық - өміріміздің артта қалған</w:t>
        <w:br/>
        <w:t>күндерін ойға алғанда оларды да ұмытпайды екенсін.</w:t>
        <w:br/>
        <w:t>Олардың бәрі негізінен жан-жаққа кетті. Оқыды,</w:t>
        <w:br/>
        <w:t>еңбекке араласты, ғылым қуды. Абырой-атақ жинады.</w:t>
        <w:br/>
        <w:t>Солардың арасынан туған жердің түтіні тәтті деп</w:t>
        <w:br/>
        <w:t>қалып қойғандардың бірі мен. Ауыл ішіңде қалып</w:t>
      </w:r>
    </w:p>
    <w:p>
      <w:r>
        <w:t>қоймай, жұмыс бабымен ауданның көптеген</w:t>
        <w:br/>
        <w:t>азаматтарымен сыйластым. Бұны өзім дәреже көрем,</w:t>
        <w:br/>
        <w:t>абырой санаймын.</w:t>
        <w:br/>
        <w:t>Осы алақандай Жаланаш ауылында бірге туған</w:t>
        <w:br/>
        <w:t>бауырдай боп жүрген азаматтар баршылық.</w:t>
        <w:br/>
        <w:t>Иманқұлов Бәкен деген ақсақал әкемізбен дос болған,</w:t>
        <w:br/>
        <w:t>күйеу баласы Аманкелдімен дос. Өзі бір жас кіші.</w:t>
        <w:br/>
        <w:t>Жиырма жылдан асып кетті қиыспас жандармыз.</w:t>
        <w:br/>
        <w:t>Жолдас көп қой, дос сирек. Онымен сырласасын,</w:t>
        <w:br/>
        <w:t>Мұңдас боласың. Сырыңды да, шыныңды да сенген</w:t>
        <w:br/>
        <w:t>кісіге ғана шешіліп айтасын ғой. Нұрлыкүн сондай</w:t>
        <w:br/>
        <w:t>жан біз үшін. Келіншегі Раушан даішкі жан дүниемізді</w:t>
        <w:br/>
        <w:t>ұғатын аяулы кісі. Ерге серік, елге көрік боп жүрген</w:t>
        <w:br/>
        <w:t>осындай достарымыз барына шүкіршілік етеміз.</w:t>
        <w:br/>
        <w:t>Сәкен туралы әңгіменің сөз арасында жанамалап</w:t>
        <w:br/>
        <w:t>айттым. Әкемізбен әкесі дос боп еді. Сол достық бізге</w:t>
        <w:br/>
        <w:t>ауысты. Осындайда сске түседі, 2001 жылы қаңтарда</w:t>
        <w:br/>
        <w:t>ата жасы алпысқа толдым. Жора-жолдас шақырдым,</w:t>
        <w:br/>
        <w:t>ағайын-туыстың басын қостым. Сол дүрмек тойдың</w:t>
        <w:br/>
        <w:t>үстінде Сәкен Манасұрұлы бауырым сөз алды. Өзі</w:t>
        <w:br/>
        <w:t>205</w:t>
        <w:br/>
        <w:t>ақынжанды азамат қой, былай деп жырарнапты:</w:t>
        <w:br/>
        <w:t>Іс жүзінде мен- Сәкен ақын семен,</w:t>
        <w:br/>
        <w:t>Айтамын әкеміздің атыменен.</w:t>
        <w:br/>
        <w:t>Әметпен бауыр болғын, сыйласын өт,</w:t>
        <w:br/>
        <w:t>Деп әкем айтып кеткен ақылға ерем.</w:t>
        <w:br/>
        <w:t>Жиырма бес, отыздағы кезімде мен,</w:t>
        <w:br/>
        <w:t>Мұнша жақын болам деп сезінбеп см.</w:t>
        <w:br/>
        <w:t>Әкең қайтыс болғанда айтқанындай,</w:t>
        <w:br/>
        <w:t>Бүгін туған бауырмын өзінменен.</w:t>
        <w:br/>
        <w:t>Бұл Сәкен досымнын маған арнаған жырларынан</w:t>
        <w:br/>
        <w:t>ойып алған екі шумағы ғана. Бірақ, ішінде</w:t>
        <w:br/>
        <w:t>әкелеріміздің аманат арманы жатыр. Адал болындар,</w:t>
        <w:br/>
        <w:t>жақсылық жасандар, өмірде сыйласып өтіндер деген</w:t>
        <w:br/>
        <w:t>өсиетін ұстанып келеміз. Кейінгі ұрпаққада тілеріміз</w:t>
        <w:br/>
        <w:t>- әкелеріміз айтып өткен адал достығы!</w:t>
        <w:br/>
        <w:t>Манасүр әкеміз секілді әкемізге адал жолдас</w:t>
        <w:br/>
        <w:t>болған, баласы бізбен сыйлас, жақынымызға айналған</w:t>
        <w:br/>
        <w:t>Әріп Сыбанбасв деген азаматты да ұмытуға болмайды.</w:t>
        <w:br/>
        <w:t>Әрекең көп жерлерде шаруашылық басқарды.</w:t>
        <w:br/>
        <w:t>“Сөгетінің” директоры болды. Бүгінде осы ауылда</w:t>
        <w:br/>
        <w:t>үлкен ұжымы бар, ұлын ұяға, қызын қияға кондырған</w:t>
        <w:br/>
        <w:t>сыйлы азамат.</w:t>
        <w:br/>
        <w:t>Досқа -- дос, бауыр бола білетін кімге де</w:t>
        <w:br/>
        <w:t>жүрегімізде орын көп. Әрине, әз басым дос, жолдас</w:t>
        <w:br/>
        <w:t>санайтын азаматтардың бәрі де өзім секілді. Олардың</w:t>
        <w:br/>
        <w:t>қай-қайсысын да адалдықтары үшін ұнатамын.</w:t>
        <w:br/>
        <w:t>Қожыкен досымды құдалығы бізді тіпті жақындатып</w:t>
        <w:br/>
        <w:t>жіберді. Ол арқа жерінде жаумен алысып, опат болған</w:t>
        <w:br/>
        <w:t>Шағаман батырдың ұрпағы. Артық сөзге жоқ,</w:t>
        <w:br/>
        <w:t>сыпайы, сырбаз мінезімен елдің бәрінің жүрегіне жол</w:t>
        <w:br/>
        <w:t>206</w:t>
      </w:r>
    </w:p>
    <w:p>
      <w:r>
        <w:t>қабырғасын қайыстырып қара жұмысқа кірді де кетті.</w:t>
        <w:br/>
        <w:t>Ысылайын, ойымды толыстырайын, кслешектінң</w:t>
        <w:br/>
        <w:t>көкжиегін өмірдің өз ортасында жүріп барлайын деді.</w:t>
        <w:br/>
        <w:t>“Үй соққан сауап” демей ме Мұхаммел</w:t>
        <w:br/>
        <w:t>пайғамбарымыз. Өйткені ол елге баспана болады. Жұрт</w:t>
        <w:br/>
        <w:t>жанына сол үйден сая табады. Шаттыққа бөленіп,</w:t>
        <w:br/>
        <w:t>ұрпак өсіреді. Енді бір-біріне ұқсамайтын ғажайып</w:t>
        <w:br/>
        <w:t>ғимараттарда оқып, білім алған балалар, еңбек еткен</w:t>
        <w:br/>
        <w:t>адамдары ше? Олар қандай күйгс бөленеді, жанына</w:t>
        <w:br/>
        <w:t>нендей ләззат алады? Еңселі шаңыраққа кірген кісі</w:t>
        <w:br/>
        <w:t>еңселеніп шықпай ма? Аманкелдінің ойын осындай</w:t>
        <w:br/>
        <w:t>ойлар әлдилелі. Құрылысшы болу қиын. Жұмысы өтс</w:t>
        <w:br/>
        <w:t>ауыр. “Жасық тасты ұрсаң кетіледі, асыл тасты ұрсаң</w:t>
        <w:br/>
        <w:t>жетіледі” екен. Жоқ, мен кұрылыс инженері боламын</w:t>
        <w:br/>
        <w:t>деген биік мақсат рухына рух қосты, келешекке</w:t>
        <w:br/>
        <w:t>өршілдікпен ұмтылды.</w:t>
        <w:br/>
        <w:t>Бұған дейін екі жыл қатарынан еңбек еткені бар.</w:t>
        <w:br/>
        <w:t>Даланың желі жүзін тотықтырып, ауыр жұмыс қолын</w:t>
        <w:br/>
        <w:t>күстендірген талапкердің баскалардан бірдеп</w:t>
        <w:br/>
        <w:t>бөлектеніп, көзге түсері анық. Оның үстіне берілген</w:t>
        <w:br/>
        <w:t>сауалдардың бәріне сақылдата жауап берсе, ол түспей</w:t>
        <w:br/>
        <w:t>кім түседі?! Сонымен, біздің Аманкелді Алматы</w:t>
        <w:br/>
        <w:t>политехникалық институтының студенті бол шыға</w:t>
        <w:br/>
        <w:t>келді. )</w:t>
        <w:br/>
        <w:t>Сол күні әкеміздің төбесі көкке жеткендей өзгеше</w:t>
        <w:br/>
        <w:t>күй кешкені айдан-анық...</w:t>
        <w:br/>
        <w:t>47</w:t>
        <w:br/>
        <w:t>Өткенде үйге Нұрдан замандасым келс қалыпты.</w:t>
        <w:br/>
        <w:t>Өзі аң десе, аңшылық десе ішкен асын жерге қоятын</w:t>
        <w:br/>
        <w:t>азамат. Әрине, әңгімеміз әкей туралы естелікке ауысты.</w:t>
        <w:br/>
        <w:t>Нұрдан жылы жымиыпалды да, “ ол кісімен талай рет</w:t>
        <w:br/>
        <w:t>аңға шықтық қой, әйтсе де ен сонғы рет барғанымыз</w:t>
        <w:br/>
        <w:t>естен кетпейді” деді.</w:t>
        <w:br/>
        <w:t>196</w:t>
        <w:br/>
        <w:t>Сол замандағы әншілерді айтам, көпшілік канша</w:t>
        <w:br/>
        <w:t>сұраса да бәлденбей, қолқалам сұраған әнін</w:t>
        <w:br/>
        <w:t>шырқайды. Одан кейін арғы-бергі әңгімелерге бір</w:t>
        <w:br/>
        <w:t>мезет кезек тиеді. Олары да қызық. Кеңкілдеп</w:t>
        <w:br/>
        <w:t>рахаттана күлісіп, жарысып, әңгіме көрігін қайта</w:t>
        <w:br/>
        <w:t>қыздырады. Содан соң бір мезет күйге кезек тиеді.</w:t>
        <w:br/>
        <w:t>Әр күйдің тарихы бар. Соны толғай әңгімелеп, Әбікен</w:t>
        <w:br/>
        <w:t>Хасенов ағамыз домбырасын керемет бір</w:t>
        <w:br/>
        <w:t>құштарлықпен беріле қолға алады. Тым-тырыс ел</w:t>
        <w:br/>
        <w:t>тыпыр етпсй тыңдайды. Тізесінде орамал.</w:t>
        <w:br/>
        <w:t>Маңдайынан бұршақтаған терді көлдей орамалымен</w:t>
        <w:br/>
        <w:t>бір сүртіп, “бұл жарықтық, та оңай шықпайды ғой”</w:t>
        <w:br/>
        <w:t>деп қояды.</w:t>
        <w:br/>
        <w:t>Сол бір ардақты аға-апаларымыздың өнері, майын</w:t>
        <w:br/>
        <w:t>тамызып айтқан әрлі әңгімелері біздің ұрпақ үшін</w:t>
      </w:r>
    </w:p>
    <w:p>
      <w:r>
        <w:t>үлкен тәрбие болды.</w:t>
        <w:br/>
        <w:t>Алматылық әртістерге байланысты тағы бір есімде</w:t>
        <w:br/>
        <w:t>қалғаны, араларында бір бүкір кісі болатын.</w:t>
        <w:br/>
        <w:t>Филормонияның баянисі. Бұдан бұрында бірнеше рет</w:t>
        <w:br/>
        <w:t>келген. Өзі орыс болғанмен, қазақшаға ағып тұр.</w:t>
        <w:br/>
        <w:t>Әйтеуір Рахия апайымыздың қасынан кетпейді. Екеуі</w:t>
        <w:br/>
        <w:t>жұптасып жүрсді. Себебі, Рахия апайымыз баянға</w:t>
        <w:br/>
        <w:t>қосылып ән салады. Ашық, мөлдіреген даусы кандай!</w:t>
        <w:br/>
        <w:t>Ал, Жүсіпбек ағамыз біздің әкемізді жақсы көретін.</w:t>
        <w:br/>
        <w:t>Ауылға келсе, тек қана біздің үйге түседі. Гағы бір</w:t>
        <w:br/>
        <w:t>ойымда қалғаны, Жүсіпбек аға да баянға қосылып ән</w:t>
        <w:br/>
        <w:t>шырқайтын. Бір-екі әнін тыңдаған елдің әр жақтан</w:t>
        <w:br/>
        <w:t>қолқалаған дауысы шығады. “Жүсеке, баянынды қой.</w:t>
        <w:br/>
        <w:t>Ана домбыраңды қолға ал. Бізге домбырамен ән</w:t>
        <w:br/>
        <w:t>салғаның керек” -- дейді. Бір жолы “Тракторшы</w:t>
        <w:br/>
        <w:t>қарындас” деген Кәрімбаев Салық ағамыздың әнін</w:t>
        <w:br/>
        <w:t>баянға қосылып салғанын көпшілік онша ұнатпай,</w:t>
        <w:br/>
        <w:t>қайта-қайта ескілікті әндерді айттырған. Жүсекеңде</w:t>
        <w:br/>
        <w:t>201</w:t>
        <w:br/>
        <w:t>бөлімін басқарады. Зейнет демалысына шығуына</w:t>
        <w:br/>
        <w:t>онша көп қалған жоқ. Өз ісін жетік білетін, кісінін</w:t>
        <w:br/>
        <w:t>сыртынан ғайба сөз айтпайтын, инабатты, сыпайы кісі.</w:t>
        <w:br/>
        <w:t>Бәріміз Дәнебек деген ақсақалымызды алға саламыз.</w:t>
        <w:br/>
        <w:t>Қай жерде де бата беретін, аталы сөз айтатын ардакты</w:t>
        <w:br/>
        <w:t>ақсақал кісіміз. Көнекөздерден қалған үлкеніміз ғой,</w:t>
        <w:br/>
        <w:t>аман болсын!</w:t>
        <w:br/>
        <w:t>“Ағайын ала болса,ауыздағы кетеді, ағайын тату</w:t>
        <w:br/>
        <w:t>болса, төбедегі келеді” деген аталы сөзді ұстанып, аз</w:t>
        <w:br/>
        <w:t>ғана ағайын бір атаның баласындай тату-тәтті тұрып</w:t>
        <w:br/>
        <w:t>жатырмыз. Әке-шешелеріміз басынан өткерген ауыр</w:t>
        <w:br/>
        <w:t>тағдырды ұмытуға болмайды. Сондай қиын-қыстау</w:t>
        <w:br/>
        <w:t>кезде бір-біріне сүйеу болған, тіреу болған үлкендердің</w:t>
        <w:br/>
        <w:t>аманаты -- татулық еді, соны ту стіп жүрген жай бар.</w:t>
        <w:br/>
        <w:t>50</w:t>
        <w:br/>
        <w:t>Кеген ауданы кенестік дәуірде тәжірибе орталығы</w:t>
        <w:br/>
        <w:t>болды десем, қателесе қоймаспын. Өйткені, келген</w:t>
        <w:br/>
        <w:t>басшылары соған бейім. Халқы да көнгіш, төзімді,</w:t>
        <w:br/>
        <w:t>анау-мынауға мінез көрсете бермейді. Жоғары жақтың</w:t>
        <w:br/>
        <w:t>шешімі дейді де, бастама болатын іс-шараның бәріне</w:t>
        <w:br/>
        <w:t>бас изеп кірісе береді. Халқының 99 пайызы қазақ.</w:t>
        <w:br/>
        <w:t>Аралас үлттары бар аудандарда тәжірибе жасау</w:t>
        <w:br/>
        <w:t>ауырлау тиеді. Әр ұлттық өз менталитеті мінез-</w:t>
        <w:br/>
        <w:t>құлығымен дараланып, бір ойға топтана коймайды.</w:t>
        <w:br/>
        <w:t>Саясаткерлер соны әбден зерттеп біліп алған. Арты</w:t>
        <w:br/>
        <w:t>қалай болады деп көп толғанып жатпайды. Үлкен</w:t>
        <w:br/>
        <w:t>айтса, тыңдау керек. Бастық айтса, қарсы келуге</w:t>
        <w:br/>
        <w:t>болмайды. Онсыз да можантопай қазақты қоғам одан</w:t>
        <w:br/>
        <w:t>бетер момақан етіп тәрбиеледі. Қазақ сол тәрбие</w:t>
        <w:br/>
        <w:t>ауанына қарсылықсызеніп кетті.</w:t>
        <w:br/>
        <w:t>Қатты сырқаттанып жатқан қазақтың бір</w:t>
        <w:br/>
        <w:t>қартынан:</w:t>
        <w:br/>
        <w:t>- Ақсақал, кешегіден қалайсыз? -- десе:</w:t>
      </w:r>
    </w:p>
    <w:p>
      <w:r>
        <w:t>29</w:t>
        <w:br/>
        <w:t>жүреді дегеннен басқаны ауызға алмадындар. Сол</w:t>
        <w:br/>
        <w:t>шығын ба? Менімше, ол оншалықты мәнберетін нәрсе</w:t>
        <w:br/>
        <w:t>емес. Жығып, дестеленген егінді артынан жинасан,</w:t>
        <w:br/>
        <w:t>дәндері толық піседі және тоқ болады. Ал тік тұрған</w:t>
        <w:br/>
        <w:t>бидайды орғанда, молотилканың қалақтары талай</w:t>
        <w:br/>
        <w:t>дәнді ұрғылап айдалаға ұшырып жібереді. Сол себепті</w:t>
        <w:br/>
        <w:t>бөлектеп орамыз”, -- деді. Бірінші секретарь сөйтіп</w:t>
        <w:br/>
        <w:t>тұрса, оны орындамай қайда барасың? Сол жылы</w:t>
        <w:br/>
        <w:t>бөлектеп ору тәсілімен астық оруға кірістік.</w:t>
        <w:br/>
        <w:t>Аудан басшысы науқан кезінде бір тыным</w:t>
        <w:br/>
        <w:t>көрмейтін. Анашаруашылыққа, мына шаруашылыққа</w:t>
        <w:br/>
        <w:t>барады. Біздің колхозға келеді. Мол өнім алынса,</w:t>
        <w:br/>
        <w:t>ысырапсыз жиналса деп астындағы “Уазигінен”</w:t>
        <w:br/>
        <w:t>түспей шапқылайды да жүреді. Бір жолы біздің</w:t>
        <w:br/>
        <w:t>алқапты көруге келіпті. Артында ілескен екі-үш</w:t>
        <w:br/>
        <w:t>машина жүр. Бір ксзде машинасын тоқтатып жерге</w:t>
        <w:br/>
        <w:t>түсті. Бұл неге тоқтай қалды деп карап тұрсақ, жолдын</w:t>
        <w:br/>
        <w:t>бойындағы қорғанға жақын жерде жатқан тастарды</w:t>
        <w:br/>
        <w:t>көріпті. Мынбаев сол бойы алқаптың арасына кірді</w:t>
        <w:br/>
        <w:t>де үлкенірек тастын бірін көтерді. Оны көріп бәріміз</w:t>
        <w:br/>
        <w:t>солай қарай ектеледік. Әлгі жерде біз де жапа-</w:t>
        <w:br/>
        <w:t>тармағай алқапты тастан тазалауға кірістік. Сол жер</w:t>
        <w:br/>
        <w:t>ғана емес, айналаның біраз бөлігінде, топырақтың</w:t>
        <w:br/>
        <w:t>сыртына шығып, мені көрдіңдер ме дегендей</w:t>
        <w:br/>
        <w:t>шашылып жатқан үлкенді-кішілі тастар көп екен, Бір-</w:t>
        <w:br/>
        <w:t>ін қалдырмай алқаптың сыртына қарай тасыдық. Бір-</w:t>
        <w:br/>
        <w:t>інші хатшы бізбен бірге жүр. Не керек, жиырма-отыз</w:t>
        <w:br/>
        <w:t>минутта жарты машинаға жуық тас үйдік. Біткен</w:t>
        <w:br/>
        <w:t>кезде:</w:t>
        <w:br/>
        <w:t>-- Жолдарың болғырлар-ай! Қараңдаршы, неміз</w:t>
        <w:br/>
        <w:t>кетгі? Терлеп-тепшіп денеміз ширады. Алқап айнадай</w:t>
        <w:br/>
        <w:t>тазарды. Енді мына жерге келгенде трактор кідірмейді.</w:t>
        <w:br/>
        <w:t>Соқасының тісі қайырылмайды. Астық жақсы өседі,</w:t>
        <w:br/>
        <w:t>216</w:t>
        <w:br/>
        <w:t>-- Кішкене тәуірмін, -- дейді. Міне, атам қазақтың.</w:t>
        <w:br/>
        <w:t>болмысы.</w:t>
        <w:br/>
        <w:t>Аудандық партия комитетінің бірінші хатшысы</w:t>
        <w:br/>
        <w:t>Зиятдан Мынпбасв боп тұрған жылдары көп тірлік</w:t>
        <w:br/>
        <w:t>тындырылып, жана бастамалар қолға алынды. Бәрі</w:t>
        <w:br/>
        <w:t>бірдей сотті шыға берс ме? Бірақ, өз басым біраз</w:t>
        <w:br/>
        <w:t>шаруасына ризамын. Мысалы, Зәкең ауданға бірінші</w:t>
        <w:br/>
        <w:t>басшы боп келген күні бәріміздің басымызды қосып</w:t>
        <w:br/>
        <w:t>жиналыс өткізді. Сондағы әуелгі көтерген әнгімесі:</w:t>
        <w:br/>
        <w:t>-- Кеген ауданында жел қатты соқса, жарық сөніп</w:t>
        <w:br/>
        <w:t>қалады екен. Бір жеті мұрсат берем, содан кейін электр</w:t>
        <w:br/>
        <w:t>жарығы сөнетін болса, онда жауапты кісілермен</w:t>
        <w:br/>
        <w:t>басқаша сойлесеміз...</w:t>
        <w:br/>
        <w:t>Бұрын да бірінші хатшылар болды. Сонда олар осы</w:t>
        <w:br/>
        <w:t>сөзді неге айтпады? Ауданда ен мықты орында</w:t>
        <w:br/>
        <w:t>отырып, талай мәрте актив өткізді, шаруашылық,</w:t>
      </w:r>
    </w:p>
    <w:p>
      <w:r>
        <w:t>жұмысына қатысты мәжілістер жасады. Аспандап өсіп</w:t>
        <w:br/>
        <w:t>тұрған ағаш бұтақтары бағаналар басындағы сымға</w:t>
        <w:br/>
        <w:t>тиетінін көрмеді ме? Көрді, бірақ мән бермеді. Содан</w:t>
        <w:br/>
        <w:t>кейін Мыңбаев келгенше Кегеннің жұртшылығы</w:t>
        <w:br/>
        <w:t>жарықтан көресіні көрді. Мыңбаевтың бір сөзі бәріне</w:t>
        <w:br/>
        <w:t>жетті. Бір жетінің ішіндс көшелердегі ағаштардың</w:t>
        <w:br/>
        <w:t>артық, бұтақтары қиылды. Электр сымдары ағаш</w:t>
        <w:br/>
        <w:t>бұтақтарынан аршылып еді, бәрі жөнге келді. Содан</w:t>
        <w:br/>
        <w:t>соң Кегенде жел дауылдатып соқса да, жарык</w:t>
        <w:br/>
        <w:t>сөнбейтін болды.</w:t>
        <w:br/>
        <w:t>Шешілмейтін мәселе болмайды. Шешуін табудың</w:t>
        <w:br/>
        <w:t>жолын іздеу жағы кем. Міне, сонан кейін кемшілік</w:t>
        <w:br/>
        <w:t>шіркін жалғаса береді. Ойлану керек, белсеніп кірісу</w:t>
        <w:br/>
        <w:t>қажет. Бітеді, бәрі болады. Адамның қолынан</w:t>
        <w:br/>
        <w:t>келмейтін нәрсе жоқ.</w:t>
        <w:br/>
        <w:t>Кеген - ауылшаруашылықты аудан. Өндіріс</w:t>
        <w:br/>
        <w:t>ошақтары мүлде жоқ десе де болады. Шаруашылықты</w:t>
        <w:br/>
        <w:t>211</w:t>
        <w:br/>
        <w:t>кездс себілу керек, бір гектар алқапқа канша миллион</w:t>
        <w:br/>
        <w:t>дән түседі?.. Осынын бәрін қолмен қойғандай</w:t>
        <w:br/>
        <w:t>сақылдағып айтып бергенде, аузымызды ашып</w:t>
        <w:br/>
        <w:t>антарылып отыратынбыз. “Сешцдер семинарға білу үшін</w:t>
        <w:br/>
        <w:t>келдіңдер ме,ендеше біліп кетіндер” дейді. Өзіде әрбір</w:t>
        <w:br/>
        <w:t>семинарға ыжағатты түрле дайындалады. Ауданның бас</w:t>
        <w:br/>
        <w:t>агрономы, колхоз-совхоздың бас агрономдары бар,</w:t>
        <w:br/>
        <w:t>шаруашылық бастпылары бар, бәрі бізден не сұрап</w:t>
        <w:br/>
        <w:t>қалар екен деп қыпылдап отырады. Осының бәрі</w:t>
        <w:br/>
        <w:t>әркімді үйренуге, ізденуге камптылайтын сді. Бір жолы</w:t>
        <w:br/>
        <w:t>көпшіліктің алдында да өз саласын білмей қылзарақтаған</w:t>
        <w:br/>
        <w:t>маман екінші жолы мүдірмеу үнгін кәсіби білімін өзі</w:t>
        <w:br/>
        <w:t>үшін жетілдіретін. Солай етуге мәжбүр. Себебі,</w:t>
        <w:br/>
        <w:t>сұрағына жауап бере алмай мүлірдің бе,аямайды. Елдің,</w:t>
        <w:br/>
        <w:t>алдында екі бетіңді шиедей етеді.</w:t>
        <w:br/>
        <w:t>-- Келер жолы “Тоғызбұлақ” колхозы</w:t>
        <w:br/>
        <w:t>дайындалсын, ссминар сонда болады, -- дейді. Және</w:t>
        <w:br/>
        <w:t>онысы төрт қабырғаның арасында емес, алқап басында</w:t>
        <w:br/>
        <w:t>өтеді. Ауданның әр шалғайынан келген кісілер</w:t>
        <w:br/>
        <w:t>егістікті көреді, аралайды. Алқаптың жайынан сөз</w:t>
        <w:br/>
        <w:t>қозғайды. Жер жыртылғанда, дән себілгенде,</w:t>
        <w:br/>
        <w:t>бапталғанда қандай кемшілік жіберілгенін бір</w:t>
        <w:br/>
        <w:t>көргенде-ақ айта бастайды. Қысқасы, Зиятдин</w:t>
        <w:br/>
        <w:t>Мыңбаев ауыл шаруашылығын жетік білетін мықты</w:t>
        <w:br/>
        <w:t>Маман еді.</w:t>
        <w:br/>
        <w:t>Шаруашылықтың басшысы екен, бас маманы екен</w:t>
        <w:br/>
        <w:t>демейді, шалағайлығы, шала сауаттылығы үшін бү кіл</w:t>
        <w:br/>
        <w:t>елдің алдына шығарып қызартады, сай-сала етіп</w:t>
        <w:br/>
        <w:t>Терлетеді. Жұмысында кемшілік жіберген кімнің</w:t>
        <w:br/>
        <w:t>болсын көретіні сол. Алалау жоқ, мынау менің кісім,</w:t>
        <w:br/>
        <w:t>мынау ана басшының туысы екен демейді. “Сен айт,</w:t>
        <w:br/>
        <w:t>кәне сен айт” деп, іске қатысты жауапты заматында</w:t>
        <w:br/>
        <w:t>қайыруынды талап етеді.</w:t>
        <w:br/>
        <w:t>219</w:t>
      </w:r>
    </w:p>
    <w:p>
      <w:r>
        <w:t>Халықты да серкесі бастайды. Тұлғалар алға</w:t>
        <w:br/>
        <w:t>озады. Ел солардың соңынан ереді. Қойда өзінен өзі</w:t>
        <w:br/>
        <w:t>жүрмейді. Бастайтыны -- серкелер. Енікілерге жаудай</w:t>
        <w:br/>
        <w:t>тиіп, құртқан кезде шопацдар қатгы қиналды. Әрине,</w:t>
        <w:br/>
        <w:t>Мынбаев өзінен-өзі сондай шешімге келген жоқ. Оған</w:t>
        <w:br/>
        <w:t>ой салған біреулер болған шығар. Өйткені сол</w:t>
        <w:br/>
        <w:t>жылдары малшылардың бәрі ангор ешкісін көбейтті.</w:t>
        <w:br/>
        <w:t>Түбіті қымбат болған соң, бәрі жарысып асырайтын</w:t>
        <w:br/>
        <w:t>болды. Алдының жүзден аса ешкісі бар, солар бірлен</w:t>
        <w:br/>
        <w:t>көзге түседі. Мыналар жем-шөпті жапырып жеп</w:t>
        <w:br/>
        <w:t>жатыр. Қоғамның малы арық-тұрақ боп төл бермейді,</w:t>
        <w:br/>
        <w:t>ешкіні азайтсын дегенді мақсат етіп алдына қойды.</w:t>
        <w:br/>
        <w:t>Бірінші басшы тақылдап талап етін отырса, төменгі</w:t>
        <w:br/>
        <w:t>басшылар өздері үшін-ақ ұрандатып, өрс тұрмай ма?!</w:t>
        <w:br/>
        <w:t>Сонымен ешкіден ешкі қалмайды.</w:t>
        <w:br/>
        <w:t>Бір күні Көртоғайдың көпірінде бір қойшы отарын</w:t>
        <w:br/>
        <w:t>өткізе алмай, әлдекімді айқайлап боқтап, күйіп-пісіп</w:t>
        <w:br/>
        <w:t>жүргені үстінен түседі. Ебіл-дебілі шыққан шопанға</w:t>
        <w:br/>
        <w:t>жақындап, қойларың көпірден неге қашады деп сұраса</w:t>
        <w:br/>
        <w:t>керек. Әлгі малшы онын ауданның бірінші басшысы</w:t>
        <w:br/>
        <w:t>екенін қайдан білсін. Атын естігені болмаса, бұрын-</w:t>
        <w:br/>
        <w:t>сонды көрмеген.</w:t>
        <w:br/>
        <w:t>-- Ауданға Мынңбаевдеген біреу келіп, әкесін ешкі</w:t>
        <w:br/>
        <w:t>әлтіргендей ешкілерге жаудай тиіп... Міне, енді итбоп</w:t>
        <w:br/>
        <w:t>тұрмыз...- депті.</w:t>
        <w:br/>
        <w:t>Ауданның бірінші хатшысы “сол Мынбаеның мен”</w:t>
        <w:br/>
        <w:t>дей ме, қысылғаннан кілт бұрылып машинасына</w:t>
        <w:br/>
        <w:t>мініпті.</w:t>
        <w:br/>
        <w:t>Дегенмен Мыңбаевтың артында қалдырған</w:t>
        <w:br/>
        <w:t>жақсылығын жоққа шығара беруге болмайды. Ол егін</w:t>
        <w:br/>
        <w:t>шаруашылығы мәдениеті, мал бағудың мәдениеті,</w:t>
        <w:br/>
        <w:t>жүріс-тұрысымыздың мәдениеті және басқа да</w:t>
        <w:br/>
        <w:t>адамшылықты үстейтін мәселелерге қатты көңіл бөлді.</w:t>
        <w:br/>
        <w:t>214</w:t>
        <w:br/>
        <w:t>озық технологиямен жүргізу дегенге кезінде онша</w:t>
        <w:br/>
        <w:t>мән бермей, бір ырғакпен жүрсе бердік. Басшы адам</w:t>
        <w:br/>
        <w:t>байқағыш, талапшыл болу керек скенін Мыңбаев ә</w:t>
        <w:br/>
        <w:t>дегснде-ак көрсстті. Оның ішінде, әрине, көкейге</w:t>
        <w:br/>
        <w:t>қонатын да, қонбайтын да, ойлары бар. Бірінші рст</w:t>
        <w:br/>
        <w:t>мінбеге шыққанда: “Маған ана газет, мына</w:t>
        <w:br/>
        <w:t>басылымнан партияның қаулы-қарарларын тізіп әкеп,</w:t>
        <w:br/>
        <w:t>оқып бергенді ғоқтатындар, - дсді. - Оны мен</w:t>
        <w:br/>
        <w:t>сендерден жақсы білемін. Екініші айтарым, жиналыста</w:t>
        <w:br/>
        <w:t>орысша сөйлеңдер”.</w:t>
        <w:br/>
        <w:t>Енді ол кезде Совет өкіметінің дәуірлеп түрған</w:t>
        <w:br/>
        <w:t>кезі. Орыс тілі бар тілден басым. Хрушевше айтсақ,</w:t>
        <w:br/>
        <w:t>“коммунизм тілі”... “Ұлы” деп сөйлен үйренген</w:t>
        <w:br/>
        <w:t>бейбақпыз, “ұлы орыс тілі” дейміз. Оны үйренбесен,</w:t>
        <w:br/>
        <w:t>келешегің көленкелі. “Ұлы орыс тілін үйреніп, ұлы</w:t>
        <w:br/>
        <w:t>орыс әдебиетін, мәдениетін білуіміз керек” деп үшінші</w:t>
        <w:br/>
        <w:t>мәселені айқындады. Сөйтіп, жұмысты өз</w:t>
        <w:br/>
        <w:t>ерекшелігімен бастап, әркімге әртүрлі ой қалдырды.</w:t>
      </w:r>
    </w:p>
    <w:p>
      <w:r>
        <w:t>-- Адамның бойында жеті басты айдаһарбар, содан</w:t>
        <w:br/>
        <w:t>құтылу керек, -- деді. Сөйтті де оны санамалап тарата</w:t>
        <w:br/>
        <w:t>бастады. -- Араққа құмарлық, жалқаулық, жүмыс</w:t>
        <w:br/>
        <w:t>істемеушілік, қоғамға берілмегендік, ұрлық-қарлық...</w:t>
        <w:br/>
        <w:t>Не керек, “жеті басты айдаһарды” жіпке тізіп,</w:t>
        <w:br/>
        <w:t>анықтамасын санамызға құйып, соны жатқа білуді</w:t>
        <w:br/>
        <w:t>міндеттеді. Ұмытпау үшін кағазға жазып, қалтамызға</w:t>
        <w:br/>
        <w:t>салып алдық. Партия каулы-қарарлары бір</w:t>
        <w:br/>
        <w:t>қалтамыздағы кітапшада, екінші қалтамызда “жсті</w:t>
        <w:br/>
        <w:t>басты айдаһардың” анықтамасы. Біз снді шаруа</w:t>
        <w:br/>
        <w:t>адамымыз. Бірде егістік алқапта жүрсек, бірде</w:t>
        <w:br/>
        <w:t>малшылармен бірге боламыз дегендей. Аяқ астынан</w:t>
        <w:br/>
        <w:t>Мыңбаев келе қалса, “ассалаумалейкүм” дегеннен</w:t>
        <w:br/>
        <w:t>кейін, тұра қалып, соңғы кезде Орталық партия</w:t>
        <w:br/>
        <w:t>комитеті не мәселені талқылады, Бюрода неайтылды,</w:t>
        <w:br/>
        <w:t>212</w:t>
        <w:br/>
        <w:t>“Өзі үшін ұйқтаған, басқа үшін түс көрмес” дейді</w:t>
        <w:br/>
        <w:t>екен татар туыстарымыз. Мыңбаев коғамның жайын</w:t>
        <w:br/>
        <w:t>ойламаса, сөйтер ме еді?..</w:t>
        <w:br/>
        <w:t>Басшы әділ болса, ол әуелі өзінің мәртебесі. Ондай</w:t>
        <w:br/>
        <w:t>кісіге ел сенеді, алдына барады, шапағатын күтеді.</w:t>
        <w:br/>
        <w:t>Мыңбаев туралы өз басым әрдайым осылай деймін.</w:t>
        <w:br/>
        <w:t>Ол кісі бүгінде бар. Ара-тұра ауданға келіп тұрады.</w:t>
        <w:br/>
        <w:t>Өткен жылы Сатыға соққанында, бірге болған</w:t>
        <w:br/>
        <w:t>кісілерге: “Еңбекті етудей еттім. Елді дс білгенімше</w:t>
        <w:br/>
        <w:t>тәрбиеледім. Қателіктерім де болды. Қазалы іске</w:t>
        <w:br/>
        <w:t>араласып, еінкімен алысып нем бар еді? Бүгінде</w:t>
        <w:br/>
        <w:t>осыған өкінемін...” -депті.</w:t>
        <w:br/>
        <w:t>Әрине, әр басшының артында сөз қалады. Ол</w:t>
        <w:br/>
        <w:t>жасаған жұмысына байланысты. Сондықтан еске</w:t>
        <w:br/>
        <w:t>алған әркім: “Е, ол не деген азамат сді, ауданның</w:t>
        <w:br/>
        <w:t>бағын ашты. Оның тұсында ана ғимарат салынды,</w:t>
        <w:br/>
        <w:t>мынадай жұмыс жүйеге түсті. Елдің тұрмысы</w:t>
        <w:br/>
        <w:t>жақсарды”, -- дейді. Ал, өзін ғана ойлайтын,</w:t>
        <w:br/>
        <w:t>бұрмалағыш, ағайыншыл кісі туралы еллің көзі де,</w:t>
        <w:br/>
        <w:t>көңілі де көреген: “Әй, соны қойшы, әйтеуір аман</w:t>
        <w:br/>
        <w:t>болсын!” -дейді.</w:t>
        <w:br/>
        <w:t>Осы ауданды он жыл Үмбетжан Нұрғазиев деген</w:t>
        <w:br/>
        <w:t>азамат басқарды. Сол жылдары ауданның эко-</w:t>
        <w:br/>
        <w:t>номикасы қатты көтеріліп, елдің енсесі биіктеген кезең</w:t>
        <w:br/>
        <w:t>болып есте қалды. Кадрлар дұрыс іріктелді. Әркім өз</w:t>
        <w:br/>
        <w:t>Міндетін білді.</w:t>
        <w:br/>
        <w:t>Халық енбеккор ғой. Оны тек қана ұйымдастыра</w:t>
        <w:br/>
        <w:t>білу керек. Соның бір мысалы ретінде осы өзіміз</w:t>
        <w:br/>
        <w:t>тұратын шаруашылықты ауызға алар едім. Мен ес</w:t>
        <w:br/>
        <w:t>білгелі Жартыбай Қожашев он жыл басқарды. Сол</w:t>
        <w:br/>
        <w:t>жылдары шаруашылық бұрын жетпеген асудан асты.</w:t>
        <w:br/>
        <w:t>Миллионер колхоз атанды. Алкаптардағы адам бойы</w:t>
        <w:br/>
        <w:t>боп өскен астықтың түрі ерен. Қырман тау-тау боп</w:t>
        <w:br/>
        <w:t>220</w:t>
      </w:r>
    </w:p>
    <w:p>
      <w:r>
        <w:t>Кеген ауданын барынша көгалдандырып кетті.</w:t>
        <w:br/>
        <w:t>Егіс басына келгенде, өзін аудандық партия</w:t>
        <w:br/>
        <w:t>комитетінің біріні хазттысы екенмін демей, анадай</w:t>
        <w:br/>
        <w:t>жерде бір тас жатса, машинасын тоқтатып, соны</w:t>
        <w:br/>
        <w:t>ерінбей барып алып тастайды. Алқапты тазартуға өстіп</w:t>
        <w:br/>
        <w:t>бәрімізді жұмылдырды. Тас тазарту басты мәселе</w:t>
        <w:br/>
        <w:t>болды. Бұрыннан қалған шоңғал тастар, жалпақ</w:t>
        <w:br/>
        <w:t>тастарды басып-жаншып жүре беруші елік.</w:t>
        <w:br/>
        <w:t>Техникамыз соған шыдамай қирап, сынып жататын.</w:t>
        <w:br/>
        <w:t>Олжергееккен дән жөнді шықпайды. Пәлен жылдан</w:t>
        <w:br/>
        <w:t>бері солай бол келген. “Жоқ, болмайды. Бірінші мәселе</w:t>
        <w:br/>
        <w:t>- тас жинау. Алқапты тазарту керек” , -- деп, осы</w:t>
        <w:br/>
        <w:t>жұмысты бас қосқан жиналыс сайын жалықпай</w:t>
        <w:br/>
        <w:t>айтумен болды.</w:t>
        <w:br/>
        <w:t>Ағанастағы астық сарғая пісіп, әне-міне шығамыз</w:t>
        <w:br/>
        <w:t>деп дайындалып жүрген кез еді. Колхоз</w:t>
        <w:br/>
        <w:t>басқармасының төрағасы, бас инженері, агрономы</w:t>
        <w:br/>
        <w:t>және басқалары бар, бәрін алқаптың пістіне алып</w:t>
        <w:br/>
        <w:t>келді. Жұмыс тәжірибесінің мықтылығы шығар, әуелі</w:t>
        <w:br/>
        <w:t>басқарма төрағасынан бастап, бөлектей ору мен</w:t>
        <w:br/>
        <w:t>тікелей орудын қандай айырматылығы барлығын,</w:t>
        <w:br/>
        <w:t>пайдасы мен зиянынтәптіштеп сұрай басталы. Колхоз</w:t>
        <w:br/>
        <w:t>басқармасының бастығы: “Бөлсктеп орғанда шығын</w:t>
        <w:br/>
        <w:t>көбейеді. Трактор бір жүрген жерімен скінші рет</w:t>
        <w:br/>
        <w:t>жүреді. Алдымсн жығады, содан кейін жинайды. Ол</w:t>
        <w:br/>
        <w:t>кешіксе, дән төгіліп түсіп қалады”, - деп айтып</w:t>
        <w:br/>
        <w:t>біткенде: “Ал енді пайдасын айт” - деді. “Тікелей</w:t>
        <w:br/>
        <w:t>орудың пайдасы -- комбайн бір-ақ рет жүреді. Тік</w:t>
        <w:br/>
        <w:t>тұрған бойы орылады. Мезгілінде жиналады” -- деп</w:t>
        <w:br/>
        <w:t>бар білгенін айтып шықты. Содан кейін бас инженер,</w:t>
        <w:br/>
        <w:t>бас агроном, басқаларымыз бар бәріміз білгенімізше</w:t>
        <w:br/>
        <w:t>сөз алып, сөйлеп жатырмыз. Бәріміздің сөзімізді</w:t>
        <w:br/>
        <w:t>бөлмей тындады. Болған соң: “Сендер комбайн екі</w:t>
        <w:br/>
        <w:t>215</w:t>
        <w:br/>
        <w:t>-- Жоқ, бірде-бір пайда жоқ! Тек қана зиян екен,</w:t>
        <w:br/>
        <w:t>-- деп бүкіл зал шу-шу етеді.</w:t>
        <w:br/>
        <w:t>Сонымен көшеде кезіксін, кеңсесінде жүздессін,</w:t>
        <w:br/>
        <w:t>мал отарларын аралағанда елмен әнңгімелессін, арақ</w:t>
        <w:br/>
        <w:t>туралы қағидаларын санамалап айтуды сұрайды.</w:t>
        <w:br/>
        <w:t>Заулатып айта бастайды.</w:t>
        <w:br/>
        <w:t>- Смотри! ішімдік деген жау, онымен қоғам</w:t>
        <w:br/>
        <w:t>болып күресу керек екенін естен шығарма, -- деп</w:t>
        <w:br/>
        <w:t>қояды.</w:t>
        <w:br/>
        <w:t>Шыны керек, Зиятдин Мыңбаев әркім</w:t>
        <w:br/>
        <w:t>жауапкершілігін сезініп, жұмысын жүйелі жүргізсе,</w:t>
        <w:br/>
        <w:t>соған марқайып, балаша мәз болатын кісі болатын. Әр</w:t>
        <w:br/>
        <w:t>науқанға дайындықты қатты қадағалайды. Ерінбейді,</w:t>
        <w:br/>
        <w:t>әрбір шаруашылықты аралап, істі көзімен көреді.</w:t>
        <w:br/>
        <w:t>Әсіресе егіс науқаны алдында кәдімгідей семинар</w:t>
        <w:br/>
        <w:t>өткізуші еді. Оған өзі үлкен дайындыкпен келеді.</w:t>
        <w:br/>
        <w:t>Білімдар кісі. Онын үстіне мәселеге байланысты бірдене</w:t>
        <w:br/>
        <w:t>жесе, әбден зерттеп-біліп айтады. Қадалып сұрайды.</w:t>
        <w:br/>
        <w:t>Елдің бәрі өзіміздей сайрап тұрса дейді. Ақиқатын</w:t>
      </w:r>
    </w:p>
    <w:p>
      <w:r>
        <w:t>айтқанда әуелгіле ана шаруа, мына шаруа деп алып-</w:t>
        <w:br/>
        <w:t>ұшып, дұрыс демала алмай, әйтеуір келе салатынбыз.</w:t>
        <w:br/>
        <w:t>Кейін жинактала басталық. Егістікте трактор сүйретіп</w:t>
        <w:br/>
        <w:t>жүрген тырманың жеті түрлі қызметі болатынын</w:t>
        <w:br/>
        <w:t>Мыңбаевтың аузынан естідік. Соны қадалып сұраған</w:t>
        <w:br/>
        <w:t>кезде, біз смес, бас инженерлердің өзі жауабын жөндеп</w:t>
        <w:br/>
        <w:t>айта алмай тұрып қалғаны бар. Әрбір семинар нақты</w:t>
        <w:br/>
        <w:t>тақырыпта айтылатын пайдалы әңгімеге құрылатын.</w:t>
        <w:br/>
        <w:t>Тырманың ұшы қанша терендікке бойлайды? Әр</w:t>
        <w:br/>
        <w:t>жүздерінің аралығы қанша сантиметр?.. Дән себетін</w:t>
        <w:br/>
        <w:t>техниканың екі табағынын арасы 0,5 миллиметр</w:t>
        <w:br/>
        <w:t>болатынын да соңда білдік. Біздің сеялкаларда ол қилы-</w:t>
        <w:br/>
        <w:t>қилы боп келетін. Осының бәрі болашақ өнімге әсер</w:t>
        <w:br/>
        <w:t>етеді екен. Қанша тереңдікке дән себілу керек, қай</w:t>
        <w:br/>
        <w:t>218</w:t>
        <w:br/>
        <w:t>болатын кісілер аз ба?! Ауылымыздағы өзім оқыған</w:t>
        <w:br/>
        <w:t>орыс мектебінін директоры Несіпхан Меделханова</w:t>
        <w:br/>
        <w:t>қарындасым жөнінде осылай дер сдім. Өзібілім алған</w:t>
        <w:br/>
        <w:t>алтын ұяға жоғары білімді ұстаз атанып оралды. Солан</w:t>
        <w:br/>
        <w:t>көп өтпей оқу ісінің меңгерушісі, арада тағы да бірер</w:t>
        <w:br/>
        <w:t>жыл өткенде мектеп директоры болды. Талғатымды</w:t>
        <w:br/>
        <w:t>оқытқан сүйікті ұстазы. Рсті ғой, елдің, жердің тірегі,</w:t>
        <w:br/>
        <w:t>тұтқасы болатын азаматтарды тәрбиелей берсін деген</w:t>
        <w:br/>
        <w:t>тілегімлі де жеткізсе кетейін...</w:t>
        <w:br/>
        <w:t>Ұзынбұлақта өзімен жүздесуге әркім-әркім-ақ.</w:t>
        <w:br/>
        <w:t>құмар, сыпайы да сырбаз жүріс-тұрысы, мінезімен</w:t>
        <w:br/>
        <w:t>ерекішсленген, білімдар, арғы-бергі саясаттан хабары</w:t>
        <w:br/>
        <w:t>мол Марат Тәкебаев бар. Кішті Жалаңаш ауылында</w:t>
        <w:br/>
        <w:t>кішкентайымыздан бітс қайнасқан, бір жапырақ</w:t>
        <w:br/>
        <w:t>нанымызды бөлісіп жеп, бірге ссейген Дәукен</w:t>
        <w:br/>
        <w:t>Қожахмстовты да құрметпен ауызға аламын. Бары</w:t>
        <w:br/>
        <w:t>болса, бөліп беруге әрдайым әзір тұратын жігіттердің</w:t>
        <w:br/>
        <w:t>бірі деп білемін. Көрген сайын ыстық құшағымызды</w:t>
        <w:br/>
        <w:t>бір-бірімізге ала жүгіреміз, сағынысып көрісеміз.</w:t>
        <w:br/>
        <w:t>Жасы кіші болғанмен, еңбегімен елге сыйлы,</w:t>
        <w:br/>
        <w:t>құрметті атанып жүрген азаматтардың бірі Бакберген</w:t>
        <w:br/>
        <w:t>Әлібеков туралы да ерекше ілтипатпен тілге тиек</w:t>
        <w:br/>
        <w:t>стемін. Азамат осындай-ақ болсын!</w:t>
        <w:br/>
        <w:t>Ұлкен көіітің құрамында Арқадан ауып</w:t>
        <w:br/>
        <w:t>келгендерден осы ауылда он шақты-ақ үй қалған</w:t>
        <w:br/>
        <w:t>екенбіз. Солардың бірі Аманбаев Әділ, екіншісі</w:t>
        <w:br/>
        <w:t>өзімнен бір жас кіші Махмұдов Отыншы. Біз аға</w:t>
        <w:br/>
        <w:t>ұрпақтан қалған тұяқтармыз. Әкелеріміздің атын</w:t>
        <w:br/>
        <w:t>атағанда, бұл азаматтарды тастап кетуге бола ма?</w:t>
        <w:br/>
        <w:t>Нақынбек Аманбеков, Тұяқбай Жұмағұлов деген</w:t>
        <w:br/>
        <w:t>ізбасар інілеріміз бар. Бізге қызмет бабымен кслген</w:t>
        <w:br/>
        <w:t>Қайыржан Айтмағамбетов деген бауырымды да</w:t>
        <w:br/>
        <w:t>мақтаныш көреміз. Ол азамат бүгінде байланыс</w:t>
        <w:br/>
        <w:t>209</w:t>
        <w:br/>
        <w:t>Ә.Ермегияев-14</w:t>
        <w:br/>
        <w:t>Қазақстан Компартиясы Орталық комитеті көтерген</w:t>
        <w:br/>
        <w:t>мәселелер, Алматы облыстық партия комитетінің</w:t>
      </w:r>
    </w:p>
    <w:p>
      <w:r>
        <w:t>бюросында не айтылды, кім қай қызметтен босады,</w:t>
        <w:br/>
        <w:t>орнына кім тағайындалды, ол бұрын қандай қызмет</w:t>
        <w:br/>
        <w:t>істеді... Осылардың бәрін сұрайды. Бұл үлкенді-кішілі</w:t>
        <w:br/>
        <w:t>басшылық қызметте жүргендерден білуді талап ететін</w:t>
        <w:br/>
        <w:t>сауалдары. Енді шопан болса, қойларына байланысты,</w:t>
        <w:br/>
        <w:t>механизатор болса, трактор, техникасына қатысты</w:t>
        <w:br/>
        <w:t>беретін сұрағы да қызық. “Мынау қаншарет сенікі?”</w:t>
        <w:br/>
        <w:t>-- дейді. “Бұл бес рет менікі” -- дейді дс, жаттанды</w:t>
        <w:br/>
        <w:t>жауаптарды қарсы алдында тұрған қарапайым</w:t>
        <w:br/>
        <w:t>колхозшы тізе бастайды: -- Бірінші, мен осымен енбек</w:t>
        <w:br/>
        <w:t>істедім, жұмыс орнын таптым; екінші, мен жасаған</w:t>
        <w:br/>
        <w:t>жұмысыма байланысты жалакы алып, бала-шағамды</w:t>
        <w:br/>
        <w:t>бағып отырмын; үшінші, мен осы техниканы жасаған</w:t>
        <w:br/>
        <w:t>мамандар мен ғалымдардың енбегін бағалап жүрмін;</w:t>
        <w:br/>
        <w:t>төртінші, мен осы техника арқылы қоғамға пайда</w:t>
        <w:br/>
        <w:t>келтіріп жүрмін; бесінші, алқанты басқан</w:t>
        <w:br/>
        <w:t>арамшөптерді осымен құртамын. Сол себепті бұл бес</w:t>
        <w:br/>
        <w:t>рет менікі! Менікі! Таза менікі! Сондықтан өзімнің</w:t>
        <w:br/>
        <w:t>жеке меншігімдей көріп, жұмыс істеп жүрмін...”</w:t>
        <w:br/>
        <w:t>-- Мынбаевтыңаузынан айтылған “Бес рет менікі”</w:t>
        <w:br/>
        <w:t>қағидасы қай-қайсысының да калтасында болуға тиіс.</w:t>
        <w:br/>
        <w:t>Одан шатасса, айта алмаса, онда басшысы ұрыс есітеді.</w:t>
        <w:br/>
        <w:t>“Жазып алмаған, жаттамаған, ол жұмысына да осылай</w:t>
        <w:br/>
        <w:t>салғырт қарайды” деп жазғырады.</w:t>
        <w:br/>
        <w:t>Әрине, кемшіліксіз адам болмайды. Мыңбаевтың</w:t>
        <w:br/>
        <w:t>елдің орынды ренішінтудырған бір кемшілігі -- өлген</w:t>
        <w:br/>
        <w:t>кісінің жаназасын үйден шығаруға мәжбүрлеуі.</w:t>
        <w:br/>
        <w:t>Сыртта құран оқымайсың, кісі жөнелтудің барлық</w:t>
        <w:br/>
        <w:t>рәсімдерін жасайсыңдар деп қатаң талап етті. Тағы бір</w:t>
        <w:br/>
        <w:t>кемшілігі, қой отарын бастап жүретін ешкілерді</w:t>
        <w:br/>
        <w:t>құртты.</w:t>
        <w:br/>
        <w:t>213</w:t>
        <w:br/>
        <w:t>Сол сияқты мектеп директоры боп жүрген</w:t>
        <w:br/>
        <w:t>Тұрсынғали Теңгебаев та елім, жерім деп еміреніп</w:t>
        <w:br/>
        <w:t>жүрген жандардың бірі. Содан кейін оны қалай жақсы</w:t>
        <w:br/>
        <w:t>көрмессің?!</w:t>
        <w:br/>
        <w:t>Адамдар ауыл арасында жүріп араласады, жұмыс</w:t>
        <w:br/>
        <w:t>барысында жақындасады. Бір-бірін танып, түстеп</w:t>
        <w:br/>
        <w:t>барып құшақ қауыштырған соң, айнымас дос-жаранға</w:t>
        <w:br/>
        <w:t>айналады. Ауданымызда әкім болған Бағжан</w:t>
        <w:br/>
        <w:t>Сабаншиев те мені ағалап тұратын жайсаң жігіттердің</w:t>
        <w:br/>
        <w:t>санатынан. Осы жерде елге пайдалы бір іс бітірсем,</w:t>
        <w:br/>
        <w:t>қолымнан келген жақсылықтарымды жұртыма</w:t>
        <w:br/>
        <w:t>жасасам деген азаматтың орны әрдайым бөлек скендігі</w:t>
        <w:br/>
        <w:t>күмәнсіз. Бүгінгі аудан әкімі Байғожа Нұрғожаев та</w:t>
        <w:br/>
        <w:t>туған інім секілді ардақты азамат. Сол сияқты, аудан</w:t>
        <w:br/>
        <w:t>әкімшілігінде жүрген Болат Сегізбаев та жолдас</w:t>
        <w:br/>
        <w:t>тұтатын, бауыр көретін аяулы жан. Онымен де</w:t>
        <w:br/>
        <w:t>сыйласпыз, сырласпыз.</w:t>
        <w:br/>
        <w:t>“Намысы бар жігіттің, нар күшіндей күші бар”</w:t>
        <w:br/>
        <w:t>деген аталы сөзді ауызға алғанда аудан жұртшылығы</w:t>
        <w:br/>
        <w:t>қадірлейтін Аманкелді Бұқабаев құрдасымды көз</w:t>
        <w:br/>
        <w:t>алдыма келтіремін. Сондай ұлтжанды, мәдениетті,</w:t>
        <w:br/>
        <w:t>кестелі тілмен келістіріп сөз айтатын азамат.</w:t>
        <w:br/>
        <w:t>Қазағымның тілі, халқымның абыройы, намысы деп</w:t>
      </w:r>
    </w:p>
    <w:p>
      <w:r>
        <w:t>өзгелерге от береді, қалғи бастаған санаға қозғау</w:t>
        <w:br/>
        <w:t>салатын Әбекенді жақсы көретіндер көп-ақ.</w:t>
        <w:br/>
        <w:t>Адамның көңілі нәзік келелі. Ал, көңілге қарау -</w:t>
        <w:br/>
        <w:t>кісіліктің белгісі. Ұятты да миятты замандастарымның</w:t>
        <w:br/>
        <w:t>қатарына көп жыл ауданда қызмет істеген, бүгінде</w:t>
        <w:br/>
        <w:t>зейнет жасындағы Нұрақын Қожабеков бауырымды</w:t>
        <w:br/>
        <w:t>да ілтипатпен іліктірер едім. Білетін елдін бәрі оны</w:t>
        <w:br/>
        <w:t>“Нұреке, Нұреке” дейді. Осының өзі-ақ Нұрақыннын</w:t>
        <w:br/>
        <w:t>болмыс-бітімін аңғартса керек.</w:t>
        <w:br/>
        <w:t>Өздерін мақтап қана қоймай, мақтануға да әбден</w:t>
        <w:br/>
        <w:t>208</w:t>
        <w:br/>
        <w:t>көп еңбек сіңірді. Мұражай әлденсше бөлімнен</w:t>
        <w:br/>
        <w:t>тұрады. Соның ең әуелгісі туған жер табиғатын</w:t>
        <w:br/>
        <w:t>айшықтауға арналған. Орман, суы, көлі мен тау-тасы</w:t>
        <w:br/>
        <w:t>туралы сыр шертетін бейнелі материалдар қойылған.</w:t>
        <w:br/>
        <w:t>Ол материалдардың жанында баяндайтын қосымша</w:t>
        <w:br/>
        <w:t>мәтіңдер берілген. Бұл мұражай мектеп тарихы тұралы</w:t>
        <w:br/>
        <w:t>да әңгімелейді. Алғашқы негізі 1919 жылы Ұлы</w:t>
        <w:br/>
        <w:t>Октябрь мерекесі қарсаңында қаланған. Мектеике</w:t>
        <w:br/>
        <w:t>атаман Александровтың тұрған үйі босатылып</w:t>
        <w:br/>
        <w:t>берілген екен. Мұғалімдікке сол уақытта Жаркент</w:t>
        <w:br/>
        <w:t>қаласында оқыған Нұрбек Серікбайұлы Қанаев,</w:t>
        <w:br/>
        <w:t>Бектұрсын Жүнісұлы ағаларымыз шақыртылыпты. Бір</w:t>
        <w:br/>
        <w:t>ғажабы, сол кісілердің суреттері де бар екен.</w:t>
        <w:br/>
        <w:t>Мектеп уақыт ілгерілеген сайын ірілене береді.</w:t>
        <w:br/>
        <w:t>1933-38 жылдар аралығында алтын ұяда 370 оқушыға</w:t>
        <w:br/>
        <w:t>дейін білім алыпты. Сол уақытта бәріміз мақтаныш</w:t>
        <w:br/>
        <w:t>көретін Қиясбай Мәпікеев, Өркенбай Дінәсілов</w:t>
        <w:br/>
        <w:t>басшылық жасап, ұстаздық еткен. Бөлімде ол</w:t>
        <w:br/>
        <w:t>кісілердің де фотосуреттері бар.</w:t>
        <w:br/>
        <w:t>1941-45 жылдар аралығында мектепте білім</w:t>
        <w:br/>
        <w:t>алғандар саны 800 балаға дейін жетіпті. Еңәкініштісі,</w:t>
        <w:br/>
        <w:t>түлеп: ұшқан түлектердің біразы соғысқа аттанған.</w:t>
        <w:br/>
        <w:t>Араларында Жамал Ермегияев, Несіпбек Ұзақов</w:t>
        <w:br/>
        <w:t>секілді ерлігімен даралапғандары да аз емес. Осы</w:t>
        <w:br/>
        <w:t>жылдар туралы сыр шертетін бөлімде 1943 жылы</w:t>
        <w:br/>
        <w:t>мектепті сегіз-ақ оқушы бітіріп шыққандығы</w:t>
        <w:br/>
        <w:t>жазылған. Тіпті олардың есімдері Жақан, Мақан,</w:t>
        <w:br/>
        <w:t>Әлия, Қакан, Зейнемхан, Жамалхан, Білімхан, Әділхан</w:t>
        <w:br/>
        <w:t>деп көрсетілген.</w:t>
        <w:br/>
        <w:t>Тарихқа, өткен өмір соқпақтарына қиянат</w:t>
        <w:br/>
        <w:t>жүрмейді. Соңдықтанда мектеп мұражайында колхоз</w:t>
        <w:br/>
        <w:t>басшылары, еңбек озаттары туралы да баяндалады.</w:t>
        <w:br/>
        <w:t>Түсінген кісіге бұл датағылым.</w:t>
        <w:br/>
        <w:t>224</w:t>
        <w:br/>
        <w:t>қиянға самғайды, арманы аскақ болады. Мектеп</w:t>
        <w:br/>
        <w:t>мұражайындағы ғылым қайраткерлері мен қоғам</w:t>
        <w:br/>
        <w:t>қайраткерлерінің аты-жөндеріне қарап еріксіз осылай</w:t>
        <w:br/>
        <w:t>дейді екенсін.</w:t>
      </w:r>
    </w:p>
    <w:p>
      <w:r>
        <w:t>Қарашты, аядай ғана ауылдан елімізге танымал</w:t>
        <w:br/>
        <w:t>қаншама азаматтар түлеп ұшқан.</w:t>
        <w:br/>
        <w:t>Демек, сол кездегі ұстаздар ерекше білімдар боп</w:t>
        <w:br/>
        <w:t>тұр-ау!</w:t>
        <w:br/>
        <w:t>Әкелеріміз: “Қарқарылыда жетіжылдық мектеп</w:t>
        <w:br/>
        <w:t>болатын, -- деп айтып отыратын еді. -- Соны бітіріп</w:t>
        <w:br/>
        <w:t>келгендер тура институт тәмамдап келгендей өте</w:t>
        <w:br/>
        <w:t>білімді болатын”. Недеген білім десеңізші. Егер осы</w:t>
        <w:br/>
        <w:t>сөзді сауатсыз біреу айтса, жай сөз ғой дер едік. Біздің</w:t>
        <w:br/>
        <w:t>әкей жақсы мен жаманды айырған, кім озық, кім</w:t>
        <w:br/>
        <w:t>тозық екенін жетік білетін кісі. Бастауыш сынып</w:t>
        <w:br/>
        <w:t>білімімен-ақ колхоз басқармасының төрағасы, ферма</w:t>
        <w:br/>
        <w:t>меңгерушісі қызметтерін мінсіз аткарған. Малдың</w:t>
        <w:br/>
        <w:t>басына байланысты ай сайынғы есептерін өзі</w:t>
        <w:br/>
        <w:t>шығарды. Демек бухгалтериядан да біршама хабарлар</w:t>
        <w:br/>
        <w:t>болған боп тұр ғой.</w:t>
        <w:br/>
        <w:t>Ол заманда жазуға айрықша мән беруші еді.</w:t>
        <w:br/>
        <w:t>Көркем жазу деген арнайы сабақ болатын. Мәлдіретіп</w:t>
        <w:br/>
        <w:t>жазуға баулитын. Содан сауатты ұрпақ қалыптасатын.</w:t>
        <w:br/>
        <w:t>Мәселен, Жамал әкеміздің техникумда жүргенде</w:t>
        <w:br/>
        <w:t>жазған конспектілерін көрдім. Әжемнің сандығының</w:t>
        <w:br/>
        <w:t>түбінде жатушы еді, кейін жоғалтып алдық. Апырмай</w:t>
        <w:br/>
        <w:t>десейші, жазулары тура тасқа басқандай көрінуші еді-</w:t>
        <w:br/>
        <w:t>ау! Әрбір әрпі сурет дерсін. Анаған қарап отырып,</w:t>
        <w:br/>
        <w:t>еріксіз оқып шыққың келеді. Ап-ашық, әдемі,</w:t>
        <w:br/>
        <w:t>моншақтай үйлесіммен тізілген әріптердің</w:t>
        <w:br/>
        <w:t>әрқайсысында жұмбақ сыр жатқандай көрінуші еді...</w:t>
        <w:br/>
        <w:t>Иә, біз де оқыдық. Анау-мынау жерде емес,</w:t>
        <w:br/>
        <w:t>институтта білім алдық. Азды-көпті аудиторияда</w:t>
        <w:br/>
        <w:t>226</w:t>
        <w:br/>
        <w:t>Мұражайдың “Өнегелі өмір” деп аталатын</w:t>
        <w:br/>
        <w:t>бөлімінде мектептен түлек ұшып, есімдері елге</w:t>
        <w:br/>
        <w:t>танылған тұлғалар туралы да ұмыт қалдырмапты.</w:t>
        <w:br/>
        <w:t>Академик Ақай Нүсіпбеков, Дәулет Серікбаев,</w:t>
        <w:br/>
        <w:t>Әріпбай Алыбаев, Молдан Әлдербаев, Тоқтарбай</w:t>
        <w:br/>
        <w:t>Табылғанов, Тағаш Байжанов, Садуақас Серкебаев,</w:t>
        <w:br/>
        <w:t>Қазтай Ұлтарақов, Жартыбай Қожашев, Бейсебай</w:t>
        <w:br/>
        <w:t>Жақашев, Телғожа Жанұзақов, Ұзак Бағаев, Сапар</w:t>
        <w:br/>
        <w:t>Байжанов, Нұсқақпай Нұрғалиев, Қуанышбай</w:t>
        <w:br/>
        <w:t>Әмірғазисв, Кеңес Нүрпейісов, Сейілбай Мұсабекұлы,</w:t>
        <w:br/>
        <w:t>Әділхан Зыкаев, Ешімбек Байбараков, Болат Ажанов,</w:t>
        <w:br/>
        <w:t>Тынышбек Алмабеков, Рысбек Түнқатаров, Шәміл</w:t>
        <w:br/>
        <w:t>Қожаханов, Несіпбай Койшыбайұлы, Ағылшын</w:t>
        <w:br/>
        <w:t>Нағыманов, Кенес Әшіров, Досан Жанботаев,</w:t>
        <w:br/>
        <w:t>Аманкелді Ермегияев, Ерғали Нүсіпов, Тұрарбек</w:t>
        <w:br/>
        <w:t>Асанов, Бек Құндақбайұлы, Бақыт Оразбеков,</w:t>
        <w:br/>
        <w:t>Жақыпжан Нұрғожаев, Мэлс Сыбанқұлов, Байынқол</w:t>
        <w:br/>
        <w:t>Қалиев жәнс басқалардың суреттері ілінген. Міне,</w:t>
        <w:br/>
        <w:t>осылардың бірі мемлекет басқаруға қатысса, екіншісі</w:t>
        <w:br/>
        <w:t>ғылым мен білім қайраткері, үшіншісі жазу өнерінің</w:t>
        <w:br/>
        <w:t>майталманы, төртіншісі шаруашшылық басшысы болып</w:t>
        <w:br/>
        <w:t>халықтың абыройы мен құрметінс бөленген.</w:t>
        <w:br/>
        <w:t>Әрине, олардын арасында бақилық болғандары да</w:t>
        <w:br/>
        <w:t>бар. Аралап көрген кісілер “Адам өлгенкүні өлмейді,</w:t>
      </w:r>
    </w:p>
    <w:p>
      <w:r>
        <w:t>ұмытылған күні өледі” деген аталы сөзге еріксіз бас</w:t>
        <w:br/>
        <w:t>иеді. Асыл адамдар тірісінде тындырған ісі арқылы да</w:t>
        <w:br/>
        <w:t>мәңгі-бақи қызмететеді екен-ау дейсің ішіңнен...</w:t>
        <w:br/>
        <w:t>жж ж</w:t>
        <w:br/>
        <w:t>Тәртіп қатал болған жерде талап та күшейеді.</w:t>
        <w:br/>
        <w:t>Ұстаздар білгендерінің бәрін үйретуге құштар,</w:t>
        <w:br/>
        <w:t>шәкірттері оқу-білімге ашқарак келеді. Әрберден</w:t>
        <w:br/>
        <w:t>кейін мектеп білімі болашаққа баспалдақ қой. Оның</w:t>
        <w:br/>
        <w:t>негізін жақсылап қалаған оқушылардың қиялы</w:t>
        <w:br/>
        <w:t>Ә.Ермегиясв-15 225</w:t>
        <w:br/>
        <w:t>үйілген астыққа сыймады. Мал дамынңғырып, беткей-</w:t>
        <w:br/>
        <w:t>беткейдің көркіне көрік қосты. Еңбегіне қарай зейнеті</w:t>
        <w:br/>
        <w:t>- Кожашпев ағамыз өңіріне Ленин ордепін тақты.</w:t>
        <w:br/>
        <w:t>Шаруашылықтың бас агрономы Кенесжан Әлиев</w:t>
        <w:br/>
        <w:t>деген ардақты ағамыз Енбек Қызыл Ту орденін алды.</w:t>
        <w:br/>
        <w:t>Олан кейін шаруашылықтың бір дәуірлеген тұсы</w:t>
        <w:br/>
        <w:t>Мэлс Сыбанқұлов басқарған кез. Бәрі айналып келіп</w:t>
        <w:br/>
        <w:t>бірінші басшының іскерлігіне, біліктілігіне, елмен тіл</w:t>
        <w:br/>
        <w:t>табыса білетін қасиетіне барып тіреледі екен.</w:t>
        <w:br/>
        <w:t>Енбек шіркін де алтын секілді. Ол құм арасында</w:t>
        <w:br/>
        <w:t>жарқырап көрінсе, адал еңбек те дәл солай көзге</w:t>
        <w:br/>
        <w:t>Түседі. Азаматтын көркейетіні сондықтан. Кешегі</w:t>
        <w:br/>
        <w:t>күні елді ел қылған, ауылды ақшаңқан үйлерге</w:t>
        <w:br/>
        <w:t>Толтырып, қалаларымызды өндіріс ошақтарына</w:t>
        <w:br/>
        <w:t>айналдырған абыройлы сңбек. Оқыдық, ғылым</w:t>
        <w:br/>
        <w:t>өркендеді, космосты игердік. Онын бәрін жоққа</w:t>
        <w:br/>
        <w:t>шығарсақ, бұл бізге сын. Елдің әлеуметтік жағдайы</w:t>
        <w:br/>
        <w:t>Да жақсарғаны, тегін оқытып, тегін емдеп, халықтың</w:t>
        <w:br/>
        <w:t>демалысына да ерекше көңіл бөлінгені - сол заманнын</w:t>
        <w:br/>
        <w:t>жетістігі. Бұл өскен, өркендеген коғамда ғана болатын</w:t>
        <w:br/>
        <w:t>құбылыс. “Тойғанға тоқты еті де топырақ, асқанға</w:t>
        <w:br/>
        <w:t>аспан да аласа” көрінуі мүмкін. Әйткенмен өз басым</w:t>
        <w:br/>
        <w:t>өткенді жамандамаймын. Бұрынғыны жамандап,</w:t>
        <w:br/>
        <w:t>топырақ шашқанды да қаламаймын.</w:t>
        <w:br/>
        <w:t>“Өткенсіз бүгін жоқ” дегенді де айтқан алдыңғы</w:t>
        <w:br/>
        <w:t>Толқын ағаларымыз. Сондықтан да іскерлігін көзіміз</w:t>
        <w:br/>
        <w:t>көрген аудан басшыларын, шаруашылық төрағаларын</w:t>
        <w:br/>
        <w:t>Әдейі ауызға алдым. Бүгінгі тәуелсіз еліміздін жастары</w:t>
        <w:br/>
        <w:t>оларды ұмытпауы керек...</w:t>
        <w:br/>
        <w:t>жж ж</w:t>
        <w:br/>
        <w:t>1947 жылы әкем қарындасым оқу бітіреді деп</w:t>
        <w:br/>
        <w:t>шешемс ағайым скеумізді қосып бір айға қалаға</w:t>
        <w:br/>
        <w:t>жіберлі. Бүгінгі Бөгенбай мен Абылайхан, арғы жағы</w:t>
        <w:br/>
        <w:t>221</w:t>
        <w:br/>
        <w:t>Желтоқсан көшесі атанды ғой, сол аралықта</w:t>
        <w:br/>
        <w:t>“әртістердің үйі” деген үйде бір әкеміз тұрушы сді.</w:t>
        <w:br/>
        <w:t>Шешей бізді сол үйде тұратын ағайынымыздыкіне</w:t>
      </w:r>
    </w:p>
    <w:p>
      <w:r>
        <w:t>апарды. Алты жасар кезім шығар. Рәшид, Мүслім</w:t>
        <w:br/>
        <w:t>Абдуллиндер, Жүсіпбек Елебсков, Қалибек</w:t>
        <w:br/>
        <w:t>Қуанышбаев және басқа да көптеген әртіс ағайлар мен</w:t>
        <w:br/>
        <w:t>апайларды көріп жүреміз. Әлгі кісілер бульварға</w:t>
        <w:br/>
        <w:t>шығып, әңгімелесіп серуендейді. Ол уақытта жас</w:t>
        <w:br/>
        <w:t>кездері. Бүгінде ойласам, бәрі бір-бір бөлмеде туралы</w:t>
        <w:br/>
        <w:t>скен ғой. Соғыстан кейінгі кез. Қиыншылық уақыт.</w:t>
        <w:br/>
        <w:t>Күй тандайтын жағдай жоқ.</w:t>
        <w:br/>
        <w:t>Қабанбай мен Абылайхан көшесінің бұрышында</w:t>
        <w:br/>
        <w:t>нандүкені бар. Қант-шайды бәрі сол жерден алады.</w:t>
        <w:br/>
        <w:t>Бұларды жай ғана еске түсіру үшін емес, сол елдің</w:t>
        <w:br/>
        <w:t>ынтымағы мен бірлігін айту үшін тілге тиек еттім.</w:t>
        <w:br/>
        <w:t>Қазақ, орысы, басқа ұлттары бар, бәрі жарасып жүріп</w:t>
        <w:br/>
        <w:t>жатады. Қала да тыныш.</w:t>
        <w:br/>
        <w:t>Бір күні аулада ойнап жүріп, өзім секілді бір тот</w:t>
        <w:br/>
        <w:t>балалар арлы-берлі өткен кісілерге қолдарын жайып</w:t>
        <w:br/>
        <w:t>тұрғаның көріп қалдым. Дүкеннен шыққан үлкендер</w:t>
        <w:br/>
        <w:t>құр кетпейді, алақандарына бірдеңелерін салып кетеді.</w:t>
        <w:br/>
        <w:t>Олуақытта Алматуиға эвакуацияға келген адамдар аз</w:t>
        <w:br/>
        <w:t>емес. Негізінен зиялы қауым өкілдері болатын.</w:t>
        <w:br/>
        <w:t>Киногерлер, ғалымдар, әртістер, дәрігерлер, - міне</w:t>
        <w:br/>
        <w:t>солардың бәрінін отбасына шақтап карточкамен тамақ</w:t>
        <w:br/>
        <w:t>береді. Апырмай десейші, сонда әлі кігілер кішкене</w:t>
        <w:br/>
        <w:t>нанды мынау аз ғой деп қараулық көрсетіп,</w:t>
        <w:br/>
        <w:t>тықпаламайды. Әлгі балалардың қатарына барып тұра</w:t>
        <w:br/>
        <w:t>қалдым. Қолымды созып алдымыздан өтіп</w:t>
        <w:br/>
        <w:t>жатқандардың бетіне караймын. Ауылдан келген мен</w:t>
        <w:br/>
        <w:t>аналарға карағанда бөлекпін. Екі бетім қып-қызыл,</w:t>
        <w:br/>
        <w:t>доп-домалақ, еткелмін. Жүзі жылы бір кісі бетіме күле”</w:t>
        <w:br/>
        <w:t>қарап, бір тілік нан берді. Мен мәзбін. Тіленіп</w:t>
        <w:br/>
        <w:t>222</w:t>
        <w:br/>
        <w:t>қалың болып біркелкі көтеріледі. Солай емес пе? -</w:t>
        <w:br/>
        <w:t>деп еді:</w:t>
        <w:br/>
        <w:t>-- Солай, солай! - деп бәріміз жамыраса жауап</w:t>
        <w:br/>
        <w:t>бердік. Тастан тазарып, қара қошқылданып жатқан</w:t>
        <w:br/>
        <w:t>алқапқа риза болып сүйсіне қарап тұрдық.</w:t>
        <w:br/>
        <w:t>Міне, бұл - тәрбие. Өзінін кеңсесінде осыны</w:t>
        <w:br/>
        <w:t>айқайлап, басымызды бұқтырып, тұқыртып айтса</w:t>
        <w:br/>
        <w:t>қалай болар еді? Ал мына әңгімесі, іс-әрекеті қай-</w:t>
        <w:br/>
        <w:t>қайсымызға да керемет әсер етті. Одан кейін біз ғана</w:t>
        <w:br/>
        <w:t>смес, талайлар алқапта жатқан шоңғал тастарға қарап</w:t>
        <w:br/>
        <w:t>өте шыкпай, тазартуға әрекеттеніп жүрді. Содан бері</w:t>
        <w:br/>
        <w:t>арада қаншама жылдар өтті, Мыңбаевтың сол</w:t>
        <w:br/>
        <w:t>тағылымы ойыма еріксіз оралып отыр. Жақсыны</w:t>
        <w:br/>
        <w:t>жақсы деу керек қой қашанда! Шынында, ол кісінің</w:t>
        <w:br/>
        <w:t>іскерлік қасиетін көрмеу мүмкін емес еді.</w:t>
        <w:br/>
        <w:t>Бұл Горбачевтін дегенін қағып алып, жер-жерде</w:t>
        <w:br/>
        <w:t>араққа қарсы қызу наукан дүркіреп тұрған кез</w:t>
        <w:br/>
        <w:t>болатын. Мынбаев сол тұста арақпен алысты. Той</w:t>
        <w:br/>
        <w:t>арақсыз өту керек дсген әңгімені ауданның бірінші</w:t>
        <w:br/>
        <w:t>басшысы ретінде үлгі-өнеге етіп қатты көтерді. Әлгі</w:t>
        <w:br/>
        <w:t>“жеті басты айдаһар”, “бес рет менікі” қағидалары</w:t>
        <w:br/>
        <w:t>сияқты, “ішімдіктің бес кесірі туралы ережені”</w:t>
        <w:br/>
        <w:t>тізбеледі. Бірінші зияны -- денсаулығымды құртамын;</w:t>
      </w:r>
    </w:p>
    <w:p>
      <w:r>
        <w:t>екінші, айналамдағы адамдарға, қоғамға зиянымды</w:t>
        <w:br/>
        <w:t>тигіземін; мені көрген бала-шағам жаман үлгі алып,</w:t>
        <w:br/>
        <w:t>араққа үйір болады; төртінші зияны -- жұмысыма</w:t>
        <w:br/>
        <w:t>кесірі тиеді; бесінші кесірі -- тапқан табысым ысырап</w:t>
        <w:br/>
        <w:t>болады, үй ішім зардап шегеді. Міно, осы ішімдіктін,</w:t>
        <w:br/>
        <w:t>зардапты кесір, кесепаты туралы қағидаларды ұмытпау</w:t>
        <w:br/>
        <w:t>үшін жазып алындар деп, баяғы тәсілі бойынша</w:t>
        <w:br/>
        <w:t>жаздырып, қалтамызға салдырып қойды.</w:t>
        <w:br/>
        <w:t>-- Ал,енді айтындаршы, арақтан пайда бар ма? -</w:t>
        <w:br/>
        <w:t>дейді Мыңбаев мінберде тұрып.</w:t>
        <w:br/>
        <w:t>217</w:t>
        <w:br/>
        <w:t>отырып, профессорлардың лекциясын тыңдадық.</w:t>
        <w:br/>
        <w:t>Кітапханаларға барып, конспектілер жасадық. Бірақ,</w:t>
        <w:br/>
        <w:t>дәл әлгіндей жазбаны бірге оқығандардан ешкім</w:t>
        <w:br/>
        <w:t>жазған жоқ. Солай екеніне мен қай кезде дс бәс</w:t>
        <w:br/>
        <w:t>тігемін, құрметті оқырман.</w:t>
        <w:br/>
        <w:t>Қоғам өзгерген ксзде талап-тілек те өзгеретін</w:t>
        <w:br/>
        <w:t>шығар. Біздің көркемдігін келістіріп конспекті</w:t>
        <w:br/>
        <w:t>жазбағанымыз секілді, бүгінгі есептеу техникасына</w:t>
        <w:br/>
        <w:t>сүйенген ұрпақ көбейту кестесін білмейтін болды. “Бас</w:t>
        <w:br/>
        <w:t>қатырып жатам ба, қалтамда қалькуляторым бар. Оны</w:t>
        <w:br/>
        <w:t>не үшін шығарды?..” Міне, бүгінгі балалар осылай</w:t>
        <w:br/>
        <w:t>дейді.</w:t>
        <w:br/>
        <w:t>Ұстаз бағдар береді. Білімді игеретін адамның өзі.</w:t>
        <w:br/>
        <w:t>Бүгінде оның көзі өте көп. Мектенте үйреткенмен</w:t>
        <w:br/>
        <w:t>шектелмей, газет-журнал ақтарған, кітапқа</w:t>
        <w:br/>
        <w:t>шұқшиған, теледидардан танымдық хабарды көп</w:t>
        <w:br/>
        <w:t>көрген балалар білімдар болары сөзсіз.</w:t>
        <w:br/>
        <w:t>Жазуға баулыған кезде мұғалім тек қана 11-</w:t>
        <w:br/>
        <w:t>перомен жаздыратын. Сиясауытыңдағы сия да шіли</w:t>
        <w:br/>
        <w:t>кою болмасын дейді. Әріптің қай жеріне келгенде</w:t>
        <w:br/>
        <w:t>қаламсапты қатты батырынқырау керек, қай жерінде</w:t>
        <w:br/>
        <w:t>ұшымен ғана сызып өткен жөн, міне осының бәрі әдемі</w:t>
        <w:br/>
        <w:t>жазудың әдіс-тәсілдері болатын.</w:t>
        <w:br/>
        <w:t>Ол уақытта пероның түрлері көп еді. “Құмырсқа</w:t>
        <w:br/>
        <w:t>бел” дейтін қытай псросымен жазу жақсы және әдемі</w:t>
        <w:br/>
        <w:t>көрінуші еді. Бірақ, оны пайдалануға мұғалімдер тиым</w:t>
        <w:br/>
        <w:t>салатын. “Қолындыбүлліреді” дейді.</w:t>
        <w:br/>
        <w:t>Ол жылдары техника тапшы. Машина тіпті аз.</w:t>
        <w:br/>
        <w:t>Алматыға баратын сл МТС-ті андиды. Май таситын</w:t>
        <w:br/>
        <w:t>машина жүретін болса, жүргізушісіне жалынып,</w:t>
        <w:br/>
        <w:t>бөшкесінің үстіне, май-май болғанына қарамай,</w:t>
        <w:br/>
        <w:t>жармасып отырып алады.</w:t>
        <w:br/>
        <w:t>Бір жолы Алматыда оқитын Гүлшара апайымыз</w:t>
        <w:br/>
        <w:t>227</w:t>
        <w:br/>
        <w:t>тұрғанымды ол кезде қайдан білейін...</w:t>
      </w:r>
    </w:p>
    <w:p>
      <w:r>
        <w:t>Ел басынан сондай бір заман өтті. Бәрі бірдей</w:t>
        <w:br/>
        <w:t>жағдайда тұрады. Елде мал жок. Колхоз бастығы да,</w:t>
        <w:br/>
        <w:t>ауыл кеңестің төрағасы да, қарапайым колхозшы да</w:t>
        <w:br/>
        <w:t>біркелкі. Ешкімге ешқандай артықшылық, берілмейді.</w:t>
        <w:br/>
        <w:t>Уақыт желден де жүйрік. Күні бүгінгідей</w:t>
        <w:br/>
        <w:t>көрінгенмен, солан бері қарай алпыс жылдай уақыт</w:t>
        <w:br/>
        <w:t>жүйткіп өте шығыпты. Осы әңгімем қазіргі жастар</w:t>
        <w:br/>
        <w:t>үшін ертегі секілді көрінуі ғажап емес. Себебі, мектеіғ</w:t>
        <w:br/>
        <w:t>үйдің түбінде. Оқитын сынып бөлмелері жып-жылы,</w:t>
        <w:br/>
        <w:t>жап-жарық, еңселі ғимараттың сырты қандай әдемі</w:t>
        <w:br/>
        <w:t>болса, іші одан да әдемі.</w:t>
        <w:br/>
        <w:t>Бұрын ше?.. Сегіз шақырымнан біздің Жамал</w:t>
        <w:br/>
        <w:t>әкеміз, Садуақас Серкебаев, Қасснбай Бөлтіріков</w:t>
        <w:br/>
        <w:t>ағаларымыз жауын-шашынға, үскірік аязға қарамай</w:t>
        <w:br/>
        <w:t>оқуға келеді.</w:t>
        <w:br/>
        <w:t>Заманнын талабы қатал. Сабақтан қалу</w:t>
        <w:br/>
        <w:t>қылмыспен тең. Сабақ өткізбеуге тағы болмайды.</w:t>
        <w:br/>
        <w:t>Әйтпесе “халық жауының” бірі боп кетуін ғажап</w:t>
        <w:br/>
        <w:t>емес... “Сенің ойыңа бөтен бірдене болмаса, жұмысына</w:t>
        <w:br/>
        <w:t>Неге бармадын? Сенана ұл-қыздардың білім алғанына</w:t>
        <w:br/>
        <w:t>карсысың ба?” деп тепсінетіндердің көп кезі еді ол...</w:t>
        <w:br/>
        <w:t>Өткен күн -- тарих. Оның белгі-бедері -- сырлы</w:t>
        <w:br/>
        <w:t>суреттер, естелік жазбалар, кітап бетін көрген</w:t>
        <w:br/>
        <w:t>оқиғалар. Ұрпақ келеді, ұрпақ ауысады. Сондықтан</w:t>
        <w:br/>
        <w:t>дабүгіндері баяғыда деп еске алатын өткен шақты көз</w:t>
        <w:br/>
        <w:t>алдымызға келтіретін, жас буынның зердесін</w:t>
        <w:br/>
        <w:t>байытатын Жамал әкеміздің атындағы мектепте</w:t>
        <w:br/>
        <w:t>жұмыс істетін мұражайдың орны бөлек. Оның</w:t>
        <w:br/>
        <w:t>ашылғанына онша көп бола койған жоқ. Биылғы оқу</w:t>
        <w:br/>
        <w:t>жылының алғашқы күні, алғаттқы қоңыраумен бірге</w:t>
        <w:br/>
        <w:t>есігін айқара ашты. Мектеп директоры Тұрсынғали</w:t>
        <w:br/>
        <w:t>Иембергенұлы Теңгебаев осы мұражайды жасақтауға</w:t>
        <w:br/>
        <w:t>223</w:t>
        <w:br/>
        <w:t>көріп тұруға да жүрегім шыдамайды. Отыз жыл</w:t>
        <w:br/>
        <w:t>шаруашылық басшысы болғанда жасаған еңбегім еш</w:t>
        <w:br/>
        <w:t>болды ғой... Осылай боларын біліп іс сдім?.. -- деді</w:t>
        <w:br/>
        <w:t>даусы дір-дір стіп.</w:t>
        <w:br/>
        <w:t>Соның шет жагасын көрдік қой. Бұзғанда да</w:t>
        <w:br/>
        <w:t>әжетке жарататындай бұзса -- бір басқа, апай-</w:t>
        <w:br/>
        <w:t>топайын шығарып, енді қайта жарамайтындай стіп</w:t>
        <w:br/>
        <w:t>бұзып еді... Жауыздықпен қиратқанын көрген</w:t>
        <w:br/>
        <w:t>Сағыныш ағамыз емес, ол ауылға түк қатысы жок</w:t>
        <w:br/>
        <w:t>менің жүрегім сыздады...</w:t>
        <w:br/>
        <w:t>Біздің әкей де, Сағыныш ағамыз да бүлдіру үшін</w:t>
        <w:br/>
        <w:t>емес, бүтіндеу үзін енбек етті. Келешектін кемелдігіне</w:t>
        <w:br/>
        <w:t>сенді. Бүгінімізден ертеңіміз нұрлы болады, онып</w:t>
        <w:br/>
        <w:t>рақатын ұрпақ көреді деген сеніммен аянбай жұмыс</w:t>
        <w:br/>
        <w:t>істеді. Бар қуаттарын сарықты. Әрине, содан соң</w:t>
        <w:br/>
        <w:t>көрген іске өкінеді...</w:t>
        <w:br/>
        <w:t>Осындайда тағы да әксмді айтамын, өлс-өлгенше</w:t>
        <w:br/>
        <w:t>Сталиннің суретін партбилетінен тастамай өтті.</w:t>
      </w:r>
    </w:p>
    <w:p>
      <w:r>
        <w:t>- Сендер жамандай беріндер, бірақ біздін ұрпақ</w:t>
        <w:br/>
        <w:t>үшін ол кісінің орны бөлек, -- деді. - “Отан үшін,</w:t>
        <w:br/>
        <w:t>Сталин үшін!” деп жаңбырдай жауған оққа карамай</w:t>
        <w:br/>
        <w:t>жауға қарсы атойладық. Бүкіл жеңістерімізді</w:t>
        <w:br/>
        <w:t>Компартиямен байланыстырып сек... Ендігі заман</w:t>
        <w:br/>
        <w:t>калай болады?..</w:t>
        <w:br/>
        <w:t>Бірақ әр ұрпақтың дәуірі мен дәурені басқа ғой,--</w:t>
        <w:br/>
        <w:t>деді.</w:t>
        <w:br/>
        <w:t>5і</w:t>
        <w:br/>
        <w:t>Колхоз құрылған кезде МТС-тер ұйымдастырды.</w:t>
        <w:br/>
        <w:t>Соның бірі осы Жалаңашта құрылды. Біздің үйге</w:t>
        <w:br/>
        <w:t>қарсы бетте кішкене барак болатын, сол барақ кеңсесі</w:t>
        <w:br/>
        <w:t>еді. Осы жерде колхоздың ұстаханасы, ал біз отырған</w:t>
        <w:br/>
        <w:t>Үй -- колхоздың кеңсесі болды. Осы көшенің</w:t>
        <w:br/>
        <w:t>бұрышында екі бөлмелі үй бар-ды. Біз сонда тұрдық.</w:t>
        <w:br/>
        <w:t>232</w:t>
        <w:br/>
        <w:t>бабамыз тұрып: “Онда сен қалай айтасын?” депті.</w:t>
        <w:br/>
        <w:t>“Оның үлкен себебі бар, Төле би, - деп ғолғана</w:t>
        <w:br/>
        <w:t>сөйлепті Қазыбек би бабамыз. Билікті сен</w:t>
        <w:br/>
        <w:t>айтпайтының, алдында асқар таудай ағаң жоқ. Әйтеке,</w:t>
        <w:br/>
        <w:t>билікті сенің айтпайтының -- артыңда арқа сүйерін</w:t>
        <w:br/>
        <w:t>жоқ. Алдымда асқар таудай Төле би тұрғанда, артымда</w:t>
        <w:br/>
        <w:t>иек артар інім сен тұрғанда билік тізгіні менде, мен</w:t>
        <w:br/>
        <w:t>айтуым керек”. Солайтқандай, алдымда асқар таудай</w:t>
        <w:br/>
        <w:t>Советағам тұр, артымда арқа сүйер інілерім Аманкелді</w:t>
        <w:br/>
        <w:t>мен Мұратбегім бар. Сондықтан бүгінгі сәз кезегі</w:t>
        <w:br/>
        <w:t>маған бұйырды, - деген кезімде Заманбек</w:t>
        <w:br/>
        <w:t>Батталханов ағамыз орнынан атып тұрды да:</w:t>
        <w:br/>
        <w:t>-- Әкелші бермен қолынды! -- деді. -- Мынау өзі</w:t>
        <w:br/>
        <w:t>көптен бері естімеген сөз болды. Бауырым, сен бұрын</w:t>
        <w:br/>
        <w:t>қандай қызметістеп едін?</w:t>
        <w:br/>
        <w:t>- Ой, аға, колхоздың бригадирі болдым, -- деп</w:t>
        <w:br/>
        <w:t>едім, күліп жіберді. Оған басқалары қосылды.</w:t>
        <w:br/>
        <w:t>Тарихта нын мәнінде солай болған ғой. Өйткені,</w:t>
        <w:br/>
        <w:t>қазыбектің жасы үлкен, Төле би де, Әйтске би де ол</w:t>
        <w:br/>
        <w:t>кісінің жасын сыйлаған, ерекше құрметтүтқан. Олар</w:t>
        <w:br/>
        <w:t>бір-бірінің орнын білген дуалы ауыз қарттар ғой.</w:t>
        <w:br/>
        <w:t>Сонымен, ары қарай қонақтарымның жасына,</w:t>
        <w:br/>
        <w:t>жолына қарай сөз кезегін бере бастадым. Ең үлкені --</w:t>
        <w:br/>
        <w:t>Нүсіпбек Әшімбаев атамыз. Реті болғаннан кейін, ол</w:t>
        <w:br/>
        <w:t>кісіден қайта-қайта бата сұраймыз. “Хас жақсының</w:t>
        <w:br/>
        <w:t>ішіңде алтын ердің басы жатады” деген аталы сөз осы</w:t>
        <w:br/>
        <w:t>кісілерге арналған. )</w:t>
        <w:br/>
        <w:t>Аксақалдардың қай-қайсысы да тірі шежіре дерсін.</w:t>
        <w:br/>
        <w:t>Бәрі де өткен-кеткен тарихан хабардар. Бір сөз алса,</w:t>
        <w:br/>
        <w:t>көпке дейін тоқтамайды. Бәрінің айтары бар. Дәл</w:t>
        <w:br/>
        <w:t>тойдың алдында аудан тарихы туралы кітап жарық</w:t>
        <w:br/>
        <w:t>көрген седі. Бағжан келіп әр кісіге бір-бірден таратты.</w:t>
        <w:br/>
        <w:t>- Құрметті ағайын, Бағжан бауырларыңыз кітап</w:t>
        <w:br/>
        <w:t>245</w:t>
      </w:r>
    </w:p>
    <w:p>
      <w:r>
        <w:t>Ол кезде баламыз. Шапқылап, ауылдың көшесінің</w:t>
        <w:br/>
        <w:t>шаңын бүрқыратып, асыр салып ойнап жүреміз. Бүкіл</w:t>
        <w:br/>
        <w:t>ауданнын техникасы әлгі жерде. Машина, трактор</w:t>
        <w:br/>
        <w:t>станциясы делінетін өзінше үлкен шаруашылық. Ал</w:t>
        <w:br/>
        <w:t>колхоз-совхоздарға келсек, оларда бір-бірден жаман</w:t>
        <w:br/>
        <w:t>полуторка машипа ғана бар. Шаруашылық жұмысына</w:t>
        <w:br/>
        <w:t>қажстті барлық техниканы МТС-тен алалы.</w:t>
        <w:br/>
        <w:t>Жұмысшылары көп. ішінде комиссары бар. Агроном,</w:t>
        <w:br/>
        <w:t>бас инженерлері өзінде. Қыс бойы көктемгі егіске</w:t>
        <w:br/>
        <w:t>дайындалып шығады. Бұзылған техникаларын</w:t>
        <w:br/>
        <w:t>жөндейді. Көктемге қарай әр шаруашылықтан</w:t>
        <w:br/>
        <w:t>тапсырыс түседі. Әуелі жақың маңдағы “Тоғызбұлақ”,</w:t>
        <w:br/>
        <w:t>“Жалаңаш” колхоздарынын жерін жыртып, егінін</w:t>
        <w:br/>
        <w:t>сеуіп боп, одан кейін басқаларына қарай ауысады.</w:t>
        <w:br/>
        <w:t>Бүкіл ауданның егіні егіледі, бапталады, жиналады.</w:t>
        <w:br/>
        <w:t>Бәріне үлгереді. Және жұмыс сондай сапалы</w:t>
        <w:br/>
        <w:t>атқарылады.</w:t>
        <w:br/>
        <w:t>1957 жылы мен МТС-қа келіп жұмыс істедім.</w:t>
        <w:br/>
        <w:t>Олардың жұмыс істеу тәртібін сонда көрдім. Бас</w:t>
        <w:br/>
        <w:t>агрономы бриғадасымен шақырылған жерге барады</w:t>
        <w:br/>
        <w:t>екен. Шаруашылықтың ағрономы жерін көрсетеді.</w:t>
        <w:br/>
        <w:t>Жұмыс мөлшері белгілі. Сонымен МТС-тің</w:t>
        <w:br/>
        <w:t>механизаторлары жер айдауға кірісіп кетеді. Біткен</w:t>
        <w:br/>
        <w:t>кездеоны әлгі шаруашылықтың агрономы қабылдап</w:t>
        <w:br/>
        <w:t>алуы керек. Егер сапасыз, жүрдім-бардым жыртылды</w:t>
        <w:br/>
        <w:t>ма, бітті -- қабылдамайды. Қайта жыртқызады.</w:t>
        <w:br/>
        <w:t>Өйткені шаруашылық істелген жұмысқа байланысты</w:t>
        <w:br/>
        <w:t>ақша төлеуі керек. Өз басым сол кезде МТС</w:t>
        <w:br/>
        <w:t>агрономының анаған қайта-қайта жалынын, жырт</w:t>
        <w:br/>
        <w:t>деген жерін қайта жыртқызып, сарсаңға түскеніне куә</w:t>
        <w:br/>
        <w:t>болдым. Одан кейін дән себілуі керек. Онда да әлгі</w:t>
        <w:br/>
        <w:t>талап қайталанады. АКТ-імен қол қойып, қабылдап</w:t>
        <w:br/>
        <w:t>алады. Алкаптағы астықтың бой көтеруі, пісуі бәрі</w:t>
        <w:br/>
        <w:t>233</w:t>
        <w:br/>
        <w:t>демалысқа шыққанда Шелекке дейін бірдеңе етіп</w:t>
        <w:br/>
        <w:t>жетіпті. Мәсімхан деген құрбысы екеуі одан кейін</w:t>
        <w:br/>
        <w:t>жаяу бері қарай тартыпты. Көкшпекке келгенде</w:t>
        <w:br/>
        <w:t>арттарынан бір ақ ит ілеседі. Иесінсн адасып қалған</w:t>
        <w:br/>
        <w:t>ит пе екен, кім білсін. Құйрығын кесіп тастаған,</w:t>
        <w:br/>
        <w:t>құлағы шұнақ. Атын “Белка” қойып, кейін мұндағыға</w:t>
        <w:br/>
        <w:t>дейін болды. Өзі әппақ ақ ит сді.</w:t>
        <w:br/>
        <w:t>Сонымен, апайларға ілесіп келген Белка Құрман-</w:t>
        <w:br/>
        <w:t>ақын ағамның үйінде болды. Ол ағам қой бағады. Бір</w:t>
        <w:br/>
        <w:t>күні түнде қасқырлар әлгі итті талап, борша-</w:t>
        <w:br/>
        <w:t>боршасын шығарып жеп кетіпті. Сөйтсе, Құрманақын</w:t>
        <w:br/>
        <w:t>ағам:</w:t>
        <w:br/>
        <w:t>-- Ойбай, тәте-ау, - деп менің шешемс шағына</w:t>
        <w:br/>
        <w:t>жылап қояды дейді. Ол кісіні тәте дейтін еді. -</w:t>
        <w:br/>
        <w:t>Белканы жеген қасқыр мені де жейді ғой, қайтемін...</w:t>
        <w:br/>
        <w:t>Сол кездері мына бір жазықта жортқан қара-</w:t>
        <w:br/>
        <w:t>құйрықта қисап болмаушы сді. Құдай-ай-й, қойдан</w:t>
        <w:br/>
        <w:t>көп-ау, қойдан көп... Астық егілмейтін уақыт. Бір-екі</w:t>
      </w:r>
    </w:p>
    <w:p>
      <w:r>
        <w:t>жер болмаса, қалын шөп өсіп, мал жайылып жататын</w:t>
        <w:br/>
        <w:t>жалпақ жазық болатын. Қарақұйрықты ататын кісі</w:t>
        <w:br/>
        <w:t>жоқ. Арғы жағындағы тауда архар, құлжа, тау ешкілер</w:t>
        <w:br/>
        <w:t>тастан тасқа секіріп олар жүреді. Әкей аңғабарған кей</w:t>
        <w:br/>
        <w:t>кездері мүйіздері қарағайдай-қарағайдай архарларды</w:t>
        <w:br/>
        <w:t>атып әкеуші еді. Басты екі мүйізінен ағаш бұтақтарына</w:t>
        <w:br/>
        <w:t>байлап қойып, әткеншек ойнап отыратынбыз.</w:t>
        <w:br/>
        <w:t>Иә, қазір соның бірі жоқ. Адам шіркін қасқырдан</w:t>
        <w:br/>
        <w:t>бетер қатыгез боп шықты. Атты, қырды, жойды...</w:t>
        <w:br/>
        <w:t>Ауылдың шетінде қаптаған қарақұйрық жосып</w:t>
        <w:br/>
        <w:t>жүретін десен, ешкім сенбейді...</w:t>
        <w:br/>
        <w:t>Колхоздың малы онша көп емес. Бағатын малдан</w:t>
        <w:br/>
        <w:t>жортып жүретін неше түрлі жабайы аңдар көп еді.</w:t>
        <w:br/>
        <w:t>Ол заманда саналы азаматтар Коммунистік партия</w:t>
        <w:br/>
        <w:t>қатарына өтетін. Біздің әкей де сол ұйымның мүшесі</w:t>
        <w:br/>
        <w:t>228</w:t>
        <w:br/>
        <w:t>жұмыс істесендер, колхоз да, совхоз да тарамайтын</w:t>
        <w:br/>
        <w:t>еді ғой, -- деймін күліп. - Бірақ кімге кінә</w:t>
        <w:br/>
        <w:t>артқандаймыз. Біз істете алмадық, сендер</w:t>
        <w:br/>
        <w:t>істемедіңдер...</w:t>
        <w:br/>
        <w:t>Жалқаулық та бір кесел. Ол ппіркін әркімнің</w:t>
        <w:br/>
        <w:t>бойында бар. Бірақ әрқалай. Өзін жене білген адамда</w:t>
        <w:br/>
        <w:t>ол аздау, кержалқауда көптеу...</w:t>
        <w:br/>
        <w:t>“Еңбек еткеннің мерейі биік, кержалқаудың</w:t>
        <w:br/>
        <w:t>көргені күйік” дегенді атам қазақ айтқалы не заман!</w:t>
        <w:br/>
        <w:t>Алайда сол кеселді жеңе алмай-ақ келеміз...</w:t>
        <w:br/>
        <w:t>Жаман сөз жылатады, жақсы сөз - жұбатады.</w:t>
        <w:br/>
        <w:t>Жасымыз үлкен, жәніміз бөлек. “Айтпаса, қарт</w:t>
        <w:br/>
        <w:t>кінәлі, құлаққа ілмесе, жас кінәлі” деп, айтатын</w:t>
        <w:br/>
        <w:t>Әңгімеміз бен жанашырлық сөзімізді жасырмаймыз.</w:t>
        <w:br/>
        <w:t>Жан қинамай мал жок, сондықтан әрекетшіл</w:t>
        <w:br/>
        <w:t>болсандаршы деп қоямыз. Содан сөзіміз жалаң</w:t>
        <w:br/>
        <w:t>шықпау үшін осы ауылдың ішінен үлгі-өнеге етерлік</w:t>
        <w:br/>
        <w:t>мысал іздеймін. Аузыма Әділдің іс-әрекеті түседі.</w:t>
        <w:br/>
        <w:t>Біздің қатарластарымыздың бәрі соғыстың</w:t>
        <w:br/>
        <w:t>кесепатын көргендер ғой. Әліл Аманбаев та әкесінен</w:t>
        <w:br/>
        <w:t>екі-үш айлығында қалған. Қан майданғабір кеткеннен</w:t>
        <w:br/>
        <w:t>біржола келместей боп кетеді. Содан ол жетімдіктің</w:t>
        <w:br/>
        <w:t>ашы зарың тартып жүріп жетілді.</w:t>
        <w:br/>
        <w:t>Әкенің орнын да, шешенің орнын да жоқтатпай</w:t>
        <w:br/>
        <w:t>еңбек еткен аяулы анасы осыдан он шақты жыл бұрын</w:t>
        <w:br/>
        <w:t>көз жұмды. “Осыларды қатарынан қалдырмасам деп</w:t>
        <w:br/>
        <w:t>елім, арманыма жеттім-ау” деп кетті...</w:t>
        <w:br/>
        <w:t>Мен білетін, ел білетін Әділ ауыр енбекпен келе</w:t>
        <w:br/>
        <w:t>жатыр. Сол ісіне караймын да, көп елге үлгі стемін.</w:t>
        <w:br/>
        <w:t>Туысқаны жоқ, сүйеуі жоқ адам. Жалғыз ағасы баска</w:t>
        <w:br/>
        <w:t>жақта мұғалім еді, ол да қайтыс болды. Енді бір іні,</w:t>
        <w:br/>
        <w:t>бір қарындасы бар. Өзі кезінде майталман механизатор</w:t>
        <w:br/>
        <w:t>атанды. Еңбекті қай кезде де ел бағалайды ғой. Енбек</w:t>
      </w:r>
    </w:p>
    <w:p>
      <w:r>
        <w:t>239</w:t>
        <w:br/>
        <w:t>Ақша жоғалттын - аз жоғалттың, ар-ұят</w:t>
        <w:br/>
        <w:t>жоғалттың -- көп жогалттың, қайрат-жігер жоғалттынң</w:t>
        <w:br/>
        <w:t>- бәрін жоғалттын. Сондықтан сергі, серпіл,</w:t>
        <w:br/>
        <w:t>айналайын, -- деймін.</w:t>
        <w:br/>
        <w:t>Жұмыс істеймін деген кісіге мүмкіндік мол.</w:t>
        <w:br/>
        <w:t>Мысалы, ерте көктемде бір гектар жерге картоп</w:t>
        <w:br/>
        <w:t>отырғызса, күздесол жерлен он тонна картоп жинайды.</w:t>
        <w:br/>
        <w:t>Бұл тәп-тәуір дүние емес пе. Құрыды дегенде жетпіс-</w:t>
        <w:br/>
        <w:t>сексен мың теңгеге сатады. Егер қалаға апарса, одан да</w:t>
        <w:br/>
        <w:t>көп қаржы табады. Осыған ақыл керек пе?</w:t>
        <w:br/>
        <w:t>Қазақстанда жер жетеді. Алу керек. Ол әркімнің</w:t>
        <w:br/>
        <w:t>өзіне тиесілі жері ғой. Берген кезде алып, пайдалану</w:t>
        <w:br/>
        <w:t>керек. Енді өзі алмаса, біреу алып қояды. Егер солай</w:t>
        <w:br/>
        <w:t>болсыншы, әлгі азамат қалай ренжірекен...</w:t>
        <w:br/>
        <w:t>Бірак еллін бәрі бірдей жалқау, жатыпішер емес.</w:t>
        <w:br/>
        <w:t>Араларында “шіркін-ай, осындай болса ғой!”</w:t>
        <w:br/>
        <w:t>дейтіндей жастарда кезігеді.</w:t>
        <w:br/>
        <w:t>Кімеңбек етсе- сол көзге түседі.</w:t>
        <w:br/>
        <w:t>Жатқанға жан жуи ма? Сенде бірдеңе болса,</w:t>
        <w:br/>
        <w:t>келетіндер де көбейелі. Бәрі бірдей сұранып-тіленіп</w:t>
        <w:br/>
        <w:t>келмейді, осы қалай көтерілді екен, көрейікші,</w:t>
        <w:br/>
        <w:t>үйренейікші деп тімтініп келеді.</w:t>
        <w:br/>
        <w:t>Дегенмен, байқаймыз ғой: ауданымызда</w:t>
        <w:br/>
        <w:t>жастардын заманға бейімделуі байқалады. Әйтеуір</w:t>
        <w:br/>
        <w:t>тырбанып жүргендер аз емес. Соларға көз салып,</w:t>
        <w:br/>
        <w:t>көңіліміз демделеді...</w:t>
        <w:br/>
        <w:t>53</w:t>
        <w:br/>
        <w:t>Біздің бар саналы ғұмырымыз осында өтіп жатыр.</w:t>
        <w:br/>
        <w:t>Әкеміз де албан ағайындар арасында балалы-</w:t>
        <w:br/>
        <w:t>шағалы болды, бәрімізді жеткізді. Соңында: “Балам,</w:t>
        <w:br/>
        <w:t>бұл жерден көшпе, көшпе!.. Жер шарын жеті айлансаң</w:t>
        <w:br/>
        <w:t>да, мұндай жер жаннаттан еш жақтан таба алмайсың”</w:t>
        <w:br/>
        <w:t>-деп өсиет етіп кетті, жарықтық әкеміз.</w:t>
        <w:br/>
        <w:t>242</w:t>
        <w:br/>
        <w:t>мінезіне салып. -- Елден бөлектенуге болмайды. Ертен</w:t>
        <w:br/>
        <w:t>біреу болмаса біреу сөз етеді. Сөз келеді. Бәрінен</w:t>
        <w:br/>
        <w:t>бұрын, Аманкелді, сен күйесін...</w:t>
        <w:br/>
        <w:t>Бір жолы колхоз басқармасының төрағасы:</w:t>
        <w:br/>
        <w:t>-- Әй, Әбеке, құрылыс маманысың ғой, екеуімізге</w:t>
        <w:br/>
        <w:t>екі үй салып берсейші, - депті.</w:t>
        <w:br/>
        <w:t>-- Жарайды, салып берейін, -- депті Аманкелді екі</w:t>
        <w:br/>
        <w:t>сөзге келмей.</w:t>
      </w:r>
    </w:p>
    <w:p>
      <w:r>
        <w:t>Содан кейін әлгі кісі үйдін ірге тасы тұратын</w:t>
        <w:br/>
        <w:t>жерлі қаздырып тастапты. Осыны құлағы шалған</w:t>
        <w:br/>
        <w:t>әкеміз бір күні көзімен көруге арнайы барыпты.</w:t>
        <w:br/>
        <w:t>-- Әй, сен колхозға кеше ғана келдің. Келе салып</w:t>
        <w:br/>
        <w:t>үй салуға қандай қақың бар? Әлде үйін тарлық жасап</w:t>
        <w:br/>
        <w:t>отыр ма? Неге үй саласың? Екеуің алабөтен кімсіңдер?</w:t>
        <w:br/>
        <w:t>Мемлекеттің шашылып жатқан артық ақшасы жок.</w:t>
        <w:br/>
        <w:t>Осы колхозды колхоз қылған мен де отырмын.</w:t>
        <w:br/>
        <w:t>Шиеттей бала-шағаның бәрі сол үйден шыққан. Бұдан</w:t>
        <w:br/>
        <w:t>кейін де жетеді. Сондықтан ол да үй саламын дегенді</w:t>
        <w:br/>
        <w:t>қойсын!-- деп аузын аштырмай қойыпты.</w:t>
        <w:br/>
        <w:t>Енбегін сіңді ме, ал. Қақың жоқ па, жолама! Міне,</w:t>
        <w:br/>
        <w:t>біздің экейлер сондай көзқараспен ғұмыркешті.</w:t>
        <w:br/>
        <w:t>Колхозда жүргеннен кейін бірді-екілі қой сойып</w:t>
        <w:br/>
        <w:t>жедік. Бірақ енбекақыға жаздырып алып союшы едік.</w:t>
        <w:br/>
        <w:t>Енді кейбір шопандар малдарын қырғыз еліне аларып</w:t>
        <w:br/>
        <w:t>сатып жүрді. Соларға да жолатпай, “жо-жоқ, онда</w:t>
        <w:br/>
        <w:t>қатысың болмасын” деп тежеумен болды. Кейін</w:t>
        <w:br/>
        <w:t>шаруашылық тарағанда жігіттер еңбегіне қарай жүз-</w:t>
        <w:br/>
        <w:t>жүз елу қойдан алып жатты. Колхоз басқармасының</w:t>
        <w:br/>
        <w:t>төрағасы мені де шақырыпты. Өз еншісін алсын дегені</w:t>
        <w:br/>
        <w:t>ғой.</w:t>
        <w:br/>
        <w:t>- Ниетіңе рақмет. Әкемнен қалған отыз қойға</w:t>
        <w:br/>
        <w:t>береке берсін. Сол жарар, - дедім. Естін тұрғандар</w:t>
        <w:br/>
        <w:t>күлді.</w:t>
        <w:br/>
        <w:t>колхоздың агрономынын бақылауында. Егінді жинап</w:t>
        <w:br/>
        <w:t>алар алдында тағы да тапсырыс беретін өзі. Міне, осы</w:t>
        <w:br/>
        <w:t>кезде піскен астықты төкпей-шашпай дер кезінде</w:t>
        <w:br/>
        <w:t>жинап алу үшін МТС-тің басшыларына, әсіресе бас</w:t>
        <w:br/>
        <w:t>агрономына кіріптар болады. Жақсы техника берілуін,</w:t>
        <w:br/>
        <w:t>тәжірибелі комбайншы жіберуін жалынып өтінеді.</w:t>
        <w:br/>
        <w:t>Бәрібір екі жақты кіріптарлық, қойылатын талап өте</w:t>
        <w:br/>
        <w:t>күшті. Талап бар жерде талғам да болады. Ондай</w:t>
        <w:br/>
        <w:t>шаруашылықта жұмыс сапалы жүргізілетіні айтпаса</w:t>
        <w:br/>
        <w:t>датүсінікті емес пе.</w:t>
        <w:br/>
        <w:t>Тын көтеру дүрмегі алыс аймақ саналатын біздің</w:t>
        <w:br/>
        <w:t>жергеде жетті. Украинадан, Ресейден механизаторлар</w:t>
        <w:br/>
        <w:t>келді. Олар үшін жатақхана ұйымдастырды. Қыруар</w:t>
        <w:br/>
        <w:t>техника “ХТЗ”, “НАТИ” тракторлары алдырылды.</w:t>
        <w:br/>
        <w:t>Кейін “ДТ”-лар келе бастады.</w:t>
        <w:br/>
        <w:t>Мен жұмыс істегенде МТС бастығы Коскин, бас</w:t>
        <w:br/>
        <w:t>инженері Вдовенко болатын. Қысы-жазы цехтарының</w:t>
        <w:br/>
        <w:t>бәрі сақылдан жұмысістеп жатады. Тура завод сияқты,</w:t>
        <w:br/>
        <w:t>тракторларды бөлшектегенде, рамасынан басқасын</w:t>
        <w:br/>
        <w:t>жалаңаштап түгел шашып тастайды. Тіпті мынжыр</w:t>
        <w:br/>
        <w:t>табанының өзін бөлік-бөлік етіп қояды. Таңғы сағат</w:t>
        <w:br/>
        <w:t>сегізде гудок үнімен жұмысқа барған жүрттүскі гудок</w:t>
        <w:br/>
        <w:t>үні естілгенге дейін әлгі жерден кетпейді. Түскі үзіліс</w:t>
        <w:br/>
        <w:t>біткенде тағы да гудок ысқырады. Жұмыс көрігі қайта</w:t>
        <w:br/>
        <w:t>қызады. Кешке жұмыс уакыты біткенде тағы да гудок</w:t>
        <w:br/>
        <w:t>ысқырады. Сонда бос жүріс дегеннін не екенін</w:t>
        <w:br/>
        <w:t>көрмейсің. Көктемгі егіске, егін орағына қатты</w:t>
      </w:r>
    </w:p>
    <w:p>
      <w:r>
        <w:t>дайындалады. Әрбір дүйсенбіде аптаның</w:t>
        <w:br/>
        <w:t>қорытындысы шығарылып, жақсы істегендерге төрт-</w:t>
        <w:br/>
        <w:t>бес сомнан сыйақы береді. Бұл ол кезде едәуір ақша</w:t>
        <w:br/>
        <w:t>еді.</w:t>
        <w:br/>
        <w:t>Екі кісі бір трактордан жөндейміз. Оны арнайы</w:t>
        <w:br/>
        <w:t>кө кабылдайды. Ауыстырған бөлшектерді</w:t>
        <w:br/>
        <w:t>болды. Шаруашылық өміріндегі барша істерге белсене</w:t>
        <w:br/>
        <w:t>араласты.</w:t>
        <w:br/>
        <w:t>Бүгінде өзімізден бұрынғы аға ұрпақтың</w:t>
        <w:br/>
        <w:t>тағдырына қарап әртүрлі ойға кетемін. Апыр-ау, нс</w:t>
        <w:br/>
        <w:t>көрмеді деймін! Атқанды да, сатқанды да көрді...</w:t>
        <w:br/>
        <w:t>“Күніне тоқсан тоғыз бәле көрсең, сондада күдер үзбе</w:t>
        <w:br/>
        <w:t>бір Алладан” демекші, бақытты болашақтан күдер</w:t>
        <w:br/>
        <w:t>үзбей өтті. Міне, солардың бірі - біздің әкей. Кейін</w:t>
        <w:br/>
        <w:t>құрметті демалысқа шыққаннан кейін де астына атын</w:t>
        <w:br/>
        <w:t>мініп, артынан тазысын ертіп алқап-алқапты аралап</w:t>
        <w:br/>
        <w:t>жүретін. Көңілі көншімей үйге оралып, кемпіріне:</w:t>
        <w:br/>
        <w:t>-- Шіркін-ай, бір жеті өліп, қайтып тіріліп келіп</w:t>
        <w:br/>
        <w:t>осының не істеп жүргенін корсем! -дейді екен...</w:t>
        <w:br/>
        <w:t>Міне, көзқарас, қоғамшыл адамның қалаулы сөзі.</w:t>
        <w:br/>
        <w:t>Идеология ол кісілерді сондай жағдайға дейін</w:t>
        <w:br/>
        <w:t>жеткізді. Кешегі қуғын-сүргін, тәркілеу кезінде</w:t>
        <w:br/>
        <w:t>кеудеде жинақталған өкпені өшірді. Мүлде басқа</w:t>
        <w:br/>
        <w:t>пиғылдағы адамның бейнесін сомдап шығарды.</w:t>
        <w:br/>
        <w:t>Кей-кейде онаша отырып, осы біз сол кісілердің</w:t>
        <w:br/>
        <w:t>бойындағы отаншылдық қасиетті кемітіп алған</w:t>
        <w:br/>
        <w:t>жоқпыз ба деп ойға батамын...</w:t>
        <w:br/>
        <w:t>Әкей кейін, қартайған шағында да сол</w:t>
        <w:br/>
        <w:t>көзқарасынан танбады. Өзіміз өскен бәкене үйді</w:t>
        <w:br/>
        <w:t>кеңітсек қайтеді деген әңгімені Аманкелді әлденеге</w:t>
        <w:br/>
        <w:t>рет айтып: “Келімді-кетімді кісі болады. Өзіміз де</w:t>
        <w:br/>
        <w:t>бала-шағамызбен келгенде қай бөлмеге кірерімізді</w:t>
        <w:br/>
        <w:t>білмей қаламыз” леп жақауратса да, бәрібір көнбеді.</w:t>
        <w:br/>
        <w:t>- Сыймаймызың не, бәрің осы үйден өсіп</w:t>
        <w:br/>
        <w:t>шықтыңдар. Енді сыймай қапсыңдар. Қойыңдар</w:t>
        <w:br/>
        <w:t>ондайды, -- деп алған бетінен қайтпады қартымыз.</w:t>
        <w:br/>
        <w:t>- Ол сіз соққан үй ғой, біз де өз үйімізді соғайық</w:t>
        <w:br/>
        <w:t>та, -- деп мен де өз ойымды айта бастасам:</w:t>
        <w:br/>
        <w:t>-- Болмайды! - дейді бет қаратпайтын алуын</w:t>
        <w:br/>
        <w:t>229</w:t>
        <w:br/>
        <w:t>адам қысы-жазы енбек етуде. Бәрі шетінен кәсіпкер.</w:t>
        <w:br/>
        <w:t>Жалақы жақсы төленгеннен кейін бе, мамандары да</w:t>
        <w:br/>
        <w:t>әбден тұрақтанған...</w:t>
        <w:br/>
        <w:t>МТС-та жүргенде Лоззат деген ағамыз болатын.</w:t>
        <w:br/>
        <w:t>Радиатор жуушы еді. Қолына аллы ма, тура заводтан</w:t>
      </w:r>
    </w:p>
    <w:p>
      <w:r>
        <w:t>шықккандай етіп жалтыратып қоятын еді. Енді бастан</w:t>
        <w:br/>
        <w:t>өткерген жұмыс қой: моторды мотор жондеу цехына</w:t>
        <w:br/>
        <w:t>берсек, радиаторды Ләззат ағамызға тапсыратынбыз.</w:t>
        <w:br/>
        <w:t>Аккумуляторды өз мамандары жөндейді.</w:t>
        <w:br/>
        <w:t>Жылжытатын бөліктерін ғана өзіміз жөндейтін едік.</w:t>
        <w:br/>
        <w:t>Біз өз жұмысымызды біткенше, ана бөліктері де</w:t>
        <w:br/>
        <w:t>жөнделіп бітеді. Арғы жағында қалатыны құрастыру</w:t>
        <w:br/>
        <w:t>ғана. Әрине, әркімнің жауапкершілгі деген бар ғой.</w:t>
        <w:br/>
        <w:t>Қағаздары бойынша қол қойып, өткізіп, қабылдап</w:t>
        <w:br/>
        <w:t>аламыз. Егер бір жерінен әлдеқандай ақау шыға қалса,</w:t>
        <w:br/>
        <w:t>оны кім жөндессе, сол жауап береді. Дәл қазіргі кезде</w:t>
        <w:br/>
        <w:t>осы жүйе керек-ақ. Әйтпесе әркім өзініне бұрайды.</w:t>
        <w:br/>
        <w:t>Бір болтын қатты бұрайды, екіншісі босаңдау... Әрине,</w:t>
        <w:br/>
        <w:t>осыдан кейін техника техника боп жарыта ма?..</w:t>
        <w:br/>
        <w:t>Елде ақша жоқ. Техника құны удай. “Ауыл</w:t>
        <w:br/>
        <w:t>жылы” деп жатқанымызбен, ауылға қамқорлық</w:t>
        <w:br/>
        <w:t>қарын тойдырмай тұр. Несие беру тәсілі де ауырлау.</w:t>
        <w:br/>
        <w:t>Кепілге қоятын дүние болмаған соң, қаржыны</w:t>
        <w:br/>
        <w:t>қажетсінген кісілер ала алмай отыр. Оның үстіне</w:t>
        <w:br/>
        <w:t>таныс-тамырлық, ағайын-туысқа бүйрегі бұрушылық</w:t>
        <w:br/>
        <w:t>бірдене жасағысы келетін жұртқа кесір болуда... 4</w:t>
        <w:br/>
        <w:t>“Тозақты көрмеген -- жұмаққа мұрын шүйірер”</w:t>
        <w:br/>
        <w:t>демекші, бұл қашанға дейін созылар дейсің. Бірте-</w:t>
        <w:br/>
        <w:t>бірте қалпына келер. Бәріміз де түбі солай боларына</w:t>
        <w:br/>
        <w:t>сенімдіміз.</w:t>
        <w:br/>
        <w:t>237</w:t>
        <w:br/>
        <w:t>көздерімен көреді. Ол техника келесі жылға дейін</w:t>
        <w:br/>
        <w:t>бүзылмайды. Жөндеу талабы солай болу керек кой.</w:t>
        <w:br/>
        <w:t>Әлі күнге дейін есімде, 1958 жылдыңаяғында МТС</w:t>
        <w:br/>
        <w:t>тарайтын болып, бүкіл техниканы аудан</w:t>
        <w:br/>
        <w:t>шаруашылықтарына бөлді. Бұл колхоз-совхоздардағы</w:t>
        <w:br/>
        <w:t>күні кешеге дейін жинақталған қыруар техниканың</w:t>
        <w:br/>
        <w:t>басы болды.</w:t>
        <w:br/>
        <w:t>Кейде жігіттер “МТС іспетті бір кәсінорын құруға</w:t>
        <w:br/>
        <w:t>бола ма?” дейді. Неге болмасын? Үкімет те</w:t>
        <w:br/>
        <w:t>жасақтаймыз деп еді, әзірге мақтанып айтарлық</w:t>
        <w:br/>
        <w:t>нәтиже болмай түр. Ол үшін үлкен қаржы қажет. Сол</w:t>
        <w:br/>
        <w:t>қаржыға жана техникалар алу керек дейді. Егер ол</w:t>
        <w:br/>
        <w:t>жүзеге асса, өз-өзін ақтайтыны күмәнсіз. Әркімнің</w:t>
        <w:br/>
        <w:t>жиырма-отыз гектар жері бар. Алдын ала ақшасын</w:t>
        <w:br/>
        <w:t>төлейді, қажет кезінде сұраған комбайн, тракторын</w:t>
        <w:br/>
        <w:t>пайдаланады. Астығы себіледі, орылады, жері</w:t>
        <w:br/>
        <w:t>жыртылады. Бұның бәрі баяғыда бастан өткерген</w:t>
        <w:br/>
        <w:t>шаруа ғой. Тек қана соны бүгінгі талапқа сай жүзеге</w:t>
        <w:br/>
        <w:t>асырса болғаны.</w:t>
        <w:br/>
        <w:t>Бүгінгі жағдай басқа. “К-700” секілді алыптарды</w:t>
        <w:br/>
        <w:t>сатып алуға жағдай қажет. Комбайндар да жетілдір-</w:t>
        <w:br/>
        <w:t>ілген, сан түрі бар. Оларды жинақтап, қыс бойы</w:t>
        <w:br/>
        <w:t>Жөндеуден өткізсе, келер жылы кідіріс болмайды деп</w:t>
        <w:br/>
        <w:t>батыл айтар едім. Бәрі бір жерде жинақталып,</w:t>
        <w:br/>
        <w:t>жөнделетін болғандықтан, қажет бөлшектерді табу да</w:t>
        <w:br/>
        <w:t>қиынға соға қоймайды. )</w:t>
        <w:br/>
        <w:t>Бізге жыл сайын Алматыдан комбайндар келеді.</w:t>
      </w:r>
    </w:p>
    <w:p>
      <w:r>
        <w:t>Астық оруды “Тоғызбұлақ”, “Көлбастаудан”</w:t>
        <w:br/>
        <w:t>бастайды. Неге десең, біздің бидайымыз бұрынырақ</w:t>
        <w:br/>
        <w:t>піседі. Жер табиғатымыз бөлек. Өз техникамыз да</w:t>
        <w:br/>
        <w:t>араласады. Көпке созбай орып бітіреді де, сол сапын</w:t>
        <w:br/>
        <w:t>бұзбай Кегеннің басқа өніріне барады.</w:t>
        <w:br/>
        <w:t>“Ұзынбұлақты” жолай ора кетеді. Нарынқолды</w:t>
        <w:br/>
        <w:t>235</w:t>
        <w:br/>
        <w:t>- Жиырма жыл бөлімше меңгерушісі болдың,</w:t>
        <w:br/>
        <w:t>Сонда отыз қоймен ғана жүрдің бе?- дейді бірі.</w:t>
        <w:br/>
        <w:t>-- Бұйырғаны сол. Енді отыз қойым отыз қозы</w:t>
        <w:br/>
        <w:t>туады, сол ішкен-жегеніме жетеді,- дедім.</w:t>
        <w:br/>
        <w:t>Әкей кісінің ала жібін аттама деуші елі. Сол сөзін</w:t>
        <w:br/>
        <w:t>өмірлік бағдар етіп ұстанып қалдық. Барымен -</w:t>
        <w:br/>
        <w:t>берекс, сол бізге байлық. Одан артыққа ұмтылуға</w:t>
        <w:br/>
        <w:t>болмайды дедік әксміздің сөзін қайталап.</w:t>
        <w:br/>
        <w:t>Колхоз талан-тараж боп жатқанын көрген әкеміз:</w:t>
        <w:br/>
        <w:t>“Әй, сендердің ақырларын қалай болар екен? - деп</w:t>
        <w:br/>
        <w:t>қамықты. -- Осыны құру үшін, аяғынан тұрғызу үшін</w:t>
        <w:br/>
        <w:t>өмірімізді сарп етіп ек...”</w:t>
        <w:br/>
        <w:t>Шынында, бәрі сол кісілердің еңбегі ғой... Неге</w:t>
        <w:br/>
        <w:t>қиналмасын? Бүтін нәрсені бүлдіріп жатса, ол дүнис</w:t>
        <w:br/>
        <w:t>өздерінің табан ақы, мандай терлерімен жинақталған</w:t>
        <w:br/>
        <w:t>нәрсе болса, әрине, сөйтеді...</w:t>
        <w:br/>
        <w:t>Әнебір жылы “Сөгетіге” құдалыққа бардым.</w:t>
        <w:br/>
        <w:t>Сонда тұратын Сағыныш Есбергенов ауылдағы ғана</w:t>
        <w:br/>
        <w:t>емес, облыстағы құрметті қарттардың бірі.</w:t>
        <w:br/>
        <w:t>Қажылыққа барған, сөзі де, өзі де зиялы кісі. Совхоз</w:t>
        <w:br/>
        <w:t>құрыла бастағаннан сонда жүрген</w:t>
        <w:br/>
        <w:t>ұйымдастырушыларының бірі. Шаруашылықты өте</w:t>
        <w:br/>
        <w:t>жақсы біледі. Сол ауылды ауыл қылған, “Сөгеті ”</w:t>
        <w:br/>
        <w:t>совхозының алғашқы қазығын қаққан азамат дейді</w:t>
        <w:br/>
        <w:t>ел-жұрты. Үлкен астың үстінде сол ағамыз жүректегі</w:t>
        <w:br/>
        <w:t>сөзін ақтарды. )</w:t>
        <w:br/>
        <w:t>-- Мен бүгінгі қоғам құрылысына қарсы емсспін.</w:t>
        <w:br/>
        <w:t>Бәрін түсінемін. Бүгінгі ауыртпалықты да жан-</w:t>
        <w:br/>
        <w:t>тәніммен сезініп отырмын. Бірақ, мен адаммын ғой.</w:t>
        <w:br/>
        <w:t>Осы жерге киіз үйді тіктіріп, әр үйдің іргесі қалай</w:t>
        <w:br/>
        <w:t>тұрғызылғанын өз көзіммен көріп едім. Өзім құрған</w:t>
        <w:br/>
        <w:t>дүниені қиратып, талқандап жатқанда қалай</w:t>
        <w:br/>
        <w:t>шыдайын?.. Әттен, қолымнан ештеңе келмейді... Енді</w:t>
        <w:br/>
        <w:t>231</w:t>
        <w:br/>
        <w:t>Ендеше, не тұрыс. Нүсіпбек Әшімбаев бастаған</w:t>
        <w:br/>
        <w:t>ақсақады алға салып, бұрын аудандық партия</w:t>
        <w:br/>
        <w:t>комитстін басқарған, аудандық атқару комитетіне</w:t>
        <w:br/>
        <w:t>жетекшілік сткен, шаруашылық басқарған жетпіс-</w:t>
        <w:br/>
        <w:t>сексен кісіні үлкен тізім бойынша қарсы алдық. Кілең</w:t>
        <w:br/>
        <w:t>ығай мен сығайлар. Арасында облыс басқарған,</w:t>
        <w:br/>
        <w:t>министр болған Әріпбай Алыбаев та бар. Қазтай аға</w:t>
      </w:r>
    </w:p>
    <w:p>
      <w:r>
        <w:t>да жүр. Бәрін рет-ретімен жайғастырып болған соң,</w:t>
        <w:br/>
        <w:t>сөз бастағалы түредім, бір кісі: “Айналайын, кіре беріс</w:t>
        <w:br/>
        <w:t>маңдайшаға “Облатком” деп жазып қойыпсындар”</w:t>
        <w:br/>
        <w:t>деп келе жатыреді, ақсақалдардың арасынан өткеннен</w:t>
        <w:br/>
        <w:t>хабардар біреуі: “Арғындар көшіп келгенде</w:t>
        <w:br/>
        <w:t>“Облатком” деген колхоз құрған. Мына алдымыздағы</w:t>
        <w:br/>
        <w:t>тұрған азамат солардың бір ұрпағы ғой” - деп жауап</w:t>
        <w:br/>
        <w:t>берді. Қазтай аға сол колхозда бухгалтер боп қызмет</w:t>
        <w:br/>
        <w:t>істеген, оны жақсы біледі. Аудан тарихына қатысты</w:t>
        <w:br/>
        <w:t>той болғаннан кейін, бүгінгі ұрпақ біле бермейтін</w:t>
        <w:br/>
        <w:t>атауды еске түсірейік дегенбіз.</w:t>
        <w:br/>
        <w:t>- Құрметті қариялар, -- деп бастадым сөзімді. --</w:t>
        <w:br/>
        <w:t>Бұл той сіздердің тойларыңыз. Ауданды аудан еткен</w:t>
        <w:br/>
        <w:t>сіздер. Сондықтан бүгінгі қуаныштарыңыз құтты</w:t>
        <w:br/>
        <w:t>болсын!</w:t>
        <w:br/>
        <w:t>Біз бұрын көрмеген мына жігіт қайдан келді</w:t>
        <w:br/>
        <w:t>демеңіздер. Бұл арғыңдардың ішінде бұлан үлкені жоқ.</w:t>
        <w:br/>
        <w:t>падепте қалмаңыздар. Сол үшін сіздерге бір әңгімені</w:t>
        <w:br/>
        <w:t>айтып берейін.</w:t>
        <w:br/>
        <w:t>Баяғыда қазақтың үш биі бір билікке таласыпты.</w:t>
        <w:br/>
        <w:t>Олардың кім екенін жаксы білесіздер. Өйткені олар</w:t>
        <w:br/>
        <w:t>қазақтың ең әйгілі билері: Төле би, қаз дауысты</w:t>
        <w:br/>
        <w:t>Қазыбек би, Әйтеке би. Сонда Төле би: “Бұл билікті</w:t>
        <w:br/>
        <w:t>мен айтам” --депті. Сол кезде Әйтеке би мына жақтан:</w:t>
        <w:br/>
        <w:t>Ол кісі атпаса, мен айтамын!” деген көрінеді. “Жоқ,</w:t>
        <w:br/>
        <w:t>Әйтеке, сең де айтпайсың”, -- дей берсе, Төле би</w:t>
        <w:br/>
        <w:t>244</w:t>
        <w:br/>
        <w:t>экономикасын, мәдениетін өркендетуге олар да үлес</w:t>
        <w:br/>
        <w:t>қосты емес пе? Оны нсге ұмыт қалдырдық? Міне,</w:t>
        <w:br/>
        <w:t>осылай десем, мәселенің байыбына бармайтын</w:t>
        <w:br/>
        <w:t>әлдекімдер: “Қойшы, соны! Біз орыстардан не</w:t>
        <w:br/>
        <w:t>көрмедік?” -- дейді. Бұлай деп кесіп-пішіп ой айту</w:t>
        <w:br/>
        <w:t>ағаттық болады. Ой тезіне салайықшы, орыстар бізден</w:t>
        <w:br/>
        <w:t>аз көрді ме? Олар да қырылды, олар да көп нәрсені</w:t>
        <w:br/>
        <w:t>жоғалтты. Ен соңында қайтсек жағдаймыз дұрысырақ</w:t>
        <w:br/>
        <w:t>болады, тілімізді сақтап қаламыз деп жан-жаққа кетті.</w:t>
        <w:br/>
        <w:t>Ауданның жетпіс жылдық тарихында орыстардың</w:t>
        <w:br/>
        <w:t>еңбегі аҙемес. Бірақ бұл жағы әлгі кітапта айтылмаған.</w:t>
        <w:br/>
        <w:t>Есесіне кейінгі шыққан кәсіпкерлер туралы көп</w:t>
        <w:br/>
        <w:t>жазылыпты. Бұл толыққанды тарих бола ма?..</w:t>
        <w:br/>
        <w:t>Тарих мәселені тұтас қамтығанда, сштенені ұмыт</w:t>
        <w:br/>
        <w:t>калдырмағанда ғана тарих. Ала-құла, біржақты тарих</w:t>
        <w:br/>
        <w:t>ұрпақты баскаша ойда қалдырады. Аудандық оқу</w:t>
        <w:br/>
        <w:t>бөлімінін бастығы, милиция бастығы, бас дәрігер және</w:t>
        <w:br/>
        <w:t>басқаларын да жазу керск шығар. Бірак, олар негізгі</w:t>
        <w:br/>
        <w:t>әңгімеге, ақиқатқа нұқсан келтірмейтіндей қисында</w:t>
        <w:br/>
        <w:t>берілуікерек.</w:t>
        <w:br/>
        <w:t>Сөзді сөз көсейді, ойды ой козғайды. Бірде</w:t>
        <w:br/>
        <w:t>ауылдың әкімі үйдің жанынан өтіп, мектепке қарай</w:t>
        <w:br/>
        <w:t>бастайтын, тіпті одан ары карай жалғасатын М. ұкағали</w:t>
        <w:br/>
        <w:t>Мақатаев көшесін әкеңіздің атына берсск қайтеді</w:t>
        <w:br/>
        <w:t>дейді.</w:t>
      </w:r>
    </w:p>
    <w:p>
      <w:r>
        <w:t>- Ей, сен не деп тұрсың? Менің әкем кім,</w:t>
        <w:br/>
        <w:t>Мұқағали кім? Әкем жақсы кісі болған шығар. Бірақ</w:t>
        <w:br/>
        <w:t>ол мыңның, миллионның бірі, қарапайым енбек адамы</w:t>
        <w:br/>
        <w:t>ғана... Ал, Мұқағали қазақтың акиық ақыны емес пе?</w:t>
        <w:br/>
        <w:t>Ол қайталанбайтын биік тұлға ғой! Ертең ел-жұрт</w:t>
        <w:br/>
        <w:t>мені күлкі етсін деп отырсың ба? Әлде шын ойың осы</w:t>
        <w:br/>
        <w:t>ма? Егер шын ойың осы болса, бұл - үлкен қателік.</w:t>
        <w:br/>
        <w:t>Мұндай қиқым ойдан ендігәрі аулақ бол! - дедім.</w:t>
        <w:br/>
        <w:t>247</w:t>
        <w:br/>
        <w:t>ұсынып жатыр. Бұл да аудан тойы алдында жақсы</w:t>
        <w:br/>
        <w:t>нышан болды. Онда біздің тағдырымызға да қатысты</w:t>
        <w:br/>
        <w:t>әңгімелер қамтылады. Сонау 1932 жылы әкелеріміз</w:t>
        <w:br/>
        <w:t>арқадан осы жаққа қарай ауып келіп, орналасқан екен.</w:t>
        <w:br/>
        <w:t>Жер таптық, ел таптық, ағайын-туыс таптық. Құда-</w:t>
        <w:br/>
        <w:t>жекжат болып, бөлінбейтін керемет жағдайға жеттік.</w:t>
        <w:br/>
        <w:t>Біздің ағаларымыз асы ауылдың мәденисті мен өнерін</w:t>
        <w:br/>
        <w:t>өркендетуге әжептәуір үлес косқан. Сол</w:t>
        <w:br/>
        <w:t>ағаларымыздың бірі Мақашев Рақымжан, -- деп</w:t>
        <w:br/>
        <w:t>бастап, біраз кісілердің аты-жөндерін атап едім, Рауан</w:t>
        <w:br/>
        <w:t>Әріпов ағамыз орнынан тұрды да:</w:t>
        <w:br/>
        <w:t>-- Мұқаев Шайхан туысқаныңыз ба еді? -- деді.</w:t>
        <w:br/>
        <w:t>-- Немере әкем боп келеді.</w:t>
        <w:br/>
        <w:t>-- Ендеше, мен сол кісіден сабақ алып едім.</w:t>
        <w:br/>
        <w:t>Нарынқолдық қаншама азаматтарға білім берді. Ой-</w:t>
        <w:br/>
        <w:t>Й, бір керемет адам еді ғой! -- деп аяулы ұстазын</w:t>
        <w:br/>
        <w:t>тебірене еске алды.</w:t>
        <w:br/>
        <w:t>-- Міне, сол кісілердін ұрпағы, --деп Мәжит әкеме</w:t>
        <w:br/>
        <w:t>сөз бердім.</w:t>
        <w:br/>
        <w:t>«Ердің екі езуі қазына” делі халқымыз өте дұрыс</w:t>
        <w:br/>
        <w:t>айтқан. Сол дастарханда не айтылмады дейсің! Барша</w:t>
        <w:br/>
        <w:t>ел бір желпініп қалды.</w:t>
        <w:br/>
        <w:t>Той дегеннің де тәлім-тәрбиелік мәні зор.</w:t>
        <w:br/>
        <w:t>Мәселен, аудан тойына қатысты қозғасам, өткен-</w:t>
        <w:br/>
        <w:t>кеткенге ой жүгіртіп, аудан жастарының зердесін</w:t>
        <w:br/>
        <w:t>байыттық. Өзімізге ой салатын, бұдан кейін сскеретін</w:t>
        <w:br/>
        <w:t>жайлар қылан берді. Осы ретте өз басым аудан өмір-</w:t>
        <w:br/>
        <w:t>індегі орыс ағайындардың рөлін баса айтар едім.</w:t>
        <w:br/>
        <w:t>Мысалы, Жалаңаш аудан орталығы кезінде онда</w:t>
        <w:br/>
        <w:t>негізінен орыстар тұрды. МТС түгелімен орыстар</w:t>
        <w:br/>
        <w:t>десек, артық айтқандық бола қоймас. Бастығы да, бас</w:t>
        <w:br/>
        <w:t>мамандары да, техника жүргізетін қарапайымдары да</w:t>
        <w:br/>
        <w:t>орыс ұлтының өкілдері еді. Демек, ауданның</w:t>
        <w:br/>
        <w:t>46</w:t>
        <w:br/>
        <w:t>жасады. Дәнекерлегіш аппарат сатып алды. Менде</w:t>
        <w:br/>
        <w:t>ондай аппарат жоқ, болғанда да бәрібір онымен жұмыс</w:t>
        <w:br/>
        <w:t>істеу қолымнан келмейді. Шақырамын, жетіп келеді.</w:t>
        <w:br/>
        <w:t>Шаршы метрі пәлен теңге дейді. Мақұл, беремін</w:t>
        <w:br/>
        <w:t>дейсін. Енді енбекті жеуге болмайды. Өте дұрыс сұрап</w:t>
      </w:r>
    </w:p>
    <w:p>
      <w:r>
        <w:t>отыр. Бүгінгі уақыттың ырғағы осыган келді ғой. Олар</w:t>
        <w:br/>
        <w:t>неге сөйтпейді?</w:t>
        <w:br/>
        <w:t>-- Көкелерім, бізге жұмысқа шықсандаршы.</w:t>
        <w:br/>
        <w:t>Шартқа отырайық, жұмыстарыңа қарай еңбек</w:t>
        <w:br/>
        <w:t>ақыларынңды беремін, -- десем:</w:t>
        <w:br/>
        <w:t>-- Бүгін бір шаруаларым бар еді,- дейді бірі.</w:t>
        <w:br/>
        <w:t>-- Аға, қазір жағдайым келмейді, -- дейді екіншісі.</w:t>
        <w:br/>
        <w:t>Қызық. Қызық болатын -- жұмыс істемейтіндері.</w:t>
        <w:br/>
        <w:t>Бұрын кеңестік заманда жұмыстан қашқанды</w:t>
        <w:br/>
        <w:t>жазалайтын әділ заң бар еді. Онла да кейбір қулар,</w:t>
        <w:br/>
        <w:t>“өй, қойшы, жалақысы төмен... анау-ақ, мынау-ақ”</w:t>
        <w:br/>
        <w:t>деп сырғақтатып кететін. Енді бірі тиіп-қашып жұмыс</w:t>
        <w:br/>
        <w:t>істейтін. Ағайын арасы: біреудің нағашысы, біреудің</w:t>
        <w:br/>
        <w:t>бөлесі - әйтеуір қарғатамырлы қазақ болғаннан кейін</w:t>
        <w:br/>
        <w:t>соны малданып елең-селең жүретін. Бүгін заман</w:t>
        <w:br/>
        <w:t>өзгерген. Жан бағу үшін жұмыс істеу керек дейді. Не</w:t>
        <w:br/>
        <w:t>қораң толы қой, алдың толы үйірлі жылқы, табын-</w:t>
        <w:br/>
        <w:t>табын сиырың болуға тиіс. Ол жоқ екен, ендеше</w:t>
        <w:br/>
        <w:t>жұмыс істе. Ел қатарлы тірлік ет. Аулана мал бітсін,</w:t>
        <w:br/>
        <w:t>тұрмысың түзслсін. Әрбсерден кейіп қатардан қалмай</w:t>
        <w:br/>
        <w:t>тойға бару үшін де әркімге тіршілік керек емес пе!</w:t>
        <w:br/>
        <w:t>Қазақ тойсыз жүре алмайды. Содан айырмасын.</w:t>
        <w:br/>
        <w:t>Бір күні сен де той жасайсың. Шақырған кісілерің</w:t>
        <w:br/>
        <w:t>бірдеңе әкелу үшін әуелі өзің беруің керек қой...</w:t>
        <w:br/>
        <w:t>Қазір өзіңде жоқ па, саған өлдім дссең де ешкім</w:t>
        <w:br/>
        <w:t>бірденесін бөліп бермейді. Беру үшін дс сенде оны</w:t>
        <w:br/>
        <w:t>қайтаратын күй болуы керек. Демек, жұмыс істе.</w:t>
        <w:br/>
        <w:t>Басқадай жол жоқ!..</w:t>
        <w:br/>
        <w:t>Ә.Ермегияев-16 241</w:t>
        <w:br/>
        <w:t>52</w:t>
        <w:br/>
        <w:t>Нарық талабы қатал ғана емес, әділ де екенін</w:t>
        <w:br/>
        <w:t>күнделікті өмірден көріп жүрміз. Табысың кәп Пе,</w:t>
        <w:br/>
        <w:t>ешкім саған көп таптың демейді. Қайта құптайды.</w:t>
        <w:br/>
        <w:t>Кержалкаусың ба, ешкім саған әкеліп бермейді. Аш</w:t>
        <w:br/>
        <w:t>боласың, жалаңаш жүресің. Бала-шағаң қатарынан</w:t>
        <w:br/>
        <w:t>кем болады. Бір жақсысы, заманнын реңін көріп,</w:t>
        <w:br/>
        <w:t>беталысын ұғынған ел бейімделе бастады.</w:t>
        <w:br/>
        <w:t>Бұрын айлап жинайтын шаруашылықтың шөбін</w:t>
        <w:br/>
        <w:t>қазір жеке меншік қол шалғымен он бес күнде-ақ</w:t>
        <w:br/>
        <w:t>шауып алады. Бұрын тракторға, машинаға караған</w:t>
        <w:br/>
        <w:t>халықтың еңбекке құлшынысы зор. Арбамен-ақ</w:t>
        <w:br/>
        <w:t>тасиды. Күндіз-түні бір тынбайды. Үйінің жанына</w:t>
        <w:br/>
        <w:t>мая-мая шөп жинайды. Неге? Өйткені, ол өзінікі.</w:t>
        <w:br/>
        <w:t>“Өзімдікі дегенде өгіз қара күшім бар” демекші, өзі</w:t>
        <w:br/>
        <w:t>үшін, өзінің бала-шағасы үшін неге барын салмасқа?</w:t>
        <w:br/>
        <w:t>Бұрын науқан кезінде шаруашылықтың ішөбін</w:t>
        <w:br/>
        <w:t>жинауға пәлен тонна жағар май жұмсап, қисапсыз</w:t>
        <w:br/>
        <w:t>қаржы шашып, техника шығарып ала жаздай тыным</w:t>
        <w:br/>
        <w:t>көрмеуші едік. Әр тракторшыға, маяшыға деп</w:t>
        <w:br/>
        <w:t>бөлінетін қаржыда есеп жоқ... Не керек, үлкен дүрмек</w:t>
      </w:r>
    </w:p>
    <w:p>
      <w:r>
        <w:t>қара күзге дейін бір басылмайтын. Қаншама айқай</w:t>
        <w:br/>
        <w:t>естисің. Жұмыс неге жүрмей жатыр? Техникаң неге</w:t>
        <w:br/>
        <w:t>сына береді2.. Кеше қанша жердің шөбі шабылды?</w:t>
        <w:br/>
        <w:t>Жиналған пішенді кім ұрлады?.. Қысқасы, айқай-шу</w:t>
        <w:br/>
        <w:t>жетеді. Бір-бірінің жүйкесіне тиген ел...</w:t>
        <w:br/>
        <w:t>Қазір айға жетер-жетпес уақытта жұрт төңіректі</w:t>
        <w:br/>
        <w:t>тып-типыл етіп, шөп шабу науқанын бітіреді. Орған</w:t>
        <w:br/>
        <w:t>жерде, жүрген жолда көлденең шөп қалмайды. Әркім</w:t>
        <w:br/>
        <w:t>өзімен-өзі. Оларға шөпке шық деп жатқан кісіжоқ. Бұл</w:t>
        <w:br/>
        <w:t>несонда? Әрине, жақсылык. Әркім өз күнін өзі көруге</w:t>
        <w:br/>
        <w:t>бет бұрса, жақсылықтың нышаны емей немене?</w:t>
        <w:br/>
        <w:t>- Шіркін-ай, қандай тамаша! Бұрын осылай</w:t>
        <w:br/>
        <w:t>238</w:t>
        <w:br/>
        <w:t>Біз де хал-қадерімізше енбек еттік. Жалаңаштық</w:t>
        <w:br/>
        <w:t>боп кеттік. Сондыктап ауданның құрылғанына жетпіс</w:t>
        <w:br/>
        <w:t>жыл толуына байланысты бізге де соз айтып, қандай</w:t>
        <w:br/>
        <w:t>көмектерің болады депті оны үйымдастырушылар.</w:t>
        <w:br/>
        <w:t>Кіндік қанымыз тамған топырақта той боп жатса, біз</w:t>
        <w:br/>
        <w:t>де бір перзенті емеспіз бе, ықылас білдіргендеріне риза</w:t>
        <w:br/>
        <w:t>боп қалдық. Аманкелді ле мұндайда қанаттанып</w:t>
        <w:br/>
        <w:t>кететін дағдысымен Алматыдан телефон шалды.</w:t>
        <w:br/>
        <w:t>“Өзіміз киіз үй тіксек қайтеді?” дейді. Айтып отырған</w:t>
        <w:br/>
        <w:t>үйі өздерінен. Оны бұрын да бірнеіне рет көргемін.</w:t>
        <w:br/>
        <w:t>Пліне 70-80 кісі емін-еркін сияды.</w:t>
        <w:br/>
        <w:t>“Алматықұрылыстың” меншікті үйі. Оны алам</w:t>
        <w:br/>
        <w:t>көтеріп құра алмайды. Көтеріп тұрғызу үшін арнайы</w:t>
        <w:br/>
        <w:t>техника керек. Ертен той болады деген күні соны алып</w:t>
        <w:br/>
        <w:t>келіп, Ксгеннің арғы жағындағы жалпақ жазыққа</w:t>
        <w:br/>
        <w:t>тіктік. Бізбен жарысып барлық ауыл әкімдері үйлерін</w:t>
        <w:br/>
        <w:t>қатарластырып тігіп жатыр. Міне, солардың арасынан</w:t>
        <w:br/>
        <w:t>біздің үй тура таудай боп бой көтерді. Астына орман</w:t>
        <w:br/>
        <w:t>шаруашылығы мекемесінің кісілері биіктетіп төсеніш</w:t>
        <w:br/>
        <w:t>орнатқан. Қай кездегідей Аманкелдінің мұршасы жоқ,</w:t>
        <w:br/>
        <w:t>шетелге кетіп бара жатып: “Мына машинаның кілтін</w:t>
        <w:br/>
        <w:t>той үстінде аудан басшыларына өзін табыстарсын.</w:t>
        <w:br/>
        <w:t>Осыған разы болсын”, - деді.</w:t>
        <w:br/>
        <w:t>Үй тігілді. Түні бойы киіз үйлер калашығы бой</w:t>
        <w:br/>
        <w:t>көтерген жерде электр шамы жарқырады да түрды.</w:t>
        <w:br/>
        <w:t>Таңымыз ерте атты. Музыка ойнап тұр. Әр жақтан</w:t>
        <w:br/>
        <w:t>топ-топ боп жиналған халықтың көніл-күйі көтерінкі.</w:t>
        <w:br/>
        <w:t>Бір кезде жаныма аудан әкімі Бағжан Сабаншиев</w:t>
        <w:br/>
        <w:t>келіп: “Заманбек Нұрқаділовкс мына еңселі үйге</w:t>
        <w:br/>
        <w:t>кіріңіз деп едім, көнбеді. Ол үйде ауылдын</w:t>
        <w:br/>
        <w:t>ақсақалдары отырсын. Мен ана қатардағы киіз</w:t>
        <w:br/>
        <w:t>үйлердің бірінен ләм татармын. Көп болмаймын.</w:t>
        <w:br/>
        <w:t>Ашып бергеннен кейін кстемін” деді.</w:t>
        <w:br/>
        <w:t>243</w:t>
        <w:br/>
        <w:t>Қызыл Ту орденін алды. Менің карамағымда болды.</w:t>
        <w:br/>
        <w:t>Бүгінде тұрмысы сондай жақсы. Тракторы да, басқа</w:t>
        <w:br/>
        <w:t>техникасы да жоқ. Жастайынан жұмысқа жегіліп,</w:t>
        <w:br/>
        <w:t>әбден пысқан, әрекетшіл емес пс, бірсуден ескі рама</w:t>
      </w:r>
    </w:p>
    <w:p>
      <w:r>
        <w:t>алып, енді бірсуден тағы бірдеңесін тауып ат тырма</w:t>
        <w:br/>
        <w:t>жасап алды. Ауласында он шақты жылқысы,</w:t>
        <w:br/>
        <w:t>сиырлары, біршама қойы бар. Қазір де жұмыстан</w:t>
        <w:br/>
        <w:t>қалмаған. Қажу, кашу дегенді білмейді.</w:t>
        <w:br/>
        <w:t>-- Ана Әділ агаларыңнан қалай жұмыс істеу</w:t>
        <w:br/>
        <w:t>керектігін үйренсеңлерші, - деймін жастарға.</w:t>
        <w:br/>
        <w:t>Жарайды, менің жайым бөлек. Аманкелді бар,</w:t>
        <w:br/>
        <w:t>қарайласатын басқа балаларым бар. Ал, Әлілге кім</w:t>
        <w:br/>
        <w:t>әкеліп беріп жатыр? Өзінің адал еңбегінен басқа</w:t>
        <w:br/>
        <w:t>ешкімі жоқ. Картоп егеді, жаз бойы басы-қасында</w:t>
        <w:br/>
        <w:t>жүреді. Алған өнімінің көп бөлігін сатады. Асыраған</w:t>
        <w:br/>
        <w:t>малынан да артығын базарға шығарады. Әйтеуір</w:t>
        <w:br/>
        <w:t>әрекеттеніп жатады. Тыным көрмейді. Сендер секілді</w:t>
        <w:br/>
        <w:t>қылшылдаған жас емес, алпыстың ен ортасында.</w:t>
        <w:br/>
        <w:t>Сонда да шаршадым деген сөзін естімедік.</w:t>
        <w:br/>
        <w:t>Жер-ана еңбекті жемейді! Еңкейіп бірдеңе скин,</w:t>
        <w:br/>
        <w:t>сол еккеніңді әлденеше ссс жинамасаң маған кел.</w:t>
        <w:br/>
        <w:t>Баяғы қоғам құрдымға кетті. Неістесен де өзің үшін</w:t>
        <w:br/>
        <w:t>істейсің. Мыңбаевтың “бес рет менікі” дейтін</w:t>
        <w:br/>
        <w:t>кағидасын еске алатын кез келді. Енді бәрі менікі деу</w:t>
        <w:br/>
        <w:t>керек. Тек қана менікі!</w:t>
        <w:br/>
        <w:t>Расында, жеке басқа жұмыс істеуге болады ғой.</w:t>
        <w:br/>
        <w:t>Ақша тап, тұрмысыңды түзс, бала-шағана жағдай</w:t>
        <w:br/>
        <w:t>жаса. Бұл ешкімнің ақылын керек етпейтін</w:t>
        <w:br/>
        <w:t>қажеттіліктер емес пе десең, сөзінді жүрс тындайды.</w:t>
        <w:br/>
        <w:t>Бірдеңе тапса, құлқыны үшін жұмсайды. Іс десе</w:t>
        <w:br/>
        <w:t>сылтауы көп, іш десе тоқтауы жоқтың кері...</w:t>
        <w:br/>
        <w:t>Осы ауылда Бақберген Әлібеков деген жігіт бар.</w:t>
        <w:br/>
        <w:t>Кішкентай цех ашты. Оның бәріне рұқсат алып, занды</w:t>
        <w:br/>
        <w:t>240</w:t>
        <w:br/>
        <w:t>бітіреді. Жеке-жеке орамыз, өзіміз-ақ атқарамыз леу</w:t>
        <w:br/>
        <w:t>бекершілік. Өйткені тозығы жеткен комбайндардың</w:t>
        <w:br/>
        <w:t>бірі жүрсе, бірі тұрады. Сынады, тоқтайды. Біресе</w:t>
        <w:br/>
        <w:t>майы бітіп калады... Ал,енді “ТТервомайкадан” келетін</w:t>
        <w:br/>
        <w:t>комбайндар керсмет. Баяғы МТС-тің тәжірибе,</w:t>
        <w:br/>
        <w:t>тәртібін ұстап қалған. Қыс бойы сапалы</w:t>
        <w:br/>
        <w:t>жөнделгенліктен жұмысында кідіріс болмайды, әр</w:t>
        <w:br/>
        <w:t>науқан сайын қыруар қаржы тауып кетіп жүр.</w:t>
        <w:br/>
        <w:t>Қарашанын аяғында Кеген, Нарынколдың егінін</w:t>
        <w:br/>
        <w:t>бітіріп, қаздай тізіліп кетіп бара жатады. Басшысы</w:t>
        <w:br/>
        <w:t>Бидайбеков Токтар деген жерлесіміз. Міне, ауланда</w:t>
        <w:br/>
        <w:t>дәл сондай типті кәсіпорын болса, шағын комбайн мен</w:t>
        <w:br/>
        <w:t>“К-700”-дің нс керегі бар? Өйткені оны ұстау үшін</w:t>
        <w:br/>
        <w:t>қыруар ақша шығаруға тура келеді. Мысалы, біз бір</w:t>
        <w:br/>
        <w:t>комбайнды жондеуге бір мың доллар жұмсаймыз. Дәл</w:t>
        <w:br/>
        <w:t>сондай акша “К-700”-те жұмсалады. Менде бар-жоғы</w:t>
        <w:br/>
        <w:t>жүз гектар жер болса, әлгіндей шығындар еңбегімді</w:t>
        <w:br/>
        <w:t>ақтай ма? Маған одан гөрі әлгіндей техникасы</w:t>
        <w:br/>
        <w:t>сақадай-сай ұйымға ақша төлеп, жұмыс істеткен</w:t>
        <w:br/>
        <w:t>әлдеқайда тиімді боп шығады. Сонда егістігім</w:t>
        <w:br/>
        <w:t>жыртулы, астығым себулі, піссе -- орулы. Бұның бәрін</w:t>
        <w:br/>
        <w:t>қазір арнайы кәсіптенген мскеме өз техникасымен</w:t>
        <w:br/>
        <w:t>келіп, тап-тұйнақтай етіп тындырып беріп жүр. Біз</w:t>
        <w:br/>
        <w:t>талап етеміз, олар барлық ісімізді сапалы етіп атқарады.</w:t>
      </w:r>
    </w:p>
    <w:p>
      <w:r>
        <w:t>Қазір бұрынғыдай іріленген шаруяшылықтар</w:t>
        <w:br/>
        <w:t>жоқтың қасы. Бәрі қожалықтарға бөлініп кеткен.</w:t>
        <w:br/>
        <w:t>Азын-аулақ жөндеу жұмыстарынын өзін жасай</w:t>
        <w:br/>
        <w:t>алмайды. Ал енді әлгі мен айтқан Тоқтардың</w:t>
        <w:br/>
        <w:t>техникасы жинақталған жерде бәрі бар. Цехтары,</w:t>
        <w:br/>
        <w:t>шеберханалары күндіз-түні бір тынбайды.</w:t>
        <w:br/>
        <w:t>Дәнекерлеушілері, тоқарьлары қажетті бөлшекті</w:t>
        <w:br/>
        <w:t>жасайды, сынғанын дәнекерлейді. Мотор цехында</w:t>
        <w:br/>
        <w:t>кәнігі мамандар да көп. Қысқасы, сол жерде жүздеген</w:t>
        <w:br/>
        <w:t>236</w:t>
        <w:br/>
        <w:t>Менің әкемс көшенің керегі жоқ. Ол кісітаза, адал</w:t>
        <w:br/>
        <w:t>енбек істеді. Еңбегін тегін істеген жоқ, азды-көпті</w:t>
        <w:br/>
        <w:t>енбекақысын алды. Бізді бақты, қатарымыздан ксм</w:t>
        <w:br/>
        <w:t>қалмай оқытты. Әкелік парызын абыроймен өтеді. Ол</w:t>
        <w:br/>
        <w:t>кісіге ризамыз. Халқының алдында жүзі жарқын боп</w:t>
        <w:br/>
        <w:t>өмірден озды. Әкеміздің бітірсем, шапағатын көрсем</w:t>
        <w:br/>
        <w:t>дегенінің өзі осы еді. Бізатын ардақтап жүрсек, аруағы</w:t>
        <w:br/>
        <w:t>разы болар. Көшенің атын әпермедің, ауылдын атын</w:t>
        <w:br/>
        <w:t>қоймадың деген әңгімені айтса, тірілер айтар. Әзірге</w:t>
        <w:br/>
        <w:t>біздің тарапымыздан ондай ұсыныс түскен жок.</w:t>
        <w:br/>
        <w:t>Ендеше елге ірткі салатын мұндай ойды ешкімге</w:t>
        <w:br/>
        <w:t>айтпа, -- дедім тағы да...</w:t>
        <w:br/>
        <w:t>Бір өкініштісі, қазір әке-шешесінің атына көше</w:t>
        <w:br/>
        <w:t>эперу, мешіт тұрғызу дәстүрге айналыпты. Құрмет</w:t>
        <w:br/>
        <w:t>көрсеткен дұрыс-ақ. Оған менің қарсылығым жок.</w:t>
        <w:br/>
        <w:t>Бірақ, құрметтеудің де реті болу керек кой. Сондай</w:t>
        <w:br/>
        <w:t>қошеметке енбегі сінсе, ешкім қарсы бола коймас...</w:t>
        <w:br/>
        <w:t>Әйткенмен, бұл “ауру” болды, өзі. Тезірек емдемесе,</w:t>
        <w:br/>
        <w:t>өршіп кететін түрі бар. Мәселен, біздің бір көшеге</w:t>
        <w:br/>
        <w:t>Бабаев деген кісінің атын қойыпты. Оның кім екенін</w:t>
        <w:br/>
        <w:t>ешкім білмейді. Ұят қой... Ұят болатыны: әйгілі</w:t>
        <w:br/>
        <w:t>Панфиловты алып тастап, көше атын Бабаевка беріп</w:t>
        <w:br/>
        <w:t>отыр. Панфилов кім? Орыс шығар. Бірақ орыстың</w:t>
        <w:br/>
        <w:t>ішінде де орысы бар емес пе?! Генерал Панфиловтың</w:t>
        <w:br/>
        <w:t>кімекенін Бабаев марқұмның жанашырлары білмейді</w:t>
        <w:br/>
        <w:t>дейсің бе? Біліп отырып, әдейі соған барды. Батыр</w:t>
        <w:br/>
        <w:t>Баукеннің өзі ұстаз тұтқан, талай қазаққа қамқор</w:t>
        <w:br/>
        <w:t>болған, тарихи тұлғаға сөйтіп біздің ауылда қиянат</w:t>
        <w:br/>
        <w:t>жасалды...</w:t>
        <w:br/>
        <w:t>Мен ойлаймын, егер Бабаев тірі болса: “Әй,</w:t>
        <w:br/>
        <w:t>алтындарым, маған өйтіп жақсылық жасамай-ақ</w:t>
        <w:br/>
        <w:t>қойындар” -- дереді...</w:t>
        <w:br/>
        <w:t>248</w:t>
        <w:br/>
        <w:t>бекер солай аталмаған. Себебі, онда батыр</w:t>
        <w:br/>
        <w:t>бабамыздың атының ізі қалған. Ерлікке құрмет</w:t>
        <w:br/>
        <w:t>көрсетуге асық сл, кейінгі ұрпак біліп жүрсін деп,</w:t>
        <w:br/>
        <w:t>әдейі солай атаған. Тәубе дейік, бабалар ойы</w:t>
        <w:br/>
        <w:t>алдамапты. Біраз бұрын бабамның ерлігінің ізі қалған</w:t>
        <w:br/>
        <w:t>топырақта ас беремін деп Болат Назарбаев сл жинады.</w:t>
        <w:br/>
        <w:t>Асы керемет боп өтті. Шұбартал жайлауындағы сол</w:t>
        <w:br/>
        <w:t>күндер елеусіз боп естен шықты дей алмаймын. Еске</w:t>
        <w:br/>
        <w:t>алу, құрмет жасау кезінде қаншама тарихи әңгімелер</w:t>
      </w:r>
    </w:p>
    <w:p>
      <w:r>
        <w:t>айтылды. Әрине, көз көргендер жоқ болғанмен,</w:t>
        <w:br/>
        <w:t>мұрағатта сақталған сол заманға қатысты жазбалар аз</w:t>
        <w:br/>
        <w:t>емес. Сонда шұқшиын отырған ғалымдар, құжат</w:t>
        <w:br/>
        <w:t>жазбалардың шаңын қағып, талай-талай</w:t>
        <w:br/>
        <w:t>арыстарымызды тірілтті. Жыраулар жырында, бастан</w:t>
        <w:br/>
        <w:t>өткерген сол шайқастар туралы көнекөз қарттардын</w:t>
        <w:br/>
        <w:t>ауыздан-ауызға көшкен әңгіме-аңыздарында аттары</w:t>
        <w:br/>
        <w:t>аталады, ерліктері суреттеледі. Батыр бабамды</w:t>
        <w:br/>
        <w:t>танимын, түстейміндеген кісіге одан артық не керек?..</w:t>
        <w:br/>
        <w:t>Қарасай батырға берілген үлкен асқа арнайы</w:t>
        <w:br/>
        <w:t>қонақ ретінде қатыстық. Есте қаларлықтай әсерлі боп</w:t>
        <w:br/>
        <w:t>өтті. Белгі қойылды. Арада елу-алпыс, жүз жыл өтер.</w:t>
        <w:br/>
        <w:t>Сонда осы жерге келген ұрпақтарымыз “е, бұл жерде</w:t>
        <w:br/>
        <w:t>осыңдай оқиға болған екен ғой” деп еске алатын</w:t>
        <w:br/>
        <w:t>болады. Дүйім елдің басын қосып, дүрмекті жиын</w:t>
        <w:br/>
        <w:t>жасаудағы максатта осы ғой...</w:t>
        <w:br/>
        <w:t>Батыр бабамызға берілген асқа қазақ даласының</w:t>
        <w:br/>
        <w:t>әр бұрышынан ел келді. Қараңызшы, халық басына</w:t>
        <w:br/>
        <w:t>қаралы оқиға төнгенде бабаларымыз қалай бірікті!</w:t>
        <w:br/>
        <w:t>Міне, сол бабалардың ерлігін еске алып мына біздер</w:t>
        <w:br/>
        <w:t>қалай бас қостық! Әңгіме бірлікте ғой. Ел басына күн</w:t>
        <w:br/>
        <w:t>туған қиын-қыстау кезде ғана емес, қызық-қуаныш,</w:t>
        <w:br/>
        <w:t>дүрмекті той кезінде де басымыз бірге болу керек</w:t>
        <w:br/>
        <w:t>деген ойды зерделі ұрпақтың саңасына ұялату үшін</w:t>
        <w:br/>
        <w:t>252</w:t>
        <w:br/>
        <w:t>57</w:t>
        <w:br/>
        <w:t>Бір жылы Аманкелді Өмірбек Жолдасбеков</w:t>
        <w:br/>
        <w:t>атындағы Студенттер сарайында күй онеріне</w:t>
        <w:br/>
        <w:t>байланысты үлкен кеш өткізді. Күй құмар қауым көп</w:t>
        <w:br/>
        <w:t>екен, залда бос орын болмады. Алдынала сұрау салған,</w:t>
        <w:br/>
        <w:t>құлағдар еткен. Солдан өнерлерін көрссту үшін ел</w:t>
        <w:br/>
        <w:t>арасында белгісіз боп жүрген күйшілер Арқадан,</w:t>
        <w:br/>
        <w:t>Атыраудан, Жетісудан жиналды. Сөгетілік Омархан</w:t>
        <w:br/>
        <w:t>Керімқұлов қытайдағы әйгілі күйші Кожекенің</w:t>
        <w:br/>
        <w:t>тоқсан күйін білетін боп шыкты.</w:t>
        <w:br/>
        <w:t>Қазақта күй өнері өте дамыған. Үш дәстүр</w:t>
        <w:br/>
        <w:t>дараланып шыққан. Олар Арқа дәстүрі, Батыс дәстүрі</w:t>
        <w:br/>
        <w:t>және Жетісу дәстүрі деп бөлінеді. Тағы бір дәстүр --</w:t>
        <w:br/>
        <w:t>онтүстік дәстүрі ерекшеленген екен. Әр күйді тындап</w:t>
        <w:br/>
        <w:t>отырып, орындалып жатқан бұл күй қай өңірде</w:t>
        <w:br/>
        <w:t>туғанын біле қоясын. Не керек, дәстүрлі күйлер</w:t>
        <w:br/>
        <w:t>тоғысқан сондай шырайлы кеш болды.</w:t>
        <w:br/>
        <w:t>Бұл тек қана күй жарысы емсс, арасында әр</w:t>
        <w:br/>
        <w:t>аймақтың әндеріне де көңіл бөлінген айрықша кешке</w:t>
        <w:br/>
        <w:t>айналды. Бір кезде сахнаға “Сарыбидайды” айтып</w:t>
        <w:br/>
        <w:t>Рамазан шықты. Айтпақтиты, соның алдында ол</w:t>
        <w:br/>
        <w:t>Аманкелдіге келіп:</w:t>
        <w:br/>
        <w:t>-- Аға, мен Арканын бір әнін айтсам қалай болады?</w:t>
        <w:br/>
        <w:t>- деген екен:</w:t>
        <w:br/>
        <w:t>-- Қой, Рамазан. Сен оданда өзің туып-өскен</w:t>
        <w:br/>
        <w:t>өлкенің әнін шырқа. Ойбай-ау, “Сарыбидайға”</w:t>
        <w:br/>
        <w:t>жететін ән бар ма?! - депті.</w:t>
      </w:r>
    </w:p>
    <w:p>
      <w:r>
        <w:t>Сөйтіп, ел аузынан тастамай айта жүрерлік үлкен</w:t>
        <w:br/>
        <w:t>концерт ұйымдастырылды. Ел керемет желпініп, риза</w:t>
        <w:br/>
        <w:t>болды. Қол соғып, студенттер сарайындүрліктірді де</w:t>
        <w:br/>
        <w:t>отырды... 2-2</w:t>
        <w:br/>
        <w:t>Сол күні Бибігүл апамыз жетпіске келіпті.</w:t>
        <w:br/>
        <w:t>Өзіміздің қаракесектің қызы ғой. Соңына салым сол</w:t>
        <w:br/>
        <w:t>261</w:t>
        <w:br/>
        <w:t>спортшы балаларды бастап барған жетекші оны елге</w:t>
        <w:br/>
        <w:t>шақырса керек. “Каратэ-Доның” “Голзю-Рю” стилінің</w:t>
        <w:br/>
        <w:t>сэнсәйі әлгі азамат Америкада оқитын баласы екеуі</w:t>
        <w:br/>
        <w:t>күзде келіп, Жолдасбай жаттықтыратын балалардың</w:t>
        <w:br/>
        <w:t>өнеріне тәнті болды. Кін-кішкентай қара домалак</w:t>
        <w:br/>
        <w:t>балалар жапон тілімен сол селдің сүйікті өнерін</w:t>
        <w:br/>
        <w:t>жұтындыра көрсетсе, әрине қайран қалады.</w:t>
        <w:br/>
        <w:t>Жапондықтардың тағы бір кайран қалғаны -</w:t>
        <w:br/>
        <w:t>біздін елдің табиғаты. Іргедегі қарағайлы беткейлерге,</w:t>
        <w:br/>
        <w:t>шыңдары көкке шаншылған Алатауға, көрікті</w:t>
        <w:br/>
        <w:t>Колсайға қарап, қайталанбайтын сұлулыққа таңдай</w:t>
        <w:br/>
        <w:t>қағып бас шайқаумен болыпты...</w:t>
        <w:br/>
        <w:t>Айтпақшы, Америкада өнер көрсеткен Тимур мсн</w:t>
        <w:br/>
        <w:t>Еркін, Асыланға еліміздің Спорт, туризм министрі</w:t>
        <w:br/>
        <w:t>Дәулет Тұрлыханов, Республикалық “Каратэ-До”</w:t>
        <w:br/>
        <w:t>федерациясының президенті Жасталап Санаев қол</w:t>
        <w:br/>
        <w:t>қойған құжат бойынша “Спорт шебері” атақтары</w:t>
        <w:br/>
        <w:t>берілді. Әрине, біз ғана емес, бүкіл ауыл қуанышқа</w:t>
        <w:br/>
        <w:t>бөленді. Әсіресе, оларды кереметтей сезіммен қарсы</w:t>
        <w:br/>
        <w:t>алған балалардың көңіл-күйін айтыңыз.</w:t>
        <w:br/>
        <w:t>Жолдасбай осы жыллар ішінде баулыған балалары</w:t>
        <w:br/>
        <w:t>арасынан өзіне ізбасарлар дайындап үлгерді. Бүгінде</w:t>
        <w:br/>
        <w:t>Тимур кей-кейде ұстазының орнына жаттықтырушы-</w:t>
        <w:br/>
        <w:t>лық жұмысты атқара береді.</w:t>
        <w:br/>
        <w:t>Жасталап бұрын бокспен де, кикбокспен де</w:t>
        <w:br/>
        <w:t>айналысқан. Өзісін өте жақсы көреді. Балаларды бос</w:t>
        <w:br/>
        <w:t>жүргізбейін, уақытты тиімді өткізсін деп, қолға алған</w:t>
        <w:br/>
        <w:t>ісінің жемісті болғанына риза. “Мақсат--әлемге әйгілі</w:t>
        <w:br/>
        <w:t>чемион шығару емес, азаматтар тәрбиелеу” дейді ол.</w:t>
        <w:br/>
        <w:t>Расында, спортты сүйген ұландардың тәрбиелі,</w:t>
        <w:br/>
        <w:t>талапшыл, шымыр да шырайлы боп өсетініне күмән</w:t>
        <w:br/>
        <w:t>бар ма?</w:t>
        <w:br/>
        <w:t>“Еңбегі жансын, Жолдасбай!” дейміз оған...</w:t>
        <w:br/>
        <w:t>260</w:t>
        <w:br/>
        <w:t>екенін айтып, қыл үстінде тұрғандай безек қақты.</w:t>
        <w:br/>
        <w:t>Екі-үш кісіден соң маған соз берілді. Сахнаға</w:t>
        <w:br/>
        <w:t>шыққан соң:</w:t>
        <w:br/>
        <w:t>-- Құрметті ағайын, мен басшы да емеспін, қосшы</w:t>
      </w:r>
    </w:p>
    <w:p>
      <w:r>
        <w:t>да емеспін. Мен -- қойшымын. Мына Алатаудың</w:t>
        <w:br/>
        <w:t>бөктерінен келдім. Сондықтан бүгінгі тойға қуана</w:t>
        <w:br/>
        <w:t>отырып, Аллаға тәуба келтіріп отырмын, Сонау</w:t>
        <w:br/>
        <w:t>Ақтамберді, Бұқар жыраудан бастап, Абай,</w:t>
        <w:br/>
        <w:t>Жамбылдан, Мұхтар мен Мұқағалидан жалғасып келе</w:t>
        <w:br/>
        <w:t>жатқан ата-бабамыздың үрдісі бұл. Ақын</w:t>
        <w:br/>
        <w:t>халқымыздың, дарабоз халқымыздың ұрпағы осылай</w:t>
        <w:br/>
        <w:t>жалғасып келе жатқанына разымын. Аллаға тағы да</w:t>
        <w:br/>
        <w:t>шүкіршілік деймін. Мына залды қараңыздаршы,</w:t>
        <w:br/>
        <w:t>кімдер бар? Таудай боп Тұманбай ағамыз отыр, әне</w:t>
        <w:br/>
        <w:t>Дулат Исабеков бауырымыз, ана жерде Сайын</w:t>
        <w:br/>
        <w:t>Мұратбеков бауырымыз, міне Нұрлан бауырымыз...</w:t>
        <w:br/>
        <w:t>Шетінен санамалап, есімдерін атап шықса, қане! Бірақ</w:t>
        <w:br/>
        <w:t>уақыттапшы. Артымыздан ілесіп, дүркірей өсіп келе</w:t>
        <w:br/>
        <w:t>жаткан жастарды қараңызшы! Қуанып отырмын. Енді</w:t>
        <w:br/>
        <w:t>сол қуанышымды сейілтетін бір жайсыз жайды</w:t>
        <w:br/>
        <w:t>жасырмай айтсам деймін. Ақын-жазушылар,</w:t>
        <w:br/>
        <w:t>драматургтер, өнер қайраткерлері осы ғимарат үшін</w:t>
        <w:br/>
        <w:t>қаншама еңбегін арнады. Қасиетті өнер ордасы ғой</w:t>
        <w:br/>
        <w:t>бұл. Соншама еңбек арнап, рухани әлемді байытқан</w:t>
        <w:br/>
        <w:t>азаматтарға театрдын бір кешін қиюға болмай ма?</w:t>
        <w:br/>
        <w:t>Жетім қыздын тойындай етіп, қайта-қайта “бол-</w:t>
        <w:br/>
        <w:t>болдап” Темірхан бауырымыз қыспактайды. Естіген</w:t>
        <w:br/>
        <w:t>сайын үрпиіп, бітіп қалар ма екен дсп қорған-</w:t>
        <w:br/>
        <w:t>шактаумен отыр едім...</w:t>
        <w:br/>
        <w:t>Бізде жазу өнерінің мықтылары көп. Дегенмен,</w:t>
        <w:br/>
        <w:t>солардың арасында Софы бауырымның орны ерекше</w:t>
        <w:br/>
        <w:t>шоқтықтанып тұр. Кеңтынысты шығармалар жазды.</w:t>
        <w:br/>
        <w:t>Қазақ әдебиеті тарихына сүбелі шығармаларымен</w:t>
        <w:br/>
        <w:t>254</w:t>
        <w:br/>
        <w:t>жжж</w:t>
        <w:br/>
        <w:t>Алатаудың аясы сұлу ғой. Әрбір бөктері өзінше</w:t>
        <w:br/>
        <w:t>сурет. Қолмен қойғандай текше тастар, текша</w:t>
        <w:br/>
        <w:t>тастардың арасын сыналап өскен қарағайлар, арғы</w:t>
        <w:br/>
        <w:t>жағында көгілдір аспан. Ауасы қандай таза еді. Біздің</w:t>
        <w:br/>
        <w:t>жаққа келген кісілердің бәрі таңдай қағып, тамсаналы.</w:t>
        <w:br/>
        <w:t>“Сендер курортта өмір сүріп жатырсыңдар” дейді.</w:t>
        <w:br/>
        <w:t>Мөлдіреген көз жасындай Коөлсайымыз неге</w:t>
        <w:br/>
        <w:t>тұрады?! Сонау-у таудың қойнауында, былайғы слден</w:t>
        <w:br/>
        <w:t>бұғынып жатыр. Қызыққан ел, ғажап суына түскісі</w:t>
        <w:br/>
        <w:t>келген жұрт жаз бойы Алматыдан ағылады.</w:t>
        <w:br/>
        <w:t>Бір кезлері Димекең арнайы келіп көріп,</w:t>
        <w:br/>
        <w:t>хатшылық қорынан қаржы бөлдіріп, чехтардың үлгі-</w:t>
        <w:br/>
        <w:t>жобасы бойынша құбырлар тарттырып, түпкірде</w:t>
        <w:br/>
        <w:t>жатқан тамаша көлді көпшіліктің игілігіне</w:t>
        <w:br/>
        <w:t>айналдыруға бастаматны болды. Көктастан келген су</w:t>
        <w:br/>
        <w:t>сегіз-он шақырым тік котеріліп, өрге шығады.</w:t>
        <w:br/>
        <w:t>Ешкандай мотор күші пайдаланылмай-ақ су жүргізді.</w:t>
        <w:br/>
        <w:t>Көлденеңі бір метрлік құбыр толы су жазыққа</w:t>
        <w:br/>
        <w:t>тоқтаусыз ағып келіп жатыр. “Шіркін-ай, осы</w:t>
        <w:br/>
        <w:t>жазыққа су шықса” деген елдің асыл арманы</w:t>
        <w:br/>
        <w:t>орындалды. Етектегі ел осы суға зар болды-ау деп</w:t>
        <w:br/>
        <w:t>жасағаны ғой Димексннің... Демек, біздің елге септігі</w:t>
        <w:br/>
        <w:t>тиді. Халықтын ссінде қалатын игілікті жұмыс</w:t>
        <w:br/>
        <w:t>жасады. Мектеп мұражайына суретін іліп, үлгі етсе,</w:t>
        <w:br/>
        <w:t>Димекен секілді кісінін еңбегі әбден лайық емес пе!</w:t>
      </w:r>
    </w:p>
    <w:p>
      <w:r>
        <w:t>Сол секілді Ораз Жандосовтың сүретін неге ілмеске?</w:t>
        <w:br/>
        <w:t>Нұрқасым Серікбаевқа неге құрмет көрсетпеске?</w:t>
        <w:br/>
        <w:t>Бірақ, неге екені, ол кісілер мектеп мұражайын</w:t>
        <w:br/>
        <w:t>жасағандардың ойынан ұмыт қалған. Өйтуге</w:t>
        <w:br/>
        <w:t>болмайды. Өз басым оларды осы аудан үшін снбек</w:t>
        <w:br/>
        <w:t>еткен, соның ішінде Жалаңашқа да енбегі сіңген</w:t>
        <w:br/>
        <w:t>қайраткер ағалар деп білем...</w:t>
        <w:br/>
        <w:t>249</w:t>
        <w:br/>
        <w:t>басқалары кезектесе қолымды қысып жатыр.</w:t>
        <w:br/>
        <w:t>- Төрге шыға бәріміздің атымызды атадын-ау, --</w:t>
        <w:br/>
        <w:t>дейді бірі.</w:t>
        <w:br/>
        <w:t>-- Сіздерді атамағанда кімді атауым керек? Сіздер</w:t>
        <w:br/>
        <w:t>күллі елдің мақтанышысыздар. Елдің рухын көтеретін</w:t>
        <w:br/>
        <w:t>өздеріңіз емессіздер ме? Халықтың тарихын да,</w:t>
        <w:br/>
        <w:t>тағдырын да козғайтын өздеріңіз. Өздеріңізге карап,</w:t>
        <w:br/>
        <w:t>осылар не дер екен деп қалың ел құлақ түреміз.</w:t>
        <w:br/>
        <w:t>Адам сөзге ұйиды емес пе. Ана кісілер үнсіз</w:t>
        <w:br/>
        <w:t>тыңдап, құптаған түр танытты. Расында, ақындарын</w:t>
        <w:br/>
        <w:t>ардақтаған халықпыз ғой. Әнші, күйшілер, өнер</w:t>
        <w:br/>
        <w:t>жұлдыздары халқымыздың еркесі де, серкесі де</w:t>
        <w:br/>
        <w:t>саналған. Әу бастан солай еді, әлі де солай...</w:t>
        <w:br/>
        <w:t>56</w:t>
        <w:br/>
        <w:t>Бір заманда ауыл спортына ерекше мән берілді.</w:t>
        <w:br/>
        <w:t>Жер-жерде стадиондар жасалды. Қаладағы әрбір</w:t>
        <w:br/>
        <w:t>аулада спорт алаңы жасақталды. Бәрі де елдің бос</w:t>
        <w:br/>
        <w:t>уақыты тиімді өтсін деген ізгі ойдан шыққан шаруа</w:t>
        <w:br/>
        <w:t>ғой.</w:t>
        <w:br/>
        <w:t>Ауылымызда бір мектепке Жамал әкеміздің аты</w:t>
        <w:br/>
        <w:t>беріліп, оқу жылы енді басталған кезде Жолдасбай</w:t>
        <w:br/>
        <w:t>Байғазиев деген азамат Аманкелдіге барып:</w:t>
        <w:br/>
        <w:t>-- Аға, ғажап мектеп соғыпсыздар. Енді спортты</w:t>
        <w:br/>
        <w:t>да өркендетуге жағдай бар екен. Мен “каратэ-домен”</w:t>
        <w:br/>
        <w:t>айналысып едім. Ауыл балаларын баулысақ кайтсді?</w:t>
        <w:br/>
        <w:t>-- десе:</w:t>
        <w:br/>
        <w:t>-- Айналайын, мына сөзің жақсы екен. Өзің осыны</w:t>
        <w:br/>
        <w:t>қолға алсаң, бар жағдайды жасайын, -- депті</w:t>
        <w:br/>
        <w:t>Аманкелді.</w:t>
        <w:br/>
        <w:t>- Жағдай жасасаңыз, барайын. Балаларды</w:t>
        <w:br/>
        <w:t>қолымнан келгенше баулиын, -- дейді Жолдасбай.</w:t>
        <w:br/>
        <w:t>Жолдасбай осыауылда туып өскен азамат. Біз оны</w:t>
        <w:br/>
        <w:t>бұрыннан білетінбіз. Жиырма жылдай қалада болды.</w:t>
        <w:br/>
        <w:t>256</w:t>
        <w:br/>
        <w:t>“Жарлының аузы аққа тисе, мұрны қанайды”</w:t>
        <w:br/>
        <w:t>демекші, өз еркіміз өзімізге тигенде қалырымызды</w:t>
        <w:br/>
        <w:t>қашырмайык. Әркімнің, әр тұлғаның өз орны бар.</w:t>
        <w:br/>
        <w:t>Оны ел біледі. Сондықтап көпкс салу ксрск. Көптін</w:t>
      </w:r>
    </w:p>
    <w:p>
      <w:r>
        <w:t>тілеуін тілегін жөн...</w:t>
        <w:br/>
        <w:t>54</w:t>
        <w:br/>
        <w:t>Бір жылы Шелекауданында бірінші хатшы болған</w:t>
        <w:br/>
        <w:t>Төкен Ұзақоы Астанадан шыға берс машинамды</w:t>
        <w:br/>
        <w:t>жөндетіп алайын деп жақын бір ауылға бұрылыпты.</w:t>
        <w:br/>
        <w:t>Алдынан кезіккен кісілерден:</w:t>
        <w:br/>
        <w:t>- Бұл қай ауыл? - деп сұраса:</w:t>
        <w:br/>
        <w:t>-- Шағаман ауылы, --дейді.</w:t>
        <w:br/>
        <w:t>- Бүл қай Шағаман?</w:t>
        <w:br/>
        <w:t>-- Үйсін Шағаман, -- дейді. Елен ете түседі.</w:t>
        <w:br/>
        <w:t>Өйткені, осы жақта Қызылбөріктің ішінде Шағаман</w:t>
        <w:br/>
        <w:t>деген ру бар. Сонау Абылайдың заманында ма, әлде</w:t>
        <w:br/>
        <w:t>одан бұрынырақта ма, болмаса сәл бертініректе ме</w:t>
        <w:br/>
        <w:t>Шағаман деген батыр шыққан. Жаугершілік кездері</w:t>
        <w:br/>
        <w:t>қазақтың үш жүзінің басы қосылған бір шайкаста, сол</w:t>
        <w:br/>
        <w:t>жерде қайтыс болған. Қарағанды облысының қазіргі</w:t>
        <w:br/>
        <w:t>Нұра деген ауданы. Батырын құрметтеген ел ірімейді,</w:t>
        <w:br/>
        <w:t>бүлінбейді. Бөтен рудың кісісі демей, үлкен құрмет</w:t>
        <w:br/>
        <w:t>көрсетіп бабаларымыз жер атын берген. Тіпті бүгінгі</w:t>
        <w:br/>
        <w:t>кісілер батырдың сүйегі жатқан жерді де жақсы біледі</w:t>
        <w:br/>
        <w:t>екен. Ол жақта бұл өнірдегі секілді зәулім таулар жоқ.</w:t>
        <w:br/>
        <w:t>Биік-биік төбелер көп. Сол төбенің біріне де Шағаман</w:t>
        <w:br/>
        <w:t>тауы деген ат беріпті.</w:t>
        <w:br/>
        <w:t>Кеңестік жылдарда тың көтерілді. Сол тұста</w:t>
        <w:br/>
        <w:t>орысшалап, ауылды “Комсомол” деп өзгертіпті.</w:t>
        <w:br/>
        <w:t>Егемендік қолға тиісімен әр ауыл өзінің бұрынғы</w:t>
        <w:br/>
        <w:t>тарихи атауына көше бастады. “Бұл жер бұрын</w:t>
        <w:br/>
        <w:t>Шағаман деп аталған. Шағаман -- халық батыры. Ел</w:t>
        <w:br/>
        <w:t>қорғау жолында шейіт болған” деген сөзге ел ұйып,</w:t>
        <w:br/>
        <w:t>250</w:t>
        <w:br/>
        <w:t>жарыстардың жеңімпазы атанғандар аз емес. Бұл</w:t>
        <w:br/>
        <w:t>небары бсс жылдың әлетінде ғана қол жеткен</w:t>
        <w:br/>
        <w:t>қуанарлық жетістік. Еректпе көзге түскен Қазыбаев</w:t>
        <w:br/>
        <w:t>Еркін, Қалиев Еркебұлан, Әлібекова Сәуле,</w:t>
        <w:br/>
        <w:t>Ермекбаев Рүстем, Садырбаев Рүстем деген</w:t>
        <w:br/>
        <w:t>оқушылар Алматыдағы Спорт, туризм академиясына</w:t>
        <w:br/>
        <w:t>қабылданды.</w:t>
        <w:br/>
        <w:t>Үлкен жарыстардың дені қалаларда өтетіні белгілі.</w:t>
        <w:br/>
        <w:t>Алыстағы ауылда республикалық деңгейде кездесу</w:t>
        <w:br/>
        <w:t>өткенін ести қоймадым. Аманкелді соған жол ашты.</w:t>
        <w:br/>
        <w:t>Жамал Ермегияев әкеміздің атында жүлде үшін</w:t>
        <w:br/>
        <w:t>Казакстанның түпкір-түпкірінен жасөспірім балалар</w:t>
        <w:br/>
        <w:t>келді. Ол жоғары дәрежеде өту үшін Оңтүстік</w:t>
        <w:br/>
        <w:t>Кореядан медальдар дайындатты. Берілетін жүлделер</w:t>
        <w:br/>
        <w:t>де біршама болды.</w:t>
        <w:br/>
        <w:t>Шіынында, ауылда бұрын-соңды болмаған жарыс</w:t>
        <w:br/>
        <w:t>өтті. Оған есімдері республикаға белгілі жаттық-</w:t>
        <w:br/>
        <w:t>тырушылар келді. Әрқайсысының өз командасы бар.</w:t>
        <w:br/>
        <w:t>Республиканын “Каратэ-до” федерациясының</w:t>
        <w:br/>
        <w:t>Президенті, Әлем чемпионы Жасталап Санаев, сол</w:t>
        <w:br/>
        <w:t>кездегі “Спорт Қ3” газетінің бас редакторы, жазушы</w:t>
      </w:r>
    </w:p>
    <w:p>
      <w:r>
        <w:t>Несіп Жүнісбай, белгілі спорт шолушымыз Аманкелді</w:t>
        <w:br/>
        <w:t>Сейітхан және басқа да танымал азаматтар тұңғыш рет</w:t>
        <w:br/>
        <w:t>ұйымдастырылған жарыстың дәстүрлі жарысқа</w:t>
        <w:br/>
        <w:t>айналуы үшін ерекше жанашырлық көрсетті. Осы</w:t>
        <w:br/>
        <w:t>ауылдан ғана емес, көрші ауылдардан балалар ағылып,</w:t>
        <w:br/>
        <w:t>көрермен қауым бір жасап қалды.</w:t>
        <w:br/>
        <w:t>Әуелі ауылдан басталған жарыс келешекте</w:t>
        <w:br/>
        <w:t>Алматыдағы Балуан Шолақ атындағы спорт</w:t>
        <w:br/>
        <w:t>сарайында өтетіндәстүрлі жарысқа айналды.</w:t>
        <w:br/>
        <w:t>Бұған дейін ат жарыс, балуаң күрес дегенді ауыл</w:t>
        <w:br/>
        <w:t>арасынан көргеніміз болмаса, мынадай айтулы</w:t>
        <w:br/>
        <w:t>бәсекеге алғаш араласуым. Соның басы-қасында</w:t>
        <w:br/>
        <w:t>258</w:t>
        <w:br/>
        <w:t>сол атауын қайта қойыпты. Жұрт сиырдың</w:t>
        <w:br/>
        <w:t>бүйрегіндей қырық бөлініп, ол өзіміздің елдің адамы</w:t>
        <w:br/>
        <w:t>смес скен лемеген. Өйткені, елдің, жердің кешегі ортак</w:t>
        <w:br/>
        <w:t>тарихы қымбат. Егер қымбат, қасиетті болмаса, сол</w:t>
        <w:br/>
        <w:t>аймақта өмір сүрген бір болыстың ұрпағы біздің</w:t>
        <w:br/>
        <w:t>бабамыздың атын беріндер, ол осындай адам болған</w:t>
        <w:br/>
        <w:t>деп жұлқынып шықпас па еді...</w:t>
        <w:br/>
        <w:t>Міне, біз үлгі-өнеге етсек, осындай тағылымды</w:t>
        <w:br/>
        <w:t>әңгімені тілге тиек етуге тиіспіз...</w:t>
        <w:br/>
        <w:t>Осы жаққа келгеннен кейін Төкен ағамыз</w:t>
        <w:br/>
        <w:t>Шағаман батырдың ұрпақтарына құлаққағыс</w:t>
        <w:br/>
        <w:t>қылыпты. Өздері бұрын да естіп-біліп жүр скен.</w:t>
        <w:br/>
        <w:t>Бүгінде бәрі бірігін, кор құрды. Бабамызға арнап ас</w:t>
        <w:br/>
        <w:t>береміз, басына еңселі ескерткіні тұрғызамыз деген</w:t>
        <w:br/>
        <w:t>көпшіліктің ниеті бар.</w:t>
        <w:br/>
        <w:t>Қазақтын ұлан-ғайыр даласына көзтіккен жау көп</w:t>
        <w:br/>
        <w:t>болды. Оны қорғап қалу оңайға соққан жоқ. Бір</w:t>
        <w:br/>
        <w:t>қазақпыз деген ел тайлы-тұяғы қалмай карсы тұрды.</w:t>
        <w:br/>
        <w:t>Оңтүстік өңірдің қолға қару ұстайтын ерлері</w:t>
        <w:br/>
        <w:t>солтүстікке, солтүстіктің азаматтары оңтүстікке</w:t>
        <w:br/>
        <w:t>барып, қанлы пнайқаста атой салды. Ерлік жасап, көз</w:t>
        <w:br/>
        <w:t>жұмған арыстарды дүйім жұрт арулап жерлелі. Ерлігін</w:t>
        <w:br/>
        <w:t>есте қалдыру үшін жамбасы тиген жерге сол</w:t>
        <w:br/>
        <w:t>батырдың атын берді. Көнекөз қариялардың әңгімесі</w:t>
        <w:br/>
        <w:t>арқылы бүгінгі ұрпақ батыр бабаларының жаткан</w:t>
        <w:br/>
        <w:t>жерлерін іздеп тапты, тәу етуге барды. Тәуелсіздік</w:t>
        <w:br/>
        <w:t>алғалы бері біз қаншама батырларымызды, билеріміз</w:t>
        <w:br/>
        <w:t>бен хандарымызды елге қайта табыстырдық. Жатқан</w:t>
        <w:br/>
        <w:t>жерлеріне ескерткіш белгілер қойылды. Аркада</w:t>
        <w:br/>
        <w:t>жатқан Қарасай мен Ағынтайға арналған жиын осы</w:t>
        <w:br/>
        <w:t>ойымызға нақты дәлел бола алады. Нарынколдын</w:t>
        <w:br/>
        <w:t>Шұбартал жайлауында, Қарасай бабамыздың есіміне</w:t>
        <w:br/>
        <w:t>байланысты тарихи жерлер ұшырасады. Ол бекерлене</w:t>
        <w:br/>
        <w:t>, 2</w:t>
        <w:br/>
        <w:t>Өнерлі адам өрісті кследі. Ол - адамның</w:t>
        <w:br/>
        <w:t>бойындағы нұр ғой. Ел өнерлі кісіні құрметтейді, төрге</w:t>
        <w:br/>
        <w:t>оздырады. Әрине, бәрінің бірдей күйші боп жүруі</w:t>
      </w:r>
    </w:p>
    <w:p>
      <w:r>
        <w:t>шартты емес. Адамның көкжиегін кеңейтетін өнер</w:t>
        <w:br/>
        <w:t>туралы түсінігі терең болуы керск. Әр нәрседен</w:t>
        <w:br/>
        <w:t>хабары бар кісінің ой-өрісі де жоғары боп кслетіні бар.</w:t>
        <w:br/>
        <w:t>Қоғамдық өмірге белсенділігі артады. Ондай кісілер</w:t>
        <w:br/>
        <w:t>таңдаған мамандығына да құштар келеді. Өнердің</w:t>
        <w:br/>
        <w:t>осындай қасиеті болатынын өмірде көріп жүрміз.</w:t>
        <w:br/>
        <w:t>Болашақ алда, сондықтан екі балаға да нұрлы өмір</w:t>
        <w:br/>
        <w:t>тілеп жүрміз.</w:t>
        <w:br/>
        <w:t>Қазір екеуі басқа салаға бейімделіп жүрсе де,</w:t>
        <w:br/>
        <w:t>домбыра тартуды қойған жоқ. Өздерінше клипке</w:t>
        <w:br/>
        <w:t>түсіп, содан ләззаталады. Өткенде Өзбекстанға барып,</w:t>
        <w:br/>
        <w:t>тарихи ғимараттарды аралап қайтты. Сол сапарда</w:t>
        <w:br/>
        <w:t>жасалған клиптерін оқта-текте теледидардан көрсетіп</w:t>
        <w:br/>
        <w:t>кояды.</w:t>
        <w:br/>
        <w:t>Әкеміз де өнерге бейім кісі болды. Алматыдан</w:t>
        <w:br/>
        <w:t>өнер сапарымен ауылға келетін әртістерді үйге әкеліп,</w:t>
        <w:br/>
        <w:t>жақын жүруінде де сондай сыр бар. Олардан үйренеді,</w:t>
        <w:br/>
        <w:t>өзі де ән салады. Тәп-тәуір тенор даусы болатын.</w:t>
        <w:br/>
        <w:t>Шертпе күйдің ырғағына елтіп, ұзақ ойға шомушы</w:t>
        <w:br/>
        <w:t>еді...</w:t>
        <w:br/>
        <w:t>Нағашы жұртымыздан керемет күйшілер</w:t>
        <w:br/>
        <w:t>шыққанын бір сөзімде айтып сдім. Аққыз апамыздан</w:t>
        <w:br/>
        <w:t>үйренген Әбікендерден, Баубек, Қыздарбектерлен</w:t>
        <w:br/>
        <w:t>бойына өнер дарытқан ол кісілер Сайдалы Сары</w:t>
        <w:br/>
        <w:t>Тоқаның, Тәттімбеттің күйлерін шебер орындайтын.</w:t>
        <w:br/>
        <w:t>Күй-- құдыретті өнер. Оның иірімдеріне ене білген</w:t>
        <w:br/>
        <w:t>адам ғаламат күш-қуат алады. Содан болар, өз басым</w:t>
        <w:br/>
        <w:t>әннен көрі жақсы көремін. Оның бір себебі, біздің бала</w:t>
        <w:br/>
        <w:t>кезімізде осы ауылдың қарттары шетінен домбыра</w:t>
        <w:br/>
        <w:t>ытын; Әрқайсының қолдан жасаған қол тоқпақтай</w:t>
        <w:br/>
        <w:t>26</w:t>
        <w:br/>
        <w:t>домбырасы болушы еді. Әңгіме айтып, домбыраны бір-</w:t>
        <w:br/>
        <w:t>інеті кейін бірі іліп алып, жарыса шертіп отырғанда</w:t>
        <w:br/>
        <w:t>жандарынан айналшықтап кете алмаушы едік. Сонда</w:t>
        <w:br/>
        <w:t>сол кісілер шертпе күйді бірінен-бірі асырып тартатын.</w:t>
        <w:br/>
        <w:t>Әкей домбыра ұстаған соң балалары -- біз ле</w:t>
        <w:br/>
        <w:t>үйренуге құлшындық. Совет ағам тәп-тәуір</w:t>
        <w:br/>
        <w:t>домбырашы. Әсіресе шертпе күйге келгенде барын</w:t>
        <w:br/>
        <w:t>береді. Өзі үшін тартады. Содан ләззат алады.</w:t>
        <w:br/>
        <w:t>Талғатым да домбыра тартады. Соған қарағанда</w:t>
        <w:br/>
        <w:t>бұл атадан балаға жұғатын киелі өнер боп тұр ғой.</w:t>
        <w:br/>
        <w:t>Әйтпесе оған ешкім үйреткен жоқ. Күй жазбаларын</w:t>
        <w:br/>
        <w:t>ралиолоға қосып қойып, қайта-қайта кідіртіп, жарыса</w:t>
        <w:br/>
        <w:t>тартып, әйтеуір үйреніп алды. Кейін әлгі күйді оркестр</w:t>
        <w:br/>
        <w:t>күйшілерінен кем орындамайтындай деңгейге жетті.</w:t>
        <w:br/>
        <w:t>Бірақ ол да өзінше тартып, көңіл көтергені болмаса,</w:t>
        <w:br/>
        <w:t>қалың елге қол соқтырып шыққан емес.</w:t>
        <w:br/>
        <w:t>Ел арасы киелі өнердің алтын қоры сияқты</w:t>
        <w:br/>
        <w:t>көрінеді маған. Тіпті алтын көмбе секілді... Біздің</w:t>
        <w:br/>
        <w:t>ауылдың баяғы қарттары туралы солай деймін.</w:t>
        <w:br/>
        <w:t>Солардың бірі -- Касен ақсақал седі.</w:t>
        <w:br/>
        <w:t>-- Біз әскерде жүргенде былай тартушы едік, -</w:t>
      </w:r>
    </w:p>
    <w:p>
      <w:r>
        <w:t>деп “Катюшаны” тартады. -- Өзіміз орысшаны онша</w:t>
        <w:br/>
        <w:t>білмейміз. Бірақ осы әнге бәріміз қосылушы едік.</w:t>
        <w:br/>
        <w:t>Қасен қарт “Катюшапы” домбырасына қосылып</w:t>
        <w:br/>
        <w:t>айта бастайды. Жанында отырған ақсақалдардың</w:t>
        <w:br/>
        <w:t>арасына кимелей кіріп, орын аламыз. Жау жапырып</w:t>
        <w:br/>
        <w:t>қайтқан майдангерлер әлгі әнге қосылады. Қанша</w:t>
        <w:br/>
        <w:t>уақыт өтсе де ұмыта алмайтын өмір суреттері көз</w:t>
        <w:br/>
        <w:t>алдарына келетін болса керек... )</w:t>
        <w:br/>
        <w:t>Домбыра шанағынан одан кейін қайдағы бір</w:t>
        <w:br/>
        <w:t>сарындар төгіледі. Сонда үзілдіріп, алыс бір қиырларға</w:t>
        <w:br/>
        <w:t>қарай жетелейтін күйлерді Қасен атамыз өз жанынан</w:t>
        <w:br/>
        <w:t>шығарды ма, әлде біреулерден үйренгені ме, кім білсін,</w:t>
        <w:br/>
        <w:t>267</w:t>
        <w:br/>
        <w:t>дасегіз айлығында осы үйге әкелдік. Көз алдымызда</w:t>
        <w:br/>
        <w:t>қаз-қаз тұрып, құлдырандап жүгіріп, мектепке барды.</w:t>
        <w:br/>
        <w:t>Үшінші сыныпқа дейін бізде оқыды. Бір байқасақ,</w:t>
        <w:br/>
        <w:t>өнерге бейімдеу секілді. “Бұлақ көрсең, көзін аш”</w:t>
        <w:br/>
        <w:t>дсген, бойында бұлқынған бірдене болса, обал</w:t>
        <w:br/>
        <w:t>жасамайық деп Алматыдағы “Көкіл” мектебіне</w:t>
        <w:br/>
        <w:t>берлік. Әблілхамит Райымбергенов деген керемет</w:t>
        <w:br/>
        <w:t>домбырашы жігітті бұрыннан да білуші едім, әдейі</w:t>
        <w:br/>
        <w:t>алдына апардым. Теледидардан күй туралы жүргізген</w:t>
        <w:br/>
        <w:t>хабарларын тамашалап, өзіне сырттай тәнті боп</w:t>
        <w:br/>
        <w:t>жүруші едім. Мейіржанды қуана қарсы алды.</w:t>
        <w:br/>
        <w:t>-- Бар бала қабылетті боп туарды. Оларға тск от</w:t>
        <w:br/>
        <w:t>беру керек. Бұлардан күйші дс, бишіле, тіпті суретші</w:t>
        <w:br/>
        <w:t>дешпығару қиын емес. Байқаймын, балаңызда ышқын</w:t>
        <w:br/>
        <w:t>бар,- деді.</w:t>
        <w:br/>
        <w:t>Келер жылы ол мектепке Мейрамбегім де барды.</w:t>
        <w:br/>
        <w:t>Олда Мұратбектің баласы. Жоқ, бір-скі айда-ақ тәп-</w:t>
        <w:br/>
        <w:t>тәуір күйші боп шыға келді. Енді шеберлік деген</w:t>
        <w:br/>
        <w:t>бөлек әңгіме ғой, ол шіркін бірте-бірте шыңдалады.</w:t>
        <w:br/>
        <w:t>Ол әркімнің еңбегіне байланысты. Аманкелді де</w:t>
        <w:br/>
        <w:t>Мейрамбек пен Мейіржанның өнеріне дән риза</w:t>
        <w:br/>
        <w:t>болып, үлкен сарайда өткен айтыстарда елдің алдына</w:t>
        <w:br/>
        <w:t>шығарды. Содан ксйін сл оларды “Ағайынды</w:t>
        <w:br/>
        <w:t>Ермегияевтар” деп кетті.</w:t>
        <w:br/>
        <w:t>Кейін өнерлі екі бала Америкаға барды. Үлкен</w:t>
        <w:br/>
        <w:t>дамыған, мәдениеті өркендеген ел өнерге де еректе</w:t>
        <w:br/>
        <w:t>мән береді екен. Екеуінің құйқылжыта тартқан</w:t>
        <w:br/>
        <w:t>күйлеріне қол соғып, жүлде беріпті. Сахнада отырған</w:t>
        <w:br/>
        <w:t>сәттерін суретке түсіріп, газеттерінде жариялапты.</w:t>
        <w:br/>
        <w:t>Мейіржан тоғызыншы сыныпқа дейін “Көкілде”</w:t>
        <w:br/>
        <w:t>оқыды. Одан кейін Құрманғазы атындағы өнер</w:t>
        <w:br/>
        <w:t>ошағының кафедра меңгерушісі Біләл Ысқақовтан</w:t>
        <w:br/>
        <w:t>дәріс алып жүрді.</w:t>
        <w:br/>
        <w:t>265</w:t>
        <w:br/>
        <w:t>келіп қосылды. “Елім-ай”, “Жарылғап” атты тарихи</w:t>
      </w:r>
    </w:p>
    <w:p>
      <w:r>
        <w:t>дүниелер жазып, халқына сүйікті жазушы болған</w:t>
        <w:br/>
        <w:t>Софыны құтты қтайтындар аз болмаса керек. Бүгін-</w:t>
        <w:br/>
        <w:t>өнср тойы. Тойды осындайда тежемей, сүйікті</w:t>
        <w:br/>
        <w:t>жазутқысымен емін-еркін отыруға елге ерік берсс,</w:t>
        <w:br/>
        <w:t>шіркін! -- дей келіп той иесін кұттықтадым. - Софы</w:t>
        <w:br/>
        <w:t>бауырым, алпысың -- тал түсің! Алда да аманшылық</w:t>
        <w:br/>
        <w:t>болса, жазар дүниең аз болмас. Халқынның, туған-</w:t>
        <w:br/>
        <w:t>туыс,достарыңның алдыңда мерейің асып, қуанышың</w:t>
        <w:br/>
        <w:t>тасып жүре бер.</w:t>
        <w:br/>
        <w:t>Мен де жақында алпысқа келіп елім. Оған дейін</w:t>
        <w:br/>
        <w:t>қалай болғанын енді-енді ойлана бастадым. Еркектің</w:t>
        <w:br/>
        <w:t>жасын әйелден артық ешкім білмейтін көрінеді.</w:t>
        <w:br/>
        <w:t>Сондықтан үйімдегі құдай қосқан қосағымнан</w:t>
        <w:br/>
        <w:t>“қалаймын?” деп сұрап қоямын. Риза болған күні</w:t>
        <w:br/>
        <w:t>“елудесің” дейді. Көңілі көншімесе, алпыста боп</w:t>
        <w:br/>
        <w:t>қаламын. Софы бауырым, үйдегі келіннің алдында</w:t>
        <w:br/>
        <w:t>жасың үнемі қырық бесте болсын. Өзің кейінгі</w:t>
        <w:br/>
        <w:t>ұрпаққа ақыл-кенесіңді айтып, жазар дүниелеріңді</w:t>
        <w:br/>
        <w:t>жазып жүрс бер.</w:t>
        <w:br/>
        <w:t>Бүгінгі заманның реңкі жаман емес. Сол себепті</w:t>
        <w:br/>
        <w:t>отағасы машина мініп қызметке кеткенде, отанасы</w:t>
        <w:br/>
        <w:t>екінші машинаға отырып базар аралайды скен.</w:t>
        <w:br/>
        <w:t>Қарағандыдан келген бауырларың берген әлгі</w:t>
        <w:br/>
        <w:t>машинамен қызметіне барып тұрарсын, ал біз</w:t>
        <w:br/>
        <w:t>мінгізген мына машинамен келін базаршыласын.</w:t>
        <w:br/>
        <w:t>Сондықтан бұл кілтті келіннің өзіне табыстағалы</w:t>
        <w:br/>
        <w:t>тұрмын, -- леп едім, күллі зал дүркірете қол соғып, бір</w:t>
        <w:br/>
        <w:t>желпініп қалды.</w:t>
        <w:br/>
        <w:t>Салтанатты сәт аяқталды. Ел сыртқа шыға</w:t>
        <w:br/>
        <w:t>бастады. Мен де елге ілссіп, есік аузына барғанда бір</w:t>
        <w:br/>
        <w:t>жазушы қолтығымнан алып, разылығын білдірді.</w:t>
        <w:br/>
        <w:t>Шыға берісте Тұманбай аға, Дулат, Шөмішбай және</w:t>
        <w:br/>
        <w:t>255</w:t>
        <w:br/>
        <w:t>Содан отбасылык жағдайына байланысты амал жоқ</w:t>
        <w:br/>
        <w:t>ауылға келетін болды. Жәнс құр келген жок, туған</w:t>
        <w:br/>
        <w:t>ауылына ғана смес, ауданына “Каратэ-До” деп</w:t>
        <w:br/>
        <w:t>аталатын бәрімізге таңсык спорт түрінде ала келлі.</w:t>
        <w:br/>
        <w:t>Сонымен, жұмысын бастап кеп кетеді. Ауыл</w:t>
        <w:br/>
        <w:t>балаларының арасынан күреске ықыласы бар</w:t>
        <w:br/>
        <w:t>балалардың бәрін шақырып, жаттығуын жүргізеді.</w:t>
        <w:br/>
        <w:t>“Күні ертең осы балалардан чемпиондар шықпасына</w:t>
        <w:br/>
        <w:t>кім кепіл?” деп, қанша қымбат болғанына қарамай,</w:t>
        <w:br/>
        <w:t>Аманкелді Оңтүстік Кореядан “татами” алдыртып</w:t>
        <w:br/>
        <w:t>берді. Екінші мектептен де құлшынып келгісі</w:t>
        <w:br/>
        <w:t>келгендер көбейді. Жаттықтырушы жігіт</w:t>
        <w:br/>
        <w:t>ешқайсысының бетін қайтармады. Біртс-бірте</w:t>
        <w:br/>
        <w:t>араларынан мықтылар іріктеле бастады. Оларды одан</w:t>
        <w:br/>
        <w:t>даширату үшін Алматыда өтетін жарыстарға апарып</w:t>
        <w:br/>
        <w:t>жүрді. Не керек, екі жылда республикалық</w:t>
        <w:br/>
        <w:t>бәсекелерге қатысатын жағдайға жетті. Команда боп</w:t>
        <w:br/>
        <w:t>барады. Басқалар Астана, Алматы қалалары мен облыс</w:t>
        <w:br/>
        <w:t>командалары боп сынға түссе, бұлар алыс бір</w:t>
        <w:br/>
        <w:t>түкпірдегі ауылдан келген “Жалаңаш командасы”</w:t>
        <w:br/>
        <w:t>болып шығалы. Үлкен қала атынан қатысатындар</w:t>
        <w:br/>
        <w:t>кішкене еркіндеу келеді. Ал жипақылығы жағынан</w:t>
      </w:r>
    </w:p>
    <w:p>
      <w:r>
        <w:t>жалаңаштықтар бірден көзге түседі екен.</w:t>
        <w:br/>
        <w:t>Жаттықтырушының сөзін екі етпейді, жұнтары</w:t>
        <w:br/>
        <w:t>жазылмай бірге жүреді. Көрген кісілердің бәрі</w:t>
        <w:br/>
        <w:t>сүйсінеді.</w:t>
        <w:br/>
        <w:t>Бір-екі жарысқа қатысып, ысылғаннан кейін,</w:t>
        <w:br/>
        <w:t>араларынан алғашқы жеңімпаздар шыға бастады.</w:t>
        <w:br/>
        <w:t>“Қара белбеу” алған әуелгілеріне бүкіл ауыл боп</w:t>
        <w:br/>
        <w:t>қуанып едік, қазір олардың саны он скіге жетіп қалды.</w:t>
        <w:br/>
        <w:t>Жолдасбайдың жаттығу залына ауылымыздын</w:t>
        <w:br/>
        <w:t>жетпістей баласы баралы. Солардың арасында</w:t>
        <w:br/>
        <w:t>халықаралық турнирлер мен республикалық</w:t>
        <w:br/>
        <w:t>Ә.Ермегияев-17 257</w:t>
        <w:br/>
        <w:t>Сол күндерде маған күллі қазақ даласы күймен</w:t>
        <w:br/>
        <w:t>тербеліп тұрғандай боп көрінді. Қатты әсерленгенім</w:t>
        <w:br/>
        <w:t>сондай, есіме түссе әліде тебіренемін.</w:t>
        <w:br/>
        <w:t>Күй құдыреті деген осы шығар...</w:t>
        <w:br/>
        <w:t>58</w:t>
        <w:br/>
        <w:t>Талғатты атасы мен әжесі ен кенже ұлы сияқты</w:t>
        <w:br/>
        <w:t>көрді. Құдай біледі, ол кісі бәрімізден де Талғатты</w:t>
        <w:br/>
        <w:t>жақсы көрді. “Талғатым, Талғатым” дегенді де сондай</w:t>
        <w:br/>
        <w:t>бір ерекше сезіммен айтатын.</w:t>
        <w:br/>
        <w:t>Талғат орта мектепті осында бітірді. Содан кейін</w:t>
        <w:br/>
        <w:t>Аманкелді оны әлдекімдер секілді оқытамын деп</w:t>
        <w:br/>
        <w:t>Алматыға қарай сүйрей жөнелген жоқ. Әскерге барсын,</w:t>
        <w:br/>
        <w:t>өмір көрсін, ысылсын, іширасын деді. Расыңда, ер</w:t>
        <w:br/>
        <w:t>азаматқа әскер тәрбиесі де өзінше мектеп кой. Екі</w:t>
        <w:br/>
        <w:t>жылда Талғат есейіп, ой тоқтатып оралды. Институтқа</w:t>
        <w:br/>
        <w:t>түскеннен кейін де үзбей келіп тұрды. Оның бауыр-</w:t>
        <w:br/>
        <w:t>малдығы, туған-туысқа деген ақжарма көңілі тпексіз.</w:t>
        <w:br/>
        <w:t>Үлкендерден көріп, бойына сіңіріп өскен қасиеттен бе,</w:t>
        <w:br/>
        <w:t>кейінгілерге соншалықты қамқор, жанашыр болды.</w:t>
        <w:br/>
        <w:t>Кенже қызымды жанымда болсын, өзім жұмысқа</w:t>
        <w:br/>
        <w:t>орналастырамын дегеннен кейін Астанаға жібердік.</w:t>
        <w:br/>
        <w:t>“Ал, қызым, олдасенің бір үйің” дедік.</w:t>
        <w:br/>
        <w:t>-- Астана -- келешектің қаласы. Ол жастармен</w:t>
        <w:br/>
        <w:t>көркейеді, жастардың еңбегімен гүлденеді. Бір кездері</w:t>
        <w:br/>
        <w:t>Алматы да дәл солай болған, -- дедім.</w:t>
        <w:br/>
        <w:t>-- Өте дұрыс айтасыз, -- деді Талгатым.</w:t>
        <w:br/>
        <w:t>Ол бәрімізге ортақ бала. Сондықтан мені туған</w:t>
        <w:br/>
        <w:t>әкесі Аманкелдіден бір де кем көрмейді, Онын әкс-</w:t>
        <w:br/>
        <w:t>шешемізге деген ықылас-ниеті де өзгеше болатын.</w:t>
        <w:br/>
        <w:t>Үлкен кісілер де сәл сырқаттана қалса-ак болды,</w:t>
        <w:br/>
        <w:t>ешқайсымызды смес, Талғатты шақырыңдар деуші</w:t>
        <w:br/>
        <w:t>еді... .</w:t>
        <w:br/>
        <w:t>Мұратбек інімнің ортаншы баласы Мейіржанды</w:t>
        <w:br/>
        <w:t>264</w:t>
      </w:r>
    </w:p>
    <w:p>
      <w:r>
        <w:t>жүргеннен кейін, ойынның барысын толық көруге</w:t>
        <w:br/>
        <w:t>тура келді. “Пінінде пікір өлгенше, сыртында талау</w:t>
        <w:br/>
        <w:t>болсын” деген емес пе, неде болса ойымды айтып</w:t>
        <w:br/>
        <w:t>жеңілдейін. “Әкең болса да ақиқатын айт” деген</w:t>
        <w:br/>
        <w:t>қазақтын бір баласымыз ғой... Таныстық-тамырлық,</w:t>
        <w:br/>
        <w:t>біреуге жалтақтау, жағымпаздық, деген кеселден</w:t>
        <w:br/>
        <w:t>арылатын кез келді. Оның үстіне балаларға адалдық,</w:t>
        <w:br/>
        <w:t>көрсете алмаған адамға қалай өкпелесе де жарасса</w:t>
        <w:br/>
        <w:t>керек. Сондықтан: “Мына бала Дәулеттің ағасының</w:t>
        <w:br/>
        <w:t>баласы. Бұны жеңіссіз калдыруға болмайды” деген</w:t>
        <w:br/>
        <w:t>төреші жігіттерге деген ашуымды ірке алмай:</w:t>
        <w:br/>
        <w:t>-- Ей, қалқам-ау, бұл жерде Дәулеткім, Аманкелді</w:t>
        <w:br/>
        <w:t>кім, өйтуге болмайды ғой. Баланың меселін қайтару</w:t>
        <w:br/>
        <w:t>-- күнә. Женіп тұрған балаға қиянат жасама. Қайта</w:t>
        <w:br/>
        <w:t>осы жерде қатардағы көптің бірі боп, жұмыссыз</w:t>
        <w:br/>
        <w:t>жүрген қазақтың бір баласы жұлқынып шығып жатса,</w:t>
        <w:br/>
        <w:t>Дәулет қуанбайды дейсін бе? - деп шыдай алмай</w:t>
        <w:br/>
        <w:t>төрешілік істеріне араластым.</w:t>
        <w:br/>
        <w:t>Сонымен бәрі ретімен шешілді. Әр женімпаз өз</w:t>
        <w:br/>
        <w:t>мүмкіндігіне қарай анықталды.</w:t>
        <w:br/>
        <w:t>Біз осындай адалдыққа үйренуіміз керек. Сонда</w:t>
        <w:br/>
        <w:t>ғана мәртебеміз артады. Намыс қыздыратын</w:t>
        <w:br/>
        <w:t>жарыстарға кіл өңкей мықтыларды іріктеп жіберетін</w:t>
        <w:br/>
        <w:t>боламыз. Чемпиондарымыз көбейеді.</w:t>
        <w:br/>
        <w:t>Өткен жылы Американың Лас-Вегас қаласында</w:t>
        <w:br/>
        <w:t>чемпионат болып, Жолдасбай баулыған үш бала барып</w:t>
        <w:br/>
        <w:t>қайтты. Күллі шығынын Аманкелді өзі көтерді. Жоқ,</w:t>
        <w:br/>
        <w:t>балаларымыз үмітті ақтады. Жақашев Тимур, Қазыбаев</w:t>
        <w:br/>
        <w:t>Еркін және өз балам Ермсгияв Аслан үшеуі де жеңімпаз</w:t>
        <w:br/>
        <w:t>боп алтыннан алқа тағып оралды. Осы жарыста біздің</w:t>
        <w:br/>
        <w:t>балаларға жапондық Морио Хитоана деген алпыс бес</w:t>
        <w:br/>
        <w:t>жасар азаматтың көзі түсіпті. Біз Казақстанның бір</w:t>
        <w:br/>
        <w:t>түкпіріндегі ауылдан келдік десе, сенбепті. Содан біздің</w:t>
        <w:br/>
        <w:t>259</w:t>
        <w:br/>
        <w:t>жайдан-жай айтылған жоқ, көріп-білгеннен кейін</w:t>
        <w:br/>
        <w:t>туған сөз. Бабабаларымыз берген атау, ұғымдарды</w:t>
        <w:br/>
        <w:t>ешқашан естен шығармандар. Мәдениетті болам</w:t>
        <w:br/>
        <w:t>десеңдер, халқымды сүйем десеңдер бәрін ұрпаққа</w:t>
        <w:br/>
        <w:t>үйретіндер, - деді.</w:t>
        <w:br/>
        <w:t>Залда қыбыр еткен бір кісі болсайшы. Бәрінің</w:t>
        <w:br/>
        <w:t>құлағы Асекенде. Әлемі қоңыр даусымен, әр сөзін</w:t>
        <w:br/>
        <w:t>анық та қанық етіп айтып жатыр. Тыңдап тұрғанда</w:t>
        <w:br/>
        <w:t>аламды құдыретті бір сезім билеп, еріксіз тебіренеді</w:t>
        <w:br/>
        <w:t>екенсің. Айтушы кісінің ішкі толғаныс-тебіренісі жан</w:t>
        <w:br/>
        <w:t>дүниеңе құйылып, санана сарабдал ой боп</w:t>
        <w:br/>
        <w:t>ұялағанынын нышаны шығар бұл. Дикциясы қандай!</w:t>
        <w:br/>
        <w:t>Тіпті рухтандырып жібереді екен. Анадай сөз, көл-</w:t>
        <w:br/>
        <w:t>көсір оймен бәрімізді қалай жігерлендірді десейші!</w:t>
        <w:br/>
        <w:t>Тұлға гой, тұлға!..</w:t>
        <w:br/>
        <w:t>-- Мені халқым ақтап алған. Коммунистер ғана</w:t>
        <w:br/>
        <w:t>даттады. Халқымның алдында арым таза. Сондықтан</w:t>
        <w:br/>
        <w:t>барлықтарыңның алдарында мен қарызбын. Мен</w:t>
        <w:br/>
        <w:t>бәленбай жыл қызмет істедім, ананы бітірдім, мынаны</w:t>
      </w:r>
    </w:p>
    <w:p>
      <w:r>
        <w:t>бітірдім деп бәлсінбеймін. Міңдетситін жөнім жоқ.</w:t>
        <w:br/>
        <w:t>Жасаған жұмыстарым, еткен енбегім халқымның мені</w:t>
        <w:br/>
        <w:t>ақтап алған бірі ісіне татымайды.</w:t>
        <w:br/>
        <w:t>Міне, сөз! Ондай әңгімені Асекен ғана айта алады.</w:t>
        <w:br/>
        <w:t>Студенттер сарайының төрінде тұрып солай айтты ол.</w:t>
        <w:br/>
        <w:t>Зал ұйып отырып тындады. Ақсақал, казақ халқының</w:t>
        <w:br/>
        <w:t>аса құрметті қарты деп шығарған Асанбай ағаның жан</w:t>
        <w:br/>
        <w:t>тебірентерлік сөзі әр жүрекке ұялады...</w:t>
        <w:br/>
        <w:t>Талай өнер жарысы өтіп жатыр ғой. Бірак</w:t>
        <w:br/>
        <w:t>күйшілік өнерге байланысты мұндай той бұрын-сонды</w:t>
        <w:br/>
        <w:t>болмаған еді. 2</w:t>
        <w:br/>
        <w:t>Күйшілік қасиетімен халыққа қуанып! сыйлаған</w:t>
        <w:br/>
        <w:t>дарабоздарымыз да құр кетпеді. Иыктарына шапан</w:t>
        <w:br/>
        <w:t>жабылып, астарына ат мінгізілді.</w:t>
        <w:br/>
        <w:t>263</w:t>
        <w:br/>
        <w:t>бардық. Мәселе жақсы ниетте, мақсат-мұратта емес</w:t>
        <w:br/>
        <w:t>не! Осындай ойдан кейін көз көрген ұл-қыздарға,</w:t>
        <w:br/>
        <w:t>олардың ізін басатып кейінгі толқынға иек артуға неге</w:t>
        <w:br/>
        <w:t>болмасын?! Олар бізден де бірлікшіл, тірлікшіл</w:t>
        <w:br/>
        <w:t>боларына күмәнсізбін.</w:t>
        <w:br/>
        <w:t>55</w:t>
        <w:br/>
        <w:t>2001 жылы Софы Сматаев алпысқа толды. Ол</w:t>
        <w:br/>
        <w:t>талантты жазушы. “Елім-ай” атты романы қалың</w:t>
        <w:br/>
        <w:t>оқырманның жүрегіне жол тапқан шығарма.</w:t>
        <w:br/>
        <w:t>Тарихтың тереңіне тебірсне ену арқылы өткен өмірдің</w:t>
        <w:br/>
        <w:t>көбіміз біле бермейтін оқиғаларын алдымызға</w:t>
        <w:br/>
        <w:t>тартады. Біз Софымен ағайын боп келеміз. Бұл біздің</w:t>
        <w:br/>
        <w:t>де қуанышымыз. Аманкелді тағы да шет елге кетіп</w:t>
        <w:br/>
        <w:t>бара жатыр екен. Маған хабарласып:</w:t>
        <w:br/>
        <w:t>- Бауырынның тойы болғалы жатыр. Алпыска</w:t>
        <w:br/>
        <w:t>келген куанышына бір машина сыйласақ. Соған өзін</w:t>
        <w:br/>
        <w:t>барып, кілтін табыстасаң қалай болады? -- деді.</w:t>
        <w:br/>
        <w:t>Сонымен, тойға бардым. Салтанатты жиналысы</w:t>
        <w:br/>
        <w:t>Мұхтар Әуезов атындағы академиялық драма</w:t>
        <w:br/>
        <w:t>театрында өтті. Сөйтсек театрда сол күні екі азаматтың</w:t>
        <w:br/>
        <w:t>кеші өтетін боп белгіленіпті. Екі сағаттан соң Дәлел</w:t>
        <w:br/>
        <w:t>Уашев деген әншінің шақырылған қонақтары келу</w:t>
        <w:br/>
        <w:t>керек.</w:t>
        <w:br/>
        <w:t>Төр алқасында кілең мықтылар отыр. Зал толы</w:t>
        <w:br/>
        <w:t>зиялы қауым. Ақын-жазушылар, өнер адамдары,</w:t>
        <w:br/>
        <w:t>ғалымдар... Обалы нешік, той иесі Софы Сматаевка</w:t>
        <w:br/>
        <w:t>үлкен құрмет көрсетіліп жатыр.</w:t>
        <w:br/>
        <w:t>Тойлы Темірхан Медетбек жүргізіп отырды. Ара-</w:t>
        <w:br/>
        <w:t>арасында өнер жұлдыздары ән салады. Бекболат</w:t>
        <w:br/>
        <w:t>Тілеухан, Қайрат Байбосынов және басқа да танымал</w:t>
        <w:br/>
        <w:t>кісілер кешті одан да қызықтыра түсті. Сөйлейтіндер</w:t>
        <w:br/>
        <w:t>өте көп. Арасында тағы да өнер адамдары би билеп,</w:t>
        <w:br/>
        <w:t>ән салайын десе, кешті жүргізуші уақыттың шектеулі</w:t>
        <w:br/>
        <w:t>253</w:t>
      </w:r>
    </w:p>
    <w:p>
      <w:r>
        <w:t>кісінің өзін сахнаға шығарды. Бұл үлкен тойдың алды</w:t>
        <w:br/>
        <w:t>еді. Жарты ғасыр бойы казақ даласын күміс көмейден</w:t>
        <w:br/>
        <w:t>төгілген эсем үнімен әлдилеген апайымыз шырқадлы-</w:t>
        <w:br/>
        <w:t>ау, бір!..</w:t>
        <w:br/>
        <w:t>Аманкелді апайымызға гүл сыйлап, қолына</w:t>
        <w:br/>
        <w:t>машинаның кілтін ұстатып, бүкіл ел ұзақ уақыт</w:t>
        <w:br/>
        <w:t>орындарына отырмай, қайталанбайтын ғажап сәт</w:t>
        <w:br/>
        <w:t>болды.</w:t>
        <w:br/>
        <w:t>Кеш аяқталар сәтте Аманкелді сөз алды.</w:t>
        <w:br/>
        <w:t>- Баяғыда ата-бабаларымыз жасы үлкен деп</w:t>
        <w:br/>
        <w:t>батаны әуелі Ұлы жүзден сұрайды екен. Біз</w:t>
        <w:br/>
        <w:t>бабалардан қалған сол дәстүрлі аттамайық. Асанбай</w:t>
        <w:br/>
        <w:t>аға, бата берініз. Бүгін “Жарылғап қорының” да</w:t>
        <w:br/>
        <w:t>ашылған күні, --деді.</w:t>
        <w:br/>
        <w:t>Асекең орнынан маңғаз көтеріліп, толғанысқа</w:t>
        <w:br/>
        <w:t>түскен қалпы бір мезет үнсіз тұрды да, ағытылды.</w:t>
        <w:br/>
        <w:t>-- Кейбіреулер айтып жүр: “Қазақ халқында</w:t>
        <w:br/>
        <w:t>мәдениет болған жоқ. Бұлар қанбақ сияқты көшіп-</w:t>
        <w:br/>
        <w:t>қонып жүрген жабайы ел. Сондықтан ондай үлтта</w:t>
        <w:br/>
        <w:t>мәдениет бола ма?” деп. Меніңше, бұның бәрі отау</w:t>
        <w:br/>
        <w:t>сөз. Мен араламаған, менін табаным тимеген жер жоқ.</w:t>
        <w:br/>
        <w:t>Кеңес Одағында тұратын халықтардың бәрін білем</w:t>
        <w:br/>
        <w:t>десем, қателеспеймін. Бірақ, білетіндерің айтындаршы,</w:t>
        <w:br/>
        <w:t>қай елде, қай ұлтта аға, іні, бауыр, қарындас, құда,</w:t>
        <w:br/>
        <w:t>құдағи, құдаша деген сөз бар?.. Айта алмайсындар,</w:t>
        <w:br/>
        <w:t>өйткені бірде-бір елде жоқ. Анаған барсаң да</w:t>
        <w:br/>
        <w:t>“қардаш”, мынаған барсаң да “қардаш” дейді.</w:t>
        <w:br/>
        <w:t>Біздегідей бай да өте мағыналы, әзеуді атауды ешбір</w:t>
        <w:br/>
        <w:t>ұлттан ұшырата алмайсын. Бұл мәдениеттің ен</w:t>
        <w:br/>
        <w:t>жоғарғы сатысына көтерілген елдерде ғана болады.</w:t>
        <w:br/>
        <w:t>Әркімді өзінің туыстық жайымен атап, дәл баламасын</w:t>
        <w:br/>
        <w:t>тауып, дәреже-атақ беру, құрмет көрсету рухани өсіп-</w:t>
        <w:br/>
        <w:t>өркендеген кезде ғана болатын құбылыс. Осы сөзім</w:t>
        <w:br/>
        <w:t>262</w:t>
        <w:br/>
        <w:t>үрке қарайтын әлгі бауырымыз “Жас қазақты”</w:t>
        <w:br/>
        <w:t>орындады. Біржанның “Айтбайын” айтты. Ой,</w:t>
        <w:br/>
        <w:t>сондағы елдің оған көрсеткен қошеметін көрсен!</w:t>
        <w:br/>
        <w:t>-- Айналайын, осында қалып оқымайсың ба? -</w:t>
        <w:br/>
        <w:t>деді Аманкелді.</w:t>
        <w:br/>
        <w:t>-- Аға, жағдайым келмейді. Оқу үшін қаражат</w:t>
        <w:br/>
        <w:t>керек. Сенсеңіз, осы сапарға әзер келдім, - деп шын</w:t>
        <w:br/>
        <w:t>сырын ақтарды.</w:t>
        <w:br/>
        <w:t>-- Онда ойланбай-ақ қала бер. Сенің қаражатынды</w:t>
        <w:br/>
        <w:t>мен өзім көтеремін, - деп інім оның оқуына жағдай</w:t>
        <w:br/>
        <w:t>жасады. Консерваторияға қабылдаттырды. Керемет</w:t>
        <w:br/>
        <w:t>әнші сөйтіп өнердегі өз жолына түсті. Бір бұлақтың</w:t>
        <w:br/>
        <w:t>көзі ашылды деп қуанды ел...</w:t>
      </w:r>
    </w:p>
    <w:p>
      <w:r>
        <w:t>Сол бауырымыздың аты-жөні -- Еркін Шүкіманов.</w:t>
        <w:br/>
        <w:t>Арқа дәстүрінің әншісі. Биыл консерваторияны</w:t>
        <w:br/>
        <w:t>тәмамдады. Дәл сол тұста Аманкелді алпысқа толып,</w:t>
        <w:br/>
        <w:t>ел-жұртқа шай берген. Осыны ести сала домбырасын</w:t>
        <w:br/>
        <w:t>көтеріп жетіп келіпті.</w:t>
        <w:br/>
        <w:t>-- Аға, сізге рақмет! Маған жағдай жасап едіңіз.</w:t>
        <w:br/>
        <w:t>Міне, дипломымды алдым. Сіздің тойда әң салу</w:t>
        <w:br/>
        <w:t>парызым ғой, - деп микрофонға барды. Несін</w:t>
        <w:br/>
        <w:t>айтасың, керемет әнші! Кең тыныс, мөлдір, дауыс,</w:t>
        <w:br/>
        <w:t>әннің сөздері қандай...</w:t>
        <w:br/>
        <w:t>-- Айналайын, дипломың құтты болсын! Сен</w:t>
        <w:br/>
        <w:t>бұнымен шектелмеуге тиіссің, -- деп Аманкелді</w:t>
        <w:br/>
        <w:t>көрімдігін беріп, бетінен сүйді. - Енді ары қарай</w:t>
        <w:br/>
        <w:t>қайтпексің?</w:t>
        <w:br/>
        <w:t>- Магистратураға қалсам ба деп едім.</w:t>
        <w:br/>
        <w:t>- Е, онда мен беріп жүрген стипендия үзілместен</w:t>
        <w:br/>
        <w:t>ары қарай жалғасады. Оқы, қатарластарыннан қалма,</w:t>
        <w:br/>
        <w:t>--деді інім.</w:t>
        <w:br/>
        <w:t>Құдай қазаққа дарынды ұлдарды бере салған ғой.</w:t>
        <w:br/>
        <w:t>Әлемді таңдай қақтыратын әншілер, басқа да өнер</w:t>
        <w:br/>
        <w:t>270</w:t>
        <w:br/>
        <w:t>адамдары өте көп. Бір жақсысы, бірінен кейін бірі</w:t>
        <w:br/>
        <w:t>толқын-толқын боп шығады. Сол биікте қалып</w:t>
        <w:br/>
        <w:t>қоймай, одан ары өнер оздырады.</w:t>
        <w:br/>
        <w:t>Мағауия ағамыз көз жұмған соң, енді кімге үміт</w:t>
        <w:br/>
        <w:t>артуға болады деген кезде Біләл Ысқаков көзге түсті.</w:t>
        <w:br/>
        <w:t>Аманкелді: “Камқорлықтан класың кенде болмайды,</w:t>
        <w:br/>
        <w:t>әйтеуір аянып қалма. Көзің қарақты ғой, өрісті өнердің</w:t>
        <w:br/>
        <w:t>енортасында жүрсін, келешпегі бар жастар болса, қағыс</w:t>
        <w:br/>
        <w:t>қалмасын” деген тілегін айтыпты...</w:t>
        <w:br/>
        <w:t>Халықты халық етіп даралайтын -- өнері.</w:t>
        <w:br/>
        <w:t>Сондықтан Аманкелді ел ішінде тамаша дарынды ұл,</w:t>
        <w:br/>
        <w:t>қыз бар десе, солардың өнерін көргенше</w:t>
        <w:br/>
        <w:t>тыншымайды. Барды бағалай білетін, талай-талай жас</w:t>
        <w:br/>
        <w:t>дарынға демеу болған азамат емес пе, мүмкіндігі болса</w:t>
        <w:br/>
        <w:t>елді алдына ертерек шығаруға асығады. Киналғандары</w:t>
        <w:br/>
        <w:t>болса, тартынбай қашан да қолұшын беруге әзір.</w:t>
        <w:br/>
        <w:t>Биылғы мамырда, Жеңіс күні қарсаңында</w:t>
        <w:br/>
        <w:t>ауылдағы согыс ардагерлерінс сый-сияпат жасап,</w:t>
        <w:br/>
        <w:t>құттықтауға келген екен. Жанында Біләл мен</w:t>
        <w:br/>
        <w:t>Дәнештің әншілік дәстүрін жалғастырушы жас әніші</w:t>
        <w:br/>
        <w:t>Нұржан Жанпейісов бар. Ел-жұрт әнге сусап қалған</w:t>
        <w:br/>
        <w:t>білем. Ңұржанға кайта-қайта ән салдырды. Құдай-ау,</w:t>
        <w:br/>
        <w:t>тура Дәнештің даусы! Тыңдап отырып, еріксіз “е,</w:t>
        <w:br/>
        <w:t>Дәнешіміз бар екен ғой!” дегендейсінң... )</w:t>
        <w:br/>
        <w:t>“Өзін ғана ойлаған, жамандықтын белгісі; өзгені</w:t>
        <w:br/>
        <w:t>де ойлаған адамдықтың белгісі” дейді данышпан</w:t>
        <w:br/>
        <w:t>халқымыз. Аманкелді бауырым қашан да халқым,</w:t>
        <w:br/>
        <w:t>қазағым деп еміреніп жүреді. Өнеріне болысады,</w:t>
        <w:br/>
        <w:t>өнерлісіне қол ұшын береді. Жазғандары жарық</w:t>
        <w:br/>
        <w:t>көрмей жаткан жазушыларға да үнемі қарайласумен</w:t>
      </w:r>
    </w:p>
    <w:p>
      <w:r>
        <w:t>келеді. Сондықтан да ол туралы, оның жомарттығы</w:t>
        <w:br/>
        <w:t>жөнінде сөз көп.</w:t>
        <w:br/>
        <w:t>Құдай да бергенге берсді дейді. Бірақ, кімге беру</w:t>
        <w:br/>
        <w:t>271</w:t>
        <w:br/>
        <w:t>қонады-ау!” -- дейді скен. Аузы дуалы бабамыз айтқан</w:t>
        <w:br/>
        <w:t>жетінші ұрпақ біз боламыз.</w:t>
        <w:br/>
        <w:t>Осы жақта қазір ағайынды алты-жетеуміз. Құдай</w:t>
        <w:br/>
        <w:t>көп көрмесін, ынтымағымыз жарасып, еншіміз</w:t>
        <w:br/>
        <w:t>бөлінбей келеміз. Әкеміздің дүниеден өткен күні,</w:t>
        <w:br/>
        <w:t>шешеміздің көз жұмған уақыты -- біз үшін ерекше</w:t>
        <w:br/>
        <w:t>күн. Қайсымыз қайда жүрмейік, қандай жағдайда</w:t>
        <w:br/>
        <w:t>болмайық, ауылға келу -- дәстүрге айналған. Біз ол</w:t>
        <w:br/>
        <w:t>күнге ештеңс жоспарламаймыз. Бәріміз үшін үлкен</w:t>
        <w:br/>
        <w:t>шара -- бірге туғап бауырлар, бала-шағамызбен бас</w:t>
        <w:br/>
        <w:t>қосып, аруақтарды сске алу. Сол күні жүздесіп қана</w:t>
        <w:br/>
        <w:t>қоймай, бір жылдық әмірімізге есеп берсміз. Кім келін</w:t>
        <w:br/>
        <w:t>алды, кім кішкентайлы болды, кімнің баласы қандай</w:t>
        <w:br/>
        <w:t>жетістікке жетті? Қысқасы, бір жыл ішінде жасаған</w:t>
        <w:br/>
        <w:t>жұмыстарымызды ауызға аламыз. Келер жылға</w:t>
        <w:br/>
        <w:t>жоспар құрамыз.</w:t>
        <w:br/>
        <w:t>“Келер жылы тағы да осы күні амандықпен</w:t>
        <w:br/>
        <w:t>жүздесейік. Алла күш-қуат берсін!” -- десіп</w:t>
        <w:br/>
        <w:t>тарасамыз.</w:t>
        <w:br/>
        <w:t>Біздің бағымызға Алла Аманкелдіміздің бағын</w:t>
        <w:br/>
        <w:t>ашты. Біз үшін тұлпар да, сұнқар да -- сол. Мына</w:t>
        <w:br/>
        <w:t>жақтағы Совст екеуміз балаларға бас боп оқу</w:t>
        <w:br/>
        <w:t>бітіртеміз. Сенеріміз де, сүйенеріміз де - Аманкелді.</w:t>
        <w:br/>
        <w:t>Ұл-қыздарымыз ескертусіз өсіп, қатарластарынан</w:t>
        <w:br/>
        <w:t>қалмай білім алғандыкі мс, әйтеуір іліктірген</w:t>
        <w:br/>
        <w:t>оқуларын ойдағылай бітіріп, қызметке тұрын жатыр.</w:t>
        <w:br/>
        <w:t>Бәріне жанашыр тағы да Аманкелді. Бәріміз сол</w:t>
        <w:br/>
        <w:t>азаматымыздың тілеуін тілейміз.</w:t>
        <w:br/>
        <w:t>Сыйластық, бір-бірін бағалау, құрмет көрсету</w:t>
        <w:br/>
        <w:t>өнегесі әуелі үлкендердің өзінен үрдіс алады. Біз бас</w:t>
        <w:br/>
        <w:t>косқан отырыстардың бәрінде үлкендер не дер скен</w:t>
        <w:br/>
        <w:t>деп жастарымызбізге қарайды. Ағатқылық, оғаш сөз,</w:t>
        <w:br/>
        <w:t>асығыстық бізге жат. Өйткені, кейінгілер бізден</w:t>
        <w:br/>
        <w:t>Ә.Ермегияев-18 273</w:t>
        <w:br/>
        <w:t>көрерменді қайран қалдырғаны. Оралмандар легімен</w:t>
        <w:br/>
        <w:t>бірге арғы беттен сары майдай сақталған небі рғажап</w:t>
        <w:br/>
        <w:t>күйлерді әкелген екен. Біз оны білмейді екенбіз.</w:t>
        <w:br/>
        <w:t>Бүгінгі әдебиетіміздің тізгінін ұстап жүрген ақын,</w:t>
        <w:br/>
        <w:t>қоғам қайраткері Нұрлан Оразалиннің әкесінің де күйі</w:t>
        <w:br/>
        <w:t>бар болып шықты. “Мынау сол кісінің күйі елі” деп</w:t>
        <w:br/>
        <w:t>тартып бергенде, Нұрекеңнің өзі таңданып отырды...</w:t>
        <w:br/>
        <w:t>Ел іші тұпба ғой. Бәрін бүгіп жатыр. Небір</w:t>
        <w:br/>
        <w:t>асылдарымыз бен жақұттарымыз оның сырын білетін</w:t>
        <w:br/>
        <w:t>қарапайым кісілердің ішінде сақталыпты. Жарқылдап</w:t>
        <w:br/>
        <w:t>көзге түсе бермейді. Оны нан табар тірлікке</w:t>
      </w:r>
    </w:p>
    <w:p>
      <w:r>
        <w:t>пайдаланбайды. Бірі ұстаз, екіншісі қатардағы</w:t>
        <w:br/>
        <w:t>қарапайым адам. Солардың кім екеніне қараған жок,</w:t>
        <w:br/>
        <w:t>елге мұра етер жақұтың болса, жалтақтама, келе бер</w:t>
        <w:br/>
        <w:t>делі. “Күй-шежіренін” басты мақсаты да осы еді.</w:t>
        <w:br/>
        <w:t>Тәттімбеттін “Кербез сұлу” деген күйі барын кім</w:t>
        <w:br/>
        <w:t>білген, бір жігіт соны тартты. Ой, ғажап! Сұлу ырғақ</w:t>
        <w:br/>
        <w:t>сағақтан төгілгенде, “апырмай, мұны бұрын неге</w:t>
        <w:br/>
        <w:t>сстімегенбіз?”? деп бас шайқаған өнер иелері көп</w:t>
        <w:br/>
        <w:t>болды. Айтып отырса, ол азамат та ел ішінде елеусіз</w:t>
        <w:br/>
        <w:t>жүрген өнерпаз.</w:t>
        <w:br/>
        <w:t>Әрбір ән мен күйде сол өнірдің суреті жататынын</w:t>
        <w:br/>
        <w:t>бұрын да білуші едік, әлгі өнер кешінде одан да терең</w:t>
        <w:br/>
        <w:t>білетүстік. )</w:t>
        <w:br/>
        <w:t>Әдетте бәріміз ел алдына жиі-жиі шығатын</w:t>
        <w:br/>
        <w:t>әртістерді ғана жақын танып-біліп аламыз. Ал, алыс-</w:t>
        <w:br/>
        <w:t>алысауылдарда жүрген небір күміс көмей әншілерді</w:t>
        <w:br/>
        <w:t>біле бермейміз. Өйткені, ол жігіттердің кезінде</w:t>
        <w:br/>
        <w:t>Алматыға келіп оқуға мүмкіндігі болмаған. Ақыл-</w:t>
        <w:br/>
        <w:t>кеңес беретін шынайы жанашыры кезікпеген.</w:t>
        <w:br/>
        <w:t>Сонымен ауыл арасының әншісі боп жүре берген.</w:t>
        <w:br/>
        <w:t>Міне, сондай бір ғажап әнші жігіттін өнерін жұрт</w:t>
        <w:br/>
        <w:t>тамсана тамашалады. Аты-жөні белгісіз, үлкен сахнаға</w:t>
        <w:br/>
        <w:t>269</w:t>
        <w:br/>
        <w:t>әлі ерте ғой” деп қояды. “Кет, ондай сөзді ендігәрі</w:t>
        <w:br/>
        <w:t>айтпа. Бар, келін әкел!” деп қуалаймын. Үйде бір-екі</w:t>
        <w:br/>
        <w:t>күн болып қалаға кетеді.</w:t>
        <w:br/>
        <w:t>Органшы қызымда институтта оқитын. Екеуі бір</w:t>
        <w:br/>
        <w:t>үйде тұратын. Оқу-оқу деп уақытты ұзатып алды.</w:t>
        <w:br/>
        <w:t>Тұрмысқа шықпай ма деп оған дааландайтын болдым.</w:t>
        <w:br/>
        <w:t>Өзі маған тартқан, жуас, анқау сияқты... Шет тілдер</w:t>
        <w:br/>
        <w:t>институтын бітіріп, диплом алған сон мамандығы</w:t>
        <w:br/>
        <w:t>бойынша жұмысқа тұру керек болды. Бұны Абай</w:t>
        <w:br/>
        <w:t>атындағы педагогикалық институттың шет тілдер</w:t>
        <w:br/>
        <w:t>кафедрасына орналастырайын деп жүр едім, кемпір-</w:t>
        <w:br/>
        <w:t>ім: “Қызың телефон шалын жатыр. Бір жігітпен</w:t>
        <w:br/>
        <w:t>сөйлесіп жүр елік... Папам қалай қарайды екен?” -</w:t>
        <w:br/>
        <w:t>дейді. “Әй, өзі уәделесіп пе? Ерге шығатын сол ғой”</w:t>
        <w:br/>
        <w:t>лесем, “Уәделесінті” дейді. “Кімнің баласы екен?”</w:t>
        <w:br/>
        <w:t>“Сатыдағы Дүйсен қожаның немересі екен”. Оларды</w:t>
        <w:br/>
        <w:t>бұрыннан білемін. Енді не дейін? “Өздері келіссе,</w:t>
        <w:br/>
        <w:t>қарсылығым жоқ” дедім. Айтқаным сол екен,</w:t>
        <w:br/>
        <w:t>ертеңінде Жекенім жетіп келіпті. “Аға, бала мен бала</w:t>
        <w:br/>
        <w:t>келісіп, енді сіз екеуміз ағалы-інілі болатын болдық.</w:t>
        <w:br/>
        <w:t>Рұқсат етсеніз”, - дейді. “Рұқсат айналайын.</w:t>
        <w:br/>
        <w:t>Балалардан асып қайда барамыз?” - дедім.</w:t>
        <w:br/>
        <w:t>Ол уақытта колхоз-совхоз тарап кеткен. Жұмыс</w:t>
        <w:br/>
        <w:t>жоқ. Жекен оның үстіне жалғыз жігіт. Екі-үш әпкесі</w:t>
        <w:br/>
        <w:t>ғана бар. Олардың өздері алыста тұрады. Біреуінің</w:t>
        <w:br/>
        <w:t>Күйеуі қайтыс болған. Бірақ әке-шеше болғаннан</w:t>
        <w:br/>
        <w:t>кейін той жасау парыз. Тойына осы ауданның әкімі</w:t>
        <w:br/>
        <w:t>бар, көп кісі барып, жастарға жақсы тілегімізді айттық.</w:t>
        <w:br/>
        <w:t>Бүгінде Ержан мен Әсел қалада тұрып жатыр.</w:t>
        <w:br/>
        <w:t>Көптеп-көмектеп жүріп екі бөлмелі үй әпердік. А</w:t>
      </w:r>
    </w:p>
    <w:p>
      <w:r>
        <w:t>Сонымен, қыздар кетті. Үйленгісі кслмей</w:t>
        <w:br/>
        <w:t>кейіншектеген ұлым жеті сайын үйге келеді.</w:t>
        <w:br/>
        <w:t>Амандық-есендіктен кейін әңгімені бастаймын. Баяғы</w:t>
        <w:br/>
        <w:t>281</w:t>
        <w:br/>
        <w:t>кісілікті ғана көріп өссе екен дейміз.</w:t>
        <w:br/>
        <w:t>Құда-жекжаттарға келсек, арамызда тек қана сіз-</w:t>
        <w:br/>
        <w:t>біз жүреді. “Құдасын құдайындай сыйлайтын”</w:t>
        <w:br/>
        <w:t>қазақтын бірі бізбіз. Ұл-қыздар -- дәнекер. Олардан</w:t>
        <w:br/>
        <w:t>туған кішкентай ботақандар ортақ бала, қашан да</w:t>
        <w:br/>
        <w:t>жарыса қолға алып, айналып-үйіріліп калатын әдетіміз</w:t>
        <w:br/>
        <w:t>бар.</w:t>
        <w:br/>
        <w:t>Үлкен құда Шылан ақсақалды күніне үйі</w:t>
        <w:br/>
        <w:t>көрмесем, жаным жай таппайды. Ол кісіле мені іздейді.</w:t>
        <w:br/>
        <w:t>Кешкі шайымыз бір, жатар кезде, амал жоқ, бөлінеміз.</w:t>
        <w:br/>
        <w:t>Енді екінші қызымның қайын атасы Жокен туған</w:t>
        <w:br/>
        <w:t>інімдей боп кеткен жан. “Аға” деген сөзінен басқа</w:t>
        <w:br/>
        <w:t>сөзін естіген емеспін. Сыйластық деген осы шығар!</w:t>
        <w:br/>
        <w:t>Келінімнің әкесі, Бақытжанның қайын атасын</w:t>
        <w:br/>
        <w:t>айтам, жап-жас сді. Құдай аламын десе жастығана</w:t>
        <w:br/>
        <w:t>карамайды ғой. Өткен жылы мезгілсіз көз жұмып,</w:t>
        <w:br/>
        <w:t>қабырғамызды қайыстырып кетті... Чернобыль</w:t>
        <w:br/>
        <w:t>касіретін көрген, ортасыңда болған азамат еді. Қырық,</w:t>
        <w:br/>
        <w:t>беске толар-толмаста кетс барды...</w:t>
        <w:br/>
        <w:t>Құдағидың бір ұл, үш қызы бар. Ең кенжесі-</w:t>
        <w:br/>
        <w:t>менің кслінім.</w:t>
        <w:br/>
        <w:t>Мына өмір өткінші. Бәріміз бұл дүниеге келген</w:t>
        <w:br/>
        <w:t>қонақ болған соң, аз ғұмырда сыйласып өткен жөн.</w:t>
        <w:br/>
        <w:t>Біз үшін керегі осы. Сондықтан құда-құдағиларым да,</w:t>
        <w:br/>
        <w:t>біз өзіміз де бір-бірілерімізге тек қана жылы</w:t>
        <w:br/>
        <w:t>сөздерімізді айтуға асық боп тұрады.</w:t>
        <w:br/>
        <w:t>Байлық та, барлық та қалмайды. Артымызда</w:t>
        <w:br/>
        <w:t>қалатыны -- жақсы сөзіміз, атқарған жақсы істеріміз,</w:t>
        <w:br/>
        <w:t>жасаған жақсылығымыз ғана. Содан кейінгі бәрінен</w:t>
        <w:br/>
        <w:t>Де шоқтықтанып тұратыны -- тәрбиелі ұрпағымыз.</w:t>
        <w:br/>
        <w:t>Олар көргенін істейді, өнегемізді үрдіс стеді.</w:t>
        <w:br/>
        <w:t>Жақсылықтың жақсылық боп жалғасқаны қажет</w:t>
        <w:br/>
        <w:t>бізге...</w:t>
        <w:br/>
        <w:t>274</w:t>
        <w:br/>
        <w:t>керек, қалай беру керек, бүл жағын ол әбден біліп</w:t>
        <w:br/>
        <w:t>алған. Әйтпесе орынсыз жомарттық жұтатпай коя ма?</w:t>
        <w:br/>
        <w:t>Бәріне есеп керек. Сол себепті жинақталған азын-</w:t>
        <w:br/>
        <w:t>аулақ қаржыны ретіне қарай, халқымыздың рухани</w:t>
        <w:br/>
        <w:t>әлеміне шашумен келеді.</w:t>
        <w:br/>
        <w:t>Сырым батыр Бөкен биден бата сұрай барыпты.</w:t>
        <w:br/>
        <w:t>Сонда данагөй қарт: “Ел қамына бола тусаң, балам,</w:t>
      </w:r>
    </w:p>
    <w:p>
      <w:r>
        <w:t>аркаң нардай жауыр болсын, мінезін қара жердей ауыр</w:t>
        <w:br/>
        <w:t>болсын, өкпең жоқ - бәрі тұтас бауыр болсын” --деп</w:t>
        <w:br/>
        <w:t>бетін сипапты дейді. Халық аузындағы осы әңгімені</w:t>
        <w:br/>
        <w:t>ойыма алған сайын көз алдыма Аманкелді келеді.</w:t>
        <w:br/>
        <w:t>Несін айта берейін, елі үшін көпісатқарын жүрген</w:t>
        <w:br/>
        <w:t>інім бір кісінің меншікті ұлы емес, халықтың қамын</w:t>
        <w:br/>
        <w:t>жейтін азаматы атанды. Бүгінде тілекшісі көп, өте</w:t>
        <w:br/>
        <w:t>көп.</w:t>
        <w:br/>
        <w:t>Аман болсын!</w:t>
        <w:br/>
        <w:t>59</w:t>
        <w:br/>
        <w:t>Біз жеті атадан бері қарай үзіліп кетейін, үзіліп</w:t>
        <w:br/>
        <w:t>кетейін деп, әйтеуір бір-бірден жалғасып келе жатқан</w:t>
        <w:br/>
        <w:t>әулетпіз. Жәнібектен бері қарай бір-бірден... Алланың</w:t>
        <w:br/>
        <w:t>жазуы ғой, бір-екеуден қалғандары шетінен шетінеп,</w:t>
        <w:br/>
        <w:t>әйтеуір көбеймей, бүгінге іліктік.</w:t>
        <w:br/>
        <w:t>Жәнібектен Әдігене, Ботбай, Ботбайдан Серік,</w:t>
        <w:br/>
        <w:t>Серіктен Мүсілім, Мүсілімнен Жәнібек, ол қазір</w:t>
        <w:br/>
        <w:t>Қаскелеңде эпидемиолог-дәрігер, одан да жалғыз ұл</w:t>
        <w:br/>
        <w:t>бар. Ермегия әкеміз екі әйелден екі ұл, бір қыз екен.</w:t>
        <w:br/>
        <w:t>Содан бәрі өліп, жалғыз Ермегия қалған. Ермегиядан</w:t>
        <w:br/>
        <w:t>Дін мен Жамал, Жамал соғыста қайтыс болды.</w:t>
        <w:br/>
        <w:t>Сонымен Діннен жалгасқан ұрпақ-- біз.</w:t>
        <w:br/>
        <w:t>Аманкелді: “Әйтеуір, Алланың нұры түсіп, үзілмей</w:t>
        <w:br/>
        <w:t>қалған ұрпақпыз”, - дейді үнемі...</w:t>
        <w:br/>
        <w:t>Алла айтқызатын шығар, әсте. Жарылқал</w:t>
        <w:br/>
        <w:t>бабамыз: “Ққызырым бір конса, сол жетінші ұрпағыма</w:t>
        <w:br/>
        <w:t>272</w:t>
        <w:br/>
        <w:t>Әркім-- өзінше бір әлем. Мен де жалғызбын. Әмет</w:t>
        <w:br/>
        <w:t>--бірсу. Басқа Әмет жоқ! Сондықтан басқаларды да</w:t>
        <w:br/>
        <w:t>өзімдей көремін.</w:t>
        <w:br/>
        <w:t>Айналайындар, меңде өкпе жоқ. Менің тұла</w:t>
        <w:br/>
        <w:t>бойым -- бауыр, тек қана бауырдан тұрамын, -- деймін.</w:t>
        <w:br/>
        <w:t>- Сендер дс бауырсындар.</w:t>
        <w:br/>
        <w:t>Бір жердің суын ішіп, ауасын жұтқаннан кейін</w:t>
        <w:br/>
        <w:t>ешкім бір-біріне бөтен бола алмайды. Бәріміздің</w:t>
        <w:br/>
        <w:t>атымыз да, затымыз да бір. Біз бір қазақпыз, -- деп</w:t>
        <w:br/>
        <w:t>әңгімені тіпті терендетіл, жалпы ұлттық ұғымға қарай</w:t>
        <w:br/>
        <w:t>апарамын. -- Бәріміз бауыр болайык, бүтін әлем</w:t>
        <w:br/>
        <w:t>болайық, Қасиетті қазақтың әлемі бай, рухы мықты.</w:t>
        <w:br/>
        <w:t>Бізге мықтылық қана жарасқан!</w:t>
        <w:br/>
        <w:t>Иә, осының бәрі сіз-бізден, сыйластықтан</w:t>
        <w:br/>
        <w:t>шығады. Сыйласып өткенге не жетсін!</w:t>
        <w:br/>
        <w:t>60</w:t>
        <w:br/>
        <w:t>Аты,тоны бар кісі,</w:t>
        <w:br/>
        <w:t>Жиын, тойға барысар;</w:t>
        <w:br/>
        <w:t>Ұлы, қызы бар кісі,</w:t>
        <w:br/>
        <w:t>Құдалыққа барысар.</w:t>
        <w:br/>
        <w:t>Әке-шешеміз ұл-қыздарының арқасында құда-</w:t>
        <w:br/>
        <w:t>жекжат көбейтті.</w:t>
      </w:r>
    </w:p>
    <w:p>
      <w:r>
        <w:t>ҰҮлкен жеңгеміз бен ағамыз - әке-шешеміздің</w:t>
        <w:br/>
        <w:t>отының алды, суының тұнығы.</w:t>
        <w:br/>
        <w:t>Жеңгеміз Әнел -- атақты Әубәкір Жүнісовтың</w:t>
        <w:br/>
        <w:t>кенже інісінің қызы. Әубәкір -- қазақтын әигілі</w:t>
        <w:br/>
        <w:t>ұлдарының бірі атанып, атаман Дутовты ұстау</w:t>
        <w:br/>
        <w:t>операциясына катыскан кісі. Інісі Бектұрсын Жүнісов</w:t>
        <w:br/>
        <w:t>та оқыған, зиялы жан болатын. Жетісу өңірінде оку-</w:t>
        <w:br/>
        <w:t>ағарту ісіне үлкен үлес қосқан азаматтар қатарында</w:t>
        <w:br/>
        <w:t>есімі құрметпен аталады. Мұстафа сол кісініңең кенже</w:t>
        <w:br/>
        <w:t>іңісі. Бізге туған құда.</w:t>
        <w:br/>
        <w:t>Аманкелдінің ата-енесі Шығыс Қазакстан</w:t>
        <w:br/>
        <w:t>27:</w:t>
        <w:br/>
        <w:t>бүгінде ол сарындар мүлде тартылмайды. Бір қағып,</w:t>
        <w:br/>
        <w:t>екі қағып тартқан отырысы көз алдымызда, бірақ</w:t>
        <w:br/>
        <w:t>ырғақ әлдеқашан ұмытылған.</w:t>
        <w:br/>
        <w:t>Шертпе күй тарғатындар аз. Мағауия ағамыздың</w:t>
        <w:br/>
        <w:t>өзі бір кездері Қарағандыға көшіп кетіп, ұмыт қала</w:t>
        <w:br/>
        <w:t>жаздады.</w:t>
        <w:br/>
        <w:t>Әр өңірдің өз үрдісі, домбыра шерту мәнері</w:t>
        <w:br/>
        <w:t>болады. Мысалы, арқа дәстүрімен тартатындарды</w:t>
        <w:br/>
        <w:t>алайықшы, ол Сарысу бойындағы өнерлі елдің шертпе</w:t>
        <w:br/>
        <w:t>күйлерімен қабыса бермейді. Жетісу аймағында</w:t>
        <w:br/>
        <w:t>дүнисге келген шертпе күйлер басқаша қағылады.</w:t>
        <w:br/>
        <w:t>Соны өнер сүйер ел күй жарысында көрді.</w:t>
        <w:br/>
        <w:t>Тамашалады, тамсанды.</w:t>
        <w:br/>
        <w:t>Төкпе күй бізде жақсы дамыды. Оған Құрманғазы</w:t>
        <w:br/>
        <w:t>оркестрі ерекше мән берді. Кейде сол өнер ұжымын</w:t>
        <w:br/>
        <w:t>басқарған азаматтарға азын-аулақ базынамды айтқым</w:t>
        <w:br/>
        <w:t>келеді. Өнер ортак кой. Қазақ даласындүбірге бөлеген</w:t>
        <w:br/>
        <w:t>күй атаулыға бірдей қарап, нсге жанашыр болмады</w:t>
        <w:br/>
        <w:t>екен деймін. Соның салдарынан шерпе күй шеттеп</w:t>
        <w:br/>
        <w:t>қалды. “Шертпе күй оркестрге келмейді” деп</w:t>
        <w:br/>
        <w:t>біржақты пікір айтуға бола ма? Өнерге өнер көзімен</w:t>
        <w:br/>
        <w:t>қарап, жандандыруға болмас та еді деймін ғой, көптің</w:t>
        <w:br/>
        <w:t>бірі боп...</w:t>
        <w:br/>
        <w:t>Әйтеуір, бір медет етеріміз, кейінгі жылдары</w:t>
        <w:br/>
        <w:t>Аманкелді консерваториядан шертпе күй класын</w:t>
        <w:br/>
        <w:t>аштырды. Балкаштан Мағауияны алдырып, енбек</w:t>
        <w:br/>
        <w:t>ақысын өзі төлеп, бар жағдайын жасады. “Кеңесін</w:t>
        <w:br/>
        <w:t>пішкен тон келте болмайды” демекші, өз саласын</w:t>
        <w:br/>
        <w:t>жетік білетін мамандармен, күйшілермен ойласа</w:t>
        <w:br/>
        <w:t>отырып, екі ғасырдың тоғысында “Күй-шежіре” деген</w:t>
        <w:br/>
        <w:t>арнайы конкурс өткізді. “Қолда барда алтынның қалірі</w:t>
        <w:br/>
        <w:t>жоқ” демекші, біз білмей жүріппіз. Міне, сонда ғой,</w:t>
        <w:br/>
        <w:t>Омаров Керімқұл деген бауырымыздың калын</w:t>
        <w:br/>
        <w:t>268</w:t>
        <w:br/>
        <w:t>- Не істерімді білмей дал боп тұрмын. Қайда</w:t>
        <w:br/>
        <w:t>барарымды білмеймін. Ел ден, мына балалардың</w:t>
      </w:r>
    </w:p>
    <w:p>
      <w:r>
        <w:t>әкесінің кіндік қаны тамған топырақ дел Қытай</w:t>
        <w:br/>
        <w:t>жерінен келін едім, -- деп көзіне жас алады. Машина</w:t>
        <w:br/>
        <w:t>тоқтатқан кісі иманжүзді басшы болу керек, бәрін</w:t>
        <w:br/>
        <w:t>машинасына отырғызып, үйіне алып барады. Конақ</w:t>
        <w:br/>
        <w:t>қылады. Ціай үстінде басынан кешкен тағдырына</w:t>
        <w:br/>
        <w:t>қанығады. Келесі күні шаруашылықтың басшысына</w:t>
        <w:br/>
        <w:t>алып барады. “Алыстан ел деп келген екен. Қолынан</w:t>
        <w:br/>
        <w:t>сиыр сауу келеді. Осы кісіге қамкор болайық, баспана</w:t>
        <w:br/>
        <w:t>тауып берейік, қыздары сабақтан қалмасын” деп</w:t>
        <w:br/>
        <w:t>өтініш етеді.</w:t>
        <w:br/>
        <w:t>Біздің құдағи содан “Қызыл қайрат” колхозында</w:t>
        <w:br/>
        <w:t>табаны күректей отыз жыл бойы сауыншы боп енбек</w:t>
        <w:br/>
        <w:t>етеді. Кайтсем қыздарымды қатарынан кем</w:t>
        <w:br/>
        <w:t>қылмаймын деген қайрат-жігерінің арқасында</w:t>
        <w:br/>
        <w:t>шаруашылықтын бетке ұстар сауыншысы атанады.</w:t>
        <w:br/>
        <w:t>Қиындықтан қашпайды, күн-түн демейді. Соның</w:t>
        <w:br/>
        <w:t>арқасында қыздары мектеп бітіріп жоғары оқу</w:t>
        <w:br/>
        <w:t>орындарына түседі. Үлкені біздің ауылға келіп</w:t>
        <w:br/>
        <w:t>мектепте қызмет істеп жүргенде, Қабылтаймен</w:t>
        <w:br/>
        <w:t>танысты. Отау құрды. Кейін екінші қызы да ҚазМУ-</w:t>
        <w:br/>
        <w:t>дыбітіріп, бүгінде Қызыл қайратта мектеп директоры.</w:t>
        <w:br/>
        <w:t>Кіші қызы да мұғалімдікті тандап, сол арманына кол</w:t>
        <w:br/>
        <w:t>жеткізді. Қазір мақтаулы ұстаздардың бірі. )</w:t>
        <w:br/>
        <w:t>“Еңбек, еңбек түбі - зейнет” деген рас, бүгінде</w:t>
        <w:br/>
        <w:t>сексенге қадам басқан Нәсілхан құдағиымыз</w:t>
        <w:br/>
        <w:t>әлпештеп жеткізген қыздарының рахатын көріп отыр.</w:t>
        <w:br/>
        <w:t>Кенже інім Мұратбектің ата-енесі Қайырлас</w:t>
        <w:br/>
        <w:t>Мұқажанов ертеректе білім алған қазақ</w:t>
        <w:br/>
        <w:t>зиялыларының бірі. Темір жол саласының маманы.</w:t>
        <w:br/>
        <w:t>Матай станциясында, одан кейін Алматыда қызмет</w:t>
        <w:br/>
        <w:t>еткен. Зиялы кісі қандай болады десе, өз басым</w:t>
        <w:br/>
        <w:t>2</w:t>
        <w:br/>
        <w:t>Мына кісілер ертен қайтамыз дейді. Мен сопиып</w:t>
        <w:br/>
        <w:t>жалғыз қалам ба? - деді. Салмақ бізге түсті. Енді нс</w:t>
        <w:br/>
        <w:t>істеу керек?</w:t>
        <w:br/>
        <w:t>-- Әй, кемпір, бері кел, -- деп сдім, Зияш жаныма</w:t>
        <w:br/>
        <w:t>жетіп келді. -- Қызыңнан сұрадың ба? Екібаланын сөзі</w:t>
        <w:br/>
        <w:t>бар екен дейді, өздері сөйлесіп па?</w:t>
        <w:br/>
        <w:t>-- Сөйлесіпті.</w:t>
        <w:br/>
        <w:t>-- Келісім бар ма?</w:t>
        <w:br/>
        <w:t>-- Бар, - деп қызымның шешесі бәрінен хабардар</w:t>
        <w:br/>
        <w:t>екенің білдірді.</w:t>
        <w:br/>
        <w:t>- Болды, қария. Бүгіннен бастап сіз-- аға, меніні</w:t>
        <w:br/>
        <w:t>боламыз. Маған ештеменңнің керегі жоқ. Бірақ, бүгін</w:t>
        <w:br/>
        <w:t>баланды қосып жіберсем, ел күлмей ме? Сондықтан</w:t>
        <w:br/>
        <w:t>кәдесін жасап, қолымнан ұзатайын. Ел-жұрт, ағайын-</w:t>
        <w:br/>
        <w:t>туыстар тілегін айтсын, -- дедім.</w:t>
        <w:br/>
        <w:t>Арала бір жеті өткенде балаларым тойын жасады.</w:t>
        <w:br/>
        <w:t>Алматыдағы, айналадағы туған-туыстар, олардың</w:t>
        <w:br/>
        <w:t>бала-шағалары жиналды. Жігіт жағынан да келгендер</w:t>
      </w:r>
    </w:p>
    <w:p>
      <w:r>
        <w:t>көп болды. Осылай ризалығымызбен аттардырдык.</w:t>
        <w:br/>
        <w:t>Мен өзім тура жиырма сегізге келгенде үйленіп</w:t>
        <w:br/>
        <w:t>едім. Ұлым да жүрудей жүрді. Бойдақтықпен қоштаса</w:t>
        <w:br/>
        <w:t>алмай, ол да жиырма сегізге келді. “Әй, балам,</w:t>
        <w:br/>
        <w:t>үйленсейші” деп қоямын. “Папа, асығыс жоқ.</w:t>
        <w:br/>
        <w:t>Үйленем ғой” дей салады. Енді менін кеш үйлену</w:t>
        <w:br/>
        <w:t>себебім түсінікті. Оқу дедім, әскерге алды, кішкене</w:t>
        <w:br/>
        <w:t>жұмыс істейін... сөйтіп жүріп уақыт оздырдым. Бұл</w:t>
        <w:br/>
        <w:t>да жүрді. Әйтеуір асықпалы. “Ұлың өскен сайын</w:t>
        <w:br/>
        <w:t>уайымын да өседі” демекші, қатарластарымның бәрі</w:t>
        <w:br/>
        <w:t>немерелі боп жатканда калып қойған қиын екен. “Әй,</w:t>
        <w:br/>
        <w:t>үйленсейші, бізді ойласайшы” деп қамшылаған</w:t>
        <w:br/>
        <w:t>боламын. Ауру-сырқаулы екенімді ауызға аламын.</w:t>
        <w:br/>
        <w:t>“Сен де менің жасыма келерсің, сонда көрерсін,</w:t>
        <w:br/>
        <w:t>келіннің шайы тәтті болады” деп те әзілдеймін. “Папа,</w:t>
        <w:br/>
        <w:t>280</w:t>
        <w:br/>
        <w:t>ысы маған өмірлік сабақ болды...</w:t>
        <w:br/>
        <w:t>йге ппаршап-шалдығып келгенле балаға еміренс</w:t>
        <w:br/>
        <w:t>ә “әкем” деген үнім шықса болды:</w:t>
        <w:br/>
        <w:t>Бала сенікі ексн ғой, - деп бір қарағанда,</w:t>
        <w:br/>
        <w:t>ракқтап ары айналып жүретін едім...</w:t>
        <w:br/>
        <w:t>арақ әйеліме де, бала-шағама да түсімді суытып</w:t>
        <w:br/>
        <w:t>ган емеспін. Әзілдеп сөйлей беремін. Әу баста</w:t>
        <w:br/>
        <w:t>ій қалыптасқан. Бастапқыда қалай болса, солай</w:t>
        <w:br/>
        <w:t>яптасады скен... Тіпті туған інешсме де әзіл сөз</w:t>
        <w:br/>
        <w:t>беретінмін. Бірақ, бәрінің шегі болу керск. Сол</w:t>
        <w:br/>
        <w:t>ген аскан емесітін. Келініме де үйреншікті әдетіме</w:t>
        <w:br/>
        <w:t>шт күле сөйлеймін.</w:t>
        <w:br/>
        <w:t>-елін демекіті, ол алғанқы күні басына орамал</w:t>
        <w:br/>
        <w:t>ып алыпты.</w:t>
        <w:br/>
        <w:t>-Әкем-ау, мынауың не?-- дедім.</w:t>
        <w:br/>
        <w:t>- Көрінілер орамал байла деп айтты.</w:t>
        <w:br/>
        <w:t>- Қой, айналайын, алып таста. Келін болсаң маған</w:t>
        <w:br/>
        <w:t>інсің. Өзі әніңді бұзып, бір түрлі көрсетеді екен.</w:t>
        <w:br/>
        <w:t>дықтан сен мені жай сыйласан да жарайды. Бұлан</w:t>
        <w:br/>
        <w:t>ің басыңа орамал салыптт, иіліп сәлем жасамай-ақ</w:t>
        <w:br/>
        <w:t>,көкем,- дедім.</w:t>
        <w:br/>
        <w:t>Біз- арқаның қазақтары сәлсм салу дегенді көп</w:t>
        <w:br/>
        <w:t>бермейміз. Негедесен, ата-бабаларымыз орыспен</w:t>
        <w:br/>
        <w:t>араласты, оның үстіне ол өңірдің адамдарының</w:t>
        <w:br/>
        <w:t>зі белгілі. Сәл қатқылдау келеміз. Ал, мына жакта</w:t>
        <w:br/>
        <w:t>ндер қайнағасының алдынан қия өтпейді. Иіліп</w:t>
        <w:br/>
        <w:t>м жасайды. Бұлар “көп жаса, қарағымын” айтады.</w:t>
        <w:br/>
        <w:t>жж ж</w:t>
        <w:br/>
        <w:t>Соғыстан кейінгі жылдар. Осы елде біте кайнасып</w:t>
        <w:br/>
        <w:t>тен Әкіин Солтанбаевтың шешесі келін түсіріпті.</w:t>
        <w:br/>
        <w:t>ғының қалыптасқан ата дәстүрі бойынша жас</w:t>
        <w:br/>
        <w:t>нге өзіне тиесілі кісі қарсы алу, амандасу рәсімін</w:t>
        <w:br/>
        <w:t>әтіп жүреді. Себебі жанадан түскен жас келін</w:t>
        <w:br/>
        <w:t>285</w:t>
      </w:r>
    </w:p>
    <w:p>
      <w:r>
        <w:t>тірлігіне араласып, үлкенмін деп бұйрық айта бергенін</w:t>
        <w:br/>
        <w:t>ұната қоймаймын. Кімді қалайды, кіммен шаңырақ</w:t>
        <w:br/>
        <w:t>құрады -- әркімнің өз тірлігі. Сондықтан сен</w:t>
        <w:br/>
        <w:t>пәленітенің ұлыңа ти, сен пәленшенің қызына үйлен</w:t>
        <w:br/>
        <w:t>деген емеспің. Өйткені, олар оң-солдарын таныды.</w:t>
        <w:br/>
        <w:t>Аласпайтын халге жетті. Қалталарында жоғары білім</w:t>
        <w:br/>
        <w:t>алған қатырма қағаздары бар. Ендсіпе мен неге</w:t>
        <w:br/>
        <w:t>өктемдік жасауым керек?..</w:t>
        <w:br/>
        <w:t>Бастары бір қосылған кезде: “Айналайындар, өз</w:t>
        <w:br/>
        <w:t>Тағдырларыңды өздерің шешіндер. Мен сендерге</w:t>
        <w:br/>
        <w:t>ештеңе демеймін. Аналарың да сөйтеді. Бірақ, қашып</w:t>
        <w:br/>
        <w:t>кету деген болмасын. Бәріңді сөз қолымызбен береміз,</w:t>
        <w:br/>
        <w:t>келінді өзіміз түсіреміз” делім. Олар недесін. Естіді,</w:t>
        <w:br/>
        <w:t>ойымды білді.</w:t>
        <w:br/>
        <w:t>Бір күні өзім сыйласып жүретін Шылан ақсақал</w:t>
        <w:br/>
        <w:t>сөз бастады. Ол кісінің бес қыз, бес ұлы болатын. Бәрі</w:t>
        <w:br/>
        <w:t>өз-өздеріне келген. Қолында кенже баласы ғанабар.</w:t>
        <w:br/>
        <w:t>Ол үйге келіп-кетіп, кейде қой сойып беріп жүретін.</w:t>
        <w:br/>
        <w:t>Сөйтсем, қызым екеуі білдірмей сөйлесіп жүріпті...</w:t>
        <w:br/>
        <w:t>Әлгі ақсақалдың кемпірі қайтыс болды. Ол кісінің</w:t>
        <w:br/>
        <w:t>қырқын өткізгеннен кейін болу керек, кемпірім маған:</w:t>
        <w:br/>
        <w:t>“Сен жұмыстан бір сағаттай ерте кел, үйге кісілер</w:t>
        <w:br/>
        <w:t>келеді” деді. “Олне қылған кісі?” леп едім: “Көресің</w:t>
        <w:br/>
        <w:t>ғой, келеді” деді. 22</w:t>
        <w:br/>
        <w:t>Айтқаныңдай болды, сол күні сау етіп төрт-бес кісі</w:t>
        <w:br/>
        <w:t>кіріп келді. Ішінде өзім сырласып жүрстін шал бар.</w:t>
        <w:br/>
        <w:t>-- Иә, келіңіздер, -- дедім. Олар көңілденіп төрге</w:t>
        <w:br/>
        <w:t>озды. -- Әңгіме айтыңыздар. 2.</w:t>
        <w:br/>
        <w:t>Сол-ақ скен,ақсакқал қозғалақтап калды. Кемпірі н</w:t>
        <w:br/>
        <w:t>өзіміз жерлегенбіз. Жетісін өткізгенбіз, қырқына</w:t>
        <w:br/>
        <w:t>барғанбыз. 22</w:t>
        <w:br/>
        <w:t>-- Шырағым Әмет, баламен бала келісіп жүр екен.</w:t>
        <w:br/>
        <w:t>Сондықтан бүгін арнайы келдік. Баламды өзіме бер,</w:t>
        <w:br/>
        <w:t>2</w:t>
        <w:br/>
        <w:t>Қайырлас құданы үлгі стер едім. Білімділігі, көкірек</w:t>
        <w:br/>
        <w:t>көзінің ояулығы, сыпайы мішпезі, кісілік келбеті - айта</w:t>
        <w:br/>
        <w:t>берсе, жалғаса беретін қасиеттер. Әңгімесі қандай!</w:t>
        <w:br/>
        <w:t>Адамдармен аралас-құраласы, елге деген ілтипаты</w:t>
        <w:br/>
        <w:t>өзінше бір әлем. Ол кісімен тілдескен адамның жан</w:t>
        <w:br/>
        <w:t>дүниесі байиды. Айтары көп жан еді. Құдамыз біраз</w:t>
        <w:br/>
        <w:t>бұрын қайтыс боп кеткен. Жолдасы -- құдағиды</w:t>
        <w:br/>
        <w:t>айтам, бізге апай боп келеді. Олай дейтінім шешемнің</w:t>
        <w:br/>
        <w:t>сіңлісінің қайын сіңлісі. Ол кісі дес мұғалім болған.</w:t>
        <w:br/>
        <w:t>Бүгінде зейнет демалысында.</w:t>
        <w:br/>
        <w:t>Одан кейін арнайы айта кетсем деген құдам -</w:t>
        <w:br/>
        <w:t>Талғатымнын ала-енесі. Өздері бізден жас, елуге биыл</w:t>
        <w:br/>
        <w:t>ғана толды. Жұмағали құданың мамандығы геолог.</w:t>
      </w:r>
    </w:p>
    <w:p>
      <w:r>
        <w:t>Бірге туған бауырлардай араласамыз. Жібек</w:t>
        <w:br/>
        <w:t>құдағиымыз дааяулы жан. Өзі онтүстіктің қызы.</w:t>
        <w:br/>
        <w:t>“Құда болғанша сынас, құда болған соң сыйлас”</w:t>
        <w:br/>
        <w:t>деген. Алланың бізге бергені -- құда-құдағиларымыз-</w:t>
        <w:br/>
        <w:t>дың бәрі де жақсы боп жолықты.</w:t>
        <w:br/>
        <w:t>Ағайынның қызығы алыс-беріс,</w:t>
        <w:br/>
        <w:t>Құдалықтың қызығы барыс-келіс екен.</w:t>
        <w:br/>
        <w:t>Жиын той, жақсылық пен айпалып әте алмаймын</w:t>
        <w:br/>
        <w:t>ауыртпалықта үнемі басымыз қосылып қалады.</w:t>
        <w:br/>
        <w:t>Ағайын-туыс, құда-жекжат дегендердің бір керегі</w:t>
        <w:br/>
        <w:t>осындайда-ау деймін. Ынтымағы жараскан әулет,</w:t>
        <w:br/>
        <w:t>жұрағат әрдайым сөйтетін болса керек.</w:t>
        <w:br/>
        <w:t>бі</w:t>
        <w:br/>
        <w:t>Әрбір ата-ана ұл-қыздарының бақытты болғанын</w:t>
        <w:br/>
        <w:t>қалайды. Жақсы жерге барса, жақсы жерден келін</w:t>
        <w:br/>
        <w:t>түсірсем деген қазактың Бірі едік.</w:t>
        <w:br/>
        <w:t>Екіжақты сыйластық деген жақсы ғой. Ондай</w:t>
        <w:br/>
        <w:t>құдалар бірге туған бауырлардай араласып, біте</w:t>
        <w:br/>
        <w:t>қайнасып кететінін көріп жүрміз.</w:t>
        <w:br/>
        <w:t>Әке-шеше - ақылшы. Өз басым ұл-қыздарының</w:t>
        <w:br/>
        <w:t>278</w:t>
        <w:br/>
        <w:t>Білмегендер ескіліктің қалдығы деп те айтқан. Бірақ</w:t>
        <w:br/>
        <w:t>олай емес. Үлкенге ілтипат жасауы арқылы ол алғыс</w:t>
        <w:br/>
        <w:t>алады. Ендеше одан жамандықты, ескіліктің</w:t>
        <w:br/>
        <w:t>сарқыншағын іздеу әбестік болмай ма?..</w:t>
        <w:br/>
        <w:t>Дегенмен, келініне сәлем салдыру, салдырмауы</w:t>
        <w:br/>
        <w:t>әркімнің өзіне байланысты. Өз басым келініме кеңдік</w:t>
        <w:br/>
        <w:t>бердім. Ол да менін бір балам емес пе. Еркін жүрсін,</w:t>
        <w:br/>
        <w:t>еркін тұрсын, бірақ әдептен аспасын.</w:t>
        <w:br/>
        <w:t>Келінім үйге келсе, “папалап” жаны қалмайды.</w:t>
        <w:br/>
        <w:t>Олан артық не керек?!</w:t>
        <w:br/>
        <w:t>62</w:t>
        <w:br/>
        <w:t>“Балам-балам, баламсың, сен де менің баламсын”</w:t>
        <w:br/>
        <w:t>деймін. Бұл менің күйеу балам Хамитке айтар сөзім.</w:t>
        <w:br/>
        <w:t>Ол да менің өзім ғой. Іштен шыққан ұланымдай</w:t>
        <w:br/>
        <w:t>көрінеді. Өйткені, ол менің алтындай қызымды алды.</w:t>
        <w:br/>
        <w:t>Қызым тағдыр қосқан жігіт -- менің бөтенім бола ма?</w:t>
        <w:br/>
        <w:t>Оны бөгде көрсем, қызымның кім болғаны?..</w:t>
        <w:br/>
        <w:t>“Көргені көп көш бастар” деген емес пе</w:t>
        <w:br/>
        <w:t>аталарымыз. Көргенді-- жасы үлкен, жөн білетін кісі.</w:t>
        <w:br/>
        <w:t>Жөн-жосықты білетін пайымды жан бүгінгімен</w:t>
        <w:br/>
        <w:t>шектелмейді, ертенді ойлайлы. Ертеңге баратынның</w:t>
        <w:br/>
        <w:t>бәрі қасиетті болуға тиіс. Ол - бірлік, ынтымақ,</w:t>
        <w:br/>
        <w:t>сыйластық, бір-біріне деген шынайы жанашырлық</w:t>
        <w:br/>
        <w:t>сезімі. Байлықты бабаларымыз малмен есептеген.</w:t>
        <w:br/>
        <w:t>Бірақ, “Мал -- бір жұттық” деген. Алтын жоғалады,</w:t>
        <w:br/>
        <w:t>жоғалмайтын -- адамның адамгершілік асыл қасиеті -</w:t>
      </w:r>
    </w:p>
    <w:p>
      <w:r>
        <w:t>Үлкен үлкендігін жасауы керек. Өз басым үйдегі</w:t>
        <w:br/>
        <w:t>бар шаруамды тындырып, екі сөзге келмей</w:t>
        <w:br/>
        <w:t>айтқанымды атқарып жүрген Гүлнәрімнін жолдасына</w:t>
        <w:br/>
        <w:t>әу баста айтқанмын: “Бақытжан Алматыда ғой, ол</w:t>
        <w:br/>
        <w:t>ештенеге таласпайды. Мына тірліктің бәрі сендерлікі.</w:t>
        <w:br/>
        <w:t>Сондықтан неістесең дес, қызығып істе. Мен жұмысқа</w:t>
        <w:br/>
        <w:t>жарамай қалған күні мұнда отырмаспын. Балама,</w:t>
        <w:br/>
        <w:t>287</w:t>
        <w:br/>
        <w:t>жасалып қойыпты. Бәрін біліп тұрса, сипақтатып көп</w:t>
        <w:br/>
        <w:t>сөйлеудің жөні бар ма?</w:t>
        <w:br/>
        <w:t>- Ал еңді біз құдайы қонақ болдық, бірақ жөнімен</w:t>
        <w:br/>
        <w:t>бұйымтай сұра, -- дедім.</w:t>
        <w:br/>
        <w:t>- Иә, соны енді сұрағалы отыр сдім, - деп күлді</w:t>
        <w:br/>
        <w:t>құдам.</w:t>
        <w:br/>
        <w:t>- Онда айтайын: баламен бала келісіп жүр екен.</w:t>
        <w:br/>
        <w:t>“Құдай қосқан құла болады, пайғамбар косқан дос</w:t>
        <w:br/>
        <w:t>болады” деуші сді. Егер келісім берсендер, құла</w:t>
        <w:br/>
        <w:t>боламыз, - дедім. - Зорлық-зомбылық деген жоқ. Біз</w:t>
        <w:br/>
        <w:t>сол екеуінің ортақ ойын жеткізуге келдік. Баласы</w:t>
        <w:br/>
        <w:t>қандай дейтін шығарсындар, оны да айтайын: жасы</w:t>
        <w:br/>
        <w:t>жиырма сегізге келді. Жұмыс істеймін деп жүрінкіреп</w:t>
        <w:br/>
        <w:t>қалды...</w:t>
        <w:br/>
        <w:t>-- Білеміз, аға, білеміз. Көрдік те, - деді інынын</w:t>
        <w:br/>
        <w:t>айтып. Соған қарағанда талай рет бірге ксліп, бірге</w:t>
        <w:br/>
        <w:t>кетіп жүрген сынайлы.</w:t>
        <w:br/>
        <w:t>-- Ендеше құла болдық, Балалар бақытты болсын,</w:t>
        <w:br/>
        <w:t>--деп кемпірім алып барған сырғасын шығарды.</w:t>
        <w:br/>
        <w:t>Бір-екі жеті өтті ме, өтпеді ме, екі баланың тойын</w:t>
        <w:br/>
        <w:t>жасадық. Құдайға шүкір, қазір екі немереміз бар.</w:t>
        <w:br/>
        <w:t>Сәйтіп, нағыз ата болдық.</w:t>
        <w:br/>
        <w:t>Ортаншы қызымның бір кішкентайы бар. Үлкен</w:t>
        <w:br/>
        <w:t>қызымның да жүгіріп жүрген қызы бар. Алла берсе,</w:t>
        <w:br/>
        <w:t>тағы да балалары балар. Ата-ана қашан да</w:t>
        <w:br/>
        <w:t>балаларымен бақытты ғой.</w:t>
        <w:br/>
        <w:t>Ұл анасына тартады дейді. Десе де біздін үйдегі</w:t>
        <w:br/>
        <w:t>ұлдардың арасында шезшнемізге көбірек тартқаны</w:t>
        <w:br/>
        <w:t>Мұратбек інім екеуміз. Жуастаумыз. Ал әкемізге</w:t>
        <w:br/>
        <w:t>тартқандардың мінезі тіктеу. Ол кісі ойына келгенді</w:t>
        <w:br/>
        <w:t>ірікпей, не болса да айтып салатын кісі еді. Шарт етсе</w:t>
        <w:br/>
        <w:t>түседі. Тез келген ашу тез қайтады ғой. Жарты сағат</w:t>
        <w:br/>
        <w:t>өтер-өтпесте бәрін ұмытып, түк болмағандай әңгіме</w:t>
        <w:br/>
        <w:t>283</w:t>
        <w:br/>
        <w:t>облысының Тарбағатай ауданы, Ақжар ауылында</w:t>
        <w:br/>
        <w:t>туып-өскен. Үлкен құдамыз колхоз құрылысының</w:t>
        <w:br/>
        <w:t>ардагері, шаруашылық басқарған кісі еді.</w:t>
      </w:r>
    </w:p>
    <w:p>
      <w:r>
        <w:t>Қабылтай інімнің қайын жұртының өмір тарихы</w:t>
        <w:br/>
        <w:t>жырсекілді. Аумалы-көкпелі заманда арғы бетке өтіп</w:t>
        <w:br/>
        <w:t>кетеді де, ел бері ауған заматта бірге өту үшін кажетті</w:t>
        <w:br/>
        <w:t>қағаздарын толтырады. Еңді кетеміз деп жүргенде,</w:t>
        <w:br/>
        <w:t>құдамыз аяқ астынан қайтыс болады. Ол кезде</w:t>
        <w:br/>
        <w:t>болашақ құдағиымыз ғой, Рәсілхан-- қызайдың қызы</w:t>
        <w:br/>
        <w:t>скен. Барлық бауырлары жиналып:</w:t>
        <w:br/>
        <w:t>-- Енді қайда барасың? -- дейді.-- Елім деп баратын</w:t>
        <w:br/>
        <w:t>-- күйеуің өліп қалды. Бәрін қой да жанымызда түра</w:t>
        <w:br/>
        <w:t>берсейші.</w:t>
        <w:br/>
        <w:t>-- Жоқ, мен күйеуімнің алдындағы борышым ғой.</w:t>
        <w:br/>
        <w:t>Мына үш қызды ата-баба жеріне жеткізуім керек, --</w:t>
        <w:br/>
        <w:t>деп алған бетінен қайтпай ұлы көшке ілесіп, сол</w:t>
        <w:br/>
        <w:t>дүрмекпен елге өтіп кетеді.</w:t>
        <w:br/>
        <w:t>Ол кезде бері өткендерге күдікпен қарайтын</w:t>
        <w:br/>
        <w:t>сұрқай заман. Содан Орал облысынан бір-ақ шығады.</w:t>
        <w:br/>
        <w:t>Үш қызымен танымайтын алыс түкпірдегі ауылда бір</w:t>
        <w:br/>
        <w:t>жыл сауыншы болады. Сұрастырып, елдің жайымен</w:t>
        <w:br/>
        <w:t>азда болса қанығады. Азын-аулак қаражат жинайды.</w:t>
        <w:br/>
        <w:t>Содан басшыларға жағдай айтып, мұңын шағып:</w:t>
        <w:br/>
        <w:t>“Арманым мына балаларға ата-бабаларының жүрген</w:t>
        <w:br/>
        <w:t>жерін көрсетсем деп елім. Жағдай осылай болды,</w:t>
        <w:br/>
        <w:t>жәрдемдесіңдер” деп жалынады. Басшылар халін</w:t>
        <w:br/>
        <w:t>түсініп, Алматыға апаратын посзға мінгізіп жібереді.</w:t>
        <w:br/>
        <w:t>Оқымаған қаранғы кісі, не тіл білмейді. Анадан-</w:t>
        <w:br/>
        <w:t>мынадан сұрастырып жүріп, Талғарға баратын жолға</w:t>
        <w:br/>
        <w:t>шығады. Қызыл қайрат деген ауылға келеді. Белгісіз</w:t>
        <w:br/>
        <w:t>ел, танымайтын жұрт. Жанына ерткен үш қызбен жол</w:t>
        <w:br/>
        <w:t>бойында қол көтеріп тұрса, өтіп бара жатқан жеңіл</w:t>
        <w:br/>
        <w:t>машина тоқтай кетеді.</w:t>
        <w:br/>
        <w:t>276</w:t>
        <w:br/>
        <w:t>айтып отыра береді. Сол себепті әкеміздің қабағын</w:t>
        <w:br/>
        <w:t>қатты бағушы едік. Үлкен ағамыз бен ініміз</w:t>
        <w:br/>
        <w:t>Қабылтайға солай қарайтынмын. Көңілінс жақпайтын</w:t>
        <w:br/>
        <w:t>бірдеңе деп қалам ба, бірдене жасап қоям ба деп әр</w:t>
        <w:br/>
        <w:t>қимылымды, әр сөзімді аңдимын. Көңіл шіркінге</w:t>
        <w:br/>
        <w:t>қараған да жақсы ғой...</w:t>
        <w:br/>
        <w:t>Мен сондай аяншақпын. Тіпті қой бауыздауға</w:t>
        <w:br/>
        <w:t>дәтім шыдамайды. Етті жеуін жейміз ғой...</w:t>
        <w:br/>
        <w:t>Үйде бәрінің ретімен болғаны жақсы. Бірак, бұл</w:t>
        <w:br/>
        <w:t>өмір ғой. Сондықтан күлмей, ашуланбай тұра</w:t>
        <w:br/>
        <w:t>алмаймыз. Десе де бүгінге дейін не әйеліме, не</w:t>
        <w:br/>
        <w:t>балаларыма шапалақ көрсеткен смеспін.</w:t>
        <w:br/>
        <w:t>Отбасы болғаннан кейін бәрі болады. Бірақ, бір</w:t>
        <w:br/>
        <w:t>білгенім, адам адам болғалы, отбасы боп тұрғалы</w:t>
        <w:br/>
        <w:t>әйелін жеңген еркекті естіген де, көрген де емссітін.</w:t>
        <w:br/>
        <w:t>Балаларымыздың өзі “Өмірдің тірегі, өмірдің дәйегі</w:t>
        <w:br/>
        <w:t>де -- әйел” деген. Расында, бір басыңды екеу, одан</w:t>
        <w:br/>
        <w:t>кейін үшеу, төртеу еткен әйел-анаға кол көтеру күнә</w:t>
        <w:br/>
        <w:t>ғой.</w:t>
        <w:br/>
        <w:t>“Ашу -- дұшпан, ақыл -- дос” деген аталы сөз</w:t>
        <w:br/>
        <w:t>тектен-текке айтылып жүр деймісің. Сондықтан қай</w:t>
      </w:r>
    </w:p>
    <w:p>
      <w:r>
        <w:t>кезде детүсінісіп іс жасағанға не жетсін!</w:t>
        <w:br/>
        <w:t>Әке канша жерден әкемін дегенмен, балаға туған</w:t>
        <w:br/>
        <w:t>анасынан жақын бола алмайды. Ер жеткен бала бәрібір</w:t>
        <w:br/>
        <w:t>анасына бұрмай тұра ма? Сол себепті кім-кіммен де</w:t>
        <w:br/>
        <w:t>санасуға тура келеді.</w:t>
        <w:br/>
        <w:t>Шүкір, балаларыма айтар өкпем жоқ, Бәрі папалап</w:t>
        <w:br/>
        <w:t>тұрады. Ұлым темекі шекпейді. Жалғыз ұл екен деп</w:t>
        <w:br/>
        <w:t>еркелеткен емеспін. Өйткені, әкеміз бізді әлпеттеген</w:t>
        <w:br/>
        <w:t>жоқ. Еркелесек, әжемізге еркелеген шығармыз.</w:t>
        <w:br/>
        <w:t>Бұған дейін де айтып едім: әкеміз сондай сұсты</w:t>
        <w:br/>
        <w:t>кісі болды. Артық қылығымыз үшін бір таяқ жедік,</w:t>
        <w:br/>
        <w:t>сөйтіп есейдік. Сабақтан қашқанда арқама тиген</w:t>
        <w:br/>
        <w:t>284</w:t>
        <w:br/>
        <w:t>бір “он” ғой айтатыным. “Ақылды үйлснгенше,</w:t>
        <w:br/>
        <w:t>ақымақ ұл сүйеді” деген, енді сен... -- дегенімше:</w:t>
        <w:br/>
        <w:t>«Папа, әлі ерте емес пе?” дейді баяғы сөзін қайталап.</w:t>
        <w:br/>
        <w:t>Осы сөзі енді жыныма тиетін болды. Қой, бұл шіркін</w:t>
        <w:br/>
        <w:t>қызға сөз айта алмай бүгежектеп жүр ме скен, өзім</w:t>
        <w:br/>
        <w:t>айтайын деп бір-екі кісінің қызын ауызға алып едім,</w:t>
        <w:br/>
        <w:t>көнбеді. “Онда өзің таңда. Бұдан кейінге қалдырма</w:t>
        <w:br/>
        <w:t>енді. Жиырма сегіз десен аз жас смес” - деп, ашынған</w:t>
        <w:br/>
        <w:t>боп, біраз жерден кайттым. “Мақұл, мақұл” деп ол</w:t>
        <w:br/>
        <w:t>сол жолы үйден кеткенше асықты.</w:t>
        <w:br/>
        <w:t>Бір күні кемпіріміз екеуміз Алматыға бара қалдық.</w:t>
        <w:br/>
        <w:t>Балам бұрынғыдай емес, көзі күлімдеп:</w:t>
        <w:br/>
        <w:t>-- Папа, бірдене айтайын ба?-- дейді.</w:t>
        <w:br/>
        <w:t>-- Иә, айт. Олне еді?</w:t>
        <w:br/>
        <w:t>-- Бір қызбен танысын...</w:t>
        <w:br/>
        <w:t>-- Қай жердің қызы?</w:t>
        <w:br/>
        <w:t>-- Сөгетінің қызы.</w:t>
        <w:br/>
        <w:t>Одан кейінгі әңгіме белгілі ғой: әкесі кім, шешесі</w:t>
        <w:br/>
        <w:t>кім?.. Жоқ, балам бәрін біліп алыпты.</w:t>
        <w:br/>
        <w:t>-- Өзің ұнатасын ба? -- делім төтесінен.</w:t>
        <w:br/>
        <w:t>-- Ұнатамын.</w:t>
        <w:br/>
        <w:t>-- Қыз келісті ме?</w:t>
        <w:br/>
        <w:t>-- Келісті.</w:t>
        <w:br/>
        <w:t>- Ендеше болды. Мен ертен Сөгетіге барамын.</w:t>
        <w:br/>
        <w:t>Қалған жұмысыңды қамдай бер, -- дедім де көп</w:t>
        <w:br/>
        <w:t>кідірмей кері қайттым. Келген бойда ана құдамды,</w:t>
        <w:br/>
        <w:t>мына құдамды қасыма алып Сөгетіге қарай тарттым.</w:t>
        <w:br/>
        <w:t>Болашақ құдам Тұрғанбай да, құлағиым Бақыткүл</w:t>
        <w:br/>
        <w:t>де бізден жас екен.</w:t>
        <w:br/>
        <w:t>-- Құдайы қонақпыз! - деп аулаға кірдік.</w:t>
      </w:r>
    </w:p>
    <w:p>
      <w:r>
        <w:t>2- Ең үлкен қонақ - құдайы қонақ. Ендеше үй</w:t>
        <w:br/>
        <w:t>міне, төрлетініздер, - деп жалпақтап-ақ жатыр. Әсте</w:t>
        <w:br/>
        <w:t>қызы хабарлап койған болу керек. Дастархан сәнімен</w:t>
        <w:br/>
        <w:t>282</w:t>
        <w:br/>
        <w:t>ағайынның бәрін біле бермейді. Біздін әкей жанына</w:t>
        <w:br/>
        <w:t>Боранбек деген әкемізді ертіп, Жүзімге құтты болсын</w:t>
        <w:br/>
        <w:t>айтамыз деп келе жатады. Олар жақындаған кезде:</w:t>
        <w:br/>
        <w:t>“Анаекеуі сенің қайнағаларың болады. Бір жапырак</w:t>
        <w:br/>
        <w:t>нанды бөле жеп, бірге туғандай болған бауырларымыз.</w:t>
        <w:br/>
        <w:t>Келгенде жөнлеп сәлем жаса” -- депті.</w:t>
        <w:br/>
        <w:t>Әлгі екеуі аттан түсіп:</w:t>
        <w:br/>
        <w:t>-- Ой, Жүзсеке, келін құтты болсын! - дейді.</w:t>
        <w:br/>
        <w:t>Келін ілесіп сәлем береді. Ана екеуі не “рақмет”</w:t>
        <w:br/>
        <w:t>демейді, не “көп жаса, қарағым” деген үйреншікті</w:t>
        <w:br/>
        <w:t>сөзді айтпайды. Үй иесіне иіліп, үйге кіріп кетеді. Ол</w:t>
        <w:br/>
        <w:t>уақытта елдің жаппай арақ іше қоймаған кезі. Бірақ,</w:t>
        <w:br/>
        <w:t>екеуінің ішетінін білетін үй иесі бір шыны арағын</w:t>
        <w:br/>
        <w:t>арнап жүреді екен. Алдарына қояды. Екеуі бөліп ішіп,</w:t>
        <w:br/>
        <w:t>шығып кетеді. Кейін де бұл үйге талай келеді. Келген</w:t>
        <w:br/>
        <w:t>сайын келін иіліп сәлем жасайды. Тағы да үндемейді.</w:t>
        <w:br/>
        <w:t>Тіпті кімсің леп қарамайды.</w:t>
        <w:br/>
        <w:t>Бір күні снесіне: “Апа, мен үнемі сәлем жасаймын.</w:t>
        <w:br/>
        <w:t>Бұл кісілер үндемей өтс шығады. Мені тіпті елемейді</w:t>
        <w:br/>
        <w:t>ғой” -- десе: “Ии, қарағым, бұлар орыс сияқты халық,</w:t>
        <w:br/>
        <w:t>қой. Бірақ сен оған қарама, сәлеміңді жасай бер”, --</w:t>
        <w:br/>
        <w:t>депті.</w:t>
        <w:br/>
        <w:t>Арала айлар өтеді. Бір күні үйде отырып:</w:t>
        <w:br/>
        <w:t>-- ӘЙ, кемпір, - депті әкей. Шешем “әу” десе: -</w:t>
        <w:br/>
        <w:t>Ана Жүзім бейшараның алған келініақсақ екен ғой,</w:t>
        <w:br/>
        <w:t>-депаяушылыксббілдіріпті. “Ақсағы несі? Сап-сау еді</w:t>
        <w:br/>
        <w:t>ғой” -- десе: “Қайдан білейін, қашан барсам да бір</w:t>
        <w:br/>
        <w:t>тізссін ұстап еңкейебереді” - депті.</w:t>
        <w:br/>
        <w:t>Сәлем -- сөздің анасы. Сол себепті кісінің кім</w:t>
        <w:br/>
        <w:t>екенін сәлеміне қарап та атам қазақ айыра білген.</w:t>
        <w:br/>
        <w:t>Келін баланың көнеден келе жатқан салт-дәстүр</w:t>
        <w:br/>
        <w:t>бойынша сәлем жасауы құрмет саналған. Бұл жас</w:t>
        <w:br/>
        <w:t>келіннің тәрбиелілігін, ибалы мінезін көрсеткен.</w:t>
        <w:br/>
        <w:t>286</w:t>
        <w:br/>
        <w:t>Құдам Жұмағали,</w:t>
        <w:br/>
        <w:t>ұлы Марғұлан</w:t>
        <w:br/>
        <w:t>және мен.</w:t>
        <w:br/>
        <w:t>Солдан бастап:</w:t>
        <w:br/>
        <w:t>Элмира, Күләш,</w:t>
        <w:br/>
        <w:t>күйеу бала Алмас</w:t>
        <w:br/>
        <w:t>және Лира.</w:t>
      </w:r>
    </w:p>
    <w:p>
      <w:r>
        <w:t>7)</w:t>
        <w:br/>
        <w:t>2% Талғат Аманкелдіұлы</w:t>
        <w:br/>
        <w:t>Ермегияевтің</w:t>
        <w:br/>
        <w:t>әскердегі кезі.</w:t>
        <w:br/>
        <w:t>Әмет</w:t>
        <w:br/>
        <w:t>Ермегияевтің</w:t>
        <w:br/>
        <w:t>отбасы бас</w:t>
        <w:br/>
        <w:t>қосқанда.</w:t>
        <w:br/>
        <w:t>Қосылған қос өзен секілденіп... Мен және Зияш.</w:t>
        <w:br/>
        <w:t>фізін ЖИ зз413</w:t>
        <w:br/>
        <w:t>ЕРЛІЛІЛІ2181117111</w:t>
        <w:br/>
        <w:t>а ЕЗІНІН</w:t>
        <w:br/>
        <w:t>3 |</w:t>
        <w:br/>
        <w:t>г!</w:t>
        <w:br/>
        <w:t>3</w:t>
        <w:br/>
        <w:t>%:</w:t>
        <w:br/>
        <w:t>лл</w:t>
        <w:br/>
        <w:t>3</w:t>
        <w:br/>
        <w:t>Бақытжан мен</w:t>
        <w:br/>
        <w:t>. Арайлым</w:t>
        <w:br/>
        <w:t>қос қошақандарымен.</w:t>
        <w:br/>
        <w:t>келін және мен.</w:t>
        <w:br/>
        <w:t>Чемпиондар.</w:t>
        <w:br/>
        <w:t>Ортада</w:t>
        <w:br/>
        <w:t>Асылан</w:t>
        <w:br/>
        <w:t>Ермегияев.</w:t>
        <w:br/>
        <w:t>Мұратбек,</w:t>
        <w:br/>
        <w:t>Бөлелер бас қосқанда. Аманбек,</w:t>
        <w:br/>
        <w:t>Төлеубек Әлпиевтер және мен.</w:t>
        <w:br/>
        <w:t>Солдан бастап: Тынышбек Алмабеков, Нүрлі</w:t>
        <w:br/>
        <w:t>Оразбеков, Молдан ӘӘлдербаев, Әріпбай Алы(</w:t>
        <w:br/>
        <w:t>Рысбай Түнқатаров, Әмет және Аманкелд</w:t>
      </w:r>
    </w:p>
    <w:p>
      <w:r>
        <w:t>Ұлым Талғат</w:t>
        <w:br/>
        <w:t>екеуміз.</w:t>
        <w:br/>
        <w:t>Бақытжан анасы</w:t>
        <w:br/>
        <w:t>Зияш, келінім</w:t>
        <w:br/>
        <w:t>Арайлым және</w:t>
        <w:br/>
        <w:t>Әлиханмен бірге.</w:t>
        <w:br/>
        <w:t>Көгілдір</w:t>
        <w:br/>
        <w:t>Көлсайда.</w:t>
        <w:br/>
        <w:t>2004 жылдың</w:t>
        <w:br/>
        <w:t>қыркүйегі.</w:t>
        <w:br/>
        <w:t>Кенже қызым Кәмшат,</w:t>
        <w:br/>
        <w:t>ұлым Бақытжан,</w:t>
        <w:br/>
        <w:t>Әсел, Гүлнара, және</w:t>
        <w:br/>
        <w:t>Зияш екеуміз.</w:t>
        <w:br/>
        <w:t>"“ЗоГнеЕуу әнеж ейисеуу</w:t>
        <w:br/>
        <w:t>“ЕТААӘЯӘ НЕГІ ИРПАУ</w:t>
        <w:br/>
        <w:t>“ПАнгя ипйәгәйәйән нәйу/</w:t>
        <w:br/>
        <w:t>Көлсайда.</w:t>
        <w:br/>
        <w:t>Солдан бастап:</w:t>
        <w:br/>
        <w:t>құдам Жекен,</w:t>
        <w:br/>
        <w:t>жазушылар</w:t>
        <w:br/>
        <w:t>Төлен Қаупынбайұлы,</w:t>
        <w:br/>
        <w:t>Талғат Айтбайұлы</w:t>
        <w:br/>
        <w:t>және кітап авторы</w:t>
        <w:br/>
        <w:t>Әмет Дінұлы.</w:t>
        <w:br/>
        <w:t>Үш тал гүлім</w:t>
        <w:br/>
        <w:t>Жанар, Әсел, Гүлнар</w:t>
        <w:br/>
        <w:t>және мен өзім.</w:t>
        <w:br/>
        <w:t>“ИІЧЕЕН РШИГАЯ тбиеру нігәя “ГАЯИЯЯ4 ИғгАЯ</w:t>
        <w:br/>
        <w:t>“нЕЖІИЯЯР4 “кис “ичгиедфу нігәя</w:t>
        <w:br/>
        <w:t>“тәзө мічеЯ 2ЕІ2Е0 НЕТІГОС) “ЕГненгоо шәбәкән</w:t>
      </w:r>
    </w:p>
    <w:p>
      <w:r>
        <w:t>“ЕПНЕЯ2ОЯ 260 сІЧИЕДНЕЖ НІГЕШАӘЯӘ жәоіРа АТА КІНІ</w:t>
        <w:br/>
        <w:t>Ж.Ермегияев</w:t>
        <w:br/>
        <w:t>атындағы</w:t>
        <w:br/>
        <w:t>мектептің</w:t>
        <w:br/>
        <w:t>мұражайынан</w:t>
        <w:br/>
        <w:t>көрініс.</w:t>
        <w:br/>
        <w:t>Таңғажайып</w:t>
        <w:br/>
        <w:t>сұлулығымен</w:t>
        <w:br/>
        <w:t>дүйім елді</w:t>
        <w:br/>
        <w:t>тамсандырған</w:t>
        <w:br/>
        <w:t>Көлсайда.</w:t>
        <w:br/>
        <w:t>Солдан бастап: Тимур Жақашев, Асылан Ермегияев,</w:t>
        <w:br/>
        <w:t>жапондық тренер Морио Хитоана ұлымен,</w:t>
        <w:br/>
        <w:t>Ы Жолдасбай Байғазиев. -</w:t>
        <w:br/>
        <w:t>Асыланлар Америкаға барғанда. Лас-Вегаста.</w:t>
        <w:br/>
        <w:t>Бақытжаныма барармын. Сол үшін осы бастан бас-</w:t>
        <w:br/>
        <w:t>аяғын жинақтап, не істеу керек, қалай ету қажет -</w:t>
        <w:br/>
        <w:t>біліп, бағамдап ал, балам. Осы үй - сенің үйің. Бұл</w:t>
        <w:br/>
        <w:t>үйге де қарайтын, біз келгенде күтіп алатын кісі керек.</w:t>
        <w:br/>
        <w:t>Бұл біздің қара шаңырағымыз. Ана Аманкелді аған</w:t>
        <w:br/>
        <w:t>бала-шағасымен келеді. Басқа ағаларың да осында</w:t>
        <w:br/>
        <w:t>болады. Өйткені бәріміз осы топырақта туып, түлеп</w:t>
        <w:br/>
        <w:t>ұшқанбыз. Бұл босаға бізге аса қымбат. Қымбат</w:t>
        <w:br/>
        <w:t>дүниенің қадірін осы бастан сезініп, үйрен. Сенен</w:t>
        <w:br/>
        <w:t>басқа, әйслің, бала-шағаңнан басқа ие болатын ешкім</w:t>
        <w:br/>
        <w:t>жоқ, айналайын”,-- дегенмін.</w:t>
        <w:br/>
        <w:t>Ағадан -- ақыл, ініден - ілтипат. Кейінгілердің</w:t>
        <w:br/>
        <w:t>ширақ болғаны, іскер, тындырымды болғаны біздің</w:t>
        <w:br/>
        <w:t>жанымызды жадыратады. Солардың сыпайы сөзін</w:t>
        <w:br/>
        <w:t>естігеннің өзіне бір жасап қаламыз. Қарттар неге</w:t>
        <w:br/>
        <w:t>алғысшыл болады десем, оның осындай сыры болады</w:t>
        <w:br/>
        <w:t>скен.</w:t>
        <w:br/>
        <w:t>Қызөсірген, ұл өсірген қазақпыз. “Қыз- өрісің”</w:t>
        <w:br/>
        <w:t>деп аталарымыз қияға қонған қызы арқылы даағайын-</w:t>
        <w:br/>
        <w:t>туысын арттырған. Қолына кұс кондырса, құс боп</w:t>
        <w:br/>
        <w:t>қонған келіні арқылы тағы да жанашырларын</w:t>
        <w:br/>
        <w:t>көбейткен. Ажырасу дегенді атымен білмеген. Ондай</w:t>
        <w:br/>
        <w:t>пиғыл ойына кірмеген қазақты осыдан кейін артта</w:t>
        <w:br/>
        <w:t>калған, мәдениетсіз деп айтқандар қатты қателеседі.</w:t>
      </w:r>
    </w:p>
    <w:p>
      <w:r>
        <w:t>Ұрпақ қамынан артық касиетті ұғым бола ма? Қазақ-</w:t>
        <w:br/>
        <w:t>қызының барған жерін ойлаған, ұлының қамын жеген.</w:t>
        <w:br/>
        <w:t>Қызымның барған жерінде бағы ашылса, келінім бір</w:t>
        <w:br/>
        <w:t>басымды екеу, екеуін төртеу етсе деп тілеген.</w:t>
        <w:br/>
        <w:t>Дегенмен басқа үйде тәрбие алған қыздың бөтен</w:t>
        <w:br/>
        <w:t>шаңыраққа келе салып, сіңісіп кетуі қиындау. Міне,</w:t>
        <w:br/>
        <w:t>осы кезде келіндерді аялау керек. “Әкем, көкем,</w:t>
        <w:br/>
        <w:t>айналайын балам” деп білетін бар жақсы сөзінді аямай</w:t>
        <w:br/>
        <w:t>айтуға болады. Сөз сатылмайды ғой. Осының бәрі</w:t>
        <w:br/>
        <w:t>288</w:t>
        <w:br/>
        <w:t>байланысты. Ол қайтыс болып, жер қайысқан халық,</w:t>
        <w:br/>
        <w:t>қаралы шерумен жер қайнына беруге бара жатыпты.</w:t>
        <w:br/>
        <w:t>Сөйтсе Ескендірдің алақаны бір жабылмай қойыпты.</w:t>
        <w:br/>
        <w:t>Амалы таусылған ел “бұған нс амал бар?” деп бір</w:t>
        <w:br/>
        <w:t>әулиеден сұрайды.</w:t>
        <w:br/>
        <w:t>Қандай амал болсын оған? Ол сендерге</w:t>
        <w:br/>
        <w:t>“дүниенің жартысын алдым. Бар байлығын иелендім.</w:t>
        <w:br/>
        <w:t>Енді жер қойнына не әкетіп бара жатырмын?” деп тұр</w:t>
        <w:br/>
        <w:t>ғой дегенде, қолы сылқ етіп түсіп кетіпті дейді.</w:t>
        <w:br/>
        <w:t>Бұл -- тірілерге арналған тәмсіл. “Өлгендердің</w:t>
        <w:br/>
        <w:t>атынан айтылған әңгімеден тірілер сабақ алса, кәне!”</w:t>
        <w:br/>
        <w:t>дейсің. Бірақ жер басып жүргенде өзін керемет</w:t>
        <w:br/>
        <w:t>көретіндер аз ба?.. Әрине, ол өкінішті. Қамшынын</w:t>
        <w:br/>
        <w:t>сабындай қысқа өмірді ойсыз әрекеттерге арнан,</w:t>
        <w:br/>
        <w:t>тіршіліктін мәнін білмей тәрк сткендерге жаның</w:t>
        <w:br/>
        <w:t>ашиды. Солар бір-біріне ендігәрі көрместей сөз</w:t>
        <w:br/>
        <w:t>айтады. Аямайды. Тіпзі атып жіберуге бар... Осы ойды</w:t>
        <w:br/>
        <w:t>Қадыр ақын: “Көз алдыңда күлімдеген туыс</w:t>
        <w:br/>
        <w:t>сыртыңнан пышақ салуға бар” деп жеткізіпті...</w:t>
        <w:br/>
        <w:t>Өмір тәтті. Егер қадіріне жете алсан, бал татиды...</w:t>
        <w:br/>
        <w:t>Кздіріне жету -- сыйласып өту деген сөз. Сыйластық</w:t>
        <w:br/>
        <w:t>орнаған жерде қиындық кері ысырылады. Оны біз өз</w:t>
        <w:br/>
        <w:t>өмірімізден көрдік. Бар байлықтан айырылып,</w:t>
        <w:br/>
        <w:t>қиыңдықпен бетпе-бет келгенде әке-шешелеріміз бір-</w:t>
        <w:br/>
        <w:t>біріне сүйеу болды. Ішер ас, киер киімге жарымаған</w:t>
        <w:br/>
        <w:t>жылдарда жылы сездерімен жұбатты, жабырқаған</w:t>
        <w:br/>
        <w:t>көнілдерін көтерді. Бәрі де өткінші скен, кешегі</w:t>
        <w:br/>
        <w:t>азапты өмір артта қалды. Бақ жұлдызымыз қайта</w:t>
        <w:br/>
        <w:t>жанды. :</w:t>
        <w:br/>
        <w:t>мен кеше ғана бала едім. Енді алпыс беске келдім.</w:t>
        <w:br/>
        <w:t>Уақыт шіркін зу етіп өте шығады екен. ініп</w:t>
        <w:br/>
        <w:t>Есіме алсам, күні кеше жерге қайта-кайта сүр</w:t>
        <w:br/>
        <w:t>жүгіріп жүр едім... зді</w:t>
        <w:br/>
        <w:t>ссіктен жасқаншақтап кірген жасқа әсер етпей</w:t>
        <w:br/>
        <w:t>қоймайды. Сол кезде білмегенін тез біледі, бөтен</w:t>
        <w:br/>
        <w:t>босагаға тез көндігелі. Ештене үйретпей, өзі үркектеп</w:t>
        <w:br/>
        <w:t>тұрған кісіге аспандаған сөз айтсан, әринс ол да бір</w:t>
        <w:br/>
        <w:t>күні мінез нығарады.</w:t>
        <w:br/>
        <w:t>“Ұлына ұлтарақ бол, келініңе көпшік бол” дейді</w:t>
      </w:r>
    </w:p>
    <w:p>
      <w:r>
        <w:t>қазақ. Сыйластықтан сыйластық; туады. Жақсы сөз</w:t>
        <w:br/>
        <w:t>жақсы сөз шақырады. Ынтымағы ұйыған шаныракта</w:t>
        <w:br/>
        <w:t>шуақ көп болады. Ондай ортаға тап болған келін</w:t>
        <w:br/>
        <w:t>бөтендік көрмейді. Бірден өзің боп кетеді. Ондай</w:t>
        <w:br/>
        <w:t>келінді ел мақтайды.</w:t>
        <w:br/>
        <w:t>Келінге сыйлы болу үшін өзің де соған лайық сөз</w:t>
        <w:br/>
        <w:t>беністің иесі болуға тиіссің. Сондықтан бұрынғылар</w:t>
        <w:br/>
        <w:t>“Ұлкен иманды болса, кішісі ибалы болады” деп үрдіс</w:t>
        <w:br/>
        <w:t>еткен. Әрине, бұл ретте ене шіркінге артылар салмақ</w:t>
        <w:br/>
        <w:t>ауырлау болмақшы. Келінді анасы ретінде қабылдаған</w:t>
        <w:br/>
        <w:t>ене - бақытты ене. Жақсы мен жаманды айырмайтын,</w:t>
        <w:br/>
        <w:t>көргенсіз біреу болмаса, анасындай аялаған снснін</w:t>
        <w:br/>
        <w:t>көңіліне қаяу салмасакерек.</w:t>
        <w:br/>
        <w:t>Біз де келін түсірдік. Жиырмаға жана келген</w:t>
        <w:br/>
        <w:t>бірсудің аяулы қызы. Оған келе салып шай құй, сиыр</w:t>
        <w:br/>
        <w:t>сау, от жақ деуге, шыны керек, аузымыз бармалы.</w:t>
        <w:br/>
        <w:t>Әуелі қалыптансын, бауыр бассын, жұмыс қайда</w:t>
        <w:br/>
        <w:t>қашады дедік. “Баланы жастан, қатынды бастан”</w:t>
        <w:br/>
        <w:t>деген қазақы мақалға мән бермеуге тырыстық, Қажет</w:t>
        <w:br/>
        <w:t>екенін сезінсе, өзі де үйренеді дедік. Байқауымша,</w:t>
        <w:br/>
        <w:t>тәрбие көрген қыз екен. Әлі-ақ енесінің қолындағы</w:t>
        <w:br/>
        <w:t>жұмыстың бәрін алады дегеніміз жөн болыпты. Казір</w:t>
        <w:br/>
        <w:t>үйге келе салысымен, бірден анау-мынау шаруаға</w:t>
        <w:br/>
        <w:t>білек сыбанып кірісіп кетеді. ) )</w:t>
        <w:br/>
        <w:t>“Мама” дейді енесін. “Папа” дейді мень Ол</w:t>
        <w:br/>
        <w:t>осынын бәрін шын ықыласымен айтады. Бізге бұлан</w:t>
        <w:br/>
        <w:t>артық не керек?! 29</w:t>
        <w:br/>
        <w:t>Ә.Ермегияев-19</w:t>
        <w:br/>
        <w:t>Өз балаң жақсы, ұлыңнын баласы оданда жақсы</w:t>
        <w:br/>
        <w:t>болатыны рас екең. Немереміз томпаңдап жанымыздан</w:t>
        <w:br/>
        <w:t>шықпайды. Ол жыласа, апасы үзіле жаздайды. Ал,</w:t>
        <w:br/>
        <w:t>күлсе, қосыла күліп, бәріміз мәре-сәре боп қаламыз.</w:t>
        <w:br/>
        <w:t>Бақыт деген осы емес пе!</w:t>
        <w:br/>
        <w:t>“Әкеңе не қылсан, алдыңа сол келеді” деген аталы</w:t>
        <w:br/>
        <w:t>сөз ақиқаттан алынған. Бұл келінге де қатысты мақал.</w:t>
        <w:br/>
        <w:t>Ата-енене не істесең, алдыңнан сол шығады деп тұр.</w:t>
        <w:br/>
        <w:t>Сенің жолың жіңішке, ата-ене сыйлау -- парызын</w:t>
        <w:br/>
        <w:t>дейді.</w:t>
        <w:br/>
        <w:t>Өз басым әке-шешем ұнатқан қызды алдым. Келін</w:t>
        <w:br/>
        <w:t>емес, тура қолында өскен өз қыздары секілді болды.</w:t>
        <w:br/>
        <w:t>Қаншама жыл бірге тұрып, өмірдің ашы-тұшысын</w:t>
        <w:br/>
        <w:t>бірге таттық. Сонда аяулы анамның бір зекіген үнін</w:t>
        <w:br/>
        <w:t>естімеппін. Екеуі құды абысындар сияқты болатын.</w:t>
        <w:br/>
        <w:t>Әкематымен бір жақта жүреді. Мен түннің бір уағына</w:t>
        <w:br/>
        <w:t>дейін жұмыстан босамаймын. Шешем мен келіні мені</w:t>
        <w:br/>
        <w:t>қай кезде оралсам да, ұйықтамай сарылып күтіп</w:t>
        <w:br/>
        <w:t>отырады. Бұл олардың үйреншікті әдеті болатын.</w:t>
        <w:br/>
        <w:t>Келін мен ене татулығынан тату-тәтті балалар</w:t>
        <w:br/>
        <w:t>түлеп өседі. Өйткені, олардың көргені жаксы, естігені</w:t>
        <w:br/>
        <w:t>одан да жақсы. Ендеше олар неге жаман болсын?</w:t>
        <w:br/>
        <w:t>Аязби атамыз дәулеті шалқып бай болған кезде,</w:t>
        <w:br/>
        <w:t>баяғы кедей күнімді ұмытпайын деп, жыртық-жамау</w:t>
      </w:r>
    </w:p>
    <w:p>
      <w:r>
        <w:t>аяқ киімін босағаға іліп қойыпты. Үйге кіріп-шыққан</w:t>
        <w:br/>
        <w:t>сайын көзі түседі. “Е, Аяз би, сен кеше қандай күйде</w:t>
        <w:br/>
        <w:t>болғаныңды ұмытпа” дейді екен ішінен өзіне-өзі.</w:t>
        <w:br/>
        <w:t>Қараңызшы, қандай ғажап өнеге. Өткеннен сабақ алу</w:t>
        <w:br/>
        <w:t>-- тағылымның үлкені. Жаман адамға ұқсамау керек.</w:t>
        <w:br/>
        <w:t>Адам қашан да сондай аламдық қалнын сақтап</w:t>
        <w:br/>
        <w:t>қалғанда ғана мәртебелі атқа ие бола алады. Үлгі-өнеге</w:t>
        <w:br/>
        <w:t>етерлік, пәлсапалық мәні терең әңгімелер көп кой</w:t>
        <w:br/>
        <w:t>бізде. Соның бірі Ескендір Зұлқарнайынға</w:t>
        <w:br/>
        <w:t>290</w:t>
        <w:br/>
        <w:t>“Тоғанай Т” баспасы ЖШС-нің директоры</w:t>
        <w:br/>
        <w:t>Талғат АЙТБАЙҰЛЫ</w:t>
        <w:br/>
        <w:t>Әмет ЕРМЕГИЯЕВ</w:t>
        <w:br/>
        <w:t>АМАНАТ</w:t>
        <w:br/>
        <w:t>АРҚАЛАҒАН</w:t>
        <w:br/>
        <w:t>ҰРПАҚПЫЗ</w:t>
        <w:br/>
        <w:t>Редакторы</w:t>
        <w:br/>
        <w:t>Оңласын ӘМІРҚҰЛ</w:t>
        <w:br/>
        <w:t>Көркемдеуші редактор</w:t>
        <w:br/>
        <w:t>Құралай АМАНЖОЛОВА</w:t>
        <w:br/>
        <w:t>Техникалық редакторы</w:t>
        <w:br/>
        <w:t>Нұрбақыт ТӨЛЕУХАНҚЫЗЫ</w:t>
        <w:br/>
        <w:t>Корректоры</w:t>
        <w:br/>
        <w:t>Әлия НАУАНОВА</w:t>
        <w:br/>
        <w:t>Компьютерде тергендер:</w:t>
        <w:br/>
        <w:t>Жанар ТАЛҒАТ, Әсем НАУАНОВА</w:t>
        <w:br/>
        <w:t>Беттеген</w:t>
        <w:br/>
        <w:t>Дархан ТАЛҒАТ</w:t>
        <w:br/>
        <w:t>кш ІірлЕ 20. ; 1.04 ж. жіберілді. Басуға 15.12.04 ж. қол қойылды.</w:t>
        <w:br/>
        <w:t>ыбы 84х1081/.;. Шартты баспа табағы 17. Есептік баспа табағы</w:t>
        <w:br/>
        <w:t>18,5-:2 жапсырма. Таралымы 30 дана.</w:t>
        <w:br/>
        <w:t>Тоғанай Т” баспасының мекен-жайы: 480096, Алматы</w:t>
        <w:br/>
        <w:t>қаласы, Қожамқұлов көшесі, 128-39. Телефоны: 33-62-23.</w:t>
        <w:br/>
        <w:t>Ата-бабаларымыз бәрімізге адалдықты,</w:t>
        <w:br/>
        <w:t>адамгершілікті аманат сткен. Осы қасиеттер</w:t>
        <w:br/>
        <w:t>ұрпағымның бойынан үзілмесін деген. Тірлігі озық</w:t>
        <w:br/>
        <w:t>болсын дег тілеген. Алла тағала қазақтың кендігіне,</w:t>
        <w:br/>
        <w:t>ойының тереңдігіне, ықыласының, пейілінің</w:t>
        <w:br/>
        <w:t>кемелдігіне қарай жер берген. Сол жерді аманат етіп</w:t>
        <w:br/>
        <w:t>кейінгі ұрпақтарыма қалдырады деп бабаларымыз</w:t>
        <w:br/>
        <w:t>біздің, бізден кейінгі ұрпақтардың ерлігіне, бірлігіне</w:t>
        <w:br/>
        <w:t>сенген. Сондықтан біз аманат арқалаған ұрпақпыз.</w:t>
        <w:br/>
        <w:t>Аманатқа қиянат жүрмейді. Қысқа ғұмырымызды</w:t>
        <w:br/>
        <w:t>итше ырылдасыл, таласты тірлікке арнасақ, құдайдың</w:t>
        <w:br/>
        <w:t>қарғысы атты деғен сол болады.</w:t>
      </w:r>
    </w:p>
    <w:p>
      <w:r>
        <w:t>Аманатка адал болайық! Адалдықты уағыздайық.</w:t>
        <w:br/>
        <w:t>Бір-бірімізге деген сыйластығымызға селкеу түспесін.</w:t>
        <w:br/>
        <w:t>Ұл-қыздарымызға, немере, шөберелерімізге сондай</w:t>
        <w:br/>
        <w:t>адами қасиеттерді үлгі етейік. Сонда ғана</w:t>
        <w:br/>
        <w:t>бабаларымыз аманаттаған, ақ батасына қосқан</w:t>
        <w:br/>
        <w:t>достығымыз бен бірлігіміз, ынтымағымыз бен</w:t>
        <w:br/>
        <w:t>ырысымыз ұрпаққа ұласады. Ылайым, соның бәрін</w:t>
        <w:br/>
        <w:t>ұласты етейік, оқырман!..</w:t>
        <w:br/>
        <w:t>Кеше ғана қолым сия-сия боп ұстаз алдына барып</w:t>
        <w:br/>
        <w:t>ем...</w:t>
        <w:br/>
        <w:t>Әнебір күні ғана сабақтап қашып, әкемнің</w:t>
        <w:br/>
        <w:t>қамшысының астында қалғанмын...</w:t>
        <w:br/>
        <w:t>Кеше ғана әскерге шығарып салған...</w:t>
        <w:br/>
        <w:t>Кеше ғана үйленген едім...</w:t>
        <w:br/>
        <w:t>Кешс ғана колхоз тарап, ендігі күніміз не болады</w:t>
        <w:br/>
        <w:t>деп қамығып едік...</w:t>
        <w:br/>
        <w:t>Иә, бәрі кеше... кеше ғана болған... Міне, алпыс</w:t>
        <w:br/>
        <w:t>бес жыл әп-сәтте өте іныққандай күйде отырмын.</w:t>
        <w:br/>
        <w:t>Шал болды деген осы. Ақсақал атанып, аталы сөз</w:t>
        <w:br/>
        <w:t>айтатын жас қой бұл. Міне, өмір шіркіннің қысқа</w:t>
        <w:br/>
        <w:t>екеңдігі.</w:t>
        <w:br/>
        <w:t>Өткен күн -- ұшкан құс сияқты, шақырсаң да</w:t>
        <w:br/>
        <w:t>келмейді екен... Сол себепті ақылман қариялар “Бір</w:t>
        <w:br/>
        <w:t>төбе уақыт бір төбе алтын тұрады, бір төбе алтынға</w:t>
        <w:br/>
        <w:t>бір төбе уақытты сатып ала алмайсың” дейді...</w:t>
        <w:br/>
        <w:t>Адамдар бір-біріне жанашыр, бір-біріне қамқор</w:t>
        <w:br/>
        <w:t>болғанда жарық дүние жұмақтай көрінеді. Расында,</w:t>
        <w:br/>
        <w:t>солай екенін ежелгі үнділіктер былайша түйіндепті:</w:t>
        <w:br/>
        <w:t>“Өмір саған қандай қымбат болса, өзге жан иелеріне</w:t>
        <w:br/>
        <w:t>десондай қымбат. Өзін өзгелермен салыстырып, ізгі</w:t>
        <w:br/>
        <w:t>адамдар жанашырлық жасайды”. Жақсылықтан</w:t>
        <w:br/>
        <w:t>жақсылық туатынын бір сөзімде мен де айтып өтіп ем.</w:t>
        <w:br/>
        <w:t>Өйткені адам жаны жақсылыққа іңкәр келеді.</w:t>
        <w:br/>
        <w:t>Тағы да ежелгі үнділіктерге ден қойсақ:</w:t>
        <w:br/>
        <w:t>“Жұрттың бәрі бақытқа жетуге талпынып,</w:t>
        <w:br/>
        <w:t>бақытсыздықтан шошиды. Сондықтан, егер өзіңе</w:t>
        <w:br/>
        <w:t>бақыт тілесең, онда басқаның бақытты болуына кам</w:t>
        <w:br/>
        <w:t>қыл,сонда өзің де бақытты боласын” -- деп, бәрімізді</w:t>
        <w:br/>
        <w:t>жаксы сөздер айтуға, жағымды әрекеттер жасауға, тек</w:t>
        <w:br/>
        <w:t>кана ізгі ойлармен өмір сүруге үндейді.</w:t>
        <w:br/>
        <w:t>Алам ақылды ұрпағы арқылы өмірін ұзартып, өзін</w:t>
        <w:br/>
        <w:t>292</w:t>
        <w:br/>
        <w:t>өткен. Ақыл мен айла, білім мен пайым керек. Күшің</w:t>
        <w:br/>
        <w:t>сонда ғана еселенеді.</w:t>
        <w:br/>
        <w:t>Заманалар дауылына ықпай, соққысына сыр</w:t>
        <w:br/>
        <w:t>алдырмай бүгінге жеткен қайсар қазақ едік.</w:t>
      </w:r>
    </w:p>
    <w:p>
      <w:r>
        <w:t>Келешекке не қалдырамыз? Атырау мен Алтай,</w:t>
        <w:br/>
        <w:t>Алатау мен Арқаның арасында қисапсыз мол байлығы</w:t>
        <w:br/>
        <w:t>бұғып жатқан жер қойнауларын, өзендері мен</w:t>
        <w:br/>
        <w:t>көлдерін кейінгі ұрпаққа еншілей аламыз ба? Бізден</w:t>
        <w:br/>
        <w:t>не қалады? Міне, біз әрдайым осылай толғанып, тірлік</w:t>
        <w:br/>
        <w:t>етуіміз керек. Кең байтақ қазақ жерінің қорғаны</w:t>
        <w:br/>
        <w:t>болуымыз керек. Сол үшін тағы да бірлік керек,</w:t>
        <w:br/>
        <w:t>бауырлар! Бұл -- бәрімізге үлкен сын. Сол сынға</w:t>
        <w:br/>
        <w:t>шыдаймыз ба деп күманданбай, қандай қиындыққа</w:t>
        <w:br/>
        <w:t>датөземіз деуге тиіспіз. Билік пен бірлік бізде бар. Тек</w:t>
        <w:br/>
        <w:t>қана өзімізді өзіміз жеңіп, ірілік жасасақ, бір-бірімізді</w:t>
        <w:br/>
        <w:t>доскөрсек жетіп жатыр.</w:t>
        <w:br/>
        <w:t>Менін қолымнан кемеңгерлік келмейді. Бірак,</w:t>
        <w:br/>
        <w:t>кеменгерліктің үлкені -- ауыз біршілікті ұлықтаймын.</w:t>
        <w:br/>
        <w:t>“Бірлік бар жерле - тірлік бар” деп Төле би бабам</w:t>
        <w:br/>
        <w:t>әбден біліп айтқан. Ұстанар ұранымыз осы болу керек.</w:t>
        <w:br/>
        <w:t>Халық -- ұлы күш. Оған керегі - тыныштық,</w:t>
        <w:br/>
        <w:t>алаңсыз өмір сүру, еңбек ету, ұрпақ өрбіту. Біз</w:t>
        <w:br/>
        <w:t>соғыстың не екенін, жалғыз ұлынан айырылып, аңырай</w:t>
        <w:br/>
        <w:t>қалудың қалай болатынын бастан кешкен елміз.</w:t>
        <w:br/>
        <w:t>Соғыс болмасын!</w:t>
        <w:br/>
        <w:t>“Қанды қырғынды көксейтіндер көктей солсын!”</w:t>
        <w:br/>
        <w:t>деп қарғайтын аналардың бауырында өскен</w:t>
        <w:br/>
        <w:t>балалармыз біз. Сондыктан енді жеттік пе дегенде</w:t>
        <w:br/>
        <w:t>желігуге әсте болмайды. Біздің ұлтымызаз. Біз- өсетін</w:t>
        <w:br/>
        <w:t>халықпыз. Қазақтың қасиетті жері бізден, бәрі-</w:t>
        <w:br/>
        <w:t>бәрімізден соны тілейді. Сол себепті киелі топыракты</w:t>
        <w:br/>
        <w:t>жетімсіреткісі келетін кім-кім болса да қарғыс атсын</w:t>
        <w:br/>
        <w:t>дейміз!..</w:t>
        <w:br/>
        <w:t>294</w:t>
        <w:br/>
        <w:t>шын бақытты сезінс алады. Және адам артта қалған</w:t>
        <w:br/>
        <w:t>жақсы істерімен қадірлі болады. Сонда көз көргендер:</w:t>
        <w:br/>
        <w:t>“Бұл жақсы кісі сді. Ешкімнің ала жібін аттамап еді.</w:t>
        <w:br/>
        <w:t>Ешкімнің дүниесін мойнына арқалап кеткен жок”</w:t>
        <w:br/>
        <w:t>деген сөзді қамығып, көз жасына ерік беріп тұрып</w:t>
        <w:br/>
        <w:t>айтса, ондай жанды өнегелі де өрнекті ғұмыр кешті</w:t>
        <w:br/>
        <w:t>дейміз.</w:t>
        <w:br/>
        <w:t>ө3</w:t>
        <w:br/>
        <w:t>Әңгіменің соңына салым тағы да біз ең бақытты</w:t>
        <w:br/>
        <w:t>ұрпақпыз дегім келіп отыр. Ата-бабаларымыз аңсаған</w:t>
        <w:br/>
        <w:t>егемендік кезінде өмір сүріп отырмыз.</w:t>
        <w:br/>
        <w:t>Тәуелсіздік таңы жарқырап тұр. Енді басымызға</w:t>
        <w:br/>
        <w:t>бақ қонғанда осыны ұстап тұра алсақ екен деген</w:t>
        <w:br/>
        <w:t>мақсат-мүдде Елбасымыздан бастап, бәрі-бәрімізді</w:t>
        <w:br/>
        <w:t>қамшылау керек. Күні ертең артымыздан ерген</w:t>
        <w:br/>
        <w:t>ұрпақтың назасына қалмасақ екен деймін мсн.</w:t>
        <w:br/>
        <w:t>Бірлігімізге сызат түсіп, біріміз бас, біріміз қол боп</w:t>
        <w:br/>
        <w:t>тірлік қыла алмасақ, кас масқара сол болады!</w:t>
        <w:br/>
        <w:t>Абай бабамыздың “Бірінді, қазақ, бірің дос,</w:t>
        <w:br/>
        <w:t>көрмесең істің бәрі бос!” деген ұлағатын үрдіс етстін</w:t>
      </w:r>
    </w:p>
    <w:p>
      <w:r>
        <w:t>заман туды. Ыстық жүрек, сабырлы ой мен ортақ</w:t>
        <w:br/>
        <w:t>мақсат үшін ұмтылатын күн бүгін. Осыны енбектеген</w:t>
        <w:br/>
        <w:t>баладан, еңкейген кәріге дейін сезінетін кез келді. Бүл</w:t>
        <w:br/>
        <w:t>ойдың үдесінен шыға білсек, бізде бәрі болады. Ең бай</w:t>
        <w:br/>
        <w:t>ел біз боламыз. Меймілдеген байлықты игеруге</w:t>
        <w:br/>
        <w:t>ынтымақты ісіміз ғана кепіл бола алады.</w:t>
        <w:br/>
        <w:t>Жұмылған жұдырық кандай, илікпеген саусақ</w:t>
        <w:br/>
        <w:t>қандай? Икемге көнбеген саусақ ши секілді, сырт ет іп</w:t>
        <w:br/>
        <w:t>сына салады. Оған көп күштің керегі шамалы.</w:t>
        <w:br/>
        <w:t>Жұдырықты жазу үшін одан әлуетті екі қол қажет.</w:t>
        <w:br/>
        <w:t>Бұл жаугершілік заманның қыспағын көп көрген</w:t>
        <w:br/>
        <w:t>бабаларымыздан қалған пәлсапа.</w:t>
        <w:br/>
        <w:t>Бүгінгі дәуірдін дуылы басқа. Қара күштін кезі</w:t>
        <w:br/>
        <w:t>293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
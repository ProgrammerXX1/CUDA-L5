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БАЛЫҚБАЕВА Г.Т.</w:t>
        <w:br/>
        <w:t>«Химиялық талдау» пәнінен</w:t>
        <w:br/>
        <w:t>оқу құралы</w:t>
        <w:br/>
        <w:t>Қызылорда, 2013 ж</w:t>
        <w:br/>
        <w:t>УДК 502/544</w:t>
        <w:br/>
        <w:t>ББК 20.18</w:t>
        <w:br/>
        <w:t>Б23</w:t>
        <w:br/>
        <w:t>1БВМ 978-601-229-311-1</w:t>
        <w:br/>
        <w:t>Пікір берушілер:</w:t>
        <w:br/>
        <w:t>әл-Фараби атындағы ҚазҰУ</w:t>
        <w:br/>
        <w:t>х.ғ.д., профессор Тәжібаева С.М.</w:t>
        <w:br/>
        <w:t>әл-Фараби атындағы ҚазҰУ</w:t>
        <w:br/>
        <w:t>х.ғ.д., профессор Әубакиров Е.А.</w:t>
        <w:br/>
        <w:t>Қорқыт ата атындаға ҚМУ</w:t>
        <w:br/>
        <w:t>х.ғ.к.,кад.профессор Дәрмағамбет К.Х.</w:t>
        <w:br/>
        <w:t>Балықбаева Г.Т.</w:t>
        <w:br/>
        <w:t>Б 23 «Химиялық талдау» пәнінен оқу құралы</w:t>
        <w:br/>
        <w:t>"Қызылорда. «2012.-111 бет.</w:t>
        <w:br/>
        <w:t>Оқу құралында сапалық және сандық талдау әдістері, қоршаған орт</w:t>
        <w:br/>
        <w:t>құрауыштары мен техногенді өнімдерді талдаудың химиялық, физикалық</w:t>
        <w:br/>
        <w:t>химиялық әдістері қамтылады.</w:t>
        <w:br/>
        <w:t>Оқу құралы жоғары оқу орнының «Қоршаған ортаны қорғау жәні</w:t>
        <w:br/>
        <w:t>өміртіршілігінің қауіпсіздігі» мамандығы және арнаулы оқу орындарыны:</w:t>
        <w:br/>
        <w:t>студенттері мен оқытушыларына арналған.</w:t>
        <w:br/>
        <w:t>Оқу құралы баспаш Қорқыт ата атындағы Қызылорда</w:t>
        <w:br/>
        <w:t>мемлекеттік университетінің Ғылыми-адістемелік кеңесі мәжілісінде</w:t>
        <w:br/>
        <w:t>ұсынылған.</w:t>
        <w:br/>
        <w:t>М5 хаттамасы 18.05.2011ж.</w:t>
        <w:br/>
        <w:t>ІБВМ 978-601-229-311-1 0 Балықбаева Г.Т. 2012</w:t>
        <w:br/>
        <w:t>Титриметрлік талдау. әдістеріндегі негізгі-есептеу формулалары</w:t>
        <w:br/>
        <w:t>Ерітіндінің нормалдығы. (М) - 1 литр ерітіндідегі заттың грим</w:t>
        <w:br/>
        <w:t>эквивнлент-тер саны - :</w:t>
        <w:br/>
        <w:t>жы.</w:t>
        <w:br/>
        <w:t>уу!</w:t>
        <w:br/>
        <w:t>мұндағы а-- талданатын зат үлгісінің өлшендісі; т;</w:t>
        <w:br/>
        <w:t>Э-грамм-эквизалент;</w:t>
        <w:br/>
        <w:t>1-грамм-эквиналенттер саны;</w:t>
        <w:br/>
        <w:t>У-көлем,мл.</w:t>
      </w:r>
    </w:p>
    <w:p>
      <w:r>
        <w:t>(12)</w:t>
        <w:br/>
        <w:t>Егер У-іл, онда М-Эсча</w:t>
        <w:br/>
        <w:t>Ерітіндінің молярлық (С) көнцентрациясы.-. өрітіндінің 1 “литрінг</w:t>
        <w:br/>
        <w:t>әріген зат мольдерінің (ғрамм:-молекулаларының) саны</w:t>
        <w:br/>
        <w:t>а</w:t>
        <w:br/>
        <w:t>Сы- те тұ» аз)</w:t>
        <w:br/>
        <w:t>мұндағы -М-- ерітен заттың Імөлінің массасы.</w:t>
        <w:br/>
        <w:t>с, -. аз</w:t>
        <w:br/>
        <w:t>Егер У-іл, онда азСухМС</w:t>
        <w:br/>
        <w:t>теш ұт | а5)</w:t>
        <w:br/>
        <w:t>мұндағы Т-- титр, ғем?, г/мл.</w:t>
        <w:br/>
        <w:t>Химиялық талдаудың негізгі есептеу теңдеуі эквиваленттер Заңы</w:t>
        <w:br/>
        <w:t>МАУАзчМаУВ (16)</w:t>
        <w:br/>
        <w:t>А затының ерітіндісінің қалыпты концентрациясы бөлгілі болғанда оны</w:t>
        <w:br/>
        <w:t>титрін Тл есептеуге болады, ол үшін Эквивалент Эд арқылы массаға 4д ауыс</w:t>
        <w:br/>
        <w:t>қажет</w:t>
        <w:br/>
        <w:t>4д&lt;а,. Э,, а?)</w:t>
        <w:br/>
        <w:t>мұйдағы А -- анықталатын зат;</w:t>
        <w:br/>
        <w:t>Дл- анықталатын зат мөлшері, г.</w:t>
        <w:br/>
        <w:t>А 1000 Б</w:t>
        <w:br/>
        <w:t>Г.Т.БАЛЫ</w:t>
        <w:br/>
        <w:t>Химиялық</w:t>
        <w:br/>
        <w:t>талда</w:t>
        <w:br/>
        <w:t>Аналитикалық химия салаларының ішінен Қазақстанда, әсіресе,</w:t>
        <w:br/>
        <w:t>электраналитикалық химия мен фазалық талдау жақсы дамыды.</w:t>
        <w:br/>
        <w:t>Аналитикалық химияның дамуына Қазақстан ғалымдарынан К.Ж.</w:t>
        <w:br/>
        <w:t>Гағадиева, О.А.Сонгина, А.И. Зебрева, А.Н. Матакова, М.Қ. Наурызбаев,</w:t>
        <w:br/>
        <w:t>Д.К. Мендалиева т.б. өз үлестерін қосты.</w:t>
        <w:br/>
        <w:t>ГТАРАУ</w:t>
        <w:br/>
        <w:t>ҚОСЫЛЫСТАР МЕН ӨНІМДЕРДІҢ ХИМИЯЛЫҚ ҚҰРАМЫН</w:t>
        <w:br/>
        <w:t>ТАЛДАУ ӘДІСТЕРІ</w:t>
        <w:br/>
        <w:t>12141 Сапалық талдау әдістері</w:t>
        <w:br/>
        <w:t>Сапалық талдау әдісі қосылыстар мен өнімдер құрамындағы атомдар,</w:t>
        <w:br/>
        <w:t>аондар, функционалдық топтар, молекулаларды және олардың физикалық,</w:t>
        <w:br/>
        <w:t>қимиялық қасиеттерінің ұқсастығын анықтайды. Сондықтан, сапалық</w:t>
        <w:br/>
        <w:t>талдау химиялық және физикалық болып бәлінеді.</w:t>
        <w:br/>
        <w:t>2 Зерттелетін қосылыстар мен өнімдер ор түрлі агрегаттық күйде</w:t>
        <w:br/>
        <w:t>кездесетіндіктен, сапалық аналитикалық реакциялар «құрғақ» немесе</w:t>
        <w:br/>
        <w:t>хылғал» түрде жүргізілуі мүмкін.</w:t>
        <w:br/>
        <w:t>2 Барлық химиялық реакциялар сапалық талдау жасауға тиімсіз. Құрғақ</w:t>
        <w:br/>
        <w:t>эдіспен талдаулар қатты заттарға жүргізіледі. Зерттелетін затты 0Т</w:t>
        <w:br/>
        <w:t>жалынына қыздырып, жалын бояуының түсі арқылы анықтайды. Бұл әдісті</w:t>
      </w:r>
    </w:p>
    <w:p>
      <w:r>
        <w:t>тирохимиялық деп атайды.</w:t>
        <w:br/>
        <w:t>221898 ж Ф.М.Фловинский ұсынған «ұнтактау» әдісі зерттелетін затты</w:t>
        <w:br/>
        <w:t>фнтақтап, реакция нәтижесінде түсті қосылыс алуға негізделеді,</w:t>
        <w:br/>
        <w:t>Құрғақ талдау әдісі негізінен далалық жағдайда минерал және кен</w:t>
        <w:br/>
        <w:t>құрамына сапалық немесе жартылай сандық зерттеулер жасауда</w:t>
        <w:br/>
        <w:t>қолданылады,</w:t>
        <w:br/>
        <w:t>Жалын түсі</w:t>
        <w:br/>
        <w:t>Сары-жасыл</w:t>
        <w:br/>
        <w:t>Ашық жасыл</w:t>
        <w:br/>
        <w:t>і Ашық жасыл</w:t>
        <w:br/>
        <w:t>Қорғасын және Солғын-</w:t>
        <w:br/>
        <w:t>мышьяк көгілдір</w:t>
        <w:br/>
        <w:t>Ал, зертханада жүргізілетін зерттеулер ерітіндіде өтетін реакцияларға</w:t>
        <w:br/>
        <w:t>негізделген, сондықтан «ылғал» талдау әдісі пайдаланылады. Мұндай</w:t>
        <w:br/>
        <w:t>жағдайда зерттелетін зат алдымен ерітіндіге өтуі қажет. Егер талданатын зат</w:t>
        <w:br/>
        <w:t>цистилденген суда ерімесе, сірке, тұз, азот және басқа қышқылдар пайдала-</w:t>
        <w:br/>
        <w:t>нылады. Химиялық әрекеттесулер нәтижесінде қышқылдармен зерттелетін</w:t>
        <w:br/>
        <w:t>зат тез еритін қосылысқа айналады.</w:t>
        <w:br/>
        <w:t>222.Титриметрниялық талдау</w:t>
        <w:br/>
        <w:t>Титриметриялық “талдау “анықталатын “Зйтпен эквивалентті: мөлшерде</w:t>
        <w:br/>
        <w:t>вакциялясуға жұмсалған концентрациясы белгілі реагент ерітіндісінің</w:t>
        <w:br/>
        <w:t>влемін анықтауға негізделген.- Концентрациясы анықталатын ерітіндіге</w:t>
        <w:br/>
        <w:t>Әнцентрациясы: белгілі. ерітіндіні: тамшылатып қосу жтктрлеу процесі: деп</w:t>
        <w:br/>
        <w:t>балады. Анықталатын: зат-пенсрвагент ерітіндісі химиялық эквивалентті</w:t>
        <w:br/>
        <w:t>өлерде әрекеттескен" моментн эквиваленттік нүкте немесе Жипірлеудің</w:t>
        <w:br/>
        <w:t>аңғы нүктесі деп атайды.</w:t>
        <w:br/>
        <w:t>Титриметрия әдісінде концентрациясы белгілі зат ерітіндісі титрант,</w:t>
        <w:br/>
        <w:t>концентрациясы -анықталуға: тиісті зат ерітіндісі титрлечуші ерітінді</w:t>
        <w:br/>
        <w:t>Ейаталады.</w:t>
        <w:br/>
        <w:t>Жұмсалған титранттың массасы титрлеуге жұмсалған титрант көлемімен</w:t>
        <w:br/>
        <w:t>Өшенеді.</w:t>
        <w:br/>
        <w:t>тше«С,УЭ/1000 (9)</w:t>
        <w:br/>
        <w:t>Уэтитранттың көлемі,смі</w:t>
        <w:br/>
        <w:t>Сн-- титрантерітіндісінің нормальды концентрациясы; мольды.</w:t>
        <w:br/>
        <w:t>Э- титрант эквиваленті</w:t>
        <w:br/>
        <w:t>Титриметрлік талдау нәтижелерін есептеу эквиваленттілік принципіне</w:t>
        <w:br/>
        <w:t>әгізделген, бұл принципке гай заттар бір бірімен эквивелентті мөлшерде</w:t>
        <w:br/>
        <w:t>декеттеседі.</w:t>
        <w:br/>
        <w:t>Тилрантты. дәл “Өлшеніп алынған зерттелінетін ерітіндіге аз</w:t>
        <w:br/>
        <w:t>әрциялармен қосады; Жүйеге әр жаңа порпиялар қосқаннан соң тепе-теңдік</w:t>
        <w:br/>
        <w:t>рвайды.</w:t>
        <w:br/>
        <w:t>пА-аВ А, В, (10)</w:t>
        <w:br/>
        <w:t>А-зерттедетін зат</w:t>
        <w:br/>
        <w:t>В- титрант</w:t>
        <w:br/>
        <w:t>п,п-- стехиометриялық коэффициент</w:t>
      </w:r>
    </w:p>
    <w:p>
      <w:r>
        <w:t>теңдеу (10) бойынша әрекеттесетін болса. оңда заттардың эквивалентті</w:t>
        <w:br/>
        <w:t>Йоссалары ПМд-және І1Ма болады, М, және Ма - А және В заттарының</w:t>
        <w:br/>
        <w:t>Олярлық массалары.</w:t>
        <w:br/>
        <w:t>Теңдеуге (10) келесі түр беруге болады</w:t>
        <w:br/>
        <w:t>4%5В -» фейкция өнімдері, мұнда а &gt; в, бұл А затының бір бөлшегі В</w:t>
        <w:br/>
        <w:t>ғының т бөлшектеріне эквивалентті болатынын көрсетеді.</w:t>
        <w:br/>
        <w:t>т. қатынасын Фа(В) символымен белгілейді және В затының эквивалент</w:t>
        <w:br/>
        <w:t>Якторы деп атайды</w:t>
        <w:br/>
        <w:t>ға4В)-" (1)</w:t>
        <w:br/>
        <w:t>Эквивалент факторы - Х.затының-нақты бөлшегінің қандай “үлесі</w:t>
        <w:br/>
        <w:t>Ышқылдық-негіздік реакциядағы сутегінің бір ионына немесе тотығу-</w:t>
        <w:br/>
        <w:t>15</w:t>
        <w:br/>
        <w:t>Аморфты тұнбаларды анықтау кезінде</w:t>
        <w:br/>
        <w:t>65)</w:t>
        <w:br/>
        <w:t>Кристалдық тұнбалар Үшін гравиметрлік түрдің:массасы. 0,5- г жан</w:t>
        <w:br/>
        <w:t>аморфты тұнбалар, үшін тразиметрлік түрдің-массасы:0,1.-(ғ)- түзілетінде</w:t>
        <w:br/>
        <w:t>етіп, сынамадан өлшемдік массаны есептеп алады.</w:t>
        <w:br/>
        <w:t>Тұнбаға түсіруші ерітінді шамасын есептеу үшін ренкция тенде</w:t>
        <w:br/>
        <w:t>жазылады. Теңдеу бойынша есептеу жүргізілігі реагент массасы:анықталада</w:t>
        <w:br/>
        <w:t>Реңгент массасын пайдалане отырып оның концентрациясы; тығыздығ</w:t>
        <w:br/>
        <w:t>арқылы тұнбаға “түсіруді. | ерітінді көлемін | стехидметриялы</w:t>
        <w:br/>
        <w:t>есептеулердегідей 1,5 есе артық алады.</w:t>
        <w:br/>
        <w:t>Тұнбаға түсіруші ерітінді көлемі келесі формуламен есептеледі</w:t>
        <w:br/>
        <w:t>Ж 15т 100 а&lt;100, (6)</w:t>
        <w:br/>
        <w:t>”.М, 25. Рр</w:t>
        <w:br/>
        <w:t>Мұндағы,</w:t>
        <w:br/>
        <w:t>1,5-тәжірибе жүзінде анықталған тұрақты (сопв1) коэффициент</w:t>
        <w:br/>
        <w:t>М - тұнбаға түсіргіш Б затының молекулалық массасы;</w:t>
        <w:br/>
        <w:t>М,- анықталатын заттың молекулалық массасы;</w:t>
        <w:br/>
        <w:t>а--анықталатын зат өлшендісі, г,</w:t>
        <w:br/>
        <w:t>С-ерітінді концентрациясы, моль/л;</w:t>
        <w:br/>
        <w:t>в- ерітінді тығыздығы, г/см”.</w:t>
        <w:br/>
        <w:t>Анықталатын элементтің (заттың) жүйе құрамындағы үлесін анықтау</w:t>
        <w:br/>
        <w:t>Жүйе, зат құрамындағы элементтің массалық үлесін, массасын анықтау үші</w:t>
        <w:br/>
        <w:t>төмендегі формулаларды пайЙгаланады.</w:t>
        <w:br/>
        <w:t>Ғет 10 ;</w:t>
        <w:br/>
        <w:t>ше--Шты (п</w:t>
        <w:br/>
        <w:t>а</w:t>
        <w:br/>
        <w:t>нұхт а Е (8)</w:t>
        <w:br/>
        <w:t>Мұндағы: а-сынаманың өлшемдік массасы, г;</w:t>
        <w:br/>
        <w:t>Ғ-.гравнметрлік фактор;</w:t>
        <w:br/>
        <w:t>Шр.түрі - авиметриялық түрдің массасы;</w:t>
        <w:br/>
        <w:t>шқ - анықталатын заттың массасы.</w:t>
        <w:br/>
        <w:t>Әзін-өзі бақылау сұрақтары:</w:t>
      </w:r>
    </w:p>
    <w:p>
      <w:r>
        <w:t>Гравиметрлік талдау әдісі дегеніміз не?</w:t>
        <w:br/>
        <w:t>Гравиметрия әдісін қалай жіктейді?</w:t>
        <w:br/>
        <w:t>Бөлу әдісінің негізін түсіндір.</w:t>
        <w:br/>
        <w:t>Тұндыру әдісінде жүзеге асырылатын негізгі іс-шаралар қандай?</w:t>
        <w:br/>
        <w:t>Тұнбаға түсіру үшін қойылатын талаптарды атаңыз.</w:t>
        <w:br/>
        <w:t>ОАЫ</w:t>
        <w:br/>
        <w:t>м</w:t>
        <w:br/>
        <w:t>һ,/Э, БЫРЕСТ 09)</w:t>
        <w:br/>
        <w:t>та ааа</w:t>
        <w:br/>
        <w:t>У, У, 1000</w:t>
        <w:br/>
        <w:t>Т.</w:t>
        <w:br/>
        <w:t>Тууш жы (61)</w:t>
        <w:br/>
        <w:t>Заттың траммен алынған мөлшерін келесі формуламен есептеуге болады</w:t>
        <w:br/>
        <w:t>М,-У,-Э</w:t>
        <w:br/>
        <w:t>аалыыты, (2)</w:t>
        <w:br/>
        <w:t>мұндағы Мұ -титрант нормалдығы;</w:t>
        <w:br/>
        <w:t>Үр - титрант көлемі, мл.</w:t>
        <w:br/>
        <w:t>Зерттелетін ерітіндінің &gt; өлшейтін колблда Уұ сұйылтылуын және</w:t>
        <w:br/>
        <w:t>Итрленетін аликвоталық бөлімінің көлемін У, есепке алып, заттың граммен</w:t>
        <w:br/>
        <w:t>Пынған мөлшерін келесі формуламен есептеуге болады</w:t>
        <w:br/>
        <w:t>ж М,У,Э, 2 У,</w:t>
        <w:br/>
        <w:t>4-7 Ү00У” (9</w:t>
        <w:br/>
        <w:t>мұндағы Ух- әлшейтін колба көлемі, мл;</w:t>
        <w:br/>
        <w:t>У,- ерітіндінің аликноталық бөлімінің көлемі; мл.</w:t>
        <w:br/>
        <w:t>Заттың "айызбен алынған мөлшерін келесі теңдеумен есептеуге болады</w:t>
        <w:br/>
        <w:t>(24)</w:t>
        <w:br/>
        <w:t>4244210</w:t>
        <w:br/>
        <w:t>а</w:t>
        <w:br/>
        <w:t>Түзету коэффициенті келесі теңдеулермен есептеледі</w:t>
        <w:br/>
        <w:t>к-1е. к-ше. к-Уш 09</w:t>
        <w:br/>
        <w:t>ШІ а, У,</w:t>
        <w:br/>
        <w:t>Мұндағы К-түзету коэффициенті;</w:t>
        <w:br/>
        <w:t>пр-практикалық мән;</w:t>
        <w:br/>
        <w:t>Т- теориялық мән.</w:t>
        <w:br/>
        <w:t>4</w:t>
        <w:br/>
        <w:t>к 2. 26</w:t>
        <w:br/>
        <w:t>ақа (26)</w:t>
        <w:br/>
        <w:t>к, ” У, рж к, М У, (27)</w:t>
        <w:br/>
        <w:t>қ,.У</w:t>
        <w:br/>
        <w:t>Қ,----. (28)</w:t>
        <w:br/>
        <w:t>в У,</w:t>
        <w:br/>
        <w:t>19</w:t>
      </w:r>
    </w:p>
    <w:p>
      <w:r>
        <w:t>нықтау Қателігі:1%-тән “аспайды, еезімталдық: басталу рен 10%иольды"</w:t>
        <w:br/>
        <w:t>емесе 0,10%.</w:t>
        <w:br/>
        <w:t>Титриметриялық-талдаулар ілура, кері және жанама титрлеу болып</w:t>
        <w:br/>
        <w:t>Өлінеді.</w:t>
        <w:br/>
        <w:t>Титриметриялық талдауларда реакциялар келесі талапқа сай болуы</w:t>
        <w:br/>
        <w:t>ажет:</w:t>
        <w:br/>
        <w:t>а. Реакция қайтымды болуы қажет</w:t>
        <w:br/>
        <w:t>рһ, Реакция қатаң эквивалентті мөлшерде және жылдам жүруі қажет</w:t>
        <w:br/>
        <w:t>с. Титрлеу кезінде қасымша реакция жүрмеуі қажет</w:t>
        <w:br/>
        <w:t>Титриметриялық талдауда титрленген (стандартты) ерітінділер</w:t>
        <w:br/>
        <w:t>юлданылады. Титриметриялық әдіс негізінде реакция типтеріне қарай үлкен</w:t>
        <w:br/>
        <w:t>топқа бөлінеді ( кесте Х83).</w:t>
        <w:br/>
        <w:t>вкесте Титриметриялық әдістер клавсификациясы</w:t>
        <w:br/>
        <w:t>Убакиня Жалпы әдістің | Стандарт- | Әлістің Тетрлеуде анықталатын затар</w:t>
        <w:br/>
        <w:t>үрлері атауы ты ерітін- | жауы |тура кері қосымша</w:t>
        <w:br/>
        <w:t>ділер ШЕ аоышылашышаныышы ал</w:t>
        <w:br/>
        <w:t>ошқыл-..| Қызқыллы- Ісі, ҚЦилИ- | күшті қыпқыл мен | әлсіз Неті» -</w:t>
        <w:br/>
        <w:t>кәне негіз | негіздік Н.50; метрия | әлсіз негізден | және күшті</w:t>
        <w:br/>
        <w:t>афекетте- | титрлеу түзілген Тұздар, қышқылдан</w:t>
        <w:br/>
        <w:t>5 негіз түзілген тұз.</w:t>
        <w:br/>
        <w:t>органика-</w:t>
        <w:br/>
        <w:t>лық</w:t>
        <w:br/>
        <w:t>Ек КЕНКЕНЕК і |қосылметар |</w:t>
        <w:br/>
        <w:t>ҠОН, А.ақали- | әлсіз негіз және - .</w:t>
        <w:br/>
        <w:t>ХаОН әзүрия | күдгіі қышқыл-дан</w:t>
        <w:br/>
        <w:t>түзілген түз,</w:t>
        <w:br/>
        <w:t>1 қышқыл-дау;</w:t>
        <w:br/>
        <w:t>Тотығу- КМпОІ Бермән- | Тотықсыздиядыр- | Тотықтыр- | Тотықсыз-</w:t>
        <w:br/>
        <w:t>тотықсызда-ну ГАНАТО- | ҒыШш ғыш ДАНДЫрҒЫШ</w:t>
        <w:br/>
        <w:t>титрлеу үетрия пен</w:t>
        <w:br/>
        <w:t>(окередамет- арекеттесе-</w:t>
        <w:br/>
        <w:t>пия) В а тін заттар</w:t>
        <w:br/>
        <w:t>1, Маҙ5:О0, Родоме | Тотықсыздандыр- | Тотықсыз- Тотықтыр-</w:t>
        <w:br/>
        <w:t>яО рия ғыш дандырғыт | ғыштар,</w:t>
        <w:br/>
        <w:t>й ) Іқылпқылдар</w:t>
        <w:br/>
        <w:t>Қӛмплекс- | Комплексоном | ЭДТА үле ЭДТАмен Суда Ма”</w:t>
        <w:br/>
        <w:t>2% етриялық кзоное- “1 комплексті ерімейтін қараганда,</w:t>
        <w:br/>
        <w:t>титрлеу БЕУ трия қосылыстар ҡатнондар, ЭДТ. Жмен</w:t>
        <w:br/>
        <w:t>түзетін катмон-ДШр | сәйкес вте</w:t>
        <w:br/>
        <w:t>жидекімары тұрақты</w:t>
        <w:br/>
        <w:t>жатиондар қосылыстар</w:t>
        <w:br/>
        <w:t>---ДҮЗУ</w:t>
        <w:br/>
        <w:t>Тұндыру | Тұндыру АвМО, Т" Агент» Ар” катитнымен | СҮРЕТ -</w:t>
        <w:br/>
        <w:t>титрлеу Бметрия: | тұнбаға: түселін | 5СМ,87</w:t>
        <w:br/>
        <w:t>(седиметрия) аниондар то,еРоу</w:t>
        <w:br/>
        <w:t>нондары-</w:t>
        <w:br/>
        <w:t>мен вз</w:t>
        <w:br/>
        <w:t>еритін</w:t>
        <w:br/>
        <w:t>қосылыстар</w:t>
        <w:br/>
        <w:t>түзетін</w:t>
        <w:br/>
        <w:t>жатиондар</w:t>
      </w:r>
    </w:p>
    <w:p>
      <w:r>
        <w:t>Химиялық сандық талдау әдісі құрам тұрақтылық, зат массасыны!</w:t>
        <w:br/>
        <w:t>сақталу және эквивалентттер заңдарына негізделеді. Химиялық әдіс</w:t>
        <w:br/>
        <w:t>салмақтық, көлемдік, газды талдау тәсілдерімен орындалады,</w:t>
        <w:br/>
        <w:t>Салмақтық талдау әдікінде зерттелетін затты ерітіндіге көшіреді</w:t>
        <w:br/>
        <w:t>Осылайша қажетті компонентті аз еритін қосылыс түрінде тұнбаға түсірі!</w:t>
        <w:br/>
        <w:t>оны езге қоспадан ажыратып Әлшеуге негізделген.</w:t>
        <w:br/>
        <w:t>Ал, көлемдік талдау әдісінде анықталатын заттың берілге!</w:t>
        <w:br/>
        <w:t>мөлшерімен әрекеттесуге Жұмсалған нақты концентрациялы реактиі</w:t>
        <w:br/>
        <w:t>ерітіндісінің көлемін өлшейді. Көлемдік талдауда реактив ерітіндіс</w:t>
        <w:br/>
        <w:t>зерттелетін ерітіндідегі заттың эквивалентті мөлшерімен әрекеттескенші</w:t>
        <w:br/>
        <w:t>құйылады. Эквивалентті мелшерін индикатарлар көмегімен немесе әзгі</w:t>
        <w:br/>
        <w:t>әдістермен анықтайды.</w:t>
        <w:br/>
        <w:t>Газды шһалдау әдісінің Жөптеген технолагиялық үрдістерді бақылауді</w:t>
        <w:br/>
        <w:t>маңызы зор. Мақсаты арнайы ргактивтер арқылы өткізгенде га</w:t>
        <w:br/>
        <w:t>қоспасындағы белгілі көлемдегі жеке компоненттердің сіңірілуіні</w:t>
        <w:br/>
        <w:t>негізделеді.</w:t>
        <w:br/>
        <w:t>Сандық талдаудың физикалық және физика-химиялық әдістері арнайь</w:t>
        <w:br/>
        <w:t>аспаптар көмегімен жүргізіледі. Сондықтан, екі әдісті біріктіріп аспапты:</w:t>
        <w:br/>
        <w:t>(инструментальдық) талдау әдісі деп те атайды.</w:t>
        <w:br/>
        <w:t>Физикалық талдау әдістері зерттелетін баттың физикалық қасиеттер.</w:t>
        <w:br/>
        <w:t>тұтқырлығы, тығыздығы, радиовктивтілігі, қайнау, балқу температурасы</w:t>
        <w:br/>
        <w:t>электр және жылу өткізгіштігі, поляризация, электромӛгниттік т.б</w:t>
        <w:br/>
        <w:t>физикалық параметрлерін анықтайды.</w:t>
        <w:br/>
        <w:t>Физикалық-химиялық талдау әдістері белгілі бір химиялық реакция</w:t>
        <w:br/>
        <w:t>нәтижесінде талданатын жүйгдегі заттың физикалық қасиеттерінің өзгеруін</w:t>
        <w:br/>
        <w:t>зерттейді. Сондықтан да физикалық талдау әдістерін физикалық-химиялық</w:t>
        <w:br/>
        <w:t>талдау әдістері тобынан жеки-дара бөліп қарастырудың негізі жоқ. Себебі;</w:t>
        <w:br/>
        <w:t>зерттелетін затқа талдаулар жасағанда заттың физикалық жӛне химиялык</w:t>
        <w:br/>
        <w:t>қасиеттері бірдей қарастырылдды.</w:t>
        <w:br/>
        <w:t>Өзін-өзі бақылау сұрақтары</w:t>
        <w:br/>
        <w:t>1. Аналитикалық химия һәні нені зерттейді?</w:t>
        <w:br/>
        <w:t>2. Химиялық талдау әдісі қалай жіктеледі?</w:t>
        <w:br/>
        <w:t>3. Жүйелі талдау әдісінің ерекшелігі қалай?</w:t>
        <w:br/>
        <w:t>4. Сапалық талдау әдісі қалай жіктеледі?</w:t>
        <w:br/>
        <w:t>5. Сандық талдау әдісінің мақсаты қандай?</w:t>
        <w:br/>
        <w:t>Химиялық талдаулар аналитикалық реакциялар нәтижелері бойынш</w:t>
        <w:br/>
        <w:t>жасалынады. Талданатын заттың немесе қосылыстың ерекше көзге түсеті</w:t>
        <w:br/>
        <w:t>химиялық немесе физикалық қасиеттерін аналитикалық қасиеттер дгі</w:t>
        <w:br/>
        <w:t>атайды. Бұл аналитикалық қасиеттер оның сапасын және сандық үлесі!</w:t>
        <w:br/>
        <w:t>анықтауға мүмкіндік береді.</w:t>
        <w:br/>
        <w:t>Ал, мұндай қасивттерін аналитикалық реакциялар нәтижесінде круг</w:t>
        <w:br/>
        <w:t>болады. Аналитикалық реакцияларды тұнба түсуі немесе еруі, зерттелеті!</w:t>
        <w:br/>
        <w:t>ерітінді бояуының өзгеруі, газ бөліну сыртқы эффект құбылыстары арқыль</w:t>
        <w:br/>
        <w:t>керуге болады. Аналитикалық реакциялар сезімталдығы деп тұнба немес</w:t>
        <w:br/>
        <w:t>түсті қасылыстардың түзілуін, газдың бөлінуін т.б, айтамыз. Белгілі затқа тә!</w:t>
        <w:br/>
        <w:t>аналитикалық реакциялар - грекше реакциялар деп аталады. Ол реакцияла)</w:t>
        <w:br/>
        <w:t>таңдамалылығы (селективтілігі) бойынша белінеді.</w:t>
        <w:br/>
        <w:t>Кез - көлген ионның аналитикалық қасиетін көрсететін химиялы!</w:t>
        <w:br/>
        <w:t>реактивті реагент деп атайды. Реагенттің әоврінен аналитикалық өзгері</w:t>
      </w:r>
    </w:p>
    <w:p>
      <w:r>
        <w:t>түріндегі хабар, белгі -- сигнал пайда болуы мүмкін.</w:t>
        <w:br/>
        <w:t>Зерттелетін заттың мөлшеріне, ерітінді көлеміне және операцияларды:</w:t>
        <w:br/>
        <w:t>орындалу техникасына тәуелді түрде сапалық талдау әдістері макро-</w:t>
        <w:br/>
        <w:t>микра-, жартылай микро-, ультрамикро-, субмикро-, субультрв-микро болы</w:t>
        <w:br/>
        <w:t>жіктеледі,</w:t>
        <w:br/>
        <w:t>2-кесте. Сапалық талдау әдісінің жіктелуі</w:t>
        <w:br/>
        <w:t>Ескі атауы Жаңа атауы Зерттелетін заттарды»</w:t>
        <w:br/>
        <w:t>мөлшері</w:t>
        <w:br/>
        <w:t>Миллиграмм-әдіс</w:t>
        <w:br/>
        <w:t>Ультрамикроталда у Микрограмм-әдіс</w:t>
        <w:br/>
        <w:t>Субмикроталдае | Нанограмм-әдіс 10</w:t>
        <w:br/>
        <w:t>Субультрамикроталдау Пикограмм 10</w:t>
        <w:br/>
        <w:t>----</w:t>
        <w:br/>
        <w:t>Сапалық талдауда аналитикалық реакциялар қолдану аймағы бойынша</w:t>
        <w:br/>
        <w:t>топтық және дара болып бөлінеді.</w:t>
        <w:br/>
        <w:t>Нақты жеке затты зерттеуде дара (жеке) реакциялар қолданылады.</w:t>
        <w:br/>
        <w:t>Топтық реакциялар күрделі құрамды қоспадан белгілі аналитикалық</w:t>
        <w:br/>
        <w:t>топты бөліп алуға негізделеді. Мұндай реактивтерді оттық реагенттер</w:t>
        <w:br/>
        <w:t>деп атайды. Мысалы; катиондарды күкіртсутекті жіктеу әдісінде</w:t>
        <w:br/>
        <w:t>катиондарды бөліп алуда келесі топтық реагенттері қолданылады: (МН,):СО;</w:t>
        <w:br/>
        <w:t>-П аналитикалық топ, (МН) - Ш топ, Н;8 - ГУ топ, НСІ- У топ.</w:t>
        <w:br/>
        <w:t>Топтық реагенттер кеңінен:</w:t>
        <w:br/>
        <w:t>а)белгілі аналитикалық топтарды анықтау үшін;</w:t>
        <w:br/>
        <w:t>Кристалл” тұнбаларды. дұрыс тұнбаға түсірмеген . жағдайда, түнба</w:t>
        <w:br/>
        <w:t>масы майда кристалды болып сүзгі “қағазынан өткенде тұнбаны қатты</w:t>
        <w:br/>
        <w:t>тауы мүмкін; Алынған тұябаны талдау “жүргізу кезінде қыздыруға -тура</w:t>
        <w:br/>
        <w:t>леді. Тұнба-- бұл кезде химиялық өзгерістерге ұшырайды Сондықтан</w:t>
        <w:br/>
        <w:t>Ф иметриялық талдауды тұнбаға түсіру жөне өлшөмдік формя деп бөлеміз.</w:t>
        <w:br/>
        <w:t>тЕйбір жағдайда бұл екі форма құрамы бойынша бірдей болады:</w:t>
        <w:br/>
        <w:t>5 Тұнбаға түсіру және өлшемдік формаға қойылатын талаптар.</w:t>
        <w:br/>
        <w:t>1.Толык тұну үшін тұнбаның ерігіштік көбейтіндісінің мәні төмен болуы</w:t>
        <w:br/>
        <w:t>рек. ЕК»12%107-10% молы</w:t>
        <w:br/>
        <w:t>2.Тұнба4рі кристалды болуы керек.</w:t>
        <w:br/>
        <w:t>3.Тұңбаға түсіру формасы өлшемдік түрге оңай-және толығымен айналу</w:t>
        <w:br/>
        <w:t>Өрек:</w:t>
        <w:br/>
        <w:t>77 4.Өлшемдік түрге қойылатын талаптар:</w:t>
        <w:br/>
        <w:t>ауХимиялық формулаға кұрамы дәл сәйкес болу керек.</w:t>
        <w:br/>
        <w:t>6) Жеткілікті химиялық тұрақты болу керек,</w:t>
        <w:br/>
        <w:t>Ол ауадан. СО;, су буын сіңірмеу керек. Ауада оттегімгн тотықпай,</w:t>
        <w:br/>
        <w:t>ғары температурада ыдырамауы қажет.</w:t>
        <w:br/>
        <w:t>Өлшемдік түрдегі анықталатын элемент құрамы жеткілікті аз болу</w:t>
        <w:br/>
        <w:t>Тірек, сол кезде әлшеу қателіктері де талдау нәтижесінде соғұрлым аз</w:t>
      </w:r>
    </w:p>
    <w:p>
      <w:r>
        <w:t>Қайяды.</w:t>
        <w:br/>
        <w:t>Талдау нәтижелерін есептеу.</w:t>
        <w:br/>
        <w:t>Әдетте анықталатын зат мөлшерін граммин немесе пайызбен есептейді.</w:t>
        <w:br/>
        <w:t>меітеуді. анықталатын Заттың молекулалық массасының &gt; (М,)</w:t>
        <w:br/>
        <w:t>Равиметриялық түрдің молекулалық маосясынп (Моңр) Қатынасы</w:t>
        <w:br/>
        <w:t>фавиметрлік фактор немесе есептеу факторы (Ғ) деп аталады:</w:t>
        <w:br/>
        <w:t>жааЛтНА, а)</w:t>
        <w:br/>
        <w:t>Мұндағы;</w:t>
        <w:br/>
        <w:t>тп -стехиометриялық коэффициенттер.</w:t>
        <w:br/>
        <w:t>Мұ,- анықталатын заттың молекулалық массасы т/моль</w:t>
        <w:br/>
        <w:t>М..аг-травиметриялық түрдің молекулалық массасы</w:t>
        <w:br/>
        <w:t>Аңықталатын затты граммен есептеу</w:t>
        <w:br/>
        <w:t>дАЗ ШұлугЕ 9)</w:t>
        <w:br/>
        <w:t>Анықталатын затты пайызбен есептеу</w:t>
        <w:br/>
        <w:t>фло 84100 (3)</w:t>
        <w:br/>
        <w:t>а</w:t>
        <w:br/>
        <w:t>Кристалдық тұнбаларды анықтауда</w:t>
        <w:br/>
        <w:t>(%</w:t>
        <w:br/>
        <w:t>Мұндағы; Мд және Мі,ф - анықталатын Заттың және “гравиметриялық</w:t>
        <w:br/>
        <w:t>ЗҮрдің молекулалық. массалары;</w:t>
        <w:br/>
        <w:t>т.л- стехиометриялық коэффициенттер:</w:t>
        <w:br/>
        <w:t>13</w:t>
        <w:br/>
        <w:t>бейім келеді, мұндай күйде олар сүзгіден жақсы өтеді, ал бұла анықталаты</w:t>
        <w:br/>
        <w:t>компоненттің біраз мөлшерін жоғалтуға әкеледі. қ</w:t>
        <w:br/>
        <w:t>Тұнбаны сүзу. Сүзу арқылы тұнбаны ерітіндіден бөліп алады. “Тұнбан</w:t>
        <w:br/>
        <w:t>сүзу үшін күлсіз 3 түрлі сүзгі қағазын қолданады.</w:t>
        <w:br/>
        <w:t>1.Көк пентады- майдакеуекті, тығыз және. жай сүзеді. Майда түйіршік</w:t>
        <w:br/>
        <w:t>тұнба үшін;</w:t>
        <w:br/>
        <w:t>2.Ақ ленталы тығыздығы: орта сүзгі, кристалды тұнба үшін;</w:t>
        <w:br/>
        <w:t>3.Қызыл ленталы « тығыз, тезсүзгіш және ірікеуекті сүзгі; рі түйіршік</w:t>
        <w:br/>
        <w:t>және аморфты тұнбалар бөлу үшін қолданылады. :</w:t>
        <w:br/>
        <w:t>Тұнбаны сүзудің алдында сүзгі қағазың тығыздығына сәйкес” таңда</w:t>
        <w:br/>
        <w:t>сүзгі қағазын өлшеп дайындайды, себебі; сүзу қағазына тұнба тыйуы кере!</w:t>
        <w:br/>
        <w:t>яғни тұнба сүзгі қағазының 1/3 бөлігін ғана алу қажет;</w:t>
        <w:br/>
        <w:t>Сүзгі қағазындағы тұнбаны жуу. Сұйықты “сүзгі: қағазына шын</w:t>
        <w:br/>
        <w:t>таяқша бойымен жаймендеп құямыз. Тұнба үс! тіндегі сұйықтық көп мөлше)</w:t>
        <w:br/>
        <w:t>сүзгі арқылы өткеннен кейін тұнбаны стабанда декантацияляу арқыл</w:t>
        <w:br/>
        <w:t>жуамыз (кебіне ҺН-ОН, НМО»НСІ сұйық ерітінділері).</w:t>
        <w:br/>
        <w:t>Декантациялау кезінде тенба лайланбауы қажет және бұл үрдісті тұнб</w:t>
        <w:br/>
        <w:t>үстіндегі сұйықтықты құйып блуға мүмкін көзгф дейін жүргіземіз.</w:t>
      </w:r>
    </w:p>
    <w:p>
      <w:r>
        <w:t>Кейін. азғана шаюшы сұйықтықты құйын тұнбаны араластырып сүз:</w:t>
        <w:br/>
        <w:t>қағазға көшіреміз.Ал стакан-мен таяқшаға жабысып қалған тұнбаны сүз!</w:t>
        <w:br/>
        <w:t>қағазы қалдықтарымен құрғағанға дейін сүртіп; оны да сүзгіге сйламыз.</w:t>
        <w:br/>
        <w:t>Осы үрдістер аяқталғаннан кейін тұнбаны сүзгіде жубмыз. Жууд;</w:t>
        <w:br/>
        <w:t>дистөльденген сумен немесе тұнбаға түсіруші һейгенттің сұйық ерітіндісіме</w:t>
        <w:br/>
        <w:t>жүргіземіз.</w:t>
        <w:br/>
        <w:t>Ал аморфты тұнбаны сұйық электһолия” ерітіндісімен Жуадь</w:t>
        <w:br/>
        <w:t>Электролит - қоагулятор ерітінділер, аморфтіл тұнбаның тез еруіне кедер)</w:t>
        <w:br/>
        <w:t>жасайды және олар ұшқыш зат болуы қажет,</w:t>
        <w:br/>
        <w:t>Тұнбаны декантациялау және сүзгіде жуу арқылы ондағы: қоспаларді</w:t>
        <w:br/>
        <w:t>сұйықтықққа (фильтратқа) көшіреді.Тұнбаны «үзгіде жуар алдында, шаюин</w:t>
        <w:br/>
        <w:t>сұйықтықты сүзгі қағаздың қабырғаларындағы тұнбаларды тімен түсіріг</w:t>
        <w:br/>
        <w:t>конус бетін біркелкі етіп толтырғанша шашыратып жуамыз, Кейін фильтра</w:t>
        <w:br/>
        <w:t>белгілі бір қоспаға теріс ревкция бергенде,тұнбаны жууды тоқтатамыз.</w:t>
        <w:br/>
        <w:t>Тұнбаны кептіру және батты қыздыру, Тұнбаны сүзгі қағазымен бірг</w:t>
        <w:br/>
        <w:t>термостаття кептіреді (і-90- -1059С; 20-30 мин% Кейін кепкен түзгі қағазы!</w:t>
        <w:br/>
        <w:t>тұнбамен бірге тигельге салын; қыздырады. ғ:10000С; 20-30 мин)</w:t>
        <w:br/>
        <w:t>Қыздырудың екі түрі бар:</w:t>
        <w:br/>
        <w:t>1.Сүзгі қағазды алмай қыздыру.</w:t>
        <w:br/>
        <w:t>Мысалы: Ва80,, СаСО; А1(ОН); және т.б.</w:t>
        <w:br/>
        <w:t>2.Сүзгі қағазды алып қыздыру. Мысалы: АсСІ. Себебі; бұл тұнба сүл</w:t>
        <w:br/>
        <w:t>қағаз жанғанда түзілген көміртекпен тез тотықсызданып, бос күйіндегі А;</w:t>
        <w:br/>
        <w:t>түзеді.</w:t>
        <w:br/>
        <w:t>Гравиметриялық түрді өлшеуге қойылатын талаптар.</w:t>
        <w:br/>
        <w:t>Тұнбаға түсіру үрдісінде қажетті жағдайлар сақталмаса тұнба түрлер</w:t>
        <w:br/>
        <w:t>эртүрлі болады.</w:t>
        <w:br/>
        <w:t>12</w:t>
        <w:br/>
        <w:t>6) жүйелі талдауда басқа топтардан аналитикалық топтарды толық бөліп</w:t>
        <w:br/>
        <w:t>шу үшін;</w:t>
        <w:br/>
        <w:t>в) вз мәлшерлі заттарды концентрлеу үшін;</w:t>
        <w:br/>
        <w:t>г) талдауға кедергі жасайтын топтарды бөліп алуда қолданылады.</w:t>
        <w:br/>
        <w:t>Сонымен қатар сапалық талдаулар гдісі жүйелі және бөлшектік</w:t>
        <w:br/>
        <w:t>болып екіге бөлінеді.</w:t>
        <w:br/>
        <w:t>Жүйелі) талдаулар зерттелетін затқа толық талдаулар жасайды.</w:t>
        <w:br/>
        <w:t>Застапқы аналитикалық жүйелерді белгілі ұқсастығы және жүйедегі</w:t>
        <w:br/>
        <w:t>шюмпоненттердің аналятикалық қасиеттерінің ерекшелігі бойынша бірнеше</w:t>
        <w:br/>
        <w:t>юптарға бөліп жүйеге біріктіреді.</w:t>
        <w:br/>
        <w:t>Жүйелі талдау әдісінің ерекшелігі - тұндыру, сүзу, жуу, суалту,</w:t>
        <w:br/>
        <w:t>сыздыру, беліп алу үрдістеріне байланысты ұзақ орындалады. Мұндай</w:t>
        <w:br/>
        <w:t>эперацияларды орындағанда ерітінділер талдау барысында өте сұйылып</w:t>
        <w:br/>
        <w:t>етеді, бұл әсіресе, зерттелетін сынама өте аз мөлшерде болғанда</w:t>
        <w:br/>
        <w:t>шнықталатын иондардың жоғалуына алып келеді.</w:t>
        <w:br/>
        <w:t>Қазіргі таңда катиондарды анықтауда жүйелі талдаудың қышқылдық-</w:t>
      </w:r>
    </w:p>
    <w:p>
      <w:r>
        <w:t>вегіздік, аммиакты- «фосфатты, күкіртсутекті әдісі қолданылады. Жүйелі</w:t>
        <w:br/>
        <w:t>талдау әдісінде алдымен ерітіндінің РН менін өлшеп, сәйкес еріткішті</w:t>
        <w:br/>
        <w:t>таңдайды. Кейбір катиондарды өздеріне тән реакциялармен анықтайды.</w:t>
        <w:br/>
        <w:t>Бөлшектеп талдау әдісінің негізің орыс ғалымы Н.А. Тананаев ашты.</w:t>
        <w:br/>
        <w:t>Зұл әдісте ионды арнайы ргакциялармен анықтайды, ете тез орындалады.</w:t>
        <w:br/>
        <w:t>1 Сапалық талдау әдістерінде қолданылатын химиялық реакциялар келесі</w:t>
        <w:br/>
        <w:t>лаптарды қанағаттандыруы қажет.</w:t>
        <w:br/>
        <w:t>«тез немесе жылдам жүргді;</w:t>
        <w:br/>
        <w:t>вреакция қайтымсыз болуы,</w:t>
        <w:br/>
        <w:t>“түсі өзгеріп, тұнба түзілуі, газдың бөлінуі тәрізді сыртқы эффект</w:t>
        <w:br/>
        <w:t>Һайқалуы қазхет;</w:t>
        <w:br/>
        <w:t>й . арнайылығымен және сезімталдылығ! ының жоғарылығымен</w:t>
        <w:br/>
        <w:t>рекшеленеді;</w:t>
        <w:br/>
        <w:t>742. Сандық талдау әдістері</w:t>
        <w:br/>
        <w:t>Сандық талдау әдісінің негізгі мақсаты - зерттелетін қоспа</w:t>
        <w:br/>
        <w:t>шұрамындағы қосылыстар мен химиялық элементтердің салыстырмалы</w:t>
        <w:br/>
        <w:t>алмақтық мөлшерінің ара-қатынасын дәл анықтау болып табылады.</w:t>
        <w:br/>
        <w:t>Сандық талдау әдісі арқылы көптеген анықтауларды жүргізуге болады:</w:t>
        <w:br/>
        <w:t>1. Заттардың атомдық, мальдік эквиваленттік массасын белгілеу;</w:t>
        <w:br/>
        <w:t>2. Талданатын зат құрылысындағы құрамдас бөліктер мөлшерін</w:t>
        <w:br/>
        <w:t>нықтау;</w:t>
        <w:br/>
        <w:t>3. Заттардың құрам-бөліктерінің ара қатынасын табу;</w:t>
        <w:br/>
        <w:t>4. Ерітінді құрамына кіретін заттардың мелшерін анықтау.</w:t>
        <w:br/>
        <w:t>Сандық талдау әдістерінің - химиялық, биологиялық, геологиялық,</w:t>
        <w:br/>
        <w:t>недициналық, экологиялық Т.В. зерттеулер жүргізуде маңызы зор.</w:t>
        <w:br/>
        <w:t>Сандық талдау әдістері - химиялық, физикалық, физикалық -</w:t>
        <w:br/>
        <w:t>шмиялық болып бөлінеді.</w:t>
        <w:br/>
        <w:t>Кері-тикрлеу әдісімен зат-мөлшерінесептеу</w:t>
        <w:br/>
        <w:t>Кері-титрлеудегі жеке өлшенділер әдісі байынша зат мөлшерін-есептеу, %</w:t>
        <w:br/>
        <w:t>Э,, 29</w:t>
        <w:br/>
        <w:t>, 1000 а” 09)</w:t>
        <w:br/>
        <w:t>мұндағы В -артык мөлшерде алынған стандартты ерітінді;</w:t>
        <w:br/>
        <w:t>В,-В ерітіндісін титрлеуге жұмсалған стандартты ерітінді</w:t>
        <w:br/>
        <w:t>Кері титрлеудің пипеткалау әдісін қолданып зат мөлшерін асептеу, %</w:t>
        <w:br/>
        <w:t>(м,У,-М,У,) 100 У,</w:t>
        <w:br/>
        <w:t>% - в ІЛ ӘМЕТ Ж Э Ғ 5.</w:t>
        <w:br/>
        <w:t>А 1000 а 75Х,</w:t>
        <w:br/>
        <w:t>(50)</w:t>
      </w:r>
    </w:p>
    <w:p>
      <w:r>
        <w:t>Көрі титрлеу әдісімен зат мөлшерін титр бойынша есептеу, %</w:t>
        <w:br/>
        <w:t>% жеты:</w:t>
        <w:br/>
        <w:t>Ш ЕТБе з “ У,</w:t>
        <w:br/>
        <w:t>(51)</w:t>
        <w:br/>
        <w:t>Өзін-өзі бақылау сұрақтары:</w:t>
        <w:br/>
        <w:t>Титриметрия әдісінің негізі неде?</w:t>
        <w:br/>
        <w:t>Титриметрия әдісіндегі реакцияларға қойылатын талаптар қандай?</w:t>
        <w:br/>
        <w:t>Титриметрия әдісі қалай жіктеледі?</w:t>
        <w:br/>
        <w:t>Титрлеудің қандай тәсілдері бар?</w:t>
        <w:br/>
        <w:t>Стандарт ерітінділерді қалай дайындайды?</w:t>
        <w:br/>
        <w:t>Ерітінділер концентрациясын белгілеудің қандай тәсілдерін білесіз?</w:t>
        <w:br/>
        <w:t>а ыла ғы</w:t>
        <w:br/>
        <w:t>2,1,3 Қышқылды-негіздік титрлеу</w:t>
        <w:br/>
        <w:t>Қышқылды-негіздік титрлеу - титриметриялық талдау әдістерінің бір</w:t>
        <w:br/>
        <w:t>Сусыз ортада эквивалентті нүктені тіркеу физико-химиялық (негізіне</w:t>
        <w:br/>
        <w:t>потенциометриялық немесе амперметриялық) әдістермен анықталадь</w:t>
        <w:br/>
        <w:t>Сондықтан дасулы ортадағы титрлеу әдістері қарастырылады. Қышқылд</w:t>
        <w:br/>
        <w:t>- негіздік титрлеуде қышқылдар мен негіздер әрекеттегетіндікте</w:t>
        <w:br/>
        <w:t>нейтралдау реакциясы деп аталады. Бұл реакцияны келесі жалпы түрд</w:t>
        <w:br/>
        <w:t>көрсетуге болады:</w:t>
        <w:br/>
        <w:t>НО” КОН! з“2Н:0 немес НӘ ОН--Н;О</w:t>
        <w:br/>
        <w:t>Қышқылды-негіздік титрлеу әдісі &gt; қолданылатын титрант түрін</w:t>
        <w:br/>
        <w:t>қарай күшті қышқыл болса ацидиметрия ( асідшт - қышқыл), күшті негі</w:t>
        <w:br/>
        <w:t>болса алкалиметрия ( аіса5 - негіз ) деп аталады.</w:t>
        <w:br/>
        <w:t>2</w:t>
        <w:br/>
        <w:t>П тарау</w:t>
        <w:br/>
        <w:t>КОРШАҒАН ОРТА ҚҰРАУЫШТАРЫН ЖӘНЕ ТЕХНОГЕНДІ</w:t>
        <w:br/>
        <w:t>ӘРЕКЕТ ӨНІМДЕРІН ТАЛДАУДЫҢ ХИМИЯЛЫҚ ӘДІСТЕРІ</w:t>
        <w:br/>
        <w:t>2.1 Химиялық әдістердің мәні және жіктелуі</w:t>
        <w:br/>
        <w:t>Химиялық әдістер тек қана химиялык әрекеттесулер нәтижесінде</w:t>
        <w:br/>
        <w:t>Зайқалатын тұнбаға түсу, газ тәріздес не ұшқыш заттар белінуі немесе</w:t>
        <w:br/>
        <w:t>ірітінділер түсінің өзгеруі арқылы сыртқы эффекттер нәтижесінде жүзеге</w:t>
        <w:br/>
        <w:t>кады.</w:t>
        <w:br/>
        <w:t>Талдаудың химиялық әдістерінің ішінде салмақтық талдау түрінің</w:t>
        <w:br/>
        <w:t>вегізін гравиметрия құрайды. Ал көлемдік талдау түрлері титриметрлік</w:t>
        <w:br/>
        <w:t>Қышқылдық - негіздік, тотығу-тотықсыздану, комплексонометрлік, тұндыра</w:t>
        <w:br/>
        <w:t>итрлеу) әдістерінен тұрады.</w:t>
        <w:br/>
        <w:t>Гравиметрлік талдау - бөлініп алынған анықталатын компоненттің</w:t>
        <w:br/>
        <w:t>тақты массасын дәл өлшеуге негізделеді. Гравиметрлік әдіс химиялық</w:t>
        <w:br/>
        <w:t>мгерулер кезіндегі зат массасының сақталу заңын қарастырады.</w:t>
        <w:br/>
        <w:t>“равиметрияда алмасу, орын басу, ыдырау және комплекстүзу, сонымен</w:t>
      </w:r>
    </w:p>
    <w:p>
      <w:r>
        <w:t>батар электрохимиялық үрдістер орындалады.</w:t>
        <w:br/>
        <w:t>Титриметрлік талдау - анықталатын заттың берілген мөлшерімен</w:t>
        <w:br/>
        <w:t>ірекеттесуге жұмсалған нақты концентрациялы реактив ерітіндісінің</w:t>
        <w:br/>
        <w:t>вөлемін өлшейді.</w:t>
        <w:br/>
        <w:t>12 Тотығу-тотықсыздану титрлеу әдістерімен тотығу - тотықсыздану</w:t>
        <w:br/>
        <w:t>теакциялары нәтижесінде туындайтын ерітіндідегі зат мелшерінің тотығу -</w:t>
        <w:br/>
        <w:t>жотықсыздану потенциалдарының өзгерісін анықтайды.</w:t>
        <w:br/>
        <w:t>Комплексонометрия әдісі металл нондарының комплекс түзуші</w:t>
        <w:br/>
        <w:t>рганикалық реактивтермен ішкі комплексті қосылыс түзу реакциясын</w:t>
        <w:br/>
        <w:t>арастырады.</w:t>
        <w:br/>
        <w:t>Анықталатын затты титрантпен тұнбаға түсіру реакциясын тұнбаға</w:t>
        <w:br/>
        <w:t>түсіріп титрлеу әдісі деп атайды.</w:t>
        <w:br/>
        <w:t>Гравиметрлік және титриметрлік әдістер дәстүрлі (классикалық)</w:t>
        <w:br/>
        <w:t>шістер болып табылады. Олар ғылыми зерттеулерде. әр түрлі</w:t>
        <w:br/>
        <w:t>гхнологиялық, өндірістік және табиғи үрдістерді бақылау тәжірибесінде</w:t>
        <w:br/>
        <w:t>кан-жақты қолданылады.</w:t>
        <w:br/>
        <w:t>Химиялық | әдістерді өндірістң технологиялық үрдістерінде:</w:t>
        <w:br/>
        <w:t>інімдердің күлділігі (золь) және ылғалдығын, қышқылдығын, қант</w:t>
        <w:br/>
        <w:t>йәлшерін, ақуызды, судың кермектігін және т.б. ауа, су, топырақ</w:t>
        <w:br/>
        <w:t>арамындағы ингредиенттерді анықтауда кеңінен қолданады.</w:t>
        <w:br/>
        <w:t>2.1.1 Гравиметриялық талдау</w:t>
        <w:br/>
        <w:t>Анықталатын сынаманың құрамдас бөлігінің массасын дәл өлшеуге</w:t>
        <w:br/>
        <w:t>Жегізделген сандық талдауды гравиметриялық талдау әдісі деп атайды.</w:t>
        <w:br/>
        <w:t>“орташа - белгілі бір уақыт аралығында алынатын үлгі.</w:t>
        <w:br/>
        <w:t>периодты - белгіленген уақыт аралығында алынатын үлгі.</w:t>
        <w:br/>
        <w:t>бір реттік - бір рет алынатын үлгі.</w:t>
        <w:br/>
        <w:t>жоғарғы(беткі) - аппараттын жоғарғы бөлігінен алынатын үлгі.</w:t>
        <w:br/>
        <w:t>орталық (центр) - аппараттың ортаңғы бөлігінен алынатын үлгі.</w:t>
        <w:br/>
        <w:t>теменгі - аппараттың 1/10 биіктігінен алатын үлгі.</w:t>
        <w:br/>
        <w:t>"күрделі - бір немесе бірнеше аппараттан әртүрлі уақыт кезінде алынатын</w:t>
        <w:br/>
        <w:t>тгі.</w:t>
        <w:br/>
        <w:t>“Сұйықтардың орташа үлгісін алу.</w:t>
        <w:br/>
        <w:t>Арнайы үлгі алғыштар көмегімен алынады. Сұйықтың үлгісін алу</w:t>
        <w:br/>
        <w:t>істерімен шамасы әрбір жекелеген жағдайда ГОСТ бойынша анықталады.</w:t>
        <w:br/>
        <w:t>Қатты заттардың орташа үлгісін алу.</w:t>
        <w:br/>
        <w:t>Қапталған қатты заттардан үлгін, қаптың барлық көлемінен</w:t>
        <w:br/>
        <w:t>Қалыңдығынан) біздей өткір &gt;атпен тесіп 5-10% шамада алынады. Тау болып</w:t>
        <w:br/>
        <w:t>Мілген үйіндіден үлгі алғанда шахмат тәріздес жағдайда алады. Үлкен</w:t>
        <w:br/>
        <w:t>партиялардан үлгі алғанда оларды төгіп немесе тиеген уақытта алынады.</w:t>
        <w:br/>
        <w:t>Үлгіні өлшеу. Талдау жүргізуге қажетті орташа үлгінің массасын</w:t>
        <w:br/>
        <w:t>ішшенді деп атайды. Өлшенді массасы аз болса, онда өлшеуде кателік кетеді.</w:t>
        <w:br/>
        <w:t>тер өлшенді массасы көп білса, онда тұнбаны сүзу, жуу қиынға соғады.</w:t>
      </w:r>
    </w:p>
    <w:p>
      <w:r>
        <w:t>Сондықтан аморфты тұнбамен жұмыс істеу үшін оның 9,1г жеткілікті, ал</w:t>
        <w:br/>
        <w:t>шристалды тұнбаның 0,5г жеткілікті болып саналады.</w:t>
        <w:br/>
        <w:t>ы Әлшендіні еріту. Өлшендінің суда, суда ерімесе қышқылда, сілтіде</w:t>
        <w:br/>
        <w:t>пемесе органикалық еріткіште еру қабілеттілігіне қарай ерітіндіге көшіреді.</w:t>
        <w:br/>
        <w:t>Анықталатын компонентті тұндыру. Анықталатын компонентті</w:t>
        <w:br/>
        <w:t>ұнбаға түсіру үшін тұнбаға түсіруші реагентті таңдаймыз. Түзілген тұнба</w:t>
        <w:br/>
        <w:t>рігіштігі ете темен болуы шарт,</w:t>
        <w:br/>
        <w:t>Гравиметриялық талдауда қолайлы Н;50) өйткені ол ұшқыш, кейінгі</w:t>
        <w:br/>
        <w:t>қыздыру, кептіру операцияларында ұшып кетеді (тұнбаға түсіруші реагент</w:t>
        <w:br/>
        <w:t>қыш болуы шарт).</w:t>
        <w:br/>
        <w:t>Талдау нәтижесі дұрыс болуы үшін заттар тұнбаға толығымен және тез</w:t>
        <w:br/>
        <w:t>үсуі қажет. Тұнба кристалды және аморфты болып бөлінеді. Кристалды</w:t>
        <w:br/>
        <w:t>“ұнба тез түседі, тез сүзіліп және жақсы жуылады. Ал аморфты тұнба жай</w:t>
        <w:br/>
        <w:t>седі, сүзілуі қиын, ерігіш келеді.</w:t>
        <w:br/>
        <w:t>Кристалл тұнбалар, алдымен кристалл центрлерінің пайда болуынан</w:t>
        <w:br/>
        <w:t>іасталады, кейін майда бөлшектер бір-бірімен әрекеттесіп ірі агрегат түзеді,</w:t>
        <w:br/>
        <w:t>Құны агрегация үрдісі деп атайды. Әр агрегат бір-бірімен өзара қарама-қарсы</w:t>
        <w:br/>
        <w:t>Зарядталған бағытымен тартылып ауырлық күшінің әсерінен тұнбаға түседі,</w:t>
        <w:br/>
        <w:t>Іриентация үрдісі деп аталады.Егер ориентация жылдамдығы агрегация</w:t>
        <w:br/>
        <w:t>кылдамдығынан үлкен болса, онда дұрыс кристалл торы түзіледі, басқа</w:t>
        <w:br/>
        <w:t>Ҡағдайда аморфты тұнба түзіледі.</w:t>
        <w:br/>
        <w:t>Сонымен кристалдық тұнбаны сұйытылған ыстық ерітіндіден ыстық</w:t>
        <w:br/>
        <w:t>эеагентті жай құю арқылы түсіреді. Аморфты тұнбаны концентрленген</w:t>
        <w:br/>
        <w:t>Ыстық ерітіндіден концентрленген ыстық тұнбаға түсіруші реагентпен әсер</w:t>
        <w:br/>
        <w:t>Му арқылы алады (тез қосу қажет). Аморфты тұнба коллоидты түрге өтуге</w:t>
        <w:br/>
        <w:t>П</w:t>
        <w:br/>
        <w:t>тотықсыздану реакцияларындағы бір электронға.эквивалентті: болатыны</w:t>
        <w:br/>
        <w:t>көрсететін сан.</w:t>
        <w:br/>
        <w:t>Эквивалент факторы -мен:-эквиваленті -тұрақсыз: “шамалар; &lt;0лі</w:t>
        <w:br/>
        <w:t>рейгенттер-. қатысатын . рейкция. &lt;стехнометриясына::-Тауелді:;&lt;боладі</w:t>
        <w:br/>
        <w:t>Эквивалент факторы өлшемсіз шама, ол.бірге тең немесе бірден кіші:боладь</w:t>
        <w:br/>
        <w:t>Эквивалент деп-қышқылдық-негіздік-реакцияда: сутегінің: бір-ионьі</w:t>
        <w:br/>
        <w:t>немесе. тотығу-тотықсыздану. реакциясында бір электронға ::эквивалент</w:t>
        <w:br/>
        <w:t>бола-тын Заттың шартты немесе нақты:бөлімегі. аталады. За? қыли ін.</w:t>
        <w:br/>
        <w:t>зквиваленті-нің өлшем бірлігі моль,</w:t>
        <w:br/>
        <w:t>Эквивалентті мольдік масса деп эквиваленттік факторды. 5409 затты</w:t>
        <w:br/>
        <w:t>мольдік массасына көбейткенде тең болатын зат эквивалентінің бір-мәлін</w:t>
        <w:br/>
        <w:t>массасын айтады.</w:t>
        <w:br/>
        <w:t>Ренкция барысында анықталатын з2т эәне титранттың: тепе-тенд</w:t>
        <w:br/>
        <w:t>концентрациясы азайып, реикция өнімінің тепе-теңдік концентрацияс</w:t>
        <w:br/>
        <w:t>артады. Титрленетін затпен титрант: эквийалентті мелшерде жұмсалған)</w:t>
        <w:br/>
        <w:t>реакция аяқталады. Осы көзді эквивалентті нүкте-деп атайды. Эквивалент</w:t>
        <w:br/>
        <w:t>нүктеге жақындауы. ерітінді. бояуының .түсі өзгеруі, тұнба түсу арқыл</w:t>
        <w:br/>
        <w:t>байқалады.</w:t>
        <w:br/>
        <w:t>Концентрациянары нақты ерітінділер -стандарты ерітінділер ді</w:t>
        <w:br/>
        <w:t>аталдды. .. Дәл. өлшенді. арқылы дайындалған титрленген ерітінділер</w:t>
      </w:r>
    </w:p>
    <w:p>
      <w:r>
        <w:t>бірінші. стандартты ерітінділер /-деп. атайды. Стандарт ерітінділі</w:t>
        <w:br/>
        <w:t>химиялық. таза, ауада тұрақты, сақтау кезінде өзгермеуі қажет. жә</w:t>
        <w:br/>
        <w:t>молекулалық массалары үлкен, өте ерімтал, эквивалентті нүктесі анық: жә!</w:t>
        <w:br/>
        <w:t>нақты анықталатын . болуы. қажет. Дұрыс сақталса, стандарт: ерітінді</w:t>
        <w:br/>
        <w:t>бірнеше айға шыдайды.</w:t>
        <w:br/>
        <w:t>Титранттар ретінде көбіне минералды қышқылдар, сілтілер, КМаС</w:t>
        <w:br/>
        <w:t>Ма820О)» және т,б. қолданылады. Бұл заттар стандарт ерітінділер</w:t>
        <w:br/>
        <w:t>қойылатын талаптарға жауал бермейді. Өйткені дәл. өлшендісі арқыл</w:t>
        <w:br/>
        <w:t>ерітінді дайындай алмаймыз. Мысалы, сақтау кезінде сілтілер ауадағы Сі</w:t>
        <w:br/>
        <w:t>және ылғалды ауаны өзіне сіңіріп алып құрамын өзгерте алады. Сондықт:</w:t>
        <w:br/>
        <w:t>мұндай ерітінділердің концентрациясын басқа стандартты Зат арқыл</w:t>
        <w:br/>
        <w:t>анықтайды жане бұларды. “стандартталған, белгіленген немесе екін</w:t>
        <w:br/>
        <w:t>стандарт деп атайды. Титранттарды практика жүзінде жұмысшы ерітін</w:t>
        <w:br/>
        <w:t>деп те атайды.</w:t>
        <w:br/>
        <w:t>Дәл концентрациялы ерітінділер дайындауда фиксаналды қолда:</w:t>
        <w:br/>
        <w:t>тиімді. Фиксанал - қатты заттардың дәл өлшеп алынған массасы немесе ауз</w:t>
        <w:br/>
        <w:t>дәнекерленіп бекітілген шыны ампуладағы қатты зат ерітінділерінің д:</w:t>
        <w:br/>
        <w:t>өлшеп алыңған көлемі. Фиксанал ішіндегі зат мөлшері іл артүр</w:t>
        <w:br/>
        <w:t>концентрациядағы ерітіндіні дайындауға жеткілікті. .</w:t>
        <w:br/>
        <w:t>Ерітінді титрін стандарттауда гравиметриялық және көлемдік әдіст</w:t>
        <w:br/>
        <w:t>қолданылады. Көлемдік әдісте титр тез янықталатындықтан негізгі әд</w:t>
        <w:br/>
        <w:t>болып саналады.</w:t>
        <w:br/>
        <w:t>Титриметриялық әдістің ерекшелігі жылдам орындалады же»</w:t>
        <w:br/>
        <w:t>қолданылатын қондырғылары да қарапайым. Көптеген жүйелер : үші</w:t>
        <w:br/>
        <w:t>16</w:t>
        <w:br/>
        <w:t>КІРІСПЕ</w:t>
        <w:br/>
        <w:t>Аналитикалық химия ғылымы - қоршаған орта компоненттері,</w:t>
        <w:br/>
        <w:t>бұйымдар мен материалдардың және заттардың химиялық, кейде фазалық</w:t>
        <w:br/>
        <w:t>Құрамын анықтайды. Сонымен қатар үлгі құрамындағы молекулалардың</w:t>
        <w:br/>
        <w:t>ЫҚұрылымдық және кеңістіктік құрылысын анықтайтын әдістерді зерттейді.</w:t>
        <w:br/>
        <w:t>Аналитикалық химия - элементтер және олардың қосылыстарын, бір</w:t>
        <w:br/>
        <w:t>раттың екінші затқа айналу Үрдісін зерттейді. Осы үрдістер кезінде түзілген</w:t>
        <w:br/>
        <w:t>іаттың химиялық құрамына кіретін элементтер немесе қосылыстардың</w:t>
        <w:br/>
        <w:t>Қандай мөлшерлі қатынаста болатынын анықтайды.</w:t>
        <w:br/>
        <w:t>Химиялық талдау пәнінің теориялық негіздері - аналитикалық химия</w:t>
        <w:br/>
        <w:t>ғылымы негізінде қалыптасады.</w:t>
        <w:br/>
        <w:t>Химиялық талдаудың мақсаттары мен міндеттері аналитикалық</w:t>
        <w:br/>
        <w:t>эдістердің теориялық негіздерін кеңінен қолдана отырып, әр түрлі ортадағы</w:t>
        <w:br/>
        <w:t>ілементтер және олардың қосылыстарының агрегаттық күйін, сапалық және</w:t>
        <w:br/>
        <w:t>зандық құрамын, құрылысын анықтайды. Қоршаған ортада пайда болған</w:t>
        <w:br/>
        <w:t>зиянды қосылыстардың тұрақтылығын және термиялық, оптикалық,</w:t>
        <w:br/>
        <w:t>электрохимиялық, магниттік және т.б. қасиеттерін зерттейді.</w:t>
        <w:br/>
        <w:t>Қосылыстар мен өнімдердің химиялық құрамын зерттеу әдістері.</w:t>
        <w:br/>
        <w:t>Химиялық талдау белгілі бір реттілікпен жүргізіледі. Алдымен заттардың</w:t>
        <w:br/>
        <w:t>гапалық құрамы, содан соң сол заттардың сандық мөлшері анықталады.</w:t>
        <w:br/>
        <w:t>Зерттеулер химиялық, физикалық, физика-химиялық әдістер негізінде</w:t>
        <w:br/>
        <w:t>орындалады.</w:t>
        <w:br/>
        <w:t>Талдау әдісі - қоршаған ирта обкектілері: топырақ, су, ауаны ластайтын</w:t>
        <w:br/>
        <w:t>заттар мөлшерін, құйманың, минералдардың, металдардың, медициналық</w:t>
      </w:r>
    </w:p>
    <w:p>
      <w:r>
        <w:t>препараттардың, ғарыштық обьектілердің, тағимдық өнімдердің, улы заттар-</w:t>
        <w:br/>
        <w:t>адың, тыңайтқыштардың және т.б. заттардың құрам -- бөліктерінің мөлшерін</w:t>
        <w:br/>
        <w:t>-анықтауда кеңінен қолданылады.</w:t>
        <w:br/>
        <w:t>«Химиялық талдау» мәнінің даму тарихы. Химиялық талдаудың</w:t>
        <w:br/>
        <w:t>көптеген әдістері ертеден белгілі; әр түрлі құймалар, бояулар, дәрілер, хош</w:t>
        <w:br/>
        <w:t>іиісті заттар алған.</w:t>
        <w:br/>
        <w:t>Химиялық талдау пәнінің қолданысы тек қана қоршаған ортаға</w:t>
        <w:br/>
        <w:t>Мониторинг жүргізумен шектелмей) ал халық шаруашылығы және</w:t>
        <w:br/>
        <w:t>геологияда пайдалы қазба байлықтарды табуда және кендердің минералдық</w:t>
        <w:br/>
        <w:t>құрамын анықтауда, мұнай-газ кен орындарында, медицинйди, агрохимия,</w:t>
        <w:br/>
        <w:t>Топырақтану, микробиология және т.б салаларда, өнеркәсіп орындарындағы</w:t>
        <w:br/>
        <w:t>Өнімдерді. әңдеудің барлық технологиялық үрдістерінде кеңінен</w:t>
        <w:br/>
        <w:t>“қолданылады.</w:t>
        <w:br/>
        <w:t>«Химиялық талдау» терминін ағылшын ғалымы Р.Бойль ХУҮП</w:t>
        <w:br/>
        <w:t>ғасырдың бірінші жартысында енгізді.</w:t>
        <w:br/>
        <w:t>РоссиялЕ: аналитикалық химия ғылым ретінде ХУП ғасырдың</w:t>
        <w:br/>
        <w:t>ортасында дами отырып, химиялық талдау әдістерінің негізін қалады.</w:t>
        <w:br/>
        <w:t>Француз химигі А.Лануазье зат массасының сақталу заңын</w:t>
        <w:br/>
        <w:t>басшылыққа вла отырып кей тотықтар (Н;О, СО, Р;О:) мен өзге</w:t>
        <w:br/>
        <w:t>қосылыстарға талдаулар жасады.</w:t>
        <w:br/>
        <w:t>Гравиметрия әдісі өте қарапайым да нақты болғандықтан, ғарышты</w:t>
        <w:br/>
        <w:t>обһектілерге, тағамдық өнімдерге, қоршаған ортада болатын улы заттарді</w:t>
        <w:br/>
        <w:t>анықтауда, Топырақтың, тықайтқыштың жәНе басқа заттардың құрамын</w:t>
        <w:br/>
        <w:t>талдау жасауда қолданылады, Гравиметрия әдісі нақты нәтиже береді, біра</w:t>
        <w:br/>
        <w:t>кемшілігі ұзақ орындалады.</w:t>
        <w:br/>
        <w:t>Гравиметриялық талдау әдісінің жіктелуі Төмендегідей;</w:t>
        <w:br/>
        <w:t>1.Бөлу (анықталатын компонентті зерттелетін заттан бос күйінде бөлі</w:t>
        <w:br/>
        <w:t>алып, кейін массасын дәл өлшейді),</w:t>
        <w:br/>
        <w:t>2. Айдау (анықталатын компонентті ұшқыш қосылыс Түрінде бөлі</w:t>
        <w:br/>
        <w:t>алуға негізделген)</w:t>
        <w:br/>
        <w:t>3. Тұндыру( анықталатын компонентті Ӛз еритін қосылысқа өткізед</w:t>
        <w:br/>
        <w:t>яғни белгілі бір реактивпен тұнбаға түсіреді. Бөлінген тұнбаны сүзіп жуадь</w:t>
        <w:br/>
        <w:t>кепті-реді, қыздырып, өлшейді.)</w:t>
        <w:br/>
        <w:t>Зерттелінетін заттың (элементті) таразыда өлшеніп алынған түрін - оны</w:t>
        <w:br/>
        <w:t>гравиметриялық түрі деп атайды.</w:t>
        <w:br/>
        <w:t>Тұндыру әдісі мына ретпен орындалады:</w:t>
        <w:br/>
        <w:t>1. Орташа үлгіні алу, оны анализге дайындау.</w:t>
        <w:br/>
        <w:t>2. Әлшендіні (үлгін) өлшеу (аналитикалық таразыда 0,0001</w:t>
        <w:br/>
        <w:t>дәлдікпен).</w:t>
        <w:br/>
        <w:t>3. Өлшендіні еріту(еріткішті таңдау: су немесе басқа еріткіш, оны</w:t>
        <w:br/>
        <w:t>мөлшерін есептеу)</w:t>
        <w:br/>
        <w:t>4 Анықталынатын құрамдас бөлікті тұндыру (тұмдырғышты</w:t>
        <w:br/>
        <w:t>көлемін есептеу). )</w:t>
      </w:r>
    </w:p>
    <w:p>
      <w:r>
        <w:t>5. Тұнбаны сүзу (фильтрлеу әдісі, фильтр қағазын таңдау).</w:t>
        <w:br/>
        <w:t>6. Тұнбаны жуу (декантация әдісі).</w:t>
        <w:br/>
        <w:t>7. Тұнбаны кептіру және қатты қыздыру</w:t>
        <w:br/>
        <w:t>8. Гравиметриялық форманы өлшеу</w:t>
        <w:br/>
        <w:t>9. Талдау натижелерін есептеп шығару.</w:t>
        <w:br/>
        <w:t>Талданатын Заттың Және анықталатын компоненттің қасиеттерін</w:t>
        <w:br/>
        <w:t>қарай талдау әдісі іріктеледі. Ғоның ішінде тұндыру әдісі кеңінен таралған.</w:t>
        <w:br/>
        <w:t>Тұндыру әдісі келесі реттілікпен орындалйды;</w:t>
        <w:br/>
        <w:t>Орташа үлгіні іріктеу. Орташа үлгі мен шикізат белгілі бір МемСТ-қ</w:t>
        <w:br/>
        <w:t>сайкес келуі қажет, яғни орташа үлгінің құрамы үлкен мөлшерде!</w:t>
        <w:br/>
        <w:t>талданатын шикізаттың химиялық құрамына тең болуы қажет жән</w:t>
        <w:br/>
        <w:t>физикалық, химиялық қасиеттері бірдей болуы шарт.</w:t>
        <w:br/>
        <w:t>Орташа үлгі алу. Техникалық өнімдердің химиялық құрамы бірде</w:t>
        <w:br/>
        <w:t>бірқалыпты болмайды. Дұрыс нәтижелерді алу үшін орташа үлгі - химиялы</w:t>
        <w:br/>
        <w:t>құрамы барлық материалдың химиялық құрамына сәйкес зерттелетін затты:</w:t>
        <w:br/>
        <w:t>аз мөлшерін талдайды. )</w:t>
        <w:br/>
        <w:t>Үлгі алу әдістері заттың агрегаттық күйі мен біртектілігіне байланысты</w:t>
        <w:br/>
        <w:t>Маңызды өнімдерге арнайы үлгі алудың МемСТ (ГОСТ) белгіленеді.</w:t>
        <w:br/>
        <w:t>Газтәрізді мятерналдың орташа үлгісін алу. Газтәрізд</w:t>
        <w:br/>
        <w:t>материалдардың орташа үлгісін газ жинағыш аппарат немесе қондырғһ</w:t>
        <w:br/>
        <w:t>трубкаларының көмегімен жияақтап алады.</w:t>
        <w:br/>
        <w:t>Үлгінің бірнеше түрлері бар:</w:t>
        <w:br/>
        <w:t>10</w:t>
        <w:br/>
        <w:t>Химиялық талдаудың негізін қалауда В.М.Севергин (1765-1826.</w:t>
        <w:br/>
        <w:t>еңбектерін атауға болады. В.М. Севергин жұмыстары Россияд:</w:t>
        <w:br/>
        <w:t>аналитикалық химияның дамуына үлкен үлес қосты. Ол біршамі</w:t>
        <w:br/>
        <w:t>аналитикалық зерттеулер жүргізіп, аналитикалық химия оқулығын жазды</w:t>
        <w:br/>
        <w:t>Аналитикалық химияға колориметрия әдісін енгізді. Титриметрия әдісіндегі</w:t>
        <w:br/>
        <w:t>бейтараптау әдісінің негізін түсіндірді.</w:t>
        <w:br/>
        <w:t>Көптеген атақты ғалымдар ХУШ-ХІХ ғ. бейорганикалық заттарғ:</w:t>
        <w:br/>
        <w:t>талдаулар жасады. Ол ғалымдар швед химиктері Т.Бергман (1735-1784</w:t>
        <w:br/>
        <w:t>катиондарды аналитикалық топтарға бөлуді анықтап жүйелі сапалык</w:t>
        <w:br/>
        <w:t>талдаудың негізін қалады. И.Берцелиус (1779-1848ж) сандық анықтаудығ</w:t>
        <w:br/>
        <w:t>көптеген жаңа әдістерін жасады, Француз ғалымы Ж.Гей-Люссак (1778.</w:t>
        <w:br/>
        <w:t>1850) алғаш рет көлемдік талдау әдісі көмегімен затқа сандық анықтаулар</w:t>
        <w:br/>
        <w:t>жүргізді. Неміс ғалымдары Р.Бунзен және Г.Кирхгоф 1859 ж спектральдь</w:t>
        <w:br/>
        <w:t>талдау әдісін ұсынды.</w:t>
        <w:br/>
        <w:t>Қазан университетінің профессоры К.К. Клаус «шикі платинағау</w:t>
        <w:br/>
        <w:t>талдаулар жүргізіп, 1844 ж жаңа химиялық элемент ашып оны Россия</w:t>
        <w:br/>
        <w:t>құрметіне рутений деп атады.</w:t>
        <w:br/>
        <w:t>ДИ. Менделеев ашқан периодтық Заң және периодтық жүйе</w:t>
        <w:br/>
        <w:t>аналитикалық химияның яры қарай дамуына жол ашты. Химиялык</w:t>
        <w:br/>
        <w:t>талдаулар | жасау үшін қосылыстар жөніндегі білімді жүйелеу</w:t>
        <w:br/>
        <w:t>маңыздылығы орын алды. Катиондардың аналитикалық жіктелуі, сандык</w:t>
        <w:br/>
        <w:t>талдаулар үшін заттарды бөлшектік бөліп алу әдістері периодтық жүйе</w:t>
      </w:r>
    </w:p>
    <w:p>
      <w:r>
        <w:t>негізінде жасалынды. Ендеше, аналитикалық химия әдістерінің теориялык</w:t>
        <w:br/>
        <w:t>негізінің қаланып және ғылыми тұрғыда дамуының басты бағытын Д.И.</w:t>
        <w:br/>
        <w:t>Менделеев еңбектері анықтады.</w:t>
        <w:br/>
        <w:t>Н.А. Меншуткин «Аналитикалық химия» кітабының теориялық</w:t>
        <w:br/>
        <w:t>негізінде, химиялық талдаулардың маңыздылығын, сапалық және сандық</w:t>
        <w:br/>
        <w:t>талдауларды жаңа ғылыми тұрғыда анықтады. Ол, катиондарды</w:t>
        <w:br/>
        <w:t>күкіртсутекті сапалық талдаудың классикалық негізін жасады.</w:t>
        <w:br/>
        <w:t>Н.А.Меншуткин кітабы 16 шығарылымнан тұрды, неміс және ағылшын</w:t>
        <w:br/>
        <w:t>тілдеріне аударылды. )</w:t>
        <w:br/>
        <w:t>Аналитикалық | химияның теориялық негізінің дамуына Д.М.</w:t>
        <w:br/>
        <w:t>Менделеев жасаған ерітінділердің гидраттық және С.Аррениустің</w:t>
        <w:br/>
        <w:t>электролиттік диссоциация теориясы үлкен үлес қосты.</w:t>
        <w:br/>
        <w:t>1903ж орыс ғалымы М.С.Цвет қоспадағы компоненттердің әр түрлі</w:t>
        <w:br/>
        <w:t>гіңірілу қасивтіңе негізделген ерекше зерттеу әдісін ұсынды. Ол хромато-</w:t>
        <w:br/>
        <w:t>графиялық талдау әдісі деп аталды. Хроматография теориясын ары қарай</w:t>
        <w:br/>
        <w:t>ЕН.Гапон, Б.П.Никольский және т.б. ғалымдар дамытты.</w:t>
        <w:br/>
        <w:t>Н.А. Тананаев 1920-1922 ж сапалық талдаудың тамшылық әдісін</w:t>
        <w:br/>
        <w:t>ұсынды. Сонымен қатар Н.А.Тананаев және оның шәкірттері заттарды</w:t>
        <w:br/>
        <w:t>бөлшектеп талдау әдісінің негізін қалады.</w:t>
        <w:br/>
        <w:t>Қазақстанда аналитикалық химияның дамуына М.Т.Козловский үлкен</w:t>
        <w:br/>
        <w:t>еңбек сіңірді Оның басқаруымен жүргізілген ғылыми зерттеу</w:t>
        <w:br/>
        <w:t>жұмыстарының нәтижесінде Қазақ мемлекеттік университетінің</w:t>
        <w:br/>
        <w:t>«Аналитикалық химия» кафедрасы ірі ғылыми орталыққа айналды.</w:t>
        <w:br/>
        <w:t>4</w:t>
        <w:br/>
        <w:t>Өзін-өзі бақылау сұрақтары</w:t>
        <w:br/>
        <w:t>1. Тотығу-тотықсыздану титрлеу әдісі қалай жіктеледі?</w:t>
        <w:br/>
        <w:t>2. Татығу-тотықсыздану титрлеу әдісіндегі реакцияларға қандай</w:t>
        <w:br/>
        <w:t>алаптар қойылады?</w:t>
        <w:br/>
        <w:t>3, Редокс индикаторлардың қандай түрлерін білесіз?</w:t>
        <w:br/>
        <w:t>4. Перманганатометрлік титрлеу әдісі неге негізделген?</w:t>
        <w:br/>
        <w:t>5. :Иодометрлік титрлеу 2Дісі неге негізделген?</w:t>
        <w:br/>
        <w:t>2.1.5 Комплексонометриялық титрлеу</w:t>
        <w:br/>
        <w:t>Заттарға химиялық талдаулар жасауда комилексонометрия әдісі кеңінен</w:t>
        <w:br/>
        <w:t>Элданылады. Бұл титрлеу” әдісінде стандартты . ерітінді. ретінде</w:t>
        <w:br/>
        <w:t>Эмплексондар - полиаминкйрбон қышқылдары және олардың туындылары</w:t>
        <w:br/>
        <w:t>лданылады. Бұл кластың қосылыстарының | бірінші... :реагенті</w:t>
        <w:br/>
        <w:t>ші ендиаминтетрасірке-қышқылының динатрий тұзы (ЭДТА). Металл</w:t>
        <w:br/>
        <w:t>бндарының комплекс түзуші органикалық резктивтермен ішкі комплексті</w:t>
        <w:br/>
        <w:t>лыс түзу реакциясымен түсіндіріледі. Комплексонометрлік титрлеу</w:t>
        <w:br/>
        <w:t>нің сезімталдығы жоғары (107 моль/дм?), дәл, қарапайым және тез</w:t>
        <w:br/>
        <w:t>індалады.</w:t>
        <w:br/>
        <w:t>22 Комплексон І немесе нитрилотри сірке қышқылы:</w:t>
        <w:br/>
        <w:t>сн,ссон</w:t>
        <w:br/>
        <w:t>нооснас-М.</w:t>
      </w:r>
    </w:p>
    <w:p>
      <w:r>
        <w:t>еніссон на</w:t>
        <w:br/>
        <w:t>Компликсан П, немесе этилендиаминтетра сірке қышқылы:</w:t>
        <w:br/>
        <w:t>нооон;с -- мСН,соон</w:t>
        <w:br/>
        <w:t>2М-сн,-С8,-М”</w:t>
        <w:br/>
        <w:t>ноосы,с &gt;” Тч-Он;соон” ;</w:t>
        <w:br/>
        <w:t>нұ</w:t>
        <w:br/>
        <w:t>Комплексон ІШ, немесе этилендиаминтетрасірке қышқылының қос</w:t>
        <w:br/>
        <w:t>Йтрийлі тұзы.</w:t>
        <w:br/>
        <w:t>НООСН;С сн,соома</w:t>
        <w:br/>
        <w:t>М-сН,-Сн, -”</w:t>
        <w:br/>
        <w:t>ЗЫ д С. Ша);</w:t>
        <w:br/>
        <w:t>маоосн,0 7 нұсооН Ман,у</w:t>
        <w:br/>
        <w:t>Бұл қосылысты қысқартылған түрде Уа,М,Ү немесе ЭДТА деп атайды.</w:t>
        <w:br/>
        <w:t>Комплексонометриялық титрлеу қисықтары. Титрлеу қисығын</w:t>
        <w:br/>
        <w:t>Штіндідегі металл иондарының концентрациясының теріс лоғарифмі-</w:t>
        <w:br/>
        <w:t>) 8</w:t>
        <w:br/>
        <w:t>асылған титрант көлемі немесе рМе-- ЕЕ Ме |</w:t>
        <w:br/>
        <w:t>Эквивалентті нүктеге дейін; рМет- 1 С.(-р М</w:t>
        <w:br/>
        <w:t>27</w:t>
        <w:br/>
        <w:t>Эквивалентті нүктеде; өМез(/2) См 29 82р8</w:t>
        <w:br/>
        <w:t>ій</w:t>
        <w:br/>
        <w:t>Эквивалентті нүктеден. кәйін; рМежрСаф- рЙ- “Рр (2: 3) |</w:t>
        <w:br/>
        <w:t>Комплексонометриялық титрлеуді жүргізу” үшін 7 металхромд</w:t>
        <w:br/>
        <w:t>индикаторлар қолданамыз.</w:t>
        <w:br/>
        <w:t>Хромоген қара арнайы ЕТ-00 (эритохром қар т),</w:t>
        <w:br/>
        <w:t>Мупрексид рН&gt; 10,9</w:t>
        <w:br/>
        <w:t>Комплексонометрлік титрлеуге орта рН - ы қатты әсер етеді; сондық</w:t>
        <w:br/>
        <w:t>титрлеуді буфер ерітінділерінің қатысуында жүргізеді.</w:t>
        <w:br/>
        <w:t>Металл “иондары ЭДТА:- мең берік комплекс құрып,-басқа. метал!</w:t>
        <w:br/>
        <w:t>иондарын босатады, ал ойың эквивалент мөлшерін ЭДТА тирлеу арқыл</w:t>
        <w:br/>
        <w:t>табамыз. Комплексонометрияны суды зерттеуде кеңінен қолданады.</w:t>
        <w:br/>
        <w:t>Әзінгөзі бақылау сұрақтары</w:t>
        <w:br/>
        <w:t>1: Комплексонометриялық титрлеу әдісінін негізі неде?</w:t>
        <w:br/>
        <w:t>2. Қандай комплександардың түрлерін білесіз?</w:t>
        <w:br/>
        <w:t>3. Комплексон ШШ-тің құрылысын және катиондармен әрекеттей</w:t>
        <w:br/>
        <w:t>реакциясын түсіндір.</w:t>
        <w:br/>
        <w:t>4, Хелатометрлік титрлеудің қандай тәсілдерін білесіз?</w:t>
        <w:br/>
        <w:t>5. Комплексонометрлік титрлеуде қандай индикаторлар қо? данылады?</w:t>
        <w:br/>
        <w:t>2.16 Тұндыру әдістері байынша титрлеу</w:t>
        <w:br/>
        <w:t>Тұндырып титрлеу әдісі тұндыру реакциясына негізделеді. Бұл реакць</w:t>
      </w:r>
    </w:p>
    <w:p>
      <w:r>
        <w:t>бөлме температурасында жоғары жылдамдықпен және қайтымсыз жүреді.</w:t>
        <w:br/>
        <w:t>Анықталатын затты титрантпен тұнбаға түсіру реакциясын түнба:</w:t>
        <w:br/>
        <w:t>түсіріп титрлеу әдісі деп атайды. Мұнда эквивалентті нүктені индикаторме</w:t>
        <w:br/>
        <w:t>немесе инструментальді Әдіспен анықтайды.</w:t>
        <w:br/>
        <w:t>Тұнбаға түсіріп титрлеуде реакциялар тез жүруі және қоса тұну үрді</w:t>
        <w:br/>
        <w:t>болмауы қажет. Тұнбаның түзілу мөлшері оның ерігіштігіне байланысты, 0</w:t>
        <w:br/>
        <w:t>ерігіштік көбейтіндісі арқылы анықталады.</w:t>
        <w:br/>
        <w:t>Тұнбаға түсіріп титрлеу әдісінің анықталатын затты анықтау дәлді</w:t>
        <w:br/>
        <w:t>(0,01%). Тұнбаға түсіріп титрлегенде ЕК&lt;1%101% беретін тұнба түзілеті</w:t>
        <w:br/>
        <w:t>реакциялар қолданылады.</w:t>
        <w:br/>
        <w:t>Тұнбаға түсіріп титрлеу әдісі титрант түрлеріне сәйке бірнеше түрі</w:t>
        <w:br/>
        <w:t>жіктеледі:</w:t>
        <w:br/>
        <w:t>1. Аргентометрия (титрант - АвХО,)</w:t>
        <w:br/>
        <w:t>2. Тиоциянометрия ( титрант -ЧНЦ5СМ )</w:t>
        <w:br/>
        <w:t>3. Мәркурометрия (титрант -Нед(ХО,),)</w:t>
        <w:br/>
        <w:t>4. Сульфатометрия ( титрант -ВаСІ; немесе Н5О04 )</w:t>
        <w:br/>
        <w:t>28</w:t>
        <w:br/>
        <w:t>молекуласында қос байланысы; бар ерекше тортар бар (мысалы;:%ж 6,55 0.</w:t>
        <w:br/>
        <w:t>Мя«О жане.т,б) оларды хромофорлар (түс:беруші) деп атайды. Хромофорг</w:t>
        <w:br/>
        <w:t>ерітінді .ортабының өзгеруінея және молекулалардың диовоциациялануығ</w:t>
        <w:br/>
        <w:t>қайта топтасуы мүмкін. Сондықтан индикатор түсінің өзгеруі оның:құрыу</w:t>
        <w:br/>
        <w:t>сының өзгеруі нәтижесінде болады.</w:t>
        <w:br/>
        <w:t>Индикатор өз түсін өзгертетін рН: мәндерінің -интервалын:- (айма</w:t>
        <w:br/>
        <w:t>деп атайды.</w:t>
        <w:br/>
        <w:t>Қышқылдық индикаторлар Б. бөліп; -протонды::беріп:; жібере</w:t>
        <w:br/>
        <w:t>белгіленуі Нітһе..</w:t>
        <w:br/>
        <w:t>Протонды қосып алу: қабілеттілігі бар индикаторды: негіздік-индикат</w:t>
        <w:br/>
        <w:t>депгатайды; Із4ОН түрде белгіленеді.</w:t>
        <w:br/>
        <w:t>Диссоциациялану схемасы мынадай:</w:t>
        <w:br/>
        <w:t>НінісеН -іла</w:t>
        <w:br/>
        <w:t>ШОН ЕН. -Іл4 НО</w:t>
        <w:br/>
        <w:t>Ерітіндіде индикатор нондалған түрде:де-және молекулалық-түрде</w:t>
        <w:br/>
        <w:t>болады. және әрбір-түрдің пайда:болуы-ерітіндінің рН-на байланысты: жс</w:t>
        <w:br/>
        <w:t>диссоциациялық константамен өрнектеледі:</w:t>
        <w:br/>
        <w:t>өғе енін! 93)</w:t>
        <w:br/>
        <w:t>Көптеген титриметриялық әдістерде эквивалентті нүктелер арнайы (</w:t>
        <w:br/>
        <w:t>әдіске тән индикаторлар көмегімен жүзеге асырылады. Бірақ индикатор)</w:t>
        <w:br/>
        <w:t>түстерін эквивалентті нүктеде ғана-өзгертпейді,. яғни оған дейін-де-өзгет</w:t>
        <w:br/>
        <w:t>алады. Сондықтан индикаторды дұрыс-таңдауда қателік жіберіледі, ол ти</w:t>
        <w:br/>
        <w:t>леудің индикаторлы қателігі деп аталалы.Индикатор дұрыс тандалмы</w:t>
        <w:br/>
        <w:t>зерттеу нәтижесіне сай мәлімет бөрмейді.</w:t>
        <w:br/>
        <w:t>Кей жағдайларда титрлау реакциясының - аяқталғанын аналитикал</w:t>
      </w:r>
    </w:p>
    <w:p>
      <w:r>
        <w:t>әсерлер арқылы көруге болады. Мысалы, перманганатометриялық титрлеу</w:t>
        <w:br/>
        <w:t>зерттелетін түссіз ерітінділер эквивалентті нүктеде 1 тамшы К.МпО; еріт</w:t>
        <w:br/>
        <w:t>дісінің артық мөлшерінде ашық қызыл түс береді... Мұндай. титрле!</w:t>
        <w:br/>
        <w:t>индикаторсыз деп атайды. Ал кейде ерітіндінің электр өткізгіштігінің өзге)</w:t>
        <w:br/>
        <w:t>немесе басқа қасиеттері арқылы анықтайды.</w:t>
        <w:br/>
        <w:t>Реакцияға қатысатын қышқыл мен негіздердің салыстырмалы:күштері</w:t>
        <w:br/>
        <w:t>қарай титрлеу әдісі 4 түрге жіктеледі:</w:t>
        <w:br/>
        <w:t>Күшті қышқылды күшті негізбен титрлеу (НСІ- МаОН)</w:t>
        <w:br/>
        <w:t>Күшті негізді күшті қышқылмен тирлеу КОН - НС)</w:t>
        <w:br/>
        <w:t>Әлсіз қышқылды күшті негізбен титрлеу (СН5СООН - МаОН)</w:t>
        <w:br/>
        <w:t>Әлсіз негізді күшті қышқылмен титрлеу (ЧЕЦОН-- НСТ)</w:t>
        <w:br/>
        <w:t>Титрлеу түрлеріне сәйкес әрқайсысының титрлеу қисығы болар</w:t>
        <w:br/>
        <w:t>Титрлеу қисығы ерітінді ортасының рН мәні бойынша әртүрлі титр;</w:t>
        <w:br/>
        <w:t>аймағындағы өзгерулерге бақылау жасайды. Сонымен қатар температура.</w:t>
        <w:br/>
        <w:t>концентрацияның әсерін білуге, титрлеу соңын анықтауға мүмкіндік береді</w:t>
        <w:br/>
        <w:t>22</w:t>
        <w:br/>
        <w:t>арАнықталатын: ионмен :нашар: еритін” түнба түзетін раңибактивті</w:t>
        <w:br/>
        <w:t>жлойы “бар” ерітіндімен “титрлейді.Титрлеу “Үрдісіндегі ” ерітіндінің</w:t>
        <w:br/>
        <w:t>втілігін-Өлшейді.</w:t>
        <w:br/>
        <w:t>6) Ерітіндіге анықталатын элөменттің радиоактивті изотайын индикатор.</w:t>
        <w:br/>
        <w:t>тінде: аз-мәлшерде қосады. Гитрленуіне қарай анықталатын Ион изотӛппен</w:t>
        <w:br/>
        <w:t>ірге тұнбаға түседі де ерітінді активтігі төмендей келе тұрақтанады.</w:t>
        <w:br/>
        <w:t>Радиоактивті әдіс” зерттелетін “Затты б-бөлшекпен, нейтрондар,</w:t>
        <w:br/>
        <w:t>отондардың. ағынымен сәулелендіруге негізделеді. Мұндай сәулеленген</w:t>
        <w:br/>
        <w:t>ардың құрамындағы түзілген әр- түрлі элементтердің радиоактивті</w:t>
        <w:br/>
        <w:t>отаптарын гамма-спектроскопиялық немесе басқа әдістермен анықтайды.</w:t>
        <w:br/>
        <w:t>Өзін-өзі бақылау сұрақтары</w:t>
        <w:br/>
        <w:t>1. Электрохимиялық талдау әдісінің мақсаты қандай?</w:t>
        <w:br/>
        <w:t>2. Электрәткізгіштік деген не?</w:t>
        <w:br/>
        <w:t>3. Кондуктометрия әдісінің мәні қандай?</w:t>
        <w:br/>
        <w:t>4. Радиометриялық талдау әдісі дегеніміз не?</w:t>
        <w:br/>
        <w:t>5. Хроматография әдісін түсіндіріңіз?</w:t>
        <w:br/>
        <w:t>ТУ ТАРАУ</w:t>
        <w:br/>
        <w:t>ТІРШІЛІК ӘРЕКЕТІ ҚАУІПСІИДІГІНДЕГІ ХИМИЯЛЫҚ</w:t>
        <w:br/>
        <w:t>ТАЛДАУ</w:t>
        <w:br/>
        <w:t>41 Қалдықтар кауіптілігінің сипаттамасы және анықтау әдістері</w:t>
        <w:br/>
        <w:t>Биосферадағы: тіршілік әрекеті антропогенді факторлар нәтижесінде</w:t>
        <w:br/>
        <w:t>ан:-алуай қауіптілікке ұшырайды, оған Әр өндірістен түзілетін</w:t>
        <w:br/>
        <w:t>ықтардың әсері ерекше. Қалдықтар тұрмыстық, “ өнеркәсіптік,</w:t>
        <w:br/>
        <w:t>шаруашылықтық болып бөлінеді. Олар агрегаттық күйіне, химиялық</w:t>
        <w:br/>
        <w:t>йзамына қарай зиянды және зиянсыз әсер етегі.</w:t>
        <w:br/>
        <w:t>Қауіпті қалдықтар деп адам және қоршаған ортаға қауіп төндіретін</w:t>
        <w:br/>
        <w:t>рамында Зиянды заттектері бар қауіпті қасиеттерге ие қалдықтарды</w:t>
        <w:br/>
        <w:t>баны</w:t>
      </w:r>
    </w:p>
    <w:p>
      <w:r>
        <w:t>Заттардың қауіптілік қаснеттеріне тоқталсақ, олар төмендегіше</w:t>
        <w:br/>
        <w:t>ктеледі.</w:t>
        <w:br/>
        <w:t>Тері немесе шырышты қабықпен аз, ұзақ мерзімді немесе көп рет</w:t>
        <w:br/>
        <w:t>йНасуы нәтижесінде қабынуға әкелетін препараттарды тітіркендірушілер</w:t>
        <w:br/>
        <w:t>ПІ атайды.</w:t>
        <w:br/>
        <w:t>Ағза ішіне немесе теріге түскенде денсаулықтың шектелген қатеріне</w:t>
        <w:br/>
        <w:t>келуі мүмкін препараттар мея субстанциялар зиянды деп аталады.</w:t>
        <w:br/>
        <w:t>«Уытты»: адам ағзасына немесе теріге түскен жағдайда күрделі, жедел</w:t>
        <w:br/>
        <w:t>өсе созыймалы ауруға, тілті қаза болуына әкелуі мүмкін субстанциялар</w:t>
        <w:br/>
        <w:t>ЕН препараттар (соның |шінде жоғары “уытты субстанциялар “мен</w:t>
        <w:br/>
        <w:t>фепараттар);</w:t>
        <w:br/>
        <w:t>24,4 Тотығу-татықсыздану титрлеу әдісі</w:t>
        <w:br/>
        <w:t>Тотығу-тотықсыздану титрлеу әдістері тотығу. - Тотықсызшану-реакци</w:t>
        <w:br/>
        <w:t>ларына негізделеді. Тотықтырғыш ,.нөмесә. тотықсыздандырғыш;: қаси</w:t>
        <w:br/>
        <w:t>көрсете-гін зат ерітінділері титрант ретінде қолданылады. Титрлеу-әдісің</w:t>
        <w:br/>
        <w:t>анықталатын немесе титрленетін зат титрантпен тотығу-тотықсызда!</w:t>
        <w:br/>
        <w:t>реакциясына түседі.</w:t>
        <w:br/>
        <w:t>Тотығу-тотықсыздану титрлеу“ әдістерінің түрлері... төмендегін</w:t>
        <w:br/>
        <w:t>жіктеледі:</w:t>
        <w:br/>
        <w:t>Пәрмаганатометрия (титрант КМаО,)</w:t>
        <w:br/>
        <w:t>Иодометрия (титрант 1,Ма,8,0,)</w:t>
        <w:br/>
        <w:t>Броматометрия (титрант КВгО,)</w:t>
        <w:br/>
        <w:t>Бромометрия (титрант Ві,)</w:t>
        <w:br/>
        <w:t>Дихроматометрия (титрант Қ.Ст,О;)</w:t>
        <w:br/>
        <w:t>Цериметрия (титрант Се(50,); жәме т.б.</w:t>
        <w:br/>
        <w:t>Титрлеу үрдісінде тура, кері және орын базу түрлері кездеседі.</w:t>
        <w:br/>
        <w:t>Тура титрлеу” ЭҚК&gt;0,4В: жүргізіледі.Әте. жай жүретін тотығ</w:t>
        <w:br/>
        <w:t>тотықсыздану рейкцияларында -кері терлеу. әдісі “қолданылады.” Көбі</w:t>
        <w:br/>
        <w:t>тотығу-тотықсыздану реакциясына қатыспайтын заттар орын -басу титрле</w:t>
        <w:br/>
        <w:t>әдісімен аңықталады.</w:t>
        <w:br/>
        <w:t>Тотығу - тотықсыздану. тилрлеу әдісіндегі реакциялар төмен)</w:t>
        <w:br/>
        <w:t>келтірілген талаптарды қанағаттандыруы қажет:</w:t>
        <w:br/>
        <w:t>-реакция соңына дейін тез және стехнометриялық түрде өтуі керек;</w:t>
        <w:br/>
        <w:t>белгілі химиялық құрамдағы (формулалар) өнімдер түзілуі қажет;</w:t>
        <w:br/>
        <w:t>-титрлеудің соңғы нүктесін дәл белгілеуге мүмкіндік болуь:керек;</w:t>
        <w:br/>
        <w:t>-титранттар зерттелетін ерітіндідегі қосымша өнімдермен және басі</w:t>
        <w:br/>
        <w:t>заттармен реакцияға түспеуі керек,</w:t>
        <w:br/>
        <w:t>Тотығу-тотықсыздану индикатарлары. Тотығу-тотықсыздану титрл</w:t>
        <w:br/>
        <w:t>әдісінде эквиналентті нүктені анықтау үшін инструмен гальді жән</w:t>
        <w:br/>
        <w:t>индикатор-лы/ әдістер қолданылады. Мнструментальді әдістергі</w:t>
      </w:r>
    </w:p>
    <w:p>
      <w:r>
        <w:t>пөтенциометрлік және амперметрлік титрлеу жатады.</w:t>
        <w:br/>
        <w:t>Индикаторлы әдісте:</w:t>
        <w:br/>
        <w:t>а) Тотығу-тотықсыздану индикаторлары;</w:t>
        <w:br/>
        <w:t>6) Арнайы (спецификалық) индикаторлар қолданылады. .</w:t>
        <w:br/>
        <w:t>Редокс индикаторлар екі күйде болады - тотыққан |4, жан</w:t>
        <w:br/>
        <w:t>тотықсызданған іға,, және бұлардың түстерінде де айырмашылық болады;</w:t>
        <w:br/>
        <w:t>та, %пе-»іна,; (84)</w:t>
        <w:br/>
        <w:t>Индикатордың бір түрден екінші түрге өтуі белгілі бір потенциалд</w:t>
        <w:br/>
        <w:t>жүреді, мұнда тотыққан және тотықсызданған түрлерінің концентрациялар:</w:t>
        <w:br/>
        <w:t>таң. Нернст реңнбумен анықталады:</w:t>
        <w:br/>
        <w:t>2009 Па,</w:t>
        <w:br/>
        <w:t>ЕмзЕш %--- Ша т (35)</w:t>
        <w:br/>
        <w:t>24</w:t>
        <w:br/>
        <w:t>Татрлеу/қисығы негізгі тарт аймаққа бөлінеді.</w:t>
        <w:br/>
        <w:t>аутитрлау басында;</w:t>
        <w:br/>
        <w:t>буғитрлеу секіріміне дейін</w:t>
        <w:br/>
        <w:t>вутитрлау секірімі; эквиваленттік нүктесін қоса</w:t>
        <w:br/>
        <w:t>Әтитрлеу секірімінен кейін</w:t>
        <w:br/>
        <w:t>Жүштікызшқылды күшігі негізбен титрлет:</w:t>
        <w:br/>
        <w:t>1.Титрлеу басында рН «е-ір С,ошқ»</w:t>
        <w:br/>
        <w:t>2:Эквивялентті нүктеге дейін рН-- 2248 ІС.ышқ (1-%)1</w:t>
        <w:br/>
        <w:t>3.Экнивадентті нүктеде ПО |07 рН-«7</w:t>
        <w:br/>
        <w:t>4.Эквивадентті нүктеден кейін рНәерК,1рСша- ір (ф-1)</w:t>
        <w:br/>
        <w:t>Күшті негізді күшті қызылмен титрлеу</w:t>
        <w:br/>
        <w:t>1. Титрлеу басында рН рК," ісСыш</w:t>
        <w:br/>
        <w:t>2.Эквивадентті нүктеге дейін рН&lt;-рК,/ 1 Самв (1- ф)</w:t>
        <w:br/>
        <w:t>3.Эквмвалентті нүктеде Ің0” қІОНГе10” рН««7</w:t>
        <w:br/>
        <w:t>4,Эквивалентті нүктеден кейін рН-е-ІнС,ышы(ф-1))</w:t>
        <w:br/>
        <w:t>Әлсіз қышқылды күшті негізбен титрлеу</w:t>
        <w:br/>
        <w:t>1. Титрлеу басында, Титрленетін қышқыл элсіз болғандықтан, оның рН-</w:t>
        <w:br/>
        <w:t>келесі фармуламен есептейміз. &lt;рН-т оқ өнетіЕСтышқ)</w:t>
        <w:br/>
        <w:t>2, Эквиваленттік нүктеге дейінгі рН--рҚұ 15 ф1-ф</w:t>
        <w:br/>
        <w:t>3. Эквиваленттік нүктеде, рН:«1/2(рК,“рКұниа - ЕБСишіз</w:t>
        <w:br/>
        <w:t>4. Эквиваленттік нүктеден кейінгі рНалерК, 4 (вСае 6в (1-Ф/</w:t>
        <w:br/>
        <w:t>Әлеіз негізді күшті қышқылмен титрлеу</w:t>
        <w:br/>
        <w:t>1. Титрлеу басында рН»ерК,-1/2(рКанті- 18 Скгі|</w:t>
        <w:br/>
        <w:t>2/Эквинялентті нүктеге дейін рНеарК,-рҚшын 18 Соз / Сқншк</w:t>
        <w:br/>
        <w:t>3. Эквиваленттік нүктеде. рН ««1/2(рК.ыиқс- Күшін” ЕС,</w:t>
        <w:br/>
        <w:t>4.-Эквиваленттік нүктеден кейінгі рН ааС,шқ. (1-0)</w:t>
        <w:br/>
        <w:t>Мұндағы С-шқ- Қышқылдың мОиярлы концентрациясы</w:t>
        <w:br/>
        <w:t>Саша негіздің молярлы концентрациясы</w:t>
        <w:br/>
        <w:t>Ку - судың идндық көбейтіндісі</w:t>
        <w:br/>
        <w:t>%- зквизаленттік үлес мөлшері</w:t>
        <w:br/>
        <w:t>Алынған нәтижелерді қолдана отырып абцисе өсіне қышқыл мен-негіз</w:t>
      </w:r>
    </w:p>
    <w:p>
      <w:r>
        <w:t>8йшерін, ал ордината осіне рН мәнін орналастырып титрлеу қисығының</w:t>
        <w:br/>
        <w:t>ізфиктік түрі бейНлЕнЕді</w:t>
        <w:br/>
        <w:t>Өзін-өзі бақылау сұрақтары</w:t>
        <w:br/>
        <w:t>1. Қышқыл-негіздік титрлеу әдісінің мәні қандай?</w:t>
        <w:br/>
        <w:t>2. Титрантқа байланысты қышқыл-ногіздік титрлеу әдісі қалай</w:t>
        <w:br/>
        <w:t>іктеледі.</w:t>
        <w:br/>
        <w:t>3..Қышқыл - негіздік титрлеу әдісінде қандай титранттар қолданылады?</w:t>
        <w:br/>
        <w:t>224. Ацидометриялық титрлеуде эквиваленттік нүктеде анықталатын затқа</w:t>
        <w:br/>
        <w:t>ланысты реакцияның ортасы қалай өзгереді?</w:t>
        <w:br/>
        <w:t>5. Алкалиметриялық титрлеуде эквиваленттік: нүктеде анықталатын</w:t>
        <w:br/>
        <w:t>Шқа байланысты реакцияның ортасы қалай өзгереді?</w:t>
        <w:br/>
        <w:t>2</w:t>
        <w:br/>
        <w:t>Титрлеу барысында перманганат ерітіндісінің өзіне төн түсі, түссіздені</w:t>
        <w:br/>
        <w:t>ал эквивалентті нүктеге: жеткенде ашық“қызыл түске боялады. Индикат</w:t>
        <w:br/>
        <w:t>рөлін титрант ҚМаО;:атқарады:</w:t>
        <w:br/>
        <w:t>Перманғанатометрия- арқылы” Н.О; Ма0;,МаМО, қосылыстарды жәй</w:t>
        <w:br/>
        <w:t>оңай тотығатын органикалық қосылыстарды анықтауға болады.</w:t>
        <w:br/>
        <w:t>Иадометрлік титрлеу әдісінің негізінде келесі реакциялар; бәс иодты</w:t>
        <w:br/>
        <w:t>подид ионынадейін тотықсыздануы жүреді:</w:t>
        <w:br/>
        <w:t>Ірж?бее2р (С-Е2г-» 317)</w:t>
        <w:br/>
        <w:t>және иодид нонның бос уодка дейін тотығуы:</w:t>
        <w:br/>
        <w:t>2Г --2е-У1; (ОГ -2е-)</w:t>
        <w:br/>
        <w:t>Ез 40,МҢ</w:t>
        <w:br/>
        <w:t>Бұл әдіс арқылы тотықтырғыштарды: да тотықсыздандырғыштарды 1</w:t>
        <w:br/>
        <w:t>анықтауға: болады. Иодометрлік титрлеуді бейтарап ортада жү) ргіземі</w:t>
        <w:br/>
        <w:t>Иодометрлік титрлеуде екі типті титрант 0,1 н және 0,01 н мод ерітіндісі 1</w:t>
        <w:br/>
        <w:t>9,1 н және 0,01 н.Ма,4,0, ерітіндісі қолданылады.</w:t>
        <w:br/>
        <w:t>Сондықтан иодометрия-әдістері “екі- тойқа” бөлінеді; “Титрлеуді</w:t>
        <w:br/>
        <w:t>брітіндісімен КІ жүргізіп, иодты тотықтырғыш ретінде пайдаланадыл</w:t>
        <w:br/>
        <w:t>подимемрлік, әдіс: деп--аталады:“Иод- әлсіз “тотықтырғыш -болғандықта</w:t>
        <w:br/>
        <w:t>шектеулі қолданылады. Екінші &lt;әдіс иодометрлік деп аталады, Ма,5,0</w:t>
        <w:br/>
        <w:t>Сісі;; ЗаСі, модты нодид нонына дейін татықсыздандырады, мұны ҡалу</w:t>
        <w:br/>
        <w:t>иодидімен тотықсызданатын көптеген: “заттарды қосымша аяықтау үші</w:t>
        <w:br/>
        <w:t>қолданады. Индикатор ретінді 1% крахмал қолданылады. Ме:50, ерітіндісі</w:t>
        <w:br/>
        <w:t>өлшендіден жасайды және 0,Іг Ми)СО, тұрақтандырғыш ретінде қосаді</w:t>
        <w:br/>
        <w:t>өйткені: натрий: тиасулыфраты ауадағы 0, және СО, рекеттесел</w:t>
        <w:br/>
        <w:t>Дайындалған ерітіндіні 7-10 күн бойы қараңғы жерде ұстап, тктрін К.Ст,С</w:t>
        <w:br/>
        <w:t>стандарты арқылы табамыз.</w:t>
        <w:br/>
        <w:t>Иодометриялық реакцияларды тиімді жүргізу үшін мынн жағдайл:</w:t>
        <w:br/>
        <w:t>орындалуы керек: ) )</w:t>
        <w:br/>
        <w:t>бейтарап орта, себебі қышқылдығы күшті ортада //” ауадағы оттегіме</w:t>
        <w:br/>
        <w:t>тотығады,</w:t>
        <w:br/>
        <w:t>А/О, «АН ө2/,%2Н,0</w:t>
      </w:r>
    </w:p>
    <w:p>
      <w:r>
        <w:t>сілтілік ортада иодтың авто тотығу-тотықсыздану реакциясы: жүр</w:t>
        <w:br/>
        <w:t>мүмкін (диспропорциялану):</w:t>
        <w:br/>
        <w:t>ЛОН” Әноы</w:t>
        <w:br/>
        <w:t>Гипонодит әрі қарай дисгропорциялана алады:</w:t>
        <w:br/>
        <w:t>ЗНО/-ЗОН” 40 27 53Н,0</w:t>
        <w:br/>
        <w:t>Бөлініп шыққан иодтың ұшқыштық қасиетіне байланысты: он</w:t>
        <w:br/>
        <w:t>жоғалтудан сақтау үшін тығынмен жабылған шыны ыдыстарда ерітінді</w:t>
        <w:br/>
        <w:t>қараңғы жерде сақтайды. Титрлеу мен сақтауды бөлме температурасынд</w:t>
        <w:br/>
        <w:t>өткізеді, себебі қыздырғанда иодтың ұшқыштығы артып, қкрахма</w:t>
        <w:br/>
        <w:t>индикаторының сезгіштігі кемиді.</w:t>
        <w:br/>
        <w:t>25</w:t>
        <w:br/>
        <w:t>эукмрогтитриметриялық талдау әдістері (потэнцидметрия;,</w:t>
        <w:br/>
        <w:t>Әидуктометрия; поляро-трафия, гамперметрлік, кулонометриялық титрлеу)</w:t>
        <w:br/>
        <w:t>атады;</w:t>
        <w:br/>
        <w:t>Электрохимия: - ҡимиялық- энергияның-“Электр” энергиясына “жӛне</w:t>
        <w:br/>
        <w:t>адын:-керісінше: “айналуын: қарастырады; Мұнда мондыак “жүйелердің</w:t>
        <w:br/>
        <w:t>ектролит- ерітінділерінің хәне: бақыламаларының) физикалық-химиялық</w:t>
        <w:br/>
        <w:t>сйеттері; зарядталған “бөлшектер (иондар -мен-электрондар) қатысуымен</w:t>
        <w:br/>
        <w:t>ретін екі-фаза шекарасындағы құбылыстарды зерттейді.</w:t>
        <w:br/>
        <w:t>Электрогравиметрия “әдісі: -электрогиз” &gt; көмегімен “ерітіндіден</w:t>
        <w:br/>
        <w:t>Нықталатын элементті (немесе затты): бөліп шығаруға негізделеді.</w:t>
        <w:br/>
        <w:t>Электрохимиялық талдау әдістері электродтарда жене электродаралық</w:t>
        <w:br/>
        <w:t>істікте: жүретін үрдістерді зерттейді. Зерттелетін ерітіндіде пайда болған</w:t>
        <w:br/>
        <w:t>Ктрохимиялық құбылыбтардың электрлік гіірвметрлерін Өлшейді. Мұндай</w:t>
        <w:br/>
        <w:t>шеу жұмыстары электрохимиялық жүйеде жүзеге асады.</w:t>
        <w:br/>
        <w:t>Электрохимиялық жұйе дегеніміз &gt; бір-бірімен контактіде тұрған яғни</w:t>
        <w:br/>
        <w:t>Әрттелетін ерітіндісі бар ерітіндідегі электролит пен электродтан тұратын</w:t>
        <w:br/>
        <w:t>Бүйе.</w:t>
        <w:br/>
        <w:t>Электрохимиялық -ұяшық-2-- Сырттан электродтарға белгілі бір</w:t>
        <w:br/>
        <w:t>ІАӨлшерде Потенциал бергенде ғана электрохимиялық реакция өтеді.</w:t>
        <w:br/>
        <w:t>ектролиттік ұяшық: вольтамперметрия, кулонометрия, кондуктометрия,</w:t>
        <w:br/>
        <w:t>дектрогравиметрия әдісте-рінде қолданылады.</w:t>
        <w:br/>
        <w:t>Электрохимиялық құбылыстарды 3 типке бөлуге болады;</w:t>
        <w:br/>
        <w:t>А) Электр тоғына ерітіндінің кедергісі;</w:t>
        <w:br/>
        <w:t>Буерітіндіге малтырылған электродтарда иотенциялдың пайда болуы;</w:t>
        <w:br/>
        <w:t>С) “белгілі бір потенциял бергенде электродтарда өтетін химиялық</w:t>
        <w:br/>
        <w:t>дақция,</w:t>
        <w:br/>
        <w:t>Электрохимиялық әдістерде стандартты - және индикаторлы</w:t>
        <w:br/>
        <w:t>Жактродтар қолданылады.-Стандартты: электродтардың потенциалы тұрақты,</w:t>
        <w:br/>
        <w:t>чдикатор-лы электродтардың потенциалы зат-концентрациясына тәуелді</w:t>
        <w:br/>
        <w:t>ады.</w:t>
        <w:br/>
        <w:t>Стандартты электродтарға;</w:t>
      </w:r>
    </w:p>
    <w:p>
      <w:r>
        <w:t>1) Хлор күмісті (Ар/ ЯшС// КСЗ (Дес, КСІ Өрітіндісіне батырылған)</w:t>
        <w:br/>
        <w:t>2) Каломель электроды «Не? Не;сі,/ ЕСІ</w:t>
        <w:br/>
        <w:t>Индикаторлы электродтаҙға: 1) платиналы электроды</w:t>
        <w:br/>
        <w:t>2) тамшы сынап электроды</w:t>
        <w:br/>
        <w:t>3) шыны электроды қолданылады.</w:t>
        <w:br/>
        <w:t>Талданатын ортада жүретін электрохимиялық құбылыстарға қарай</w:t>
        <w:br/>
        <w:t>ӛбнеше түрге белінеді: )</w:t>
        <w:br/>
        <w:t>Пәтенішиометрия &lt;&lt; қайтымды және қайтымсыз гальваникалық элемент-</w:t>
        <w:br/>
        <w:t>егі эЛектродта пайда болған электр потенциалдарының айырымын</w:t>
        <w:br/>
        <w:t>Шшейді. Гальваникалық элемент индикаторды Және салыстырмалы. деп</w:t>
        <w:br/>
        <w:t>атын екі электродтан тұрады. Бұл әдістің аса дәлдігі, сезімталдығы,</w:t>
        <w:br/>
        <w:t>мділігі және сұйытылған, боялған, әрі лайлы ерітінділерге қолдану</w:t>
        <w:br/>
        <w:t>Мімкіндігінің жоғары-лығымен ерекшеленеді.</w:t>
        <w:br/>
        <w:t>53</w:t>
        <w:br/>
        <w:t>«Канцерогенді»: ағзаға немесе теріге Түскен жағдайда рак” ауруы</w:t>
        <w:br/>
        <w:t>әкелуі мүмкін. немесе 9сы. ауруға: шалдығу қатерін; жоғарылатуы &lt;мүмі</w:t>
        <w:br/>
        <w:t>вубстанциялар;</w:t>
        <w:br/>
        <w:t>2 4Тератогенді»:: яғянға немесе теріге түскен. жағдайда, тұқым:қуалайт!</w:t>
        <w:br/>
        <w:t>кӛмтарлыққа әкелуі мүмкін немесе олардың-қитерін, жоғарылатуы: мүмв</w:t>
        <w:br/>
        <w:t>субстанциялар мен препараттар;</w:t>
        <w:br/>
        <w:t>2 «Мутагенді»;. ағзаға немесе теріге түскен: жағдайда тұқым-қуалайті</w:t>
        <w:br/>
        <w:t>гөнетикалық кемістіктерге. экелуі немесе олардың -қатерін жоғарылдт)</w:t>
        <w:br/>
        <w:t>мүмкін субстанциялар мен пропараттар;</w:t>
        <w:br/>
        <w:t>«Экоуытты»:. кем.дегенде: қоршаған Орта элементіне &gt;дереу;: неме</w:t>
        <w:br/>
        <w:t>кейінірек қауіп төндіретін немесе төндіруі мүмкін субстанциялар” м</w:t>
        <w:br/>
        <w:t>препараттар.</w:t>
        <w:br/>
        <w:t>Өндіріс қалдықтарының қауіптілік .класы заттектердің улылығын негі:</w:t>
        <w:br/>
        <w:t>ала отырып есептеу арқылы анықталады, әр.заттың улылық индексі &lt;(І</w:t>
        <w:br/>
        <w:t>анықтау үшін оның топырақтағы шекті рауалы .концентрациясы..(ШР</w:t>
        <w:br/>
        <w:t>негізге алынады.</w:t>
        <w:br/>
        <w:t>ШЕК; - қалдықтың құрамындағы і затының топырақтағы шекті рауал</w:t>
        <w:br/>
        <w:t>мөлшері )</w:t>
        <w:br/>
        <w:t>8-1 эштының суда ерігіштігін сипаттайтын өлшемсіз коэффициеу</w:t>
        <w:br/>
        <w:t>(ерігіштік шаманы 100% бөлу арқылы табылады) ш ғ |</w:t>
        <w:br/>
        <w:t>Сз»бұл комлонеиттің қалдықтағы мөлшері, і</w:t>
        <w:br/>
        <w:t>Қалдықтарды залалсыздандыру жағу, химиялық немесе .биологиялы</w:t>
        <w:br/>
        <w:t>жол-мен нейтралдау және көму арқылы жүргізіледі.</w:t>
        <w:br/>
        <w:t>Әртүрлі сыныпты полигондарда орналастыруға. арналған. қалдықті</w:t>
        <w:br/>
        <w:t>тізімі Қазақстан Республикасының Экологиялық кодексінің 299-бабы»</w:t>
        <w:br/>
        <w:t>сәйкес анықталады.</w:t>
        <w:br/>
        <w:t>1.Құрамы мен қасиетіне сәйкес қалдықтар келесі сыныпты полигондар;</w:t>
        <w:br/>
        <w:t>орналастырылады:</w:t>
        <w:br/>
        <w:t>а) 1-сынып -- қауіпті қалдықтарды орналастыруға арналған полигон;</w:t>
        <w:br/>
        <w:t>в) 2-сынып -- қауілті емес қалдықтарды орналастыруға арналғ:</w:t>
      </w:r>
    </w:p>
    <w:p>
      <w:r>
        <w:t>полигон; .</w:t>
        <w:br/>
        <w:t>03 3-сынып -- инертті қалдықтар орналастыруға арналған полиғон.</w:t>
        <w:br/>
        <w:t>Қауіпті қалдықтарды қауіпті емес және инертті калдықтардь</w:t>
        <w:br/>
        <w:t>полигондарына орналастыруға тиым салынады</w:t>
        <w:br/>
        <w:t>2. Қалдықтарды белгілі бір сыныпты полигонда қабылдау өлшемдері:</w:t>
        <w:br/>
        <w:t>в) қоршаған ортаны (әсіресе жер асты және жер беті суларын) және</w:t>
        <w:br/>
        <w:t>халықтың денсаулығын қорғау;</w:t>
        <w:br/>
        <w:t>в) қалдықтарды полигон шегінде қалыпты жағдайға келтіру үрдістерін</w:t>
        <w:br/>
        <w:t>қамтамасыз ету;</w:t>
        <w:br/>
        <w:t>с) қабылданатын қалдықтардың сапалы құрамы;</w:t>
        <w:br/>
        <w:t>38</w:t>
        <w:br/>
        <w:t>Аргентомбтриялық Титрлеу әдісінде күміс (Ар”) катиондарымен СГ, Вг</w:t>
        <w:br/>
        <w:t>Эйдарын тҰйбаға түбірді:</w:t>
        <w:br/>
        <w:t>АЕСІ (ЕКЕ. әноЗ 2. АеВг (ЕК -4,9%10 43 Ұ АБГЕК еі” 15 ;</w:t>
        <w:br/>
        <w:t>Татрант” ретінде АЯМО, қолданылады. Егер зерттелетін зят күміс</w:t>
        <w:br/>
        <w:t>амды болса МаСІ. немесе АС! -әрітінділері титрант ретінде қолданылады.</w:t>
        <w:br/>
        <w:t>тентомет-рияда титрант ретінде 0,Ін ЖАвМО; қолданылады, қажет</w:t>
        <w:br/>
        <w:t>ғанда “сұйылту арқылы” 0,05ң; 0,02ң, 0,01н. “ерітінділер дайындалады.</w:t>
        <w:br/>
        <w:t>МОз: “ерітіндісінің титрін бін ксі немесе МаСІ ерітінділері арқылы</w:t>
        <w:br/>
        <w:t>ықтайды.</w:t>
        <w:br/>
        <w:t>Аргентометрлік титрлеу әдісінде қолданылатын индикатор типтеріне</w:t>
        <w:br/>
        <w:t>ай екіге бөлінеді. Мор өдісі - индикатор Ж СҒО ), ал Фаянс әдісінде</w:t>
        <w:br/>
        <w:t>Йюоресцеин және эозин индикаторлары қолданылады.</w:t>
        <w:br/>
        <w:t>Мор әдісі кеңінен қолданылады. Мор әдісімен зерттелетін ерітінді</w:t>
        <w:br/>
        <w:t>рамындағы: хлоридтер және бромидтер анықталады. Бұл әдіс бойынша</w:t>
        <w:br/>
        <w:t>Тез</w:t>
        <w:br/>
        <w:t>идтер мен тиоцианаттарды титрлеу олардың адсорбциялануына</w:t>
        <w:br/>
        <w:t>ланысты тәжірибе жүзінде мүмкін емес. Бұл жағдайда эквиваленттік</w:t>
        <w:br/>
        <w:t>тені аныктау қиын,</w:t>
        <w:br/>
        <w:t>к, КӨЛЕ і%2 АвХОз тк Ад 3 “сю 4 1 ж2КМО;</w:t>
        <w:br/>
        <w:t>Төтрлеудің саңғы нүктесінде Ан;Су09, күміс хроматының қызыл кірпіш</w:t>
        <w:br/>
        <w:t>үсті тұнбасіі түзіледі &gt;- оның ерігіштігі (0,65.107 г-экв/л) күміс ҡлоридінен</w:t>
        <w:br/>
        <w:t>5,107 г-экв/л) әлдеқайда жоғары. Сондықтан титрлеу барысында барлық</w:t>
        <w:br/>
        <w:t>дорнд монпшары тұнбаға түсіп болған соң ғана күміс хроматының қызыл</w:t>
        <w:br/>
        <w:t>ұнбасы пайда бола бастайды. Бұл титрлеуді бейтарап және әлсіз сілтілік</w:t>
        <w:br/>
        <w:t>фтада (рЧ -7-10) жүргізеді, Ал қышқылдық ортада күміс хроматы: Ағ,СғО,</w:t>
        <w:br/>
        <w:t>Еп кетеді:</w:t>
        <w:br/>
        <w:t>СӨЙ ан? еНСНӘ,</w:t>
        <w:br/>
        <w:t>Күшті сілтілік ортада АвМОҙ-ерімейтін Авҙ0 түзеді. Бұл әдіс МН,” бар</w:t>
        <w:br/>
        <w:t>ігнінділерді зерттеуге қолданылмайды, себебі; (Ав”) иондарымен комплексті</w:t>
        <w:br/>
        <w:t>сыныс ТАЗЫН;)1 түзеді. Сонымен қатар талдаулар жасалатын: ерітін-</w:t>
      </w:r>
    </w:p>
    <w:p>
      <w:r>
        <w:t>ШшеК С”), индикаторымен тұнба беретін Ва?" в? РБ” және т.б.</w:t>
        <w:br/>
        <w:t>ндар болмауы қажет. Дегенмен аргентометрия әдісімен құрамында СГ, Вг</w:t>
        <w:br/>
        <w:t>ЮОндары бар түссіз ерітінділерге талдаулар жасау тиімді нәтиже береді.</w:t>
        <w:br/>
        <w:t>Инлихатзорды 5% ерітінді: ретінде &gt; қолданады. ЖХлоридтер мен</w:t>
        <w:br/>
        <w:t>мидтерді:титрлегенде ақ АвСІ тұнбасы жӛне сарғыш ақ А.ӨВт тұнбасы</w:t>
        <w:br/>
        <w:t>іледі. Олар толық түскеннен кейін АсМОз индикатор ЖаСҰО,</w:t>
        <w:br/>
        <w:t>й</w:t>
        <w:br/>
        <w:t>рекеттесіп қызғыш түсті Ар; СРО&gt;% тұнбасы түзіледі.</w:t>
        <w:br/>
        <w:t>Тұнбаға түсіріп титрлеу әдісінде!3 түрлі тұнбаға түсіруші; металхромды</w:t>
        <w:br/>
        <w:t>жомплекстүзуші); адсорбционды индикаторлаз қолданылады.</w:t>
        <w:br/>
        <w:t>29</w:t>
        <w:br/>
        <w:t>Ацидиметриялық титрлеуглүрдісінде Читрант:ретінде 0,1 2001ң НСІ</w:t>
        <w:br/>
        <w:t>ене Н;504 қолданылады. Бұл әдіс арқылы Жүшті және әлііз негіздер,</w:t>
        <w:br/>
        <w:t>Біздік тұздар; әлсіз қышқыл тұздары “жәңе органикалық қосылыстар</w:t>
        <w:br/>
        <w:t>Нықталады. і</w:t>
        <w:br/>
        <w:t>Алкалиматриялық титрлеу әдісінде титрант ретінде 0,1: және 0,01н</w:t>
        <w:br/>
        <w:t>- ЭН және КОН--қолданйды; күшті және “әлсіз :қыншқылдарды; қышқыл</w:t>
        <w:br/>
        <w:t>Ұздарды, әлсіз негіз тұздарын анықтауға болады.</w:t>
        <w:br/>
        <w:t>«Қышқылды-негіздік титрлеуде қолданылатын “жұмысшы: әрітінділерге</w:t>
        <w:br/>
        <w:t>Дарт ерітінділерге қойылатын талаптар қойылмайды. Сондықтан ЧаОН;</w:t>
        <w:br/>
        <w:t>ӘН титранттарын стандарттау үшін қымыздық қышқылын Н:С:0,:2Н:0</w:t>
        <w:br/>
        <w:t>рлданады. Ал НСІ мен Н;8О; стандарттау-үшін-бураны “МазВ40з-“ТОН;0</w:t>
        <w:br/>
        <w:t>элданамыз.</w:t>
        <w:br/>
        <w:t>Титрдеу, әдісінде - бюреткадағы: титрант ерітіндісін зерттелетін затқа</w:t>
        <w:br/>
        <w:t>өймендеп құйып титрантты қосқан байын-жақсылап араластырамыз, жүйеде</w:t>
        <w:br/>
        <w:t>Іртіндеп тепе-теңдік орнайды. Реакция жүрген сайын анықталатын зат пен</w:t>
        <w:br/>
        <w:t>Йтранттың концентрациялары азайыл, реакция өнімінің концентрациясы</w:t>
        <w:br/>
        <w:t>әбейеді; Ал зерттелетін зат титрантпен эквивалентті мәлшерде әрекеттескен</w:t>
        <w:br/>
        <w:t>Әзде реакция аяқталады. Ол эквивалент нүкте-деп аталады. “Эквивалентті</w:t>
        <w:br/>
        <w:t>теде зерттелетін зат пен титранттың толық грекеттескенін жүйеге арнайы</w:t>
        <w:br/>
        <w:t>Ңгізілген қышқылды-негіздік индикатор түсінің өзгеруі арқылы анықтайды.</w:t>
        <w:br/>
        <w:t>ивалент нүктесінде анықталатын зат пен реакцияға кеткен титрант</w:t>
        <w:br/>
        <w:t>Іӛлшерлері төң болады, оны әрекеттесуші: аттардың эквиваленттер заңы</w:t>
        <w:br/>
        <w:t>ойынша былай өрнектеуге болады.</w:t>
        <w:br/>
        <w:t>МАУ т Ма4Ур немесе МУ, зе МУ; в82</w:t>
        <w:br/>
        <w:t>М.-өрітінділердің нармалый концентрациясы</w:t>
        <w:br/>
        <w:t>У-зерттелетін ерітінді және титрант көлемдері</w:t>
        <w:br/>
        <w:t>Нейтралдау әдісінің индикаторлары:-ретінде-көбіне метилоранж; метил</w:t>
        <w:br/>
        <w:t>ызыл, лакмус және фенолфталенн -қолданылады. Оларға тән сипаттарды</w:t>
        <w:br/>
        <w:t>икаторлардың иондық теориясы толық түсіндіреді.</w:t>
        <w:br/>
        <w:t>есте Ин індикаторлар бояуының өзгеруі</w:t>
        <w:br/>
        <w:t>&gt;, Индикатор 2: Диосоциацияланбаған Аниондармен боялуы</w:t>
        <w:br/>
        <w:t>молекулалармен боялуы | с</w:t>
        <w:br/>
        <w:t>метилоранж ҚЫЗЫЛ сары</w:t>
        <w:br/>
        <w:t>метил қызы Қызыл сары</w:t>
      </w:r>
    </w:p>
    <w:p>
      <w:r>
        <w:t>Лақыұс ҚЫЗЫЛ д кәк .</w:t>
        <w:br/>
        <w:t>Ффеполфталейн түссіз малина түс</w:t>
        <w:br/>
        <w:t>Нейтралдау әдісінің индикаторлары әлсіз органикалық қышқылдар</w:t>
        <w:br/>
        <w:t>Чемесе әлсіз негіздер) болып табылады.Сондықтан диссоцивцияланбаған</w:t>
        <w:br/>
        <w:t>Әлекулалар титрлеу кезінде Түзілген иондармен әрекеттесіп әртүрлі бояу</w:t>
        <w:br/>
        <w:t>ереді.</w:t>
        <w:br/>
        <w:t>Барлық индикаторлар қышқылдық қасиет көрсетеді, қышқыл ортада</w:t>
        <w:br/>
        <w:t>эӨлекулалармен, сілтілі ортада аниондармен бояу түсін өзгертеді. Индикатоф</w:t>
        <w:br/>
        <w:t>21</w:t>
        <w:br/>
        <w:t>саласында; - тамақ: және, фармацевтикалық Әнеркәсіптерде жеңін</w:t>
        <w:br/>
        <w:t>қолданылады.</w:t>
        <w:br/>
        <w:t>Айсорбинонды “спектральді. талдау. әдісі. зерттелетін? авттардұ</w:t>
        <w:br/>
        <w:t>электро-магнитті. сәулені жұтуына: негізделеді. Ол екі түрде “атомді</w:t>
        <w:br/>
        <w:t>абсорбциялық. және молекулалы-абсорбциялық спектроскопия --әдісіі</w:t>
        <w:br/>
        <w:t>болын жіктеледі,</w:t>
        <w:br/>
        <w:t>Спектрофотометрия зерттелетін заттардың белгілі толқын-ұзындығың!</w:t>
        <w:br/>
        <w:t>жарықты” сіңіруіне негізделіді. Мұндай өлшеулерді арнайы қондырң</w:t>
        <w:br/>
        <w:t>спектрофотометрмен өлшейді. )</w:t>
        <w:br/>
        <w:t>“Заттардың Жабиғатына сәйкес әр стүрлі. олектр -аймағында&gt; сіңі</w:t>
        <w:br/>
        <w:t>жолағымен ультракүлгін (толқын ұзындығы 200 -- 400 нм), кәрінетін (400-71</w:t>
        <w:br/>
        <w:t>нм) және инфрақызыл (800 - 25000 нм) анықталады.</w:t>
        <w:br/>
        <w:t>Абсорбциялық спектроскопиядағы спектрофотометрлік және фотоколі</w:t>
        <w:br/>
        <w:t>риметрлік әдістерді атомды-абеорбционды, колориметрия, нгфелометри</w:t>
        <w:br/>
        <w:t>турбидиметриялық талдаулар құрайды,</w:t>
        <w:br/>
        <w:t>Атомды-абсорбциялық талдау (ААА).</w:t>
        <w:br/>
        <w:t>Бұл талдау әдісі жалынды. фотометрияға.. ұқсас, .мұнда. зерттелеті</w:t>
        <w:br/>
        <w:t>ерітіндіні “жалынға анарып оның сәулені сіңіргенін “бақылайды. АЛ</w:t>
        <w:br/>
        <w:t>сезімталдығы жоғары, мұңда иондалу потенциалы жағары -металдард</w:t>
        <w:br/>
        <w:t>анықтауға болады, мысалы: мыс, қорғасын, кадмий, күміс: және т.б. барлың</w:t>
        <w:br/>
        <w:t>70 элементке дейін. Өйткені бұл элементтер атомдарға дейін ыдырайды, ос</w:t>
        <w:br/>
        <w:t>атомдар энергияны сіңіріп қазған күйге өтеді, осы кезде плазма арқыл</w:t>
        <w:br/>
        <w:t>әткен жарық интенсивтілігі төмендейді, Жарық интенсивтілігін өлшеу;</w:t>
        <w:br/>
        <w:t>атомды-йбсорбционды спектрофотометр қолданылады.</w:t>
        <w:br/>
        <w:t>Колориметрлік әдіп ең қарапайым абсорбциялық әдіс. Ол зерттелеті</w:t>
        <w:br/>
        <w:t>ерітінді: бояуының жарықты сіңіруін өлшейді. Барлық оптикалық әдістерді</w:t>
        <w:br/>
        <w:t>ішінде колориметриялық талдау биологиялық ..және.. агрохимиялы</w:t>
        <w:br/>
        <w:t>зерттеулерде жоғары тиімділік көрсетеді.</w:t>
        <w:br/>
        <w:t>Нефелометрия мен турбидиметрния талдау әдістері катты немес</w:t>
        <w:br/>
        <w:t>сұйық, газды, жүзгін күйде коллоидты жүйеде кездесетін бөлшектерді</w:t>
        <w:br/>
        <w:t>электро-магниттік сәуле шығаруын сіңіру, немесе шашырату үрдісін</w:t>
        <w:br/>
        <w:t>негізделеді.</w:t>
        <w:br/>
        <w:t>Нефелометрлік әдіс эмульсия, суспензия, коллойдты еріті ндіде жоғар:</w:t>
        <w:br/>
        <w:t>молекулалық қосылыс ерітінділеріндегі жүзгін күйіндегі бөлшекте)</w:t>
        <w:br/>
        <w:t>шашыратқан жарық ағынының ивтенсивтігін өлшейді. Нефелометрияд.</w:t>
        <w:br/>
        <w:t>өлшеу принципі флуорееценциялық әдіске ұқсас.</w:t>
      </w:r>
    </w:p>
    <w:p>
      <w:r>
        <w:t>Турбидиметрлік әдісте спектрофотометриядағыдай - нақты &gt; “осі</w:t>
        <w:br/>
        <w:t>бөлшектердегі жарық ағынының абсорбциясын, яғни эмульсия, суспензия</w:t>
        <w:br/>
        <w:t>коллоид, жүзгін арқылы өткен жарық ағынының интенсивтігін өлшейді</w:t>
        <w:br/>
        <w:t>Турбидиметрияда өлшеу спектрофотаметриядағы оптикалық абсорбциі</w:t>
        <w:br/>
        <w:t>әдісіне ұқсас,</w:t>
        <w:br/>
        <w:t>2.Электрохимиялық әдістер зерттелетін жүйенің электрокимиялыі</w:t>
        <w:br/>
        <w:t>қасиетін өлшейді (көрнеу, кедергі, тоқ өткізгіштік және т.с.с)., дәліре</w:t>
        <w:br/>
        <w:t>айтқанда, электродтарда немзсе электродтар арасындағы кеңістікте. өтетін</w:t>
        <w:br/>
        <w:t>процестерді анықтайды. Әдістердің бұл тобына электрогравиметрия жане</w:t>
        <w:br/>
        <w:t>з2</w:t>
        <w:br/>
        <w:t>Дәл сол сияқты газды хроматография-:-:-газды , адсорбциялау хроһ</w:t>
        <w:br/>
        <w:t>тоғрафия ҚГХ; тазды сұйық хроматография ГСХ-болып бөлінеді;</w:t>
        <w:br/>
        <w:t>Егер қозғалмайтын фаза сұйық болса, онда оны таралу хроматография</w:t>
        <w:br/>
        <w:t>Ден атайды, мысалы:</w:t>
        <w:br/>
        <w:t>-ССХ- таралу хроматографиясы;</w:t>
        <w:br/>
        <w:t>-ГСХ-Газды таралу хроматографиясы:</w:t>
        <w:br/>
        <w:t>2.Сорбциялану механизіміне қарай молекулярлы және хемосорбциял!</w:t>
        <w:br/>
        <w:t>хроматография:</w:t>
        <w:br/>
        <w:t>а) молекулярлы хроматографияда қозғалмайтын -фаза (сорбентугзме</w:t>
        <w:br/>
        <w:t>анықталатын компоненттердің арасында молекулааралық -күш. немесе к</w:t>
        <w:br/>
        <w:t>“Дер - Ваальс күші әсер етеді;</w:t>
        <w:br/>
        <w:t>5) хемосорбциялық хроматографияға..ион алмасу,..тұнбаға түсір</w:t>
        <w:br/>
        <w:t>көмплеке түзу, тотығу | - тотықсыздану, -адсорбционды-кешентү)</w:t>
        <w:br/>
        <w:t>хроматогра-фиясы. жатады.Мұңда химиялық реакцияның нәтижесін!</w:t>
        <w:br/>
        <w:t>сорбциялану үрдісі жүреді.</w:t>
        <w:br/>
        <w:t>Хроматографиялау әдісі байынша: в) (фронтальді, 6). элюенттік;</w:t>
        <w:br/>
        <w:t>ығыстыру болып бөлінеді.</w:t>
        <w:br/>
        <w:t>Орындау техникасына қерай колонкалы (қозғалмайтын физа колонка)</w:t>
        <w:br/>
        <w:t>болады),капиллярлы және жазықтық (қағазды, жұқа -қабатты (қозғалмайты</w:t>
        <w:br/>
        <w:t>фаза қағаз немесе сорбенттің жұқа қабаты) ол пластинаға-немесе шыны:</w:t>
        <w:br/>
        <w:t>орналастырылады.және мембранды болып бәлінеді.</w:t>
        <w:br/>
        <w:t>4.Масе-епектраскопия -- электр және магнит өрісінің әсерімен ар түр:</w:t>
        <w:br/>
        <w:t>иондарды, молекулаларды, радикалдарды анықтайды. Гиз күйінде</w:t>
        <w:br/>
        <w:t>иондардың электромагниттік өрісте өздерінің массасының заряд)</w:t>
        <w:br/>
        <w:t>қатынасына (пУ2) қарай бөлу қабілетіне нзэгізделген. Ион--салмағыны</w:t>
        <w:br/>
        <w:t>зарядқа қатынасы және осы иондардың салыстырмалы ток шамасыны</w:t>
        <w:br/>
        <w:t>қосынды мәндері заттың масс-спектрія құрайды.Газды-сұйықты</w:t>
        <w:br/>
        <w:t>хроматографиялық әдіспен біріккен мвсс-спектрометр ұшқы!</w:t>
        <w:br/>
        <w:t>қосылыстардың күрделі қоспасын дәл жәна тез талдайды.Ал сұйық!</w:t>
        <w:br/>
        <w:t>хроматографпен масс-спектрометр бірігуі жылу шаңдатқыш құрылғыны</w:t>
        <w:br/>
        <w:t>көмегімен ауыр ұшатын қоспаларға талдау жасайды.</w:t>
        <w:br/>
        <w:t>5.Раднометриялық талдау әдісі - бұл әдіс радиоактивті элементте</w:t>
        <w:br/>
        <w:t>бөлетін сәулені өлшеуге негізделген. Радиометрлік. талдау әдістерін</w:t>
        <w:br/>
        <w:t>изотоптық сұйылту, радиометрлік титрлеу, ридиоактивтік немесе жай ғав</w:t>
        <w:br/>
        <w:t>активтіс талдау 6 әдістер жатады. Радиометриялық талдау;</w:t>
        <w:br/>
        <w:t>сцинцилляционды, ионизационды, нейтронды -активациялық жәк</w:t>
        <w:br/>
        <w:t>һентгенспектральды әдістері қолданылады.</w:t>
      </w:r>
    </w:p>
    <w:p>
      <w:r>
        <w:t>Изотөптық сұйылту әдісі бойынша құрамында зерттелетін элементі ба</w:t>
        <w:br/>
        <w:t>анықталатын затқа белгілі бір меншікті активтілігі бар радиоактия</w:t>
        <w:br/>
        <w:t>изотоптың өлшеулі мөлшерін қосады. Сонан соң анықталатын элемент</w:t>
        <w:br/>
        <w:t>тұнбаға түсіру,шаю, электролиз,сорбция сияқты арнайы әдістердің біреуі</w:t>
        <w:br/>
        <w:t>қолданып,талданатын заттан бөліп оның активтілігін анықтайды.</w:t>
        <w:br/>
        <w:t>Радиометрлік титрлеу әдісі екі түрлі жағдайда қолданылады.</w:t>
        <w:br/>
        <w:t>26</w:t>
        <w:br/>
        <w:t>8 2-топ тотықтырғыш заттар: 3</w:t>
        <w:br/>
        <w:t>БЕСЕЙ Өттегі бөлуі есебінен бисқа:|- Өз. бетімен &lt; жанбайтын; тты өттегі “5</w:t>
        <w:br/>
        <w:t>материалдардың жайуына | есебінен бақа &gt; материалдардың жан</w:t>
        <w:br/>
        <w:t>әсер ететін өзін өзі | туындататын Немесе әсер ететін эг7Тар</w:t>
        <w:br/>
        <w:t>) тозықтыратын айтар &lt;&gt; МЕ әш ;</w:t>
        <w:br/>
        <w:t>Н5.2. Органикалық пероксидтер | Термияйық чұрақшыз “әрі “Эизбтермия</w:t>
        <w:br/>
        <w:t>өздігінен:..тез -ыдырайтын; құрамында. 7(</w:t>
        <w:br/>
        <w:t>бивалентті тобы бар органикалық чаттар:</w:t>
        <w:br/>
        <w:t>Ж 3-топ суытты заттар : ы</w:t>
        <w:br/>
        <w:t>ЕСІН Уытты (ұлы) заттар ГГТыныс алу, әс қорыту немесе тері аркі</w:t>
        <w:br/>
        <w:t>организмге енген кезде адамның өліміне 2</w:t>
        <w:br/>
        <w:t>соғуы немесе оған Теріссәсер еңі мүмкін ЕсІ</w:t>
        <w:br/>
        <w:t>немесе қалдықтар</w:t>
        <w:br/>
        <w:t>Н6.2. Инфекциялық Жануарда немесе -аламда туру ТУЫНДАТА</w:t>
        <w:br/>
        <w:t>1 немеве туындатуы ықтимал -тірі-&lt;микфоо</w:t>
        <w:br/>
        <w:t>низэмдер-немесе токсин құрамында бар зй</w:t>
        <w:br/>
        <w:t>| же Немесе қалдықтар. ;</w:t>
        <w:br/>
        <w:t>ню | Ауамен немесе «сүмен мен| Ау амен немеле сумен өзара, әрек әттескен:х</w:t>
        <w:br/>
        <w:t>(әрекеттескен кезде | кіуіпті көлемде токсинді Газ шығаруы мүһ</w:t>
        <w:br/>
        <w:t>токсинді газ шыға-ретын 1 Заттар немесе қалдықтар</w:t>
        <w:br/>
        <w:t>| заттар ЫЗДу</w:t>
        <w:br/>
        <w:t>нп 1 Созылмалы немесе | Тыныс алу, ас қорыту “немесе Тері арқ!</w:t>
        <w:br/>
        <w:t>тұрапы үру тТуұын-| организмте елген -кезде ісікті ауруларды:%</w:t>
        <w:br/>
        <w:t>дататын уытты заттар алғанда, бссдылмалы немесе тұрақты. 8;</w:t>
        <w:br/>
        <w:t>1 туындатуға қабілетті зуғтар немесе қалдық) 4</w:t>
        <w:br/>
        <w:t>НІ2 Экоуытты Заттар т“ Қоршаған артаға түскен кезде дереу нем</w:t>
        <w:br/>
        <w:t>Уақыт өткен соң биовккумуляция натижесі</w:t>
        <w:br/>
        <w:t>қоршаған ортағы қауіп ТөйЙЛіруі нем</w:t>
        <w:br/>
        <w:t>биотикалық жүйелерге уытты әсор етуі мү</w:t>
        <w:br/>
        <w:t>) Заттар немесе қалдықтар ки</w:t>
        <w:br/>
        <w:t>7-төп-- шымшуыр әрі соррозиялық заттар |</w:t>
        <w:br/>
        <w:t>Н8 Каррозиялық заттар Химиялық әсер ету жолымен Тіслей жан</w:t>
        <w:br/>
        <w:t>кезінде тері тінді елеулі түрде зақымд</w:t>
        <w:br/>
        <w:t>немесе ағып кетсе Немесе тәгілег басқа жүй</w:t>
        <w:br/>
        <w:t>мен көлік құралдарының зақымдануын нем</w:t>
        <w:br/>
        <w:t>бүлінуін туындататын заттар немесе қалдық!</w:t>
        <w:br/>
        <w:t>сондай-ақ, оЛгр басқа қауіп түрдерін туында:</w:t>
        <w:br/>
        <w:t>мұмкін</w:t>
        <w:br/>
        <w:t>5-гоп - олардың физикалық-химиялық пемесе биохимиялық өнімдерінің ауағи</w:t>
        <w:br/>
        <w:t>жайылуы салдарынан қауіпті заттар немесе матерналдар,</w:t>
      </w:r>
    </w:p>
    <w:p>
      <w:r>
        <w:t>НІЗ Басқа да қауіпті қалдықптр &lt;| Жойылғаннан кейін әлде бір тәсілмен, мыюф</w:t>
        <w:br/>
        <w:t>сілтіге айналуы арқылы басқа “материал;</w:t>
        <w:br/>
        <w:t>түзуі мүмкін заттар, оның үстіне!</w:t>
        <w:br/>
        <w:t>Материалдар жоғарыда аталған касиеттерге</w:t>
        <w:br/>
        <w:t>болуы мүмкін</w:t>
        <w:br/>
        <w:t>6-төН - Қауіпсіз заттар ;</w:t>
        <w:br/>
        <w:t>НІМ қауіпсіз Қауіптіліктің бғыттылығы) 5-сыныбі</w:t>
        <w:br/>
        <w:t>жататын зиттер</w:t>
        <w:br/>
        <w:t>Қазақстан Республикасы Қоршаған ортаны қорғау министрінің 20</w:t>
        <w:br/>
        <w:t>жылғы Хе 6 бұйрығымен қатты тұрмыстық қалдықтар полигонының әре</w:t>
        <w:br/>
        <w:t>40</w:t>
        <w:br/>
        <w:t>Кондуктометрия “талданатын: ерітінділердің меншікті; электр %%0ғң</w:t>
        <w:br/>
        <w:t>ӛткізу қабілетін анықтайды. Ерітінді. арқылы өткен электр тоғының кү</w:t>
        <w:br/>
        <w:t>электролит концентрациясыни тәуелді, өн ерітіндіде электролит моны:хі</w:t>
        <w:br/>
        <w:t>болса, онда тоқта көп болады,</w:t>
        <w:br/>
        <w:t>Қолдану. әдісіне қарай электрохимиялық кондуктрометрия әдісі ту</w:t>
        <w:br/>
        <w:t>кондуктометрия, кондуктометрлік титрлеу болып екіге бөлінедіс: 252752</w:t>
        <w:br/>
        <w:t>Кондуктаметрлік титрлеуде Электродтары бар- ұяшыққа талданан</w:t>
        <w:br/>
        <w:t>ерітіндіні құйып, оған мағнитті араластырғыш салып,-оған тең пөрция</w:t>
        <w:br/>
        <w:t>титрант қасады. Әр порцияны қосқан сайын ерітіндінің электр өткізгішті?</w:t>
        <w:br/>
        <w:t>өлшеп электреткізгішттік 1, - титрант көлемі У графигінде майысқаны байқ</w:t>
        <w:br/>
        <w:t>лады.</w:t>
        <w:br/>
        <w:t>Коңдуктометрлік титрлеу қисықтары титрленетін:зат-мондарының жа</w:t>
        <w:br/>
        <w:t>титрант иондарының жылдамдығына тәуелді. Мысалы; ИСІ ерітіндісін-Ча0</w:t>
        <w:br/>
        <w:t>титрлегенде Н“- концентрациясы азайып, электр өткізгіштігі кемиді, ал Ма0</w:t>
        <w:br/>
        <w:t>көп мөлшерде пайда болғанда ерітіндінің элгктр өткізгіштігі қайта пай</w:t>
        <w:br/>
        <w:t>болып өседі.</w:t>
        <w:br/>
        <w:t>Кондуктометрлік титрлеудің “артықшылығы оны лай және боялв</w:t>
        <w:br/>
        <w:t>врітінділерді титрлеуге және өте сұйық ерітінділерді анықтауға мүмкінд</w:t>
        <w:br/>
        <w:t>береді.</w:t>
        <w:br/>
        <w:t>Кондуктометрияны автоматтауға болады, оны хронокондуктометрия д</w:t>
        <w:br/>
        <w:t>атайды.</w:t>
        <w:br/>
        <w:t>Поляраграфия немесе кальтамперметрлік әдіс - электродқа берілг</w:t>
        <w:br/>
        <w:t>өзгермелі потенциял мен ток мәнінің арасындағы тәуелділікті өлшейді.</w:t>
        <w:br/>
        <w:t>Амперометриялық титрлеу. үрдісінде әр. қосылған реакт!</w:t>
        <w:br/>
        <w:t>парциясынан кейін ток күші өлшенеді.: Осы. алынған: мэн бойын!</w:t>
        <w:br/>
        <w:t>амперметрлік титрлеу қисығын тұрғызады. Индикаторлы электрод ретің</w:t>
        <w:br/>
        <w:t>айналмалы платина, графитті электрод қолданылады.</w:t>
        <w:br/>
        <w:t>Кулонометрия - электрохимиялық өзгерістер кезінде чат ерітінді</w:t>
        <w:br/>
        <w:t>арқы-лы өткен электр тогы мөлшерін. өлшейді. Бұл әдіс өте дәл жә</w:t>
        <w:br/>
        <w:t>стандартты сынаманы дайындау үшін пайдаланады. Кулонометриялық әдіс</w:t>
        <w:br/>
        <w:t>электро-химиялық ргакцияларға жұмсалған электр, мөлшерін әлшене)</w:t>
        <w:br/>
        <w:t>Кулонометрия тура кулонометрия және кулонометрлік:титрлеу болып екі</w:t>
        <w:br/>
        <w:t>бөлінеді. Кулонометрия өлшемдері Фарадей заңына бағынады.</w:t>
        <w:br/>
        <w:t>тш дей ж: ЖО ананы 30</w:t>
      </w:r>
    </w:p>
    <w:p>
      <w:r>
        <w:t>яРочЕ Р</w:t>
        <w:br/>
        <w:t>Электролиз кезінде түзілген заттың мөлшері ерітінді арқылы өткен %</w:t>
        <w:br/>
        <w:t>күші мен уақытқа тура пропорционал.</w:t>
        <w:br/>
        <w:t>З.Хроматографиялық әдістер газды, сұйық және газ-сұйық хроматотр</w:t>
        <w:br/>
        <w:t>фия, ионалмасу, таралу және жұқа қабатты хро матография болып бөлінеді.</w:t>
        <w:br/>
        <w:t>Хроматографикалық талдау әдісі - бұл екі немесе көп компонент</w:t>
        <w:br/>
        <w:t>(газдар, сұйықтар, бу қоспалары) заттарды сорбциялық әдіспен бәле”</w:t>
        <w:br/>
        <w:t>Химиялық, физикалық және физико-химиялық талдау әдістерінің ішін)</w:t>
        <w:br/>
        <w:t>хроматографиялық талдау әдісі маңызды орын алады. Бұл талдау әдісінің Ке</w:t>
        <w:br/>
        <w:t>таралуы оның тиімділігінде, эксперименттің қарапайымдылығы және %</w:t>
        <w:br/>
        <w:t>жүруі; сонымен қатар сезімталдығы жоғары болуында. Тағы б</w:t>
        <w:br/>
        <w:t>34</w:t>
        <w:br/>
        <w:t>дуқабылданатын 22қалдықтар “банына”Жжәне” олардың? -органикалық</w:t>
        <w:br/>
        <w:t>імпоненттерінің биологиялық бұзылу икемділігіне қойылатын талаптар</w:t>
        <w:br/>
        <w:t>нішектеулер;</w:t>
        <w:br/>
        <w:t>а)-аса кайіпті -кәмпоненттердің. санына қорғаныс:өлшемдеріне сәйкес</w:t>
        <w:br/>
        <w:t>ылатын ішектеулер; 22 )</w:t>
        <w:br/>
        <w:t>ж) қалдықтар мен құралатын сүзінділердің экоуыттылық қасиеттері,</w:t>
        <w:br/>
        <w:t>3.Полигондарда-- мынадай. қалдықтарды -жәмуге,қабылдауға тиым</w:t>
        <w:br/>
        <w:t>лынады: :</w:t>
        <w:br/>
        <w:t>1) сұйық қалдықтарды;</w:t>
        <w:br/>
        <w:t>2) полигон жағдайында жарылатын, коррозиялы, ланы. өрт қаупі</w:t>
        <w:br/>
        <w:t>оғары немебе әрт қаупі бар кауіпті қалдықтарды;</w:t>
        <w:br/>
        <w:t>3) сумен реакцияға түсетін қалдықтарды;</w:t>
        <w:br/>
        <w:t>Ә):медициналық; немесе ве тбпинвуиялық мекемелердің жұқпалы болып</w:t>
        <w:br/>
        <w:t>ылатын қалдықтарын;</w:t>
        <w:br/>
        <w:t>5) тұтас пайдаланылған шиналарды, оларды рекультивациялау кезінде</w:t>
        <w:br/>
        <w:t>жыптастырушы материял ретінде қолдануды қоспағанда;</w:t>
        <w:br/>
        <w:t>6) жойылмайтын органикалық ластаушыларды құрайтын қалдықтарды;</w:t>
        <w:br/>
        <w:t>7) пестицидтерді;</w:t>
        <w:br/>
        <w:t>Я)қабылдау өлшемдерін қанағаттандырмайтын қалдықтарды</w:t>
        <w:br/>
        <w:t>те-б</w:t>
        <w:br/>
        <w:t>алдықтар киуіптілігі сипаттамасының кодтары мен "ізбесі</w:t>
        <w:br/>
        <w:t>Қауіпті қалдық атауы. Сипаттамасы |</w:t>
        <w:br/>
        <w:t>І-топ - жарылғыш және өрт қауіпті заттар</w:t>
        <w:br/>
        <w:t>Жарылғыш аттар Жарылғыл: заттар пемесе қалдықтар -белгілі</w:t>
        <w:br/>
        <w:t>температура мен қысым әсерінен газ бөлі-нетін</w:t>
        <w:br/>
        <w:t>химиялық реакцияға өздігінен қабілетті қатты</w:t>
        <w:br/>
        <w:t>немесе сұйық заттар, немесе. қалдықтар (не</w:t>
        <w:br/>
        <w:t>заттар немесе қалдықтар қоспасын”</w:t>
        <w:br/>
        <w:t>өрт қауіпті сұйықтар «өрт қауіпті» термині «тез жанатын» терминіне</w:t>
        <w:br/>
        <w:t>сейкес. Жайық ыдыста 60,6 (1 немесе ашық</w:t>
        <w:br/>
        <w:t>лыста 656 С кезінде өрт қауіпті бу</w:t>
        <w:br/>
        <w:t>шығаратын сұйықтар, ерітіндісінде қатты заттар</w:t>
        <w:br/>
        <w:t>пемесе суоиензиялар (мыюапы, бояулар,</w:t>
      </w:r>
    </w:p>
    <w:p>
      <w:r>
        <w:t>политура, ләнтар және Тас олшидың қауішілік</w:t>
        <w:br/>
        <w:t>қасисттеріне сәйкес өзгеше СЫНЫШПТЕЯҒАН. заттар</w:t>
        <w:br/>
        <w:t>Ң пемесе қалдыстардан басқа), теі</w:t>
        <w:br/>
        <w:t>әрт Қауінті қатты 3ШТтар Тасымалдау үрдісінде тез жану қабілетті не</w:t>
        <w:br/>
        <w:t>ерт туғызуы Немесе үйкелген кезде әртті</w:t>
        <w:br/>
        <w:t>күшейтуі мүмкін қатты заттар немесе</w:t>
        <w:br/>
        <w:t>жарылғын! Ят ретінде сыныпталғаннан басқа</w:t>
        <w:br/>
        <w:t>қатты заттар, .</w:t>
        <w:br/>
        <w:t>өздігінен жанатын заттар Тасымалдаудың қалыпты .. жағдайларында</w:t>
        <w:br/>
        <w:t>“|-өзінен өзі жайуы немесе яуада атылуы мүмкін</w:t>
        <w:br/>
        <w:t>г қатты заттар немесе қатты қалдықтар, ЕШ</w:t>
        <w:br/>
        <w:t>Сумен әрекеттескен кезде | Сумен әрекеттескен кезде өздігінен жануға</w:t>
        <w:br/>
        <w:t>өрт қауіпті тиз бөлетін | немеге қауіпті мөлшерде тез жапатын газ бөлуге</w:t>
        <w:br/>
        <w:t>1 заттар немесе қалдықтар қабілетті заттар немесе Қалдықтар</w:t>
        <w:br/>
        <w:t>39</w:t>
        <w:br/>
        <w:t>Па, ІЕ һа, болған жағдайда Е-Е" индикатордың әту аймағы;</w:t>
        <w:br/>
        <w:t>бни түсінің өдгеруі екі түрдің (ох, гей) концентрациялары 110:-снан 10/1</w:t>
        <w:br/>
        <w:t>Әлғанда анықталады және ол тең:</w:t>
        <w:br/>
        <w:t>Федоке индикаторлар: қайтымды, қайтымсыз редокс, люминесценттік.</w:t>
        <w:br/>
        <w:t>цикаторлар болып бөлінеді,</w:t>
        <w:br/>
        <w:t>“Арнайы (спецификалық) индикаторларға -- крахмал жәңе аммоний</w:t>
        <w:br/>
        <w:t>һоциа-наты жатады. Мысалы, иодтың шамалы мөлшерінде қкрахмал- көк</w:t>
        <w:br/>
        <w:t>Үеке бояла-ды. Тиоцианат мондары Ее” темір мондарының артық</w:t>
        <w:br/>
        <w:t>(лшерімен қызыл-күлгін түсті көмплексті қосылыстар түзіп, ол қызыл</w:t>
        <w:br/>
        <w:t>Үбтен түссіздікке өтеді.</w:t>
        <w:br/>
        <w:t>22 Тотығу-тотықсыздану титрлеу қасықтары</w:t>
        <w:br/>
        <w:t>Тотығатын немесе тотықсызданатын заттарды талдаулар жасау үшін</w:t>
        <w:br/>
        <w:t>тті титрантты;:титрлеу мүмкіндігін және эквивалентті нүктені белгілеу</w:t>
        <w:br/>
        <w:t>Цісін таңдауымыз қажет.</w:t>
        <w:br/>
        <w:t>Эквиваленттік нүкте индикатор-қатысында титрлеу :сызығының күрт</w:t>
        <w:br/>
        <w:t>герісі, яғни титрлеу секірімі арқылы анықталады,</w:t>
        <w:br/>
        <w:t>жкесте Тоуығ У-тотықсыздану титрлеу қисмғын есептеу формулала ы</w:t>
        <w:br/>
        <w:t>еу қисығы аймағы Тигрленетін зат</w:t>
        <w:br/>
        <w:t>ЛОТЫЛРЫЗДАНДЫрғыШ тотықтырғыш</w:t>
        <w:br/>
        <w:t>жинвялентті нүктеге дейін | Еш 2 0,059/1 ір ф 1-0 ІШ 9059, 059/д (1-0 /</w:t>
        <w:br/>
        <w:t>айвалентті нүктеден кейін ШЕТІ 059 ің ф-і - ІР 7 10050 8451/)-1</w:t>
        <w:br/>
        <w:t>Берілген нәтижелер бойынша титрлеу қисығын құрамыз. Индикатормен</w:t>
        <w:br/>
        <w:t>Итрлеу ЭКҚ &gt; 0,4В болғанда жүзеге асады.</w:t>
        <w:br/>
        <w:t>2 Перманганатометрлік титрлеу. ШПермантанатометрлік титрлеу</w:t>
        <w:br/>
        <w:t>шқылдық ортада (Н,50,катысуында) өтепі, титрант ретінде калий</w:t>
        <w:br/>
        <w:t>Бманга-нати ерітіндісі қолданылады. Калий перманганаты қышқыл, сілтілі</w:t>
        <w:br/>
        <w:t>месе бейтарап) ортада тотықтырғыш қасмет көрсетеді.Сондықтан: да</w:t>
        <w:br/>
        <w:t>еген тотықсыздандырғыштармен тез және стехиометриялы әрекеттеседі.</w:t>
        <w:br/>
        <w:t>Мынадай жартылай реакция өтеді:</w:t>
        <w:br/>
        <w:t>Ма0%8И:5е---ыМа” 84Ң,0</w:t>
        <w:br/>
        <w:t>Е?а1,5; Зан, 531,6,</w:t>
      </w:r>
    </w:p>
    <w:p>
      <w:r>
        <w:t>ЖКМаО, ерітіндісін өлшендіден. 0,Ін етіп дайындайды, Бірақ КМпО,</w:t>
        <w:br/>
        <w:t>індісі күшті тотықтырғыш болғандықтан, ол өзінің концентрациясын әр</w:t>
        <w:br/>
        <w:t>і қоспалардың әсерінен өзгертеді. Сондықтан дайындалған КМпО,</w:t>
        <w:br/>
        <w:t>ін-дісін шыңы сүзгі арқылы өткізіп, 7-10 күн қараңғы жерде сақтаймыз.</w:t>
        <w:br/>
        <w:t>ҡезде қоспалармен тотығу-татықсыздану реакциялары өтілі,</w:t>
        <w:br/>
        <w:t>ентрациясы анықталады. Кейін оны қымыздық қышқылы арқылы</w:t>
        <w:br/>
        <w:t>ғандарттаймыз:</w:t>
        <w:br/>
        <w:t>2КМаО, 4-5Н;С,0,43Ң,80,- 2Ма50,%10С0, «К,50,-8Ң,0 бұл жерде</w:t>
        <w:br/>
        <w:t>Н,С,0, 2С0,%2е-2Н7</w:t>
        <w:br/>
        <w:t>Эно,126,04/2- 63,02</w:t>
        <w:br/>
        <w:t>ҙмашылығы-ол ӛмбебан - қатты; сұйық Және Ғаз-тәрізді бейорганикалық</w:t>
        <w:br/>
        <w:t>ж не органиқалық Заттарды бӛлуде қолданылады,</w:t>
        <w:br/>
        <w:t>- Хроматография әдісі дегеніміз 2 көп компонентті заттарды сорбциялық</w:t>
        <w:br/>
        <w:t>діс негізінде бөлу. Сөрбуия үрдісі дегеніміз газдың, будың Немесе еріген</w:t>
        <w:br/>
        <w:t>аттардың қатты немесе сұрық сорғыштарға (сорбенттер) сіңуі. Ал кері</w:t>
        <w:br/>
        <w:t>ідісті десорбция -деп атайды. Егер сіңірілу тек фазалардың бетінде ғана</w:t>
        <w:br/>
        <w:t>се онда- оны адсорбция, ай сіңірілу бүкіл фаза көлемінде жүрсе оны</w:t>
        <w:br/>
        <w:t>бсорбция деп атайды.</w:t>
        <w:br/>
        <w:t>Сорбция”&lt;үрдісін екіс-ТҮрде жүргізуге болады: статикалық немесе</w:t>
        <w:br/>
        <w:t>инамикалық. Статикалық сорбцияда екі фазада тыныштық күйде болады, ал</w:t>
        <w:br/>
        <w:t>инамикалық сорбцияда жылжымалы фаза жылжымайтын фаза арқылы</w:t>
        <w:br/>
        <w:t>; 1. Хрометографиялық талдау әдісі осы Динамикалық сорбция үрдісіне</w:t>
        <w:br/>
        <w:t>терілі Бөліну- көбіне келесі “түрде жүреді. Көп компонәнтті жүйе</w:t>
        <w:br/>
        <w:t>бенті б колонка арқылы өтеді, осы Жөзде тез сорбцияланатын зат</w:t>
        <w:br/>
        <w:t>брбенттің жоғары жағына жиналады, ал аз горбцияланатын зат әрі қарай</w:t>
        <w:br/>
        <w:t>Влонка бойымен жылжи береді. Таңдамалы адсорбцияда Яғни зат</w:t>
        <w:br/>
        <w:t>ұрылысына қарай сорбентпен әр сіңірілу үрдісі жүреді. Әрбір сорбциялық</w:t>
        <w:br/>
        <w:t>5;</w:t>
        <w:br/>
        <w:t>ліс таралу. константасымен (Қалу) СИПатта-лады.ОӨл жылжымайтын</w:t>
        <w:br/>
        <w:t>дағы заттың тепе-теңдік концентрациясының (Сі) жылжымалы фазадағы</w:t>
        <w:br/>
        <w:t>ің концентрациясына (Сҙ) қатынасына тең"</w:t>
        <w:br/>
        <w:t>Кұран ПІ өз</w:t>
        <w:br/>
        <w:t>Хромотографияда анықталатын зат әртүрлі формада боляды, сондықтан</w:t>
        <w:br/>
        <w:t>ндай жағдайда таралу коэффицентін қолданғды (К.).</w:t>
        <w:br/>
        <w:t>Кд-Сц/Со</w:t>
        <w:br/>
        <w:t>аһ-а-затының барлық формадағы жалпы концентрациясы.</w:t>
        <w:br/>
        <w:t>Таралу:. коэффициенті заттың табиғатына, температураға, рН-қа,</w:t>
        <w:br/>
        <w:t>бицентрацияға, жылжымалы” және жылжымайтын фазалар табиғатына</w:t>
        <w:br/>
        <w:t>ланысты, Егер “берілген заттың К, жоғары болса ОЛ “Қозғалмайтын</w:t>
        <w:br/>
        <w:t>заның жоғары жағында:қалып, жәй қозғалады. Ал К, кіші болса онда ол</w:t>
        <w:br/>
        <w:t>нка бойымен"тез жылжиды. Сонымен” таралу коэффиценті әр түрлі</w:t>
        <w:br/>
        <w:t>бттар әр түрлі жылдамдықпен таралып “колонка бойында белінеді.</w:t>
        <w:br/>
        <w:t>Фоматографиялық талдауды классификациялаудың бірнеше әдісі бар.</w:t>
      </w:r>
    </w:p>
    <w:p>
      <w:r>
        <w:t>1. Қозғалмайтын және жылжымалы фазалардың агрегвттық күйіне</w:t>
        <w:br/>
        <w:t>а) сұйықтық Хроматбграфия (жылжымалы фаза сұйық) СХ;</w:t>
        <w:br/>
        <w:t>6) газды хроматография (жылжымайтын фаза газ) ГХ.</w:t>
        <w:br/>
        <w:t>в) газ-сұйық хроматография</w:t>
        <w:br/>
        <w:t>Сұйықтық хроматаграфия”қозғалмайтын фазаның физикалық қасиетіне</w:t>
        <w:br/>
        <w:t>Мрай: қатты - сұйық хроматография (қозғалмайтын фаза қатты) ҚСХ; сұйық</w:t>
        <w:br/>
        <w:t>ұйық хроматография (қозғалмайтын фаза сұрық) ССХ.</w:t>
        <w:br/>
        <w:t>35</w:t>
        <w:br/>
        <w:t>Меркурометрия әдісі сынап (1) қосылыстарының галогендер және бж</w:t>
        <w:br/>
        <w:t>Да-аниондармен нашар еритін қосылыс түзуіне негізделеді. Титрант рет</w:t>
        <w:br/>
        <w:t>Нұ .(МО):2НҢ20) қолданылады, 2 титрін МаСІ немесе -- М</w:t>
        <w:br/>
        <w:t>анықтайды/Йндикатор ретінде:-Темір “(Ш)::ғиоцианат комплвесі:-неме</w:t>
        <w:br/>
        <w:t>дифенилкарбалон пайдаланы-лады.</w:t>
        <w:br/>
        <w:t>Өзін-өзі бақылау сұрақтары:</w:t>
        <w:br/>
        <w:t>1. Тұнба түзілуге негізделген титрлеу әдісінің мәні неде?</w:t>
        <w:br/>
        <w:t>2, Мор әдісінің негізі неде? Оны қолдану жағдайлары:қандай?</w:t>
        <w:br/>
        <w:t>3. Неліктен Мор әдісінде калий хроматын индикатор ретінде қойданады?</w:t>
        <w:br/>
        <w:t>4. Фольгард әдісінің негізі неде? Әдісте қандай индикатор қолданылады?</w:t>
        <w:br/>
        <w:t>5, Фаянс әдісінің негізі неде? Қандай индикатор қолданылады?</w:t>
        <w:br/>
        <w:t>ШІ тарау</w:t>
        <w:br/>
        <w:t>ФИЗИКО-ХИМИЯЛЫҚ ТАЛДАУ ӘДІСТЕРІ</w:t>
        <w:br/>
        <w:t>Химиялық : әдістерге қарағанда физико«химиялық талдау әдістерін</w:t>
        <w:br/>
        <w:t>сезімталдығы жоғары және жылдам орындалады, Кептеген ғылымиезертті</w:t>
        <w:br/>
        <w:t>орындарында, өндіріс зертханаларында және қоршаған орта компоненттер</w:t>
        <w:br/>
        <w:t>талдауда физикалық және физика- химиялық әдістер кеңінен қолданылад!</w:t>
        <w:br/>
        <w:t>Олардың химиялық, талдау әдісінен артықшылығы Талдаулар “езімталдығ</w:t>
        <w:br/>
        <w:t>жоғары (0 9 %- қоспаны анықтай алиды.) деңгейде және жылда</w:t>
        <w:br/>
        <w:t>жүреді. :</w:t>
        <w:br/>
        <w:t>Физико-химиялық талдау әдістері төмендегіше жіктеледі:</w:t>
        <w:br/>
        <w:t>1.Спектральды. (оптикалық) талдау әдісі талданатын жүйен.</w:t>
        <w:br/>
        <w:t>оптикалық &gt; қасиетін анықтайды. Зат молекуласына немесе атомын</w:t>
        <w:br/>
        <w:t>электромагнитті сәуленің әсерін білу, бұл кезде энергия сәулесі жұтылу</w:t>
        <w:br/>
        <w:t>(сіңірілуі), шашырауы, қайта сәулеленуі мүмкін. Ол өте аз мөлшерлі затта</w:t>
        <w:br/>
        <w:t>бірнеше элементтерді өздеріне тән спектр көмегімен анықтай алады.</w:t>
        <w:br/>
        <w:t>Спектральды./ талдау әдістерін эмиссионды спектроскапи)</w:t>
        <w:br/>
        <w:t>люминесцен-ция, абсорбиионды спектроскопия (колориметри:</w:t>
        <w:br/>
        <w:t>нефелометрия және турби-диметрия, атомды-айсорбционды) қамтиды.</w:t>
        <w:br/>
        <w:t>Эмиесаенды епектральді талдау. Бұл әдіс әртүрлі заттарды</w:t>
        <w:br/>
        <w:t>электромагнитті сәулені сіңіріп қайта сәулелену- спектрін. бақылау:</w:t>
        <w:br/>
        <w:t>негізделеді. Зерттелетін заттың эмиссиялық спектрін алу үшін қосымш</w:t>
        <w:br/>
        <w:t>энергия берілуі қажет, осы мақсатпен зерттелетін үлгіні жағу көзіне-апарады</w:t>
        <w:br/>
        <w:t>Ол ғаз жалынында (2000-3000%С), электрлік доға (5000-70009С).:немес</w:t>
        <w:br/>
        <w:t>жоғары вольтты ұшқында (7000-150009С) талданатын зат қызып, буланыг</w:t>
        <w:br/>
        <w:t>молекулалар атомдарға немесе иондарға диесоцияланады да электронда</w:t>
        <w:br/>
        <w:t>қозған күйге өтеді, Қозған күйде электрондар 107: 10% сек болып негіз</w:t>
        <w:br/>
        <w:t>күйге қайта көшеді, дәл осы кезде алынған қосымша энергияны сәуле ретінді</w:t>
      </w:r>
    </w:p>
    <w:p>
      <w:r>
        <w:t>30</w:t>
        <w:br/>
        <w:t>ғасшығарады; Шыққан сәуле спектрографтың призмасы-арқылы. өтіп,</w:t>
        <w:br/>
        <w:t>сп; жеке компоненттерге бөлінеді:</w:t>
        <w:br/>
        <w:t>Сөйтіп эксперементатар бірнеше бөлек-бөлек түрлі-түсті сызықтар,</w:t>
        <w:br/>
        <w:t>2бны Сызықты спектр-деп “итаймыз. Әрійр элементтің өзіндік, белгілі</w:t>
        <w:br/>
        <w:t>толқын ұзындығы” және! тербеліс “жиілігі” бар сәулеге сейкес “келетін</w:t>
        <w:br/>
        <w:t>Бәктрлі сызығы болады. Осы сызықтар арқылы зерттелетін затта қандай</w:t>
        <w:br/>
        <w:t>ент”бар” екендігі. анықталады: “Ал сандық мөлшері ойы: Сызықтардың</w:t>
        <w:br/>
        <w:t>Тенсивтілігі “арқылы табылады. Анықталатын “Заттың концентрациясы</w:t>
        <w:br/>
        <w:t>(ғары болса, оның спектрлік сызықтарының интенсивтілігі де жоғары</w:t>
        <w:br/>
        <w:t>блады. “Сызықтардыңсстлах интенсивтілігін алуға қажетті ойтимальді</w:t>
        <w:br/>
        <w:t>мператураны “берілген “атомдардың иондалу Потенциялына және, қозу</w:t>
        <w:br/>
        <w:t>Нергиясына байланысты табады. Фотопластинкадағы сызықтардың қараю</w:t>
        <w:br/>
        <w:t>пежесін немесе қараю тығыздығын микрофәтометрмен әліпейді.</w:t>
        <w:br/>
        <w:t>Анықтанатын: заттың концентрациясын градуирленген график арқылы</w:t>
        <w:br/>
        <w:t>ықтайды. Алдымен эталонды үлгілердің Спектральді сызықтарының интен-</w:t>
        <w:br/>
        <w:t>үілігі әлшеніп алынады, қосу әдісімен де анықтауға болады.</w:t>
        <w:br/>
        <w:t>Эмиссионды спектральді “Талдаудың екі түрі бар - мөлшерлік және</w:t>
        <w:br/>
        <w:t>ртылай мөлшерлік. - Дәл мөлшерлік анықтауларды стидометр деген</w:t>
        <w:br/>
        <w:t>бордың» көмегімен жүргізеді. Ал жартылай мөлшерлік талдауды</w:t>
        <w:br/>
        <w:t>“Шілоскоптарда жүргізеді. Екеуінде “де спектрді көзбен керу арқылы</w:t>
        <w:br/>
        <w:t>Зқылайды; Кейбір жағдайларда, яғни спектрдің суретін фотопластинкада</w:t>
        <w:br/>
        <w:t>үшін епектрограф деп аталатын прибор қолданады.</w:t>
        <w:br/>
        <w:t>Эмиссианды спектральді талдау әдісі металлургияда, геологиялық және</w:t>
        <w:br/>
        <w:t>трофизикалық зерттеулерді ерекше табысты және тез орындалуымен</w:t>
        <w:br/>
        <w:t>Зекшеленеді. Талдаулар “жасағанда “заттың азғана немесе бірнеше</w:t>
        <w:br/>
        <w:t>ллиграмм мөлшері алынады.</w:t>
        <w:br/>
        <w:t>Жалынды: фотометрия (эмиссионды жалынды фотометрия) жаңа</w:t>
        <w:br/>
        <w:t>ральді талдаудың бірі, мұнда анықталатын Зат азрозоль (немесе 8у)</w:t>
        <w:br/>
        <w:t>Үрінде. газдың жалынына беріледі, кейін ішыққан сәуле жарық сүзгісі</w:t>
        <w:br/>
        <w:t>Фаылы фотоэлементке: түседі. Фотоэлемент Сәуле интенсивтілігін электр</w:t>
        <w:br/>
        <w:t>на айналдырып оны микроамлерметрмен әлнейді. Жарық сүзгісі белгілі</w:t>
        <w:br/>
        <w:t>ІШ. толқын ұзындығын ғана жібереді. Газдың жанғыш температурасы төмен</w:t>
        <w:br/>
        <w:t>ғандықтан жалынды - фотометрмен нондалу потенцийлдары төмен</w:t>
        <w:br/>
        <w:t>ДТілік және сілтілік - жер металдары анықталады. Орындалу жылдамдығы</w:t>
        <w:br/>
        <w:t>ғары және аЗ мөлшерлі Затты анықтайды. - Сонымен. қатар спектр</w:t>
        <w:br/>
        <w:t>Тенсивтілігін фотоэлектрлік әдіспен тіркейді. Талдау фотометрде немесе</w:t>
        <w:br/>
        <w:t>Фектрофотометрде --жүреді: - Анықталатын заттың концентрациясын</w:t>
        <w:br/>
        <w:t>ирленген график-арқылы табады.</w:t>
        <w:br/>
        <w:t>Люминесцентті талдау зерттелетін ортаның сынап кварцты лампаның</w:t>
        <w:br/>
        <w:t>се өзге сәуле көздерінің ультракүлгін, рентген немесе радиоактивті</w:t>
        <w:br/>
        <w:t>елері әсерінен жарық шығаруына негізделеді. Сәйкесінше фотолюминес-</w:t>
        <w:br/>
        <w:t>ия, рентгенлюминесценция, радиолюминесценция. деп аталады.</w:t>
        <w:br/>
        <w:t>мнес-центтілік барлық заттарға тән емес, дегенмен арнайы реактивтер</w:t>
        <w:br/>
        <w:t>іӘМегімен -көптеген заттар люминесцентті қасиет” көрсете алады.</w:t>
        <w:br/>
        <w:t>ШБминесцентті талдаулар ауылшаруашылығы, биология, медицина</w:t>
        <w:br/>
        <w:t>31</w:t>
        <w:br/>
        <w:t>8-кесте. Улы заттарды анықтауғаарналған индикаторлық түтіктердің тізбей</w:t>
        <w:br/>
        <w:t>9-кесте.Ауа сынамасын іріктеуге ар</w:t>
        <w:br/>
        <w:t>параметрлері</w:t>
        <w:br/>
        <w:t>1 хі Анықғала ИТ швартты Өлшенетін концентрацияның дпана</w:t>
        <w:br/>
        <w:t>ГХПВ ТИ Н38-1,5 0,01 -1,500</w:t>
      </w:r>
    </w:p>
    <w:p>
      <w:r>
        <w:t>) ГХ-М Н:84;0066 0005-040</w:t>
        <w:br/>
        <w:t>і Күкінті ГХ-Е Н:5-0,0066 0005-0,16</w:t>
        <w:br/>
        <w:t>Күшірттісулеіке ИТ 0,001 -0,0%</w:t>
        <w:br/>
        <w:t>Күкіртті еутекке КИТ 0004 - 0,21)</w:t>
        <w:br/>
        <w:t>сан жұлыса ГХТІВТИ с010 0,05-1,00 |</w:t>
        <w:br/>
        <w:t>2. | Көмірккшісйі | ту. МС0-025 9,06 :320 |</w:t>
        <w:br/>
        <w:t>ГХ-МС0-0,5 30-600 |</w:t>
        <w:br/>
        <w:t>ГХ-ЕСО-0,257 0,006 - 3,00</w:t>
        <w:br/>
        <w:t>ГХ-ЕСО-5 3,0-600</w:t>
        <w:br/>
        <w:t>теа 0,005 -0,03 )</w:t>
        <w:br/>
        <w:t>ТИС0-2,5 0,1-2,5</w:t>
        <w:br/>
        <w:t>Көміртек өксиліне ИТ 0,005 - 0,05</w:t>
        <w:br/>
        <w:t>ИТ2к 0,0-1:0.</w:t>
        <w:br/>
        <w:t>| ыы кенеенек тНнннннн сс ннен ннннниннннн сег Іиннннаныя</w:t>
        <w:br/>
        <w:t>5 | Күкіртдижоиді | ГХТІВ ТН-502-1,5 0,005.1,50</w:t>
        <w:br/>
        <w:t>й қ 0,0057 - 0,2000</w:t>
        <w:br/>
        <w:t>ром 502-2007 0,0057 - 0,2000</w:t>
        <w:br/>
        <w:t>ГХ-Е 802-0.007 г</w:t>
        <w:br/>
        <w:t>ИТ-ДС</w:t>
        <w:br/>
        <w:t>ТИ 80297</w:t>
        <w:br/>
        <w:t>ТИ 802-006 0005-601</w:t>
        <w:br/>
        <w:t>Күкірт диәкенліне И.Г</w:t>
        <w:br/>
        <w:t>налған қондырғылардың тізімі ме</w:t>
        <w:br/>
        <w:t>Ж</w:t>
        <w:br/>
        <w:t>Зат</w:t>
        <w:br/>
        <w:t>аспаптың</w:t>
        <w:br/>
        <w:t>жабдықтың (тауы</w:t>
        <w:br/>
        <w:t>Жабдықтың негізгі техникалық |</w:t>
        <w:br/>
        <w:t>ениаттамалары !</w:t>
        <w:br/>
        <w:t>1 вопиритор Берілген көлемді шығынымен</w:t>
        <w:br/>
        <w:t>ауа/ғаз оыпамасын іріктеуге арналған.</w:t>
        <w:br/>
        <w:t>(737 Азот диокелді | Жұмыс аймағының ауасы Мен</w:t>
        <w:br/>
        <w:t>атмосфералық ауаны бақылау кезінде</w:t>
        <w:br/>
        <w:t>3 | Күкіргі сутек | белгіленген шыгын мәні мен сору уақыты</w:t>
        <w:br/>
        <w:t>бойына белгіленген көлемнің</w:t>
        <w:br/>
        <w:t>сынамасын іріктеуге мүмкіндік береді.</w:t>
        <w:br/>
        <w:t>“тете. сы.</w:t>
        <w:br/>
        <w:t>4 Көміртек Тұзды</w:t>
        <w:br/>
        <w:t>оксидтері жабқышпен</w:t>
        <w:br/>
        <w:t>---- жабылған</w:t>
        <w:br/>
        <w:t>5 Көміроутектер | пластикалық бөтелке</w:t>
        <w:br/>
        <w:t>Бақыллу желісі ҚІЮ полигонының -гаЯ монитбрингі үнін</w:t>
        <w:br/>
        <w:t>амдастырылады.</w:t>
        <w:br/>
        <w:t>ете-7. Бақылау желісін ұйымдастыру тәсілдері: |</w:t>
        <w:br/>
        <w:t>Көйеңті- | Монита- | Моннторняғ Нүктелердің Бақылау параметр: лері</w:t>
        <w:br/>
        <w:t>ахнология-</w:t>
        <w:br/>
        <w:t>лық рғ нуктесін саны</w:t>
        <w:br/>
        <w:t>обьект «бзектісі | орналастыру</w:t>
        <w:br/>
        <w:t>орыны</w:t>
        <w:br/>
        <w:t>ктмосфера- |тоқойнын| Атмосфе- | Полиғоның Көмтеутектер</w:t>
      </w:r>
    </w:p>
    <w:p>
      <w:r>
        <w:t>“лық ауа в Трет ралық СҚА бметан);</w:t>
        <w:br/>
        <w:t>ауаның | шекарасында күкіргті сутек;</w:t>
        <w:br/>
        <w:t>ластануы көміртек бөкенді,</w:t>
        <w:br/>
        <w:t>күкірт диокенді;</w:t>
        <w:br/>
        <w:t>Атмосфералық ауадан сынамалар алған кезде метеорологиялық</w:t>
        <w:br/>
        <w:t>рсеткіштердің бақылауын жүргізу қажет:</w:t>
        <w:br/>
        <w:t>1) Желдің жылдамдығы мен бағыты;</w:t>
        <w:br/>
        <w:t>2) Қоршаған ауаның температурасы; “</w:t>
        <w:br/>
        <w:t>3) Атмосфералық қысым;</w:t>
        <w:br/>
        <w:t>АФуЫлғалдылық;</w:t>
        <w:br/>
        <w:t>5)Бұлт қабаты (теңіз зерттеулері кезінде);</w:t>
        <w:br/>
        <w:t>6)Толқынның биіктігі (толқындау) және толқынның бағыты (теңіз</w:t>
        <w:br/>
        <w:t>зерттеулері кезінде).</w:t>
        <w:br/>
        <w:t>РД 52.04.186-89 «Атмосфераның “ластануын бақылау» жөніндегі</w:t>
        <w:br/>
        <w:t>ісқаулық құжатына сөйкес сынамаларды іріктеу &gt; ауа құрамындағы</w:t>
        <w:br/>
        <w:t>эйшектерді ұстайтын аэрозольды сүзгі немесе заттарды ұстауға арналған</w:t>
        <w:br/>
        <w:t>ұйық немесе қатты сорбентпен толтырылған сіңіргіш қондырғы арқылы</w:t>
        <w:br/>
        <w:t>таның белгілі“көлемін “аспирациялау жолымен орындалады. Әлілемдер ауа</w:t>
        <w:br/>
        <w:t>ынамаларын іріктеуге арналған жабдықтармен және зиянды қоспалар</w:t>
        <w:br/>
        <w:t>онцентрациясын үздіксіз анықтауға арналған ая“оматты газталдағ ыштармен</w:t>
        <w:br/>
        <w:t>жабдықталған стационарлық немесе жылжымалы бекеттерде жүргізіледі. Ауа</w:t>
        <w:br/>
        <w:t>Ынамасын іріктеу үшін элактраспираторлар немесе ауаріктегіштер</w:t>
        <w:br/>
        <w:t>олданылады (12 және 13 кестені қара).</w:t>
        <w:br/>
        <w:t>Сынамаларды сақтау және тасымалдау РД 82.04.186-89 «Атмосфераның</w:t>
        <w:br/>
        <w:t>Йетануын бақылау» женіндегі нұсқаулық құжатына сәйкес жүргізіледі.</w:t>
        <w:br/>
        <w:t>2. Сынама -алыңған соң. сіңіргіш: аспаптар (сорбциялық түтіктер)</w:t>
        <w:br/>
        <w:t>Юлизтиленнен жасалған бітеуішпен жабылады және полиэтиленді қапшықта</w:t>
        <w:br/>
        <w:t>Әйда ылғалды конденсациялар болдырмас үшін герметикалық -жабылған)</w:t>
        <w:br/>
        <w:t>Өрбент қабатымен төмен термосқа орнатылады:</w:t>
        <w:br/>
        <w:t>43</w:t>
        <w:br/>
        <w:t>қ Рте Ка 01-2, (36)</w:t>
        <w:br/>
        <w:t>мұнда Ур - биоғаздың есепті саны, м5</w:t>
        <w:br/>
        <w:t>Рк полигонда Жинақталған ҚТҚ жалпы массасы, кг;</w:t>
        <w:br/>
        <w:t>Ело қалдықтардың 1 7. жеңіл-ыдырайтын органиканың құрамы Кло</w:t>
        <w:br/>
        <w:t>0,5.:0:7);</w:t>
        <w:br/>
        <w:t>2 органикалық заттың күлділігі (2::0,2..,0, 9</w:t>
        <w:br/>
        <w:t>Қ; - есепті кезеңдегі оргвникалық заттың анаэробты ыдырау деңгейін</w:t>
        <w:br/>
        <w:t>барынша мүмкіндігі (Кз 0,4...0,5).</w:t>
        <w:br/>
        <w:t>Күтпеген жағдайды вбепке ала отырып, биогазды жинақтау. жүйес</w:t>
        <w:br/>
        <w:t>пайдаланудың барлық кезекіндегі қатты тұрмыстық қалдықтардың</w:t>
        <w:br/>
        <w:t>тоннасынан жинақтауға мүмкін биогаздың Үлес көлемі мынадай. форму;</w:t>
        <w:br/>
        <w:t>бойынша анықталады:</w:t>
        <w:br/>
        <w:t>Уа аАс Қ (37)</w:t>
        <w:br/>
        <w:t>Мұңда /,, ҚТҚ тоннасынан жинақтауға мүмкін болатын биогаздь</w:t>
      </w:r>
    </w:p>
    <w:p>
      <w:r>
        <w:t>көлемі, м?;</w:t>
        <w:br/>
        <w:t>К, - биогаз жинақтау жүйесі тиімділігінің коэффициенті (Жі:-0,5);</w:t>
        <w:br/>
        <w:t>К -күтпеген жағдайға арналған түзету коэффициенті (Хз 0,65.. 0,70).</w:t>
        <w:br/>
        <w:t>Есептеу кезінде мынадай өлшемдерді ескеру қажет;</w:t>
        <w:br/>
        <w:t>биогаздың анаэробты ыдырауы көзінде КТҚ. күлсіз ыды атылған 2</w:t>
        <w:br/>
        <w:t>затынан алынған Іг биогаз, биогаздың салмақ саны;</w:t>
        <w:br/>
        <w:t>Биогаздың көлемді массасы - 1 кг/м”,</w:t>
        <w:br/>
        <w:t>Биогаздың жылу шығару мүмкіндігі - 5000 хқал/м? (-21 МДж/м”).</w:t>
        <w:br/>
        <w:t>Газ мониторингі екі негізгі бағыттарды қамтиды.</w:t>
        <w:br/>
        <w:t>1) Атмосфералық ауаның нақты жай-күйін бағалау;.</w:t>
        <w:br/>
        <w:t>2) Атмосфералық ауаға әсерді реттеу</w:t>
        <w:br/>
        <w:t>Газ мониторингін ұйммдастыруда мынадай: негізм құжатта</w:t>
        <w:br/>
        <w:t>қолданылады:</w:t>
        <w:br/>
        <w:t>І) ГОСТ 17.2.3.01-96. Табиғатты қорғау.. Атмосфера. Елді мекенде</w:t>
        <w:br/>
        <w:t>ауасының сапасын бақылау қағидасы;</w:t>
        <w:br/>
        <w:t>2) Р,Д52.04.186-89.Атмосфераның ластануын. бақылау “жөнінде</w:t>
        <w:br/>
        <w:t>нұсқаулық;</w:t>
        <w:br/>
        <w:t>Полигонның бетінде және обьектінің “санитарлық-қорғау аймағын;</w:t>
        <w:br/>
        <w:t>пайда болған қалдықтардың саны мен құрамын анықтауда “монитори</w:t>
        <w:br/>
        <w:t>жүргізілуі тиіс.</w:t>
        <w:br/>
        <w:t>Мониторинг. бағдарламасының . орындалу -уақыты полигонди</w:t>
        <w:br/>
        <w:t>пайдаланғаннан бастап және қалдықтардың биологиялық ыдырау процес</w:t>
        <w:br/>
        <w:t>аяқталғанға дейін жалғасуы қажет. Жаңа полигон жағдайларында жергілік!</w:t>
        <w:br/>
        <w:t>геологиялық жағдайға байланысты метан мен көмірқышқыл газының табиғы</w:t>
        <w:br/>
        <w:t>фондық деңгейі белгіленеді.</w:t>
        <w:br/>
        <w:t>42</w:t>
        <w:br/>
        <w:t>Үкесте. Ауа жхынамаларын іріктеу “Шараметрдері және” оларды. сақтау</w:t>
        <w:br/>
        <w:t>Әрімдері. сере теа жый адалы ы д сы ллмлыныдысаолалда Жайы</w:t>
        <w:br/>
        <w:t>Ауа Аопирацияның Сынау Сақтау | Сынаманы тете</w:t>
        <w:br/>
        <w:t>көлемі;| жылдамдығы |дың мерзімі |” “арналган жабдық</w:t>
        <w:br/>
        <w:t>оды” (ауа сынауда- |%АқтЫ</w:t>
        <w:br/>
        <w:t>рың алу қығы</w:t>
        <w:br/>
        <w:t>жылдамдығы), мпн</w:t>
        <w:br/>
        <w:t>дм /мин . 1 ы, ее 4 )</w:t>
        <w:br/>
        <w:t>10 0:5 20 һай Сорбиияйық ғүзктер</w:t>
        <w:br/>
        <w:t>Мгтде-і ааалылалан: талма</w:t>
        <w:br/>
        <w:t>Юю 025-1 Сорбциялықстүліктеру</w:t>
        <w:br/>
        <w:t>Күкіртсутек |30-100 4-5 7 (Сорбциялық түтіктер</w:t>
        <w:br/>
        <w:t>Көміртек |).2-0.4 ; Тұзды жабқышпен</w:t>
        <w:br/>
        <w:t>жондтері. жабылған пластикалық</w:t>
        <w:br/>
        <w:t>1 : бәтелке</w:t>
        <w:br/>
        <w:t>Өлшенген | 290-400 20 20 Гай Сүзгілер АФА- ХП</w:t>
        <w:br/>
        <w:t>| заттар І.. ;</w:t>
        <w:br/>
        <w:t>25 | Көмірсутек» 92.04 ) Тай |Тұзды жабқышпен</w:t>
        <w:br/>
        <w:t>тер жабылған пллетикалық</w:t>
        <w:br/>
        <w:t>!: елі беуелкі -</w:t>
        <w:br/>
        <w:t>Күкірт диоксиді -мен күкіртеутек сынамаларын күн түсуден қорғау</w:t>
        <w:br/>
        <w:t>зерек, Ауа температурасы 25%С астам болса күкірт диоксидіне жасалған</w:t>
        <w:br/>
        <w:t>Зынаманы тоңазытқышқа: немесе мұз кесектері бар долиэтиленді: қапқа</w:t>
        <w:br/>
        <w:t>Фнатылған және герметикалық дәнекерленген (термос көлемінің 20-2 30%)</w:t>
        <w:br/>
        <w:t>Ең ауызды термасқа салу керек.</w:t>
        <w:br/>
        <w:t>Н-кесте. Сынамаларды талдау әдісі</w:t>
        <w:br/>
        <w:t>івраметрлер Әдістің аталуы</w:t>
      </w:r>
    </w:p>
    <w:p>
      <w:r>
        <w:t>ЕЕ! фотометрге: брналнтн фотбмітриялі шөлі,</w:t>
        <w:br/>
        <w:t>Алот диоксиді а- нафтиламині бар фотометриялық әдіс</w:t>
        <w:br/>
        <w:t>Күкіртті сутек Газды хроме этографиялық әдіс</w:t>
        <w:br/>
        <w:t>Көміртек охсиды Мешлецы көктің пайда болу негізіндегі фоі көшглоримотрлік әдіс</w:t>
        <w:br/>
        <w:t>е- 5.2.</w:t>
        <w:br/>
        <w:t>Өлшенген Гракимейрия</w:t>
        <w:br/>
        <w:t>заттар</w:t>
        <w:br/>
        <w:t>Көмірсутектер Газды хроматографиялық әдіс</w:t>
        <w:br/>
        <w:t>Сынамаларды дайындау жене сараптау кезінде мынадай нормативті</w:t>
        <w:br/>
        <w:t>Құжаттар қолданылады:</w:t>
        <w:br/>
        <w:t>4</w:t>
        <w:br/>
        <w:t>ұдиясына арналған газ мониторингін жүргізу жөніндегі Әдістемесі бекітіле</w:t>
        <w:br/>
        <w:t>Қатты Тұрмыстық. қалдықтардың. (ҚТҚ) полигонда жинақталуы</w:t>
        <w:br/>
        <w:t>догаздың (қоқысты таздың) шығуымен байланысты, оның-мөлшері ондаған</w:t>
        <w:br/>
        <w:t>алдар бойы үлкен” көлемге жетуі” мүмкін, Полигонның бойындағы: гйз</w:t>
        <w:br/>
        <w:t>иғонда орналастырылған органикалык қалдықтардың ыдырауы</w:t>
        <w:br/>
        <w:t>ижесінде пайда болады. Әдетте, олар метан мен (көлемінің 65% дейін)</w:t>
        <w:br/>
        <w:t>фқышқыл-ғазының “(көлемінің 35% Дейін) қаспабы болып табылады.</w:t>
        <w:br/>
        <w:t>ың пайда болу деңгейі полигонның әрбір! «тіршілік циклінің» кезеңінде</w:t>
        <w:br/>
        <w:t>гүрлі:- жөне-&lt;ол- бірнеше факторларға” байланысты болады. Мысалы,</w:t>
        <w:br/>
        <w:t>ілдықтардың тині, көму тереңдігі, ылғалдылық құрамы, тығыздалу деңгейі,</w:t>
        <w:br/>
        <w:t>Шіигонның рН-і;” температурасы және қалдықтарды көму уақыт кезеңі.</w:t>
        <w:br/>
        <w:t>рлигонның бойындағы газ жану мен жарылыс қауіпін қоса йлғанда, адам</w:t>
        <w:br/>
        <w:t>ансаулығы мен қоршаған орта үшін қауіп тудырады. Сондықтан,</w:t>
        <w:br/>
        <w:t>рлигондағы газдың пайда болуына тиімді мониторинг жүргізіп отыру қажет,</w:t>
        <w:br/>
        <w:t>- Полигон бойындағы газды бақылауды қамтамасыз етуді қарастыратын</w:t>
        <w:br/>
        <w:t>полигондарына арналған газ мониторингінің арнайы жобасы:</w:t>
        <w:br/>
        <w:t>1. Полигон бойындағы газдың жинақталуы мен таралуын бақылау</w:t>
        <w:br/>
        <w:t>йынша шаралар;</w:t>
        <w:br/>
        <w:t>2,2. Биоыдыраған | қалдықтарды көмуге қабылдайтын барлық</w:t>
        <w:br/>
        <w:t>цйигондарда газдарды жинақтау, кәдеге жарату және пайдалану жүйесі</w:t>
        <w:br/>
        <w:t>Йымдастырылуы тиіс. Егер жинақталған гйз энергия ндіру, үшін</w:t>
        <w:br/>
        <w:t>Ейдалануға келмейтін болса, оны алау ретінде жағуды қамтамасыз ету</w:t>
        <w:br/>
        <w:t>ЕТ;</w:t>
        <w:br/>
        <w:t>Полиғон бойындағы газды жинақтау және кәдеге жарату қоршаған</w:t>
        <w:br/>
        <w:t>фа үшін яз мөлшерде залалмен және адам денсаулығы үшін қауіпсіз түрде</w:t>
        <w:br/>
        <w:t>Өргізілуі тиіс, Адамның денсаулығы мен емірінің қауіпсіздігі талабына</w:t>
        <w:br/>
        <w:t>ес жарылыс кауіпі бар биогаз-қоспасының ауамен шегі «5... 15%,</w:t>
        <w:br/>
        <w:t>“Биогаз санын есептеу ҚТҚ органикалық құрамдас" аңазробты ыдырау</w:t>
        <w:br/>
        <w:t>Әзінде пайда болған биогазды кәдеге. жаратуды мақсатты түрде қарастыру</w:t>
        <w:br/>
        <w:t>ет.</w:t>
        <w:br/>
        <w:t>Биогаз энергетикалық қондырғылар үшін (қазанағрегаттар, өндірістік</w:t>
        <w:br/>
        <w:t>тер, стиционарлық қозғалтқыш-генервторлар) &gt; немесе баллондарды</w:t>
        <w:br/>
        <w:t>тыруға қолданылуы мүмкін. Ескерту. Биогаздың шамалап алғандағы</w:t>
        <w:br/>
        <w:t>амы: метан - 40...60 %, көміртек диоксиді - 30...45 %, азат, күкіртті сутек,</w:t>
        <w:br/>
        <w:t>тек, көміртек және 7.6. ғаздар - 5..10 %. Биогаздың жылу шығару</w:t>
        <w:br/>
        <w:t>Шикіндігі .18,,25 МДж/м, Биогаздың ауамен жарылыс Еауішт! қоспасының</w:t>
        <w:br/>
        <w:t>-5..15%</w:t>
        <w:br/>
        <w:t>Бөлінген биогаз мөлшерін болжауда ҚТҚ құрамы мен касиетін, ҚТҚ</w:t>
        <w:br/>
        <w:t>Лигонын пайдалану мерзімі мен сыйымдылығын, ҚТҚ жинақталуының</w:t>
      </w:r>
    </w:p>
    <w:p>
      <w:r>
        <w:t>Арынша биіктік сызбасын, ҚТҚ жинақталу учаскесінің гидрогеологиялық</w:t>
        <w:br/>
        <w:t>Ағдайын, ҚТҚ сулы сығындысының БН көрсеткіштерін есегікз ала отырып</w:t>
        <w:br/>
        <w:t>ізу тиімді нәтиже береді.</w:t>
        <w:br/>
        <w:t>ҚТҚ 1 т анаэробтық ыдырауы кезінде шығатын биогаздың мөлшерлі</w:t>
        <w:br/>
        <w:t>ейін мыналай формула бойынша жүргізу ұсынылады:</w:t>
        <w:br/>
        <w:t>41</w:t>
        <w:br/>
        <w:t>зіргі:&lt;Уақытта-қоршаған &lt;Ортада “негізінен.-біріншілік” радионуклидтер</w:t>
        <w:br/>
        <w:t>І ӛздеседі.</w:t>
        <w:br/>
        <w:t>кете; Негізгі біріншілік рядионуклидтер”</w:t>
        <w:br/>
        <w:t>Радионүхлид ТұуЖыЛ Табиги Изотроитар қоспасының”</w:t>
        <w:br/>
        <w:t>сааЕШмәттері, (9%)</w:t>
        <w:br/>
        <w:t>ЕЕНДІ 25407 ТЕУЛІ</w:t>
        <w:br/>
        <w:t>ЕБТІНЕ таү0е- 07”</w:t>
        <w:br/>
        <w:t>1%27Ң Т4%0 100</w:t>
        <w:br/>
        <w:t>5 (торий) 4 ле, &gt;</w:t>
        <w:br/>
        <w:t>: 139107 05117</w:t>
        <w:br/>
        <w:t>771940” 27%</w:t>
        <w:br/>
        <w:t>НЕЕ 34107” 5877ТТ</w:t>
        <w:br/>
        <w:t>и -(псодим) 2 )</w:t>
        <w:br/>
        <w:t>1690 1507</w:t>
        <w:br/>
        <w:t>(самарий)</w:t>
        <w:br/>
        <w:t>3541679 | 2577</w:t>
        <w:br/>
        <w:t>биотеций)</w:t>
        <w:br/>
        <w:t>БТҒЕн ПЕТеШ 0.6089</w:t>
        <w:br/>
        <w:t>(лантан)</w:t>
        <w:br/>
        <w:t>Қазақстанда табиғи радноактивтіліктің жоғары”деңгейін “беретін уран”</w:t>
        <w:br/>
        <w:t>Әруші алты ірі геологиялық өңір, көптеген шағын кен орындары мен уран</w:t>
        <w:br/>
        <w:t>Йқалатын кеніштер, уран өндіруші көсіпорындар мен ядролық жарылыстар</w:t>
        <w:br/>
        <w:t>Фсалған жерлерде шоғырланған қалдықтар бар, Қалақстая аумағының</w:t>
        <w:br/>
        <w:t>Ф-да адам денсаулығына -айтарлықтай қауіп төндіретін “табиғи</w:t>
        <w:br/>
        <w:t>Фдиоактивті газ - радон бөлінуінің-ықтимал мү мкіндігі жоғары;</w:t>
        <w:br/>
        <w:t>«Қазақстан Республикасында радиоактивті қалдықтарды көму реттілігі»</w:t>
        <w:br/>
        <w:t>Тежесі ҚР Үкіметінің 18 қазан 1996 ж. Хо 1283 бұйрығымен бекітілді.</w:t>
        <w:br/>
        <w:t>ІІ. Сұйық радиоактивті: қалдықтар Фанитарлық талаптарға сай</w:t>
        <w:br/>
        <w:t>Әмендегіше категорияларға бөлінеді: Белсенділігі тәмен - 1ж105 Кш/л (370</w:t>
        <w:br/>
        <w:t>ббк/л) дейін; Белсенділігі орта - 1х103Кш/л-ден 1 Қш/л дейін (270 КБк/л-ден</w:t>
        <w:br/>
        <w:t>Ш.ГБк/л дейін);</w:t>
        <w:br/>
        <w:t>2. Меншікті белсенділігі 5 бойынша қатты қалдықтар радиовктивті болып</w:t>
        <w:br/>
        <w:t>налады;</w:t>
        <w:br/>
        <w:t>Егер бета-активті заттар Үшін &gt; 2%10% К//жғ(74ҠКБ/кг) артық;</w:t>
        <w:br/>
        <w:t>алыфа-активті заттар үшін - 2х10” Каукг (7,4 КЕк/кг) артық; е</w:t>
        <w:br/>
        <w:t>тамма-активті заттар үшін 1107 г экв, Еа/кг (0.05 пр хм кг) артық</w:t>
        <w:br/>
        <w:t>трансуранды элементтер үшін 1к10% а/к (0.37 Бк/кг) артық</w:t>
        <w:br/>
        <w:t>2. Қатты радиоактивті қалдықтар бетінен 10 см қашықтықтағы дозаның</w:t>
        <w:br/>
        <w:t>ұаттылығына тауелді түрде 3 топқа бөлінеді.</w:t>
        <w:br/>
        <w:t>1 топ 0,3 м3в/сағ (30 мбр/сағ) дейін;</w:t>
        <w:br/>
        <w:t>2 топ - 0.3 мЗв/сағ (30 мбісағ) -- тан 10 мЗз/сағ (1000 мбзр/сағ) дейін;</w:t>
        <w:br/>
        <w:t>3 топ - 10 мЗв/сағ (1000 мбэр/сағ) жоғары.</w:t>
      </w:r>
    </w:p>
    <w:p>
      <w:r>
        <w:t>ы</w:t>
        <w:br/>
        <w:t>-Бензины:: Ароматты аәіу ГӨСТР 51941520022:</w:t>
        <w:br/>
        <w:t>көміреутектерді. -</w:t>
        <w:br/>
        <w:t>ренафан тотийиятық әдепен;</w:t>
        <w:br/>
        <w:t>аНықЯУ.- м9</w:t>
        <w:br/>
        <w:t>13 Бешол Индикаторлы әдіс асым 3112261.</w:t>
        <w:br/>
        <w:t>Бензин, Бензол және ароматты ІОТЛЕТТТТЕСТЕЕНЕ Тың</w:t>
        <w:br/>
        <w:t>көміреутектер ЖИЫРТЫҒЫН</w:t>
        <w:br/>
        <w:t>с Е айықтау әдісі ЕБ 2 :</w:t>
        <w:br/>
        <w:t>И Қысым 2. ; Дастаушы: тұрақты | ГОСТ 17.2.4,07-90</w:t>
        <w:br/>
        <w:t>; көздерден шығарылатын тазды ; )</w:t>
        <w:br/>
        <w:t>иң қалдықтарының қысымын</w:t>
        <w:br/>
        <w:t>. аңықтау” ылы</w:t>
        <w:br/>
        <w:t>15 Күкірт Ипдикаторлы әдіс 1ГОСТ51712-2001</w:t>
        <w:br/>
        <w:t>дибкенді Жылдам әдіс (Экспресе ме! Қ559 БН СТРК 17.0.0,04.2002.</w:t>
        <w:br/>
        <w:t>16 Күкіртсутек Потенциометрлік титрлеу әдісі | ИСО 6326-1, 3 бөлім</w:t>
        <w:br/>
        <w:t>Гичохроматографиялық әдіс ИСО 6326-4, 4 бөлім</w:t>
        <w:br/>
        <w:t>Өлуориметрия әлігі</w:t>
        <w:br/>
        <w:t>5 Ү Жылдамдық. Лаотаушы тұрақты “ОСТ 17.2.4.07-90</w:t>
        <w:br/>
        <w:t>көздерден шығарылған ,ГазяШаң</w:t>
        <w:br/>
        <w:t>ағынының шығымы және</w:t>
        <w:br/>
        <w:t>ЖыЫлДЕМДЫҒЫН анықтау шел Е</w:t>
        <w:br/>
        <w:t>НЕ Көміртек ІШ Индикаторлы әдіс ГОСТ 12.1,014-84.</w:t>
        <w:br/>
        <w:t>диоксиді ) і 4</w:t>
        <w:br/>
        <w:t>19 Бензин Индикаторлы әдіс ГОСТ 12.1.014-54.</w:t>
        <w:br/>
        <w:t>өле көмірсутектер</w:t>
        <w:br/>
        <w:t>20 |Фан Индикаторлы әдіс ПНДӘ 151.</w:t>
        <w:br/>
        <w:t>21 Формальдегид уоримвтрия әдісі ТІНД Ф 13.11,</w:t>
        <w:br/>
        <w:t>221. Фосчн ШІ ндикаторлы әдіс ГОСТ? 51 1</w:t>
        <w:br/>
        <w:t>23 Хлор 2 Индикаторлы әдіс «ІГОСТІЗ.1 9014-54</w:t>
        <w:br/>
        <w:t>24 Цинк Атомды-абсорбционды әдіс. СТРК 1052-2002.</w:t>
        <w:br/>
        <w:t>осылыстар. кн 7,8 бөлімі”</w:t>
        <w:br/>
        <w:t>Өзін-өзі бақылау сұрақтары:</w:t>
        <w:br/>
        <w:t>1. Табиғи радионуклидтер қанша топқа жіктелгді?</w:t>
        <w:br/>
        <w:t>2, Санитарлық талаптарға сай сұйық радиоактивті қалдықтар қандай</w:t>
        <w:br/>
        <w:t>категорияларға жіктеледі?</w:t>
        <w:br/>
        <w:t>3. Аэпозоль дегеніміз не?</w:t>
        <w:br/>
        <w:t>4. Азрозольдерді залалсыздандыру тәсілдері қандай?</w:t>
        <w:br/>
        <w:t>5. Атмосферадағы радионуклидтер тобын атаңыз.</w:t>
        <w:br/>
        <w:t>5, Органолептикалық талдау әдісін түсіндіріңіз.</w:t>
        <w:br/>
        <w:t>4.3 Топырақ құрамына талдау жасау және оның ластануы</w:t>
        <w:br/>
        <w:t>Топырақ - қоршаған ортаның .маңызды. обьектілерінің -бірі:-болып</w:t>
        <w:br/>
        <w:t>табылады. Ол 90 % - ке жуық тағам енімдерін береді және ендірісте әр түрлі</w:t>
        <w:br/>
        <w:t>өнімдер алу үшін іникізат көзі қызметін атқарады. Топырақ құрамы бойынша</w:t>
        <w:br/>
        <w:t>ӛр текті және күрделі. құрылымды.. Оның құрамында: 5%» ке жуық</w:t>
      </w:r>
    </w:p>
    <w:p>
      <w:r>
        <w:t>57</w:t>
        <w:br/>
        <w:t>І) РД 52204,186-89 «Атмосфераның ластануын бақылау» жөнінді</w:t>
        <w:br/>
        <w:t>нұсқаулық</w:t>
        <w:br/>
        <w:t>2) ГОСТ 17.2.4.05-83 «Шаңның - өлшенген бөлшектерін “анықтауда</w:t>
        <w:br/>
        <w:t>гравиметриялық эдісі», :</w:t>
        <w:br/>
        <w:t>42 Қоршаған орта мей техногенді қызмет өнімдерін талдауды</w:t>
        <w:br/>
        <w:t>химиялық әдістері</w:t>
        <w:br/>
        <w:t>Қоршаған: “орта мен. техногенді қызмет: өнімдері. негізін</w:t>
        <w:br/>
        <w:t>бейорганикалық және органикалық заттардан тұрады... Сондықтан</w:t>
        <w:br/>
        <w:t>белгісіз құрамды өнім “немесе топырақ, су,. ауа Т.б заттарға талдауд</w:t>
        <w:br/>
        <w:t>жасағанда алдымен сапалық, сонан соң сандық талдаулар “жасалады</w:t>
        <w:br/>
        <w:t>Зерттелетін заттың агрегаттық күйіне және сыртқы түріне, формасына жә</w:t>
        <w:br/>
        <w:t>түсіне қарап-оның біртекті немесе бірнеше заттар қоспасынан тұратыны</w:t>
        <w:br/>
        <w:t>анықтауға болары, )</w:t>
        <w:br/>
        <w:t>Келесі этаг алынған сынамины еріту үшін еріткіш тандалады; Егер 5</w:t>
        <w:br/>
        <w:t>қатты болса алдымен аз бөлігін дистелденген суда ерітеді. Қажет болд</w:t>
        <w:br/>
        <w:t>затты майдалау қажет. Егер сынама тіпті қыздыру кезінде де суда ерімей</w:t>
        <w:br/>
        <w:t>онда келесі реттілікпен қышқыл қолдану қажет. Негізінен зерттелетін 1</w:t>
        <w:br/>
        <w:t>толық еритін еріткіш таңдалады.</w:t>
        <w:br/>
        <w:t>а) СНСООН дант</w:t>
        <w:br/>
        <w:t>Ә)НСІ, ант бөлме температурасында және қыздырып</w:t>
        <w:br/>
        <w:t>БҮНСІ,ы</w:t>
        <w:br/>
        <w:t>ГУНМОзун!; бөлме температурасында және қыздырып</w:t>
        <w:br/>
        <w:t>ДН МОзоуйыз т е</w:t>
        <w:br/>
        <w:t>Кей жағдайларда қышқылдарда (НСІ, Н;804) кейбір катиондар ерімтш</w:t>
        <w:br/>
        <w:t>дығы төмен тұнба түзеді. Сондықтан заттарды балқыту жолымен ерітінді</w:t>
        <w:br/>
        <w:t>көшіреді. Мұңдай күрделі қоспалар үшін арняйы салалық-талдау әдісте</w:t>
        <w:br/>
        <w:t>қарастырылады.</w:t>
        <w:br/>
        <w:t>12-кесте Жеке элементтерді анықтау</w:t>
        <w:br/>
        <w:t>(Элемент Реагент ) “ГГ Қосылыстар класы</w:t>
        <w:br/>
        <w:t>8 АРКСНаСОО)» Сульфидтер,меркашандар,сұлы</w:t>
        <w:br/>
        <w:t>бунатрий нитропрусенді ендтер,оульфоқытқылдар,сулы,</w:t>
        <w:br/>
        <w:t>| ормдтер</w:t>
        <w:br/>
        <w:t>сульфоамидтер,сульфіқышқыл</w:t>
        <w:br/>
        <w:t>) эфирлері, сульфаттар.</w:t>
        <w:br/>
        <w:t>М айІ-интробензальдегид Аминдер,аминқышқылдары,</w:t>
        <w:br/>
        <w:t>метилцелдозользе, нитроқасылыстар,нитриядер</w:t>
        <w:br/>
        <w:t>о-ниробензол МаОН Метилцеллолольве</w:t>
        <w:br/>
        <w:t>буМа;5:, ҒеСіһ</w:t>
        <w:br/>
        <w:t>СЫВы жАеМО Галогенқұрамды туындыш</w:t>
        <w:br/>
        <w:t>бужалың бояуы</w:t>
        <w:br/>
        <w:t>5) МамО, Ш .</w:t>
        <w:br/>
        <w:t>гуализарин-пирконийді мдикатор қағазы фторқұрамды туындылар</w:t>
        <w:br/>
        <w:t>46</w:t>
      </w:r>
    </w:p>
    <w:p>
      <w:r>
        <w:t>4.2.2. Атмосфераны ластаушы: “заттарды. ;-анықтаудың::физикб</w:t>
        <w:br/>
        <w:t>химиялық әдістері</w:t>
        <w:br/>
        <w:t>Газ қоспасындағы қандайда. бір. компонент жонцентрациясын. д%</w:t>
        <w:br/>
        <w:t>анықтау үшін үлгіні дұрыс-алудың маңызы-зор. Егер -ауаның-анықталаты</w:t>
        <w:br/>
        <w:t>құрам бөлігі-газ немесе бу-болса онда оны .зат еритін сұйықтық сіңіргі</w:t>
        <w:br/>
        <w:t>арқылы “өткізеді.: Егер анықталатын -зат сұйықтық болса; қатты сіңіргі</w:t>
        <w:br/>
        <w:t>адсорбент пайдаланылады. Нәтижесінде бөлшектер іріленіп адсорбци;</w:t>
        <w:br/>
        <w:t>ланады. Қатты қоспалар мен шаң қатты сіңіргіштерде ұсталады.</w:t>
        <w:br/>
        <w:t>Ауа құрамына тялдну жасау кезінде сынама алу үрдісі бас</w:t>
        <w:br/>
        <w:t>обьектілерге қарағанда өте қиын. және “жауапкершілікті талап. 6тел</w:t>
        <w:br/>
        <w:t>Анықталатын заттардың концентрленуі әдеттегідей сынама алу үрдісі: кезін</w:t>
        <w:br/>
        <w:t>жүреді. Сынама алатын ыдыс ретінде шыны шарицтер, газды пипеткалд</w:t>
        <w:br/>
        <w:t>полимерлі пленкадан жасалған қапшық, резиналы камералар жөне тағ</w:t>
        <w:br/>
        <w:t>басқа заттар қолданылады.</w:t>
        <w:br/>
        <w:t>Сынама алудағы негізгі кемшіліктер сынама алатын қондырғыларды</w:t>
        <w:br/>
        <w:t>герметизициясының бұзылуына байланысты, пленкалы. материялдарды</w:t>
        <w:br/>
        <w:t>еткіз-гіштігінен, сынама алатын ыдыстың ішкі бетіне макро өлшемі</w:t>
        <w:br/>
        <w:t>заттардың сорбциялануынан зерттелетін заттардың белгілі бір мөліші</w:t>
        <w:br/>
        <w:t>жоғалады.</w:t>
        <w:br/>
        <w:t>Ауа бассейніндегі көптеген улы заттар үшін үлгі жинау ұзақтығы 20-4</w:t>
        <w:br/>
        <w:t>минут. Мұндай жағдайда. улы затттар. концентрациясы :2-5 мин)</w:t>
        <w:br/>
        <w:t>аралығындағы жиналған үлгіге қарағанда ортвша нақты мәннен 3-0се төме</w:t>
        <w:br/>
        <w:t>болады.</w:t>
        <w:br/>
        <w:t>Ластанған ауа кезіне дейінгі қашықтықты өсептей отырып үлгі -жині</w:t>
        <w:br/>
        <w:t>қажет, Мысалы, ластау көзінен 3 км қашықтықтағы ластанған ауан</w:t>
        <w:br/>
        <w:t>зерттеуде жиналатын үлгі сұйық сіңіргішті вопирация жылдамдығы 22</w:t>
        <w:br/>
        <w:t>дм/мин 7 Р.рихтер моделімен 4-5 минут, ал 10 км-ге дейінгі қашықтық!</w:t>
        <w:br/>
        <w:t>жылдамдығы 50 дм/мин 10Р рихтер: приборымен 2-3 минутті</w:t>
        <w:br/>
        <w:t>жинайды. Ауадағы зерттелінетін заттар мөлшерін анықтау үшін жиналға</w:t>
        <w:br/>
        <w:t>үлгі анықтауға жеткілікті болу керек. Қажетті ауа көлеміндегі улы заттарл</w:t>
        <w:br/>
        <w:t>анықтауда мына формуланы колданады.</w:t>
        <w:br/>
        <w:t>(5 -аҰ)/ СУ! (38)</w:t>
        <w:br/>
        <w:t>Үа- қалыпты атмосфералық қысымда және о! С-дағы ауа келемі, м?</w:t>
        <w:br/>
        <w:t>а- зерттелетін үлгі көлеміндегі затты анықтау сезімталдығы (стандартт</w:t>
        <w:br/>
        <w:t>шкалалы бірінші пробиркадағы ҙат құрамымен сәйкестігі) мкг;</w:t>
        <w:br/>
        <w:t>У-үлгінің жалпы көлемі,см</w:t>
        <w:br/>
        <w:t>ү і” Талдауға алынған үлг: көлемі; см?</w:t>
        <w:br/>
        <w:t>Со- зерттелетін заттың 8 қаныққан шекті концентрациясы, мг/м?</w:t>
        <w:br/>
        <w:t>Үлгідегі нуа көлемі өндіріс жағдайына және зерттеу талаптарый</w:t>
        <w:br/>
        <w:t>тәуелді. Оны қалыпты жағдайда Бойл-Мариот және Гей-Лювсссак заңдарын</w:t>
        <w:br/>
        <w:t>сәйкес келтіреді.</w:t>
        <w:br/>
        <w:t>а-ң У%273РҚ273-4)700 (59)</w:t>
        <w:br/>
        <w:t>ҚР СТ. 1960-2010«Табиғатты “қорғау; .:Атмосфера; &gt;Жұрамыңдағ</w:t>
        <w:br/>
        <w:t>фенолды анықтау әдісі» 75</w:t>
      </w:r>
    </w:p>
    <w:p>
      <w:r>
        <w:t>ҚР СТ 1961-2010«Табиғатты. қорғау; Алмосфера; Мыстың: құрыш</w:t>
        <w:br/>
        <w:t>анықтау әдісі».</w:t>
        <w:br/>
        <w:t>ҚР СТ 1962-2010&lt;Табиғатты қорғау. Атмосфера. Марганеңгі. анықт)</w:t>
        <w:br/>
        <w:t>адісі»</w:t>
        <w:br/>
        <w:t>ҚР СТ ИСО. 8186-2010 «Табиғатты. қорғау. Атмосфера, Көмірте</w:t>
        <w:br/>
        <w:t>тотығын анықтау әдісі»</w:t>
        <w:br/>
        <w:t>ҚР СТ 1984. 20104Табиғат. қорғау. Атады». Лястйыу көздерінде:</w:t>
        <w:br/>
        <w:t>формальдегидтің мөлшерін анықтау әдісі». |</w:t>
        <w:br/>
        <w:t>ҚРСТ 1987-2010 «Табиғат қорғау. Атмосфера, Күбір диоксидін анықт</w:t>
        <w:br/>
        <w:t>әдісі»</w:t>
        <w:br/>
        <w:t>ҚР СТ 1989-2010 «Жұмыс &gt; аймағының ауасы. Құрисынды</w:t>
        <w:br/>
        <w:t>бена(аҙпиреннің мөлшерін анықтау. Тиімділігі жоғары сұйық қркмалогфкфн</w:t>
        <w:br/>
        <w:t>әдісі»</w:t>
        <w:br/>
        <w:t>ҚР СТ 1990-2010 «Табиғат қорғау. Атмосфера, Құрамындағы күкім</w:t>
        <w:br/>
        <w:t>сутегі мәлішерін анықтау әдісі»</w:t>
        <w:br/>
        <w:t>КР СТ ИСО. 11632-2010 «Стационарлық көздер шығарындылары</w:t>
        <w:br/>
        <w:t>Нондық хроматография. әшісімен-. күкірт (қос. тотығының. массалы</w:t>
        <w:br/>
        <w:t>концентрациясын анықтау»</w:t>
        <w:br/>
        <w:t>ҚР СТ 2013-2010 «Табиғат қорғау. Атмооферя. арайынұаси метано</w:t>
        <w:br/>
        <w:t>мөлшерін анықтау»</w:t>
        <w:br/>
        <w:t>ҚРСТ 2017-2010 «Жұмыс аймағының ауасы. Құрамындағы метанолдың</w:t>
        <w:br/>
        <w:t>мөлшерін анықтау әдісі» )</w:t>
        <w:br/>
        <w:t>ҚР СТ” ИСО 8518-2010 «Жұмыс аймағының, ауасы. Қорғасын</w:t>
        <w:br/>
        <w:t>бөлшектерін және қорғасын қосылыстарын жалынды аоманкадсорфциялні</w:t>
        <w:br/>
        <w:t>спектрометрия әдісімен анықтау»</w:t>
        <w:br/>
        <w:t>ҚРСТ ИСО 16362-2010 «Табиғат қорғау. Алмоофера. Құрамындағы хош:</w:t>
        <w:br/>
        <w:t>ністі полициклдік кеміроутек бөлшектерінің мәлшерін тиімділігі жоғары,</w:t>
        <w:br/>
        <w:t>сұйықтық хроматография әді сімен анықтау»</w:t>
        <w:br/>
        <w:t>ҚР СТ ИСО 16740-2010 «Жұмыс. аймағының ауасы. Ауадағы қатты!</w:t>
        <w:br/>
        <w:t>бөлшектердегі алты валентті хром құрамын анықтау. Дифенилкарбазид</w:t>
        <w:br/>
        <w:t>қолданып ионды хроматография және спектроскопиялық әлшеуді анықтау»</w:t>
        <w:br/>
        <w:t>ҚР СТ ИСО017733-2010 «Жұмыс аймағының ауасы. Сынапты жан</w:t>
        <w:br/>
        <w:t>бейорганикалық сынапты қосылыстардың концентрациясын анықтау. Суыхі</w:t>
        <w:br/>
        <w:t>будағы атомдық-флуоресцентті және атомдық-абсорбциялық спектрометрия</w:t>
        <w:br/>
        <w:t>әдісі»</w:t>
        <w:br/>
        <w:t>Ластаушы ғаз құрамындағы күкірт диоксиді мөлшеріне. қарай</w:t>
        <w:br/>
        <w:t>титриметриялық және йодометвиялық анықтау әдістері қарастырылады...</w:t>
        <w:br/>
        <w:t>1) Титриметриялық әдіспен газ құрамындағы күкірт-диокендін анықт</w:t>
        <w:br/>
        <w:t>Қалыпты жағдайда (температура 09С. және. қысым 101308 Па) гар</w:t>
        <w:br/>
        <w:t>құрамындағы 30-дан 230000 мг/м? дейін күкірт диоксиді болса индикатор</w:t>
        <w:br/>
        <w:t>ретінде торона 1 қолдана отырып титриметриялық әдіс пайдаланады. Жұтылу</w:t>
        <w:br/>
        <w:t>54</w:t>
      </w:r>
    </w:p>
    <w:p>
      <w:r>
        <w:t>алыфаметилстирол</w:t>
        <w:br/>
        <w:t>Сүтерфосфат 09)</w:t>
        <w:br/>
        <w:t>5 «Отирол</w:t>
        <w:br/>
        <w:t>| ә КҮКІрт қышқылығ</w:t>
        <w:br/>
        <w:t>8-5 Қобалы" жылжымай 50 жалпысанитарлық</w:t>
        <w:br/>
        <w:t>ЕЕЕ (тәдвижиая форма) ы</w:t>
        <w:br/>
        <w:t>9: | Ксидал (ортормета, ;3 (жалпы құрамы.) топпетекапионлы</w:t>
        <w:br/>
        <w:t>парауғ ЕЕ Ен ЕЕ</w:t>
        <w:br/>
        <w:t>Марганец ШЕН 1500 жалнысанитарлық</w:t>
        <w:br/>
        <w:t>Нитраттар 130,0 Жуасмиграциясы</w:t>
        <w:br/>
        <w:t>Ийкель 4,0 (жылжымалы түрі, ріН-4,6 ТІ жалыыевнитарлық</w:t>
        <w:br/>
        <w:t>Гацетатты-аммений буферінде</w:t>
        <w:br/>
        <w:t>2 бөлішіп алынады)</w:t>
        <w:br/>
        <w:t>ЕСЕ Мышмқ” 2212--. 20 трарслокационды</w:t>
        <w:br/>
        <w:t>4 Мыс 3,0 жылжымалы түрі, рН 4,8 жалқысанитарлық</w:t>
        <w:br/>
        <w:t>әцетітты-аммоний буферінде</w:t>
        <w:br/>
        <w:t>ы | бөлініп алынады) )</w:t>
        <w:br/>
        <w:t>115. Марғанецізанадий 1000-:100 жалпысанитарлық</w:t>
        <w:br/>
        <w:t>61 Комір-флотациясы 3000, (жалпы құрамы) Су-миграциясы -</w:t>
        <w:br/>
        <w:t>(қалдықтары</w:t>
        <w:br/>
        <w:t>7 Қорғасын” 32,0. жалпысанитарлық</w:t>
        <w:br/>
        <w:t>18 «Формальдегид 78 22 Жуа-мигрициясы</w:t>
        <w:br/>
        <w:t>9 Толуол 9,3 Ауа-миграциясы және</w:t>
        <w:br/>
        <w:t>КЕ транслоканионды</w:t>
        <w:br/>
        <w:t>2% Сұрьма Су-миграциясы</w:t>
        <w:br/>
        <w:t>а ( МИГ рапиоино-нодтый</w:t>
        <w:br/>
        <w:t>1 -е-----раралокационды.</w:t>
        <w:br/>
        <w:t>Дуа-мигрициясы</w:t>
        <w:br/>
        <w:t>жалымсанитарлық</w:t>
        <w:br/>
        <w:t>БӘЛЕ БЕНЕН (шелі .- Жулемигрициясы.</w:t>
        <w:br/>
        <w:t>1251. күкірт” | емді жалқысанитарлық</w:t>
        <w:br/>
        <w:t>сааам Кормемияына |, транолокационды</w:t>
        <w:br/>
        <w:t>Фтар% трянолокационды</w:t>
        <w:br/>
        <w:t>Жылжымалы түрі рН 6,5</w:t>
        <w:br/>
        <w:t>артық емес 0,006М. НСІ,</w:t>
        <w:br/>
        <w:t>рН6,5 арғық 0003М</w:t>
        <w:br/>
        <w:t>ҚұОа топырақтан бөлінеді) )</w:t>
        <w:br/>
        <w:t>|28 Г Хлорлы калий% 560,0 Жуасмиграциясы</w:t>
        <w:br/>
        <w:t>1 2 3 4 2</w:t>
        <w:br/>
        <w:t>129 -..МмигНия хлораты 1,0 Жұуа-миграциясы</w:t>
        <w:br/>
        <w:t>ЕЕ Фтор” 10,0 (суда еритін түрі) -Транолокационды</w:t>
        <w:br/>
        <w:t>51 Хром% 6,0 (жылжымалы түрі, жалпысанитарлық</w:t>
        <w:br/>
        <w:t>РІЗ 4,8 ацегатты-аммоний</w:t>
        <w:br/>
        <w:t>бүферлі ертіндісінде белініп</w:t>
        <w:br/>
        <w:t>Ң алынады) ЖС.</w:t>
        <w:br/>
        <w:t>32122. Хром УІ) 0,05 жалғысанитарлық</w:t>
        <w:br/>
        <w:t>Табиғатты ластайтын аса қауіпті заттар ретінде. радионуклидтер</w:t>
        <w:br/>
        <w:t>стронций &gt;- 90 мен цезий -137,</w:t>
        <w:br/>
        <w:t>ҚР қоршаған ортаны қорғау Министрінің 19 қыркүйек 2006 ж Х%290-п</w:t>
        <w:br/>
        <w:t>құжаттамасына сәйкес</w:t>
        <w:br/>
        <w:t>Қазақстан Республикасы мемлекеттік тізіміне</w:t>
        <w:br/>
        <w:t>енгізілген топырақ компоненттері құрамын онықтау әдістерінің тізімі</w:t>
        <w:br/>
        <w:t>60</w:t>
      </w:r>
    </w:p>
    <w:p>
      <w:r>
        <w:t>4:Белгісіз құрамды; қобылыстарға: сандық Талдау:-әдісін жүргізу -үшін;</w:t>
        <w:br/>
        <w:t>Жйдын-ала Қандай шаралар жүргізіледі.</w:t>
        <w:br/>
        <w:t>5.Органикалық” қосылыстарға &gt; талдаулар” “жасауда “қолданылатын</w:t>
        <w:br/>
        <w:t>эшстерді: атаңыз;</w:t>
        <w:br/>
        <w:t>4,2,1 Атмосфераның техногенді және радибактивті ластануы</w:t>
        <w:br/>
        <w:t>Ауаны ластайтын компоненттердің химиялық құрамы отынзнергетакя</w:t>
        <w:br/>
        <w:t>шсурстарының түріне, өндірісте қолданылатын-шикізатты өңдеу технология-</w:t>
        <w:br/>
        <w:t>шарына байланысты болады.</w:t>
        <w:br/>
        <w:t>Әнеркәсіптерден бөлінетін газдардың өлшемді-немесе:сұйық бөлшектері</w:t>
        <w:br/>
        <w:t>Йелі фаза құрайды. Тегіс фазалық жүйеде:-газ түзіледі; дисперсті ортада</w:t>
        <w:br/>
        <w:t>ы. немесе. сұйықтық: тамшылары -түзіледі. Осындай яэродисперсті</w:t>
        <w:br/>
        <w:t>Күйелерді аэрозоль деп -атайды.Оларды энаң, түтін, тұман деп бөледі.</w:t>
        <w:br/>
        <w:t>Шандар 5-50 мкм-ге дейін қатты бөлшектерден тұрады.Түтія құрамында</w:t>
        <w:br/>
        <w:t>5 мкмеге дейін қатты:бәлшектер “болады. Тұман 0,3-5-мкм: мөлшердегі</w:t>
        <w:br/>
        <w:t>ықтық тамшыларынан ; тұрады және су конденциясы немесе сұйық</w:t>
        <w:br/>
        <w:t>ардың ерітіндісі нәтижесінде түзіледі.</w:t>
        <w:br/>
        <w:t>Ластағыштардың. атмосферада &gt; таралуын. анықтайтын ең -негізгі</w:t>
        <w:br/>
        <w:t>шраметрге олардың атмосферада: болу уақыты. жатады. Осыған байланысты</w:t>
        <w:br/>
        <w:t>астаушы заттектердің өзі немесе шығарындылар үш түрге бөлінеді:</w:t>
        <w:br/>
        <w:t>221, әлемдік көлемде-ластайтындар. Қай жерде шығарылса да қоршаған</w:t>
        <w:br/>
        <w:t>фтйда әлемдік аумақта тарайтын қабілеті бар заттар; атмосферада -көп-ушқыт</w:t>
        <w:br/>
        <w:t>йы сақталатын шығарынды звттектер;</w:t>
        <w:br/>
        <w:t>2. аймақтық (региондық) көлемде. ластайтындар. Үлкен: аймақты</w:t>
        <w:br/>
        <w:t>Астайтын, бірақ-та оның мөлшері: осы жердің -шекарасынан. ұзауы</w:t>
        <w:br/>
        <w:t>жесінде. тез төмендегеніне. қарамай- ластанудың іздік- мөлшерде: жан-</w:t>
        <w:br/>
        <w:t>а таралып, шектеулі.уақыт бойы-атмосферада- сақталатын: шығарынды</w:t>
        <w:br/>
        <w:t>ектер; )</w:t>
        <w:br/>
        <w:t>3. жергілікті көлемде ластайтындар: &gt; атмосферада аз уйқыт- қана</w:t>
        <w:br/>
        <w:t>қталатын ішшығарынды заттектер.</w:t>
        <w:br/>
        <w:t>Әртүрлі көздерден - пайда: болған “шығарындының &lt; ұзақтығына.</w:t>
        <w:br/>
        <w:t>анысты олар үздіксіі және бір дүркінді болып бөлінеді. Апатты</w:t>
        <w:br/>
        <w:t>Зғдайлардағы ашығарындылар бір дүркінділер тобына жатқызылады.</w:t>
        <w:br/>
        <w:t>Ялдық газдарды газ. жане бу тәрізді токсинді заттардан далалсыздандыру</w:t>
        <w:br/>
        <w:t>ін келесі әдістерді қолданады. Физикалық және химиялық абсорбция,</w:t>
        <w:br/>
        <w:t>(сорбция, каталитикалық, термиялық конденсация және компрацирлеу.</w:t>
        <w:br/>
        <w:t>Көптеген өндірістерден шығарылатын газдар құрамында органикалық</w:t>
        <w:br/>
        <w:t>бттар кездеседі, өлар өте уытты оларды дәструктивті каталитикалық тазарту</w:t>
        <w:br/>
        <w:t>Шімен өңделеді. Осы үрдіске арналған катализаторларды хромнан,</w:t>
        <w:br/>
        <w:t>альттан, марганецтен, никельден, платинадан, палладийден жасайды.</w:t>
        <w:br/>
        <w:t>бйбір жағдайларда табиғи материалдар қолданылады.</w:t>
        <w:br/>
        <w:t>&gt; Атмосфераның құрамына кіретін радионуклидтерді. бірнеше топқа</w:t>
        <w:br/>
        <w:t>уге болады.</w:t>
        <w:br/>
        <w:t>49</w:t>
        <w:br/>
        <w:t>Тұзды. топырақта Ма:СОз:мөлшері тіпті-0,0055%-болса әсімдік әсуі тоқтайды:</w:t>
        <w:br/>
        <w:t>Қышқыл батпақтанған және батпақты-торфты: топырақтағы өсімдіктер үшін</w:t>
        <w:br/>
        <w:t>алюминий, марғанен, темірдің (ІП), тұздарының суда еритін тұздары улы</w:t>
      </w:r>
    </w:p>
    <w:p>
      <w:r>
        <w:t>заттар болып табылады. )</w:t>
        <w:br/>
        <w:t>Кесте -19 Топырақтың тұздылығы бойынша жіктелуі</w:t>
        <w:br/>
        <w:t>Тұздану дәрежесі 2 Тұздану түй мисе.үлес, 4 | к</w:t>
        <w:br/>
        <w:t>хләридті | Сульфатты- Сәдалы-хлоридті ! Содалы-</w:t>
        <w:br/>
        <w:t>хлоридті және хлоридті -| сульфатты,</w:t>
        <w:br/>
        <w:t>содалы | сульфатты-</w:t>
        <w:br/>
        <w:t>ШЕ содалы</w:t>
        <w:br/>
        <w:t>тұзданбаган --- 0,031 0,05 0, 205</w:t>
        <w:br/>
        <w:t>әлсіз тұзданған 9,10 9,05-0,12 0,10-0,15 0,15-0,20</w:t>
        <w:br/>
        <w:t>0,0. )</w:t>
        <w:br/>
        <w:t>орта тұзданған 0,0 0,12-0,35 0,15-0,30</w:t>
        <w:br/>
        <w:t>-0,30</w:t>
        <w:br/>
        <w:t>4 күшті тұзданған 09,20 9,35-0,70 0,30-0,50</w:t>
        <w:br/>
        <w:t>-0,60 бе.</w:t>
        <w:br/>
        <w:t>өте күшті тұзданған 0,6. 9,7 0,5 96</w:t>
        <w:br/>
        <w:t>Қазақстанның барлық жәр көлемі 2724,0 мың км: ғылыми-тохникалық</w:t>
        <w:br/>
        <w:t>прогрестің қарқынды дамуы биосфераға тікелей әсер етуде. Соның</w:t>
        <w:br/>
        <w:t>нәтижесінде реолублика жерінін-180 млн.га жер жарамсыз, оның 30 млн.га</w:t>
        <w:br/>
        <w:t>топырақ эрозиясына, 60 млн.га тұздану, 10 млнга химиялық және</w:t>
        <w:br/>
        <w:t>ралиоактивті заттармен ластанған. Топырақтын ауыр металдармен және</w:t>
        <w:br/>
        <w:t>радионуклидтермен ластануы базЛық аймақтарды қамтып отыр, Республика</w:t>
        <w:br/>
        <w:t>жерінде химиялық қалдықтар 2,3 млрд.т, ал 529 өдһектіде радновктивті</w:t>
        <w:br/>
        <w:t>қалдықтар сақталған.</w:t>
        <w:br/>
        <w:t>Ауыр металдардың ішінде кауіптілері кадмий (С2), қорғасын (Р0) және</w:t>
        <w:br/>
        <w:t>белгілі концентрацияда улылық қасиет көрсететін мырыш (2а) пен мыс (Са).</w:t>
        <w:br/>
        <w:t>Ауыр металдар ортаға әртүрлі көздерден түседі.</w:t>
        <w:br/>
        <w:t>Кесте-20 Топырақтағы химиялық заттардың эпекті рауалы концентра-</w:t>
        <w:br/>
        <w:t>циясы(ШІРК) :</w:t>
        <w:br/>
        <w:t>Ж | Көрсеткіштер атауы ШРК мг/кг Ламиттеулі керсеткіш</w:t>
        <w:br/>
        <w:t>“(құрғақ топырақта)</w:t>
        <w:br/>
        <w:t>1 2 3 24</w:t>
        <w:br/>
        <w:t>1 Алыьфаметилотиро 0,5 Ауа-мигрииясы</w:t>
        <w:br/>
        <w:t>1; л (миграциот1ө-</w:t>
        <w:br/>
        <w:t>: іа воздушный)</w:t>
        <w:br/>
        <w:t>| 2 Ацетальдегид ) 100 ) Ауа-миграгиясы Ш</w:t>
        <w:br/>
        <w:t>ШЕ Бенз(аупирене 0,02 жалнысанитардық</w:t>
        <w:br/>
        <w:t>4 Бензол 0,3 Жун-мИграциясы</w:t>
        <w:br/>
        <w:t>215 | Ванадий . 150,0 жалпысанитарлық ” |</w:t>
        <w:br/>
        <w:t>6 | Изопронилбензол 0,5 . Аұн-митрациясы --</w:t>
        <w:br/>
        <w:t>7.1 Изопрониябензол &gt; 0,5 Ауа-мутрациясы</w:t>
        <w:br/>
        <w:t>кесте Органикалық қосылыстарды идентификациялаудағы:қласен-</w:t>
        <w:br/>
        <w:t>інкациялық, реакция і кн</w:t>
        <w:br/>
        <w:t>Шсылыстар &gt; түрі | Реакцияға. қатысушы ЕЭӘТІІІ</w:t>
        <w:br/>
        <w:t>ікмесе қасы: функцнонильды- :</w:t>
        <w:br/>
        <w:t>топтары- 21</w:t>
        <w:br/>
        <w:t>рандхетон Ж” аСаО &gt; а)2,А&lt;цинитрофениягидрвзин</w:t>
        <w:br/>
        <w:t>; : Б бууидрокосиламин ӘИдрәклориді.</w:t>
        <w:br/>
        <w:t>ша 5 .Енатрий гидрогульфаты</w:t>
        <w:br/>
        <w:t>Амин ну «КН ы ; ауазотғы қышқыл 7</w:t>
        <w:br/>
        <w:t>Т. КЕСУ Әубензолеульфохлорид 4</w:t>
        <w:br/>
        <w:t>оматты көмірсутек с4% В Азоксибензол/ және” “алюминий</w:t>
        <w:br/>
        <w:t>Ойнықпаған -СаС- 8) ҚМО ерітіндісі</w:t>
      </w:r>
    </w:p>
    <w:p>
      <w:r>
        <w:t>көмірдулек 2а . Ш : БӘССІ бром ерінін</w:t>
        <w:br/>
        <w:t>Әптроқосылыстар -КО; І ӘЕ (ОН): (мора</w:t>
        <w:br/>
        <w:t>| бумырыш шаңы"МНАС!І -</w:t>
        <w:br/>
        <w:t>; ә)200-лі МаОН ерігіндісі - 1</w:t>
        <w:br/>
        <w:t>спирт (ӘН ау(МНЫСесхОУы</w:t>
        <w:br/>
        <w:t>б) НСІ-дағы 2лСірерітіндісі</w:t>
        <w:br/>
        <w:t>. Ж. .ЮИод қышқылы</w:t>
        <w:br/>
        <w:t>фенол снюон 2 аупиридиндегі Еесіз</w:t>
        <w:br/>
        <w:t>Б)бром &lt;уы Ң</w:t>
        <w:br/>
        <w:t>Жайзэфир | (УОВ, Е ЖҮНІ бубром ауы 22.</w:t>
        <w:br/>
        <w:t>Күрделі эфвр ()-СсОок ЖОН немесеМаОИ</w:t>
        <w:br/>
        <w:t>| бугнарокенламин гидрохлориді. КН</w:t>
        <w:br/>
        <w:t>Анықталатын. заттарға “талдаулар - жасау үшін. гравиметриялық,</w:t>
        <w:br/>
        <w:t>Итрнметриялық және физико-химиялық және физикалық әдістер</w:t>
        <w:br/>
        <w:t>Әлданыляды,</w:t>
        <w:br/>
        <w:t>Сапалық құрамы белгісіз заттарды фарфор табақшада, микротигельде</w:t>
        <w:br/>
        <w:t>Ядырады, жалынның түсі төкееріліп, бояулы перлдер алынады. Тотықтыр-</w:t>
        <w:br/>
        <w:t>ш, тотықсыздандырғыш, тазтүзуші мондарға 7,6. алдын-ала сынақтар</w:t>
        <w:br/>
        <w:t>ВӘргізі-леді. Осындай алдын-ала жүргізілген сынамадан-кейін ғанв ерітіндіге</w:t>
        <w:br/>
        <w:t>Өшірі-леді. Сонан соң ғана зат құрамындағы хатиондар мен аниондарға</w:t>
        <w:br/>
        <w:t>Әйелі түрде талдаулар жасалады.</w:t>
        <w:br/>
        <w:t>Осылайша зерттелетін чат құрамына талдаулар жасалып,- оның</w:t>
        <w:br/>
        <w:t>Лекулалық құрамына сай бейорганикалық қосылыстары анықталады.</w:t>
        <w:br/>
        <w:t>ын-ала жүргізілген сынама мен химиялық талдаулар нәтижесі бойынша</w:t>
        <w:br/>
        <w:t>ің физикалық қасиеттері анықталады.</w:t>
        <w:br/>
        <w:t>Зерттелетін қоспаның немесе өнімнің сапалық құрамын анықтағаннан</w:t>
        <w:br/>
        <w:t>ғана сандык талдау әдістерін қарастырамыз, -.</w:t>
        <w:br/>
        <w:t>Ал органихалық қосылыстарға талдаулар жасау және оларды бөлуде</w:t>
        <w:br/>
        <w:t>миялық әдістер қиыншылық тудырмайды. Бұл мақсатта физикалық және</w:t>
        <w:br/>
        <w:t>ЗИко-химиялық әдістер; хроматографиялық, инфрақызыл спектроскопия,</w:t>
        <w:br/>
        <w:t>9 -спектрометрия т.б. әдістер қолданылады.</w:t>
        <w:br/>
        <w:t>47</w:t>
        <w:br/>
        <w:t>. Космогендік сәулелену. әсерінен атмосферада пайда болалы;</w:t>
        <w:br/>
        <w:t>фадмонук-лидтер (Вг, “Вг, “с, 2ң, 7р, 9р, “сі, “СІ-және-т.б. а соларды</w:t>
        <w:br/>
        <w:t>максималды ,езцентовциясы 18-20 км-биіктікте байқалады;</w:t>
        <w:br/>
        <w:t>« Космогендік шаң мен бірге атмосфераға түсетін радионуклидтер “</w:t>
        <w:br/>
        <w:t>Өре және т.б.). Олардың максималды концентрациясы микдометеш терді</w:t>
        <w:br/>
        <w:t>бұлануы байқалатын 80-100 км биіктікте болады;</w:t>
        <w:br/>
        <w:t>в Жер және су беттерінен! атмосфераға түгелін, табиғи рамошанн</w:t>
        <w:br/>
        <w:t>аэрозольдер;</w:t>
        <w:br/>
        <w:t>е Адамның тіршілік натижесінде кмозфераға түсетін жасанд</w:t>
        <w:br/>
        <w:t>радионуклидтер. |</w:t>
        <w:br/>
        <w:t>Кейбір радионуклидтер табиғи үрдістер және “адамның “Техникалы</w:t>
        <w:br/>
        <w:t>тіршілігі нәтижесінде де атмосфераға түсуі байқалады (мысалы, тритні</w:t>
        <w:br/>
        <w:t>көмір-қышқыл ғазы-14, криптон-85).. Радионуклидтердің атмосферадан</w:t>
        <w:br/>
        <w:t>мөлшері әлдеқайда құбылмалы және: көй есе метвслериялык шарттарі</w:t>
        <w:br/>
        <w:t>тәуелді.</w:t>
        <w:br/>
        <w:t>Табиғи радионуклидтер үлкен екі -топқа:-&gt; біріншілік (Жөрмен біру</w:t>
        <w:br/>
        <w:t>түзілген тұрақты заттар) және космостық (космостық сәуленің әсерінен Үне</w:t>
      </w:r>
    </w:p>
    <w:p>
      <w:r>
        <w:t>түзілетін ядролық реакциялр нә тижесіндегі заттар) болып бөлінеді. )</w:t>
        <w:br/>
        <w:t>Иондаушы сәуленің затқа және тірі-ағзаларға-әсері «доза» түсінігіме</w:t>
        <w:br/>
        <w:t>бағаланады. Жұтылған доза бірлігі - грей (1Гр-21 Дж/кг). Сәуленің тірі ағ&gt;</w:t>
        <w:br/>
        <w:t>ларға әсерін бағалауда эквивалентті. доза Пвйдаланады. Оны есептеуд</w:t>
        <w:br/>
        <w:t>мондал-ған сәуленің әртүрлі .типтері-және энергияларының ағзаларға әсері</w:t>
        <w:br/>
        <w:t>қарасты-рады. СИ жүйесінде зквивалентті доза Йірлігі-зиверт (38). Жұтылға</w:t>
        <w:br/>
        <w:t>доза қиын Әлшенеді, сондықтан эквивалентті жене жұтылған дозаны есепте</w:t>
        <w:br/>
        <w:t>үшін экспозиционды доза қолданылады, Экспозяционды доза бірлігі-рентте</w:t>
        <w:br/>
        <w:t>(Р) бәлгіленеді. ІР-ісм? ауада (07С,760 мм.рт.ст). түзілген“ 2,08107:0</w:t>
        <w:br/>
        <w:t>мондарына сәйкес келеді. Жүйеден тысқары -бірлікке іс жүзінді</w:t>
        <w:br/>
        <w:t>пайдаланылатын бірлік өлшем үлесі - рад; ІГр-100рад; 1 радғ 0,01 Дж/кг.</w:t>
        <w:br/>
        <w:t>Радиоактивті ыдырау радиоактивті изотоптың сан мөлшерімен немес</w:t>
        <w:br/>
        <w:t>оның активтігі екі есе азайған аралық уақыты жартылай ыдырау кезеңіме</w:t>
        <w:br/>
        <w:t>анықталады.</w:t>
        <w:br/>
        <w:t>15-кесте Атмосферадағы табиғи радионуклидтердің орташа концентра</w:t>
        <w:br/>
        <w:t>циясы (бк/м?)</w:t>
        <w:br/>
        <w:t>Радионуклидтер Атмоефераның жерге | Тропосфераның |(Страт төсфераны,</w:t>
        <w:br/>
        <w:t>жақын 2 жоғарғы бөлігі төменгі жағы 2</w:t>
        <w:br/>
        <w:t>Жер үсті | Мұхит асты БЕ р</w:t>
        <w:br/>
        <w:t>10рң 13 224403 шт % |</w:t>
        <w:br/>
        <w:t>ЕНГГЕНЕ 7 РОЛЫ 77 : |</w:t>
        <w:br/>
        <w:t>ШЕ 5067 7755Н0% г г і</w:t>
        <w:br/>
        <w:t>а9рр ЕТЕНЕ 204104” 2904 і</w:t>
        <w:br/>
        <w:t>318р2 124102 1 | 85%107 40%07 1</w:t>
        <w:br/>
        <w:t>өтеп мдынатынанын і</w:t>
        <w:br/>
        <w:t>Зре : : ЕН 011 І</w:t>
        <w:br/>
        <w:t>50</w:t>
        <w:br/>
        <w:t>Сурет: 2-- Йедометриялық әдіспен “газ құрамындағы күкір</w:t>
        <w:br/>
        <w:t>диоксидін анықтау құрылғысының сызбасы”</w:t>
        <w:br/>
        <w:t>1-газөткіш; 2 --тазжинағыш түтік; 3 2-шыныталшықтытығын;</w:t>
        <w:br/>
        <w:t>4 -- резина немесе асбесті шнурлы штуцер, 55-4-Үшмойынды Жран,6,7,8 -</w:t>
        <w:br/>
        <w:t>сіңіргіш ыдыстар, 9 --- резинв трубкя; 10-- калба/ 11 ---резина тығын; 12</w:t>
        <w:br/>
        <w:t>термометр; 13-манометр; “14 -- реометр/15:--- реттеуші: қысқыш; 16: -</w:t>
        <w:br/>
        <w:t>эжектор</w:t>
        <w:br/>
        <w:t>Кесте-18 Атмосферадағы ғаз қамтярындылары компоненттері құрамын</w:t>
        <w:br/>
        <w:t>анықтау әдістері</w:t>
        <w:br/>
        <w:t>Жа |Компонгит өлшеу әдістері ЕТІП</w:t>
        <w:br/>
        <w:t>НЕ АТАУЫ... өтыршас</w:t>
        <w:br/>
        <w:t>1 Азот әкендтері ндикаторлы адіс ГОСТР 51712-2001</w:t>
        <w:br/>
        <w:t>3 Аммиак Индикаторлы әде ТОСТР 517122001 |</w:t>
        <w:br/>
        <w:t>ГЕ ” Ацетон Индикаторлы әліп ГОСТР 51712-2001</w:t>
        <w:br/>
        <w:t>(5 “əңІ Ацетилен ШЕ ндикаторлы әдіс ГОСТ? 51712-2001</w:t>
        <w:br/>
        <w:t>6 Мышыьякты Индиказорлы әдіс ГОСТР 51712-2001</w:t>
        <w:br/>
        <w:t>| -і-- 0 УДек Еа</w:t>
      </w:r>
    </w:p>
    <w:p>
      <w:r>
        <w:t>12 Толуол ндикаторлы әдіс ГОСТР 51712-2001</w:t>
        <w:br/>
        <w:t>18 Уайт-спирт ндикаторлы әдіс ГОСТР 51712-2001</w:t>
        <w:br/>
        <w:t>19 Көміртек Индикаторлы әле ГОСТР 51712-2001</w:t>
        <w:br/>
        <w:t>і оксиді )</w:t>
        <w:br/>
        <w:t>10 Мұнай кемір- Индикаторлы әдіс ГОСТР 51712-2001</w:t>
        <w:br/>
        <w:t>«Іөутектері ы Е</w:t>
        <w:br/>
        <w:t>ЕЕ! Цивнидтер Иншикаторлы әдіс ГОСТВР 51712-2001</w:t>
        <w:br/>
        <w:t>12 Бензин Бензиі.Қорғасынды аңықтау ГОСТ 28828-90</w:t>
        <w:br/>
        <w:t>әдісі</w:t>
        <w:br/>
        <w:t>56</w:t>
        <w:br/>
        <w:t>ірдісіңде сутегі -асқын тотығы” әсерінен күкірт диоксиді күкірт ангидридіне</w:t>
        <w:br/>
        <w:t>ІӘЙІН ТОТЫҒАДЫ, ерітіндіден “суды сіңіре отырып күкірт қышқылына</w:t>
        <w:br/>
        <w:t>айналады.</w:t>
        <w:br/>
        <w:t>Сурет і-- Титриметриялық әдіспен газ құрамындағы күкірт</w:t>
        <w:br/>
        <w:t>інәкендін айықтау құрылғысының сызбасы</w:t>
        <w:br/>
        <w:t>Егазеткіш; 2 --газжинағыш түтік; 3 -- шыныталшықты тығын;</w:t>
        <w:br/>
        <w:t>Г-- резина немесе асбесті шнурлы штуцер; 5 -- үшмойынды кран; 6 --</w:t>
        <w:br/>
        <w:t>Фаина трубкй; 7 --- резина тығын; 8 -- сіңіргіш сутегі асқын тотығы бар</w:t>
        <w:br/>
        <w:t>Флба, 9 -- колба; 10 -- термометр; 11 --.манометр; 12 -- реометр;13 --</w:t>
        <w:br/>
        <w:t>іттеуші қысқыш; 14-- эжектар</w:t>
        <w:br/>
        <w:t>Түзілген күкірт қышқылын торон 1 индикаторы қатысында барий</w:t>
        <w:br/>
        <w:t>ториді ерітіндісімен титрлеп анықтайды. Осылайша қиын аритін барий</w:t>
        <w:br/>
        <w:t>Ұльфаты тұнбаға түседі. Барий ионының артық мәлшері торон |</w:t>
        <w:br/>
        <w:t>індикаторымен ашықбояулы комплеко түзеді. Қондырғыда жоғары</w:t>
        <w:br/>
        <w:t>ізлшерде амаметрі 6-8 мм шыны түтіктер, байланыстырғыш резина</w:t>
        <w:br/>
        <w:t>Фубкалар қолдаңылады.Газ температурасы 250 9С дейін молибден</w:t>
        <w:br/>
        <w:t>Шынысынан, ал жоғары температурада тот баспайтын құрыштан жасалған</w:t>
        <w:br/>
        <w:t>Фажинағыш түтік қолданады.</w:t>
        <w:br/>
        <w:t>2. Йодометриялық әдіспен газ құрамындағы күкірт диокендің</w:t>
        <w:br/>
        <w:t>нықтау</w:t>
        <w:br/>
        <w:t>Газда күкірт диоксиді қалыпты жағдайда 3 г/м:-тен 150 г/м” дейін болса</w:t>
        <w:br/>
        <w:t>Фдометриялық, әдіс пайдаланылады.Бұл әдіс Йод ертітіндісінң күкірт</w:t>
        <w:br/>
        <w:t>ШМоксидін күкірт қышқылына дейін тотықтыруға негізделген, Күкірт</w:t>
        <w:br/>
        <w:t>Моксидін Род ерітіндісінен өткізгеннен Ккайін оның артық мөлшерін</w:t>
        <w:br/>
        <w:t>андартты күкіртті натрий ерітіндісімен (кері йодометриялық титрлеу)</w:t>
        <w:br/>
        <w:t>үрлейді. Металл нондары әсер етпеу үшін алдын-ала шаңнан газды жинап</w:t>
        <w:br/>
        <w:t>Ыймыз.</w:t>
        <w:br/>
        <w:t>55</w:t>
        <w:br/>
        <w:t>У-зерттелетін “ауа “көлемі, дМЫР: үлгі жинау” көзіндегі: барометр</w:t>
        <w:br/>
        <w:t>ымы Ша Т- үлгі жинау көзіндегі температура; С</w:t>
        <w:br/>
        <w:t>&gt;Көп-көлемді-ғазды “калибрлі газометрмен жинайды. Қазіргі. таңда үлгі</w:t>
        <w:br/>
        <w:t>қинау да автоматттандырылған кондырғылар қолданылады.</w:t>
        <w:br/>
        <w:t>Ауаны: лабтаушы “тазқаспаларына” әртүрлі “әдістермен талдаулар</w:t>
        <w:br/>
        <w:t>салады.</w:t>
        <w:br/>
        <w:t>созОрганолеттикалық әдіс анықталатын қоспаны түсі және “исі бойынша</w:t>
        <w:br/>
        <w:t>депа құрамын жуықтап анықтайды. Күкіртсутек, хлор, аммийк, күкірт-</w:t>
        <w:br/>
        <w:t>коксиді, фосфор оксидтері; көмірсутектер және көптеген органикалық</w:t>
        <w:br/>
        <w:t>аттардың өздеріне тән нісі белады. Ал фтор; «лор, азотдноксиді болуды</w:t>
        <w:br/>
        <w:t>іздарды құрайды.</w:t>
      </w:r>
    </w:p>
    <w:p>
      <w:r>
        <w:t>с Газдарға сапалық талдауларды сүзгі қағазына сіңірілген. рейктивксе</w:t>
        <w:br/>
        <w:t>әйкес жүргізуге болады. Олар өздерінің түстерін кейбір газдарға сәйкес</w:t>
        <w:br/>
        <w:t>згертеді. Бұл құбылысты төмендегі кестеден көруге болады.</w:t>
        <w:br/>
        <w:t>1 Сұйық немесе кеуекті сіңіргйитер көмегімен индикациялау. Ауаны</w:t>
        <w:br/>
        <w:t>рнайы реактивтермен өңделген «ұйықтық немесе кеуек сіңіргіштер (пемза,</w:t>
        <w:br/>
        <w:t>пюмогель,силикагель) арқылы өткізеді. Бояу түсінің өзгеруі. немесе</w:t>
        <w:br/>
        <w:t>фтіндінің лайлануы ауада қоспалар барлығын көрсетеді. Газды қоспаларға</w:t>
        <w:br/>
        <w:t>алпы талдаулар. жүргізгенде сапалық құрамы және сандық / мәлшері</w:t>
        <w:br/>
        <w:t>Нықталады.</w:t>
        <w:br/>
        <w:t>25. Гравиметриялық талдау ғаздың құрам бөліктерін ҡимиялық реакциялар</w:t>
        <w:br/>
        <w:t>ӛгізінде тұнба түрінде бөлігі алады. Тұнбаны жуып, сүзіп, көптіріп немесе |</w:t>
        <w:br/>
        <w:t>ыздырып, сонан-саң әлшейді.</w:t>
        <w:br/>
        <w:t>Газ қоспасының құрамдас бөлігін анықтауда арнайы реактивтермен</w:t>
        <w:br/>
        <w:t>шітараптау, “тотығумтатықсыздану, “тұнбаға түсіну, көмилекстүзу</w:t>
        <w:br/>
        <w:t>Грізді титрлеу әдістері қолданылады.</w:t>
        <w:br/>
        <w:t>імте? Индикатер қағазы түсінің өзгеруі</w:t>
        <w:br/>
        <w:t>%</w:t>
        <w:br/>
        <w:t>Индикатор қағазы ГТ Анықташтынстаздар Түсінің өзгерті</w:t>
        <w:br/>
        <w:t>| Қызыл лакмус | ШЕН көгереді</w:t>
        <w:br/>
        <w:t>І 2 і МО, НС,Н;5,,502С0:, жаӨзтермейді ||</w:t>
        <w:br/>
        <w:t>| Көк лакмус ! Ы» 222222 2 өзгермейді</w:t>
        <w:br/>
        <w:t>! | мо.мМоьН 1С1Н;5,БЕ,50:60; қызарады</w:t>
        <w:br/>
        <w:t>3. |Көк және қызыл лакмус | Сі. Б ағарады</w:t>
        <w:br/>
        <w:t>| Нодкрахмал :МомоьСь ІЗ мЕ көгереді</w:t>
        <w:br/>
        <w:t>Қорғасын ғ Детаты сіңірілген | 1:8 г ” қариялы</w:t>
        <w:br/>
        <w:t>Ластаушы заттарды анықтауда химиялық және физико-химиялық әдістер</w:t>
        <w:br/>
        <w:t>данылады. Ол-мына бекітілген стандарттар негізінде жүзеге асырылады,</w:t>
        <w:br/>
        <w:t>ҚР СТ 1957-2010 «Табиғатты қорғау. Аеніефера. Өргайічанық емес</w:t>
        <w:br/>
        <w:t>Заңды анықтау әдісі»</w:t>
        <w:br/>
        <w:t>«ҚЕ. СТ. 1958-2010 «Табиғатты қорғау, Атмосфера. Құрамындағы</w:t>
        <w:br/>
        <w:t>мнакты анықтау әдісі»</w:t>
        <w:br/>
        <w:t>ҚР СТ 1939-2010 «Табиғатты: қорғау. Атмовфера. Хлорлы сутегіні</w:t>
        <w:br/>
        <w:t>Яықтау әдісі»</w:t>
        <w:br/>
        <w:t>минералдар; “өсімдік. Өмомасбасының &gt; ыдырауы” нәтижесінде &gt; түзілген</w:t>
        <w:br/>
        <w:t>органикалық Заттар, бу; ауа, әртүрлі микровғзалар;: бактериялар және -тағы</w:t>
        <w:br/>
        <w:t>басқа заттар кездеседі. Топырақта күрделі физика&lt;- химиялық, биологиялық</w:t>
        <w:br/>
        <w:t>жәңе басқа да үрдістер үздіксіз жүреді. Топырақтың қоршаған ортаның басқа</w:t>
        <w:br/>
        <w:t>су, ауа сияқты абьектілерінен ерекшелігі; онда жүретін өзін --Өзі-тазарту</w:t>
        <w:br/>
        <w:t>үрдісі айтарлықтай мөлшерде емес. Кейбір заттар үшін, соның ішінде ауыр</w:t>
        <w:br/>
        <w:t>металдар топыраққа күшті сіңіріледі де, оңдағы гумуспен әрекеттесіп нашар</w:t>
        <w:br/>
        <w:t>еритін қосылыстар түзеді. Осылайша заттар топырақта жиналады.. Сонымен</w:t>
        <w:br/>
        <w:t>қатар, топырақта әртүрлі -фикторлардың “әсерінен топыраққа тасталынған</w:t>
        <w:br/>
        <w:t>заттардың тұрақты миграциясы. және. ол Заттардың үлкен қашықтыққа</w:t>
        <w:br/>
        <w:t>тасымалдануы жүреді.</w:t>
        <w:br/>
        <w:t>Антропогенді факторлар әсерінен келетін зиянның дәрежесі Топырақты</w:t>
        <w:br/>
        <w:t>ластайтын заттарды. өсімдіктердің “сіңіру қабілеттілігіне байланысты</w:t>
        <w:br/>
        <w:t>анықталады. Зиянды. Заттар топыраққа әр түрлі жолдармен түсуі Мүмкін:</w:t>
        <w:br/>
        <w:t>өндірістік кәсіпорындардың қалдықтарының құрамына кіретін ірі дисперсті</w:t>
        <w:br/>
        <w:t>фракция аэрозоль түрінде итмоофералық “ауадан және жауын - шашынмен</w:t>
        <w:br/>
        <w:t>азот және күкірт қышқылдары, сульфаттар; нитраттар және басқа заттар</w:t>
        <w:br/>
        <w:t>түсін, осы заттардың нәтижесінде: топырақтың қышқылдануы жүреді.</w:t>
        <w:br/>
        <w:t>Топырақтың зиянды заттармон ластану дәрежесі, басқа жерлерге таралуы</w:t>
      </w:r>
    </w:p>
    <w:p>
      <w:r>
        <w:t>және тасымалдануы, бір жағынан қуаттылығына, кәсіпорынның жұмыс істеу</w:t>
        <w:br/>
        <w:t>ұзақтығына, транспорттың жүру қарқындылығына, ал басқа. жағынан</w:t>
        <w:br/>
        <w:t>топырақтың ландшафты - геоморфологиялық жағдайына, топырақтың</w:t>
        <w:br/>
        <w:t>сіңіргіштік қабілетіне, торизонтта судың жылжуына, рИ мәніне және тағы</w:t>
        <w:br/>
        <w:t>басқа тәуелді.</w:t>
        <w:br/>
        <w:t>Топырақтағы қосылыстарға химиялық талдаулар жасау үшін әр түрлі</w:t>
        <w:br/>
        <w:t>сулы, Тұзды, қышқылды немесе сілтілі. топырақ сүзіндісін “беліп алады.</w:t>
        <w:br/>
        <w:t>Мұндай жағдайларда топырақты фторлы сутек (плавиковая) қышқылы</w:t>
        <w:br/>
        <w:t>немесе басқа қышқылдармен (НСІЗНМОҙ, НМСҙ-Н;80,) әңдейді.</w:t>
        <w:br/>
        <w:t>Топырақ үлгілеріне кептеген талдаулар құрғақ ауа жағдайында</w:t>
        <w:br/>
        <w:t>жүргізіледі. 500-1000г топырақ үлгісін жұқа қабатты қағаз бетіне жайып,</w:t>
        <w:br/>
        <w:t>құрғақ және таза ауада кептіреді. Топырақтың ірі бөліктерін бөліп алады.</w:t>
        <w:br/>
        <w:t>Органикалық қалдықтарды электролизденген шыны таяқшамен бөліп алады.</w:t>
        <w:br/>
        <w:t>Кей жағдайларда топыраққа талдау жасауда алдын-ала кептірмей алаң</w:t>
        <w:br/>
        <w:t>басынан алу бойына мысалы, нитрат нондарын анықтайды. Келімен</w:t>
        <w:br/>
        <w:t>майдалап және диаметрі 1 мм өлеуіш арқылы елейді. Еленіп алыңған</w:t>
        <w:br/>
        <w:t>топырақты тығыны бар шыны ыдыста қағаз пакеттерінде сақтайды.</w:t>
        <w:br/>
        <w:t>Сулы топырақ сүзіндісін дайындау үшін 100 г топырақты 750-1000 см</w:t>
        <w:br/>
        <w:t>кең мойынды ыдысқа салып, 5 есе көп дистилденген "су құйылады; Ыдысты</w:t>
        <w:br/>
        <w:t>тығынмен жауып және 5 минұт шайқайды.Ал, тұзды топырақты зерттегенде</w:t>
        <w:br/>
        <w:t>араластыруды 2 сағат аралығында жүргізіп 1. тәулік тұндырады немесе тек 6</w:t>
        <w:br/>
        <w:t>сағат шайқау қажет,Алыңған сүзіндіні диаметрі 15 см шұңғыма арқылы</w:t>
        <w:br/>
        <w:t>сүзеді. Сүзілген ерітінді түссіз болуы қажет, Сулы бөлікке топырақтағы суда</w:t>
        <w:br/>
        <w:t>еритін органикалық және минералдық: заттар бөлінеді. Тұздардың судағы</w:t>
        <w:br/>
        <w:t>ерітіндісі зиянды болуы мүмкін. Олар зиянды әсері бойынша төмендегіше</w:t>
        <w:br/>
        <w:t>орналасады: МазСОз&gt;МаНСОз&gt;МаСІ?&gt; СаСіз &gt; Мә8О» МөСі, &gt; Мә50ь</w:t>
        <w:br/>
        <w:t>58</w:t>
        <w:br/>
        <w:t>1-кесте Титриметриялық. әдіспен -органикалық: қосылыстард</w:t>
        <w:br/>
        <w:t>анықау 22 - Т</w:t>
        <w:br/>
        <w:t>ааа Қосылыстар, Тигрдеу әлігі зашШЕнтрант</w:t>
        <w:br/>
        <w:t>! Азақобылыстар 4 Тотығу -отықсызд Аскорбин қышқ қылы; ТШ</w:t>
        <w:br/>
        <w:t>Альдегидтер (формальдегид) ЖЕЕІІГІЕ МЕТтлт ТТІ ра ҚасаО- ЕМаО,1:</w:t>
        <w:br/>
        <w:t>| Амидынмидтер,аминқылиқылдары | Қыпқылды-негізді..- Қ.ОН,МаОН алкоГоля</w:t>
        <w:br/>
        <w:t>Аминдер(пойиамин анилин, Қыппқылды-негізді бейорганикалық қытпқылу</w:t>
        <w:br/>
        <w:t>нәфтиламину лы</w:t>
        <w:br/>
        <w:t>ангидрядтер / Қышқылды-Вегізді КОН,МаОН,алкогаля</w:t>
        <w:br/>
        <w:t>белоктар, й -ДЕ пиқылдыенегізді КОН ЧОН</w:t>
        <w:br/>
        <w:t>ТІЛІ! ар. тЫғү-тотықсыздану СІБВіз. зуді</w:t>
        <w:br/>
        <w:t>Карбон ҚЫШҚЫЛДары Қышқылды-негізді КОН,МаОн,алке тойлар, І</w:t>
        <w:br/>
        <w:t>рам Құмырсқа ҚыНқЫдЫ. Е</w:t>
        <w:br/>
        <w:t>Шанел қышқылы</w:t>
        <w:br/>
        <w:t>Татығу-тотықсыздану | КМпО4КВтОЫСейУу тұзп</w:t>
        <w:br/>
        <w:t>аммияк ерітіндісі</w:t>
        <w:br/>
        <w:t>ТЫҒУ тотықсыздану 1 ҚаСт20; 1</w:t>
        <w:br/>
        <w:t>; хлорамин</w:t>
        <w:br/>
        <w:t>| болулар ШЕГІ? ұ-тотықсыздану | Аскорбин қышкылы, КәбСі</w:t>
        <w:br/>
        <w:t>| - 2-1 есУ),Ст( ПІ), КМаО4</w:t>
        <w:br/>
        <w:t>1 аа Қанықпаған көмірсутектер | Тотыру-тотықсыздану ҚВгОҰ Вг. КМаОчУ</w:t>
        <w:br/>
        <w:t>12-..Полисахариццер (крахмал) Тотығу-тотықсыздану. | КІЮ;кі, - |</w:t>
        <w:br/>
        <w:t>1. Қант 4.Татығу-тотықсыздану СәСПтұздары і</w:t>
      </w:r>
    </w:p>
    <w:p>
      <w:r>
        <w:t>ГАырбон қышқылуа арының тұздары 11 Қандыру Барий тұздары. 1</w:t>
        <w:br/>
        <w:t>ямалаттар, ҚИпмитар, тартраттар, і</w:t>
        <w:br/>
        <w:t>Тәксалаттароленіі ар) 1</w:t>
        <w:br/>
        <w:t>нді 7 жетек лСеттеттең</w:t>
        <w:br/>
        <w:t>Қышқылды-негізді. | Бейорг ашиқалық қышқылды</w:t>
        <w:br/>
        <w:t>"Тотыруғ тотықсыздану | КаСп0; 2</w:t>
        <w:br/>
        <w:t>Татығұтотықсыздану Қ-Сгз0-</w:t>
        <w:br/>
        <w:t>саеалетаттар -</w:t>
        <w:br/>
        <w:t>патомды слінрттер (глицерин)</w:t>
        <w:br/>
        <w:t>ымны 2-2</w:t>
        <w:br/>
        <w:t>Комплексопометрия. Са” СоС,Са”,Е</w:t>
        <w:br/>
        <w:t>2а”</w:t>
        <w:br/>
        <w:t>Химиялық әдістермен органикалық қасылыстарды идентификициялауді</w:t>
        <w:br/>
        <w:t>1. “Ағреғатты күйін, түсін. исін анықтау, сынаманың жанғыштығы</w:t>
        <w:br/>
        <w:t>физикалық константасы, малекулалық массасы. )</w:t>
        <w:br/>
        <w:t>2.10, НСІ, МаОН, МаНСО; сұйытылған ерітінділерінде, органикалы</w:t>
        <w:br/>
        <w:t>еріткіштерде ерігіштігін және алынған ерітіндінің рН мәні.</w:t>
        <w:br/>
        <w:t>3. Кейбір элементтерге (М, 8, СІ, Вг, 1, 51, Металдарға және т. 5) реакци</w:t>
        <w:br/>
        <w:t>жасал тексеру</w:t>
        <w:br/>
        <w:t>4, Функциональды топтарды реакция жасап анықтау жүргізіледі.</w:t>
        <w:br/>
        <w:t>Қатты заттар үшін балқу температурасын, сұйықтар үшін-қайнд</w:t>
        <w:br/>
        <w:t>температурасын, тығыздығын, сыну көрсеткішін анықтау қажет.</w:t>
        <w:br/>
        <w:t>Өзін-өзі бақылау сұрақтары:</w:t>
        <w:br/>
        <w:t>Б Белгісіз құрамды қосылыстарға химиялық Талдау жүргізу реттілір</w:t>
        <w:br/>
        <w:t>қаңдай? і</w:t>
        <w:br/>
        <w:t>2.Сапалық құрамы белгісіз қосылыстарға қандай зерттеу тәсілдер</w:t>
        <w:br/>
        <w:t>жүргізіледі?</w:t>
        <w:br/>
        <w:t>3.Алынған сынаманы еріту тәсілдері қандай?</w:t>
        <w:br/>
        <w:t>48</w:t>
        <w:br/>
        <w:t>Медь (Си) жиынтық)</w:t>
        <w:br/>
        <w:t>Молибден (Можшынтық)</w:t>
        <w:br/>
        <w:t>Мышынқ (А жиынтық)</w:t>
        <w:br/>
        <w:t>Никель (Мазқиынтық)</w:t>
        <w:br/>
        <w:t>Нитраты (пе МО;)</w:t>
        <w:br/>
        <w:t>Ртуть (Нв, жиынтық)</w:t>
        <w:br/>
        <w:t>Қорғасын (Рі, жиынтық)</w:t>
        <w:br/>
        <w:t>Селен (бе, жиынтық)</w:t>
        <w:br/>
        <w:t>Стронций (8:2</w:t>
        <w:br/>
        <w:t>жиынтық)</w:t>
      </w:r>
    </w:p>
    <w:p>
      <w:r>
        <w:t>Сульфаты (800</w:t>
        <w:br/>
        <w:t>Хлориды (СІ.-)</w:t>
        <w:br/>
        <w:t>Хром (Сг-6%)</w:t>
        <w:br/>
        <w:t>Цааниды (655)</w:t>
        <w:br/>
        <w:t>Ыник (2л 2%)</w:t>
        <w:br/>
        <w:t>"ГХЫГ-(пипдан)</w:t>
        <w:br/>
        <w:t>ДДТ (изомерлер</w:t>
        <w:br/>
        <w:t>жиынтығы)</w:t>
        <w:br/>
        <w:t>24-Д</w:t>
        <w:br/>
        <w:t>норматив бойынша бекетілген зиянды Заттың лимитирлеуші белгісі:</w:t>
        <w:br/>
        <w:t>сет. -санштарлызтоксикологиялық, Өрге оргайолеттикалық;</w:t>
        <w:br/>
        <w:t>Өзін-өзі бақылау сұрақтары:</w:t>
        <w:br/>
        <w:t>мг/л</w:t>
        <w:br/>
        <w:t>Елі</w:t>
        <w:br/>
        <w:t>мг/л</w:t>
        <w:br/>
        <w:t>мүл 12:</w:t>
        <w:br/>
        <w:t>мг/л</w:t>
        <w:br/>
        <w:t>мг/л</w:t>
        <w:br/>
        <w:t>Белі</w:t>
        <w:br/>
        <w:t>мН</w:t>
        <w:br/>
        <w:t>Органикалық заттар</w:t>
        <w:br/>
        <w:t>мул</w:t>
        <w:br/>
        <w:t>мг/л</w:t>
        <w:br/>
        <w:t>мг/л</w:t>
        <w:br/>
        <w:t>0,002</w:t>
        <w:br/>
        <w:t>0,03</w:t>
        <w:br/>
        <w:t>1. Беткі су көздерінің ластану түрлері қандай?</w:t>
        <w:br/>
        <w:t>озым</w:t>
        <w:br/>
        <w:t>74</w:t>
        <w:br/>
        <w:t>9,05 сәт</w:t>
        <w:br/>
        <w:t>45 Га;</w:t>
        <w:br/>
        <w:t>0,0005 ЕН</w:t>
        <w:br/>
        <w:t>0,93 есет</w:t>
        <w:br/>
        <w:t>0,01 ез</w:t>
        <w:br/>
        <w:t>70..| сет</w:t>
        <w:br/>
        <w:t>500 2. арг</w:t>
        <w:br/>
        <w:t>239 орг</w:t>
      </w:r>
    </w:p>
    <w:p>
      <w:r>
        <w:t>008 4 сет</w:t>
        <w:br/>
        <w:t>б | бе?</w:t>
        <w:br/>
        <w:t>50 орг</w:t>
        <w:br/>
        <w:t>ое | сәт</w:t>
        <w:br/>
        <w:t>Тұрмыстық ағызынды судың ластану дәрежесі қандай?</w:t>
        <w:br/>
        <w:t>Ластану концентрациясы дегеніміз не?</w:t>
        <w:br/>
        <w:t>Су тазарту әдістері қандай түрлерге жіктеледі?</w:t>
        <w:br/>
        <w:t>Су тазартудың физико-химиялық әдісін түсіндіріңіз.</w:t>
        <w:br/>
        <w:t>жс</w:t>
        <w:br/>
        <w:t>Атомды-абсорбционды-опектрофатометрия Па СТ РКГОСТ? 81309: Аломды-</w:t>
        <w:br/>
        <w:t>эмнесионды спектраметрия (СТРКТОСТРК51309). Фотометрия.</w:t>
        <w:br/>
        <w:t>Хамилюминометрия ФШотоколоримотрия гост 20449: 1</w:t>
        <w:br/>
        <w:t>&gt;Фотометрия :</w:t>
        <w:br/>
        <w:t>Цианидтер</w:t>
        <w:br/>
        <w:t>(с%-)</w:t>
        <w:br/>
        <w:t>7 Фотометрия (ГОСТ 18293). Атомды-айсорбционды спектрі фотометрия 3</w:t>
        <w:br/>
        <w:t>(то СТРКГОСТР 51309, Атомды- эмиссионды спектрометрия (СТ РКГОСТ</w:t>
        <w:br/>
        <w:t>Р 51309) Флуориметрия. Инверсйионды вольтамперометрия 5</w:t>
        <w:br/>
        <w:t>2а</w:t>
        <w:br/>
        <w:t>СТ РК ГОСТ Р 51232-2003 стандартына сәйкес анықтау “әдістері</w:t>
        <w:br/>
        <w:t>қарастырылды. )</w:t>
        <w:br/>
        <w:t>Кесте-33 Су құрамындағы химиялық заттардың жалпы көрсеткіші</w:t>
        <w:br/>
        <w:t>Шекті рауалы</w:t>
        <w:br/>
        <w:t>концентрациясы -</w:t>
        <w:br/>
        <w:t>ШЕК</w:t>
        <w:br/>
        <w:t>Зиянды Қауіптілік</w:t>
        <w:br/>
        <w:t>Көрсеткініте ;</w:t>
        <w:br/>
        <w:t>р » көрсеткіш |клжсы</w:t>
        <w:br/>
        <w:t>- Сүтектік көрсеткіш рН</w:t>
        <w:br/>
        <w:t>Жалпы минералдығы</w:t>
        <w:br/>
        <w:t>(құрғақ қалдық)</w:t>
        <w:br/>
        <w:t>Жалпи кермектілік ж/д 70 Қ)</w:t>
        <w:br/>
        <w:t>Перманганатты тотыгу |</w:t>
        <w:br/>
        <w:t>Т ЕБЕКТЕН</w:t>
        <w:br/>
        <w:t>0,3</w:t>
        <w:br/>
        <w:t>Мұнай ейімдері мг/л</w:t>
        <w:br/>
        <w:t>Беттік активті заттар</w:t>
        <w:br/>
        <w:t>(БАЗУапнон- мг/л</w:t>
        <w:br/>
        <w:t>активті</w:t>
        <w:br/>
        <w:t>) Фенольды ийдеке | мг/л</w:t>
        <w:br/>
        <w:t>Алюминий (А1 234)</w:t>
      </w:r>
    </w:p>
    <w:p>
      <w:r>
        <w:t>Барий (Ва 2%)</w:t>
        <w:br/>
        <w:t>Бейорганикалық заттар</w:t>
        <w:br/>
        <w:t>мг/л</w:t>
        <w:br/>
        <w:t>мг/л</w:t>
        <w:br/>
        <w:t>Бериллий (Ве 2%) мг/л</w:t>
        <w:br/>
        <w:t>мү/д</w:t>
        <w:br/>
        <w:t>Бор (В,жиынтық)</w:t>
        <w:br/>
        <w:t>0,3,0)</w:t>
        <w:br/>
        <w:t>Железо (Ге, жиынтық)</w:t>
        <w:br/>
        <w:t>0,001</w:t>
        <w:br/>
        <w:t>Кадмий (Са, жиынтық)</w:t>
        <w:br/>
        <w:t>0,105)</w:t>
        <w:br/>
        <w:t>Марганед (Мп, жиынтық)</w:t>
        <w:br/>
        <w:t>723</w:t>
        <w:br/>
        <w:t>Кесте-28 Ауыз судың әрганолентикалық касиеті</w:t>
        <w:br/>
        <w:t>Көрейкіштер | Өлшеу бірлігі Нормативтер, артық емес ;-</w:t>
        <w:br/>
        <w:t>Игі балл к</w:t>
        <w:br/>
        <w:t>Дәмі балл ;</w:t>
        <w:br/>
        <w:t>Түсі градус 20(35)</w:t>
        <w:br/>
        <w:t>мге БЛФ (формазян байыннш лайлану 2,6 (3,5)</w:t>
        <w:br/>
        <w:t>Тайлығы Бірлігі) не/се</w:t>
        <w:br/>
        <w:t>1г/л (каолин бойы ныш) 15(9</w:t>
        <w:br/>
        <w:t>Кесте-29 Ауыз Су сапасының БЕМДЕНтолойкалық және паразитология-</w:t>
        <w:br/>
        <w:t>лық кө рсеткіші</w:t>
        <w:br/>
        <w:t>Көрсеткіштер Өлшеу бірмігі | Нормативтер |</w:t>
        <w:br/>
        <w:t>Жалпы микрвб саны “Бактерия колониясы түзуші сан | 1 мл-де 50-ден</w:t>
        <w:br/>
        <w:t>2. артық емес</w:t>
        <w:br/>
        <w:t>Жалпы калиформды 100 мл бактерия саны -</w:t>
        <w:br/>
        <w:t>бактерия ы ҚК;</w:t>
        <w:br/>
        <w:t>Термотолеравтты 100 ма бактерия саны 5</w:t>
        <w:br/>
        <w:t>қалиформды бактерия і с</w:t>
        <w:br/>
        <w:t>Қолифаг 100 мд БСЕ Б</w:t>
        <w:br/>
        <w:t>Сульфитредуцирлі 20мл спора оины .</w:t>
        <w:br/>
        <w:t>споралар 22. ШЕШ Ш і</w:t>
        <w:br/>
        <w:t>Лымбіяа! ир ист” бол писсины 71 ашы -</w:t>
        <w:br/>
        <w:t>Кесте»30 Ауыз су сапасынын жалпы көрсетк іштерін анықтау әдістері</w:t>
      </w:r>
    </w:p>
    <w:p>
      <w:r>
        <w:t>Жөтееткіні ата; Нормигивті документ бойынша анықтау</w:t>
        <w:br/>
        <w:t>Сутекті ткөредкіші БН-мстрмен өлшенеді, қателігі 0,1 рН қөп емес</w:t>
        <w:br/>
        <w:t>Гравиме” трия (ГО Т 18164)</w:t>
        <w:br/>
        <w:t>Жалпы мидералдығы</w:t>
        <w:br/>
        <w:t>Жалйы тілік</w:t>
        <w:br/>
        <w:t>Пермангантты тотығу</w:t>
        <w:br/>
        <w:t>Титриметрия Е</w:t>
        <w:br/>
        <w:t>Мұнай енімдері Ик-еікктрофотометрия</w:t>
        <w:br/>
        <w:t>Аннон-активті беттік активті Флуориметрия, епектрофотометрия</w:t>
        <w:br/>
        <w:t>затар (БАЗ. (СТ РЕГОСТР 512411) Т Кн</w:t>
        <w:br/>
        <w:t>Феналь Ң Спектрайштометрия .</w:t>
        <w:br/>
        <w:t>Кесте-31 Ауыз су құрамындағы кейбір органикалық заттарды анықтау</w:t>
        <w:br/>
        <w:t>жістері жш</w:t>
        <w:br/>
        <w:t>Көрсеткіш атауы 2 Нориативгі доқу! мент бойынша анықтау</w:t>
        <w:br/>
        <w:t>Газды-сұйық хроматография (СТРКІЗ ТӨЛЕ 51209)</w:t>
        <w:br/>
        <w:t>Шалы (стРКҒОСІР 51209)</w:t>
        <w:br/>
        <w:t>г-изомер ГХҢ (линдан)</w:t>
        <w:br/>
        <w:t>ДДТ (сүмма изомерав)</w:t>
        <w:br/>
        <w:t>ЕРЕТРЕТЕ</w:t>
        <w:br/>
        <w:t>Тертхлорлы көміртек</w:t>
        <w:br/>
        <w:t>ЖЕЛЕ ШЫ</w:t>
        <w:br/>
        <w:t>Бензол</w:t>
        <w:br/>
        <w:t>Бенз( ауанрен Хроматография елене</w:t>
        <w:br/>
        <w:t>ті</w:t>
        <w:br/>
        <w:t>Кальций гипохлориті:құрамында хлор мәлшері 50.- 60% - ға дейін</w:t>
        <w:br/>
        <w:t>болады: “Локальді &lt;&lt;қондырғылардас “және: “егістік” &lt; жағдайында “суды</w:t>
        <w:br/>
        <w:t>залалсыздандыру үшін органикалық хлораминдәр қолданылады. Б хлорамин</w:t>
        <w:br/>
        <w:t>құрамында белсенді-хлор мөлшері 25,5 %;-ды-құрайды.</w:t>
        <w:br/>
        <w:t>Суда хлорамин гидролизі суды залалсыздандыруда: қолданылатын: өзге</w:t>
        <w:br/>
        <w:t>хлор құрамды реагентпен салыстырғанда өте баяу жүреді, сондықтан суда</w:t>
        <w:br/>
        <w:t>белсенді-хләр ұзақ уақыт сақталады. Хлораминнің бактерицидтік эсері, оның</w:t>
        <w:br/>
        <w:t>гидролизінің р/Я мәніне тәуелді. Ол, хлорлы қышқыл немесе гипохлорит</w:t>
        <w:br/>
        <w:t>ионының түзілуінен болады,</w:t>
        <w:br/>
        <w:t>Суды залалсыздандыруда” хлордиоксиді СІОз қолданылады. Хлор</w:t>
        <w:br/>
        <w:t>диоксиді - тұрақсыз қосылыс, Органикалық заттармен қосылып, 6076-ға</w:t>
        <w:br/>
        <w:t>дейін қыздырғанда, тікелей күн сӘулесінен ыдырап; хлор және ӛттегін түзеді.</w:t>
        <w:br/>
        <w:t>Қышқыл ортала ол-тұрақты, ИН мәні артқан сайын гидролиз рейкциясы</w:t>
        <w:br/>
        <w:t>жүреді. Хлор диоксидін су құбырларын тазалау қондырғыларындағы натрий</w:t>
        <w:br/>
        <w:t>хлориті МаС1Оҙ- және натрий хлоратынан МаСІӨз біртіндеп алады. Хлорға</w:t>
        <w:br/>
        <w:t>қарағанда, хлордиоксиді өте күшті залалсыздандырғыш қасиет көрсетеді;</w:t>
        <w:br/>
        <w:t>Псуды зачалсыздандыруда бос хлормен судың араласу уақыты. 30</w:t>
        <w:br/>
        <w:t>минут, хләрмен байланысуы 60 минуттан кем болмауы керек Қалдық хлор</w:t>
        <w:br/>
        <w:t>мөлшері таратушы жүйелерге суды жіберу алдында тексеріледі. Суда бос</w:t>
        <w:br/>
        <w:t>және байланысқан хлордың болуы біруақытта болғандықтан жалпы</w:t>
        <w:br/>
        <w:t>концентрациясы 1,2 мг/л артпауы керек.</w:t>
      </w:r>
    </w:p>
    <w:p>
      <w:r>
        <w:t>Кесте-24 (уды өндеу үрдісінде түзілетін химиялық заттар</w:t>
        <w:br/>
        <w:t>Шекті риуилы Знанды Қауіптілік</w:t>
        <w:br/>
        <w:t>Көрсеткіштер өлшеу бірлігі | көпцентрациағы - Ү</w:t>
        <w:br/>
        <w:t>| ШРК көрсеткіш |класы</w:t>
        <w:br/>
        <w:t>ЕСЕ ОЕ ыаы</w:t>
        <w:br/>
        <w:t>(Хаор:Бос қалдықты</w:t>
        <w:br/>
        <w:t>|Менқаіекіна баны ысдалы</w:t>
        <w:br/>
        <w:t>Байланысқан |</w:t>
        <w:br/>
        <w:t>Хлорофарм (суды мг/л 92 С.л.</w:t>
        <w:br/>
        <w:t>хЛорлауда) | ”</w:t>
        <w:br/>
        <w:t>Озон қалдығы мг/л 93 Орг.</w:t>
        <w:br/>
        <w:t>Формальдегид</w:t>
        <w:br/>
        <w:t>(суды озондауда)</w:t>
        <w:br/>
        <w:t>мг/г 0,05 С.е.</w:t>
        <w:br/>
        <w:t>Полиакриламид</w:t>
        <w:br/>
        <w:t>Акгивтелген кремний-</w:t>
        <w:br/>
        <w:t>қышқылы (51)</w:t>
        <w:br/>
        <w:t>мг/л 19 Салт. 2</w:t>
        <w:br/>
        <w:t>норматив бойынша бекітілген зиянды заттың лимитирлеуші</w:t>
        <w:br/>
        <w:t>белгісі:</w:t>
        <w:br/>
        <w:t>ст. - санитарлы-токсикологиялық; Өрг-&lt; брганблептикалық;</w:t>
        <w:br/>
        <w:t>67</w:t>
        <w:br/>
        <w:t>Беткі əу: көздері» және ағызынды “булары: “тазалауда: механикалық,</w:t>
        <w:br/>
        <w:t>химиялық, физико-химиялық) биологиялық дістер қолданылады.</w:t>
        <w:br/>
        <w:t>Суды. физико-химиялық тазарту “әдістерінің. “басқа “әдістермен</w:t>
        <w:br/>
        <w:t>салыстырғанда бірқатар артықшылықтары бар.Олар;</w:t>
        <w:br/>
        <w:t>1.Ағынды-судағы улы заттарды:бөліп алуға болады;</w:t>
        <w:br/>
        <w:t>2.Тазартудың тереңде тұрақты дәрежебсіні жету;</w:t>
        <w:br/>
        <w:t>3. Құрылғылардың шағын да ыңғайлы болуы; ?</w:t>
        <w:br/>
        <w:t>4. Толық, автоматтандырудың мүмкіндігі;</w:t>
        <w:br/>
        <w:t>5. Тірі организмдердіңіс-әрекетін-бақылаудың қажетсіздігі:</w:t>
        <w:br/>
        <w:t>6. Түрлі-заттарды рекулирациялау мүмкіншілігі:</w:t>
        <w:br/>
        <w:t>Физикалық-химиялық. тазалау : әдісі “коагуляция және флокуляция</w:t>
        <w:br/>
        <w:t>үрдістері: нәтижесінде жүзеге асады.</w:t>
        <w:br/>
        <w:t>Коагуляция - дисперстік бөлшектердің Фірігін; іріленуі: нәтижесінде</w:t>
        <w:br/>
        <w:t>олардың агрегаттануы. Табиғи” және “ағызынды суды “тазарту “үрдісінде</w:t>
        <w:br/>
        <w:t>арнайы коягулянттарды қосу әсерінен коагуляция “үрдісі жүреді. Койгулянт</w:t>
        <w:br/>
        <w:t>ретінде алюминий -және: тәмірдің. тұздары және: олардың “қоспалары:</w:t>
        <w:br/>
        <w:t>пайдаланылады. Коагулянттар суда-ақ ұлпа түрінде металдар гидроксидін</w:t>
      </w:r>
    </w:p>
    <w:p>
      <w:r>
        <w:t>түзеді, олар ауырлық күші әсерінен тұнады.</w:t>
        <w:br/>
        <w:t>Судың сапасын жақсартуда коагулянт пен флокулянтты бірге қолдану</w:t>
        <w:br/>
        <w:t>жақсы нәтиже береді. Молекулалық массасы жоғары полизлектролиттердің</w:t>
        <w:br/>
        <w:t>флокуляциялау тиімділігі жоғары болады: Сондықтан олардың ай мөлшерін</w:t>
        <w:br/>
        <w:t>пайдаланады, себебі артық мөлшерін пайдалану суспензияны</w:t>
        <w:br/>
        <w:t>тұрақтандырады. Флокулянт пайдалану “арқылы ковгулянт “мәлшерін,</w:t>
        <w:br/>
        <w:t>коягуляция үрдісінің. ұзақтығын азайтуға және түзілетін ұлпаның шағу</w:t>
        <w:br/>
        <w:t>жылдамдығын арттыруға болады,</w:t>
        <w:br/>
        <w:t>Табиғи және ағызынды суларды-терең, әрі тиімді тазалауда сорбциялық</w:t>
        <w:br/>
        <w:t>әдістің маңызы зор. Бұл әдіс табиғи жәле синтетикалық (жасанды)</w:t>
        <w:br/>
        <w:t>сорбенттерді пайдалануға негізделеді.</w:t>
        <w:br/>
        <w:t>Синтетикалық. сорбенту! ер р үртіңде ноналмасқыш шайыр; биликагаль;</w:t>
        <w:br/>
        <w:t>бір-неше металдардың (А?”, 8Г” және т.б)-қиын еритін оксидтері,</w:t>
        <w:br/>
        <w:t>өнеркәсіп қалдықтары ЖАҚҚА. )</w:t>
        <w:br/>
        <w:t>Сулы ерітіндіден. мәталл “иондарын тұндыру үшін; “суда еритін</w:t>
        <w:br/>
        <w:t>құрамында. бір гидрофильді тобы бар (-ОН, «СООН,» МН). МН» МН)</w:t>
        <w:br/>
        <w:t>полимерлерді қолданады. Мұндай типті: полимерлерге - полихинил спирті;</w:t>
        <w:br/>
        <w:t>карбоксиметацеллюлоза, галактион-- қышқылы, метаакрил” қышқылының</w:t>
        <w:br/>
        <w:t>сополимерлері және полимерлері, итакон қышқылы,: полиэтиленимин,</w:t>
        <w:br/>
        <w:t>толиаллиламин; виниллиридия немесе оның ссполимерлері пайдаланылады.</w:t>
        <w:br/>
        <w:t>Ағызынды суды тазалау әдісінде, құрамында Ма)О - 5-12 %, АБО-5-</w:t>
        <w:br/>
        <w:t>9%, СаО -1-3%, ЕеО - 0,5-1:5 %, нерий өксиді-0,5-1,0 %, қалған мөлшері</w:t>
        <w:br/>
        <w:t>кремний: оксидінен “тұратын өнеркәсіп “қалдықтарын -да пайдалануды</w:t>
        <w:br/>
        <w:t>ұсынады,</w:t>
        <w:br/>
        <w:t>Табиғи сорбенттер қатарын: цеолит, бентонит “және полыгорскитті</w:t>
        <w:br/>
        <w:t>газдар, диатомиттер, опоктар, трепелдер, кейбір тау жыныстары мен</w:t>
        <w:br/>
        <w:t>минералдары құрайды.</w:t>
        <w:br/>
        <w:t>65</w:t>
        <w:br/>
        <w:t>бекітілген. Осы:нақты тізімге сай келесі 23-кестеде топырақ компоненттерін</w:t>
        <w:br/>
        <w:t>анықтаудың физико-химиялық әдістері қарастырылады.</w:t>
        <w:br/>
        <w:t>Кесте-23. Топырақ құрамындағы компоненттерді анықтау әдістері</w:t>
        <w:br/>
        <w:t>Эһ-| Көрсезкіштер атауы өлшеу әдістері сәшадебиет.</w:t>
        <w:br/>
        <w:t>і гг 4.2 01 3 селі</w:t>
        <w:br/>
        <w:t>1. | Калий жылжымалы. Аммоний молибдатымен. |-ГОСТ 28204-91</w:t>
        <w:br/>
        <w:t>(пәдви НЫН) фиоометриялық айықтну ГОСТ 35207-91</w:t>
        <w:br/>
        <w:t>Маслов әдісі бойынша</w:t>
        <w:br/>
        <w:t>ГОСТ 26210-91</w:t>
        <w:br/>
        <w:t>Е</w:t>
        <w:br/>
        <w:t>Ҡалий айнымалы</w:t>
        <w:br/>
        <w:t>Магдов әдісі бойынша</w:t>
        <w:br/>
        <w:t>ГОСТ 26218-51</w:t>
      </w:r>
    </w:p>
    <w:p>
      <w:r>
        <w:t>қосылыстары</w:t>
        <w:br/>
        <w:t>(обменный) ы</w:t>
        <w:br/>
        <w:t>3 |Ғидролитикалық Уомометриялық анықтау ГОСТ 26212-91</w:t>
        <w:br/>
        <w:t>қышқылдылық ІШ .</w:t>
        <w:br/>
        <w:t>4. | Маргвнед жылжымалы 7 Пейве және Рияькиол әдісі ТӨСЕГІ 30682-04</w:t>
        <w:br/>
        <w:t>(полвижный) к ру: мок және Алековилров ГОСТР 50685-94</w:t>
        <w:br/>
        <w:t>әдісі</w:t>
        <w:br/>
        <w:t>5 |Мыс жс кобалы, ГГ” Крупек және Адекоандров ГӘСІГІ 36083-94</w:t>
        <w:br/>
        <w:t>жылжымалы әдісі</w:t>
        <w:br/>
        <w:t>6 |Мыс жылжымалы</w:t>
        <w:br/>
        <w:t>(подвикная)</w:t>
        <w:br/>
        <w:t>ШЕТІ және Ринькнса әдісі</w:t>
        <w:br/>
        <w:t>ТӘСІ 50684-94</w:t>
        <w:br/>
        <w:t>ІШ Тығыз қалдық</w:t>
        <w:br/>
        <w:t>7 Молибдег. жылжымалы |” Грига әлігі ГОСТ 5968594</w:t>
        <w:br/>
        <w:t>(подвижнын? Ш</w:t>
        <w:br/>
        <w:t>|8 Мышык- “томно-абоорбционлы әдіс М.03-07-2003 і</w:t>
        <w:br/>
        <w:t>9 | Мұнайанімдері Флугриметриялық әліс ТІНД Ф 16.1,21-98</w:t>
        <w:br/>
        <w:t>«Фоюарат02»</w:t>
        <w:br/>
        <w:t>талдуторында</w:t>
        <w:br/>
        <w:t>а . ДНҚ әопектрометриялық әдіс ПІЗД Ф 16,1:2,2.22 98 |</w:t>
        <w:br/>
        <w:t>|0 | Органикалық заттар Фотометриялық аңықтау ҚҰСТЫ БЕРКІСТЕТТЕН</w:t>
        <w:br/>
        <w:t>Максимальды тығыздықты</w:t>
        <w:br/>
        <w:t>| анықтаудың Зертханалық әдісі</w:t>
        <w:br/>
        <w:t>СТЕК 1285-2004</w:t>
        <w:br/>
        <w:t>12 1 бюданжный)</w:t>
        <w:br/>
        <w:t>12 | Радионуклидтер Табиғи ралионуүклидтередің ГОСТ 30108-94</w:t>
        <w:br/>
        <w:t>меншікті тиімді белсенділігін</w:t>
        <w:br/>
        <w:t>) Шы ау теі</w:t>
        <w:br/>
        <w:t>ІЗ | Күкірт ГравИметриялық әдіс ГОС! 14047.6-78</w:t>
        <w:br/>
        <w:t>14. Жалпы көміртек ГЕ ұрғақ күйдіруден. кейінгі | ИСО 10%94:1995</w:t>
        <w:br/>
        <w:t>(обіций) жалпы көміртекті және</w:t>
        <w:br/>
        <w:t>5 рерганикалық құрамын анықтау й</w:t>
        <w:br/>
        <w:t>15. | Түйіршік калий ІШ Титриметриялық әдіс | ГОСТЕСО 5510-2002</w:t>
        <w:br/>
        <w:t>минералды Эталонды әдіс (Эталонды ТОСТ ИСО 5318-2002</w:t>
        <w:br/>
        <w:t>тыңайтқышы метод)</w:t>
        <w:br/>
        <w:t>16. | Минералды Фосфатты анықтау әдісі ГОСТ 20851,2-75</w:t>
        <w:br/>
        <w:t>тыңайтқыштар (ИСО 5316-27.МСО</w:t>
        <w:br/>
        <w:t>6598-85,ИСО 7497-</w:t>
        <w:br/>
        <w:t>84)</w:t>
        <w:br/>
        <w:t>17 Минералды Калийдің миссалық ГОСТ 20851,2-</w:t>
        <w:br/>
        <w:t>тыңайтқыштар үлесін анықтау әдісі 93</w:t>
        <w:br/>
        <w:t>18 |Фосфо)) қозғалмалы Фотоколориметриялық ГОСТ 26211-91</w:t>
        <w:br/>
        <w:t>анықтау</w:t>
        <w:br/>
        <w:t>61</w:t>
      </w:r>
    </w:p>
    <w:p>
      <w:r>
        <w:t>фоофор және калий. Чириков Әдісі бойынша ГОСТ.26204-91:</w:t>
        <w:br/>
        <w:t>қозғалмалы түрлері Эгнера-Рима (дл-метод) | ЕГІСТІ 26209-92;</w:t>
        <w:br/>
        <w:t>(Поднижныс формы) 24. әлі бойынійа 7! Ша ІЗае ыАЕ</w:t>
        <w:br/>
        <w:t>02 | фасфор және каляй &lt;&lt;. Мачиғина әдісі бойынша Г0С7:26205-01</w:t>
        <w:br/>
        <w:t>қозғалмалы түрлері Жарсанова әдісі бойынша ГОСТ 26207-91:</w:t>
        <w:br/>
        <w:t>-.(Подвижные формы; 5 ;</w:t>
        <w:br/>
        <w:t>Өзін-өзі бақылау сұрақтары:</w:t>
        <w:br/>
        <w:t>1. Топырақтың Ластану дәрежесі қандай гараметрлерге тауелді?</w:t>
        <w:br/>
        <w:t>2. Топырақтағы қосылыстарға химиялық талдаулар жасау түрлерін</w:t>
        <w:br/>
        <w:t>атаңыз:</w:t>
        <w:br/>
        <w:t>3. Топырақтың "тұздылығы бойынша жіктелуі қандай?</w:t>
        <w:br/>
        <w:t>4. Топырақ құрамындағы компоненттерді анықтау әдістері:</w:t>
        <w:br/>
        <w:t>5, Сулы топырақ сіріндігін дайындау тәсілі қандай?</w:t>
        <w:br/>
        <w:t>4.4 Су құрамы және аның листануы</w:t>
        <w:br/>
        <w:t>Қазіргі кезеңде. біздің республикамыздағы маңызды Экологиялық</w:t>
        <w:br/>
        <w:t>мәселелердің бірі су бассейндерінің ластануы және таза ауыз-Су тапшылығы</w:t>
        <w:br/>
        <w:t>болып отыр; дее</w:t>
        <w:br/>
        <w:t>Физикалық жай-күйіне байланысты “ағанды судың Хастануы екіге</w:t>
        <w:br/>
        <w:t>бөлінеді. Олар: 1) ерімейтін қоспалы, олар ағынды суда ірі елілемді бөлшек</w:t>
        <w:br/>
        <w:t>түрінде (дияметр миллиметрдің ондық бөлігін құрайтын бөлшек) және</w:t>
        <w:br/>
        <w:t>суспензия, эмульсия, көбік түрінде кездеседі (ол бөлшектердің диаметрі 0,1</w:t>
        <w:br/>
        <w:t>мкм дейін жетеді):</w:t>
        <w:br/>
        <w:t>5 еритін бөлшектер, олар диаметрі 0,001 мкм-ден кіші - молекулалы-</w:t>
        <w:br/>
        <w:t>дисперсті бөлшек түрінде кездәседі. Олар: өз-алдына дара фаза-түзе алмайды</w:t>
        <w:br/>
        <w:t>және жүйе бір фазялы- біртекті ерітінді болады.</w:t>
        <w:br/>
        <w:t>Табиғатына байланысты ластану минералдық, органикалық және</w:t>
        <w:br/>
        <w:t>бактериялдық болып бөлінеді.</w:t>
        <w:br/>
        <w:t>Минералдық ластануға құм, саз, руда бөлшектері, шлактар, минералды</w:t>
        <w:br/>
        <w:t>тұздардың ерітіндісі, қышқыл. Сілті, минералды май, темір, кальций; магний;</w:t>
        <w:br/>
        <w:t>кремний, калий және басқа да бейорганикалық заттар жатады.</w:t>
        <w:br/>
        <w:t>Органикалық ластану жануарлар мен өсімдіктер қалдықтарынан пайда</w:t>
        <w:br/>
        <w:t>болады. Әсімдік қалдықтары, қағаз, май ( -әсімдік) және т.б. ластанудың бұл</w:t>
        <w:br/>
        <w:t>түрінің. негізгі химиялық элементі көміртегі. болып келеді: Жануарлар</w:t>
        <w:br/>
        <w:t>әсерінен ластану нәтижесінде су құрамында азот көп мөлшерде; сондай.- ақ</w:t>
        <w:br/>
        <w:t>ағынды суда фосфор, күкірт және сутегі кездеседі.</w:t>
        <w:br/>
        <w:t>Бактериялдық және биологиялық ластану негізінен микрерганизмдер -</w:t>
        <w:br/>
        <w:t>ашытқы саңырауқұлақтары, су өсімдіктері мен бактериялары әсерінен</w:t>
        <w:br/>
        <w:t>тұрмыстық суда және өндірістік ағызынды судың кейбір түрінде болады.</w:t>
        <w:br/>
        <w:t>Өзінің химиялық құрамы бойынша олар органикалық ластануға жатады,</w:t>
        <w:br/>
        <w:t>бірақ оларды арнайы топқа бөліп қарастырады. Себебі, бұл хастану басқа</w:t>
        <w:br/>
        <w:t>ластанулармен тығыз байланыста болады.</w:t>
        <w:br/>
        <w:t>62</w:t>
      </w:r>
    </w:p>
    <w:p>
      <w:r>
        <w:t>Тірі организмде, зат алмасу кезінде ақуыздық заттардан мочевина</w:t>
        <w:br/>
        <w:t>түзіледі: СО(МН2Ь олар батпақтағы, бактериялардың әсерінен; ағызынды суда</w:t>
        <w:br/>
        <w:t>Ридролизденіп дзотты аммоний тұзының түзілуіне алып келеді:</w:t>
        <w:br/>
        <w:t>Сон; 52Ң:0 «(МНІрСО;</w:t>
        <w:br/>
        <w:t>Ағызынды суда “азот ,аямоний карбонаты. түрінде. кездеседі; осын</w:t>
        <w:br/>
        <w:t>аммоний Қарбонаты жіктеліп аммиакқа айналады. Аммиактың:түзілуі келесі</w:t>
        <w:br/>
        <w:t>тендеумен жүреді:</w:t>
        <w:br/>
        <w:t>ШТА Соз -ОМН3-» СО: кз 26</w:t>
        <w:br/>
        <w:t>Аммоний тұзындағы азот массасы бір адамға тәулігіне шаққанда өте:көп</w:t>
        <w:br/>
        <w:t>емес 7-8 г аралығында болады. Азоттан басқа-ағызынды судың құрамына</w:t>
        <w:br/>
        <w:t>көміртегі, күкірт, фосфор, Калий, натрий, темір: және -тұз: түріндегі. :жлор</w:t>
        <w:br/>
        <w:t>кіреді: Тұрмыстық ағызынды суда хлордың болуы тұрақты жағдай. Сол-хлор</w:t>
        <w:br/>
        <w:t>мөлшерінің өзгеруі яғызынды суда қоспаның түзілуіне алып келдді.</w:t>
        <w:br/>
        <w:t>Әндірібтік ағызынды судың ластануы. әр түрлі, оның сипаты.-мен</w:t>
        <w:br/>
        <w:t>массасына қарай ол тек судын шығу көзіне байланысты;емес, сондай-ақ түрлі</w:t>
        <w:br/>
        <w:t>технологиялық үрдістерге байланысты болады. Әр түрлі. жағдайдағы</w:t>
        <w:br/>
        <w:t>ағызынды оудың құрамынан ағызынды судың сапалық. және. мөлшерлік</w:t>
        <w:br/>
        <w:t>сипаттамасы (жұмыс істеп тұрған кәсіпорынның); өндірістік технологиясы</w:t>
        <w:br/>
        <w:t>бойынша: ластаушы заттардың -массасы:мен сапасының; кәргеніші Міндетті,</w:t>
        <w:br/>
        <w:t>түрде анықталуы керек. 2. 5</w:t>
        <w:br/>
        <w:t>Қазіргі кездегі физика-химия) ТЫҚ зерттеулер ө әдісі ағызынды судың толық</w:t>
        <w:br/>
        <w:t>тазалануын қамтамасыз өтетіндігін дәлелдеп. отыр. қырады әдіс</w:t>
        <w:br/>
        <w:t>өндірістік ағызынды суды. тазалауда жиі қолданылады,</w:t>
        <w:br/>
        <w:t>Өндірістік ағызынды суларды жіктеу өте қиын, себебі олар ор текті. Ба”</w:t>
        <w:br/>
        <w:t>құзды сулардың екі негізгі тобын ажыратуға болады...</w:t>
        <w:br/>
        <w:t>1. Құрамындауыттылық қасиеті бар биоорганикалық қоспалы</w:t>
        <w:br/>
        <w:t>ағызынды сулар,</w:t>
        <w:br/>
        <w:t>2. Құрамында улы арганикалық заттар бар-ағызынды сулар. .</w:t>
        <w:br/>
        <w:t>Бірінші топқа сода, азо7, күкірт қышқылдары зауыттарының ағызынды</w:t>
        <w:br/>
        <w:t>сулары және сонымен қатар қорғасын, мырыш, никель рудаларын байыту</w:t>
        <w:br/>
        <w:t>фабрикаларының және де баска өндіріс саласының ағызынды сулары жатады.</w:t>
        <w:br/>
        <w:t>Бұл судың құрамында қышқылдар, сілтілер, тұздар, күкіртті</w:t>
        <w:br/>
        <w:t>қосылыстар, ауыр металдардың иондары, қалқымалы минералды заттар және</w:t>
        <w:br/>
        <w:t>басқа да су қоймасындағы судың қасиетін , мәлдірлігін, түсін, дәмін,</w:t>
        <w:br/>
        <w:t>кермектігін өзгеретін заттар кездеседі.</w:t>
        <w:br/>
        <w:t>Екінші топтың ағызынды суларына мұнай, мұнай өңдеу және химия |</w:t>
        <w:br/>
        <w:t>зауыттарының сулары және синтетикалық. кеучук, органикалық синтездеу</w:t>
        <w:br/>
        <w:t>кәсіпорындарының ағызынды сулары жатады. Бұл. судан әр түрлі: мұнай,</w:t>
        <w:br/>
        <w:t>аммиак, көмірсутектер, спирттер, альдегидтер, кетондар және ерекше қауіпті</w:t>
        <w:br/>
        <w:t>су қоймалары үшін фенол, шайыр, меркаптан және басқада зиянды заттар</w:t>
        <w:br/>
        <w:t>кездеседі. Ағызынды суға тасталынған заттар тотығу үрдісіне қолайсыз әсер</w:t>
        <w:br/>
        <w:t>өтіп, суда оттегінің мөлшерін тәмендетеді.</w:t>
        <w:br/>
        <w:t>4.41 Суды физико-хнмиялык талдау әдістері</w:t>
        <w:br/>
        <w:t>64</w:t>
      </w:r>
    </w:p>
    <w:p>
      <w:r>
        <w:t>44.2 Ауызсу-сапасына қайылатын талаптар және құрамын анықтау</w:t>
        <w:br/>
        <w:t>әдістері</w:t>
        <w:br/>
        <w:t>Ауызсу құрамының-Сапары-жағары-органолептикалық: және эпидемия;</w:t>
        <w:br/>
        <w:t>радиация және химиялық құрамы байынша зиянсыз болуы қажет:Ауыз су</w:t>
        <w:br/>
        <w:t>құрамы гигиеналық нормаларға сай болуы керек. Ауыз-су құрамының</w:t>
        <w:br/>
        <w:t>эпидемиологиялық кауіпсіздігі оның Бикробиолатиялық және парізители</w:t>
        <w:br/>
        <w:t>гиялық: көрсеткішімен бсипатталаны.</w:t>
        <w:br/>
        <w:t>%- термотолерантты колиформды бактерияларды анықтауда алынған 100</w:t>
        <w:br/>
        <w:t>мл гу үлгісіне 3 реттен зерттеу жасалынады</w:t>
        <w:br/>
        <w:t>“ сыртқы оу беру.және ішкі су жүйесі: нүктелерінен 127ай ы ШбеныдЕ</w:t>
        <w:br/>
        <w:t>алынған жыл бойында 100 - ден кем-емес зерттеу үлгілерінде: жалпы</w:t>
        <w:br/>
        <w:t>калиформ бактерияларының артуынан су үлгісінің :95-% рұқсат берілмейді.</w:t>
        <w:br/>
        <w:t>“ колифаг: және. цист &gt; лямблиялары “тек: сумен: қамтамасыз: ету</w:t>
        <w:br/>
        <w:t>жүйелерінде :беткі су көздерінен. тарату желілеріне суды беру алдында</w:t>
        <w:br/>
        <w:t>тексеріледі</w:t>
        <w:br/>
        <w:t>в сульфитредуцирлеуші клостридий “споралары суды “Өңдеу</w:t>
        <w:br/>
        <w:t>технологиялары тиімділігін бағалауда анықталады.</w:t>
        <w:br/>
        <w:t>Қазақстан Республикасы денбаулық Сақтау министрлігінің 28.06.2004 ж</w:t>
        <w:br/>
        <w:t>М2506:- бұйрығы “бойынша «Мәдени-тұрмыстық- су пайдалану және</w:t>
        <w:br/>
        <w:t>тұрмыстық -ауыз сумен қамтамасыз ету орындарына қойылатын санитарлық</w:t>
        <w:br/>
        <w:t>-эпидемиологиялық ережелер және нормалар» “бекітілген. “Соның "ішінде</w:t>
        <w:br/>
        <w:t>«Орталықтандырылған ауыз сумен қамтамасыз ету жүйелерінде су бапасына</w:t>
        <w:br/>
        <w:t>қойылатын санитарлы -эпидемиологиялық талаптар»:бойынша санитарлы</w:t>
        <w:br/>
        <w:t>эпидемиологиялық өрежелер және нормаларды қарастырайық,</w:t>
        <w:br/>
        <w:t>Кесте-26 жинау орындарында суға сынама алу кезектілігі және саны</w:t>
        <w:br/>
        <w:t>Көрсеткіштер Бір жылда алынптын сынама аны”</w:t>
        <w:br/>
        <w:t>жерасты Жер белі</w:t>
        <w:br/>
        <w:t>Микробиологиялық</w:t>
        <w:br/>
        <w:t>Паразитологиялық</w:t>
        <w:br/>
        <w:t>Органолептикалық</w:t>
        <w:br/>
        <w:t>Жалпы көрсеткінтер</w:t>
        <w:br/>
        <w:t>Бейорганикалық және</w:t>
        <w:br/>
        <w:t>Орға! никалық 3: аттар</w:t>
        <w:br/>
        <w:t>Радиологиялық</w:t>
        <w:br/>
        <w:t>МОжыл мезгілі)</w:t>
        <w:br/>
        <w:t>жсүргізілмейді</w:t>
        <w:br/>
        <w:t>И(жыл мезгілі)</w:t>
        <w:br/>
        <w:t>И(жыл мезгілі)</w:t>
        <w:br/>
        <w:t>1</w:t>
        <w:br/>
        <w:t>1</w:t>
        <w:br/>
        <w:t>І аб сайын)</w:t>
        <w:br/>
        <w:t>12 ай сайын)</w:t>
        <w:br/>
        <w:t>12(Әй сайын)</w:t>
        <w:br/>
        <w:t>ТО(ай сайын)</w:t>
        <w:br/>
        <w:t>І</w:t>
        <w:br/>
        <w:t>1</w:t>
        <w:br/>
        <w:t>Кесте-27 Ауыз судың радиациялық қауіпсіздік көргеткіші</w:t>
      </w:r>
    </w:p>
    <w:p>
      <w:r>
        <w:t>Көрсеткіштер | Өлшеу бірлігі Нормативтер Зиянды көрсеткіші;</w:t>
        <w:br/>
        <w:t>|</w:t>
        <w:br/>
        <w:t>ынышшасысылаырдалысындасылыл олы ыы ашыр 4</w:t>
        <w:br/>
        <w:t>Жалпы 6- Бқ/л 01 Радиация І</w:t>
        <w:br/>
        <w:t>|алиоактивтілік - | ; Ш</w:t>
        <w:br/>
        <w:t>Жалпы в- Бкіл 10 Радиация |</w:t>
        <w:br/>
        <w:t>1 радиоактивтілік |</w:t>
        <w:br/>
        <w:t>79</w:t>
        <w:br/>
        <w:t>СТ РК-ТОСТ:РВ:5123252003: талаптарына сай: су: құрамында: ауру</w:t>
        <w:br/>
        <w:t>тудырғыш. бактериялар кездеспеуі қажет. Дегенмен. Сырдария” ауы</w:t>
        <w:br/>
        <w:t>құрамында “ауру тудырғыш бактериялардың көздесуінен, әртүрлі” ішек</w:t>
        <w:br/>
        <w:t>және басқа жұқпалы аурулар жыл сайын кезекті қайталанады.</w:t>
        <w:br/>
        <w:t>22 Өлән. суы “құрамында: кездескен: кейбір. бактериялардың патогенді</w:t>
        <w:br/>
        <w:t>сипатына тоқталсақ, і :</w:t>
        <w:br/>
        <w:t>Сальмонелла - ссальмонәллез- ауруын бодырады. “Сальмонеллаға</w:t>
        <w:br/>
        <w:t>монолатогенді ішек-қарын, А- паратифі және ПІ-паратифтік қозпырғыштарын</w:t>
        <w:br/>
        <w:t>жатқызады;</w:t>
        <w:br/>
        <w:t>Шиғгелла - дизентерия қоздырғышы, і</w:t>
        <w:br/>
        <w:t>Клебсивлла - энтеробактерия туысына: жатады; әртүрлі: яуруларды</w:t>
        <w:br/>
        <w:t>қоздыратын-ҡапсулалық бактарияларды біріктіреді. ПіневмоНия: жане басқа</w:t>
        <w:br/>
        <w:t>ішіңді-асқыңу- үрдістерін болдыратын - Кірнентопіпе, пиндеклерома &gt; Қ,</w:t>
        <w:br/>
        <w:t>кіпозсіето-тайіз, ауру тудырғыш бактериялар болып саналады. Бұл бактерия</w:t>
        <w:br/>
        <w:t>жоғарғы тыныс алу жолдарымен. ішекке, әртүрлі ағзаларға жане--қан</w:t>
        <w:br/>
        <w:t>құрамына еніп, іріңді - қабыну үрдістерін, сепсис, менинғит ауруларын</w:t>
        <w:br/>
        <w:t>тудырады.</w:t>
        <w:br/>
        <w:t>Стафи: зококтар адам ағзаларында келесі ауруларды болдырады;</w:t>
        <w:br/>
        <w:t>пиодер-мия, фурункул, абецесса; әртүрлі ағзалармен жасушалардың қабыну</w:t>
        <w:br/>
        <w:t>үрдіс-терін; цистит, остеомиолит, мастит; сәпсис; тағамдық улану және</w:t>
        <w:br/>
        <w:t>өзгелер. .</w:t>
        <w:br/>
        <w:t>Протей әртүрлі түрдегі жұқпалы ауруларды. туындатады. Ағзаларға</w:t>
        <w:br/>
        <w:t>жара және күйген терінің беткі бөлігі арқылы енген бактерия, ағзаларда</w:t>
        <w:br/>
        <w:t>іріңді &gt; қабыму үрдісін-дамытиды.</w:t>
        <w:br/>
        <w:t>Мұндай жағдайда суды тазарту және. залалсыздандыру мақсатында</w:t>
        <w:br/>
        <w:t>экономикалық және экологиялық тиімді әдіс табиғи сорбенттерді модифи-</w:t>
        <w:br/>
        <w:t>цирлеп пайдалану болып табылады.</w:t>
        <w:br/>
        <w:t>Минералдар арасында адсорбциялық қабілетіне қарай бірінші орынды</w:t>
        <w:br/>
        <w:t>монтмориллонит тобы: гумбрин, бентонит, кил, нонтронит алады.. Ал қалған</w:t>
        <w:br/>
        <w:t>минералдар (монотермит, квэлинит, асбест) микроағзалар клеткаларын өз</w:t>
        <w:br/>
        <w:t>мөлшерде адсорбциялайды. | Адсорбенттер бактерия) клеткаларын</w:t>
        <w:br/>
        <w:t>алгорбциялау кабілетіне қарай келесі қатармен орналасады. Дауэкс-1 &gt;</w:t>
        <w:br/>
        <w:t>Дауэкс 50&gt; гумбрин &gt; бентонит &gt; кил &gt; аонтронит &gt; монотермит &gt; каолинит</w:t>
        <w:br/>
        <w:t>&gt;сбест.</w:t>
        <w:br/>
        <w:t>Өзін-өзі бақылау сұрақтары:</w:t>
      </w:r>
    </w:p>
    <w:p>
      <w:r>
        <w:t>. Су тазарту әдістері қандай түрлерге жіктеледі?</w:t>
        <w:br/>
        <w:t>. Су тазартудың физико-химиялық әдісін түсіндіріңіз.</w:t>
        <w:br/>
        <w:t>. Суды механикалық табалау әдісі қандай?</w:t>
        <w:br/>
        <w:t>Суды тазалауда қолданылатын синтетикалық талшықтарды атаңыз.</w:t>
        <w:br/>
        <w:t>Залалсыздандыру әдісі дегеніміз не?</w:t>
        <w:br/>
        <w:t>. Суды залалсыздандыруда қолданылатын реактивтерді атаңыз?</w:t>
        <w:br/>
        <w:t>. Суды залалсыздандыру қандай факторларға тәуелді?</w:t>
        <w:br/>
        <w:t>зольеәме</w:t>
        <w:br/>
        <w:t>59</w:t>
        <w:br/>
        <w:t>Кесте-32</w:t>
        <w:br/>
        <w:t>анықтау әдістері</w:t>
        <w:br/>
        <w:t>Ауыз су құрамындағы кейбір бейорганикалық заттарды</w:t>
        <w:br/>
        <w:t>Көрееткін Нормативті құжат бойынша анықтау әдістері</w:t>
        <w:br/>
        <w:t>ЕСЕТЕНИЕ ШЕ 222 гәпак т</w:t>
        <w:br/>
        <w:t>ШЕШЕН ШТ “Фотометрия (ГОС 74192) : :</w:t>
        <w:br/>
        <w:t>; Фотометрия СөсСт 18165); Алтомдычібсорбционды өйек! сарофаоысық</w:t>
        <w:br/>
        <w:t>(А1) (СТ.РК ГОСТ.Р 5130:</w:t>
        <w:br/>
        <w:t>Оу АЛӘМДЫ-эмиосиойды ейектрометрия (СТ ЕК.</w:t>
        <w:br/>
        <w:t>ГОСТР 51309). Флуориметрия Е</w:t>
        <w:br/>
        <w:t>Ве)</w:t>
        <w:br/>
        <w:t>Ваз) |Атомды- эмиссионды опектрометрия СТ РЕ тост р51399.</w:t>
        <w:br/>
        <w:t>Фотометрия”</w:t>
        <w:br/>
        <w:t>Б</w:t>
        <w:br/>
        <w:t>2 Флуориметрия Ж 2С7:18294), Атомдикабсорбционды спектрофотоме</w:t>
        <w:br/>
        <w:t>(ССТРКТОСТР 51309) Атомды- эмиссионды ешектрометрія СТРКГОЕТ</w:t>
        <w:br/>
        <w:t>В, жиынтық трия я (СТРКІ ӘСеіЗ 51210). Саохтрофотометрия, Флуориметрия 1</w:t>
        <w:br/>
        <w:t>Атомды- эмиесионды електрометрия (СТРКТОСТ?Р 513092</w:t>
        <w:br/>
        <w:t>Ееожиынтық |Фотометрия (ГОСТ 40119, Атомды-абоорбционды спектрофотометрия Шә СТ</w:t>
        <w:br/>
        <w:t>Ес</w:t>
        <w:br/>
        <w:t>ІГОСТР 51309. Атомды» эмисононды спектметоня (СТРКТОНТР 51309), к!</w:t>
        <w:br/>
        <w:t>Аз, Жиынтық</w:t>
        <w:br/>
        <w:t>са Фотометрия. Атомды-абсорбционды гпектрофотометрия по СТ РК</w:t>
        <w:br/>
        <w:t>ГОСТР 51309. Атомды эмиссионды спектрометрия (СТ РКТОГТР 51309),</w:t>
        <w:br/>
        <w:t>Ма Фотометрия (ГОСТ 4974): Аломды-абсорбционды спектрофюотометрия По СТ 81</w:t>
        <w:br/>
        <w:t>Б ә ГОСТ 51309. Атомдымэмнесионды епектрәметрия (СТРЕГОСТР 513091.</w:t>
        <w:br/>
        <w:t>Си Фотометрия (ГОСТ 4388), Атомды-абсорбцдонды спектрофотометрия по-СТ</w:t>
        <w:br/>
        <w:t>жиынтық ГІ Р51Х9, Атомды-эмпоононды епектрәметрия (СТРКГОӨСТР 513099.</w:t>
      </w:r>
    </w:p>
    <w:p>
      <w:r>
        <w:t>ТБогометрия (1 “ОСТ 18208), Атомды-нбоорбдаонды сйектрофотометрия СІ”</w:t>
        <w:br/>
        <w:t>ОаІРКГӨСІЗ 51209, Атақ</w:t>
        <w:br/>
        <w:t>ориметрия, Иннерсионды Фолутамперачетрия</w:t>
        <w:br/>
        <w:t>ометрия (СТ?! СТР 51300,</w:t>
        <w:br/>
        <w:t>Фотометрия (ГОС іеро-метрия. Титриметрия:</w:t>
        <w:br/>
        <w:t>Атомды-абсорбцимонды ілектрофото-мстрия пә СТ РКТОСТР 51309. Атомды-</w:t>
        <w:br/>
        <w:t>Эмесенонды опектромет рия (СТРКГОСТР 51309).</w:t>
        <w:br/>
        <w:t>Мі,жиынтық</w:t>
        <w:br/>
        <w:t>Атомды-абоорбционды епектрофотометрия по СТРКГОСТР 51509.</w:t>
        <w:br/>
        <w:t>|Атамлы-эмносианды слшетауметпия (СТК ТОСТ 51309) Эоломотрия-.--</w:t>
        <w:br/>
        <w:t>ІСЕН Фотометрия (ГОСТ 18826,) Спектрафатометрия. Ионды</w:t>
        <w:br/>
        <w:t>-Ікфематотрафия</w:t>
        <w:br/>
        <w:t>(ЧО Фотометрия (ГОСТ 4192). қыды хроматография. Спектрофотометрия .</w:t>
        <w:br/>
        <w:t>| мегедгееее---- ШСОшИМеТОИд. же қайысы</w:t>
        <w:br/>
        <w:t>Нв, Алтомды-абсорбцнонды спектрометрия (СТ РКГОСТВ 51212) |</w:t>
        <w:br/>
        <w:t>Рр, "7 ібагометрия (ГОСТ 18293). Атамды- -абсарбинонды спектрофотометрия по СТ</w:t>
        <w:br/>
        <w:t>жиынтық РКГӘСТР 51309. Атомды- эмиссионды спектрометрия (СТ РК ГОСТР 51 59)</w:t>
        <w:br/>
        <w:t>Флуориметрия. Инвер/ионды вольтамперометрия ;</w:t>
        <w:br/>
        <w:t>5, |блуориметрия (ГОСТ 19413). Атомды-абеорбинонды спектрофстометрия по |)</w:t>
        <w:br/>
        <w:t>жиынтық СТРКГОСТР 51309. Атомды- эмиссионды спектрометрия (СТ?КГОСТР</w:t>
        <w:br/>
        <w:t>51 309). |</w:t>
        <w:br/>
        <w:t>ЕНЕТЕЕСТІ Яисоианды жанынды фотометрия (ГОСТ 23950); Атамды-: -омИоі сионды</w:t>
        <w:br/>
        <w:t>г спектрометрия по СТРЕГОСТР 51309.</w:t>
        <w:br/>
        <w:t>504- |Турбидиметрия, гравиметрия ГОС14389) Ионды хроматография</w:t>
        <w:br/>
        <w:t>Е- Фотометрия, потенциометрия с иәноселектияным электродом (ГОСТ 4386).</w:t>
        <w:br/>
        <w:t>Флгориметрия. Ионды хроматография</w:t>
        <w:br/>
        <w:t>СІ 1Титримстрия (ГОС74243 ионды хроматография |</w:t>
        <w:br/>
        <w:t>72</w:t>
        <w:br/>
        <w:t>миллилитрге,миллилитрдің ондық бөліктеріне. бөлінген; “нольдік белгілі</w:t>
        <w:br/>
        <w:t>бюретканың жоғарғы жоғында орналасқан; Бюреткалар. әр-түрлі ЖӨШЕМДЕ</w:t>
        <w:br/>
        <w:t>125,50/ қолданылады. со ;</w:t>
        <w:br/>
        <w:t>Бюретканы тазалау, Сандық талдауда ыдыстың тазы. болуы үлкен.</w:t>
        <w:br/>
        <w:t>маңызды: Ыдысқа дұрыстап қарағанда кір жоқ болса және-су ыдыстың:</w:t>
        <w:br/>
        <w:t>қабырғаларына қалып қоймай ағып кетсе,-ыдыс сол уақыта 3 ғана таза деп</w:t>
        <w:br/>
        <w:t>есептелінеді. ;</w:t>
        <w:br/>
        <w:t>“ ЫҢыстың қабырғаларында май болса, од. ыдыста: тазшы қалады.</w:t>
        <w:br/>
        <w:t>сондықтан бюретканың ішін ыстық су құйып; бюреткамен жуу -керекі:Одан</w:t>
        <w:br/>
        <w:t>сӛң судың орнына сода ерітіндісін құйып бұл с перацияны қайталап, соңынан</w:t>
        <w:br/>
        <w:t>бірнеше рет крандағы сумен шаю керек. Егер бұл әдіспен бюре?ка-тазармаба,</w:t>
        <w:br/>
        <w:t>онда бюретканы «хром қоспасымен» яғни. қалай бихроматы: К;Сі;О) мен</w:t>
        <w:br/>
        <w:t>көцентрленген күкірт қышқылының ертінділерінің қоспасымен жуу керек:</w:t>
        <w:br/>
        <w:t>Ол үшін хром қоспасын тазаланатын бюреткеға құйып, ішкі .қабырғаларын</w:t>
        <w:br/>
        <w:t>сүртіп шығады. Одан соң хром қоспасын алынған ыдысқа қайтадан құйып</w:t>
        <w:br/>
        <w:t>қою керек: оны бірнеше рет қолдануға болады.</w:t>
        <w:br/>
        <w:t>Хром қоспасын қолданғанда өте сақ болу керек, сәбебі.қосна күйдіргішіз</w:t>
        <w:br/>
        <w:t>Майды кетіргіш тотықтырғыш қоспамен &gt;куған соң бюретканы бірнеше</w:t>
        <w:br/>
        <w:t>қайталай ҡрандағы сумен жуып сосын 2-3 рет дистилденген сумен шаю</w:t>
        <w:br/>
        <w:t>керек/"Жуған кезде бюретканың аузын саусақпен жабуға болмайды, себебі ол</w:t>
        <w:br/>
        <w:t>қайтадан майланады. Дистилденген сумен шайған соң 2-3-рет бюретканы</w:t>
        <w:br/>
        <w:t>толтыратын Заттың 83 мөлшерімен шаю керек. &gt;</w:t>
      </w:r>
    </w:p>
    <w:p>
      <w:r>
        <w:t>Бюретканың шүмегін майлау Шүмек печ цилиндрдің ескі майларын</w:t>
        <w:br/>
        <w:t>қағаз сәлфеткамен ұқыпты сүртіп, шүмектің тесігін бітеп алмай ақырындап</w:t>
        <w:br/>
        <w:t>майлау керек. Шүмекті цилиндргв салып тез-тез айналдыру керек. Егер</w:t>
        <w:br/>
        <w:t>дұрыс маайланса, шүмек пен цилиндрдің жанасу беті түссіз болып көрінеді,</w:t>
        <w:br/>
        <w:t>сұйық ақпайды және май бюргтканың ішіне ағып түспейді.</w:t>
        <w:br/>
        <w:t>Көлемді өлшеу техникасы, Бюреткадағы /пипеткадағы/ сұйықтық: беті</w:t>
        <w:br/>
        <w:t>айқын қисайып тұрады; бұл қисаю меннок деп аталады. Есептеу. нүктесі</w:t>
        <w:br/>
        <w:t>ретінде менискінің төменгі жиғы алынады. Осы минимумды өте дәл анықтау</w:t>
        <w:br/>
        <w:t>үшін бөлінген шкаланың артына жартысы ақ, жартысы қара қағаз</w:t>
        <w:br/>
        <w:t>жапсырылған картон қою керек. Егер осы экрачды қара жағымен менискадан</w:t>
        <w:br/>
        <w:t>імл темен болатындай етіп орналастырылез, онда мениска шағылудың</w:t>
        <w:br/>
        <w:t>әсерінен айқын керінеді.</w:t>
        <w:br/>
        <w:t>Бюретка бойынша есептеуден жіберілген қателікті титрлік өлшеуде</w:t>
        <w:br/>
        <w:t>жіберілген қателіктердің маңызды біреуі деп есептейді,</w:t>
        <w:br/>
        <w:t>Көлемді есептегенде к сұйық деңгеінде болуы керек, әйтпесе “қате</w:t>
        <w:br/>
        <w:t>кетуі мүмкін. Егер сұйық деңгейінен /1/ жоғары болса, онда өлшенген көлем</w:t>
        <w:br/>
        <w:t>нағыз көлемнен тәмен болады, ал егер байқау нүктесі төмен болса/3/, онда</w:t>
        <w:br/>
        <w:t>шамасы бойынша қарама-қарсы болады. ; : ;</w:t>
        <w:br/>
        <w:t>Бюретканы толтыру. Бюретканы жоғарғы жағына. қойылған</w:t>
        <w:br/>
        <w:t>воронканың көмегімен толтырып, сосын воронканы алып тастайды. Сұйықты</w:t>
        <w:br/>
        <w:t>мольдік бөлгіштен 2-3 см жорғары құяды. Бюретканың төменгі тартылған</w:t>
        <w:br/>
        <w:t>жерінде ауа қалмауын мұқият қадағалау қажет. Ауаны. шығару үшін</w:t>
        <w:br/>
        <w:t>қысқышты ашып, сұйықты қатты ағынмен колбаға немесе стаканға ағызып</w:t>
        <w:br/>
        <w:t>78</w:t>
        <w:br/>
        <w:t>Таразы және таразымен жұмыс істеу</w:t>
        <w:br/>
        <w:t>Химиялық “зертханадағы “қажетті құралдың бім”- таразы. Әрбір студент</w:t>
        <w:br/>
        <w:t>таразымен --жұмыс істей ілуі -керек. “Әдетте, химия зертханасында,</w:t>
        <w:br/>
        <w:t>технохимиялық, аналитикалық таразылар қолданылады. Технохимиялық</w:t>
        <w:br/>
        <w:t>таразыда зат: 0,01: 2: дәлдікке дейін өлшенеді. Бұл таразы көбіне заттарды</w:t>
        <w:br/>
        <w:t>синтездеуде реакцияға кірісетін және реакция нәтижесінде түзілзтін заттарды</w:t>
        <w:br/>
        <w:t>өлшеу үшін тайдаланылады.</w:t>
        <w:br/>
        <w:t>Технохимиялық таразыда: өліпеу барысында мына ережелерді” есте сақтау</w:t>
        <w:br/>
        <w:t>керек:</w:t>
        <w:br/>
        <w:t>1..Әлшеу-барысында технбхнмиялық таразының дұрыс жұмыс 16темейтіндігі</w:t>
        <w:br/>
        <w:t>Байқалса, ал байқалған ақауды өлшеуші жөндей алмайтын болса, бұл туралы</w:t>
        <w:br/>
        <w:t>оқытушыға не лаборантқа қабарлайды.</w:t>
        <w:br/>
        <w:t>2: Таразы:табақшаларына"ылғалды, былғаныш және қатты, ыстық нәрселерді,</w:t>
        <w:br/>
        <w:t>ұнтақ заттарды салуға болмайды. )</w:t>
        <w:br/>
        <w:t>3. Өлшенетін зат таразының сол жақтағы табақшасына, гнрлер оң жақтағы</w:t>
        <w:br/>
        <w:t>табақшасының дәл ортасына салынады.</w:t>
        <w:br/>
        <w:t>4. Гирлерді хастанудан сақтау үшін жалаң Өзін стол үстіне қоюға болмайды.</w:t>
        <w:br/>
        <w:t>Гирлерді пинцетпен - ұстап, өзіне сәйкес келетін қорап ұяшықтарына</w:t>
        <w:br/>
        <w:t>орналастыру керек;</w:t>
        <w:br/>
        <w:t>5. Өлшеуге қажетті ұсақ гирлерді быха таразының ұсақ гирлер салатын</w:t>
        <w:br/>
        <w:t>қорабынан алуға болмайды. Егер “заттың салмағын теңестіруге алынған</w:t>
        <w:br/>
        <w:t>қораптағы ұсақ гирлердің біреуі не бірнешеуі жетіспесе, онда өлшеу</w:t>
        <w:br/>
        <w:t>реттілігінің дұрыс сақталмағалдығы.</w:t>
      </w:r>
    </w:p>
    <w:p>
      <w:r>
        <w:t>6. Зертханалық жұмыс барысында алынған затты бірнеше рет өлшеу қажет</w:t>
        <w:br/>
        <w:t>болса, тек бір таразыда ғана өлшеу ұсынылады</w:t>
        <w:br/>
        <w:t>7. Өлшеуді аяқтағаннан кейін таразыда бөгде 2вттар қалдырылмпауға тиіс.</w:t>
        <w:br/>
        <w:t>Жұмыс аяқталғаннан соң таразыны жӛне ұсақ гирлерді тексеріп, таразыны</w:t>
        <w:br/>
        <w:t>арретирлеп кою тапсырылады.</w:t>
        <w:br/>
        <w:t>Хо 2 Зертханалық жұмыс</w:t>
        <w:br/>
        <w:t>Өлшемдік ыдыстар және оларды қолдану ережелері</w:t>
        <w:br/>
        <w:t>Көлемдерді өлшеу үшін, пипвтка, бюретка және өлшемдік колбаларды</w:t>
        <w:br/>
        <w:t>қолданады.</w:t>
        <w:br/>
        <w:t>1.1 Бюргткалар</w:t>
        <w:br/>
        <w:t>Бюретка &gt; титрлеу үшің “қолданылады. Төменгі “жағына резинка</w:t>
        <w:br/>
        <w:t>трубканың көмегімен созылған шыны ыдысқа трубка жалғайды. Резинка</w:t>
        <w:br/>
        <w:t>трубканың бос бөлігіне металл қысқыш нем?се трубканың ішіне кішкене</w:t>
        <w:br/>
        <w:t>шыны шарик салады. Титрлеу кезінде: резинка шлангты бүлдіретін</w:t>
        <w:br/>
        <w:t>Шітінділер “қолданылса /мысалы,калий перманганаты/ шыны шүмегі бар</w:t>
        <w:br/>
        <w:t>бюретканы колданады. Кейбір ерітінділер, әсіресе сілтілер көп қолданылған</w:t>
        <w:br/>
        <w:t>көзде резинка шланг орнынан қозғалмай қалады. Сондықтан әрбір</w:t>
        <w:br/>
        <w:t>қолданылған соң бюретканы мұқият тазалап отыру керек. Бюретхалар</w:t>
        <w:br/>
        <w:t>77</w:t>
        <w:br/>
        <w:t>7. Қыздырылған ыстық Заттарды ;бірден. стол-:үстіне қоймаңыз, “өйткені</w:t>
        <w:br/>
        <w:t>столдың беті бүлінеді. Оларды -(аспаптарды, құралдарды) асбест тордың</w:t>
        <w:br/>
        <w:t>үстіне кою керек.</w:t>
        <w:br/>
        <w:t>8. Зертханада тыныштық сақталсын. Жұмыс кезінде студенттер! қажет болған</w:t>
        <w:br/>
        <w:t>жағдайдың, өзінде жайлап сөйлесуі керек. ;</w:t>
        <w:br/>
        <w:t>9. Әрбір студент жұмыстарды жеке-жеке орындайды. дыннының</w:t>
        <w:br/>
        <w:t>айтуымен ғана жұмысты екеу ара, үшеу ара орындауға болады.</w:t>
        <w:br/>
        <w:t>10. Тәжірибе шықпай қалғанда абыржымай тәжірибенің орындалуына көз</w:t>
        <w:br/>
        <w:t>жіберіп, жіберілген кемшілікті еске. түсірікіз. Оқытушыдан. 4 өқыЙЕкЕНЕЕ</w:t>
        <w:br/>
        <w:t>алғаннан кейін тәжірибені қайта орындаңыз. ;</w:t>
        <w:br/>
        <w:t>Ы. Жұмысты толық орындап болған соң, стол үстін тәртіпке келтіріңіз; содан</w:t>
        <w:br/>
        <w:t>кейін ғана зертханадан шығуға болады.</w:t>
        <w:br/>
        <w:t>Зертханада жұмыс көзіндегі сақтық</w:t>
        <w:br/>
        <w:t>шараларын есте ұстау</w:t>
        <w:br/>
        <w:t>1. Улы және жағымсыз иісті. заттармен - жасалатын «барлық тәжірибелер</w:t>
        <w:br/>
        <w:t>тартпалы шкафута орындалады.</w:t>
        <w:br/>
        <w:t>2. Бөлініп жатқан газды ыдысқа еңкейіп иіскеуге болмайды. ;</w:t>
        <w:br/>
        <w:t>Газдың иісін ажырату қажет. болған жағдайларда:, оның 5 Ауамен каспаебн</w:t>
        <w:br/>
        <w:t>қолмен желпіп, сақтықпен иіскеу керек. ы</w:t>
        <w:br/>
        <w:t>3. Күшті қышқылдарды, мысалы. күкірт қышқылын сұйылтқанда қышқылға</w:t>
        <w:br/>
        <w:t>су құймайды, керісінше суға сақтықпен, ыдыстың қабырғасы арқылы. күкірт</w:t>
        <w:br/>
        <w:t>қышқылын құяды.</w:t>
        <w:br/>
        <w:t>4. Реактивтерді құйғанда бетке және киімге шашырамау үшін оған еңкейіп;</w:t>
        <w:br/>
        <w:t>не үңіліп қарауға болмайды.</w:t>
        <w:br/>
        <w:t>5, Сұйық заттарды қыздырғанда да оған еңкейіп қарамаңыз. Сұйықтық</w:t>
      </w:r>
    </w:p>
    <w:p>
      <w:r>
        <w:t>ыдыстан шашырап кетуі мүмкін. . )</w:t>
        <w:br/>
        <w:t>6. Шробиркалағы затты. қыздырғанда, оның, -аузын.- өзіңізге: не</w:t>
        <w:br/>
        <w:t>жолдастарыңызға қаратып қоймаңыз.</w:t>
        <w:br/>
        <w:t>7. Есер бетіңізге не қолыңызға сұйықтық шашыраса, дереу сумзн жуу керек.</w:t>
        <w:br/>
        <w:t>Күшті қышқылдың шашырандысын көп мөлінерде сумен, содан кейін</w:t>
        <w:br/>
        <w:t>қышқыл тиген жерді соданың әлсіз ерітіндісімен, ал сілті тиген жерді сабыны</w:t>
        <w:br/>
        <w:t>кеткенше сумен мұқият жуу керек.</w:t>
        <w:br/>
        <w:t>8. Тәжірибелерді оңай от алғыш ұшқыш заттармен жасау оттян қашық жерде</w:t>
        <w:br/>
        <w:t>не тартпалы шкафта жүргізілсін.</w:t>
        <w:br/>
        <w:t>9, Жанып жатқан бензин, спирт, әфирді сөндіру үшін жалынға құм шашады;</w:t>
        <w:br/>
        <w:t>10. Горелка жалынында не. қыздырылған.заттар арқылы; күйгенде, күйген</w:t>
        <w:br/>
        <w:t>жерді калий перманганаты ерітіндісімен. шайып, күйікке. қарсы</w:t>
        <w:br/>
        <w:t>қолданылатын сұйықтық сіңірілген мақтаны, не дәкені күйген-жерге қою</w:t>
        <w:br/>
        <w:t>керек.</w:t>
        <w:br/>
        <w:t>Н. Уланғанда, кесіп алғанда және қатты күйгзнде алғашқы көмек керсетіп,</w:t>
        <w:br/>
        <w:t>тез арада дәрігерге хабарлау керек.</w:t>
        <w:br/>
        <w:t>12. Зертханадан шығарда гвз горелкалары штүмегінің жабықтығын және</w:t>
        <w:br/>
        <w:t>электр аспаптарының желіден ажыратылуын мұқият тексеріңіз</w:t>
        <w:br/>
        <w:t>76</w:t>
        <w:br/>
        <w:t>Жеке жағдайларда, территориальды. санитарлы-эпидемиологиялық</w:t>
        <w:br/>
        <w:t>бақылау . басқармасының: көлісімімен ауыз. судағы хлор концентрациясы 1</w:t>
        <w:br/>
        <w:t>мл/л дейін артуы-мүмкін;</w:t>
        <w:br/>
        <w:t>2йозон қалдығын араластырғыш: камерасынан -кейін:32/минуттан-кем</w:t>
        <w:br/>
        <w:t>емес араласу уақытынан кейін тексереді.</w:t>
        <w:br/>
        <w:t>Кесте-25 Суды өңдеу-үрдісінде түзілетін улы химиялық заттарды</w:t>
        <w:br/>
        <w:t>анықтау әдістері ШЕ</w:t>
        <w:br/>
        <w:t>Көрсеткі атауы Нормативті құжат бойынша анықтау</w:t>
        <w:br/>
        <w:t>әдістері,</w:t>
        <w:br/>
        <w:t>Хлор бос ҚАЛДЫҚ Типуиматрия )</w:t>
        <w:br/>
        <w:t>«Хлор ба айланысқан ан қалдық 5. Тнтриметрия 7”</w:t>
        <w:br/>
        <w:t>7" лороформ( (суды ы хлорлау) ” Газсұйық храматография</w:t>
        <w:br/>
        <w:t>Қалдық | Олон ! ; Титримстрия 52.</w:t>
        <w:br/>
        <w:t>Формаші өгиң (суды озондау) Фотометрия. Флу ориметрия.</w:t>
        <w:br/>
        <w:t>ТПолиакрилямид Фотометрия</w:t>
        <w:br/>
        <w:t>Ахтинтелген кромний қызқылы ( 6і б/ша) Фотометрия</w:t>
        <w:br/>
        <w:t>Полифоодшты (по РОУ 52 Ффоометрия</w:t>
        <w:br/>
        <w:t>Сонымен қатар суды залалбыздандыруда- модифицирленген” табиғи</w:t>
        <w:br/>
        <w:t>сорбенттер қолданылады.</w:t>
        <w:br/>
        <w:t>Қазақстан Республикасындағы экономикалық маңызы жоғары</w:t>
        <w:br/>
        <w:t>әлендердің бірі Сырдария өзені. Бірақ (Сырдария өзені суының басқа</w:t>
        <w:br/>
        <w:t>республика территориясынан бастау алуы ос9бепті, олардың егістік және</w:t>
        <w:br/>
        <w:t>әнеркәсійке қолданылған: ағынды“ сулары” “әсерінен с0У құрамының</w:t>
      </w:r>
    </w:p>
    <w:p>
      <w:r>
        <w:t>Мемлекеттік стандарт талаптарына” яй келмеуі байқалады. Сырдария</w:t>
        <w:br/>
        <w:t>әзенінің облыс экономикасы, оның ішінде ауыл шаруашылығында алатын</w:t>
        <w:br/>
        <w:t>орны ерекше. Соңғы 10 жылда өзенде жасанды ингредиенттер пайда</w:t>
        <w:br/>
        <w:t>болуынан өзен суы -өзінің табиғи қасиеттерін жоғалтқан. Су сапасына</w:t>
        <w:br/>
        <w:t>жоғары құрамдық минералдық тұздары мен пестицидтері бар</w:t>
        <w:br/>
        <w:t>ауылшаруашылығының коллекторлық - дренаждық суларының құйылуы</w:t>
        <w:br/>
        <w:t>ұлкен әсер етуде.</w:t>
        <w:br/>
        <w:t>Сырдария өзені судың ластану индекбіне сәйкес 3 &lt; қлабты орташа</w:t>
        <w:br/>
        <w:t>ластанған су көздері қатарына жатады. Өзен суының гидробиологиялық</w:t>
        <w:br/>
        <w:t>көрсеткішіне қарағанда өзеннің төменгі ағысы ең лас сулар қатарына жатады.</w:t>
        <w:br/>
        <w:t>Зерттеулер нәтижесінде Сырдария өзені суының Қызылорда облысы</w:t>
        <w:br/>
        <w:t>халқының денсаулығы мей егін шаруашылығына зиянды әсерінің</w:t>
        <w:br/>
        <w:t>жоғарылығы байқалады. Судың кермектілігінің жоғарылығы халықты ауыз</w:t>
        <w:br/>
        <w:t>сумен қамтамасыз етудегі су құбырларының тез істен шығуын. болдырумен</w:t>
        <w:br/>
        <w:t>қатар, адам ағзасының бүйрек, қуық және өт жолдарында тас пайда болуын</w:t>
        <w:br/>
        <w:t>және эзофагит ауруларының санын жоғарылатуда.</w:t>
        <w:br/>
        <w:t>Ал, Сырдария суы құрамында фтор монының өз нормасында блмнуы.</w:t>
        <w:br/>
        <w:t>және фторлау қондырғыларының елді мекендерде жоқтығынан з06 аурулары</w:t>
        <w:br/>
        <w:t>жиі кездеседі.</w:t>
        <w:br/>
        <w:t>6%</w:t>
        <w:br/>
        <w:t>Зертханалық сабактар</w:t>
        <w:br/>
        <w:t>Зертханалық жұмыс 81</w:t>
        <w:br/>
        <w:t>Зертханалық жұмыстарды орындау техникасы,</w:t>
        <w:br/>
        <w:t>Аналитикалық таразы, өлшеу ережелері және жұмыс істеу тәртібі</w:t>
        <w:br/>
        <w:t>Зертханада жұмыс істеу ережелері”</w:t>
        <w:br/>
        <w:t>Химиялық зертханада жұмыс істеуге кірісер алдында әрбір студант Тамендегі</w:t>
        <w:br/>
        <w:t>ережелерді міндетті түрде есте сақтауы тиіп</w:t>
        <w:br/>
        <w:t>1. Жұмыс орнын тәртіппен Таза:ұстау. Егер стөл үстінесзат төгілсе, не стол</w:t>
        <w:br/>
        <w:t>ластанса оны дереу сүртіп алу қажет. Ол Үшін Зертханада ик/берек немесе</w:t>
        <w:br/>
        <w:t>сүлгі болуы керек.</w:t>
        <w:br/>
        <w:t>2. Жұмыс орнында сабаққа кіжеті жоқ портфель, бас киім тағы басқа заттар</w:t>
        <w:br/>
        <w:t>БлЫдсытН;</w:t>
        <w:br/>
        <w:t>3. Аммиак пен қышқылдарды және денсаулыққа зиянды ұшқыш ерітінділерді</w:t>
        <w:br/>
        <w:t>жұмыс орнында қыздыруға “рұқсат етілмейді. “Ондай жұмыстар “арнаулы</w:t>
        <w:br/>
        <w:t>тартпалы шкафта орындалады.</w:t>
        <w:br/>
        <w:t>4, Қажетсіз кағаздар,-сынған ыдыстар шелекке тасталынады.</w:t>
        <w:br/>
        <w:t>5, Реактивтерді пайдаланғанды мынадай тазалық пен ұқыптылық сақталсын:</w:t>
        <w:br/>
        <w:t>а) ерітінді құйылған шөлмектерді, құрғақ-реактивтер салынған банкаларды</w:t>
        <w:br/>
        <w:t>жабық ұстаңыз, тек пайдалану алдында ғана ашыңыз;</w:t>
        <w:br/>
        <w:t>8) шөлмектерді жапқанда тығындарды. ауыстырып алмау; ауысып кеткен</w:t>
        <w:br/>
        <w:t>теактивтер ластанып, пайдалануға жарамай қалалы;</w:t>
        <w:br/>
        <w:t>б) салыныл. (құйылып) алынған пейктивтордің (ерітінділердің): артық</w:t>
        <w:br/>
        <w:t>мәлшерің ыдысқа қайта салмаңыз (құймаңыз), бұлай етканде ол ластанып,</w:t>
        <w:br/>
        <w:t>жарамсыз болып қалуы мүмкін;</w:t>
        <w:br/>
        <w:t>8) жалпы пайдалануға қойылған реактивтерді “өз -столыңызға қоймаңыз.</w:t>
        <w:br/>
        <w:t>Жалпы және жеке пайдалануға тиісті реактивтерді реттеп өз орындарына</w:t>
        <w:br/>
        <w:t>қойыңыз;</w:t>
        <w:br/>
        <w:t>г) күміс тұзы ерітінділерінің артығын тартпаны шкафтағы арнаулы ыдысқа</w:t>
        <w:br/>
        <w:t>құйыңыз;</w:t>
        <w:br/>
        <w:t>д) ерітінділері бар шөлмектерден реактивтерді құйғанда; онын этикеткасын-</w:t>
        <w:br/>
        <w:t>(ластамау, бүлдірмеу үшін) әр уақытта үстіне қаратып алақанның астына</w:t>
      </w:r>
    </w:p>
    <w:p>
      <w:r>
        <w:t>келтіре ұстаңыз;</w:t>
        <w:br/>
        <w:t>8) шөлмектен ерітінді құйып алу үшін, оны ашқанда тығынын қолда ұстаңыз,</w:t>
        <w:br/>
        <w:t>не тығынның ыдысқа енетін жағын жағары қаратып стол үстіне қойыңыз;</w:t>
        <w:br/>
        <w:t>ж) егер жұмысты орындағанда алынатын зйттың мөлшері дәл көрсетілмесе,</w:t>
        <w:br/>
        <w:t>рактивтерді 1 - 2 миллиметрден артық: алмаңыз. Реактивтерді Үүнемдегі</w:t>
        <w:br/>
        <w:t>жұмсауды есте сақтаңыз;</w:t>
        <w:br/>
        <w:t>3) реактивтердің дәмін татуға болмайды, әйткені көптеген реактивтер</w:t>
        <w:br/>
        <w:t>организмге улы әсер етеді.</w:t>
        <w:br/>
        <w:t>6. Зертханада кездейсоқ оқиғаларды болдырмау үшін сақтық шараларын</w:t>
        <w:br/>
        <w:t>естен шығармау керек.</w:t>
        <w:br/>
        <w:t>ерітіндіні пипетканың..үштен “біріне &gt;дейін толтырыпь::&lt;У;. “құбырының</w:t>
        <w:br/>
        <w:t>рақозинасы-ның үстінде горизонталь-үстеп, ішкі: қабырғаларының барлығы</w:t>
        <w:br/>
        <w:t>жуылуы керек, байқап, айналдыру керек; Ешқашан. жуған-кезде-пинетканың:</w:t>
        <w:br/>
        <w:t>жоғары және: төменгі тесіктерін:саусақпен жауып, Ұстауға болмайды. Сонан</w:t>
        <w:br/>
        <w:t>соң.2-3 рет дистилденген-сулың-аз-мөлшерімен: шайып; 2-2:рот-пинетканы</w:t>
        <w:br/>
        <w:t>толтыратын ерітіндімен шаюкерек.</w:t>
        <w:br/>
        <w:t>Пипетканы толтыру. Пипетканы ерітіндіге салып:-грушаның-кәмегімен</w:t>
        <w:br/>
        <w:t>бнелгіден 2см жоғары қылып ерітінді толтырып алады; сонан.соң-саусақпен</w:t>
        <w:br/>
        <w:t>сұйық. ағып кетпек үшін. жабады. -Сонан-.соң пипетканы: вертикаль</w:t>
        <w:br/>
        <w:t>жағдайынан кішкене бұрып-сыртын фильтр/қағазымен сүртеді-дә; пипетканы</w:t>
        <w:br/>
        <w:t>сұйық ағатын шыны. ыдыстың қабырғасына тигізіп,..мөниер аның сұйық!</w:t>
        <w:br/>
        <w:t>ағатын ыдыстың қабырғасына тигізіп, .мемисханың-төменгі-шеті бЕЛГІМЕН</w:t>
        <w:br/>
        <w:t>бірдей болғанша сұйықты ағызып алады. |</w:t>
        <w:br/>
        <w:t>Пипетканы тасымалдау және ерітіндіні. құйып алу; Тыпатыны ерітінді</w:t>
        <w:br/>
        <w:t>пипетканың төменгі ауыз жағынан жоғарғы жағына ауысу. үшін ақырындап,</w:t>
        <w:br/>
        <w:t>қисайтып тасымалдау керек. Пипетканы. ерізінді.:құйып. алатын ыдыстың</w:t>
        <w:br/>
        <w:t>қабылдағыштың “/. үстіне. ұстап, сұйықты... ағызып -алады;..сонан.. соң</w:t>
        <w:br/>
        <w:t>пипетканың ұшын -ыдыстың ішкі қабырғасына. тигізіп -20.есе.сұйық.толық</w:t>
        <w:br/>
        <w:t>ағып біткенше тосады. Одан.соң. пипетканың ұшынан: ең -акырғы. тамшы</w:t>
        <w:br/>
        <w:t>біткенше өз өсінде айналдырып ыдыстан алады. Пипетканың ұшында:қалған</w:t>
        <w:br/>
        <w:t>аз көлемді Үрлеп, шайып қабылдағышқа құюдың қажеті шамалы. Жұмыстан</w:t>
        <w:br/>
        <w:t>соң пипетканы дистилденген еумен ұқыпты түрде шаю керек.</w:t>
        <w:br/>
        <w:t>1,3. Өлшегіш колбалар,</w:t>
        <w:br/>
        <w:t>Өлшегіш колбалар зерттелетін ерітінділерді белгілі бір көлемге дәйін</w:t>
        <w:br/>
        <w:t>сұйылту Үшін қолданылады, Сонымен. қаса -титрленген. ерітінділерді</w:t>
        <w:br/>
        <w:t>дайындау үшін қолданылады. Титрленген ертінділер деп. концентрациясы</w:t>
        <w:br/>
        <w:t>белгілі ертінділлерді айтады, Өлшегіш колбалар сұйықты. өлшеп алу-үшін</w:t>
        <w:br/>
        <w:t>көрсетілген сызығы бар ұзын тар мойынды ыдыс. Кәлемдер. әр -түрлі</w:t>
        <w:br/>
        <w:t>/50,100,200, 250,500,1000мл/. Көлемдері қандай температурада беліктенгені</w:t>
        <w:br/>
        <w:t>колбаға көрсетіледі. Колбаны -пипеткй. мен.. бюретканы: жұмысқа</w:t>
        <w:br/>
        <w:t>дайындағандай шаралар жасап жұмысқа дайындайды,яғни ішкі қабырғалары</w:t>
        <w:br/>
        <w:t>май болса,хром қоспасымен нэмесе басқа май кетріретін қоспалармен жуады.</w:t>
        <w:br/>
        <w:t>Соңан соң бірнеше рет еу құбырындағы сумен 2-3 рет дистилленген сумен</w:t>
        <w:br/>
        <w:t>шаяды. /Ешқашан колбаны шайғанда аузын саусақпен жабуға болмайды/.</w:t>
        <w:br/>
        <w:t>Әлшегіш қолбалар зерттелетін ерітіндінің белгілі. мәлшерін сұйылту үшін</w:t>
        <w:br/>
        <w:t>және титрленген ерітінді дайындау үшін қолданылатыңдықтан пипеткамен</w:t>
        <w:br/>
        <w:t>ӛюреткадағы тәрізді сол дайындаған ерітіндімен колбаны шаюға болмайды;</w:t>
        <w:br/>
        <w:t>Әлшегіш колбаны толтыру үшін алғашқыда: варонка арқылы шайғыштан</w:t>
        <w:br/>
        <w:t>Йпромывалка/ немесе дистилденген.суы бар: шлангалы бутылкадан. құяды,</w:t>
        <w:br/>
        <w:t>сонан соң белгіге 1-0,5см қалған кезде суды тамшылатып пипеткамен құяды.</w:t>
        <w:br/>
        <w:t>1,4. Өлшегіш цилиндрлер</w:t>
      </w:r>
    </w:p>
    <w:p>
      <w:r>
        <w:t>Өлшегіш цилиндрлер көлемді. дәл өлшеу үшін пайдаланылмайды;</w:t>
        <w:br/>
        <w:t>Бұларды анализде көлемдері тура, дәлдікті керек етпейтін жағдайларда</w:t>
        <w:br/>
        <w:t>қолданылады. Барлық өлшеуіш приборлар белгілі 200 бөліктенеді.: Бұл</w:t>
        <w:br/>
        <w:t>приборларды қолданғанда көлемдерін дал осы температурада өлшейді /20-</w:t>
        <w:br/>
        <w:t>89</w:t>
        <w:br/>
        <w:t>Кеңінен. таралған сорбент.ретінде; әр түрлі.маркалы:активтелген"кемір</w:t>
        <w:br/>
        <w:t>табиғи. өнімі: жатады. Активтелген. көмірмен тазалау. “тиімділігі; “оның</w:t>
        <w:br/>
        <w:t>микроквуектілігімен; сонымен қатар бөлгілі-мәлшердегі-оупермикрокеуекті-</w:t>
        <w:br/>
        <w:t>лігіне негізделеді.</w:t>
        <w:br/>
        <w:t>Суды көптеген. -ластағыш-.заттардан; &gt; яғни органикалық”. және</w:t>
        <w:br/>
        <w:t>бейорганикалық өнімдерден тазалауда, сорбенттердің: сорбциялық-қабілеті</w:t>
        <w:br/>
        <w:t>жоғары. Активтілігі жоғары сорбенттерді Пайдаланып,.:судағы. лабтаушы</w:t>
        <w:br/>
        <w:t>заттардың қалдық концентрациясын толық жоюға болады.</w:t>
        <w:br/>
        <w:t>Суды өндеу “үрдісінде микроағзалардың жалпы: санын төмендету және</w:t>
        <w:br/>
        <w:t>патогенді микробтарды толық, бөліп,-алу--үшін залалсыздандыру: “әдісі</w:t>
        <w:br/>
        <w:t>қолданылады. Ол. физикалық және химиялық-әдістермен іске:-асырылады;</w:t>
        <w:br/>
        <w:t>Химиялық әдістерге озондау, хлорлау, ауыр металл тұздарымен өндеу</w:t>
        <w:br/>
        <w:t>жатады. Суды физикалық әдіспен залалсыздандыруда микроағзаларға</w:t>
        <w:br/>
        <w:t>ультракүлгін. сәулесімен, ; ультрадыбыс, .. жоғары” температураның .-әсері</w:t>
        <w:br/>
        <w:t>қолданылады. Соңғы жылдары суды: -залалсыздандыруда электрофорез,</w:t>
        <w:br/>
        <w:t>электркдогуляция, электрмен зарядтау, -кәмплекстік электрлік әсер,</w:t>
        <w:br/>
        <w:t>гиперфильтрация, иондаушы сәулелер пайдалану зерттелуде.</w:t>
        <w:br/>
        <w:t>Суды залалсыздандыру нәтижесі көптеген факторларға, соның ішінде</w:t>
        <w:br/>
        <w:t>негізінен маңызды. қасиеті, микроағзалардың . биологиялық “ерекшелігіне,</w:t>
        <w:br/>
        <w:t>резгенттің бактериялық қасиетіне; сулы орта күйіне тәуелді болады.</w:t>
        <w:br/>
        <w:t>Рейгенттің бактериялық белсенділігі тотығу потенциалы және микро-</w:t>
        <w:br/>
        <w:t>ағзалар клеткасының құрамдық бөліктерінің әрекеттесу: қабілетімен анықта-</w:t>
        <w:br/>
        <w:t>лады. Релгенттің залалсыздандыру әсері суды өңдеу қасиеттеріне, рН мәніне,</w:t>
        <w:br/>
        <w:t>бейорганикалық және. органикалық заттардың болуымен, олардың тотығу</w:t>
        <w:br/>
        <w:t>қабілетіне, өлшенді және коллоидтық қоспаларға тәуелді болады.</w:t>
        <w:br/>
        <w:t>Азот құрамды органикалық заттар хлормен күшті әрекеттеседі; Судағы</w:t>
        <w:br/>
        <w:t>әлшенді заттар залалсыздандыру үрдісін тез төмендетеді, себебі: хлор</w:t>
        <w:br/>
        <w:t>әлшенді бөлшектерге адсорбцияланады. Сол себепті бөлшектер ішіндегі</w:t>
        <w:br/>
        <w:t>микроағзалар залалсыздандырушы реагент әсеріне ұшырамайды.</w:t>
        <w:br/>
        <w:t>Суды залалсыздандыру әдістерінің ішінде газ түріндегі -хлор немесе</w:t>
        <w:br/>
        <w:t>оның оттекті қосылыстарын пайдалану 2 түрі: кеңінен. таралған.</w:t>
        <w:br/>
        <w:t>Залалсыздандыруда хлордың әсері су құрамындағы органикалық заттарды</w:t>
        <w:br/>
        <w:t>тотықтырып және хлорлайды. Хлор және оның оттекті қосылыстары</w:t>
        <w:br/>
        <w:t>микроағзалар клеткасының құрамдық бөлігіне, бірінші ретте ферменттерге</w:t>
        <w:br/>
        <w:t>әсер етеді. Ферменттердің биологиялық белсенділігінің. жойылуы?</w:t>
        <w:br/>
        <w:t>нәтижесінде тотығу, хлорлау, орын басу -реакциясы. жүреді. ; Фермент</w:t>
        <w:br/>
        <w:t>құрылысының өзгеруі, микролғзалар клеткасында зат алмасу үрдісін бұзады:</w:t>
        <w:br/>
        <w:t>және оның жойылуын болдырады.</w:t>
        <w:br/>
        <w:t>Суды залалсыздандыруда хлордан. өзге “хлорлы қышқыл тұздары:-</w:t>
        <w:br/>
        <w:t>кальций және натрий гипохлориті, хлорль Әк және кальций. хлориді</w:t>
        <w:br/>
        <w:t>пайдаланылады. )</w:t>
        <w:br/>
        <w:t>Суды залалсыздандыру үшін пайдаланатын реягент сапасы белсенді</w:t>
        <w:br/>
        <w:t>хлор мөлшерімен анықталады. Техникалық хлорлы әк құрамында 32-35%</w:t>
        <w:br/>
        <w:t>белсенді хлор болуы қажет.</w:t>
      </w:r>
    </w:p>
    <w:p>
      <w:r>
        <w:t>66</w:t>
        <w:br/>
        <w:t>алу-жерек. Шыны шүмектік бюреткадан ауаны шығару үшіналдыйдағы әдісті</w:t>
        <w:br/>
        <w:t>қолдануға: болмайды. Ол “үшін бюретканың төменгі: -бөлімін берілген</w:t>
        <w:br/>
        <w:t>ерітіндіге: салып шүмекті “ашын; бюретканың жоғарғы “жағындағы “аузы</w:t>
        <w:br/>
        <w:t>арқылы: рушамен: аздаған пұйықтықты" сорып алып, “сосын бюретканы</w:t>
        <w:br/>
        <w:t>толтыру Керек.;Бюреткадағы сұйық деңгейін теменгі. мениск бойынша нольге</w:t>
        <w:br/>
        <w:t>қояды. :</w:t>
        <w:br/>
        <w:t>Бюреткамен жұмыс ; )</w:t>
        <w:br/>
        <w:t>1. Титрлеу.:: Колбаның “- абтына: “және “жанына “ақ” қағаз Салады.</w:t>
        <w:br/>
        <w:t>Бюретканың”&lt;Ұшын:-колбаның”-аузына” балады.“ -Оң “қолмен колбаны</w:t>
        <w:br/>
        <w:t>араластырып,-сол қолмен- бюретканың” шүмегін бұрап, бақылап отырады.</w:t>
        <w:br/>
        <w:t>Бастапқыда титрантты порциямен“1мл -ден немесе оғы “мөлшерде құйды.</w:t>
        <w:br/>
        <w:t>Титрлеу аяқталуға жақындағанда, яғни ерітіндінің түсі “өзгере бастағанда</w:t>
        <w:br/>
        <w:t>құйылатын реагенттің мелшерін “азайтады. “ Эквиваленттік нүктесі</w:t>
        <w:br/>
        <w:t>жақындаған сайын жұмысшы ерітіндісін тамшылатып құяды.</w:t>
        <w:br/>
        <w:t>2. Әрбір титрлеудің алдында бюретканы ерітіндімен нольдік бөлгішке</w:t>
        <w:br/>
        <w:t>дейін/зоронкамен/ толтырып отыру керек. Бюратканың әрбір бөлімін әр түрлі</w:t>
        <w:br/>
        <w:t>болатындықтан, бір бөлігінде титрлеп, Көлемін өлшегенде қата аз</w:t>
        <w:br/>
        <w:t>жіберілетінін -есте сақтау керек. :</w:t>
        <w:br/>
        <w:t>3. Титрлеудің дұрыс нәтижелерін алу үшін титрлеуге жұмсалатын көлем.</w:t>
        <w:br/>
        <w:t>бюретканың көлемінен көп То және одан да аз болмауы керек. Егер біз бір</w:t>
        <w:br/>
        <w:t>тамшы /0;02-0,05мл/ титрлесек, "25 мл-к келемді титрлеуге 0,08% қате</w:t>
        <w:br/>
        <w:t>жібереміз, егер титрлеуге тек қана 25 мл-кетсі, сонда сол тамты /0,02-0,05/</w:t>
        <w:br/>
        <w:t>10 есе көп қите жібереміз, яғнн 0,8%. Сондықтан титрлеуге титрленетін</w:t>
        <w:br/>
        <w:t>ерітіндінің көлемі мен концентрациясы әрекеттесетін жұмысшы ерітіндінің</w:t>
        <w:br/>
        <w:t>көлемі 20-30 мл-дей болатын жағдай жасау керлк.,</w:t>
        <w:br/>
        <w:t>4. Бюретканың кемегімен көлемі 0,02 мл дәлдікте есептеледі. Бюретка.</w:t>
        <w:br/>
        <w:t>тек. милилитрдің ондық бөлігінде ғана болғандықтан милилитрдің жүздік</w:t>
        <w:br/>
        <w:t>бөлігі көз-мелшерімен алынады. :</w:t>
        <w:br/>
        <w:t>12. Пилеткалар )</w:t>
        <w:br/>
        <w:t>Барлық пипеткалар дәл елшеңген сұйықты бір ыдыстан екінші ыдысқа</w:t>
        <w:br/>
        <w:t>құю үшін пайдаланылады. Пипеткалар әлшемді және жай екіге бөлінеді.</w:t>
        <w:br/>
        <w:t>өлшемдік пипеткалар калибирленген Мор-пипеткасы “деп аталады, бірақ</w:t>
        <w:br/>
        <w:t>мұнда өлшенген көлем бюреткада өлшенген көлемдей Өмес, дұрыс</w:t>
        <w:br/>
        <w:t>болмайды, көп қате жіберіледі: “-Стандартты:- ерітінділердің аликводтық</w:t>
        <w:br/>
        <w:t>бөлімін өлшемдік пипеткамен “емес; қай" пипеткалармен Әлшейді.Жай</w:t>
        <w:br/>
        <w:t>пипеткалар - ортасы. кеңейтілген ұзын шыны “трубкалар. Пипетканың</w:t>
        <w:br/>
        <w:t>жоғарғы тартылған жерінде сызық болады. “Сол Сызыққа шейін пипетканы</w:t>
        <w:br/>
        <w:t>ерітіндімен толтыру керек. Пипетканың кеңейген жерінде көлемі және</w:t>
        <w:br/>
        <w:t>пинетканың бөліктерге бөлінген температурасьгкерсетілген.</w:t>
        <w:br/>
        <w:t>Пипетканы тазалау. Пипеткаларды құбырдағы сумен бірнеше рет жуу</w:t>
        <w:br/>
        <w:t>керек, егер пипетка май болса, онда оны алдында көрсетілген бюретканың</w:t>
        <w:br/>
        <w:t>майын кетіргендей тазалау керек. Сұйықты әлсіз вакуумды қолданып</w:t>
        <w:br/>
        <w:t>пипеткаға- сорып алады, байқаусызда сұйықты жұтып қоймау қоймау үшін</w:t>
        <w:br/>
        <w:t>сұйықты пигеткаға ауызбен соруға болмайды. Сұйықты сору үшін міндетті</w:t>
        <w:br/>
        <w:t>түрде резинв груша қолданылады. /сурет 5а/. Пипетканы жуу үшін жуғыш</w:t>
        <w:br/>
        <w:t>79</w:t>
      </w:r>
    </w:p>
    <w:p>
      <w:r>
        <w:t>Тұрмыстықуағызынды?су ластануының 42% минералды заттар, 51%</w:t>
        <w:br/>
        <w:t>органикалық заттар құрайды. Су көздерінің ластануы ауылшаруашылық</w:t>
        <w:br/>
        <w:t>алқаптарында қолданылған улы химикаттарға байланыстыгартый атырады:</w:t>
        <w:br/>
        <w:t>Ағызынды судың құрамын қарастырғанда негізгі ұғым болып ластану</w:t>
        <w:br/>
        <w:t>концентрациясы мг/л-Немесе т/мл-өлшенеді; “Әдетте ластану кӛнцентрация-</w:t>
        <w:br/>
        <w:t>сының ең жоғары дәрежеде болуы таңертеңгі және кешкі уақыттарда жүзеге</w:t>
        <w:br/>
        <w:t>асады, ал әң: кіші дәрежесі -түнгі; мезгілде. Қыс мезгілінде ластану</w:t>
        <w:br/>
        <w:t>концентрациясы жазға қарағанда жоғары болалы, сондай-ақ әрбір тұрғынның</w:t>
        <w:br/>
        <w:t>су пайдалануы қыста Төмен бӛлады. Жыл мезгіліне байланысты ағызынды су</w:t>
        <w:br/>
        <w:t>температурасы өзгеріп отырашы. )</w:t>
        <w:br/>
        <w:t>Ағызынды судағы ерімейтін Заттар ірі "дисперсті (ірі өлшем: түрінде)</w:t>
        <w:br/>
        <w:t>және ұсақ дисперсті (суспензия,эмульсия және көбік) болады. Қағаз сүзгіде</w:t>
        <w:br/>
        <w:t>ұсталған ағынды “судағы “ерімейтін “заттардың” бөлішектері талдау” өдісі</w:t>
        <w:br/>
        <w:t>бойынша. өлшенді. заттар деп. аталады. Олардың Мөлшері 109С</w:t>
        <w:br/>
        <w:t>температурада кептірген боң янықталады. : ;</w:t>
        <w:br/>
        <w:t>Жеке бөлшектердің мөлшеріне байланысты (дисперстік шамасына) және</w:t>
        <w:br/>
        <w:t>олардың тығыздығы бойынша әлшенді заттар тұнба түрінде тұнады, сондай -</w:t>
        <w:br/>
        <w:t>ақ су бетінде: жүзіп жүруі немесе әлшенді күйінде қалуы мүмкін, Суда ұсақ</w:t>
        <w:br/>
        <w:t>дисперсті күйде &lt; болатын “Көптеген бөлшектердің беріктігігі ауырлық</w:t>
        <w:br/>
        <w:t>күшімен салыстырғанда күшті болады, сондықтан бұл бөлшектер тұнбайды,</w:t>
        <w:br/>
        <w:t>тек өлшенді күйінде қалады.</w:t>
        <w:br/>
        <w:t>Тұнба түзетін деп лаборатория жағдайында 2 сағат тұнба түзуге қойған</w:t>
        <w:br/>
        <w:t>кезде ыдыс ішінде тұнба түрінде кездесетін ерімейтін заттарды айтамыз.</w:t>
        <w:br/>
        <w:t>Тұрмыстық &gt; ағызынды “судағы өлшенді заттардың “бір адамға тәулігіне</w:t>
        <w:br/>
        <w:t>бөлінетін жалпы мөлшері - 65 г, олардың ішінде тұнатыны 35 - 50 г, 60- 70</w:t>
        <w:br/>
        <w:t>% жалпы мөлшерден құралады. )</w:t>
        <w:br/>
        <w:t>Өндірістік және тұрмыстық ағызынды суда өлшенді заттардың мөлшері</w:t>
        <w:br/>
        <w:t>және тұнбасы әр түрлі болады;</w:t>
        <w:br/>
        <w:t>Тұрмыстық қалдықтардың “тұнбасы “2” сағат аралығында. 97,5%,</w:t>
        <w:br/>
        <w:t>біріншілік ылғалдылыққа “ие болады. Одан кейін түнба нығыздалуы</w:t>
        <w:br/>
        <w:t>нәтижесінде ылғалдылығы 93- 95% - ға төмендейді, ал мұлдағы құрғақ</w:t>
        <w:br/>
        <w:t>қалдықтар 2,5-тен5-7%-ке жоғарылайды.</w:t>
        <w:br/>
        <w:t>Ағызынды: судағы ерімейтін заттар органикалық және бейорганикалық</w:t>
        <w:br/>
        <w:t>бөліктен тұрады. Массаны анықтау үшін онын тұнбасын 1059С- қа кептіріп,</w:t>
        <w:br/>
        <w:t>содан-соң ауалы - құрғақ тұнбаны 6009С температурада қалдырйды, мұнда</w:t>
        <w:br/>
        <w:t>органикалық заттар жанып , бейорганикалық белігі күл түрінде қалады.</w:t>
        <w:br/>
        <w:t>Тұрмыстық ағызынды еудың тұнбасында күл массасы 20 - 20% арасында</w:t>
        <w:br/>
        <w:t>болады.Тұрмыстық ағызынды судағы коллондты және еритін заттардың</w:t>
        <w:br/>
        <w:t>химиялық құрамына ақуыз, май, кәміртегі, азықтық өнімдері айтарлықтай</w:t>
        <w:br/>
        <w:t>әгер етеді. Сонымен қатар су құбырындағы түрлі” гидрокарбонаттардан,</w:t>
        <w:br/>
        <w:t>сульфаттардан, хлоридтерден және кейде темірден тұратын ву құрамы да өз</w:t>
        <w:br/>
        <w:t>әсерін тигізеді. Тұрмыстық ағызынды суда коллойдты бөлшектер барлық -</w:t>
        <w:br/>
        <w:t>өлшенді заттың 30-40 % құрайды.</w:t>
        <w:br/>
        <w:t>63</w:t>
        <w:br/>
        <w:t>индикаторымен қоспасын қосып, 0,05 н трилон Б. ерітіндісімізн титрлейді,</w:t>
        <w:br/>
        <w:t>түсі жек.күлгінге келгенше. Бұл-түс:2-3: минут: аралығында -жайылмауы-тиіс</w:t>
        <w:br/>
        <w:t>және:2-3 рет-титрлеп орташа Мәні алынады:</w:t>
        <w:br/>
        <w:t>100::г топырақтағы - кальцийдің &gt;. мөлшері мына -формүла бойынша</w:t>
        <w:br/>
        <w:t>есептелінеді;</w:t>
      </w:r>
    </w:p>
    <w:p>
      <w:r>
        <w:t>/</w:t>
        <w:br/>
        <w:t>уын Уланаз. 1000</w:t>
        <w:br/>
        <w:t>күлиек уа ы</w:t>
        <w:br/>
        <w:t>Қант</w:t>
        <w:br/>
        <w:t>20.&lt;Тітіркендірушіз: терімен “немесе "шырышты; қабықпен-қысқа; ұзақ</w:t>
        <w:br/>
        <w:t>мерзімді: -немесе “көп :мәртелік - жанасуы нәтижесінде: қабынуға: әкелетін</w:t>
        <w:br/>
        <w:t>препараттар мен суботанциялардың фасталмаған коррозиялары,</w:t>
        <w:br/>
        <w:t>21. Зиянды ағзйішіңе нәмесе теріге түскенде денсаулықтың шектелген</w:t>
        <w:br/>
        <w:t>қатеріне ӛкелуі мүмкін препараттар мен субстанциялар;</w:t>
        <w:br/>
        <w:t>22.-Уытты “адам ағзасына немесе теріге түскен жағдайда: күрделі,</w:t>
        <w:br/>
        <w:t>жедел: немесе: созылмалы “ауруға, тіпті қаза болуына әкелуі мүмкін</w:t>
        <w:br/>
        <w:t>субстанциялар” мен Препараттар (соның ішінде жоғары уытты субстанциялар</w:t>
        <w:br/>
        <w:t>мен пренараттар);</w:t>
        <w:br/>
        <w:t>232 Какцерегенді ағзағе немесе теріге түскен" жағдайда рак ауруына</w:t>
        <w:br/>
        <w:t>әкелуі мүмкін немесе осы ауруға шалдығу “Ейтерін жоғарылатуы мүмкін</w:t>
        <w:br/>
        <w:t>субстанциялар; і</w:t>
        <w:br/>
        <w:t>24. Тератәгенді ағзаға немесе теріге түскен жағдайда Тұқым қуалайтын</w:t>
        <w:br/>
        <w:t>кемтарлыққа-әкелуі мүмкін немесе олардың қатерін жоғарылатуы мүмкін</w:t>
        <w:br/>
        <w:t>субстанциялар-мен тіренараттар;</w:t>
        <w:br/>
        <w:t>25. Муғагенді-ағзаға немесе Теріге түскен жағдайда тұқым қуалайтын</w:t>
        <w:br/>
        <w:t>генетикалық&gt;-хемістіктерге әкелуі мүмкін немесе олардың қатерін</w:t>
        <w:br/>
        <w:t>жоғарылатуы мүмкін субстанциялар мен препараттар;</w:t>
        <w:br/>
        <w:t>26. Экоуытты кем дегенде қоршаған орта элементіне дереу немесе</w:t>
        <w:br/>
        <w:t>кейінірек қауіп төндіретін немесе төндіруі мүмкін субстаяциялар мен</w:t>
        <w:br/>
        <w:t>препараттар.</w:t>
        <w:br/>
        <w:t>99</w:t>
        <w:br/>
        <w:t>Студенҡ білімін бағалау үнін тест.тапсырмалары</w:t>
        <w:br/>
        <w:t>1. Химиялық Талдау әдісінің неше түрі бар</w:t>
        <w:br/>
        <w:t>А.6</w:t>
        <w:br/>
        <w:t>“р.5</w:t>
        <w:br/>
        <w:t>с4</w:t>
        <w:br/>
        <w:t>д2</w:t>
        <w:br/>
        <w:t>83</w:t>
        <w:br/>
        <w:t>2. Химиялық талдау әдісі-қалай жіктеледі</w:t>
        <w:br/>
        <w:t>А.Гравиметрия; титриметрия</w:t>
        <w:br/>
        <w:t>В. Фотоколориметрия; нефелометрия</w:t>
        <w:br/>
        <w:t>С.Потенциометрия, титриметрия</w:t>
      </w:r>
    </w:p>
    <w:p>
      <w:r>
        <w:t>Д.Хроматография, гравиметрия</w:t>
        <w:br/>
        <w:t>Е Фотометрия, потенциометрия</w:t>
        <w:br/>
        <w:t>3.Барий және күміс тұздарының ерігіштігіне байланысты дарлық</w:t>
        <w:br/>
        <w:t>аниондар неше аналитикалық топқа бөлінеді</w:t>
        <w:br/>
        <w:t>А6</w:t>
        <w:br/>
        <w:t>В5</w:t>
        <w:br/>
        <w:t>с.4</w:t>
        <w:br/>
        <w:t>д2</w:t>
        <w:br/>
        <w:t>ЕЗ</w:t>
        <w:br/>
        <w:t>4. Қышқылдық-негіздік жүйе бойынша катиондар неше топқа бөлінеді</w:t>
        <w:br/>
        <w:t>А.6</w:t>
        <w:br/>
        <w:t>В.5</w:t>
        <w:br/>
        <w:t>с.4</w:t>
        <w:br/>
        <w:t>Д2</w:t>
        <w:br/>
        <w:t>В3</w:t>
        <w:br/>
        <w:t>5, Қышқылдық-негіздік жүйе бойынша 1-топ катиондарын көрсетіңіз</w:t>
        <w:br/>
        <w:t>Алм</w:t>
        <w:br/>
        <w:t>в. ва” ы са”</w:t>
        <w:br/>
        <w:t>с. АрРЫРН Гай</w:t>
        <w:br/>
        <w:t>д осо 2а</w:t>
        <w:br/>
        <w:t>В АР,С/ Бе</w:t>
        <w:br/>
        <w:t>6.Макроталдауде зерттелетін зат қандай мөлшерде алынады/граммен</w:t>
        <w:br/>
        <w:t>алғанда/</w:t>
        <w:br/>
        <w:t>А. 9,05-0,5</w:t>
        <w:br/>
        <w:t>В1-10</w:t>
        <w:br/>
        <w:t>С. 0,001-10%</w:t>
        <w:br/>
        <w:t>Д.105407</w:t>
        <w:br/>
        <w:t>Е. 1094012</w:t>
        <w:br/>
        <w:t>7.Сандық талдау әдісі неше түрге бөлінеді</w:t>
        <w:br/>
        <w:t>А.6</w:t>
        <w:br/>
        <w:t>В.5</w:t>
        <w:br/>
        <w:t>с.4</w:t>
        <w:br/>
        <w:t>дД2</w:t>
      </w:r>
    </w:p>
    <w:p>
      <w:r>
        <w:t>194</w:t>
        <w:br/>
        <w:t>2-нұсқа:</w:t>
        <w:br/>
        <w:t>1) бес-стақанға 100 мл қайнатылған судан құйыңыз;</w:t>
        <w:br/>
        <w:t>2) судігерітіңіз С/</w:t>
        <w:br/>
        <w:t>- 1-стақанда 1.қасық-қантты (үлгі Яғ);</w:t>
        <w:br/>
        <w:t>&lt;2:стақанда-і қасық Тұзды: (ұлгі:% 2);</w:t>
        <w:br/>
        <w:t>“2-стақанда.!:қасық қышыны (үлгі.Хе:3).,</w:t>
        <w:br/>
        <w:t>-4- стақанда 1 қасық лимон шырынын (үлгі Хе 4);</w:t>
        <w:br/>
        <w:t>-5-отақанда тек қайнатылған ву (үлгі Хе 8).</w:t>
        <w:br/>
        <w:t>с2.1-кесте - Дәм және татымның қарқындылығы</w:t>
        <w:br/>
        <w:t>Дам және Дәм және татымпың Дам-және татымның</w:t>
        <w:br/>
        <w:t>татымпың пайли болуының енпаты | қарқындылығын</w:t>
        <w:br/>
        <w:t>қарқындылығы. бағалау</w:t>
        <w:br/>
        <w:t>Жоқ безіпмейді сеге бк</w:t>
        <w:br/>
        <w:t>Өте әлсіз Бірдек сезілмейді, бірақ 1</w:t>
        <w:br/>
        <w:t>ұқыпты Дал бағалауда</w:t>
        <w:br/>
        <w:t>анықталады</w:t>
        <w:br/>
        <w:t>Әлсіз 2</w:t>
        <w:br/>
        <w:t>Көрінетін 3</w:t>
        <w:br/>
        <w:t>1. --Аавипатталмайды. г</w:t>
        <w:br/>
        <w:t>Анық Кәңіл ауларарлық, “ішуге 204</w:t>
        <w:br/>
        <w:t>БЕ келмейді ; ;</w:t>
        <w:br/>
        <w:t>Өте қатты ӨЛЕ қатты, түге</w:t>
        <w:br/>
        <w:t>кетте әте-елееекеекеелекег ЖӘИМҰЫЗ КӨЛІ тен жы</w:t>
        <w:br/>
        <w:t>2) ар-атақаннан кейін қасықты құрғақ сүртіп, сұйықтықты жақсылап</w:t>
        <w:br/>
        <w:t>араластырыңыз;</w:t>
        <w:br/>
        <w:t>Зу әр стақаннан 10-15 мл сұйықтықты ұртып, ауызда бірнеше секунд</w:t>
        <w:br/>
        <w:t>ұстап оның дәмін және татымын анықтаңыз. Бір ретте екі үлгіні ғана зерттеп,</w:t>
        <w:br/>
        <w:t>5 минут үзіліс жасаңыз;</w:t>
        <w:br/>
        <w:t>4) үлгі үшін сумен араластырып, әртүрлі концентрациялы ерітінділерді</w:t>
        <w:br/>
        <w:t>жасаңыз; )</w:t>
        <w:br/>
        <w:t>5) әр стақанға 2 есз, үстінен 100 мл су қосып, дайындаған</w:t>
        <w:br/>
        <w:t>ерітінділердің демі мен татымның интенсивтілігін анықтаңыз. Дәм және</w:t>
        <w:br/>
        <w:t>татымды бағалау үшін 1.13 кестені қолданыңыз.</w:t>
        <w:br/>
        <w:t>Бақылау нәтижесі бойынша 19- кестені толтырыңыз</w:t>
        <w:br/>
        <w:t>8-кесте - Дәм және татымның қарқындылығының сипаты</w:t>
        <w:br/>
        <w:t>Үлгі -ҮлЦернінд 1 Дәм және татымдар .</w:t>
        <w:br/>
        <w:t>90</w:t>
        <w:br/>
        <w:t>декантациялайды. Тұнба-ыдыю-түбіне шәккеннен-кейін; үстіндегі-ерілінді;</w:t>
        <w:br/>
        <w:t>тағы-дассүзіледі. Бұл операция 2-3 рет қайталанады; Осылайша</w:t>
        <w:br/>
        <w:t>(декинтация әдісі) жуылған тұнбаны-толығымен шыны:таяқшаның көмегімен</w:t>
      </w:r>
    </w:p>
    <w:p>
      <w:r>
        <w:t>шұнғымйдағы сүзгіш қағазға салады; Мұндағы тұнбаны: тағы: Да: аммоний:</w:t>
        <w:br/>
        <w:t>нитраты серітіндісімен (.100.мл суға дайындайған:3.мл 33%-&gt;ды МН,МӨз)</w:t>
        <w:br/>
        <w:t>хлор- ионынан толық: арылғанша- жуады. Толық жуылғанын тексеру: Үшін</w:t>
        <w:br/>
        <w:t>сүзгіден өткен ерітіндіден (бірдд.1 -.2,мл.пробиркаға.құйып:алып-оның (Үстіне</w:t>
        <w:br/>
        <w:t>2-3 тамшы күміс нитраты (С.С АвМОз)ғ1:моль/л)-ерітіндісін қосады: Егер</w:t>
        <w:br/>
        <w:t>лайлану байқалмаса, онда тұнба-хлор ионынан-тазартылған болып саналады:</w:t>
        <w:br/>
        <w:t>Бұдан кейін шұңғымадағы тұнбаны ыстық дистилденген:сумен-жуа-отырып</w:t>
        <w:br/>
        <w:t>сульфат монынан. тазартады. Сүзгіден; еткен. ерітіндіге бврий жЛӘДИд</w:t>
        <w:br/>
        <w:t>ерітіндісін қосқанда лайлану байқалмаса жуу процесін тоқтатады.</w:t>
        <w:br/>
        <w:t>Жуып Зазартылған тұнбаны сүзгіш. қағазымен -бірге орал,: алдын” ала:</w:t>
        <w:br/>
        <w:t>тұрақты Масевға кетірілген. фарфор .тигельге. салады..-Тигельді электр</w:t>
        <w:br/>
        <w:t>плитасына қойып қағаз жана, бастағанша. кептіреді. .Сонан::соң. фарфор</w:t>
        <w:br/>
        <w:t>тигельді “темір қысқышпен алдын ала қыздырылған;температурасы:600:5-</w:t>
        <w:br/>
        <w:t>8009 болатын Муфель пешінде 40-37.-минутқа қалдырады; Фарфор: тигельді</w:t>
        <w:br/>
        <w:t>эксикаторға салып бөлме төмлуратурасына дейін-салқындатады да салмағын</w:t>
        <w:br/>
        <w:t>таразыда өлшейді. Қыздыру және эксикаторда салқындату. процессін -масса</w:t>
        <w:br/>
        <w:t>тұрақты “болғанша бірнеше рет. жасайды. Тұнбасы бар тигель -масссасымен</w:t>
        <w:br/>
        <w:t>соңғы әкі өлшеу айырмашылығы -0,0002 ғ аспауы қажет;</w:t>
        <w:br/>
        <w:t>Талдау нәтижелерін есеңтеу. Талданған заттың құрамындағы:барийдің</w:t>
        <w:br/>
        <w:t>массалық үлесін мына формуламен табады.</w:t>
        <w:br/>
        <w:t>У/(Ва)ж өкөлшіеңген форма)! 00% ,мұндағы</w:t>
        <w:br/>
        <w:t>т (талдан, зат)</w:t>
        <w:br/>
        <w:t>п(өлшенген форма) - Ва5О, тұнбасы гравиметриялық өлшенетін</w:t>
        <w:br/>
        <w:t>формасының массасы;</w:t>
        <w:br/>
        <w:t>шалатын зат) - талданатын зат (ВаСІ;; 2Н:0) массасы;</w:t>
        <w:br/>
        <w:t>ж М(Ва) &gt; гравимзтриялық көбейткіш -- есептеу факторы;</w:t>
        <w:br/>
        <w:t>М(Ва80.)</w:t>
        <w:br/>
        <w:t>84</w:t>
        <w:br/>
        <w:t>Пробиркалардың биіктігі 10-12 см-дей-су. түсінің сипатын сапалы түрде</w:t>
        <w:br/>
        <w:t>анықтауға болады. Судың түсін; немебе түстілігін:анықтау, ақаба сулардың</w:t>
        <w:br/>
        <w:t>анализі немесе табиғи сулардың бояу сапалығының Фағалануы; бойынша ғана</w:t>
        <w:br/>
        <w:t>өзекті. -Ауыз судың түсі болмайтынын білеміз, ;</w:t>
        <w:br/>
        <w:t>Су бағанасының сәйкес биіктігі аспауы тиіс! шаруашылық-ауыз: су</w:t>
        <w:br/>
        <w:t>суаттарының суларыгүшін тағайиндалады«“20 см; мәдени-тұрмыстық 5:10</w:t>
        <w:br/>
        <w:t>см.</w:t>
        <w:br/>
        <w:t>Құпал жабдықтар:</w:t>
        <w:br/>
        <w:t>1) Биіктігі 18-20 см шыны пробирка;</w:t>
        <w:br/>
        <w:t>2) ақ қағаздың бір беті (фон ретінде)</w:t>
        <w:br/>
        <w:t>Жұмыстың барысы:</w:t>
        <w:br/>
        <w:t>1 пробирканы 10-12 см-ге дейін сумен толтырыңыз;</w:t>
        <w:br/>
        <w:t>- жеткілікті жарықпен (күндізгі, жасанды) ақ фонда пробирканы қарап,</w:t>
        <w:br/>
        <w:t>судың түстілігін анықтаңыз.</w:t>
        <w:br/>
        <w:t>Төменде келтірілген 6- кесте бойыншне сіздің -жағдайыңызға сәйкес</w:t>
        <w:br/>
        <w:t>түстің астын сызыңыз немесе бос жолды толтырыңыз. !</w:t>
        <w:br/>
        <w:t>4-кесте" Судың түстілігі ша</w:t>
      </w:r>
    </w:p>
    <w:p>
      <w:r>
        <w:t>| ее-- Судың түстілігі і</w:t>
        <w:br/>
        <w:t>) С ТӘлсінеса шары. 5</w:t>
        <w:br/>
        <w:t>диен:</w:t>
        <w:br/>
        <w:t>Қ Біле рияу. ші 5</w:t>
        <w:br/>
        <w:t>ҰИЛАЫ?</w:t>
        <w:br/>
        <w:t>4. Судың лайлылығын (мәлдірлілігін) аяықтау</w:t>
        <w:br/>
        <w:t>Судың лайлылығы шығу тегі әртүрлі ерімейтін “немесе” коллоидты</w:t>
        <w:br/>
        <w:t>бөлшектердің, судағы өлшенген ұсақ дисперсті қоспаларға. негізделген.</w:t>
        <w:br/>
        <w:t>Судың лайлылығы кейде баека сипаттарымен негізделеді:</w:t>
        <w:br/>
        <w:t>- Тұнбаның болуы, өл едәуір көзге көрінетін, үлкен, өте үлкен Немесе</w:t>
        <w:br/>
        <w:t>болмауы да мүмкін (мм);</w:t>
        <w:br/>
        <w:t>-ірі дисперсті қоспалардың немесе өлшенген заттар санының болуы ( іл</w:t>
        <w:br/>
        <w:t>суға қоспа массасының Імг өлшенеді);</w:t>
        <w:br/>
        <w:t>«мөлдірлілік су бағанасының биіктігін өлшіегендей болады, одан қараған</w:t>
        <w:br/>
        <w:t>кезде, ақ қағаздағы стандартты мөрлі шрифт көріну керек.</w:t>
        <w:br/>
        <w:t>Биіктігі 10-12 см лайәлшегіш пробиркадағы бағанның лайлану дәрежесі</w:t>
        <w:br/>
        <w:t>бойынша, лайлылықты анықтау үшін визуальді әдісті қолданады.</w:t>
        <w:br/>
        <w:t>Пробирканың лайлылығын кәлесі сапа бойынша анықтайды: мөлдір; әлсіз</w:t>
        <w:br/>
        <w:t>опалесцирентті (минералдың атауы - қараңғы фонда жақсы бақыланатын,</w:t>
        <w:br/>
        <w:t>бүйір жарық барысында коллоидты өрітінділердің жарықтану :құбылысы);</w:t>
        <w:br/>
        <w:t>өпалесцирентті; әлсіз лайлы, лайлы, өте лайлы.</w:t>
        <w:br/>
        <w:t>Құрал-жабдықтар және реактивтер:</w:t>
        <w:br/>
        <w:t>1) пробиркалар;</w:t>
        <w:br/>
        <w:t>23) модельді ерітінділер.</w:t>
        <w:br/>
        <w:t>88</w:t>
        <w:br/>
        <w:t>А5 Зертханалық жұмыс</w:t>
        <w:br/>
        <w:t>Темірхлериді ерітінділеріндегі темірді (ШІ) анықтау</w:t>
        <w:br/>
        <w:t>Тәжірибе жасау;</w:t>
        <w:br/>
        <w:t>Таядау жұмысын жүргізу үшін сиымдылығы 250 -- 300 мл-“термиялық</w:t>
        <w:br/>
        <w:t>тұрақты::тазд стакан; кӛлемі “тұнбаны жуатын сұйықтық, шыны “аяқша,</w:t>
        <w:br/>
        <w:t>воронка, «ақ», «қызы» белдеулі күлсіз сүзгіш қағаздар және тұрақты массаға</w:t>
        <w:br/>
        <w:t>дейін жеткізілген фарфор тигелі кажет. )</w:t>
        <w:br/>
        <w:t>Стакандағы: зерттелетін бақылау” ерітіндісіне 1-2-мл 2М М.МО;, азғана</w:t>
        <w:br/>
        <w:t>құрғақ аммоний нитратын қосып қайнағанша қыздырады Концентрлі аммиак,</w:t>
        <w:br/>
        <w:t>ерітіндісін йморфты “тұнбаларды. түсіру “жағдайларын ескеріп, тұнбаға</w:t>
        <w:br/>
        <w:t>түсіргішті. жылдам, темір ерітіндісін шыны-таяқшамен араластыра отырып”</w:t>
        <w:br/>
        <w:t>аммиак исі шыққанша қосады. Тұнба үстіндегі ерітінді мөлдірленген кезде,</w:t>
        <w:br/>
        <w:t>тұнбаның толық түскен - -Түснегені тексеріледі. Ол үшін 2:23 тамшы аммиак</w:t>
        <w:br/>
        <w:t>ерітіндісі стакан. қабырғасымен темір ерітіндісіне қосылады. Содан кейін</w:t>
        <w:br/>
        <w:t>тұнбаның толық түскен - түспегені жоғарыдағыдай тексеріледі. Лайлану</w:t>
        <w:br/>
        <w:t>байқалмаса-тұнбаны “бірден Әүзіп ерітіндіден бөліп алады. Тұнбаға түсіру</w:t>
        <w:br/>
        <w:t>процесі аяқталғаннан кейін осы ерітіндіге 100-150 мл ыстық су қосылады.</w:t>
        <w:br/>
        <w:t>Ерітіндіні “тұнба шөккенше : 5 “минут қалдыриды.” Сонан “соң күлсіз</w:t>
        <w:br/>
        <w:t>«қызыл»жсүзгі қағазы арқылы тұнба үстіндегі ерітінді сүзіледі. Қалған тұнба</w:t>
      </w:r>
    </w:p>
    <w:p>
      <w:r>
        <w:t>декантация әдісі:бойынша жуылады. Стакандағы тұнба бірнеше рет ыстық</w:t>
        <w:br/>
        <w:t>сумен жуылады.Сонан кейін сүзгіге салып аммоний нитраты жене амммоний</w:t>
        <w:br/>
        <w:t>гидроксиді бар қоспаны бялқын сумен құрамындағы: хлорид ноны</w:t>
        <w:br/>
        <w:t>жойылғанша жуады сынаманы:күміс нитратымен тексеру),</w:t>
        <w:br/>
        <w:t>Жуылған тұнбаны кептіру шкафында кептіріліп сәл: ылғал күйінде</w:t>
        <w:br/>
        <w:t>тигельге ауыстырылады. Сүзгі қағазы ““кемірлене бастағанша” электр</w:t>
        <w:br/>
        <w:t>плитасына қайылады. Содан кейін тигельді темір қысқышпен Температурасы</w:t>
        <w:br/>
        <w:t>900 - 1000С муфель пешіне “салып,” тұрақты масойға “дейін</w:t>
        <w:br/>
        <w:t>қыздырады. Бірінші 25-30 мин, ал екінші рет 10-15 Минут қыздырылады.”</w:t>
        <w:br/>
        <w:t>Толдау нәтижесін есептеу.</w:t>
        <w:br/>
        <w:t>-2М(Ғе)-</w:t>
        <w:br/>
        <w:t>М(ғе;0;)</w:t>
        <w:br/>
        <w:t>(Ғе) - пҚөәлшенетін форм) &lt; Е , мұндағы- гравиметриялық</w:t>
        <w:br/>
        <w:t>көбейткіш -- есептеу факторы,</w:t>
        <w:br/>
        <w:t>пЦөлшен. форм.)- гравиметриялық өлшенетін форманың “ГеҙӨҙ</w:t>
        <w:br/>
        <w:t>массасы</w:t>
        <w:br/>
        <w:t>8</w:t>
        <w:br/>
        <w:t>3-әдіс,:“ Титрленген &gt; ерітінділерді.&lt;дайындау.» үшін-&lt;сонымен:: қаба</w:t>
        <w:br/>
        <w:t>афиксаналдар» қолданылады: фиксанал деп дәл өлшенген:/масбасы; көлемі/</w:t>
        <w:br/>
        <w:t>заты бар аузы бекітілген шыны -ампулаларды-айтады. Титрленген ерітінді</w:t>
        <w:br/>
        <w:t>дайындау үшін ампуланы тазартып, дистилденген сумен шайып; соққыш:</w:t>
        <w:br/>
        <w:t>құрылғының /бойка/ &gt; көмегімен. өлшеуіш: колбаның -үстіне:.қойылған:</w:t>
        <w:br/>
        <w:t>фиксаналдың екі жағынан сындырады. Одан соң дистилденген суменлшайып,</w:t>
        <w:br/>
        <w:t>өлшегіш -көлбаға зат толық ерігенше дистилденген су&gt;құлды; Колбадағы</w:t>
        <w:br/>
        <w:t>зазты ҡолбаның аузын тығынмен жаппай дәңгелетіп айналдырып ерітеді. Зат</w:t>
        <w:br/>
        <w:t>толық еріген сон колбадағы ерітіндінің көлемін белгіге шейін дистилденген</w:t>
        <w:br/>
        <w:t>сумен” құйып, тығынмен жауып “колбаның ішіндегіні жоғарыдан тәмен;</w:t>
        <w:br/>
        <w:t>төменнен жоғары айналдырып жақсылап аралартырады.</w:t>
        <w:br/>
        <w:t>Х13 Зеруханалық жұмыс:</w:t>
        <w:br/>
        <w:t>Барий хлоридінің кристаллогидратындағы кристалданған суды</w:t>
        <w:br/>
        <w:t>анықтау</w:t>
        <w:br/>
        <w:t>Тәжірибе ма асау. Таза жене құрғақ аузы жабылған бюкеті еналитикалық</w:t>
        <w:br/>
        <w:t>таразыда өлшейді.Барий хлоридінің. 15 мөлшерін бюкеке:салып тағы да</w:t>
        <w:br/>
        <w:t>өлшейді. Осы бюксті 2, сағат 120-125 9С-да кептіргіш шкафқа қойып алады да</w:t>
        <w:br/>
        <w:t>эксикаторда 20 минут салқындатып аналитикалық таразыда өлшейді. Сонан</w:t>
        <w:br/>
        <w:t>гоң қайтадан бюкеті: кептіргіш шихафқа 1. сағат. қойып, эксикаторда</w:t>
        <w:br/>
        <w:t>салқындатып тағы да өліцейді, Алғашқы өлшенген мәлімет пен соңғы өлшем</w:t>
        <w:br/>
        <w:t>мәнінің арасындағы айырмашылық 0,0002 ғ.-артпаса кристалданған судың</w:t>
        <w:br/>
        <w:t>толық бөлінгені деп есептеледі.</w:t>
        <w:br/>
        <w:t>Талдау нәтижелерін есептеу. Кристалды судың массалық үлесі мына</w:t>
        <w:br/>
        <w:t>өрнекпен анықталады:</w:t>
        <w:br/>
        <w:t>ш(Н;О) (ІН; Оу: 100%</w:t>
        <w:br/>
        <w:t>іп(талданатын зат)</w:t>
        <w:br/>
        <w:t>мұндағы;</w:t>
        <w:br/>
        <w:t>пҚталд. зат) &gt; - талданатын зат массасы ВаСі;” 2Н;О, ол бюкстің</w:t>
        <w:br/>
        <w:t>затпен қосқандағы массасынан, бос тигельдің массасын алғанға тең.</w:t>
        <w:br/>
        <w:t>(НО) от -барий хлориді кристаллогидратындағы:су массасы; ол</w:t>
        <w:br/>
        <w:t>кептіргенге дәйінгі заттың бокспен қосқандағы массасынан, кептіргеннен</w:t>
      </w:r>
    </w:p>
    <w:p>
      <w:r>
        <w:t>кейінгі бюкстің затпен қосқандағы массасын іл, алғанға тең.</w:t>
        <w:br/>
        <w:t>Абсолютті Және салыстырмалы қателіктерді төмендегі келтірілген</w:t>
        <w:br/>
        <w:t>формуламен жеңеді і</w:t>
        <w:br/>
        <w:t>Д-(х- а), мұндағы Д - абсолют қате; х - практикалық мән; а-</w:t>
        <w:br/>
        <w:t>теориялық мән.</w:t>
        <w:br/>
        <w:t>кесте - Містің касиетін янықтау</w:t>
        <w:br/>
        <w:t>; боз Тибиғылтығу тегі ое Жиағайлысшығу тегіс2--</w:t>
        <w:br/>
        <w:t>Анықемес(иөмеселжок) 4</w:t>
        <w:br/>
        <w:t>Топырақты Мұнай өнімді</w:t>
        <w:br/>
        <w:t>ПШіршген .... дым Хлорлы дЕрі</w:t>
        <w:br/>
        <w:t>Көгерген д Сіркелі : езі</w:t>
        <w:br/>
        <w:t>Жертешегі шел Фенолды.</w:t>
        <w:br/>
        <w:t>Шөптесін, Күкіртоүтекті</w:t>
        <w:br/>
        <w:t>Басқа (елген екенін көрсетіңіз). Басқа (қандай екенін к</w:t>
        <w:br/>
        <w:t>Судың иісін, ауада бөгде иісі жоқ жерде зерттеу кәжет. Иістің</w:t>
        <w:br/>
        <w:t>интенсивтілігін және қасиетін бірнеше зерттеушілер Янықтаса дұрыс болар</w:t>
        <w:br/>
        <w:t>еді.</w:t>
        <w:br/>
        <w:t>3-кесте - Иістің сипаты</w:t>
        <w:br/>
        <w:t>Символ Менің сипаты Містің жуық түрі</w:t>
        <w:br/>
        <w:t>Хх 2. Хош жісті:. Қиярлы; гүлді 4</w:t>
        <w:br/>
        <w:t>Бат Батпақты. | Тұнбалы, балдырлы КЕШ</w:t>
        <w:br/>
        <w:t>Ші Шіріген І.Фекөльды, ақаба</w:t>
        <w:br/>
        <w:t>А Ағишты "Ылғалды ЖОҢҚАНЫҢ, ағаштың нісі</w:t>
        <w:br/>
        <w:t>Т Топырақты | Жаңа жыртылған жердің бозданған инд,</w:t>
        <w:br/>
        <w:t>Бал 1. Балықты Балық, балық майы</w:t>
        <w:br/>
        <w:t>к Шіріген жұмырсға</w:t>
        <w:br/>
        <w:t>Күкіртертекті :</w:t>
        <w:br/>
        <w:t>ШЕБІНЕ</w:t>
        <w:br/>
        <w:t>154</w:t>
        <w:br/>
        <w:t>2.Температураны анықтау</w:t>
        <w:br/>
        <w:t>Құрал-жабдықтар:</w:t>
        <w:br/>
        <w:t>1) калибрленген термом?тр;</w:t>
        <w:br/>
        <w:t>2) үлгіні іріктегіш (судың:тереңдігін- өлшеу үшін).</w:t>
        <w:br/>
        <w:t>Жұмыс барысы:</w:t>
        <w:br/>
        <w:t>Термометрді үштен бір. бәлігіндей ғана “етіп,” 5 минутқа суға</w:t>
        <w:br/>
        <w:t>батырыңыз;</w:t>
        <w:br/>
        <w:t>- термометрді судан алмай, көрсеткішін саңап шығарыңыз рыңинібіршл</w:t>
        <w:br/>
        <w:t>бәлудің жартысына дейінгі дәлдікпен);</w:t>
        <w:br/>
        <w:t>- жылулық- ластануды зерттегенде, бір-бірінен “100 м қашықтықта</w:t>
      </w:r>
    </w:p>
    <w:p>
      <w:r>
        <w:t>суаттағы/ Бірнеше орындардың -су температурасын: “аңықтаңыз.</w:t>
        <w:br/>
        <w:t>Температуралардың айырмашылығын есептеңіз.</w:t>
        <w:br/>
        <w:t>3. Судың түстілігі</w:t>
        <w:br/>
        <w:t>Түстілік - темір қосылыстардың кешенді:-және іғуминді “Заттардың</w:t>
        <w:br/>
        <w:t>болуымен негізделген табиғи сулардың кәдімгі қасиеті. Судың “Түсі: суат</w:t>
        <w:br/>
        <w:t>түбінің құрылымына және қасиетіне, су өсімдіктерінің сипаты және суатқа</w:t>
        <w:br/>
        <w:t>жақын келгез топырақтарға, бассейндегі шалшық және жертезектерге; т. 6.</w:t>
        <w:br/>
        <w:t>тәуелді болуы мүмкін.</w:t>
        <w:br/>
        <w:t>87</w:t>
        <w:br/>
        <w:t>6 Зертханалық жұмыс</w:t>
        <w:br/>
        <w:t>Су обьектілерінің органолептикалық қасиеттерін анықтау</w:t>
        <w:br/>
        <w:t>Органолептикалық қасиеттер,” Органолептикалық: қасиеттер көру</w:t>
        <w:br/>
        <w:t>(лайлылық, түстілік) және міс сезу (міс) органдарымен -анықталады;</w:t>
        <w:br/>
        <w:t>Қанағаттандырылмайтын органолептикалық» қасивттер..судың &lt;ластануын</w:t>
        <w:br/>
        <w:t>көрсетеді. Алғашқы. -су “сапасын, бағалау,; оның температурасын;</w:t>
        <w:br/>
        <w:t>органолептикалық қасиетін анықтау. суатта &gt; жүргізілгді.. “Судың</w:t>
        <w:br/>
        <w:t>темперітурабын анықтау жылулық лабтануды . бақылау үшін--қажет;</w:t>
        <w:br/>
        <w:t>сондықтан өлшеуді бір-бірінен бірнеше 100.м қашықтықта болатын бірнеше</w:t>
        <w:br/>
        <w:t>нүктелерде жүргізу керек. Ерекше назар аударарлық.зат, бұл суатқа.құятын</w:t>
        <w:br/>
        <w:t>жылға, өзен, ақаба сулары болуы тиіс. Өлшенген температуралардың</w:t>
        <w:br/>
        <w:t>бірнеше градус (температуралық градиенттер) айырмашылығы:::болев;</w:t>
        <w:br/>
        <w:t>жылулық ластану жайында айтуға болады; : рыш</w:t>
        <w:br/>
        <w:t>Су сапасының , органолептикалық бағалануы т. суды. бақылаудың</w:t>
        <w:br/>
        <w:t>алғашқы міндетті санитарлы-химиялық процедураларының бірі.</w:t>
        <w:br/>
        <w:t>1, Иікті анықтау</w:t>
        <w:br/>
        <w:t>Судың нісі, суға табиғя жолмен немесе ақаба суларымен түскен, иіб</w:t>
        <w:br/>
        <w:t>аңқығыш ұшқыш заттарға негізделген. Барлық дерлік органикалық заттардың</w:t>
        <w:br/>
        <w:t>лісі, болады және ол суға беріледі. Әдетте, иісті бөлме (20 (с) және жоғары</w:t>
        <w:br/>
        <w:t>(60 92) судың температурасында анықтайды.</w:t>
        <w:br/>
        <w:t>Иісті субьективті өзіндік сөзінулерге байланысты екі топқа бөледі:</w:t>
        <w:br/>
        <w:t>1) Табиғи шығу тегі (тірі және өлі организмдер, топырақтың әсері, су</w:t>
        <w:br/>
        <w:t>өсімдіктері және т.б.);</w:t>
        <w:br/>
        <w:t>2) техногенді жасанды шығу тегі. Әдетте ондай иісте) суды өңдеу</w:t>
        <w:br/>
        <w:t>барысында 8дәуір өзгеріске ұшырайды.</w:t>
        <w:br/>
        <w:t>Құрал-жабдықтар және реактивтер: ;</w:t>
        <w:br/>
        <w:t>250-500 мл тығыны бар колба немесе. тығыны бар нөмірленген</w:t>
        <w:br/>
        <w:t>пробиркалар, штатив (ністі мойны кең колбада анықтау қолайлы);</w:t>
        <w:br/>
        <w:t>Жұмыстың барысы:</w:t>
        <w:br/>
        <w:t>1) колбаның 1/23 бөлігіне су құйып, тығынмен жабыңыз;</w:t>
        <w:br/>
        <w:t>2) колбаның құрамын шайқаңыз;</w:t>
        <w:br/>
        <w:t>3) ҡолбаны абайлап шиыңыз да, байқап дем тартыңыз, бірде иістің</w:t>
        <w:br/>
        <w:t>интенсивтілігін және өзгешілігін анықтаңыз. Егер міс бірден сезілмесе</w:t>
      </w:r>
    </w:p>
    <w:p>
      <w:r>
        <w:t>немесе анық болмаса, онда колбадағы суды 60%С температураға дейін</w:t>
        <w:br/>
        <w:t>қыздырып, тәжірибені қайталауға болады.</w:t>
        <w:br/>
        <w:t>1-кесте - Иістің қарқындылығы</w:t>
        <w:br/>
        <w:t>Иістің қарқындылығы Иіс білінуінің сипаты Балл</w:t>
        <w:br/>
        <w:t>Жоқ” Ине сезілмейді 0</w:t>
        <w:br/>
        <w:t>және Иші сол ғанша білінеді й 1</w:t>
        <w:br/>
        <w:t>й Әлез | Егер көңіл аударса, иіс білінеді 122</w:t>
        <w:br/>
        <w:t>емеді Айқын |Моонай білінеді 3</w:t>
        <w:br/>
        <w:t>Анық ГИ көшіл пудартады, ішуге келмейді ІШЕР</w:t>
        <w:br/>
        <w:t>222. Өте қатты Әісі саңшама қатғы, ішуге мүлдем келмейді| 5</w:t>
        <w:br/>
        <w:t>ерітіндісімен тамшылатып, үздіксіз араластыра отырып түсіши8--- қызылдан</w:t>
        <w:br/>
        <w:t>көк түске ауысқанша титрлейді, Титрлеуге:жұмсалған трилон&gt;- Б көлемінің</w:t>
        <w:br/>
        <w:t>журналға жазып-алады. Бұл жуықтап титрлеу нәтижелері. Осы сияқты үш-рет</w:t>
        <w:br/>
        <w:t>дәлдегі. титрлеу жүргізіп, журналғев жазады; Жұмсалған,трилон/- Б.көлемін</w:t>
        <w:br/>
        <w:t>орташа.мәнін-тауып (титрлеуге-жұмсалған-көлем ауытқуы:%:0,2мл: артпауы</w:t>
        <w:br/>
        <w:t>керек), судыңзкалпы кермектігін есептейді:</w:t>
        <w:br/>
        <w:t>Талдау питиже! дерін гсетпеу. Есептеулерді мыназформуламен жүргізеді;</w:t>
        <w:br/>
        <w:t>с.(Са"” Ма”) &gt; С.(МаНТе): У(ЧаН)1ч)1000- , мұндағы</w:t>
        <w:br/>
        <w:t>У(Н:О)</w:t>
        <w:br/>
        <w:t>С.(Са”Маұ”)- судың жалпы кермектігі (мольлл немесе ммоль/л);</w:t>
        <w:br/>
        <w:t>С.(ЧаҙН;Тч) - трилон - Б эквивалентінің молярлық концентрациясы</w:t>
        <w:br/>
        <w:t>моль, ) 0002</w:t>
        <w:br/>
        <w:t>) Ұ(МаН;Тч)-- титрлеуге жұмсалған орташа көлем (мл);</w:t>
        <w:br/>
        <w:t>Ү(Н:0) тұталданатын судың көлемі (мл),</w:t>
        <w:br/>
        <w:t>ҚЫШҚЫЛДЫ- НЕГІЗДІ ТИТРЛЕУ (протолиметрия)</w:t>
        <w:br/>
        <w:t>Ха8 Зертханалық жұмыс</w:t>
        <w:br/>
        <w:t>Тұз қышқылының титрін анықтауға кажетті натрий тетраборатының</w:t>
        <w:br/>
        <w:t>250 мл 0,1н ерітіндісін дайындау</w:t>
        <w:br/>
        <w:t>Тікелей титрлеу тәсілінін негізі болып табылатын ацидиметриялық және</w:t>
        <w:br/>
        <w:t>алкалиметриялық анықтау жұмыстарын жүргізу үшін біріншіден</w:t>
        <w:br/>
        <w:t>қышқылдың жөне сілтінің жұмыс (титрант) ерітінділері керек.</w:t>
        <w:br/>
        <w:t>Қышқылды-негізді титрлеу әдісін практикада қолданған кезде -көбіне</w:t>
        <w:br/>
        <w:t>жұмыс қышқыл ерітіндісі ретінде хлорлы сутек (тұз қышқылы) қышқылы</w:t>
        <w:br/>
        <w:t>қолданылады. Ал концентрлі тұз қышқылы ерітіндісі сұйылта: отырып,</w:t>
        <w:br/>
        <w:t>сұйытылған тұз қышқылы арітіндісінің дәл концентрациясын: дайындау</w:t>
        <w:br/>
        <w:t>мүмкін емес. Сондықтан концентрлі ерітіндіден, шамалап СӘ(НСІ)-0Д</w:t>
        <w:br/>
        <w:t>моль/л болатындай етін сұйытылған ерітінді дайындалады. да, оның .дәл</w:t>
        <w:br/>
        <w:t>концентрациясы стандартты заттар ерітінділерінің көмегімен титрлеу арқылы</w:t>
        <w:br/>
        <w:t>анықталады. Қышқыл ерітінділерінің концентрацияларын деп анықтауда</w:t>
        <w:br/>
        <w:t>көбінде натрий тетраборатының ерітіндісі қолданылады.</w:t>
        <w:br/>
        <w:t>1. Концентрициясы С(МагВаОоҢ:0)- 9,Ін, -көлемі .250мл - натрий</w:t>
        <w:br/>
        <w:t>тетраборатының стандартты ерітіңдісін дайындау.</w:t>
        <w:br/>
        <w:t>Натрий тетрабораты (бұра) суда еріген кезде -гидролизденетіндіктен</w:t>
      </w:r>
    </w:p>
    <w:p>
      <w:r>
        <w:t>оның ерітіндісі сілтілі болады:</w:t>
        <w:br/>
        <w:t>Ма:В,Оу5Н;0--2МаН:ВОу%2Н3ВОз</w:t>
        <w:br/>
        <w:t>?ЧаН-ВОӘН;О--2Ма0На2Н3ВО;</w:t>
        <w:br/>
        <w:t>немесе бір сатылы етіп жазғанда</w:t>
        <w:br/>
        <w:t>МаВ,Оу7Н:0-"2МаО0НЗ4НВОз</w:t>
        <w:br/>
        <w:t>92</w:t>
        <w:br/>
        <w:t>Жұмыс барығы:</w:t>
        <w:br/>
        <w:t>“Биіктігі 4-ом стандартты шрифтің үстінгн, суы жақсы араластырылып</w:t>
        <w:br/>
        <w:t>құйылған цилиндрді қою қажст;</w:t>
        <w:br/>
        <w:t>шрифті әлісоқуға болатын; бағанның Өніктічің тауын Цилиндрге суды</w:t>
        <w:br/>
        <w:t>құйып немесе одан төгіп, шрифтті су бағанының үс! тінен қарайды;</w:t>
        <w:br/>
        <w:t>-&lt;-зерттеуді жарығы түзу “түспейтін, жақбы жарықтанған “жерде</w:t>
        <w:br/>
        <w:t>жүргізеді;</w:t>
        <w:br/>
        <w:t>--өлшеуді 253 рет қайталап, нәтижесінде ортайіа”мӛнді"алады. Бақылау</w:t>
        <w:br/>
        <w:t>натижесі бойынша 7- кестені толтырыңыз.</w:t>
        <w:br/>
        <w:t>ект еу үлгіні ) Тыр рирканың нөмірі -</w:t>
        <w:br/>
        <w:t>Дайлылығы жоқ</w:t>
        <w:br/>
        <w:t>Әлііз опалесцирентті</w:t>
        <w:br/>
        <w:t>Опалеоцирентті</w:t>
        <w:br/>
        <w:t>-.Әлсіз лайлы</w:t>
        <w:br/>
        <w:t>Өте лайлы</w:t>
        <w:br/>
        <w:t>5, Судың дәмін және татымын анықтау</w:t>
        <w:br/>
        <w:t>Табиғи ауыз суының ластануына күмәнцық тумаған жағдайда судың</w:t>
        <w:br/>
        <w:t>дәмін бағалау жүргізіледі. 4 дәмді ажыратады: тұзды, қышқыл, ашы, төтті.</w:t>
        <w:br/>
        <w:t>Қалған дәм сезінулерін татымдар деп есептейді (хлорлы, тұзды Экәне т. 6.).</w:t>
        <w:br/>
        <w:t>Санитарлы жағынан күдік туғызатын көздер жане яшық суаттардан басқа,</w:t>
        <w:br/>
        <w:t>дәм және татымды шикі (қайнатылмаған су) суда анықтайды, |</w:t>
        <w:br/>
        <w:t>Дәм және татымның интенсивтілігін бесбаллдық шкила бойынша</w:t>
        <w:br/>
        <w:t>бағалайды.- Зерттелген судың дәмін Және Татымын анықтағанда, стақаннан</w:t>
        <w:br/>
        <w:t>суды ұртып, ауызда жұтпай 3-5 секунд ұстайды.</w:t>
        <w:br/>
        <w:t>Құрал-жабдықтар және реактивтер:</w:t>
        <w:br/>
        <w:t>1) қасық, 200 мл-стақаншар - 5 дана;</w:t>
        <w:br/>
        <w:t>2) тұз;</w:t>
        <w:br/>
        <w:t>3) қышы;</w:t>
        <w:br/>
        <w:t>4) қант,</w:t>
        <w:br/>
        <w:t>5) лимон;</w:t>
        <w:br/>
        <w:t>6) қайнатылған су.</w:t>
        <w:br/>
        <w:t>Жұмыс барысы:</w:t>
        <w:br/>
        <w:t>1 нұсқа:</w:t>
        <w:br/>
        <w:t>- пробирканы жартылай сумен толтырыңыз;</w:t>
      </w:r>
    </w:p>
    <w:p>
      <w:r>
        <w:t>- пробиркадан 10-15 мл сұйықтықты алып, бірнеше секунд аузыңызда</w:t>
        <w:br/>
        <w:t>ұстаңыз да, оның дәмін және татымын анықтаңыз. Сұйықтықты жұтпаңыз.</w:t>
        <w:br/>
        <w:t>Су дәмі мен татымның қарқындылығын анықтап, 6- кестені толтырыңыз.</w:t>
        <w:br/>
        <w:t>6-кесте - Дам және татымның сипаты мен қарқындылығын аңықтау</w:t>
        <w:br/>
        <w:t>Дәм және татымның Дәм және татымның Дәм жәпе татымның</w:t>
        <w:br/>
        <w:t>қарқындылығы пайда болуының сипаты | қарқындылығын бағалау</w:t>
        <w:br/>
        <w:t>89</w:t>
        <w:br/>
        <w:t>257Кейбір заттар мысалы, бура МаВ(Юе ТОН; О(суық суда нашар ериді, ал</w:t>
        <w:br/>
        <w:t>ыстық “суда” жақсы ериді Сондықтан бурайы өлшеуіші колбаға салып,</w:t>
        <w:br/>
        <w:t>ерітіндінің көлемін колбаның жартысына дейін жеткізіп: ыстық суда ерітеді.</w:t>
        <w:br/>
        <w:t>Сонанссоң ерітіндінің-үй температурасына дейін Салқындатын, тек одан кейін</w:t>
        <w:br/>
        <w:t>ғана колбадағы “сұйықтық-кӛлемін “дистилденген “Су қобып белгіге дейін</w:t>
        <w:br/>
        <w:t>жеткізеді.</w:t>
        <w:br/>
        <w:t>“Көлемдік: авализде бұл көрсетілген өлшеуіш приборлардан басқа</w:t>
        <w:br/>
        <w:t>титрлеугесарналған "конус Тәрізді колбалар; жұмысшы ерітінді Дайындайтын</w:t>
        <w:br/>
        <w:t>бұтылкалар -қолданылады.. Бұлар “да жұмыс алдында тазаланып жуылуы</w:t>
        <w:br/>
        <w:t>қажет,</w:t>
        <w:br/>
        <w:t>1,5, Саңылбүіт ерітінділер</w:t>
        <w:br/>
        <w:t>Стандартты немесе титрленген ерітінділер дегеніміз концентрациялары</w:t>
        <w:br/>
        <w:t>белгілі ерітінділер, Мұндай ерітінділерді дайындаудың екі әдісі Әелгілі,</w:t>
        <w:br/>
        <w:t>1-әдіс. Аналитикалық Таразыда химиялық заттың нақты мелшерін</w:t>
        <w:br/>
        <w:t>Бірінші сстандарт/ &lt;&lt;өлшеп салады; “өлшеуні Жәлбаға “ерітеді, көлемін</w:t>
        <w:br/>
        <w:t>менисканың төменгі шетімен бірдей қылып белгіге шейін жеткізеді,</w:t>
        <w:br/>
        <w:t>Таза заттың салмағын біле отырып, колбаның көлемін біле отырып,</w:t>
        <w:br/>
        <w:t>алынған әріліңдінің концентрвциясын есептейді. Осы ерітіндінің титрі.</w:t>
        <w:br/>
        <w:t>Течуу |г/см11 тең.</w:t>
        <w:br/>
        <w:t>Мұндағы, Т- заттың титрі яғни 1 мл ерітіндідегі заттың граммен алынған</w:t>
        <w:br/>
        <w:t>мөлшері.</w:t>
        <w:br/>
        <w:t>4% заттың граммен алынған салмағы,</w:t>
        <w:br/>
        <w:t>у «колбаның милилизрмен алынған көлемі.</w:t>
        <w:br/>
        <w:t>Осы әдіспен титрленген ерітінді стандартты ерітінді деп аталады.</w:t>
        <w:br/>
        <w:t>Стандартты ерітінділерді дайындау үшін қолданылатын қасылыстар</w:t>
        <w:br/>
        <w:t>мынадай талаптарға сай болуы керек:</w:t>
        <w:br/>
        <w:t>1. Қосылыстың құрамы формулаға сәйкес болуы керек. Құрамында</w:t>
        <w:br/>
        <w:t>гидраттанған су болмауы керек.</w:t>
        <w:br/>
        <w:t>2. Зат химиялық таза болуы керек.</w:t>
        <w:br/>
        <w:t>3. Зат сақтауға шыдамды болуы керек, яғни атмосфера</w:t>
        <w:br/>
        <w:t>компоненттерінің әсеріне төзімді болуы керек. / Суды адсорбцияламау және</w:t>
        <w:br/>
        <w:t>зуадан көміртек диокендін сінірмеу керек./</w:t>
        <w:br/>
        <w:t>4, Зат мүмкіндігінше үлкен “эквивалентті -массада болуы керек, заттың</w:t>
        <w:br/>
        <w:t>массаы артқан сайын өлшеуіштердің салыстырмалы қатесі кемиді.</w:t>
        <w:br/>
        <w:t>Жоғары көрсетілген талаптарға сай “бірінші стандарт,нагізгі немесе</w:t>
      </w:r>
    </w:p>
    <w:p>
      <w:r>
        <w:t>қалыптасқан деп аталады, себебі осы қосылыстардың көмегімен 1-ші Әдіспен</w:t>
        <w:br/>
        <w:t>дайындауға болмайтын заттардың концентрациясын анықтауға болады.</w:t>
        <w:br/>
        <w:t>2-ші әдіс. Вгер зат стандартты заттарға қойылатын талаптарға сай</w:t>
        <w:br/>
        <w:t>болмаса, жуық шамамен берілген концентрациядағы ерітіндіні дайындап</w:t>
        <w:br/>
        <w:t>стандартты ерітіндінің көмегімен нағыз концентрациясын анықтайды.</w:t>
        <w:br/>
        <w:t>Мысалы, күйдіргіш натрийдің тура нағыз концентрациясын анықтау үшін</w:t>
        <w:br/>
        <w:t>бірінші стандарт ретінде қымыздыққышқылын /Н3С:О(2НҢ;0/,</w:t>
        <w:br/>
        <w:t>ХаҘВ4От10ҢО/ қолданады.</w:t>
        <w:br/>
        <w:t>Концентрациялары стандартты заттардың көмегімен анықталатын</w:t>
        <w:br/>
        <w:t>Өрітіңділерді салыстырмалы ерітінділер деп атайды.</w:t>
        <w:br/>
        <w:t>в</w:t>
        <w:br/>
        <w:t>бамызылады. &lt;Осылайстәрт"колба дайындалады” Оларды. бюреткадағы тұз</w:t>
        <w:br/>
        <w:t>қышқылының “стаңдартты “ерітіндісімен “Иядикатардың түсі сарыдан,</w:t>
        <w:br/>
        <w:t>таңқурай (мвлина) түске-ауысқанша титрлейді. Алғашқыда қолданы жылдам</w:t>
        <w:br/>
        <w:t>титрлеу арқылы; жұмсалатын тұз қышқылы герігіндісінің көлемін жуықтап</w:t>
        <w:br/>
        <w:t>анықтайды. Ал қалған үш колбаны асықпай тиянақты түрде титрлейді Де,</w:t>
        <w:br/>
        <w:t>мәндері: &lt;(тұЗ-қышқылы” “ерітіндісінің көлемі) “кітапшаға -жазылады.</w:t>
        <w:br/>
        <w:t>Қышқылдың көлемі есентеп табылады;</w:t>
        <w:br/>
        <w:t>Талдау нәтижесін есептеу.</w:t>
        <w:br/>
        <w:t>Титрлеу “нәтижесі” бойынша, “ерітіндідегі натрий карбонатының</w:t>
        <w:br/>
        <w:t>концентрациясы мына формуламен табылады:</w:t>
        <w:br/>
        <w:t>с.МаСӘОз- С.НСІУУ(НСІУ; мұндағы</w:t>
        <w:br/>
        <w:t>5 Ұ(МаСО) ”</w:t>
        <w:br/>
        <w:t>С.МаөСО) 5535 -натрий” ҡарбонаты: эквивалентінің -. молярлы</w:t>
        <w:br/>
        <w:t>концентрациясы (моль/л); ы</w:t>
        <w:br/>
        <w:t>СХНСІ) - тұз қышқылы эквивалентінің молярлы концентрациясы</w:t>
        <w:br/>
        <w:t>"Ммолыл);</w:t>
        <w:br/>
        <w:t>У(ЧаСОз) - талданған натрий ҡарбонаты өрітіндісінің аликвотты</w:t>
        <w:br/>
        <w:t>бөлігінің көлемі (мл);</w:t>
        <w:br/>
        <w:t>У(НСІ) - тұз қышқылының, кейінгі үш рет титрленген көздегі</w:t>
        <w:br/>
        <w:t>жұмсалғанкелемдерінің орташа мәні (мл).</w:t>
        <w:br/>
        <w:t>Осыдан “кейін, бастапқы зат құрамындағы натрий карбонатының</w:t>
        <w:br/>
        <w:t>массасы титрлің көмегімен анықталады.</w:t>
        <w:br/>
        <w:t>Т(МаСОз) “С/МаСОо МУМаСОӘ. мұндағы</w:t>
        <w:br/>
        <w:t>1000</w:t>
        <w:br/>
        <w:t>ТЧаСОз- Талданатын натрий карбонаты ерітіндісінің титрі (г/мл);</w:t>
        <w:br/>
        <w:t>С.МоСОз) - &lt;нитрий: ҡарбонаты эквивалентінің молярлы</w:t>
        <w:br/>
        <w:t>концентрациясы (моль/г);</w:t>
        <w:br/>
        <w:t>МЫМаСОз) - 1/2(МСОҘ)</w:t>
        <w:br/>
        <w:t>Ал масса-мына теңдеумен анықталады.</w:t>
        <w:br/>
        <w:t>аҚ(МазСО:) “ТОЧаСОЗ)“ У;</w:t>
        <w:br/>
        <w:t>п(МазСОз) -- натрий карбонатының массасы зерттелетін заттағы (г);</w:t>
        <w:br/>
        <w:t>Т(Ча:СОҙ - талданатын натрий-карбанаты ерітіндісінің тері (г/мл);</w:t>
      </w:r>
    </w:p>
    <w:p>
      <w:r>
        <w:t>Уұ- талданатын зат ерітіндісінің өлшемді колбадағы көлемі (мл).</w:t>
        <w:br/>
        <w:t>2. Жеке өлшеу тәсі.</w:t>
        <w:br/>
        <w:t>Студенттер, лаборанттан қағазға оралған, құрамындағы натрий</w:t>
        <w:br/>
        <w:t>карбонатының мөлшері белгісіз, массасы белгісіз зерттелетін заты бар үш</w:t>
        <w:br/>
        <w:t>пакет алады, Әр қайсысын бөлек - бөлек, алдмя -- ала титрлеуге дайындалған</w:t>
        <w:br/>
        <w:t>колбаларға салып, ерігенше көлемі белгілі су құйып, оларды бюреткадағы тұз</w:t>
        <w:br/>
        <w:t>қышқылы ерітіндісімен индикатордың қатысында, оның түсі сарғыштан</w:t>
        <w:br/>
        <w:t>малинаға ауысқанша титрлейді. Жұмсалған тұз қышқылы көлемін кітапшаға</w:t>
        <w:br/>
        <w:t>жазып отырады.</w:t>
        <w:br/>
        <w:t>Талдау нәтижесін есептеу.</w:t>
        <w:br/>
        <w:t>95</w:t>
        <w:br/>
        <w:t>бюфетканың “жоғарғы “ноль. белгісіне “дейін құяр .ал-дында.-бюретканың</w:t>
        <w:br/>
        <w:t>ұшындағы ауаны ығыстырып қышқылмен толтыру қажет. Пипетканы-алдын-</w:t>
        <w:br/>
        <w:t>ала тетрабарат ерітіндісімен 2-рет шайқап “алың, &lt;әлшенген; тетраборат</w:t>
        <w:br/>
        <w:t>ерітіндісі таза колбаға, құйыляды. "Тетраборат. ерітіндісіне 1-2; тамшы</w:t>
        <w:br/>
        <w:t>метилоранж. индикаторын &lt;қосады.. Титрлейтін: :ҡолбаны: бюретканың</w:t>
        <w:br/>
        <w:t>абтындағы ақ қағаздың үстіне қойып, оған ептеп бюреткадан туз. қышқылын.</w:t>
        <w:br/>
        <w:t>құяды. Тұз қышқылын колбадағы ерітіндіні ұдайы араластыра отырып ерітін-</w:t>
        <w:br/>
        <w:t>дінің алғашқы ашық сары түсі бір тамшыдан. қызғылт түске боялғанша:</w:t>
        <w:br/>
        <w:t>қосады. Титрлеуді ең кем дегенде 3-4 -рет қайталайды. Әр титрлеудің</w:t>
        <w:br/>
        <w:t>айырмашылығы 0,1 мл-ден аспауы .керек.. Титрлеудің көрсеткіші. бірдей</w:t>
        <w:br/>
        <w:t>болған күннің өзінде де бар әлшенген:көлемнің- мәндерін. лабораториялық</w:t>
        <w:br/>
        <w:t>журналға жазады. Нормальдығы Мен көлемі белгілі: тетраборат-(т:б.)-пен</w:t>
        <w:br/>
        <w:t>титрлеуга кеткен тұз қышқылының көлемін. пайдаланып қышқылдың</w:t>
        <w:br/>
        <w:t>концентрациясын есептеуге болады:</w:t>
        <w:br/>
        <w:t>М... Ра Мас Ун</w:t>
        <w:br/>
        <w:t>“Р,</w:t>
        <w:br/>
        <w:t>6.” Ғ ый</w:t>
        <w:br/>
        <w:t>7</w:t>
        <w:br/>
        <w:t>&gt;</w:t>
        <w:br/>
        <w:t>БЕ</w:t>
        <w:br/>
        <w:t>Март</w:t>
        <w:br/>
        <w:t>Титрлеу процесі кезінде, ерітіндіде төмендегідей реакциялар жүреді:</w:t>
        <w:br/>
        <w:t>МаҙВ4О027Н;0-э2МаО0Н4НіВО;</w:t>
        <w:br/>
        <w:t>2ХаОН&lt;2НҢСІ-ә2маСІ2Н;О</w:t>
        <w:br/>
        <w:t>Ерітіндідегі. натрий карбонатының мөлшерін қышқылды &gt;&lt; Негізді</w:t>
        <w:br/>
        <w:t>титрлеу арқылы аңықтау,</w:t>
        <w:br/>
        <w:t>Натрий карбонаты суда гидролизденетіндіктен оның ерітіндісі: сілтілі</w:t>
        <w:br/>
        <w:t>болып келеді:</w:t>
        <w:br/>
        <w:t>со ыноН«НСОУ “ОН</w:t>
        <w:br/>
        <w:t>со эноН-нсозғоН”</w:t>
        <w:br/>
        <w:t>Натрий карбонаты ерітіндісін күшті қышқыл ерітіндісімен титрленген |</w:t>
        <w:br/>
        <w:t>кезде гидролиз процессі өңге қарай ығысып, ол толығымен көмір қышқыл</w:t>
        <w:br/>
        <w:t>газы мен суға ыдырайды. Сондықтан натрий карбонатын тұз қышқылымен</w:t>
        <w:br/>
        <w:t>титрлеудің толық химиялық теңдеуі төмендегідей болады.</w:t>
      </w:r>
    </w:p>
    <w:p>
      <w:r>
        <w:t>Ма)СОз52НС1-» 2ХАСІ &gt;Н;СОҙ</w:t>
        <w:br/>
        <w:t>Н.СО;-ыСо91-НО</w:t>
        <w:br/>
        <w:t>Тәжірибенің орындалуы.</w:t>
        <w:br/>
        <w:t>Құрамындағы натрий карбонатының мөлшері белгісіз, зерттелетін</w:t>
        <w:br/>
        <w:t>заттың дәл өлшенген массаның, көлемі 250 өлшемді колбаға салып, үстіне</w:t>
        <w:br/>
        <w:t>жартылай дистилденген су құйып, толык ерітіп, ерітіндінің көлемі</w:t>
        <w:br/>
        <w:t>дистилденген су құю арқылы ыдыстың белгісіне дейін жекізіледі және ол</w:t>
        <w:br/>
        <w:t>жақсылап араластырылады. Сонан соң титрлеуге арналған колбаға</w:t>
        <w:br/>
        <w:t>дайындалған ерітіндіден пипетка көмегімен ерітіндінің аликвот бөлігі</w:t>
        <w:br/>
        <w:t>алынып құйылады, үсіне 2 -- 3 тамшы метил, күлгін индикатор ерітіндісі</w:t>
        <w:br/>
        <w:t>9%</w:t>
        <w:br/>
        <w:t>Е3</w:t>
        <w:br/>
        <w:t>8; Мақраталдау (грамм .--әдіс) “жүргізу “үшін зерттелетін -қобылыстан</w:t>
        <w:br/>
        <w:t>алынатын мөлшер (г)</w:t>
        <w:br/>
        <w:t>8.1410</w:t>
        <w:br/>
        <w:t>В.10%-10%</w:t>
        <w:br/>
        <w:t>С.102-41074</w:t>
        <w:br/>
        <w:t>Д.10%-10%</w:t>
        <w:br/>
        <w:t>Еа 0</w:t>
        <w:br/>
        <w:t>9.Жартылай микроталдау (сантиграмм - әдіс) жүргізу үшін зерттелінетін</w:t>
        <w:br/>
        <w:t>қосылыстан алынатын мөлшер (г):</w:t>
        <w:br/>
        <w:t>Ал0%-%ю</w:t>
        <w:br/>
        <w:t>В.0,05-0,5</w:t>
        <w:br/>
        <w:t>С.103-і0е</w:t>
        <w:br/>
        <w:t>Д108-%</w:t>
        <w:br/>
        <w:t>Е.10%-10</w:t>
        <w:br/>
        <w:t>10.Микроталдау (миллиграмм - әдіс) жүргізу үшін- зерттелінетін</w:t>
        <w:br/>
        <w:t>қосылыстан алынатын мөлшер (ғ):</w:t>
        <w:br/>
        <w:t>А.0,05-,5</w:t>
        <w:br/>
        <w:t>В10%-107</w:t>
        <w:br/>
        <w:t>С. 0,001-10%</w:t>
        <w:br/>
        <w:t>Д. 107-107</w:t>
        <w:br/>
        <w:t>ЕВ10%-іш2</w:t>
        <w:br/>
        <w:t>П.Ультрамикроталдау (микрограмм - әдіс) жүргізу. үшін-зерттелінетін</w:t>
        <w:br/>
        <w:t>қосылыстан алынатын мөлшер (г);</w:t>
        <w:br/>
        <w:t>А.107-104</w:t>
        <w:br/>
        <w:t>В.10%-”</w:t>
      </w:r>
    </w:p>
    <w:p>
      <w:r>
        <w:t>С. 0,08-,5</w:t>
        <w:br/>
        <w:t>Д. 0,001-10%</w:t>
        <w:br/>
        <w:t>Ештен</w:t>
        <w:br/>
        <w:t>12.Гравнметрия әдісін қайай жіктейміз?</w:t>
        <w:br/>
        <w:t>А. тұндыру, хроматографиялау, титрлеу</w:t>
        <w:br/>
        <w:t>В. бөлу, титрлеу, экстракциялау</w:t>
        <w:br/>
        <w:t>С. Барлығы дұрыс</w:t>
        <w:br/>
        <w:t>Д. балу, яйдау, тұндыру</w:t>
        <w:br/>
        <w:t>Е. айдау, титрлеу, тұндыру</w:t>
        <w:br/>
        <w:t>13.Борпилдақ (аморфты. зұнба түзілгенде зат массасы есептелінеді:</w:t>
        <w:br/>
        <w:t>А.шыт- у, А2,</w:t>
        <w:br/>
        <w:t>ғым бер. тұр)</w:t>
        <w:br/>
        <w:t>101</w:t>
        <w:br/>
        <w:t>Ғлосарий;</w:t>
        <w:br/>
        <w:t>1. Аналитикалық “реакциялар: сезімталдығы дүнЕа жемесе ы</w:t>
        <w:br/>
        <w:t>қосылыстардың түзілуі, газдың бөлінуі ;</w:t>
        <w:br/>
        <w:t>2. Люминесцентті талдау зерттелетін “ортаның &lt;-сынап-2 кварцты.</w:t>
        <w:br/>
        <w:t>лампаның. немесе өзге-сауло көлдерінің. ультракүлгін сәулелері әсерінен</w:t>
        <w:br/>
        <w:t>жарық шығаруына негізделеді.</w:t>
        <w:br/>
        <w:t>3. Рефрактометрлік талдаулар Негізінде бір ортадан екінші ортаға</w:t>
        <w:br/>
        <w:t>өткенде жарықтың сыну көрсеткішін анықтауға, негізделеді,</w:t>
        <w:br/>
        <w:t>4, Фетоколориметрия - жарықтың фстоэлементке әсерінен пайда</w:t>
        <w:br/>
        <w:t>болған ток күшін өлшейді.</w:t>
        <w:br/>
        <w:t>5. Кондуктометрия - рвакция өтетін ерітіндінің электрөткізгіштігін</w:t>
        <w:br/>
        <w:t>өлшейді.</w:t>
        <w:br/>
        <w:t>6. Потенциометрия-зерттелетін: ерітіндідегі. электрод потенциалын</w:t>
        <w:br/>
        <w:t>анықтайды.</w:t>
        <w:br/>
        <w:t>7. Гравиметрлік талдау - белгілі қосылыс түрінде немесе химиялық</w:t>
        <w:br/>
        <w:t>таза күйінде құрамы нақты бөлініп алынғая анықталатын компоненттің</w:t>
        <w:br/>
        <w:t>массасын дәл өлшеуге негізделеді.</w:t>
        <w:br/>
        <w:t>8. Титриметрлік талдау -- анықталатын заттың берілген мөлшерімен</w:t>
        <w:br/>
        <w:t>әрекеттесуге жұмсалған нақты концентрациялы реактив ерітіндісінің көлемін</w:t>
        <w:br/>
        <w:t>әлшеуге негізделетін әдіс.</w:t>
        <w:br/>
        <w:t>9, Эквивалент нүкте зерттелетін зат титрантпен“ эквивалентті</w:t>
        <w:br/>
        <w:t>мөлшерде әрекеттескен кезде реакция аяқталуын көрсетеді.</w:t>
        <w:br/>
        <w:t>10. Тотығу-тотықсыздану титрлеу әдістерімен ерітіндідегі Зат</w:t>
        <w:br/>
        <w:t>мөлшерін тотығу - тотықсыздану реакциялары нәтижесінде туындайтын</w:t>
        <w:br/>
        <w:t>тотығу - тотық-сыздану потенциалдарының өзгерісін анықтайды.</w:t>
        <w:br/>
        <w:t>ПІ. Комплексонометрия әдісі металл мондарының комплекс түзуші</w:t>
        <w:br/>
        <w:t>органикалық реактивтермен ішкі комплекоті қосылыс түзу реакциясын</w:t>
      </w:r>
    </w:p>
    <w:p>
      <w:r>
        <w:t>қарастырады,</w:t>
        <w:br/>
        <w:t>12 Тұнбаға түсіріп титрлеу анықталатын затты титрантпен тұнбаға</w:t>
        <w:br/>
        <w:t>түсіру реакциясына негізделеді.</w:t>
        <w:br/>
        <w:t>13. Фиксанал - қатты заттардың дәл өлшеп алынған мессасы немесе</w:t>
        <w:br/>
        <w:t>аузы дәнекерленіп бекітілген шыны ампуладағы қатты зат ерітінділерінің дәл</w:t>
        <w:br/>
        <w:t>өлшеп алынған көлемі,</w:t>
        <w:br/>
        <w:t>14, Поляриметрия әлісі оптикалық активті заттардың жарықтың</w:t>
        <w:br/>
        <w:t>поляризация жазықтығының өзгеруіне әсерін анықтауға негізделген.</w:t>
        <w:br/>
        <w:t>15 Электрогравиметрия әдісі электролиз көмегімен ерітінден</w:t>
        <w:br/>
        <w:t>анықталатын элементті (немесе затты) бөліп шығаруға негізделген.</w:t>
        <w:br/>
        <w:t>16. Кулонометрия -- электрохимиялық өзгерістер кезінде зат</w:t>
        <w:br/>
        <w:t>ерітіндісі арқылы өткен электр тогы мөлшерін ӛлшейді.</w:t>
        <w:br/>
        <w:t>17. Хроматография - көп компонентті заттарды бәлу.</w:t>
        <w:br/>
        <w:t>18, Сорбция дегеніміз газдың, будың немесе еріген заттардың қатты</w:t>
        <w:br/>
        <w:t>немесе сұйық сорғыштарға (сербенттер) сіңуі.</w:t>
        <w:br/>
        <w:t>19. Раднометриялық талдау әдісі -ралиоактивті элементтер бөлетін</w:t>
        <w:br/>
        <w:t>сәулені өлшеуге негізделген.</w:t>
        <w:br/>
        <w:t>9%</w:t>
        <w:br/>
        <w:t>ХЖе4 Зертханалық жұмыс</w:t>
        <w:br/>
        <w:t>Барнй &lt;лоридіндегі барийді: анықтау. “ВаСЫ ”72Н;0 (кристалды</w:t>
        <w:br/>
        <w:t>тұнба) і</w:t>
        <w:br/>
        <w:t>Тәжірнде жасау"</w:t>
        <w:br/>
        <w:t>Талдау- жұмысын “жүргізу Үшін-көлемі 250300 мл және 100:- 150 -мл</w:t>
        <w:br/>
        <w:t>термиялық тұрақты стакан, шыны таяқша, воронка, «көк белдеулі» күлсіз</w:t>
        <w:br/>
        <w:t>сүзгіш қағаз және тұрақты-мис(саға дейін кептірілген фарфор тигӛлі қажет.</w:t>
        <w:br/>
        <w:t>Таза жеңе құрғақ бюкете 0,2-0,25г барий хлориді кристаллогидраты</w:t>
        <w:br/>
        <w:t>әлшенеді.Бос бюкс масасасы мен заты бар-біюке массасының айырмашылығы</w:t>
        <w:br/>
        <w:t>барий хлорилінің Масасасын Береді.: Өлшенген барий хлориді көлемі 250 -</w:t>
        <w:br/>
        <w:t>300. мл-химиялық таза:стаканға: салынады. Әжюкс қабырғасын бірнеше рет</w:t>
        <w:br/>
        <w:t>дистилденген-сумен жуу қажет.Стакандағы судың барлык көлемі 80-100 мл-</w:t>
        <w:br/>
        <w:t>ден аспауы қажет.Барий-хлориді-ерітіндігіне 3-5 мл 2М НСІ қосылады.</w:t>
        <w:br/>
        <w:t>Ерітіндіні лыны “таяқшамен жақсылап араластырады. Басқа стаканғн</w:t>
        <w:br/>
        <w:t>тұндырғыш күкірт қышқылының ерітіндігі дайындалады.</w:t>
        <w:br/>
        <w:t>Тұнбаға түсіргіштің: “көлемін “есептеу.” Мұндай есептеу жұмыстары</w:t>
        <w:br/>
        <w:t>химиялық -теңдеулерге сүйеніп -Жүргізіледі. Теңдеу бойынша ВаСі; 2Н:0</w:t>
        <w:br/>
        <w:t>1-моль эквиваленті (122), 1 моль эквивалент И;804 -пен (49г) әрекеттеседі.</w:t>
        <w:br/>
        <w:t>Егер тұнбаға түсіргіш заттың мөлшері 1,5-есе көп болу керек ек?нін ескерсек</w:t>
        <w:br/>
        <w:t>онда келем ламендегі- формуламен анықталады.</w:t>
        <w:br/>
        <w:t>Хм (Ң;5Оеріт.) 1,8 а(ВаСІ,. 23:0)1000. , мұндағы</w:t>
        <w:br/>
        <w:t>М.ВаСт2Н;ОС,Н500 ”</w:t>
        <w:br/>
        <w:t>М.ВаСі; &gt; 2Н;0)- ҰЯ М(ВаСІ, &gt; 2Ң:0) ж 122 г/моль эквиваленттің</w:t>
        <w:br/>
        <w:t>молярлық мяссасы.</w:t>
        <w:br/>
        <w:t>Көбінде нормальдық концентрациясы СИНО) о 1 моль/л күкірт</w:t>
      </w:r>
    </w:p>
    <w:p>
      <w:r>
        <w:t>қышқылы ерітіндісінен 4 - 8 мл жұмсалады.</w:t>
        <w:br/>
        <w:t>Екінші отанканға есептеп табылған, концентрациясы: С.(Н;50) - 1</w:t>
        <w:br/>
        <w:t>моль/л күкірт қышқылы ерітіндісі құйылады. Қышқылдың “стіне 30 мл</w:t>
        <w:br/>
        <w:t>дистиллденген су қосылып қыздырылады. Екі стаканда электр плитасына</w:t>
        <w:br/>
        <w:t>қойылып қыздырылады.Ерітінділер қайнау температурасына жақындаған</w:t>
        <w:br/>
        <w:t>кезде барий хлориді ерітіндісіне аздаған мөлшерде қышқыл ерітіндісін</w:t>
        <w:br/>
        <w:t>біртінден үздіксіз шыны таяқшамен араластыра отырып қосады. Барий</w:t>
        <w:br/>
        <w:t>тондарының толық тұнбаға түскенін тексеру қажет. Ол үшін тұнба бетіндегі</w:t>
        <w:br/>
        <w:t>ңмтіндіге стакан қабырғасымен 2 - 3 тамшы қышқыл ерітіндісін қосады, егер</w:t>
        <w:br/>
        <w:t>лайлану байқалмаса, онда барий ионының тұнбаға толық түскені болып!</w:t>
        <w:br/>
        <w:t>саналады. Таяқшасы бар стаканды қағазбен тығыз жауып келесі сабаққа</w:t>
        <w:br/>
        <w:t>қалдырады. Тұнбаны сүзу үшін әте тығыз «кек белдеулі» сүзгіш қағазы</w:t>
        <w:br/>
        <w:t>қолданылады, Сүзгіш қағазды шұңғымаға орналастырып, шұңғыма</w:t>
        <w:br/>
        <w:t>қабырғасына тығыз жабысу үшін дистилденген сумен сулайды.Онан соң</w:t>
        <w:br/>
        <w:t>тұнба үстіндегі ерітінді сүзіледі. Ал стакандағы тұнбаны 2-3 рет 15-20 мл</w:t>
        <w:br/>
        <w:t>көлемде жуғыш сұйықтықпен (200 мл суға 2-4 мл ІМ Н;80, дайындалған)</w:t>
        <w:br/>
        <w:t>83</w:t>
        <w:br/>
        <w:t>Же 7/Зертханалық жұмыс</w:t>
        <w:br/>
        <w:t>Су кермектілігін анықтау; Комплексонометрия,</w:t>
        <w:br/>
        <w:t>Судың жалйы кермектілігі құрамындағы “кальций; магний мандарының</w:t>
        <w:br/>
        <w:t>мөлшерімен анықталанады. Кермектілік -уақытша (кальций мӘң мағнийдің</w:t>
        <w:br/>
        <w:t>гидрокарбонаты) және тұрақты болый (кальций “мен?магний сульфаттары,</w:t>
        <w:br/>
        <w:t>хлоридтері) &lt;2:түрге::бөлінеді: Жалпы” кермектілік “қальций:Омен “магний</w:t>
        <w:br/>
        <w:t>иондарының эквиваленттінің молярлық:концентрлциясының жиыны ретінде</w:t>
        <w:br/>
        <w:t>бір литр судағы миллимоль мӛлшерімен көрсетіледі (ммоль/л).</w:t>
        <w:br/>
        <w:t>ЭДТА-мен тұрақты комплекс түзу ерітіндінің рН ортасына байланысты.</w:t>
        <w:br/>
        <w:t>Магний нонына қарағанда кӛйьций рН &gt; 12 мәнінде өте берік қомплекс</w:t>
        <w:br/>
        <w:t>түзеді: Екі -металда“рН:9,25- мәнінде “берік комплекс түзеді Са”, ма”</w:t>
        <w:br/>
        <w:t>пондарының жиынтық кұрамын анықтауда қара -- эрихром - Т индикаторын</w:t>
        <w:br/>
        <w:t>қолданып, ЭДТА -мен титрлейді. Сонан соң тек Са” құрамын ЭДТА - ның</w:t>
        <w:br/>
        <w:t>екінші бөлігімен сілтілі ортада мурексид индикаторы” қатысында титрлейді.</w:t>
        <w:br/>
        <w:t>Ме” ионы бұл кезде тұнбаға түсуінен титрленбейді. Эквивалантті нүктеде</w:t>
        <w:br/>
        <w:t>металл иондары 99,9 % комплекс түзеді.</w:t>
        <w:br/>
        <w:t>Реакция барысы;</w:t>
        <w:br/>
        <w:t>Са” Ніп4-&gt; Сапеб “Н”</w:t>
        <w:br/>
        <w:t>Ме” ыНіпа- Мәні ЕН.</w:t>
        <w:br/>
        <w:t>Шие - қызыл</w:t>
        <w:br/>
        <w:t>Қы Саіпб ә3,9-109&gt;К,ДСаҰ”-а/ 101</w:t>
        <w:br/>
        <w:t>ҚЫ Меіла 1,0107 &gt;Қ,(Ме Ұ?у-2,010%</w:t>
        <w:br/>
        <w:t>болғандықтан трилон - Б қосу барысында (титрлеу процесі)</w:t>
        <w:br/>
        <w:t>индикатормен комплекс“ыдырап, титрантпен басқа комплекс тү: зіледі де, түсі</w:t>
        <w:br/>
        <w:t>өзгереді:</w:t>
        <w:br/>
        <w:t>Сап Н&gt;» Сата Шай “ЕН”</w:t>
        <w:br/>
        <w:t>Мета Та” -Ҡ МұТа енші ын”</w:t>
        <w:br/>
        <w:t>шие-- қызыл көк</w:t>
        <w:br/>
        <w:t>Ерітіндінің көкке боялуы реакцияның аяқталғанын және титрлеу соңын</w:t>
        <w:br/>
        <w:t>көрсетеді. Эквиваленттік” нүктеде “Түс “өзгерісінің анық болмау” себебі</w:t>
        <w:br/>
        <w:t>ерітіндіде мыс ), мырыш “және марганец”(П) иондары” кермекйлікті</w:t>
        <w:br/>
        <w:t>анықтауға кедергі жасайды.</w:t>
        <w:br/>
        <w:t>Олардың кедергісін: жону үшін: талданатын суға 1:--2 мл аммоний</w:t>
      </w:r>
    </w:p>
    <w:p>
      <w:r>
        <w:t>сульфатын 2%-дық (ЧН)50, қосып, түзілген тұнбаны бөлместен, Трипон</w:t>
        <w:br/>
        <w:t>-Берітіңдісімен титрлейді.</w:t>
        <w:br/>
        <w:t>Құрал-жабдықтар және реактивтер:</w:t>
        <w:br/>
        <w:t>Судың кермектігін анықтау үшін титрлеуге қажетті көлемі 250 мл колба,</w:t>
        <w:br/>
        <w:t>сыйымдылығы 50 мл цилиндр, 25 мл бюретка, 50 мл пипетка, қара - эрияром</w:t>
        <w:br/>
        <w:t>-Т--ның КСІ- мен қоспасы 1: 1000 индикатор болуы керек.</w:t>
        <w:br/>
        <w:t>Тәжірибелік бөлім:</w:t>
        <w:br/>
        <w:t>Стаканға талданатын зат салып және үстіне цилиндрмен өлшеп 5 - 10 мл</w:t>
        <w:br/>
        <w:t>аммиакты бүферлік қоспа жөне қалақ ұшымен қара - эрихром - Т</w:t>
        <w:br/>
        <w:t>индикаторын қосады. Қоспаны араластырып, “алдын -“аЛа мольге дейін</w:t>
        <w:br/>
        <w:t>толтырған бюреткадағы трилон - Б (С, - 0,05 молыл) стандартты</w:t>
        <w:br/>
        <w:t>91</w:t>
        <w:br/>
        <w:t>Сондықтан: бураның:сулы ерітіндісін қышқылмен титрлауге болады;</w:t>
        <w:br/>
        <w:t>Титрлеу: барысында” ерітіндіде Әлсіз Әрта бор қышқылы жинақталады. Сол</w:t>
        <w:br/>
        <w:t>бебенті:эквияалентн әрекеттесу нүктесінде ерітіндінің рН-ның Мәні 7-ден аз</w:t>
        <w:br/>
        <w:t>болады. “Титрлеу жұмысын жүргізу үшін индикатор” ретінде “метилді</w:t>
        <w:br/>
        <w:t>қызылсарғыш-(мәтилоранжу” немесе &lt;метилді қызыл (метилояый ҡрасный)</w:t>
        <w:br/>
        <w:t>қосылыстары қолданылады.</w:t>
        <w:br/>
        <w:t>Ялдынамала дайындық.“ Жұмысты орындау үшін, массасы. алдын-ала</w:t>
        <w:br/>
        <w:t>тұрақты::масбсаға,дейін:эжеткізілген- фарфор” тигелі, стандартты: “ерітіндіні</w:t>
        <w:br/>
        <w:t>дайындауда пайдаланатын сыйымдылығы 250,0мл өлшеуіші: ко) лба; воронка,</w:t>
        <w:br/>
        <w:t>ерітіндінің аликвотын алуға керекті&lt;нипеткй, Титрлеуде қолдандтын 37даяа</w:t>
        <w:br/>
        <w:t>асты тегіс (клоокодонная) көлба;“бюретка; эквивалентті нүктені аныктяуля</w:t>
        <w:br/>
        <w:t>қолданатын индикатор ерітінділері қажет. )</w:t>
        <w:br/>
        <w:t>Алдымен:250 мл-0Д1-н-нафуий “тетраборатының” ерітіндісін. дайындауға</w:t>
        <w:br/>
        <w:t>қажетті үлгінің массасын есептеп алады:</w:t>
        <w:br/>
        <w:t>Мұуывомоны0 маб онаону” аш” М(Ма,В,0,19Н,0) Ш</w:t>
        <w:br/>
        <w:t>1000</w:t>
        <w:br/>
        <w:t>тқ,,О-моно Т</w:t>
        <w:br/>
        <w:t>КЕШЕ ШЕР!</w:t>
        <w:br/>
        <w:t>-.2..-- -4,78752 ч 4,792</w:t>
        <w:br/>
        <w:t>1300</w:t>
        <w:br/>
        <w:t>Массаны өлшеу және оны еріту. Натрий тетраборатының есептеп табылған</w:t>
        <w:br/>
        <w:t>немесе соған жуық массасын 4-5 ғ тетраборатты бюкске салып алдымен</w:t>
        <w:br/>
        <w:t>алғаш техникалық таразыда өлшейді. Содан-соң оны аналитикалық таразыда</w:t>
        <w:br/>
        <w:t>үлкен дәлдікпен өлшейді (іт). Өлшенген үлгіні стаканға-салыл-алып; бос</w:t>
        <w:br/>
        <w:t>бюксті тағы аналитикалық таразыда өлшейді (т). Натрий тетрабораты</w:t>
        <w:br/>
        <w:t>салқын судв. нашар еритіндіктен өлшемді колбаның 2/3 бөлігіне “ыстық</w:t>
        <w:br/>
        <w:t>дистилденген су құйылып, ерітінді араластырылып, зат ерітіледі. Стакандағы</w:t>
        <w:br/>
        <w:t>тетраборатты араластыра отырып ыстық судың аз мөлшерінде ерітіп, ерітінді</w:t>
        <w:br/>
        <w:t>суығаннан кейін оны өлшем колбасына воронканы пайдаланып ауыстырады.</w:t>
        <w:br/>
        <w:t>Стаканды бірнеше рет. аз мөлшерлі. сумен. шайқап өлшем колбасына құяды,</w:t>
        <w:br/>
        <w:t>воронканы да.сумен-:шайқайды. Содан. кейін. :холбаны “белгісіне дейін</w:t>
        <w:br/>
        <w:t>дистильденген. &gt;-сумен ,&lt; Толтырып; -дайындалған. ерітіндіні.“ колба</w:t>
        <w:br/>
        <w:t>тығындалғаннан кейін бірнеше рет аударып ариластырады;</w:t>
        <w:br/>
        <w:t>Дайындалған ерітіндінің Мнормальдығын “үлгінің: масбйсын 2 тауып</w:t>
        <w:br/>
        <w:t>Шаққороно 5 9,-т,, мына тендікті пайдаланып анықтайды: )</w:t>
      </w:r>
    </w:p>
    <w:p>
      <w:r>
        <w:t>М- т. 1000 22 т-1000</w:t>
        <w:br/>
        <w:t>20 Қа А, М(Ма,В8,0,40Н,0) 340.10 й14</w:t>
        <w:br/>
        <w:t>2</w:t>
        <w:br/>
        <w:t>Типрі белгілі бура ерітіндісімен НСІ титріп апықтау.</w:t>
        <w:br/>
        <w:t>Жақсы жуылған: бюретканы: дайындалған туз- қышқылы ерітіндісінің “аз</w:t>
        <w:br/>
        <w:t>мөлшерімен 2-рет шайқап, сол.-қышқылмен толтырады. “ Қышқылды</w:t>
        <w:br/>
        <w:t>93</w:t>
        <w:br/>
        <w:t>Әр. жолбадағы -ерітіндіні &gt; титрлеу. сәйкес; “ондағыз!-натрий:</w:t>
        <w:br/>
        <w:t>карбонатының Массасы анықталады, ”</w:t>
        <w:br/>
        <w:t>а (ХаСОз) “СЫНСПУ(ЯСӘМ/МаС0Ҙ,</w:t>
        <w:br/>
        <w:t>21000</w:t>
        <w:br/>
        <w:t>мұндағы</w:t>
        <w:br/>
        <w:t>тш(МазСО:)- бірінші қағаздағы натрий карбонатының массасы (г);</w:t>
        <w:br/>
        <w:t>СДНСІ) - тұз қышқылы эквивалентінің молярлы концентрациясы”</w:t>
        <w:br/>
        <w:t>(молыь/г);</w:t>
        <w:br/>
        <w:t>М.(МаҙСОз)-- натрий карбонаты эквияалентінің. молярлы. массасы</w:t>
        <w:br/>
        <w:t>(г/моль);</w:t>
        <w:br/>
        <w:t>У(НСІ) &lt;&gt; жеке массаны титрлеуге жұмсалған -қышқылдың кәлемі (мл).</w:t>
        <w:br/>
        <w:t>Осы жолмен екінші Шо ЧаҙСОз) және үшінші ты ЧаСӨз) қағаздағы</w:t>
        <w:br/>
        <w:t>натрий карбонатының массалары табылады. Сонан. сон,: зерттелетін заттағы</w:t>
        <w:br/>
        <w:t>натрий карбонатының массасынын орташа мәні аныкталады.</w:t>
        <w:br/>
        <w:t>тА(МаСОзу ет лы т</w:t>
        <w:br/>
        <w:t>1</w:t>
        <w:br/>
        <w:t>Зертханалық жұмыс Жа9</w:t>
        <w:br/>
        <w:t>Топырақ сығындысының құрамынан кальций мен Ммағиийді”</w:t>
        <w:br/>
        <w:t>анықтау</w:t>
        <w:br/>
        <w:t>Топырақ сығындысының құрамынан қальций мен: магнийді анықтау,</w:t>
        <w:br/>
        <w:t>Топырақ ерітіндісінен комплокснометриялық әдіс көмегімен: Са” мен Ма”</w:t>
        <w:br/>
        <w:t>мөлшерін анықтау. Бұл әдісте Са” мен Ма” мондарының мәлшері бірге</w:t>
        <w:br/>
        <w:t>трилон Б ерітіндісімен титрленеді. Содан 187 моны топырақтың сулы</w:t>
        <w:br/>
        <w:t>ерітіндісін трилон Б ерітіндісімен Мурексил индикаторы. қатысында</w:t>
        <w:br/>
        <w:t>анықталады. Осы айырмашылық М8” ионының мөлшерін керсетеді.</w:t>
        <w:br/>
        <w:t>Топырақтан «улы сығынды дайындау.Борпылдақ - құрғақ топырақты,</w:t>
        <w:br/>
        <w:t>дияметрі 1 мм болатын өлегіштен өткізіледі. Сол топырақтан 50 г: өлшеп</w:t>
        <w:br/>
        <w:t>алың сыйымдылығы 1 л колбаға салып, үстіне қайнатылған дистилденген су</w:t>
        <w:br/>
        <w:t>құйып, тығынмен колба аузын тығындап, 3-5 минут шайқалынады. Алынған</w:t>
        <w:br/>
        <w:t>суспензияны қатпарлы сүзгіден сүзеді. Филтпат мөлдір болмаса, қайтадан</w:t>
        <w:br/>
        <w:t>сүзгіден өткізіледі. Титрленетін колбаға 50 мл топырақтың . сулы</w:t>
        <w:br/>
        <w:t>сығынядысынан 50 мл алып, үстіне 5 мл аммонийдің буферлі қоспасы және</w:t>
        <w:br/>
        <w:t>25-30 мг қара хромоген қосылады. Содан 0,05 н трилон Б ерітіндісімен</w:t>
        <w:br/>
        <w:t>қызыл-вино түстен көк түске дейін титрленеді. 100 мл топырақтағы немесе</w:t>
        <w:br/>
        <w:t>1000 мл ерітіндідегі кальций мен магний мөлшері мына формула байынша</w:t>
        <w:br/>
        <w:t>анықталады:</w:t>
        <w:br/>
        <w:t>р, КЕ</w:t>
        <w:br/>
        <w:t>қазмет -жиенғіы маны. 000,</w:t>
        <w:br/>
        <w:t>Мұндағы М. ата” Ұрилон Б ерітіндісінің нормальді. концентрациясы</w:t>
        <w:br/>
        <w:t>ұашад" Титрлеуге жұмсалған жұмысшы трилон Б ерітіндісінің көлемі</w:t>
        <w:br/>
        <w:t>й "сулы сығынды көлемі (мл)</w:t>
        <w:br/>
        <w:t>Кальцийді анықтау. Титрлеу үшін сулы сығындының 50 мл колбаға құйып,</w:t>
        <w:br/>
        <w:t>үстіне 2,5 мд 2 ң натрий гидроксиді, 30-40 мг натрий хлоридінің мурексид</w:t>
      </w:r>
    </w:p>
    <w:p>
      <w:r>
        <w:t>%</w:t>
        <w:br/>
        <w:t>39:Сірке қышқылды ортада калий хроматының әсерімен қандай.</w:t>
        <w:br/>
        <w:t>катионды тұндыруға болады:</w:t>
        <w:br/>
        <w:t>АСА”</w:t>
        <w:br/>
        <w:t>ва”</w:t>
        <w:br/>
        <w:t>Сағ</w:t>
        <w:br/>
        <w:t>дАНу</w:t>
        <w:br/>
        <w:t>Е.Ма</w:t>
        <w:br/>
        <w:t>40.Натрий тиосульфатының әсерінен қандай катионды тұндыруға</w:t>
        <w:br/>
        <w:t>болады</w:t>
        <w:br/>
        <w:t>41.Карбонатқа ең жеңіл айналдырылатын тұнбаны көрсетіндер;</w:t>
        <w:br/>
        <w:t>А.81504</w:t>
        <w:br/>
        <w:t>В.Са50,</w:t>
        <w:br/>
        <w:t>С.Ро50,</w:t>
        <w:br/>
        <w:t>Д.Ваз0,</w:t>
        <w:br/>
        <w:t>Б.Ассі</w:t>
        <w:br/>
        <w:t>42.Карбонатқа ен қиын айналдыратын тұновны көрсетіңдер:</w:t>
        <w:br/>
        <w:t>А.Ва50,</w:t>
        <w:br/>
        <w:t>В.Ры50;</w:t>
        <w:br/>
        <w:t>С.СаЗ0;</w:t>
        <w:br/>
        <w:t>Д.8150,</w:t>
        <w:br/>
        <w:t>Е.АвСі</w:t>
        <w:br/>
        <w:t>43.Қандай катиондар аммиакпен көмплексе түзеді</w:t>
        <w:br/>
        <w:t>А.Ғө”</w:t>
        <w:br/>
        <w:t>44,Қай катион І-ші аналитикалық топқа жатады:</w:t>
        <w:br/>
        <w:t>А.Са”</w:t>
        <w:br/>
        <w:t>В. Ав”</w:t>
        <w:br/>
        <w:t>С.”</w:t>
        <w:br/>
        <w:t>45.Қай катион П-нгі аналитикалық топқа жатады:</w:t>
        <w:br/>
        <w:t>АЛАР"</w:t>
        <w:br/>
        <w:t>Б.Ма”</w:t>
      </w:r>
    </w:p>
    <w:p>
      <w:r>
        <w:t>С.рЫ”</w:t>
        <w:br/>
        <w:t>көті</w:t>
        <w:br/>
        <w:t>Ема</w:t>
        <w:br/>
        <w:t>46. Қай катион Ш-ші аналитикалық топқа жатады:</w:t>
        <w:br/>
        <w:t>106</w:t>
        <w:br/>
        <w:t>в.МН.ОН.</w:t>
        <w:br/>
        <w:t>С.Нсі</w:t>
        <w:br/>
        <w:t>Д.Н;80;</w:t>
        <w:br/>
        <w:t>ЕНКО;</w:t>
        <w:br/>
        <w:t>33.Берілген һеагентердің қайдысы Ш аналитикалық топтың</w:t>
        <w:br/>
        <w:t>Жатиондарынатойтық рвагент болып табылады:</w:t>
        <w:br/>
        <w:t>АНСІ</w:t>
        <w:br/>
        <w:t>В.МаОоН</w:t>
        <w:br/>
        <w:t>С.Н:804</w:t>
        <w:br/>
        <w:t>ДМНОН</w:t>
        <w:br/>
        <w:t>ЕНМО;</w:t>
        <w:br/>
        <w:t>34.Берілген резгенттердің қайсысы 1У аналитикалық топтың</w:t>
        <w:br/>
        <w:t>жатнондарына тойтық реагент болып табылады</w:t>
        <w:br/>
        <w:t>Ас!</w:t>
        <w:br/>
        <w:t>В.МаОН-&lt;</w:t>
        <w:br/>
        <w:t>С.МаО;</w:t>
        <w:br/>
        <w:t>ДмНОН</w:t>
        <w:br/>
        <w:t>ЕНМО;</w:t>
        <w:br/>
        <w:t>35.Берілген реагентердіңі қайғысы У аналитикалық топтың</w:t>
        <w:br/>
        <w:t>жатиондарына тантық ревгент болып табылады</w:t>
        <w:br/>
        <w:t>А.НСІ )</w:t>
        <w:br/>
        <w:t>В.МаОН</w:t>
        <w:br/>
        <w:t>смнон</w:t>
        <w:br/>
        <w:t>Д.Н;50,</w:t>
        <w:br/>
        <w:t>ЕНМО;</w:t>
        <w:br/>
        <w:t>36 Берілген февгенттердің қайсысы УІ) аналитикалық топтың</w:t>
        <w:br/>
        <w:t>жатиондарына тоңтық ревгент болып табылады: “с</w:t>
        <w:br/>
        <w:t>АнсС</w:t>
      </w:r>
    </w:p>
    <w:p>
      <w:r>
        <w:t>В.МаОН</w:t>
        <w:br/>
        <w:t>с.ыноН</w:t>
        <w:br/>
        <w:t>Д.Н,80,</w:t>
        <w:br/>
        <w:t>ЕНМО;</w:t>
        <w:br/>
        <w:t>37.Сірке қышқылында еритін тұнбаны көрсетіндер:</w:t>
        <w:br/>
        <w:t>А.СаС:О;</w:t>
        <w:br/>
        <w:t>В.ВаСОз</w:t>
        <w:br/>
        <w:t>С.Ва50,</w:t>
        <w:br/>
        <w:t>38.Концентрленген аммиакта еритін тұнбаны көрсетіндер:</w:t>
        <w:br/>
        <w:t>А.Аесі</w:t>
        <w:br/>
        <w:t>В.Рь50,</w:t>
        <w:br/>
        <w:t>С.Са50,</w:t>
        <w:br/>
        <w:t>Д.Ва50,</w:t>
        <w:br/>
        <w:t>Е.6150,</w:t>
        <w:br/>
        <w:t>105</w:t>
        <w:br/>
        <w:t>С.НаСІ;</w:t>
        <w:br/>
        <w:t>Д. На),</w:t>
        <w:br/>
        <w:t>ЕСНХОҘ,</w:t>
        <w:br/>
        <w:t>20, Сандық талдау әдігі дегеніміз не?</w:t>
        <w:br/>
        <w:t>А.Зяттың құрамдас бөлігін анықтайды</w:t>
        <w:br/>
        <w:t>В. Талданатын заттың құрамын анықтайды</w:t>
        <w:br/>
        <w:t>С. ацидиметрия әдісі</w:t>
        <w:br/>
        <w:t>Д. гравиметрия .</w:t>
        <w:br/>
        <w:t>Е Заттың мөлшерлік құрамын анықтайды</w:t>
        <w:br/>
        <w:t>21.Сандық талдау әдісін қалай жіктейді?</w:t>
        <w:br/>
        <w:t>А.Титриметрия,бейтараптану</w:t>
        <w:br/>
        <w:t>ВБ.тұндыру әдісі</w:t>
        <w:br/>
        <w:t>С.Азидиметрия, гравиметрия әдісі</w:t>
        <w:br/>
        <w:t>Д.койплексонометрия-әдісі</w:t>
        <w:br/>
        <w:t>Е.Тийриметрия,гравиметрия әдісі</w:t>
      </w:r>
    </w:p>
    <w:p>
      <w:r>
        <w:t>22.Аалитикалық тарфзылар, олардың түрлері қандай?</w:t>
        <w:br/>
        <w:t>А3</w:t>
        <w:br/>
        <w:t>вВ4</w:t>
        <w:br/>
        <w:t>сі</w:t>
        <w:br/>
        <w:t>Д6</w:t>
        <w:br/>
        <w:t>Е.5</w:t>
        <w:br/>
        <w:t>23.Гравиметрлік талдау әдісі дегеніміз не?</w:t>
        <w:br/>
        <w:t>А.,Зайтың мөлшерлік құрамын анықтайды</w:t>
        <w:br/>
        <w:t>В.Заҙтың құрамдас белігінің массасын анықтайды.</w:t>
        <w:br/>
        <w:t>С.ацидиметрия әдісі</w:t>
        <w:br/>
        <w:t>Д.Талданатын заттың құрамының мөлшерін анықтайды</w:t>
        <w:br/>
        <w:t>Е.грзвиметрия</w:t>
        <w:br/>
        <w:t>24.Гравиметрия әдісі қанша түрге жіктеледі?</w:t>
        <w:br/>
        <w:t>А3</w:t>
        <w:br/>
        <w:t>в4</w:t>
        <w:br/>
        <w:t>СІ</w:t>
        <w:br/>
        <w:t>Д6</w:t>
        <w:br/>
        <w:t>Б.</w:t>
        <w:br/>
        <w:t>25.Бөлу әдісінің негізін түсіндір.</w:t>
        <w:br/>
        <w:t>А.Зерттелетін заттан құрамдас бөлікті бос күйінде бөліп алу</w:t>
        <w:br/>
        <w:t>В.Зерттелетін заттан құрамдас бөлікті ашқыш қосылыс Түрінде толық</w:t>
        <w:br/>
        <w:t>бөліп алу ;</w:t>
        <w:br/>
        <w:t>С.Зерттелетін заттан құрамдас бөліктің аз еритін белгілі химиялық</w:t>
        <w:br/>
        <w:t>құрамның қосылыс күйінде тұнуы</w:t>
        <w:br/>
        <w:t>Д.Зазтың ылғалдылығын анықтау</w:t>
        <w:br/>
        <w:t>Е.Нашар еритін ерітінді</w:t>
        <w:br/>
        <w:t>26. Айдау әдісі дегеніміз қандай әдіс?</w:t>
        <w:br/>
        <w:t>А.Зерттелетін заттан құрамдас бөлікті бос күйінде бөліп алу</w:t>
        <w:br/>
        <w:t>193</w:t>
        <w:br/>
        <w:t>Ба-- 40,5</w:t>
        <w:br/>
        <w:t>АҒА ар.тур)</w:t>
        <w:br/>
        <w:t>14.. Гравиметриялық факторды есептеу формуласы:</w:t>
        <w:br/>
        <w:t>“4,</w:t>
      </w:r>
    </w:p>
    <w:p>
      <w:r>
        <w:t>! тү-М,</w:t>
        <w:br/>
        <w:t>21 М.</w:t>
        <w:br/>
        <w:t>Д.ғ- Уа,</w:t>
        <w:br/>
        <w:t>2 Морав)</w:t>
        <w:br/>
        <w:t>БоаааЙ (әр. тур ),0,5</w:t>
        <w:br/>
        <w:t>” у;-М,</w:t>
        <w:br/>
        <w:t>15, Тұндыру титрлеу әдісінде қандай реакцияларды пайдаланады:</w:t>
        <w:br/>
        <w:t>А.кешен түзу ;</w:t>
        <w:br/>
        <w:t>В. ерімейтін қосылыстың түзілуіне әкелетін реакциялар</w:t>
        <w:br/>
        <w:t>С. тотығу - тотықсыздану</w:t>
        <w:br/>
        <w:t>Д. еритін қосылыстың түзілуіне</w:t>
        <w:br/>
        <w:t>Е. бейтарап</w:t>
        <w:br/>
        <w:t>16, Тұндыру титрлеуінің негізіне жататын реакциялардың шарты:</w:t>
        <w:br/>
        <w:t>А. аса қаныққан ерітінді түзілуі керек</w:t>
        <w:br/>
        <w:t>В. реакция қайтымды і</w:t>
        <w:br/>
        <w:t>С. түзілген тұнбалар аморфты</w:t>
        <w:br/>
        <w:t>Д. түзілген тұңбалар аморфты болуы керек</w:t>
        <w:br/>
        <w:t>Е. тұнба түзілмеуі керек</w:t>
        <w:br/>
        <w:t>17.Фаянс әдісі бойынша бромидтерді және июдидтерді анықтауда</w:t>
        <w:br/>
        <w:t>индикатордың ролін қандай зат атқарады?</w:t>
        <w:br/>
        <w:t>А. мндикаторсыз әдіс</w:t>
        <w:br/>
        <w:t>в, к,сқО,</w:t>
        <w:br/>
        <w:t>С. хн,ғебор2Н,0</w:t>
        <w:br/>
        <w:t>Д. флюоресценн, эозин</w:t>
        <w:br/>
        <w:t>Е. крахмал</w:t>
        <w:br/>
        <w:t>18. Мор әдісінде эквивалент нүктесін анықтауға қандай реакцияны</w:t>
        <w:br/>
        <w:t>пайдаланады?</w:t>
        <w:br/>
        <w:t>А. Аы “Аа</w:t>
        <w:br/>
        <w:t>В. Ағ «СГ «Аесі</w:t>
        <w:br/>
        <w:t>С. 24 СО” -Ар,Сн0,</w:t>
        <w:br/>
        <w:t>Д. Ға %35СА7 чҒе(ӨСМЯ),</w:t>
        <w:br/>
        <w:t>Б. Аш ыВғ с.АсВе</w:t>
        <w:br/>
        <w:t>19.Меркурометрия әдісіндегі титрант</w:t>
        <w:br/>
        <w:t>ІЛЕІКГІЛЕ</w:t>
        <w:br/>
        <w:t>В. На,(ХО,),</w:t>
      </w:r>
    </w:p>
    <w:p>
      <w:r>
        <w:t>192</w:t>
        <w:br/>
        <w:t>52.Атмосфераны ластайтын кең тараған газ... болып табылады</w:t>
        <w:br/>
        <w:t>Ол әрекеттескіш қандағы гемоглабинмен қосылып, организмді уланды</w:t>
        <w:br/>
        <w:t>А.көміртегі окенді (СО.</w:t>
        <w:br/>
        <w:t>В.көмір қышқыл газы (СОз.</w:t>
        <w:br/>
        <w:t>С.күкірт оксиді (80),</w:t>
        <w:br/>
        <w:t>Д.метан (СН,.</w:t>
        <w:br/>
        <w:t>Е.автотроф</w:t>
        <w:br/>
        <w:t>53.Топырақтағы бүлінген жерді қайтадан қалпына келтіруді</w:t>
        <w:br/>
        <w:t>А.Коммуляция</w:t>
        <w:br/>
        <w:t>В.Ассимиляция</w:t>
        <w:br/>
        <w:t>С.Рекультивация</w:t>
        <w:br/>
        <w:t>Д.Десикант</w:t>
        <w:br/>
        <w:t>БЕ.Консумент</w:t>
        <w:br/>
        <w:t>54. Атмосфера бөлімдерін ата.</w:t>
        <w:br/>
        <w:t>А.тропосфера, стратосфера, ионосфера</w:t>
        <w:br/>
        <w:t>В.магнитосфера, биосфера</w:t>
        <w:br/>
        <w:t>С.гилросфера, тропосфера, тропопауза</w:t>
        <w:br/>
        <w:t>Д.литосфера, моносфера</w:t>
        <w:br/>
        <w:t>Е.литосфера, гидросфера</w:t>
        <w:br/>
        <w:t>55.Су тазарту әдістері</w:t>
        <w:br/>
        <w:t>А.биологиялық, физикалық, геологиялық</w:t>
        <w:br/>
        <w:t>В.механнкалық, физико-химиялық, биологиялық</w:t>
        <w:br/>
        <w:t>С.химиялық, геологиялық, табиғи</w:t>
        <w:br/>
        <w:t>Д.механикалық, биологиялық</w:t>
        <w:br/>
        <w:t>Е.Барлығы дұрыс</w:t>
        <w:br/>
        <w:t>56.Қалыпты жағдайда 1 см? ауада қаншш молекулалар бар дег</w:t>
        <w:br/>
        <w:t>есептеледі?</w:t>
        <w:br/>
        <w:t>А2,691079</w:t>
        <w:br/>
        <w:t>В.2,79%109</w:t>
        <w:br/>
        <w:t>сю”</w:t>
      </w:r>
    </w:p>
    <w:p>
      <w:r>
        <w:t>"РЫСТЫ</w:t>
        <w:br/>
        <w:t>Е2,5810"</w:t>
        <w:br/>
        <w:t>87.Ауаның Тұрақты тепе-теңдік жағдайын сипаттайтын формула.</w:t>
        <w:br/>
        <w:t>Ат 84</w:t>
        <w:br/>
        <w:t>Е</w:t>
        <w:br/>
        <w:t>Вт-2-</w:t>
        <w:br/>
        <w:t>ағы</w:t>
        <w:br/>
        <w:t>58.Космостық және метоериттік шаң қайсы шаңдар тобына жатады ?</w:t>
        <w:br/>
        <w:t>10%</w:t>
        <w:br/>
        <w:t>АМР</w:t>
        <w:br/>
        <w:t>Ва”</w:t>
        <w:br/>
        <w:t>сла</w:t>
        <w:br/>
        <w:t>ДЕ”</w:t>
        <w:br/>
        <w:t>Ек</w:t>
        <w:br/>
        <w:t>47.Қай катион ТУ-ші аналитикалық топқа жатады</w:t>
        <w:br/>
        <w:t>АҚК</w:t>
        <w:br/>
        <w:t>в.ө”</w:t>
        <w:br/>
        <w:t>С.Сг”</w:t>
        <w:br/>
        <w:t>досо”</w:t>
        <w:br/>
        <w:t>ЕРы”</w:t>
        <w:br/>
        <w:t>48.Қай катион У-ші аналитикалық топқа жатады:</w:t>
        <w:br/>
        <w:t>АМы</w:t>
        <w:br/>
        <w:t>вс</w:t>
        <w:br/>
        <w:t>скен</w:t>
        <w:br/>
        <w:t>дм”</w:t>
        <w:br/>
        <w:t>БАР</w:t>
        <w:br/>
        <w:t>49.Қай катион УІзші аналитикалық топқа жатады:</w:t>
        <w:br/>
        <w:t>А.Ма”</w:t>
        <w:br/>
        <w:t>В.МҢу</w:t>
        <w:br/>
        <w:t>соси”</w:t>
        <w:br/>
        <w:t>ДАН”</w:t>
        <w:br/>
        <w:t>Ене”</w:t>
        <w:br/>
        <w:t>50.Атмосфералық ауаның табиғи жолмен ластануына қайсысы жатады?</w:t>
        <w:br/>
        <w:t>А.космостық шаң</w:t>
        <w:br/>
        <w:t>В.көмір өнеркәсібі</w:t>
        <w:br/>
        <w:t>С.автотранспорттан Шыққан газ</w:t>
        <w:br/>
        <w:t>Д.мұнай өнеркәсібі қалдықтары</w:t>
        <w:br/>
        <w:t>Екөмір қышқыл ғазы</w:t>
        <w:br/>
        <w:t>51.Тұшы судың құрамындағы тұздардың рұқсат етілген мөлшері</w:t>
        <w:br/>
        <w:t>А.2,8-8,5г/л</w:t>
        <w:br/>
        <w:t>В1,5-2,5 г/л</w:t>
        <w:br/>
        <w:t>С.1-1;:5т/л</w:t>
        <w:br/>
        <w:t>Д0-іІг/л</w:t>
        <w:br/>
        <w:t>ЕзЗг/л</w:t>
        <w:br/>
        <w:t>51.Сұды тазартудың биологиялық эдісі дегеніміз не?</w:t>
        <w:br/>
        <w:t>А.қалдық сулардың органикалық ластануын биохимиялық үрдісстер</w:t>
        <w:br/>
        <w:t>және азробты микроорғанизмдер әсерімен минералдау</w:t>
        <w:br/>
        <w:t>В.қалдық сулардың анорганикалық ластануын металдар мен мұнай</w:t>
        <w:br/>
        <w:t>көмегімен минералдау</w:t>
      </w:r>
    </w:p>
    <w:p>
      <w:r>
        <w:t>С.қалдық сулардың органикалық ластануын жасанды талшықтар</w:t>
        <w:br/>
        <w:t>көмегімен минералдау</w:t>
        <w:br/>
        <w:t>Д.қалдық сулардың органикалық ластануын реагенттер арқылы</w:t>
        <w:br/>
        <w:t>минералдау</w:t>
        <w:br/>
        <w:t>Е.барлығы дұрыс</w:t>
        <w:br/>
        <w:t>107</w:t>
        <w:br/>
        <w:t>А.геологиялық шаң</w:t>
        <w:br/>
        <w:t>В.табиғизшан</w:t>
        <w:br/>
        <w:t>С.биолоғиялық шаң</w:t>
        <w:br/>
        <w:t>Д.конденсацияланған шаң</w:t>
        <w:br/>
        <w:t>Ебейорганикалық шаң</w:t>
        <w:br/>
        <w:t>59.Конденсйцияланған шаңға не жатады 7</w:t>
        <w:br/>
        <w:t>А.ауыр иондар мен тұзды тұмандар</w:t>
        <w:br/>
        <w:t>В.спора мен вирустар:</w:t>
        <w:br/>
        <w:t>С.өсімдік тозандары</w:t>
        <w:br/>
        <w:t>Д.құм және тау жыныстар шаңы</w:t>
        <w:br/>
        <w:t>Е.калий ж/е натрий қосылысты шаң</w:t>
        <w:br/>
        <w:t>60.Газтаріздес ластағыш Заттарды бөлу үшін қандай ҡритерийлер</w:t>
        <w:br/>
        <w:t>маңызды болып аналады</w:t>
        <w:br/>
        <w:t>А.Ластағыш заттың коцентрациясы, газдың көлемі, температура ж/е</w:t>
        <w:br/>
        <w:t>қатты бөлшектердің мөлшері</w:t>
        <w:br/>
        <w:t>В.Газдың көлемі, газ ағынының қысымы мен қатты бөлшектердің</w:t>
        <w:br/>
        <w:t>қосылысы</w:t>
        <w:br/>
        <w:t>С.Газ ағынындағы қатты бөлшектердің гранулометриялық өлшемдері,</w:t>
        <w:br/>
        <w:t>температура мен қысым</w:t>
        <w:br/>
        <w:t>Д.Газдың көлемі, қатты бөлшектердің мөлшері</w:t>
        <w:br/>
        <w:t>Б.Ластағыш заттың коцентрациясы, ғаз-ағынының қысымы-Мен қатты</w:t>
        <w:br/>
        <w:t>бөлшектердің қосылысы</w:t>
        <w:br/>
        <w:t>61.Газ тәріздес компонентті газ қоспасынан арнайы сұйықтықпен бөлу</w:t>
        <w:br/>
        <w:t>үрдісін атаңыз?</w:t>
        <w:br/>
        <w:t>А.адсорбция</w:t>
        <w:br/>
        <w:t>В.абсорбция</w:t>
        <w:br/>
        <w:t>С.Тотығу</w:t>
      </w:r>
    </w:p>
    <w:p>
      <w:r>
        <w:t>Д.қалпына қайта келу</w:t>
        <w:br/>
        <w:t>Е.Каталитикалық тотығу</w:t>
        <w:br/>
        <w:t>62. Абсорбция үрдісінің-жылдамдығына әсер етуші фактор,</w:t>
        <w:br/>
        <w:t>А.қондырғының габариті</w:t>
        <w:br/>
        <w:t>В.қатты заттардың гранулометриялық құрамы</w:t>
        <w:br/>
        <w:t>С.қысым мен температура</w:t>
        <w:br/>
        <w:t>Д.Температура мен ылғалдылық</w:t>
        <w:br/>
        <w:t>Е.Газдың көлемі</w:t>
        <w:br/>
        <w:t>63.Бөлінетін затқа қарағанда абсорбент қаңдай болу керек</w:t>
        <w:br/>
        <w:t>А.жоғарыселективті</w:t>
        <w:br/>
        <w:t>В.үнтақ тәріздес</w:t>
        <w:br/>
        <w:t>С.инертті</w:t>
        <w:br/>
        <w:t>Дтүйіршікті</w:t>
        <w:br/>
        <w:t>С.дисперсті</w:t>
        <w:br/>
        <w:t>109</w:t>
        <w:br/>
        <w:t>В.Зерттелетін заттан құрамдас бөлікті ұшқыш қосылыс түрінде толық</w:t>
        <w:br/>
        <w:t>бөліп алу</w:t>
        <w:br/>
        <w:t>С.Зерттелетін заттан құрамдас бөліктің азеритін белгілі химиялық</w:t>
        <w:br/>
        <w:t>құрамның қосылыс күйінде тұнуы</w:t>
        <w:br/>
        <w:t>Д.Заттың ылғалдылығын анықтау”</w:t>
        <w:br/>
        <w:t>Е.Нашар еритін ерітінді</w:t>
        <w:br/>
        <w:t>27.Тұндыру әдісінің негізің түсіндір.</w:t>
        <w:br/>
        <w:t>А.Зерттелетін заттан құрамдас бөлікті бос күйінде бөліп алу</w:t>
        <w:br/>
        <w:t>В Зерттелетін заттан құрамдас бөлікті ұшқыш қосылыс түрінде толық</w:t>
        <w:br/>
        <w:t>бөліп алу</w:t>
        <w:br/>
        <w:t>С.Зерттелетін заттан құрамдас бөліктің ал еритін белгілі Химиялық</w:t>
        <w:br/>
        <w:t>құрамның қосылыс күйінде тұнуы</w:t>
        <w:br/>
        <w:t>Д.Заттың ылғалдылығын анықтау</w:t>
        <w:br/>
        <w:t>Б.Нашар еритін ерітінді</w:t>
        <w:br/>
        <w:t>28 Тұндыру әдісінде жүзеге асырылатын негізігі і6-шаралар қандай?</w:t>
        <w:br/>
        <w:t>А.Сүзу,жуу,кептіру,қыздыру өлшеу</w:t>
        <w:br/>
        <w:t>В.Декантация</w:t>
        <w:br/>
        <w:t>С.Тұндыру</w:t>
      </w:r>
    </w:p>
    <w:p>
      <w:r>
        <w:t>Д.Сүзу,жуу</w:t>
        <w:br/>
        <w:t>Е.қыздыру,өлшеу</w:t>
        <w:br/>
        <w:t>29.Титриметрия әдісінің негізі неде?</w:t>
        <w:br/>
        <w:t>А.Әрекеттесетін қосылыстардың Тотығу-тотықсыздану дәрежесінің</w:t>
        <w:br/>
        <w:t>өзгеруіне негізделген</w:t>
        <w:br/>
        <w:t>В.Ааттың құрамдас бөлігінің массасын анықтайды</w:t>
        <w:br/>
        <w:t>С.Әрекеттесетін қосылыстардың ерітіндігінің көлемін накты өлшеуге</w:t>
        <w:br/>
        <w:t>негізделген</w:t>
        <w:br/>
        <w:t>Д.Талданатын заттың құрамының мөлшерін анықтайды</w:t>
        <w:br/>
        <w:t>Е.Заттың сандық құрамын анықтайды</w:t>
        <w:br/>
        <w:t>30. Титриметрия әдісіндегі реакцияларға қойылатын талаптар қайдай?</w:t>
        <w:br/>
        <w:t>А.Әрекеттесетін қосылыстардың тотығу-татықсыздану дәрежесінің</w:t>
        <w:br/>
        <w:t>өзгеруіне негізделген</w:t>
        <w:br/>
        <w:t>В.Заттың құрамдас бөлігінің массасын анықтайды</w:t>
        <w:br/>
        <w:t>С.Реакция қайтымсыз,Эевиваленттік мөлшерде,жылдам жүруі,қосымша</w:t>
        <w:br/>
        <w:t>реакция жүрмеуі қажет</w:t>
        <w:br/>
        <w:t>Д.Талданатын заттың құрамының мөлшерін анықтайды</w:t>
        <w:br/>
        <w:t>Е. Заттың сандық құрамын анықтайды</w:t>
        <w:br/>
        <w:t>31. Титрлеудің қандай тәсілдері бар?</w:t>
        <w:br/>
        <w:t>А.Тура,кері,жанама</w:t>
        <w:br/>
        <w:t>В.Кері</w:t>
        <w:br/>
        <w:t>С.Тура</w:t>
        <w:br/>
        <w:t>Д.Жанама</w:t>
        <w:br/>
        <w:t>Е.Барлығы дұрыс</w:t>
        <w:br/>
        <w:t>32.Берілген реагенттердің қайсысы ШГаналитикалық топтың</w:t>
        <w:br/>
        <w:t>катиондарына топтық реагент болып табыдады</w:t>
        <w:br/>
        <w:t>А.МаОнН</w:t>
        <w:br/>
        <w:t>104</w:t>
        <w:br/>
        <w:t>Негізгі эдебиеттер</w:t>
        <w:br/>
        <w:t>1, Патсаев Ә.Қ. Аналитикалық химия. «Мәтін» оқулық. Шымкент 2007-</w:t>
        <w:br/>
        <w:t>473.</w:t>
        <w:br/>
        <w:t>2. Шаріповв Н.С, Захаров В.А. Мусабекова. А.А... Аналитикалық</w:t>
        <w:br/>
        <w:t>химиядан тестер. Алматы: Қаз. Уни-ті 2001,166 бет. :</w:t>
        <w:br/>
        <w:t>3. Құлажанов қс. Аналитикалық химия Алматы:Алматы</w:t>
      </w:r>
    </w:p>
    <w:p>
      <w:r>
        <w:t>технологиялық уни-ті 2004, 355 бет.</w:t>
        <w:br/>
        <w:t>4, Сапожников Ю),А,, Алиев Р.А., Калмыков “С.Н... Ралиовктивность</w:t>
        <w:br/>
        <w:t>окружаюшей среды, Москва. БИНОМ. Лаборатория зианий:2006-- 285</w:t>
        <w:br/>
        <w:t>5. Балықбаева Г.Т, Мусабеков К.Б. .Тусипбаев--Н.К:. Способ</w:t>
        <w:br/>
        <w:t>приготовления средства для обеззараживамия воды. Хе:1/7746 Предпатент;</w:t>
        <w:br/>
        <w:t>Астана,2006</w:t>
        <w:br/>
        <w:t>Қосымша әдебиеттер</w:t>
        <w:br/>
        <w:t>1..Мусабекова А. Шалдыбаева А. Нұртаева 9. “Әділханова. С.</w:t>
        <w:br/>
        <w:t>Аналитикалық химиядан методикалық нұсқаулар. Алматы: Қаз, Уни-ті.1991-</w:t>
        <w:br/>
        <w:t>32бет. ;</w:t>
        <w:br/>
        <w:t>222. Асанәяа. Ж. Химиялық талдау. негіздерінен факультатийтік сабактар,</w:t>
        <w:br/>
        <w:t>Алматы. Мектеп 1976-54 «2»бет,</w:t>
        <w:br/>
        <w:t>3. Кулажанов Қ.С, Аналитикалық химия, Алматы: Санат, 1996</w:t>
        <w:br/>
        <w:t>4. Пилипенко А.Т., Пятницкий И.В. Аналитическая химия, часть 1,2.</w:t>
        <w:br/>
        <w:t>М.Химия, 1990</w:t>
        <w:br/>
        <w:t>5. Крешков В.И. Основы аналитической «имии. М, Госхимиздат, 1987</w:t>
        <w:br/>
        <w:t>6. Васильев В.П. Аналитическая химия. М: Высшая школа, 1989</w:t>
        <w:br/>
        <w:t>7. Посыпайко В.И, Химические методы анализа. М; Выьсішая школа,</w:t>
        <w:br/>
        <w:t>1989 :</w:t>
        <w:br/>
        <w:t>8, Логинов Н.А., Воскрисенский А.Г., Солодкин И.С, Аналитическая</w:t>
        <w:br/>
        <w:t>химия, Москва: Про-овешение, 1979</w:t>
        <w:br/>
        <w:t>9. Цитович И.К. Курс аналитической химни. М: Высшая школа, 1977</w:t>
        <w:br/>
        <w:t>10. Алексеев В.Н. Количественный анализ. М. Химия, 1972</w:t>
        <w:br/>
        <w:t>10</w:t>
        <w:br/>
        <w:t>Мазмұны</w:t>
        <w:br/>
        <w:t>КІРІСПЕ, нед едыны еме тлнколоендееена нана нен аме ае нааллынненменрееендекмнеен адат 3</w:t>
        <w:br/>
        <w:t>ҰТАРАУ</w:t>
        <w:br/>
        <w:t>ҚОСЫЛЫСТАР МЕН ӨНІМДЕРДІҢ ХИМИЯЛЫҚ ҚҰРАМЫН ТАЛДАУ ӘДІСТЕРІ</w:t>
        <w:br/>
        <w:t>14 Сапалы төйдау әдістері.</w:t>
        <w:br/>
        <w:t>1.2. Сандық тілу эдістері</w:t>
        <w:br/>
        <w:t>П тарау</w:t>
        <w:br/>
        <w:t>ҚОРШАҒАН ОРТАНЫҢ ҚҰРАУЫШТАРЫН ЖӘНЕ ТЕХНОГЕНДІ ӘРЕ:</w:t>
        <w:br/>
        <w:t>ӨНІМДЕРІН ТАЛДАУДЫҢ ХИМИЯЛЫҚ,ӘДІСТЕРІ</w:t>
        <w:br/>
        <w:t>2.1 Химиялық әдістердің мәні және. жіктелуі</w:t>
        <w:br/>
        <w:t>2.1.1 Гравиметриялық талдау.</w:t>
        <w:br/>
        <w:t>КЕТ</w:t>
        <w:br/>
        <w:t>2.1.2 Титриметриялық талдау.</w:t>
        <w:br/>
        <w:t>2112.11 Қышқылдыннегіздік титрлеу</w:t>
        <w:br/>
        <w:t>2.1.2.2 Тотығуетотықсыздану титрлеу 24</w:t>
      </w:r>
    </w:p>
    <w:p>
      <w:r>
        <w:t>2.1.2.3 Комплексонометриялық ти?рлеу 7</w:t>
        <w:br/>
        <w:t>2.1.2.4. Тұндыру әдістері бойынша титрлеу...... 2.28</w:t>
        <w:br/>
        <w:t>ІП тарау</w:t>
        <w:br/>
        <w:t>ІУ ТАРАУ</w:t>
        <w:br/>
        <w:t>ТІРШІЛІК ӘРЕКЕТІ ҚАУІПСІЗДІГІНДЕГІ ХИМИЯЛЫҚ ТАЛДАУ</w:t>
        <w:br/>
        <w:t>4/1 Қалдықтар кауіптілігінің сипаттамасы және анықтау. әдістері</w:t>
        <w:br/>
        <w:t>42 Қоршаған орта мен техногенді. қызмет өнімдерін талды) дың</w:t>
        <w:br/>
        <w:t>әдістері... набвкеекиггволидікагомаауенсракеуйіанідй</w:t>
        <w:br/>
        <w:t>4.24 Атмоофериның хногенді және радиоактивті г</w:t>
        <w:br/>
        <w:t>422 Атмосфераны Застаушы заттарды анықтаудың физико -</w:t>
        <w:br/>
        <w:t>әдістері,</w:t>
        <w:br/>
        <w:t>4.3 Топырақ құрамына</w:t>
        <w:br/>
        <w:t>4,4 Су құрамы және оның ластяпум, ааРыаН</w:t>
        <w:br/>
        <w:t>4,4.1 Суды физико-химиялық талдау әдістері...</w:t>
        <w:br/>
        <w:t>4,4.2 Ауыз су сапасына қойылатын талаптар жәнс құрамын анықт:</w:t>
        <w:br/>
        <w:t>Зертханалық сабақтар</w:t>
        <w:br/>
        <w:t>Зертханалық жұмыс Ме! Зертханалық жұмыстарды орында техникасы. Аналитикалық</w:t>
        <w:br/>
        <w:t>таразы, өлшеу ережелері және жұмыс істеу тәртібі...</w:t>
        <w:br/>
        <w:t>Хв2 Зертханалық жұмыс Өлшемдік ыдыстар және оларды қолдану ереже дері</w:t>
        <w:br/>
        <w:t>Хө ДЕРГЕНЕНЕ ЖұЙНЫ Барнй хлоридінің кристаллогидратындағы БРНСНДІННГЕҢ 5 суды</w:t>
        <w:br/>
        <w:t>анықтау.</w:t>
        <w:br/>
        <w:t>әдістері</w:t>
        <w:br/>
        <w:t>Хз Зертханалық жұмыс Сұ обһекті ілерінің орг: анолептикалық касиеттерін анықта</w:t>
        <w:br/>
        <w:t>587 Зертханалық жұмыс Су кермектілігін анықтау. Комплексонометрия.</w:t>
        <w:br/>
        <w:t>МҰ8 Зертханалық жұмыс Тұз қышқылының титрін анықтауға кажетті натрий</w:t>
        <w:br/>
        <w:t>тетраборатының 250 мл 0,1 н ерітіндісін дайындау...</w:t>
        <w:br/>
        <w:t>Хх Зертханалық жұмыс Топырақ ЫПЫНАНЕННЫҢ к) рамыңан 1 кальций мен магнийді</w:t>
        <w:br/>
        <w:t>Студент білімін бағалау үшін теот тапсырмалары,</w:t>
        <w:br/>
        <w:t>Әдебиеттер.</w:t>
        <w:br/>
        <w:t>Мазмұны......</w:t>
        <w:br/>
        <w:t>ні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
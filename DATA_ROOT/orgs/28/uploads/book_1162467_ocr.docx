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АШЫН 00</w:t>
        <w:br/>
        <w:t>Бесік</w:t>
        <w:br/>
        <w:t>|</w:t>
        <w:br/>
        <w:t>Сөз басы</w:t>
        <w:br/>
        <w:t>Үстіміздегі жылдың тамыз айында Алматыдағы Дүниежүзі қазақтары Қауымдастығының үйінде</w:t>
        <w:br/>
        <w:t>Дүниежүзі қазақтары Қауымдастығы, ҚР Мәдениет және ақпарат министрлігінің Тіл комитеті,</w:t>
        <w:br/>
        <w:t>Еңбек және халықты әлеуметтік қорғау министрлігінің Көші-қон комитеттерінің ұйымдастыруымен</w:t>
        <w:br/>
        <w:t>«Қазақстандағы Көші-қонның бүгінгі өзекті мәселелері мен келешегі» атты республикалық доңгелек</w:t>
        <w:br/>
        <w:t>үстел мәілісі болды.</w:t>
        <w:br/>
        <w:t>Кеңесте алыс және жақын шетелдердегі қазақтардың атажұртқа қоныс аударуы туралы сөз</w:t>
        <w:br/>
        <w:t>болды.</w:t>
        <w:br/>
        <w:t>Бүгін осы мәжілісте ортаға салынған әңгімелерді назарларыңызға ұсынып отырмыз.</w:t>
        <w:br/>
        <w:t>10) Алтын Бесі</w:t>
        <w:br/>
        <w:t>дәстүрлі діндердің бірінші сьезі бүкіл әлемнің назарын</w:t>
        <w:br/>
        <w:t>аударды. Оған дейін конфессиялардың өкілеттігі жөнінен</w:t>
        <w:br/>
        <w:t>сондайлық әмбебап форум болған емес. Астанадағы сол</w:t>
        <w:br/>
        <w:t>жолғы кездесу діндердің жаһандық үнқатысуы, өңірлік</w:t>
        <w:br/>
        <w:t>те, сол секілді әлемдік те ауқымдағы түрлі форумдар,</w:t>
        <w:br/>
        <w:t>конференциялар үшін айтарлықтай серітін берді.</w:t>
        <w:br/>
        <w:t>Бүгін біз Әлемдік және дәстүрлі діндер лидерлерінің</w:t>
        <w:br/>
        <w:t>екінші сьезін ашып отырмыз. Егер үш жыл бұрын біздің</w:t>
        <w:br/>
        <w:t>форумға 17 конфессиялық делегация қатысқан болса, бұл</w:t>
        <w:br/>
        <w:t>жолғы Сьезге енді 29 делегация қатысуда. Бұл өзгеріс</w:t>
        <w:br/>
        <w:t>атап айтарлықтай жоне біздің форумның өсе түскен</w:t>
        <w:br/>
        <w:t>беделін бейнелейді. Ол біздің өзара түсіністік, қазіргі</w:t>
        <w:br/>
        <w:t>дүние туындатып отырған күрделі сұрақтарға жауаптарды</w:t>
        <w:br/>
        <w:t>бірлесе іздеу жолымен келе жатқанымызды білдіреді.</w:t>
        <w:br/>
        <w:t>Бірінші форумнан беріде өткен уакытта дінаралық</w:t>
        <w:br/>
        <w:t>үнкатысудың мәні тек қана өсе түсті. Өкінішке орай,</w:t>
        <w:br/>
        <w:t>осы жылдары әлемнің барлық дерлік континенттерінің</w:t>
        <w:br/>
        <w:t>аумағында болған көптеген қайғылы оқиғалар сандаған</w:t>
        <w:br/>
        <w:t>жанжалдарды бір ғана саясы немесе күш қолдану</w:t>
        <w:br/>
        <w:t>шараларымен шешу мүмкін еместігін тікелей де тиянақты</w:t>
        <w:br/>
        <w:t>түрде көрсетіп берді.</w:t>
        <w:br/>
        <w:t>Бұл ғана емес, “Құдайды іздеу” пердесін жамылып</w:t>
        <w:br/>
        <w:t>барша ұлы ұстаздар айыптайтын шын мәніндегі үрейлі</w:t>
        <w:br/>
        <w:t>әрекеттер жасалуда. Екінші жағынан, белгілі бір дінді</w:t>
        <w:br/>
        <w:t>агрессияшыл деп айыптаудың біржақты әдеті айқын</w:t>
        <w:br/>
        <w:t>әлпетке көшті.</w:t>
        <w:br/>
        <w:t>Осынау өзара үзілді-кесілділік бәсеңдей</w:t>
        <w:br/>
        <w:t>Дегенмен өркениетті адам - бұл кейде өз көзқарастарына</w:t>
        <w:br/>
        <w:t>күмән келтіріп, жағдайға баска көзбен қарауға қабілетті</w:t>
      </w:r>
    </w:p>
    <w:p>
      <w:r>
        <w:t>адам. Мұның өзі кей кезде саясатшыларда жетісе бермейді.</w:t>
        <w:br/>
        <w:t>Бірақ та жаңағын, қасиеттер биік руханият адамдарын,</w:t>
        <w:br/>
        <w:t>оныңүстінебүгін осынау тамаша залда отырған адамдарды</w:t>
        <w:br/>
        <w:t>әрдайым даралап тұрады.</w:t>
        <w:br/>
        <w:t>жж»</w:t>
        <w:br/>
        <w:t>Біз кей-кейде бір ұлы діни қағидат туралы, ой-ниетте,</w:t>
        <w:br/>
        <w:t>сөз бен әрекетте күштемеу кағидаты туралы ұмыта береміз.</w:t>
        <w:br/>
        <w:t>Бірақ та осынау бағзы қағидаттың астарында әбден осы</w:t>
        <w:br/>
        <w:t>заманғы нәрселер тұрады.</w:t>
        <w:br/>
        <w:t>Адамның ой-ниеттерге, көңіл-күйге, алаңдаушылықтар</w:t>
        <w:br/>
        <w:t>мен күмәнданушылықтарға толы ішкі жан-дүниесі - бұл</w:t>
        <w:br/>
        <w:t>рухани жан-дүние, діни ізденістер жан-дүниесі. Күн</w:t>
        <w:br/>
        <w:t>күркірегендей жаңғырығы бар телевизия, интернет пен</w:t>
        <w:br/>
        <w:t>баспасөз - бүл сол баяғы сөз. Ал әрекет - осы ой-ниеттер</w:t>
        <w:br/>
        <w:t>Қыркүйектің басында Елбасы Нұрсұлтан Назарбаев</w:t>
        <w:br/>
        <w:t>Қазақстан Республикасы Парламентінің үшінші сес-</w:t>
        <w:br/>
        <w:t>сиясын ашып, сөз сөйледі.</w:t>
        <w:br/>
        <w:t>жкқ</w:t>
        <w:br/>
        <w:t>Ақордада Қазақстан Республикасының Президенті</w:t>
        <w:br/>
        <w:t>Нұрсұлтан Назарбаев Қазақстанға мемлекеттік сапар-</w:t>
        <w:br/>
        <w:t>мен келген Өзбекстан Республикасының Президенті</w:t>
        <w:br/>
        <w:t>Ислам Каримовпен кездесті. Бұл кездесуде екі мем-</w:t>
        <w:br/>
        <w:t>лекеттің ынтымақтастығын әрі қарай дамытуға</w:t>
        <w:br/>
        <w:t>катысты бірқатар мәселелер талқыланды. Кездесуде</w:t>
        <w:br/>
        <w:t>айтылған мәселелерді шешу үшін үкіметаралық</w:t>
        <w:br/>
        <w:t>бірлескен комиссия құрылды, сондай-ақ екі жақті</w:t>
        <w:br/>
        <w:t>ынтымақтастықты әрі қарай дамытуды көздейтін тоғыз</w:t>
        <w:br/>
        <w:t>құжатқа кол қойылды.</w:t>
        <w:br/>
        <w:t>жәк</w:t>
        <w:br/>
        <w:t>Қыркүйектің ортасында Елбасы Нұрсұлтан Назар-</w:t>
        <w:br/>
        <w:t>баев Алматы облысында болып, қазақ халқының даңқ-</w:t>
        <w:br/>
        <w:t>ты батыры Шапырашты Наурызбайдың 300 жылдык</w:t>
        <w:br/>
        <w:t>мерейтойына байланысты қойылған ескерткіштің</w:t>
        <w:br/>
        <w:t>ашылу салтанатына қатысты.</w:t>
        <w:br/>
        <w:t>жә</w:t>
        <w:br/>
        <w:t>Ақордада Мемлекет басшысы Нұрсұлтан Назарбаев</w:t>
        <w:br/>
        <w:t>Ресей Федерациясы Үкімет төрағасының бірінші</w:t>
        <w:br/>
        <w:t>орынбасары Дмитрий Медведевпен кездесті. Кездесуде</w:t>
        <w:br/>
        <w:t>тараптар екі ел арасындағы ынтымақтастықты әрі</w:t>
        <w:br/>
        <w:t>қарай дамыту жайында әңгімелесті.</w:t>
        <w:br/>
        <w:t>жә</w:t>
        <w:br/>
        <w:t>Мемлекет басшысы Нұрсұлтан Назарбаевтың</w:t>
        <w:br/>
        <w:t>«Боинг» ұшағы АҚШ-тын Портемут қаласындағы</w:t>
        <w:br/>
        <w:t>(Нью-Гемпшер штаты) әуежайына келіп қонды.</w:t>
        <w:br/>
        <w:t>Осылайша Қазақстан басшысының Америка Құрама</w:t>
        <w:br/>
        <w:t>Штаттарына ресми сапары басталды. Бұл сапарда</w:t>
        <w:br/>
        <w:t>екі ел басшылары Қазақстан-Америка қарым-қаты-</w:t>
        <w:br/>
        <w:t>настарын одан әрі дамытудың басымдықтарын айқын-</w:t>
      </w:r>
    </w:p>
    <w:p>
      <w:r>
        <w:t>дап, халықаралық саясаттың өзекті мәселелерін</w:t>
        <w:br/>
        <w:t>талқылады. Бұл кездесуде Қазақстан-Америка бір-</w:t>
        <w:br/>
        <w:t>лескен мәлімдемесі қабылданды. Мәлімдемеде «Біз</w:t>
        <w:br/>
        <w:t>Қазақстанның және Құрама Штаттардың стратегиялық</w:t>
        <w:br/>
        <w:t>әріптестігін ілгерілетуде қол жеткізген прогреске</w:t>
        <w:br/>
        <w:t>қанағаттандырушылық білдіреміз. Және Орта Азия</w:t>
        <w:br/>
        <w:t>мен одан тыс жерлердегі тұрақтылықты, өркендеу</w:t>
        <w:br/>
        <w:t>мен демократиялық реформаларда ортақ түсінуді</w:t>
        <w:br/>
        <w:t>біздің жақтайтынымыз туралы жария етеміз» деп атап</w:t>
        <w:br/>
        <w:t>көрсетілген.</w:t>
        <w:br/>
        <w:t>жә</w:t>
        <w:br/>
        <w:t>Премьер-Министр Даниал Ахметов Мемлекет</w:t>
        <w:br/>
        <w:t>басшысының ұлттық компаниялар басшыларының</w:t>
        <w:br/>
        <w:t>еңбекақысын ретке келтіру туралы тапсырмасына</w:t>
        <w:br/>
        <w:t>байланысты кенес өткізді.</w:t>
        <w:br/>
        <w:t>ж.</w:t>
        <w:br/>
        <w:t>Үкімет басшысы Даниал Ахметов елімізге ресми</w:t>
        <w:br/>
        <w:t>сапармен келген Корея Республикасының Премьер-</w:t>
        <w:br/>
        <w:t>Министрі Хан Мен Сукты қабылдады.</w:t>
        <w:br/>
        <w:t>жә</w:t>
        <w:br/>
        <w:t>Премьер-Министр Даниал Ахметов ТМД елдерінің</w:t>
        <w:br/>
        <w:t>Ішкі істер министрлерін қабылдап, оларға Қазақстан</w:t>
        <w:br/>
        <w:t>экономикасының казіргі жағдайы мен басым бағыттары</w:t>
        <w:br/>
        <w:t>туралы айтып берді.</w:t>
        <w:br/>
        <w:t>же</w:t>
        <w:br/>
        <w:t>Қыркүйектің алғашқы күнінде Қазақстанның Ресей-</w:t>
        <w:br/>
        <w:t>дегі елшілігінің өкілдері Мәскеудің Әлия Молдағұлова</w:t>
        <w:br/>
        <w:t>атындағы Х9891 мектебіндегі Білім күніне арналған</w:t>
        <w:br/>
        <w:t>салтанатқа қатысты.</w:t>
        <w:br/>
        <w:t>жж</w:t>
        <w:br/>
        <w:t>Астанада бүкіл Қазақстан халкы мақтан тұтуға</w:t>
        <w:br/>
        <w:t>тұрарлық тамаша ғимарат - Пирамида етіп салынған</w:t>
        <w:br/>
        <w:t>Бейбітшілік және келісім сарайы ашылды. Онын</w:t>
        <w:br/>
        <w:t>ашылу салтанатына Елбасы Нұрсұлтан Назарбаев және</w:t>
        <w:br/>
        <w:t>Қазақстанға сапармен келген Өзбекстан, Қырғызстан,</w:t>
        <w:br/>
        <w:t>Тәжікстан Республикаларының Президенттері Ислам</w:t>
        <w:br/>
        <w:t>Каримов, Құрманбек Бакиев, Эмомали Рахмонов</w:t>
        <w:br/>
        <w:t>қатысты.</w:t>
        <w:br/>
        <w:t>үнқатысу саласында мынадай айқындама сондай қағидат</w:t>
        <w:br/>
        <w:t>бола алар еді: “Үнқатысу үшін негізді күдіреттіктегі пен-</w:t>
        <w:br/>
        <w:t>делік арқылы емес, пендедегі қүдіреттік арқылы іздеу”.</w:t>
        <w:br/>
        <w:t>Бұл қағидаттың бүкіл абстрактылығыпа қарамастан, ол</w:t>
        <w:br/>
        <w:t>өте маңызды</w:t>
        <w:br/>
        <w:t>Шын мәнінде көптеген діни доктриналардың сыйыс-</w:t>
        <w:br/>
        <w:t>паушылығы құдіреттіктен емес, пенделіктен туындаған.</w:t>
        <w:br/>
        <w:t>Бүкіл әлемдік діндердің Құдайдың жалғыз екендігін</w:t>
        <w:br/>
        <w:t>ындауы мұны айқын көрсетіп отыр.</w:t>
      </w:r>
    </w:p>
    <w:p>
      <w:r>
        <w:t>Құдай алдында адамның өзінің кішкентай</w:t>
        <w:br/>
        <w:t>ұмытуы туралы айтуда.</w:t>
        <w:br/>
        <w:t>Ақырында, барлық ұлы рухани ұстаздар өркөкіректік-</w:t>
        <w:br/>
        <w:t>тің, бәрін де білемін деген өркөкіректіктің айрықша</w:t>
        <w:br/>
        <w:t>кауіптілігі туралы айтқан. Құдай сөзін мдарға бәрінен</w:t>
        <w:br/>
        <w:t>де жақсы жеткіземін деп кім айта алсын? Меніңше, мұның</w:t>
        <w:br/>
        <w:t>өзі нақ сол күнә болып шығады.</w:t>
        <w:br/>
        <w:t>Практикалық тұрғыда бұл қағидаттың ерекше рөлі</w:t>
        <w:br/>
        <w:t>мынада, өз дінінің басты құндылықтарын бұзбастан, қалай</w:t>
        <w:br/>
        <w:t>болғанда да дүниеге басқа рухани перспективаларды</w:t>
        <w:br/>
        <w:t>ескере отырып қарау керек. Саясатшылар өздерінің іс-</w:t>
        <w:br/>
        <w:t>қимылдарында кейбір терең діни пустулаттардың, оларды</w:t>
        <w:br/>
        <w:t>түсінгендеріне немесе түсінбегендеріне карамастан,</w:t>
        <w:br/>
        <w:t>тегінде кететініне әбден сенімдімін. Сондықтан әлемнің</w:t>
        <w:br/>
        <w:t>діни лидерлерінің басқа діни жүйелерден пенделікте емес,</w:t>
        <w:br/>
        <w:t>күдіреттікті іздеу қағидатын ұстануға әзірлігі әлемдегі</w:t>
        <w:br/>
        <w:t>әлдеқайда ізгі саяси іс-қимылдардың негізі бола алады.</w:t>
        <w:br/>
        <w:t>жжж</w:t>
        <w:br/>
        <w:t>Діни тозімсіздіктің өсуі бір жағынан жаһанданудың</w:t>
        <w:br/>
        <w:t>нәтижесі. Түрлі мәдениеттер мен діндердің орасан мол</w:t>
        <w:br/>
        <w:t>болмыстары тікелей қатынасқа түсті. Бәрі көші-қон,</w:t>
        <w:br/>
        <w:t>телевизия, мәдени модельдер арқылы араласып кетті.</w:t>
        <w:br/>
        <w:t>Жаһандану жаһандық экономикалық әділетсіздікке көзі-</w:t>
        <w:br/>
        <w:t>мізді ашты. Миллиардтаған азып-тозған адамдар осы</w:t>
        <w:br/>
        <w:t>заманғы әлемде қалай өмір сүруге болатынын көрді және</w:t>
        <w:br/>
        <w:t>олар ешқашан солай өмір сүрмейтінін түсінді.</w:t>
        <w:br/>
        <w:t>Осындай жағдайда өзіндік бір “рухани қашу”</w:t>
        <w:br/>
        <w:t>жүріп жатыр. Бірақ та бұл “Құдайға қашу емес”, “нақ-</w:t>
        <w:br/>
        <w:t>тылықтан қашу” еді. Бәрі де, дін Құдайды іздеу емес,</w:t>
        <w:br/>
        <w:t>өзіңнің осы заманғы әлемге, оның әділетсіздігіне деген</w:t>
        <w:br/>
        <w:t>еккөрушілігінгі ақтаудың айқындамасын іздеуге</w:t>
        <w:br/>
        <w:t>айналғанда, жана мәдени талдырумен аякталуы кәміл.</w:t>
        <w:br/>
        <w:t>Уақыт шынында да кері кетуі мүмкін. Бір ғана саяси</w:t>
        <w:br/>
        <w:t>акциялармен осынау жаһандық мәдени тығырықтан</w:t>
        <w:br/>
        <w:t>шыға алмайсың. Мұнда рухани ұстаздардың рөлі шешуші</w:t>
        <w:br/>
        <w:t>болады.</w:t>
        <w:br/>
        <w:t>Халықты саяси жұмылдыру үшін дінді пайдалану</w:t>
        <w:br/>
        <w:t>бұл тарихта сан рет қайталанған қадам. Әрдайым</w:t>
        <w:br/>
        <w:t>касіретпен аяқталған қадам. Әлемдік және дәстүрлі</w:t>
        <w:br/>
        <w:t>діндер лидерлерінің айрықша жауапкершілігі мынада,</w:t>
        <w:br/>
        <w:t>діни уағыздар саяси жанжалдарға бастамасын, оларды</w:t>
        <w:br/>
        <w:t>мемлекеттік құрылымдар мен астыртын ұйымдар өз-</w:t>
        <w:br/>
        <w:t>дерінің. күдірст ісінен алыс міндеттерін шешу үшін</w:t>
        <w:br/>
        <w:t>пайдаланбасын.</w:t>
        <w:br/>
        <w:t>Кез келген шынайы мәдениеттің негізінде Құдайға</w:t>
        <w:br/>
        <w:t>табыну жатыр. Нанымға негізделген мәдениеттер</w:t>
        <w:br/>
        <w:t>Алтын</w:t>
        <w:br/>
        <w:t>Қыркүйектің басында Астанада Бейбітшілік</w:t>
        <w:br/>
        <w:t>және келісім сарайында Әлемдік және дәстүрлі діндер</w:t>
        <w:br/>
        <w:t>лидерлерінің П сьезі болды. Дүниежүзінің 20-дан</w:t>
      </w:r>
    </w:p>
    <w:p>
      <w:r>
        <w:t>астам елінің дінбасылары мен арнайы шақырылған</w:t>
        <w:br/>
        <w:t>құрметті қонақтардың басын қосып отырған свездің</w:t>
        <w:br/>
        <w:t>негізгі тақырыбы - «Дін, қоғам және халықаралық</w:t>
        <w:br/>
        <w:t>қауіпсіздік».</w:t>
        <w:br/>
        <w:t>Қазақстан Республикасының Президенті Нұрсұлтан</w:t>
        <w:br/>
        <w:t>Назарбаев соз сөйледі және сьезд жұмысына торағалық</w:t>
        <w:br/>
        <w:t>етті.</w:t>
        <w:br/>
        <w:t>Қазақстан Республикасының</w:t>
        <w:br/>
        <w:t>Президенті Нұрсұлтан Назарбаев:</w:t>
        <w:br/>
        <w:t>Құрметті ә</w:t>
        <w:br/>
        <w:t>қонақтары!</w:t>
        <w:br/>
        <w:t>Тұңғыш рет әлемдік дін басшыларының басын қосып,</w:t>
        <w:br/>
        <w:t>алғашқы сьезімізді өткізгенімізге үш жыл да өте шығыпты.</w:t>
        <w:br/>
        <w:t>Қайыр-шапағаты мол сол бір кездесудегі уағдаласуымыз</w:t>
        <w:br/>
        <w:t>бойыншабізбүгін Еуразиякіндігі саналатын Қазақстанның</w:t>
        <w:br/>
        <w:t>жас елордасы - Астанада тағы да жүздесіп отырмыз</w:t>
        <w:br/>
        <w:t>Бар күш-жігерін әлемнін әр түкпіріндегі алуан түрлі</w:t>
        <w:br/>
        <w:t>халықтарды бейбітшілікке, қайырымдылыққа, татулыққа</w:t>
        <w:br/>
        <w:t>шақырып, дүниеге ізгілік нұрын таратып жүрген Сіздермен</w:t>
        <w:br/>
        <w:t>кездесіп отырғаныма бек қуаныштымын.</w:t>
        <w:br/>
        <w:t>Естеріңізде болар, сол жолғы басқосуда келесі</w:t>
        <w:br/>
        <w:t>кездесуімізді жаңа Бейбітшілік пен келісім сарайында</w:t>
        <w:br/>
        <w:t>өткізу туралы шешім қабылдаған едік. Мен Сіздерге</w:t>
        <w:br/>
        <w:t>берген сол уәдемді орындап, аты әлемге әйгілі архитектор</w:t>
        <w:br/>
        <w:t>Норман Фостердің жобасымен осы ғажайып Сарайды</w:t>
        <w:br/>
        <w:t>салдырып, қазақ жеріне “Қош келдіңіздер!” деймін.</w:t>
        <w:br/>
        <w:t>Сарайымыздың Төрт тағаны дүниенің төрт бұрышына</w:t>
        <w:br/>
        <w:t>бірдей айқара есік ашкан. Бұл ғимарат әлемнің ор</w:t>
        <w:br/>
        <w:t>тарабындағы барша ұлттармен дін өкілдеріне дос құшағын</w:t>
        <w:br/>
        <w:t>ашқан тәуелсіз Қазақстанның символы іспеттес, Өйткені,</w:t>
        <w:br/>
        <w:t>тәуелсіздік жылдары Қазақстанды мекендейтін 130-ға</w:t>
        <w:br/>
        <w:t>лемдік және дәстүрлі дін басшылары, сьезд</w:t>
        <w:br/>
        <w:t>гонаатыл</w:t>
        <w:br/>
        <w:t>2.51</w:t>
        <w:br/>
        <w:t>жуық ұлт пен 40-тан астам діни конфессиялар арасында</w:t>
        <w:br/>
        <w:t>татулық, өзара келісім берік орнықты. Соныңарқасында біз</w:t>
        <w:br/>
        <w:t>дамудың қазақстандық моделін ойдағыдай жүзеге асырып,</w:t>
        <w:br/>
        <w:t>экономиканы реформалауда зор табыстарға кол жет!</w:t>
        <w:br/>
        <w:t>Ядролық қарудан бас тартып. Қазақстанды бейбітшілік</w:t>
        <w:br/>
        <w:t>аймағына айналдырдық. Барлық көршілерімізбен тату</w:t>
        <w:br/>
        <w:t>қарым-қатынас орнатып, жаһандық қауіпсіздікті сақтауда</w:t>
        <w:br/>
        <w:t>өңірдің көшбасшысы атандық. Осының бәрі бізге бар</w:t>
        <w:br/>
        <w:t>ғұмырын әлемдегі алуан дінді ұстанған халықтарды</w:t>
        <w:br/>
        <w:t>тыныштық, бітімгершілік, татулық пен келісімге арнаған</w:t>
        <w:br/>
        <w:t>Сіздер сияқты дін басшыларын шақырып, келелі кездесу</w:t>
        <w:br/>
        <w:t>өткізуге мүмкіндік туғызып отыр.</w:t>
        <w:br/>
        <w:t>ж.</w:t>
        <w:br/>
        <w:t>Осындайлық өкілетті форум Астана аспанының</w:t>
        <w:br/>
        <w:t>астында осымен екінші рет жиналып отыр. Мен сіздерді</w:t>
        <w:br/>
        <w:t>құттықтаймын және біздің мәртебелі қонақтарға өзімпің</w:t>
        <w:br/>
        <w:t>ықыластылығым мен алғыс сезімімді білдіргім келеді.</w:t>
        <w:br/>
        <w:t>Біздің бірінші форумда салынатыны туралы мен айтқан</w:t>
      </w:r>
    </w:p>
    <w:p>
      <w:r>
        <w:t>Бейбітшілік және келісім сарайы бүгін алғаш рет сіздерге</w:t>
        <w:br/>
        <w:t>есігін айқара ашты.</w:t>
        <w:br/>
        <w:t>Осында, Астанада, 2003 жылы болған Әлемдік және</w:t>
        <w:br/>
        <w:t>ТАУРЫЗБАЙ</w:t>
        <w:br/>
        <w:t>Адогдайа Оа?адыап Кевру/ШКавіпій Рге2 депбі</w:t>
        <w:br/>
        <w:t>МигзшМап Ма?агһаеу Оа?адвіапба шетпіекейік зараг-</w:t>
        <w:br/>
        <w:t>теп Кеідеп Өһеквап Кевру/ІКкавшій Рге делі</w:t>
        <w:br/>
        <w:t>Шыіагі Кагітоуреп Кеудезі. Вш Кегдезуубе екі шеш-</w:t>
        <w:br/>
        <w:t>Пекейій іпішпафавпбіл йгі дағау даптиууа дайвй Бігда-</w:t>
        <w:br/>
        <w:t>(аг ітіӛеіеіег (а/дПалф. Ке?девууде ауа!бап тійе!еі-</w:t>
        <w:br/>
        <w:t>егей зеуу йсіп йКішег(ага!( і”евКеп Коптізвіуа өші,</w:t>
        <w:br/>
        <w:t>қопдау-аа еКі |аай ішішпасһаяпай йгі дағау дату</w:t>
        <w:br/>
        <w:t>Кӛлдеугіп 017 ашайда 401 доуіді.</w:t>
        <w:br/>
        <w:t>жәж</w:t>
        <w:br/>
        <w:t>Опійуекій огавіпда ГІҺав! МшвиИап Матагфаеу</w:t>
        <w:br/>
        <w:t>Айтай орһыпаа Бойр, да?ад хаішпій Файд Байт</w:t>
        <w:br/>
        <w:t>бартғаҙа Мамті2аудій 300 һа тегеуіоуіпа Бауізліві.</w:t>
        <w:br/>
        <w:t>доу!бап евКегіКі5Шй азу заЙапайпа дайвп.</w:t>
        <w:br/>
        <w:t>жәж</w:t>
        <w:br/>
        <w:t>Адогдада Метіекег Бавзізі МшзиИап МауагВаеу</w:t>
        <w:br/>
        <w:t>Кезеу Ғейегасіуаві Әкіте!(бгабавіпій Бітіпбі огтаРавагі</w:t>
        <w:br/>
        <w:t>Птітіу Медуейеуреп Кегдезіі. Ке?девууде (агар!аг екі</w:t>
        <w:br/>
        <w:t>е! агавіпаабі іпішпасавнай Ягі дағау 4апшібу |ауіаа</w:t>
        <w:br/>
        <w:t>ӘйрішеТезіі.</w:t>
        <w:br/>
        <w:t>жә</w:t>
        <w:br/>
        <w:t>МешіеКе! Бавҙізі Мшзиһап Мауагһаеуий «Войпр»</w:t>
        <w:br/>
        <w:t>чҙат А05-айРогөттууідаавіпдабі (Муш-Сетрҙегейі)</w:t>
        <w:br/>
        <w:t>ӛмеіаута КеПір доп. ОзПауҙа Оагадап Бавбівіій</w:t>
        <w:br/>
        <w:t>Атегіса Ошгата б(айагіпа тезі зарагі Бавізі0і. Ви!</w:t>
        <w:br/>
        <w:t>барагда еКі е! Бавз!агі Оа?аачбап-АтетіКа дагіп-</w:t>
        <w:br/>
        <w:t>даппавагіп ойап йгі баттзудій Вавпаоиагіп ауапдар,</w:t>
        <w:br/>
        <w:t>хаһдагаһа зауазашй ӛгекі ішӛзе!еіегіп (а1шШаф. Ва</w:t>
        <w:br/>
        <w:t>Ке?девууде Оа?адвап-Атегіса МШевКеп пәйІішпдетесі</w:t>
        <w:br/>
        <w:t>2.</w:t>
        <w:br/>
        <w:t>24-922</w:t>
        <w:br/>
        <w:t>Менің елім - Қазақстан (</w:t>
        <w:br/>
        <w:t>Қа»</w:t>
        <w:br/>
        <w:t>дарИдапа!. Ма1ітдетейе «Ві? Оа?адыаптий |йпе Оша-</w:t>
        <w:br/>
        <w:t>та Әіайагфй зігаіеріуапа Ягіріезішішіп Прегіеіууде</w:t>
        <w:br/>
        <w:t>до! |ейгігреп рговгевКе дапабайапфгууа БІСігеті2.</w:t>
        <w:br/>
        <w:t>І8пе Ог(а Ауа теп одап 45 |елегдері ішгадап, бгкс</w:t>
        <w:br/>
        <w:t>епдехуу теп 4етоКктаФуаһа геГогта!агда оғад (йізіпууді.</w:t>
        <w:br/>
        <w:t>Біій іадауипити? бутай |агіуа еГеші2» дер абар Кбг-</w:t>
        <w:br/>
        <w:t>вешіреп.</w:t>
      </w:r>
    </w:p>
    <w:p>
      <w:r>
        <w:t>жж</w:t>
        <w:br/>
        <w:t>Ргетег-Міпізі” апіа! Ахтеһюу МепшеКе(фав15ілій</w:t>
        <w:br/>
        <w:t>шша Котрапіуаіаг БавоПагтій ейБекасівіп ге(се</w:t>
        <w:br/>
        <w:t>КеШігуу (уга! (арвігтпавшпа Вауізліөіт Кейев біКкігді.</w:t>
        <w:br/>
        <w:t>жж</w:t>
        <w:br/>
        <w:t>Сікітег Вавбіі Рапіз! Ахтеһюу еШтігбе гевті а-</w:t>
        <w:br/>
        <w:t>раппеп Ке!реп Когеуа Кевру/БНКавіпій Ргетег-Міпізігі</w:t>
        <w:br/>
        <w:t>Хап Меп 5эуКа дам!даді.</w:t>
        <w:br/>
        <w:t>жж</w:t>
        <w:br/>
        <w:t>Ргетег-Мінізіт Вапіз! Ахтеюу ТМ// е!дегіпій</w:t>
        <w:br/>
        <w:t>ІБкі імег шілізгегіп даһмдар, ойагба Оа?адвап</w:t>
        <w:br/>
        <w:t>екопотіКавний дагігсі |абдауі теп Вавшт рабшагт</w:t>
        <w:br/>
        <w:t>(та! ауітр Бегей.</w:t>
        <w:br/>
        <w:t>жж</w:t>
        <w:br/>
        <w:t>Опісйуекгій а|База Кіпіпбе Оа?адалпій Кезеу-</w:t>
        <w:br/>
        <w:t>дейі еіңіігілін біідегі МавКезуеій Ауа Мо/Чабшоуа</w:t>
        <w:br/>
        <w:t>айпаабі Х9891 текерілдесі ВИт Кйпіпе агпа!бап</w:t>
        <w:br/>
        <w:t>вайалағда дапвп.</w:t>
        <w:br/>
        <w:t>жж</w:t>
        <w:br/>
        <w:t>АзіппадаһШІс! Оз?аанапхайаттасбал шіуфаішгагіа</w:t>
        <w:br/>
        <w:t>(атаза бітага( - Ріғапйда ейр зайпфап ВеуБісіШЕс</w:t>
        <w:br/>
        <w:t>Ійпе Кейісіпі вағауі аз. Олий аҙ 1у/ заЙапаппа ЕІВав1</w:t>
        <w:br/>
        <w:t>МшзшШап Мағагһаеу ійпе Оатасв(апба зарагтеп Ке!-</w:t>
        <w:br/>
        <w:t>беп Ө?фекяап, Ошбіеяап, Тайкыап Кевру/ВІКа!агіпій</w:t>
        <w:br/>
        <w:t>Ргедійеншегі ІӘаш Кагішоу, Оштпалвек Ва(Кіеу,</w:t>
        <w:br/>
        <w:t>Етотпа Кахтпопоу дайзй,</w:t>
        <w:br/>
        <w:t>2</w:t>
        <w:br/>
        <w:t>Алтын</w:t>
        <w:br/>
        <w:t>Атамекен</w:t>
        <w:br/>
        <w:t>Бесік</w:t>
        <w:br/>
        <w:t>толыққанды мүшесі ете отырып, «еліме не берем?»</w:t>
        <w:br/>
        <w:t>деген патриоттық сезімді санасына сіңіру басты міндет</w:t>
        <w:br/>
        <w:t>болуы тиіс.</w:t>
        <w:br/>
        <w:t>Жеңілдіктер мен ақшалай өтемақы беруде бірінші</w:t>
        <w:br/>
        <w:t>кезекте көп балалы және шын мәнінде мемлекеттің</w:t>
        <w:br/>
        <w:t>қолдауына мұқтаж отбасыларды қолдап, көшіп келуін</w:t>
        <w:br/>
        <w:t>ынталандырса және көшіп келген бауырларымызды</w:t>
        <w:br/>
        <w:t>ауылдық жерлерге басымырақ орналастырса соғұрлым</w:t>
        <w:br/>
        <w:t>ертерек жаңа ортаға бейімделіп, үйренісіп кетер еді. Ал,</w:t>
        <w:br/>
        <w:t>жағдайы жетіп «елім, жерім» деп өз күшіне сеніп көшіп.</w:t>
        <w:br/>
        <w:t>келіп жатқан ағайынға тек қана қуаныштымыз.</w:t>
      </w:r>
    </w:p>
    <w:p>
      <w:r>
        <w:t>Кәрімбек Құрманәлиев,</w:t>
        <w:br/>
        <w:t>ҚР Білім және ғылым министрлігі</w:t>
        <w:br/>
        <w:t>Жоғары және жоғары оқу орнынан</w:t>
        <w:br/>
        <w:t>кейінгі білім департаменті</w:t>
        <w:br/>
        <w:t>директорының орынбасары</w:t>
        <w:br/>
        <w:t>Біз, яғни Білім және ғылым</w:t>
        <w:br/>
        <w:t>министрлігі сырттағы диаспора</w:t>
        <w:br/>
        <w:t>өкілдері балалары үшін республика-</w:t>
        <w:br/>
        <w:t>лық бюджет есебінен оқу квотасын</w:t>
        <w:br/>
        <w:t>бөлу және дайындық бөлімдеріне</w:t>
        <w:br/>
        <w:t>қабылдау мәселелерін Қазақстан Республикасының</w:t>
        <w:br/>
        <w:t>Сыртқы істер министрлігі және Көші-қон комитетімен</w:t>
        <w:br/>
        <w:t>бірлесе қарастырамыз.</w:t>
        <w:br/>
        <w:t>Өткен жылы еліміздің барша облыстарындағы 14</w:t>
        <w:br/>
        <w:t>жоғары оқу орындарында іпетелден келген балалар</w:t>
        <w:br/>
        <w:t>дайындық бөлімінде білім алды. Олар оқу жылынын</w:t>
        <w:br/>
        <w:t>соңында жақсы көрсеткіштерге жетті.</w:t>
        <w:br/>
        <w:t>Үстіміздегі жылдың сәуір айында Түркістан қала-</w:t>
        <w:br/>
        <w:t>сында өткен республикалық кеңесте келесі жылдың</w:t>
        <w:br/>
        <w:t>оку жоспары егжей-тегжей талқыланды. Сол кеңестің</w:t>
        <w:br/>
        <w:t>қорытындысында биылғы оқу жылында диаспора</w:t>
        <w:br/>
        <w:t>өкілдері үшін дайындық бөлімдеріне 1500 орын</w:t>
        <w:br/>
        <w:t>белгіленді. Бұл балалар да атажұрттың көптеген қала-</w:t>
        <w:br/>
        <w:t>ларындағы жоғары оқу орындарында білім алады деп</w:t>
        <w:br/>
        <w:t>жоспарлануда.</w:t>
        <w:br/>
        <w:t>Осы тұста айта кететін тағы бір жәйт - дайындық</w:t>
        <w:br/>
        <w:t>бөліміне өтініш беретін балалардың басым көпшілігі</w:t>
        <w:br/>
        <w:t>16| Алтын Бесік</w:t>
        <w:br/>
        <w:t>Қытайдан. Бірак бұл елмен Қазақстан арасында</w:t>
        <w:br/>
        <w:t>талапкерлерді жоғары оқу орындарының дайындық</w:t>
        <w:br/>
        <w:t>бөлімдеріне қабылдау туралы ресми келісім жоқ. Сол</w:t>
        <w:br/>
        <w:t>себепті түрлі қиындықтар кездесуде. Алдағы уақытта</w:t>
        <w:br/>
        <w:t>осы мәселелерді шешу жолын қарастырсақ.</w:t>
        <w:br/>
        <w:t>Үсен Асқаров,</w:t>
        <w:br/>
        <w:t>Өзбекстан республикасы</w:t>
        <w:br/>
        <w:t>Қазақ ұлттық мәдени</w:t>
        <w:br/>
        <w:t>орталығының төрағасы</w:t>
        <w:br/>
        <w:t>Өзбекстаннан елшілік берген де-</w:t>
        <w:br/>
        <w:t>ректер бойынша соңғы жылдары</w:t>
        <w:br/>
        <w:t>Қазақстанға 6889 отбасы көшіп келген.</w:t>
        <w:br/>
        <w:t>Ал өткен жылы 711 отбасы, биылғы</w:t>
        <w:br/>
        <w:t>жылы 540 отбасы квота алыпты. Өткен</w:t>
        <w:br/>
        <w:t>жылы 2003 жылмен салыстырғанда</w:t>
        <w:br/>
        <w:t>өн есе аз отбасы көшіп келіпті.</w:t>
        <w:br/>
        <w:t>Көшіп келуші отбасылар саны неге қысқарып</w:t>
        <w:br/>
        <w:t>жатыр? Мұның негізгі үш себебіне токталып өтпекпін.</w:t>
        <w:br/>
        <w:t>Біріншісі - тұрғын үйдің орнына қаржы беріліп</w:t>
        <w:br/>
        <w:t>жатқаны. Мысалы, 6 адамнан тұратын отбасы 6000</w:t>
        <w:br/>
        <w:t>доллар алады екен. Қазақстан жағдайында бұл қаржы</w:t>
        <w:br/>
        <w:t>үй алуға жетпейді. Бұл ретте оралмандарға жер телімін</w:t>
        <w:br/>
        <w:t>беріп жатқан Оңтүстік Қазақстан облысының тәжірибесі</w:t>
        <w:br/>
        <w:t>құптарлық мәселе.</w:t>
      </w:r>
    </w:p>
    <w:p>
      <w:r>
        <w:t>Яғни, бұл облыста оралмандарға берілген квотаға</w:t>
        <w:br/>
        <w:t>үй тұрғызып алуға мүмкіндік беріп отыр.</w:t>
        <w:br/>
        <w:t>Ал екіншісі - Қазақстанға келгеннен соң мемлекетке</w:t>
        <w:br/>
        <w:t>иек артпай өз күнін өзі көріп кететін білімді, билікті</w:t>
        <w:br/>
        <w:t>еңбек базарындағы бәсекеге төзімді, ортаға тез сіңісіп</w:t>
        <w:br/>
        <w:t>кететін оралмандардың келуін қамтамасыз ету. Әрине,</w:t>
        <w:br/>
        <w:t>қай ел болсын дені сау, жас әрі білімді адамның келгенін</w:t>
        <w:br/>
        <w:t>қалайды.</w:t>
        <w:br/>
        <w:t>Енді ұсыныстарымыз жайлы: Қазақстанға оқуға</w:t>
        <w:br/>
        <w:t>түскен студенттерге «студент - оралман» деген мәрте-</w:t>
        <w:br/>
        <w:t>бе берілсе. Олардың стипендиясына біраз үстеме</w:t>
        <w:br/>
        <w:t>қосылып, ал контрактілермен төленетін қаржы сомасы</w:t>
        <w:br/>
        <w:t>ҡыскартылса.</w:t>
        <w:br/>
        <w:t>Өйткені олар. біріншіден емтиханнан, яғни сыннан</w:t>
        <w:br/>
        <w:t>өтіп, өздерінің білім бәсекелесіне төзімділігін дәлелдеді.</w:t>
        <w:br/>
        <w:t>Екіншіден, олар Қазақстанның ертеңгіазаматтары. Ертен</w:t>
        <w:br/>
        <w:t>осында үйленіп, бала-шағалы болып, демографиялык</w:t>
        <w:br/>
        <w:t>дағдарыстан шығуға септігін тигізсді.</w:t>
        <w:br/>
        <w:t>Біздің мәдени орталықтың көші-қон саласы жөнін-</w:t>
        <w:br/>
        <w:t>дегі ұстанымы туралы айта кетейін. Біз «Қазақстанға</w:t>
        <w:br/>
        <w:t>көшіңдер» - деген үгіт, насихат жүргізбейміз. Көшу</w:t>
        <w:br/>
        <w:t>немесе көшпеу - әрбір отбасының өз қалауы. Ал</w:t>
        <w:br/>
        <w:t>ата-бабасының жерінде құтты қонысы, бейбіт өрісі,</w:t>
        <w:br/>
        <w:t>сыйлы күрметі мен жақсы жағдайы бар адамдар жылы</w:t>
        <w:br/>
        <w:t>орнын суытпай отыра берсін. Біз Өзбекстандағы қазақ</w:t>
        <w:br/>
        <w:t>қоғамының елдер арасындағы қатынастардың алтын</w:t>
        <w:br/>
        <w:t>көпірі болып қалуын қалайтын тараптармыз.</w:t>
        <w:br/>
        <w:t>Алдағы уакытта жыл санап өсіп келе жатқан екі</w:t>
        <w:br/>
        <w:t>елдің арасындағы ынтымақтастық пен байланыстан</w:t>
        <w:br/>
        <w:t>өз орнымызды тауып, Абай атамыз айтпақшы, “кірпіш</w:t>
        <w:br/>
        <w:t>болып қалануға”, қазақ капиталының Өзбекстан</w:t>
        <w:br/>
        <w:t>экономикасына келуіне мүдделіміз. Бұл - сондағы</w:t>
        <w:br/>
        <w:t>қандастарымызды қолдаудың тиімді жолдарының бірі.</w:t>
        <w:br/>
        <w:t>Комитет пен аумактық органдар 2005 жылға арнап</w:t>
        <w:br/>
        <w:t>белгіленген міндеттерді шешу жөнінде айтарлықтай</w:t>
        <w:br/>
        <w:t>жұмыс жүргізді. 2005 жылы республикаға алыс және</w:t>
        <w:br/>
        <w:t>жақын шет елдерден этникалық қазақтардың 28239</w:t>
        <w:br/>
        <w:t>отбасы (115146 адам) көшіп келіп қоныстанды.</w:t>
        <w:br/>
        <w:t>2006 жылдың бірінші жарты жылында респуб-</w:t>
        <w:br/>
        <w:t>ликамызға түрақты тұру мақсатында 11688 оралмандар</w:t>
        <w:br/>
        <w:t>отбасы немесе 50634 адам көшіп келген. Қазақстан</w:t>
        <w:br/>
        <w:t>Республикасы Президентінің “Оралмандардың 2005-</w:t>
        <w:br/>
        <w:t>2007 жылдарға арналған көшіп келу квотасы туралы”</w:t>
        <w:br/>
        <w:t>"Жарлығына сәйкес 2006 жылы 15 мың отбасын</w:t>
        <w:br/>
        <w:t>қабылдау көзделген. Үстіміздегі жылдың алғашқы алты</w:t>
        <w:br/>
        <w:t>айында оралмандардың көшіп келу квотасына 12699</w:t>
        <w:br/>
        <w:t>отбасы немесе 70434 адам енгізілген. Бұл белгіленген</w:t>
        <w:br/>
        <w:t>квотаның 84 пайызын кұрайды. Квотадан тыс келушілер</w:t>
        <w:br/>
        <w:t>санының ұлғаю үрдісі алдағы уақытта да сақталатын</w:t>
        <w:br/>
        <w:t>болады. Өйткені, Қазақстанға тұрақты экономикалық</w:t>
        <w:br/>
        <w:t>өсу байқалуда және Өзбекстан, Қырғызстан, Қытай</w:t>
        <w:br/>
        <w:t>және Түркіменстан сияқты өзімізбен шектес елдерден</w:t>
        <w:br/>
        <w:t>қазақ диаспорасының көшуге ықыласы арта түсуде.</w:t>
      </w:r>
    </w:p>
    <w:p>
      <w:r>
        <w:t>Мысалы, 2003 жылы 5 мың отбасына квота белгіленген</w:t>
        <w:br/>
        <w:t>болса шын мәнінде 3.2 есеге, 2004 жылы квота 10 мың.</w:t>
        <w:br/>
        <w:t>отбасына дейін көбейтілсе 1,8 есеге және 2005 квота 15</w:t>
        <w:br/>
        <w:t>мың отбасына белгіленген болса 1,9 есеге коп көшіп</w:t>
        <w:br/>
        <w:t>келді. Көшіп келіп жатқандардың барлығы қосымша</w:t>
        <w:br/>
        <w:t>жеңілдік алуға деген сеніммен оралмандардың көшіп</w:t>
        <w:br/>
        <w:t>келу квотасына енгізуден үміттеніп отыр. Бірақ,</w:t>
        <w:br/>
        <w:t>олардың барлығын квотаға енгізіп қаржылай көмек</w:t>
        <w:br/>
        <w:t>көрсету мүмкіншілігі жоқ.</w:t>
        <w:br/>
        <w:t>Осыған байланысты, Қазақстанға тұрақты тұруға</w:t>
        <w:br/>
        <w:t>ниет білдірген немесе көшіп келген этникалық қазақтар</w:t>
        <w:br/>
        <w:t>өкілдерінің ішінен біліктілігі жоғары және кәсіби</w:t>
        <w:br/>
        <w:t>қызметкерлерге аса назар аудару қажет. Осы санаттағы</w:t>
        <w:br/>
        <w:t>адамдарға мемлекет тарапынан оралмандардың көшіп</w:t>
        <w:br/>
        <w:t>келу квотасына енгізу жолымен бірінші кезектегі</w:t>
        <w:br/>
        <w:t>қаржылық қолдау көрсетілуі тиіс.</w:t>
        <w:br/>
        <w:t>Басқа елдердің тәжірбиесінде (Канада, Германия)</w:t>
        <w:br/>
        <w:t>үміткерлерді тұрақты тұруға іріктеу мемлекет аумағына</w:t>
        <w:br/>
        <w:t>көшіп келгенге дейін жүргізіледі, бірінші кезекте еңбек</w:t>
        <w:br/>
        <w:t>нарығының кажеттіліктері және қоғамға бейімделу,</w:t>
        <w:br/>
        <w:t>шоғырлану мүмкіндіктері ескерілді.</w:t>
        <w:br/>
        <w:t>Қазақстан үшін тұрақты тұруға келетін этникалық</w:t>
        <w:br/>
        <w:t>қазақтардың жағдайы мүлдем өзгеше. Мемлекет</w:t>
        <w:br/>
        <w:t>тарапынан жүргізіліп жатқан “ашық есік” саясаты,</w:t>
        <w:br/>
        <w:t>сондай-ақ ТМД аясында көптеген шекаралас мемле-</w:t>
        <w:br/>
        <w:t>кеттердің көпшілігімен визасыз қарым-катынас тәртібі</w:t>
        <w:br/>
        <w:t>барлық ниет білдіргендерге кедергісіз келуіне және</w:t>
        <w:br/>
        <w:t>Қазақстанда тұрақты тұруға және азаматтық алуға</w:t>
        <w:br/>
        <w:t>мүмкіндік береді.</w:t>
        <w:br/>
        <w:t>Қазақстан Республикасының “Халықтың көші-</w:t>
        <w:br/>
        <w:t>қоны туралы” Заңының 14-бабына сәйкес оралман</w:t>
        <w:br/>
        <w:t>мәртебесін беруді және көшіп келу квотасына енгізу</w:t>
        <w:br/>
        <w:t>өтінішін қарастыруды. сондай-ақ аталған сауалдар</w:t>
        <w:br/>
        <w:t>бойынша шешімді Көші-кон комитетінің аумақтық</w:t>
        <w:br/>
        <w:t>басқармалары қабылдайды. Бұл мәселелерге обьективті</w:t>
        <w:br/>
        <w:t>түрде келу мақсатында Көші-қон комитеті аумақтық</w:t>
        <w:br/>
        <w:t>басқармаларға квотаға енгізу мәселесі арнайы комис-</w:t>
        <w:br/>
        <w:t>сиямен қабылдансын деген тапсырма берген</w:t>
        <w:br/>
        <w:t>Дегенмен де, нақты критерийлердің болмауына</w:t>
        <w:br/>
        <w:t>байланысты үміткерлерді көшіп келу квотасына енгі-</w:t>
        <w:br/>
        <w:t>зу әлі күнге дейін көптеген шағымдар туғызып, осы</w:t>
        <w:br/>
        <w:t>сауалдарға деген көзқарастың дұрыс еместігі байқала-</w:t>
        <w:br/>
        <w:t>ды. Міне осыған байланысты көшіп келу квотасына</w:t>
        <w:br/>
        <w:t>Менің елім - Қазақстан</w:t>
        <w:br/>
        <w:t>енетін үміткерлерді іріктеу қажеттілігі туындады.</w:t>
        <w:br/>
        <w:t>Соған орай Қазақстан Республикасының Президенті</w:t>
        <w:br/>
        <w:t>Жолдауында Үкіметке оралмандардың біліктілігі мен</w:t>
        <w:br/>
        <w:t>білімін ескерс отырып, көшіп келу квотасына енгізуге</w:t>
        <w:br/>
        <w:t>байланысты обьективті түрде критерийлер дайындауға</w:t>
        <w:br/>
        <w:t>нақты тапсырма берген.</w:t>
        <w:br/>
        <w:t>Біздің көзкарасымыз бойынша оралмандардың</w:t>
        <w:br/>
        <w:t>көшіп келу квотасына енгізу критерийлері мыналар</w:t>
        <w:br/>
        <w:t>болуы керек: білімі мен біліктілігі, қоныс аудару</w:t>
        <w:br/>
        <w:t>уәжі, отбасы құрамы, соның ішінде, еңбекке жарамды</w:t>
      </w:r>
    </w:p>
    <w:p>
      <w:r>
        <w:t>жастағылар мен кәмелетке толмаған балалар.</w:t>
        <w:br/>
        <w:t>Білім мен біліктілік туралы мәселеге токталсак,</w:t>
        <w:br/>
        <w:t>бірінші кезекте орталық және жергілікті атқарушы</w:t>
        <w:br/>
        <w:t>органдардың мәліметтеріне сәйкес нақты аймақ</w:t>
        <w:br/>
        <w:t>бойынша еңбек нарығындағы қажеттілікке сай келетін</w:t>
        <w:br/>
        <w:t>үміткерлердің отбасы кұрамындағы мамандығы</w:t>
        <w:br/>
        <w:t>мен біліктілігіне назар аудару керек. Аталған талап</w:t>
        <w:br/>
        <w:t>үміткерлердің көшіп келу квотасына еніп, тиісті</w:t>
        <w:br/>
        <w:t>жеңілдіктерін алған аймағында еңбекпен камтамасыз</w:t>
        <w:br/>
        <w:t>етіліп тұрақтануға бағытталып отыр.</w:t>
        <w:br/>
        <w:t>Отбасы мүшелерінің саны, еңбекке қабілетті жас-</w:t>
        <w:br/>
        <w:t>ғы тұлғалар және кәмелетке толмаған балалар</w:t>
        <w:br/>
        <w:t>бойынша квотаға үміткерлерді таңдау олардын жұмыс-</w:t>
        <w:br/>
        <w:t>қа орналасу мүмкіндігі мен елдегі демографиялық.</w:t>
        <w:br/>
        <w:t>жағдайды жақсартуға бағытталған.</w:t>
        <w:br/>
        <w:t>Алтын Бесік |13</w:t>
        <w:br/>
        <w:t>Жы РЕ ҒЫ!</w:t>
        <w:br/>
        <w:t>С</w:t>
        <w:br/>
        <w:t>АСТАНА</w:t>
        <w:br/>
        <w:t>АЗЭТАМА</w:t>
        <w:br/>
        <w:t>мыңдаған жылдар бойы тарихтағы өзінің жанды сөзін</w:t>
        <w:br/>
        <w:t>сақтаған. Кейбір тұрғыда өзіңнің діни рухыңды сақтау</w:t>
        <w:br/>
        <w:t>тарихта түтас халықтарды сақтаудың кепілі болады.</w:t>
        <w:br/>
        <w:t>ілбетте, дүние ешқашан бір өркениетті жобаның негізінде</w:t>
        <w:br/>
        <w:t>құрылмайды. Біздер, саясатшылар үшін тарихтың, соның</w:t>
        <w:br/>
        <w:t>ішінде осы заман тарихының бұл түйінді элементін түсіну</w:t>
        <w:br/>
        <w:t>өте маңызды. Дүние жаңа ғасырдың алты жылындағы</w:t>
        <w:br/>
        <w:t>ауыр күйзелістерден кейін, жаһандық лаңкестіктен</w:t>
        <w:br/>
        <w:t>кейін, көз алдымызда өсіп бара жатқан ядролық қарудың</w:t>
        <w:br/>
        <w:t>таралу қатерінен кейін, аса ауыр адам құрбандықтарынан</w:t>
        <w:br/>
        <w:t>кейін жай ғана бір фактіні түсінуге жеткен сияқты. Атап</w:t>
        <w:br/>
        <w:t>айтқанда - дүниенің мәдени және діни саналуандылығы</w:t>
        <w:br/>
        <w:t>бұл нақтылық, оны адамзат баласының болмысы ретінде</w:t>
        <w:br/>
        <w:t>түсініп, қабылдау керек. Саясатшылардың кез келген басқа.</w:t>
        <w:br/>
        <w:t>көзқарасы дүниеде жарылыс туғызуы мүмкін.</w:t>
        <w:br/>
        <w:t>Бір мәдени дәстүрдің өз құндылықтарын басқа мәде-</w:t>
        <w:br/>
        <w:t>ниеттерге таңу ниеті, басқаның сызғыштары бойынша</w:t>
        <w:br/>
        <w:t>қоғамдық қатынастарды кұру әрекеті ешқашан өзара</w:t>
        <w:br/>
        <w:t>түсіністікке жеткізбейді. Керісінше, мұндай қатал</w:t>
        <w:br/>
        <w:t>мәдени жаулаушылық одан кем емес қатал қарсылықты</w:t>
        <w:br/>
        <w:t>туғызады. Баска халықтардың тарихи дәстүрлеріне деген</w:t>
        <w:br/>
        <w:t>кұрмет қана, өркениеттердің, діндер мен халықтардың</w:t>
        <w:br/>
        <w:t>қатынасындағы әділдік пен шынайылық қана келісім мен</w:t>
        <w:br/>
        <w:t>имандылық әлемін құруға қабілетті.</w:t>
        <w:br/>
        <w:t>жж.</w:t>
        <w:br/>
        <w:t>Адам деген өзінің шешілмеген мәселелерін көк жүзіне</w:t>
        <w:br/>
        <w:t>апарып тіреп қоюға бейім тұрады. Соныменбірге қоғамның</w:t>
        <w:br/>
        <w:t>да тұтастай алғанда кәдуілгі жайлардың өзіне діни сипат</w:t>
        <w:br/>
        <w:t>беретін кездері көп. Діндер арасындағы жанжалдар мен</w:t>
        <w:br/>
        <w:t>қарама-қайшылықтар делініп жүргендердің көбі мемлекет</w:t>
      </w:r>
    </w:p>
    <w:p>
      <w:r>
        <w:t>арасындағы, экономикалық топтар арасындағы, нақты</w:t>
        <w:br/>
        <w:t>саясаткерлер арасындағы жанжалдар болып келеді. Дін</w:t>
        <w:br/>
        <w:t>- адамның ішкі жан-дүниесіндегі тылсым сөз, ал оны</w:t>
        <w:br/>
        <w:t>адамдар арасындағы коғамдық келісім деп атап жатады.</w:t>
        <w:br/>
        <w:t>Дінаралық үнқатысуға қол жеткізу үшін бүгінгі күннің</w:t>
        <w:br/>
        <w:t>мәселелерінен бойды аулақ салуға болмайды. Егер бұрын</w:t>
        <w:br/>
        <w:t>әңгіме діндердің тарихтың ұзына бойында кейде келісіп,</w:t>
        <w:br/>
        <w:t>кейде кетісіп жүруі жөнінде қозғалса, қазіргі әңгіме діни</w:t>
        <w:br/>
        <w:t>және зайырлы әлемдердің жаһандық үнқатысуы жәнінде</w:t>
        <w:br/>
        <w:t>қозғалып жүр.</w:t>
        <w:br/>
        <w:t>Осы заманғы қоғам ұзақ эволюциялық даму барысында</w:t>
        <w:br/>
        <w:t>аса байыпты үш қағидатты қалыптастырды. Олар - жеке</w:t>
        <w:br/>
        <w:t>тұлғаның ішкі бостандығы, меншіктің қорғалуы, қоғам</w:t>
        <w:br/>
        <w:t>мен мемлекет тарапынан әлеуметтік қолдау. Алайда бұл</w:t>
        <w:br/>
        <w:t>қағидаттарды мойындамайтын саяси идеологиялар да бар.</w:t>
        <w:br/>
        <w:t>Бүгінгі дәуірдің көптеген геосаяси қиян-кескі шайқас-</w:t>
        <w:br/>
        <w:t>тары осы қарама-қайшылыққа шырматыла байланған.</w:t>
        <w:br/>
        <w:t>Мәселе діндердің жанжалында емес, дінге қатысы жоқ</w:t>
        <w:br/>
        <w:t>құндылықтардың жанжалы жөнінде болып отырғанын</w:t>
        <w:br/>
        <w:t>мойындайтын уақыт жетті.</w:t>
        <w:br/>
        <w:t>Қазақстан өзінің нақтылы саясатында адамның ішкі</w:t>
        <w:br/>
        <w:t>бостандығы ғана конфессияаралық төзімділіктің шарты</w:t>
        <w:br/>
        <w:t>екенін басшылыққа алады, Тап сондықтан да, тарихи</w:t>
        <w:br/>
        <w:t>тұрғыдан исламның мәдени материгінің бір бөлігі бола</w:t>
        <w:br/>
        <w:t>тұра, біз Қазақстандағы барлық әлемдік және дәстүрлі</w:t>
        <w:br/>
        <w:t>діндердің өркен жаюына кедергі келтірмейміз.</w:t>
        <w:br/>
        <w:t>Мемлекет, үлт немесе дін бөгде мәдени кеңістікті</w:t>
        <w:br/>
        <w:t>басып алу, жаулап алу тұрғысынан қарастырар болса,</w:t>
        <w:br/>
        <w:t>онда әманда өзінің өмір сүру ортасын аздырып-тоздырмай</w:t>
        <w:br/>
        <w:t>қоймайды. Қазақтарда бағзы замандардан бері әр өңірдің</w:t>
        <w:br/>
        <w:t>өзінің әулиесі, өзінің рух берер күштері, өзінің сыйынар</w:t>
        <w:br/>
        <w:t>аруақтары болған. Адамның, діннің, жердің мұндайлық</w:t>
        <w:br/>
        <w:t>терен өзара кірігуі - жүздеген жылдар бойы менін</w:t>
        <w:br/>
        <w:t>халқымның жанын сақтап қалған құтқарушы сүзгі сынды.</w:t>
        <w:br/>
        <w:t>Қазақтар кең болғанның кем болмайтынын кітаптан оқып</w:t>
        <w:br/>
        <w:t>емес, омірден тоқып білген.</w:t>
        <w:br/>
        <w:t>Тәуелсіздікке қол жеткізгелі бері Қазақстанда діни</w:t>
        <w:br/>
        <w:t>қарым-қатынастар саласында сарабдал мемлекеттік саясат</w:t>
        <w:br/>
        <w:t>жүргізіліп келеді. Бұл саясат мынандай негізгі қағидаттарға</w:t>
        <w:br/>
        <w:t>арқа сүйейді. Мен оларды келісім қағидаттары деп атаған</w:t>
        <w:br/>
        <w:t>болар едім.</w:t>
        <w:br/>
        <w:t>Біріншіден, бүл ар-ождан және діни сенім бостандығын</w:t>
        <w:br/>
        <w:t>заңдық және институттық тұрғыдан қамтамасыз сту.</w:t>
        <w:br/>
        <w:t>Конституция деңгейінде конфессиялық және басқа</w:t>
        <w:br/>
        <w:t>да әлеуметтік белгілері бойынша кемсітудің кез келген</w:t>
        <w:br/>
        <w:t>түріне тыйым салынады. “Қазақстан Республикасындағы</w:t>
        <w:br/>
        <w:t>ар-ождан және діни сенім бостандығы туралы” Заң діни</w:t>
        <w:br/>
        <w:t>бірлестіктердің емін-еркін қызмет етуі үшін барлық</w:t>
        <w:br/>
        <w:t>құқықтық негіздерді қалыптастырып берді. Еліміз адам</w:t>
        <w:br/>
        <w:t>құқын қорғау саласында қырықтан астам халықаралық</w:t>
        <w:br/>
        <w:t>келісімдер мен шарттарға қосылды, олардың арасында</w:t>
        <w:br/>
        <w:t>БҰҰ-ның осы саладағы іргелі пактілері де бар.</w:t>
        <w:br/>
        <w:t>Екіншіден, біз мемлекеттің конфессиялардың өз</w:t>
        <w:br/>
        <w:t>қызметтерін жүзеге асыру үшін тең және қолайлы жағдай</w:t>
        <w:br/>
        <w:t>жасау жөніндегі міндеттілігін басшылыққа аламыз. Дін</w:t>
      </w:r>
    </w:p>
    <w:p>
      <w:r>
        <w:t>саласын ырықтандыру діни мекемелердің санын күрт</w:t>
        <w:br/>
        <w:t>әсірді - олардың саны тәуелсіздік жылдарында бес ссе</w:t>
        <w:br/>
        <w:t>артты.</w:t>
        <w:br/>
        <w:t>Қазақстан халқының басым көпшілігі өздерін мұсыл-</w:t>
        <w:br/>
        <w:t>ман санайды. Сонымен бірге исламның Қазақстанда</w:t>
        <w:br/>
        <w:t>басымдыққа ие болуы басқа діндерді ұстанушылардың</w:t>
        <w:br/>
        <w:t>өздерінің әдет-ғұрыптарын толыққанды атқаруына тіпті</w:t>
        <w:br/>
        <w:t>де кедергі келтірмейтінін қадап айтамын.</w:t>
        <w:br/>
        <w:t>Мұсылмандықтан өзге конфессиялардың діни мекеме-</w:t>
        <w:br/>
        <w:t>лерінің санының өсуі назар аудартады. Тәуелсіздік жылЛ-</w:t>
        <w:br/>
        <w:t>туралы талай дерек бізге де жетіп отыр, Солардың бір</w:t>
        <w:br/>
        <w:t>тобы сонау шығыстағы екі өзен - Чаңжян мен Хуаңхы</w:t>
        <w:br/>
        <w:t>жаққа барып буддизмді таратқан, көркемөнер үйреткен,</w:t>
        <w:br/>
        <w:t>философиялық және лингвистикалық еңбектер сінірген</w:t>
        <w:br/>
        <w:t>осы өңірдің перзенттері екен.</w:t>
        <w:br/>
        <w:t>ж.ж</w:t>
        <w:br/>
        <w:t>Түркістан қаласы тұрған өңірдегі. былайша айтқанда</w:t>
        <w:br/>
        <w:t>екі өзен - Сыр мен Әму төңірегіндегі б.эдың басқы</w:t>
        <w:br/>
        <w:t>ғасырларындағы ахуалды еске ала кетейік. Өйткені,</w:t>
        <w:br/>
        <w:t>мұндағы сол тұстың ономастикалары біз таныстырғалы</w:t>
        <w:br/>
        <w:t>отырған арыстардың аты-жөніне тіке қатысты. Олар арғы</w:t>
        <w:br/>
        <w:t>Қытайға барғасын, жергілікті халыққа ыңғайлы болуын</w:t>
        <w:br/>
        <w:t>көздеп өз фамилиялары үшін елінің не жұртының атын</w:t>
        <w:br/>
        <w:t>қытайша жазғандағы ең басты иероглифті ғана қолданып,</w:t>
        <w:br/>
        <w:t>аг-есімдерін хан (қытай, ред.) тіліне аударған. Мен оны</w:t>
        <w:br/>
        <w:t>бері қарай кайта аударуға тырыстым.</w:t>
        <w:br/>
        <w:t>Б.з.б. П ғасырдың орта шенінде, яғни Үйсін (Усүн) Елжау</w:t>
        <w:br/>
        <w:t>Күнби заманында Жетісуда отырған Ұлы жүз (Да Йөжы)</w:t>
        <w:br/>
        <w:t>ұлысы (Го), өзіне қандас Үйсіндердің көмегімен, отырықты</w:t>
        <w:br/>
        <w:t>Бактрия (Бактияр) елін, яғни кезінде Оксус атанған Амудың</w:t>
        <w:br/>
        <w:t>сол жағын басып алып, Жетісуды Үйсіндерге қалдырады.</w:t>
        <w:br/>
        <w:t>Б.з.б. І ғасырдың алғы жарымында қазіргі Ауған, батыс</w:t>
        <w:br/>
        <w:t>Пәкістан, солтүстік Үнді өңірлерін өзіне қаратып, ірі</w:t>
        <w:br/>
        <w:t>Ұлы жүз мемлекетіне айналды. Солтүстігіндегі Үйгін,</w:t>
        <w:br/>
        <w:t>Қаңлы (Каңжүй, Кангүй) ұлыстарымен іргелес өмір сүрді.</w:t>
        <w:br/>
        <w:t>Түріктерді субьекті еткен көп этносты (парсы тілділері де</w:t>
        <w:br/>
        <w:t>бар), буддизмді негіз еткен көп дінді (зорастризм,т.б. бар) бұл</w:t>
        <w:br/>
        <w:t>мемлекет ең кеңіген шағында бес жабғылыққа (ябғұ, өлке)</w:t>
        <w:br/>
        <w:t>бөліне басқарылыпты. Соның бірі - Кушан жабғылығы.</w:t>
        <w:br/>
        <w:t>Ал, б.з.б. 1ғасырдың ортасында Кушандар (Гүйшян) өз-</w:t>
        <w:br/>
        <w:t>ге төрт жабғылықты бағындырып билік басына шыққасын,</w:t>
        <w:br/>
        <w:t>бұл ел Ұлы Кушан патшалығы деп те аталды. Қаңлы</w:t>
        <w:br/>
        <w:t>мен Кушан патшалары ара құдандалық, тату байланыс</w:t>
        <w:br/>
        <w:t>калыптасты. Б.з. ПІ ғасыры аяқтала келе (Бастөбе, яғни</w:t>
        <w:br/>
        <w:t>Васудена патша тұсынан бастап), Ұлы Қушан мемлекеті</w:t>
        <w:br/>
        <w:t>әлсіреді де, Ү ғасырда тарих сахнасынан түсті.</w:t>
        <w:br/>
        <w:t>Қытай жылнамаларында Қаңлылардың (кемінде бір</w:t>
        <w:br/>
        <w:t>бөлігінің) Келен (Шүлен, Чилян) тауының солтүстігіндегі</w:t>
        <w:br/>
        <w:t>Жау-у (қазіргі Ганеу өлкесінің Лиңжы ауданынын) өңірінде</w:t>
        <w:br/>
        <w:t>тұрғандығы айтылады. Кейін келе Цұңлин (Тарым ойпатын</w:t>
        <w:br/>
        <w:t>коршаған таулардың жалпы аты Көгарт) батысына ауып</w:t>
        <w:br/>
        <w:t>барып, тоғыз хандық (Қаңлы, Ән, Цау, т.б.) боп тұрды дейді.</w:t>
      </w:r>
    </w:p>
    <w:p>
      <w:r>
        <w:t>Мұндағы Цау (Сау) - Самарқанның батыс солтүстігіндегі</w:t>
        <w:br/>
        <w:t>жұрт.</w:t>
        <w:br/>
        <w:t>Бұлардың этностық тегіне келгенде, есімізде, әсіресе,</w:t>
        <w:br/>
        <w:t>еуропентршілердің өзімшіл уағыздары емес, әділ</w:t>
        <w:br/>
        <w:t>ғалымдардың: «Сақталған материалдарға негізделгенде</w:t>
        <w:br/>
        <w:t>Тарихи әңгімелер:</w:t>
        <w:br/>
        <w:t>Үйсіндердің тілі - түрік тілі»; «Қаңлылар тұрмыс күйі</w:t>
        <w:br/>
        <w:t>және тілі жағынан түрік этносына жатады», «Дәуір откен</w:t>
        <w:br/>
        <w:t>сайын этностардың араласу дәрежесі тіпті күшейді, әдетте</w:t>
        <w:br/>
        <w:t>кілең де саф этностық түр жоқ»; «Б.з.б. 130-жылдары</w:t>
        <w:br/>
        <w:t>маңында, Ұлы жүз тағы да оңтүстік батысқа таман көшті</w:t>
        <w:br/>
        <w:t>де, оның жұртына түрік тілді Үйсіндер келді. Б.з</w:t>
        <w:br/>
        <w:t>жылдарынан соң, бұл жерлерді түріктердің иелі</w:t>
        <w:br/>
        <w:t>дау жоқ», «Ұлы жүздіктер тохарлар ішіне де кірді, бірак</w:t>
        <w:br/>
        <w:t>олардың көбі Әмударияның солтүстігіндегі Соғдиянада</w:t>
        <w:br/>
        <w:t>болды»; «Соғдияна елін билеген әулеттің бәрі де Ұлы</w:t>
        <w:br/>
        <w:t>жүздіктер ұрпағы»; «Кушан дегенің баяғы Ұлы жүз</w:t>
        <w:br/>
        <w:t>дейтін ел» деген пікірлері мықты есте болуы тиіс. Ал,</w:t>
        <w:br/>
        <w:t>ана тіліміздің құрамында талай парсы текті сөздердің</w:t>
        <w:br/>
        <w:t>барлығын ойлағанда, ата-бабаларымыздың ішінде парсы</w:t>
        <w:br/>
        <w:t>қандастардың да кездесетінін мойындауымыз керек.</w:t>
        <w:br/>
        <w:t>Сонда, тіпті, Сақ ұрпақтарының ішіндегі парсы тілділер де</w:t>
        <w:br/>
        <w:t>бізден алысқа кете алмайды.</w:t>
        <w:br/>
        <w:t>2.</w:t>
        <w:br/>
        <w:t>Әлемге кең тараған діндердің бірі - будда. Айтылғалы</w:t>
        <w:br/>
        <w:t>тұрған ғасырларда (Исламияттан бұрын), ата-бабаларымыз</w:t>
        <w:br/>
        <w:t>бұл дінге де бас қойыпты. Бұл дін Үндіден әуелі Орта</w:t>
        <w:br/>
        <w:t>Азияға келіп, сосын шығыска қарай тарапты</w:t>
        <w:br/>
        <w:t>Сақтардың (шақтардың) бүгінгі Непал әңіріндегілерді</w:t>
        <w:br/>
        <w:t>билеген бір отбасында дүниеге келген Гаутама Силдһарта</w:t>
        <w:br/>
        <w:t>(б.з. 6. 623-544 ж.ж.) негізін қалаған будда діні өзінен</w:t>
        <w:br/>
        <w:t>бұрынғы веда дінін тықсырды да, Үндістанның бүгінгі</w:t>
        <w:br/>
        <w:t>Биһар штатынан бой көтеріп, бейбіт жолмен күллі Азияға</w:t>
        <w:br/>
        <w:t>тарай басталы. «Будда» (сәуегөй) лақабын иеленіп,</w:t>
        <w:br/>
        <w:t>өзін Сакия Мани (Сақ адамы, Сақ әулиесі) атандырған</w:t>
        <w:br/>
        <w:t>Сиддһартаның дінін Орта Азиялықтар - Сақ ұрпағы етене</w:t>
        <w:br/>
        <w:t>жақын көріп, қабылдап қана қоймай, оны шығысқа (әсіресе,</w:t>
        <w:br/>
        <w:t>Қытайға) таратуға белсене атсалысыпты.</w:t>
        <w:br/>
        <w:t>Буддизм Қытайға оның солтүстік мәзһәбі түрінде</w:t>
        <w:br/>
        <w:t>және періште емшілігі ретінде б.з.б 67-жылы алғаш</w:t>
        <w:br/>
        <w:t>келген көрінеді. Ал, ресми таралуы ғұлама ғалымдар Фак</w:t>
        <w:br/>
        <w:t>Бухари, Қаңлы Самға, Қаңлы Күй, Қаңлы Самға Сауыт,</w:t>
        <w:br/>
        <w:t>Жүзлік Чян, т.б. тарапынан Қытайдың дәстүри этикасы</w:t>
        <w:br/>
        <w:t>мен діни танымына жанастырыла жүргізіліпті. Б.з. ІҮ-Ү</w:t>
        <w:br/>
        <w:t>ғасырларында бұл дін Қытайда ересен етек алып, кітап</w:t>
        <w:br/>
        <w:t>қоры да молайып, бұдханалар да көбейіп, Таң әулеті</w:t>
        <w:br/>
        <w:t>кезіне жеткенде мейлінше шарықтапты. Даму барысында</w:t>
        <w:br/>
        <w:t>он неше мозһапқа айырылған қытайлық буддизм қытай</w:t>
        <w:br/>
        <w:t>философиясына, әдебиетіне, өнеріне, салт-санасына зор да</w:t>
        <w:br/>
        <w:t>терең ықпал жасаған. Осы ықпалдынту басы Орта Азиялық</w:t>
        <w:br/>
        <w:t>арыстардың діни, философиялык, лингвистикалық, т.б.</w:t>
        <w:br/>
        <w:t>ұшан теңіз еңбектеріне тән.</w:t>
        <w:br/>
        <w:t>Төмендегілер осыған мысал.</w:t>
      </w:r>
    </w:p>
    <w:p>
      <w:r>
        <w:t>АРЫДА АЛЫСҚА</w:t>
        <w:br/>
        <w:t>АРЫСТАРЫМЫЗ</w:t>
        <w:br/>
        <w:t>Сұлтан Жанболат,</w:t>
        <w:br/>
        <w:t>Қытай Халық Республикасы</w:t>
        <w:br/>
        <w:t>Ең әуелі тақырыпта тұрған әр сөздің мазмұнын</w:t>
        <w:br/>
        <w:t>айқындай кеткен жөн шығар. Мұндағы «арыда» - біз;</w:t>
        <w:br/>
        <w:t>заманымыздың (б.з.) басқы ғасырлары. «Алыс» - шығыс,</w:t>
        <w:br/>
        <w:t>дәлірек айтқанда, бүгінгі Қытай Халық Республикасының</w:t>
        <w:br/>
        <w:t>орта жазығы маңы. «Арыстар» - Орта Азия өңірінен</w:t>
        <w:br/>
        <w:t>шыққан, барған жұртын аузына қаратып, тарихта көрнекті</w:t>
        <w:br/>
        <w:t>із қалдырған кесек түрік тұлғалары.</w:t>
        <w:br/>
        <w:t>Жуыққа шейін «Орта Азия» дегенді әргалым/ әртүрлі</w:t>
        <w:br/>
        <w:t>көлемде алып жүр. Оған бұрынғылардың да әсері болды</w:t>
        <w:br/>
        <w:t>Мысалы, неміс Ричтофен өзеңбегіндеГималайдан Алтайға,</w:t>
        <w:br/>
        <w:t>Памирдан Хуаңхының (Сары өзеннің) басына шейінгі</w:t>
        <w:br/>
        <w:t>өңірді Орта Азия санапты. Ал. жапон ғалымы Ханида</w:t>
        <w:br/>
        <w:t>Тоору («Батыс өңірдің мәдениет тарихы», 1947 жыл)</w:t>
        <w:br/>
        <w:t>«шамамен Азия континентінің орталық бөлігіне» сәйкес</w:t>
        <w:br/>
        <w:t>аумақты, яғни «шеткі теңіздерге құйылмайтын дариялар</w:t>
        <w:br/>
        <w:t>жатқан ұланғайыр жұртты» Орта Азия деп біліпті.</w:t>
        <w:br/>
        <w:t>Жапон ғалымының «Батые өңір» дегені - б.з.б. І ға-</w:t>
        <w:br/>
        <w:t>сырда, Хан әулетінің (Қытайдың. ред.) әйгілі тарихшысы</w:t>
        <w:br/>
        <w:t>Сыма Чян қалыптастырған, 2000 жылдан астам тарихқа ие</w:t>
        <w:br/>
        <w:t>атау. Бірак, «Батыс өңір» мен «Орта Азия» арасында тендік</w:t>
        <w:br/>
        <w:t>белгі қоя салуға келмейді. Тар мағыналы батыс өңір деген</w:t>
        <w:br/>
        <w:t>жоғарыдағы Ричтофениің «Орта Азиясын», яғни бүгінгі</w:t>
        <w:br/>
        <w:t>Қытайдағы ШҰАР ды ғана нұсқайды. Қытайдың әйгілі</w:t>
        <w:br/>
        <w:t>қазақтанушы ғалымы Су Бихай мырза өз еңбектерінде</w:t>
        <w:br/>
        <w:t>(«Батыс өңірдің тарихи жағрафиясы», 1988 ж.) «Батыс</w:t>
        <w:br/>
        <w:t>өңір» болсын, мейлі «Орта Азия» болсын, онда өмір сүрген</w:t>
        <w:br/>
        <w:t>нәсіл, тайпа, этностар бір-бірімен ұштастырыла қаралуға</w:t>
        <w:br/>
        <w:t>тиіеті деген екен. Әрине, кезінде көшпелі тайпалардың</w:t>
        <w:br/>
        <w:t>көбірек болғандығын ескерсек мұның, тіпті де. жөні бар.</w:t>
        <w:br/>
        <w:t>Жоғарыдағы жапон ғалымы Ханида Тоорудың: «Кейін келе,</w:t>
        <w:br/>
        <w:t>түріктер бұл регионның ең басты тұрғындарына айналды,</w:t>
        <w:br/>
        <w:t>18| Алтын Бесік</w:t>
        <w:br/>
        <w:t>Дүниежүзі қазақтары Қауымдастығының</w:t>
        <w:br/>
        <w:t>Төралқа мүшесі, профессор, жазушы.</w:t>
        <w:br/>
        <w:t>түрік ұлтының тарихын зерттегенде, бұл регионда өмір</w:t>
        <w:br/>
        <w:t>сүрген тайпаларды біртүтастұлғаетіп қарамауға болмайды»</w:t>
        <w:br/>
        <w:t>дегені Су Бихайды қолдап, негізінен алғанда Орта Азияның</w:t>
        <w:br/>
        <w:t>иесі - түріктер дегенді анағұрлым айқындай түседі.</w:t>
        <w:br/>
        <w:t>Аумалы-төкпелілік салдарынан көшіп-қону түріктерді</w:t>
        <w:br/>
        <w:t>бұл мәртебеден айыра алмайды. Қытайдың сөз болғалы</w:t>
        <w:br/>
        <w:t>отырған кезеңнің басында өмір сүрген тағы бір атакты</w:t>
        <w:br/>
        <w:t>тарихшысы Бан гу: «Сақтар бытыраңқы қоныстанды да,</w:t>
        <w:br/>
        <w:t>бөлшектеніп, бірнеше мемлекет болып кетті, бірақолардың</w:t>
        <w:br/>
        <w:t>бәрі бір кездегі сақтардың зәузаттары еді» - деген болатын.</w:t>
        <w:br/>
        <w:t>Мен ежелгі сақ ұрпақтары саналатын түрік тайпаларының</w:t>
        <w:br/>
        <w:t>Орта Азиядағыларынан шыққан арыстарға аялдағанда,</w:t>
        <w:br/>
        <w:t>тек қасиетті Түркістан қаласының маңының төлдерін ғана</w:t>
        <w:br/>
        <w:t>мысалға алумен шектелемін, Мақсат - батысқа барған Еділ</w:t>
        <w:br/>
        <w:t>мен Анахарсты, түстікке барған Бабыр мен Бейбарысты</w:t>
        <w:br/>
        <w:t>білетін ғалымдардың назарын шығысқа (Әсіресе, Қытайға)</w:t>
      </w:r>
    </w:p>
    <w:p>
      <w:r>
        <w:t>барған алыптарды да іздеуге, білуге, зерттеуге, олардың</w:t>
        <w:br/>
        <w:t>мұраларын әкелуге бұру.</w:t>
        <w:br/>
        <w:t>Тарихи тұлғаларды бағалайтын топтағы ішінара</w:t>
        <w:br/>
        <w:t>жандарға таңым бар. Олар тыныш жатқан елді жаулап,</w:t>
        <w:br/>
        <w:t>шауып, қырып, жойғандарды төрге сүйрейді де, бейбіт те</w:t>
        <w:br/>
        <w:t>берекелі жолмен өшпес еңбек сіңірген есілдерді елеусіз</w:t>
        <w:br/>
        <w:t>қалдырады. Төрге сүйрелегендердің бір тобы билік үшін</w:t>
        <w:br/>
        <w:t>атка қонып, адам қанын суша ағызғандар мен өркениетті</w:t>
        <w:br/>
        <w:t>өкшесімен жаншығандар емес пе?</w:t>
        <w:br/>
        <w:t>Елеусіз қалғандар табан астындағы құмырсқаны да</w:t>
        <w:br/>
        <w:t>басып кетпеуге тырыса жүріп, адамзаттың азбауы, берекесі,</w:t>
        <w:br/>
        <w:t>дамуы үшін ілім іздеп, инемен қүдық қазғандар ғой. Қайтіп</w:t>
        <w:br/>
        <w:t>таң қалмассың?! Бірақ, адамзаттың акниетті ғұламалары</w:t>
        <w:br/>
        <w:t>оларды елеусіз қалдырған жоқ. Сондықтан да, инемен</w:t>
        <w:br/>
        <w:t>құдық қазып, өз заманының іліміне үлес қосып, халықтар</w:t>
        <w:br/>
        <w:t>арасындағы мәдени ауыс-күйіске зор еңбек сініргендер</w:t>
        <w:br/>
        <w:t>Смағұл Нұрғалиев,</w:t>
        <w:br/>
        <w:t>Қырғызстандағы «Отан» қазақ</w:t>
        <w:br/>
        <w:t>мәдени орталығының төрағасы</w:t>
        <w:br/>
        <w:t>Шетте жүрген соң елдегі болып</w:t>
        <w:br/>
        <w:t>жатқан өзгерістерге басқаша көз-</w:t>
        <w:br/>
        <w:t>қараспен қарайды екенсіп. Қазір</w:t>
        <w:br/>
        <w:t>тіл мәселесі қатты қолға алынуда.</w:t>
        <w:br/>
        <w:t>Кейбір елдерде қазақ мектептерінің</w:t>
        <w:br/>
        <w:t>жабылып жатқанын есітіп біраз</w:t>
        <w:br/>
        <w:t>ҡынжылып отырмыз. Қазақта «Есің</w:t>
        <w:br/>
        <w:t>барда еліңді тап» деген сөз бар ғой. Өз елің, жеріңе не</w:t>
        <w:br/>
        <w:t>жетсін! Қырғызстанда 42000 қазақ ұлтының өкілдері</w:t>
        <w:br/>
        <w:t>тұратыны мәліметтерден баршаңызға мәлім. Сол</w:t>
        <w:br/>
        <w:t>қандастарымызға қолымыздан келгенше, әсіресе жас</w:t>
        <w:br/>
        <w:t>балаларға ана тілінде жетік сөйлеулері үшін арнаулы</w:t>
        <w:br/>
        <w:t>мектеп аштырдым. Онда қазақтың ұлттық аспаптары</w:t>
        <w:br/>
        <w:t>мен қолөнерлерін жинастырып балалардың рухани</w:t>
        <w:br/>
        <w:t>дамуына өз қал-қадірімізше жұмыс жасаудамыз.</w:t>
        <w:br/>
        <w:t>Дегенмен, Қырғызстандағы қазақтардың болашақта</w:t>
        <w:br/>
        <w:t>елге оралып, өз отанының толыққанды азаматтары</w:t>
        <w:br/>
        <w:t>болғылары келетінін жеткізгім келеді. Олардың елге</w:t>
        <w:br/>
        <w:t>оралуы үшін жылда белгіленген мөлшерде бөлінетін</w:t>
        <w:br/>
        <w:t>квота мөлшері көбейтілсе екен. Қазір біраз ағайындар</w:t>
        <w:br/>
        <w:t>өз күштерімен атажұртқа қоныс аударды.</w:t>
        <w:br/>
        <w:t>Сөз соңы</w:t>
        <w:br/>
        <w:t>Дөңгелек үстел мәжілісі шетелдегі қазақ диаспора-</w:t>
        <w:br/>
        <w:t>сының атажұртқа келіп, еліміздің экономикалық дамуы</w:t>
        <w:br/>
        <w:t>мен демографиясына өз үлес салмақтарын тигізіп</w:t>
        <w:br/>
        <w:t>жатқанын көрсетіп берді.</w:t>
        <w:br/>
        <w:t>Дегенмен шетелден келген ағайындарымыздың</w:t>
        <w:br/>
        <w:t>елге оралғанда тұрақты тіркеуге тұру, азаматтық алу,</w:t>
        <w:br/>
        <w:t>квотаға кіру мәселесінде әлде де біраз қиындықтар бар</w:t>
        <w:br/>
        <w:t>екені атап көрсетілді. Әсіресе, олар шетел азаматтары</w:t>
        <w:br/>
        <w:t>болғандықтан Қазақстанға келіп өздерінің аттарына</w:t>
        <w:br/>
        <w:t>үй, жер, ғимарат сатып ала алмайтындықтары, түрлі</w:t>
        <w:br/>
        <w:t>маңызды шаруалар атқарулары үшін кедергілер бар</w:t>
      </w:r>
    </w:p>
    <w:p>
      <w:r>
        <w:t>екені де сөз болды. Сонда да шетелден келген өкілдер</w:t>
        <w:br/>
        <w:t>МГТТТЛЕТТЕРТЕЗЕТІ</w:t>
        <w:br/>
        <w:t>сөздерінен ол жақтағы қандастарымыздың атажұртқа</w:t>
        <w:br/>
        <w:t>оралуға деген ынта-ықыластарының ерекше екені</w:t>
        <w:br/>
        <w:t>байқалды.</w:t>
        <w:br/>
        <w:t>Үстіміздегі жылдың басында Елбасымыз Нұрсұлтан</w:t>
        <w:br/>
        <w:t>Назарбаевтың халыққа жолдаған Жолдауында айтылған</w:t>
        <w:br/>
        <w:t>мәселе - шетелден келген ағайындар үшін әрбір</w:t>
        <w:br/>
        <w:t>аймақта «Үйлестіру орталықтарын» күру шаралары да</w:t>
        <w:br/>
        <w:t>сөз болды. Елбасының берген тапсырмасы өз шешімін</w:t>
        <w:br/>
        <w:t>табады деген үміт үлкен.</w:t>
        <w:br/>
        <w:t>Болашақта Дүниежүзі қазақтары Қауымдастығы</w:t>
        <w:br/>
        <w:t>мен Көші-қон, Тіл комитеттері бірлесіп ауқымды</w:t>
        <w:br/>
        <w:t>мәселелерді шешу үшін атсалысатындықтарын айтты.</w:t>
        <w:br/>
        <w:t>Доңгелек үстел мәжілісі кезінде еліміздегі көші-</w:t>
        <w:br/>
        <w:t>кон жұмыстарына үлкен үлес қосқан ардагер Ғазиз</w:t>
        <w:br/>
        <w:t>Есмұқановтың ұзақ жылдар бойы шетелдегі қандас-</w:t>
        <w:br/>
        <w:t>тарымыздын елге оралуына косқан сүбелі енбегі атап</w:t>
        <w:br/>
        <w:t>айтылды. Қауымдастық тарапынан Т.Мамашев ол кісіні</w:t>
        <w:br/>
        <w:t>70 жылдық мерейтойымен құттықтап, иығына қазақ-</w:t>
        <w:br/>
        <w:t>тың оюлы шапанын жапты.</w:t>
        <w:br/>
        <w:t>жж</w:t>
        <w:br/>
        <w:t>Дөңгелек үстел мәжілісінен кейін бас қосуға келген</w:t>
        <w:br/>
        <w:t>қонақтар Алматы облысының Қарасай батыр ауданы</w:t>
        <w:br/>
        <w:t>әкімшілігінің қабылдауында болды. Бұл қабылдау</w:t>
        <w:br/>
        <w:t>Шамалған ауылының төріндегі еңселі үй - Елбасының</w:t>
        <w:br/>
        <w:t>тікелей қолдауымен салынған мектеп-гимназия ғимара-</w:t>
        <w:br/>
        <w:t>тында өтті.</w:t>
        <w:br/>
        <w:t>Бұл кездесу ауданда шетелден келген ағайындары-</w:t>
        <w:br/>
        <w:t>мыздың тығыз қоныстанғанын, олардың Қазақстанның</w:t>
        <w:br/>
        <w:t>толыққанды азаматы болғанын, соған байланысты</w:t>
        <w:br/>
        <w:t>ай-рықша қуанышты екендерін, және Елбасымыздың</w:t>
        <w:br/>
        <w:t>қамқорлығына ризашылықтарын айтып жеткізумен</w:t>
        <w:br/>
        <w:t>ерекшеленіп тұрды.</w:t>
        <w:br/>
        <w:t>Бас қосу соңында аудандағы белгілі өнерпаздар кел-</w:t>
        <w:br/>
        <w:t>ген қонақтарды ән-жырмен сусындатты.</w:t>
        <w:br/>
        <w:t>Алдағы уақытта да шетелдегі қандастарымыздың</w:t>
        <w:br/>
        <w:t>елге оралу көші толастамайтынына нақ сенеміз.</w:t>
        <w:br/>
        <w:t>(Дайындаған Гүлшара Қоңыртаева</w:t>
        <w:br/>
        <w:t>Алтын Бесік |17</w:t>
        <w:br/>
        <w:t>2...</w:t>
        <w:br/>
        <w:t>|</w:t>
        <w:br/>
        <w:t>|</w:t>
        <w:br/>
        <w:t>,</w:t>
        <w:br/>
        <w:t>амекен</w:t>
      </w:r>
    </w:p>
    <w:p>
      <w:r>
        <w:t>Жарқын Өтешова,</w:t>
        <w:br/>
        <w:t>Мәскеу</w:t>
        <w:br/>
        <w:t>Ресейдегі миллионға жуық</w:t>
        <w:br/>
        <w:t>бауырлардың жиырма бес мыңға</w:t>
        <w:br/>
        <w:t>жуығы Мәскеуде тұрады. Бірақ</w:t>
        <w:br/>
        <w:t>осынша халыққа бірде-бір казақ</w:t>
        <w:br/>
        <w:t>мектебі жоқ. Барлығы орыс</w:t>
        <w:br/>
        <w:t>тілінде білім алады.</w:t>
        <w:br/>
        <w:t>Бүгінгі негізгі тақырыбымыз</w:t>
        <w:br/>
        <w:t>(Көші-қон мәселесі болғандықтан</w:t>
        <w:br/>
        <w:t>З | өз ойымды ортаға салмақшымын:</w:t>
        <w:br/>
        <w:t>Ол жақтағы қазақтардың жағдай-</w:t>
        <w:br/>
        <w:t>лары өте жақсы болғанмен елге қайтқылары келеді</w:t>
        <w:br/>
        <w:t>Басым көпшіліктері жоғары білімділер, әртүрлі салада</w:t>
        <w:br/>
        <w:t>қызметтер атқарады.</w:t>
        <w:br/>
        <w:t>Көші-кон квотасымен оралған бауырларды бұрын-</w:t>
        <w:br/>
        <w:t>ғыдай үй, жермен қамтамасыз ететін болса қаншама</w:t>
        <w:br/>
        <w:t>ағайындар елге жеткісі келіп отыр. Егер осы мәселе</w:t>
        <w:br/>
        <w:t>шешімін тапса Қазақстанға қажет мамандардың елге</w:t>
        <w:br/>
        <w:t>оралуына өз тарапымыздан көмек беруге дайынбыз.</w:t>
        <w:br/>
        <w:t>Ерден Қажыбек,</w:t>
        <w:br/>
        <w:t>ҚР Мәдениет және ақпарат.</w:t>
        <w:br/>
        <w:t>министрлігі</w:t>
        <w:br/>
        <w:t>Тіл комитетінің төрағасы</w:t>
        <w:br/>
        <w:t>«Елге ел қосылса - құт» де-</w:t>
        <w:br/>
        <w:t>мекші, қатарымызды толтырып,</w:t>
        <w:br/>
        <w:t>санамызды ұлғайтып, ұлтымыз-</w:t>
        <w:br/>
        <w:t>дың өсімін көбейтіп жатқан бауыр-</w:t>
        <w:br/>
        <w:t>ларымыздың өз елімізге оралғаны</w:t>
        <w:br/>
        <w:t>мемлекетімізге. сондай-ақ барлық</w:t>
        <w:br/>
        <w:t>орталық және жергілікті аткару</w:t>
        <w:br/>
        <w:t>органдарына үлкен жауапкершілік артатыны сөзсіз.</w:t>
        <w:br/>
        <w:t>Бұл бағытта атқарылып жатқан жұмыстар аз емес,</w:t>
        <w:br/>
        <w:t>оған баршамыз да куәміз. Дегенмен, ешкімнің жүріп</w:t>
        <w:br/>
        <w:t>өткен сара жолын қайталамай өз алдына бағыт, дара жол</w:t>
        <w:br/>
        <w:t>таңдаған, бір мүшелден жаңа асқан жас мемлекетіміздің</w:t>
        <w:br/>
        <w:t>алдында шешімін табуды күтіп тұрған мәселелер шаш</w:t>
        <w:br/>
        <w:t>етектен...</w:t>
        <w:br/>
        <w:t>Елбасының Жарлығымен бекітілген «Шетелде</w:t>
        <w:br/>
        <w:t>тұратын отандастарды қолдаудың 2005-2007 жылдар-</w:t>
        <w:br/>
        <w:t>ға арналған мемлекеттік бағдарламасының» да</w:t>
        <w:br/>
        <w:t>негізгі мақсағы мен міндеттерінің бірі алыста</w:t>
        <w:br/>
        <w:t>жүрген ағайындарға қолдау көрсету жөніндегі</w:t>
        <w:br/>
        <w:t>мемлекеттік саясатты іске асыруға бағытталған</w:t>
        <w:br/>
        <w:t>мәдени байланыстар мен білім беру бағдарламаларын</w:t>
        <w:br/>
        <w:t>дамыту. Осы тұрғыда, әрине, тіл мәселесін де бөліп-</w:t>
        <w:br/>
        <w:t>жарып қарауға болмайды. Бұл - қазіргі тандағы қазақ</w:t>
        <w:br/>
        <w:t>ұлтының алдында тұрған өзекті мәселелердің бірі екені</w:t>
        <w:br/>
        <w:t>белгілі. Еліміздегі 15 миллионнан астам халық пен</w:t>
        <w:br/>
        <w:t>Қазақстаннан тыс жерлердегі қырыққа жуық елдегі</w:t>
      </w:r>
    </w:p>
    <w:p>
      <w:r>
        <w:t>5 миллиондай қазақ ұлтының өкілдері үшін де қазақ</w:t>
        <w:br/>
        <w:t>лі - бас біріктіруші күш. Дегенмен, бүгінгі таңда</w:t>
        <w:br/>
        <w:t>қазақ тілі қазақ ұлты азаматтарының қарым-қатынас</w:t>
        <w:br/>
        <w:t>құралы ретінде ғана қолданылып, жазбаша ақпарат</w:t>
        <w:br/>
        <w:t>таратуда, әр елдің жазу графикасының өзгешелігіне</w:t>
        <w:br/>
        <w:t>байланысты, өз рөлін аткара алмай отыр деуге келеді.</w:t>
        <w:br/>
        <w:t>Елге оралған қандастарымыздың да осы жағдаймен</w:t>
        <w:br/>
        <w:t>жиі кездесетіні белгілі. Аталған мәселелерді шешу</w:t>
        <w:br/>
        <w:t>мақсатында, Қазақстан Республикасы Президентінің</w:t>
        <w:br/>
        <w:t>14| Алтын Бесік</w:t>
        <w:br/>
        <w:t>2001 жылғы 7 ақпандағы Хо 550 Жарлығымен бекі-</w:t>
        <w:br/>
        <w:t>тілген «Тілдерді қолдану мен дамытудың 2001-2010</w:t>
        <w:br/>
        <w:t>жылдарға арналған мемлекеттік бағдарламасында»</w:t>
        <w:br/>
        <w:t>жергілікті атқару органдарының алдына Қазақстанға</w:t>
        <w:br/>
        <w:t>келген қандастарымыз үшін арнайы оқыту курстарын</w:t>
        <w:br/>
        <w:t>Иымдастыру жұмысы тапсырылған.</w:t>
        <w:br/>
        <w:t>Қазіргі таңда оралмандар үшін тілдік бейімдеу</w:t>
        <w:br/>
        <w:t>орталықтарын облыс орталықтары меп Астана, Алматы</w:t>
        <w:br/>
        <w:t>қалаларында ашу мүмкіндіктері қарастырылуда.</w:t>
        <w:br/>
        <w:t>Әйтсе де ең бастысы Көші-қон проблемаларын жүй-</w:t>
        <w:br/>
        <w:t>елі, кешенді түрде ғылыми тұрғыдан зерттеу жұмыста-</w:t>
        <w:br/>
        <w:t>рын қолғаалу қажет. Мысалы, Көші-қон қызметінжүйелі</w:t>
        <w:br/>
        <w:t>арнаға түсіру мақсатында Германияның осы бағыттағы</w:t>
        <w:br/>
        <w:t>іс-тәжірибесіндегідей «Оралмандарды әлеуметтікортаға</w:t>
        <w:br/>
        <w:t>бейімдеу орталықтарының» ашылуы керек-ақ дер едім.</w:t>
        <w:br/>
        <w:t>Аталған орталықтардың бюджеттен қаржыланатын</w:t>
        <w:br/>
        <w:t>мекеме ретінде заңгерлік (нотариалдық. кеңестік,</w:t>
        <w:br/>
        <w:t>құжат рәсімдеу, т.б.) қызмет, тіл үйрету, жұмыспен</w:t>
        <w:br/>
        <w:t>қамту, тұрақты өмір сүру орнын табу, балаларды оқу</w:t>
        <w:br/>
        <w:t>орындарына, балабақшаларға орналастыру, дәрігерлік</w:t>
        <w:br/>
        <w:t>көмек көрсету, әлеуметтік қамсыздандыру мәселелерін</w:t>
        <w:br/>
        <w:t>шешу. т.б. осы сияқты қызметтерді атқарғаны жөн</w:t>
        <w:br/>
        <w:t>болар еді. Бұндай мекемелердің ашылуы Отанымызға</w:t>
        <w:br/>
        <w:t>оралған қандастарымызды Қазақстан территориясына</w:t>
        <w:br/>
        <w:t>біркелкі орналастыру немесе мемлекет мүддесіне</w:t>
        <w:br/>
        <w:t>сай орналастыру процесін жүйелейді. Себебі, бүгін-</w:t>
        <w:br/>
        <w:t>гі жағдайда оңтүстік облыстарға қоныстанған орал</w:t>
        <w:br/>
        <w:t>мандардың көптігінен белгілі шамада берілетін</w:t>
        <w:br/>
        <w:t>әлеуметтік көмек көрсету мүмкіндігі шектеліп, арыздану</w:t>
        <w:br/>
        <w:t>мәселесі кеңінен құлаш жайып отыр. Ал, солтүс</w:t>
        <w:br/>
        <w:t>облыстарда қазақ тілді орта қалыптастыру мәселесі әлі</w:t>
        <w:br/>
        <w:t>де өз шсшімін таппай отыр. Сондай-ақ, орталықтардың</w:t>
        <w:br/>
        <w:t>ұйымдастырылуы республика заңдарымсн танысып,</w:t>
        <w:br/>
        <w:t>әлеуметтік ортаға белсенді мүше ретінде азаматтардың</w:t>
        <w:br/>
        <w:t>араласып кетуіне толық мүмкіндік беретіні де анық.</w:t>
        <w:br/>
        <w:t>Тілді сақтаудың оңтайлы тәсілінің бірі - қазақстан-</w:t>
        <w:br/>
        <w:t>дық оқытушылардың шетелдегі отандастарымызға</w:t>
        <w:br/>
        <w:t>мерзімді сабак жүргізіп отыруы. Бұл мәселені жоғары</w:t>
        <w:br/>
        <w:t>оқу орындарының гуманитарлық мамандықтары</w:t>
        <w:br/>
        <w:t>бойынша қазақ топтарында мемлекеттік гранттар</w:t>
        <w:br/>
        <w:t>бойынша оқып жүрген студенттерді практикаға немесе</w:t>
        <w:br/>
        <w:t>оқуды аяқтағаннан соң белгілі бір мерзімге жұмыс</w:t>
        <w:br/>
        <w:t>істеуге жолдау арқылы, сондай-ақ Білім және ғылым</w:t>
        <w:br/>
        <w:t>министрлігі Жастар ісі жөніндегі департаментінін</w:t>
        <w:br/>
        <w:t>өзге елдерде кеңінен қолданылып жүрген волонтерлік</w:t>
        <w:br/>
        <w:t>қозғалысы арқылы, жазғы демалыс лагерлеріне</w:t>
        <w:br/>
        <w:t>қазақстандық балаларды шетелге жіберу, шетелдегі</w:t>
      </w:r>
    </w:p>
    <w:p>
      <w:r>
        <w:t>жастарды Қазакстанға шақыру аркылы жүзеге асыруға</w:t>
        <w:br/>
        <w:t>мүмкіндіктер баршылык.</w:t>
        <w:br/>
        <w:t>Шетелдегі қазак жастарының арасынан ұлттық</w:t>
        <w:br/>
        <w:t>интеллектуалдық қорды байыту мақсатында Польша,</w:t>
        <w:br/>
        <w:t>Ресейдің тәжірибесін қолданып, жыл сайын отандастар</w:t>
        <w:br/>
        <w:t>тұратын мемлекеттерге барып жастар арасында тест</w:t>
        <w:br/>
        <w:t>жүргізуді оқу жылының аяғына дейін (мысалы, сәуір-</w:t>
        <w:br/>
        <w:t>мамыр айларында) өткізіп, Қазақстанда оқуға білімді</w:t>
        <w:br/>
        <w:t>жастарды тарту мүмкіндіктерін қарастыруды да</w:t>
        <w:br/>
        <w:t>ойластырған орынды болар сді.</w:t>
        <w:br/>
        <w:t>Елге ата-анасы көшіп келген жастарды мемлекет-</w:t>
        <w:br/>
        <w:t>тің қоғамдық өміріне тарту мәселесін қолға алу д</w:t>
        <w:br/>
        <w:t>қажет.</w:t>
        <w:br/>
        <w:t>Айтар ой, ортақ ұсыныс</w:t>
        <w:br/>
        <w:t>Талғат Мамашев,</w:t>
        <w:br/>
        <w:t>Дүниежүзі қазақтары</w:t>
        <w:br/>
        <w:t>Қауымдастығы Төралқа</w:t>
        <w:br/>
        <w:t>төрағасының бірінші орынбасары.</w:t>
        <w:br/>
        <w:t>Бәріңізге жақсы белгілі тәуел-</w:t>
        <w:br/>
        <w:t>сіздік алғаннан бері еліміздегі қолға</w:t>
        <w:br/>
        <w:t>алынған ең маңызды шаруалардың</w:t>
        <w:br/>
        <w:t>бірі - алыс-жақын шетелде тұратын</w:t>
        <w:br/>
        <w:t>5 миллионнан астам қазақтардың</w:t>
        <w:br/>
        <w:t>басын атажұртқа жинау болды. Қазақ-</w:t>
        <w:br/>
        <w:t>стан Республикасының Президенті</w:t>
        <w:br/>
        <w:t>Нұрсұлтан Назарбасвтың тікелей</w:t>
        <w:br/>
        <w:t>қолға алуымен басталған бұл іс-шаралар 15 жылға жуық</w:t>
        <w:br/>
        <w:t>кезеңде өзінің нақты да игі нәтижелерін берді. Осы</w:t>
        <w:br/>
        <w:t>уақыт ішінде көші-қон квотасы бойынша 600 мыннан</w:t>
        <w:br/>
        <w:t>астам ағайындарымыз атажүртка оралды. Ал үкіметке</w:t>
        <w:br/>
        <w:t>салмақ салмай өз күштерімен келіп жатқан оралмандар</w:t>
        <w:br/>
        <w:t>бұдан әлдекайда көп. Мұның өзі енді ғана егемендік</w:t>
        <w:br/>
        <w:t>алған Қазақстан Республикасының іргесінің бекіп, күш-</w:t>
        <w:br/>
        <w:t>қуатының нығаюына айрыкша ықпал тигізді. Өйткені,</w:t>
        <w:br/>
        <w:t>Қазақстан жері ұшан-теңіз кен, ал халқы аз. Бар болғаны</w:t>
        <w:br/>
        <w:t>15 миллион. Сондықтан Қазақстан Республикасының</w:t>
        <w:br/>
        <w:t>бүгіні мен болашығы, экономикасының өсіп-өркендеуі,</w:t>
        <w:br/>
        <w:t>қорғаныс қабілетінің күшеюі ең алдымен демографиялық</w:t>
        <w:br/>
        <w:t>жағдайға байланысты. Оның үстіне Кеңес Одағы тұсында</w:t>
        <w:br/>
        <w:t>қағажу көріп аяқ асты болған ана тіліміз бен ұлттық рухани</w:t>
        <w:br/>
        <w:t>құндылықтарымыздың қайта өркендеуіне шетелден келген</w:t>
        <w:br/>
        <w:t>ағайындарымыздын косар үлесі де ұшан-теңіз.</w:t>
        <w:br/>
        <w:t>Атажұрттың элеуметтік-экономикалық дамуына шет-</w:t>
        <w:br/>
        <w:t>елден келіп белсене ат салысып жүрген кәсіпкер, іскер</w:t>
        <w:br/>
        <w:t>ағайындарымыз да баршылық. Бір сөзбен айтқанда</w:t>
        <w:br/>
        <w:t>Қазакстан Республикасы шетелдегі казақ диаспорасының</w:t>
        <w:br/>
        <w:t>атажұртқа көптеп оралуына заңдық-құқықтық мүмкіндік</w:t>
        <w:br/>
        <w:t>жасап, қажетті қаржылық мәселелерді шешіп отырса,</w:t>
        <w:br/>
        <w:t>оралман ағайындарымыз да өз тарапынан осы қолдау мен</w:t>
        <w:br/>
        <w:t>қамқорлыққа сай еліміздің өркендеуіне үлкен үлес қосып</w:t>
        <w:br/>
        <w:t>келеді. Бұл жөнінде өткен жылы Астана қаласында болған</w:t>
        <w:br/>
        <w:t>Қазақтардың ІП Дүниежүзілік құрылтайында Қазақстан</w:t>
        <w:br/>
        <w:t>Республикасының Президенті Нұрсұлтан Назарбаев жан-</w:t>
      </w:r>
    </w:p>
    <w:p>
      <w:r>
        <w:t>жақты айтып, алда түрған негізгі міндеттерді белгілеп</w:t>
        <w:br/>
        <w:t>берді. Қазір осы міндеттерге байланысты нақты жұмыстар</w:t>
        <w:br/>
        <w:t>қолға алынуда.</w:t>
        <w:br/>
        <w:t>Дегенмен, бұған қарап елімізде көші-қон саласындағы</w:t>
        <w:br/>
        <w:t>барлық мәселе толық шешілді деген ұғым тумауға тиіс.</w:t>
        <w:br/>
        <w:t>Алыстағы ағайындарымыздың атажұртқа оралуында</w:t>
        <w:br/>
        <w:t>ойландыратын, тез арада бір жүйеге түсіруді кажет ететін</w:t>
        <w:br/>
        <w:t>мәселелер аз емес. Әрине, бұл мәселелерді шешудің сң</w:t>
        <w:br/>
        <w:t>ауыр салмағы Еңбек және халықты әлеуметтік қорғау</w:t>
        <w:br/>
        <w:t>министрлігіне қарасты Көші-қон комитетіне түсетіні анық.</w:t>
        <w:br/>
        <w:t>Бұл комитет соңғы 15 жылда шетелдегіағайындарымыздынң</w:t>
        <w:br/>
        <w:t>басын атажұртқа жинауда үлкен жүмыстар жүргізіп, мол</w:t>
        <w:br/>
        <w:t>тәжірбиеге қол жеткізді. Дегенмен, оралмандардың</w:t>
        <w:br/>
        <w:t>атажұртқа ойдағыдай орналасуы тек Көші-қон комитетіне</w:t>
        <w:br/>
        <w:t>ғана байланысты емес. Көші-қон мәселесі көп болып</w:t>
        <w:br/>
        <w:t>қолға алатын, түрлі мемлекеттік мекемелер мен коғамдық</w:t>
        <w:br/>
        <w:t>ұйымдардың бірлесіп шешетіп күрделі мәселелер.</w:t>
        <w:br/>
        <w:t>Бұл ретте, ең алдымен Сыртқы істер министрлігінің</w:t>
        <w:br/>
        <w:t>Консулдық қызмет департаменті мен Қазақстанның шст</w:t>
        <w:br/>
        <w:t>Ішкі істер министрлігінің</w:t>
        <w:br/>
        <w:t>облыстар</w:t>
        <w:br/>
        <w:t>мемлекеттердегі елшіліктері,</w:t>
        <w:br/>
        <w:t>Көші-қон полициясы басқармасы,</w:t>
        <w:br/>
        <w:t>ауландық әкімдіктер тарапынан оралман ағ:</w:t>
        <w:br/>
        <w:t>мен</w:t>
        <w:br/>
        <w:t>ындарға</w:t>
        <w:br/>
        <w:t>Менің елім - Қазақстан</w:t>
        <w:br/>
        <w:t>әрқашан да қолдау мен қамқорлық қажет. Білім және</w:t>
        <w:br/>
        <w:t>ғылым министрлігінің алдында да қазақ диаспорасы</w:t>
        <w:br/>
        <w:t>мен оралмандарға қолдау көрсетуге байланысты үлкен</w:t>
        <w:br/>
        <w:t>міндеттер тұр. Бұл мәселе Қазақстан Республикасы</w:t>
        <w:br/>
        <w:t>Парламентінің де үнемі назарында болса дейміз.</w:t>
        <w:br/>
        <w:t>Көші-қон мәселесі - біздің Дүниежүзі қазақтары</w:t>
        <w:br/>
        <w:t>Қауымдастығының да күнделікті жұмыстарының бір</w:t>
        <w:br/>
        <w:t>саласы. Біздің ең басты міндетіміз - алыста жатқан</w:t>
        <w:br/>
        <w:t>ағайындардың көші-кон саласындағы мұң-мұқтаждарын</w:t>
        <w:br/>
        <w:t>Қазақстанның тиісті ресми, мемлекеттік мекемелеріне</w:t>
        <w:br/>
        <w:t>жеткізіп отыру. Бұл жөнінде қоғамдық пікір туғызып,</w:t>
        <w:br/>
        <w:t>қажетті мәселелердің дер кезінде шешілуіне мұрындық.</w:t>
        <w:br/>
        <w:t>болу. Бұл ретте Қауымдастықтың мемлекеттік емес ұйым</w:t>
        <w:br/>
        <w:t>болуының да біраз тиімділіктері бар. Яғни, Қауымдастық</w:t>
        <w:br/>
        <w:t>шет мемлекеттегі ағайындармен кез келген уақытта</w:t>
        <w:br/>
        <w:t>байланыс жасап, барып-келіп тұра алады. Біз биылдың</w:t>
        <w:br/>
        <w:t>өзінде Қауымдастықтың атынан Еуропа, Түркия, Моң-</w:t>
        <w:br/>
        <w:t>ғолия, Қытай қазақтарын аралап қайттық.</w:t>
        <w:br/>
        <w:t>Қауымдастық кезінде Сауд Арабиясы, Пәкістан сияқты</w:t>
        <w:br/>
        <w:t>елдерден қазақтардың Қазақстанға оралуына тікелей ат</w:t>
        <w:br/>
        <w:t>салысты. Түркиядан көшіп келудің де алғашқы жолын</w:t>
        <w:br/>
        <w:t>Қауымдастық ашты. Соғыс жүріп жатқан Ауғанстаннан</w:t>
        <w:br/>
        <w:t>да біраз қазақтардың атамекенге оралуына Қауымдастық</w:t>
        <w:br/>
        <w:t>көмектесті. Қытай Халық Республикасындағы қазақтармен</w:t>
        <w:br/>
        <w:t>байланыс жасап, олардың Қазақстанға келуінге қол ұшын</w:t>
        <w:br/>
        <w:t>беруде де Қауымдастық біраз жұмыстар жүргізуде.</w:t>
        <w:br/>
        <w:t>Бір сөзбен айтқанда, көші-қон мәселесінде бірлесіп</w:t>
        <w:br/>
        <w:t>кеңесе отырып шешетін көп мәселе бар. Бүгінгі басқосуда</w:t>
      </w:r>
    </w:p>
    <w:p>
      <w:r>
        <w:t>осы мәселелер жан-жақты талқыланып, өзекті ұсыныстар</w:t>
        <w:br/>
        <w:t>ортаға қойылып, оны шешудің жолдары айқындалар деп</w:t>
        <w:br/>
        <w:t>сенеміз.</w:t>
        <w:br/>
        <w:t>Мұхтар Шаханов,</w:t>
        <w:br/>
        <w:t>ақын, Парламент депутаты.</w:t>
        <w:br/>
        <w:t>Әр істің қозғау салатын тетігі</w:t>
        <w:br/>
        <w:t>болады. Осы жағынан алып қара-</w:t>
        <w:br/>
        <w:t>ғанда көші-қон саласының әлі де</w:t>
        <w:br/>
        <w:t>болса тетігі табылмай тұрған мәсе-</w:t>
        <w:br/>
        <w:t>лелері бар. Бұл сң алдымен тілге</w:t>
        <w:br/>
        <w:t>байланысты.</w:t>
        <w:br/>
        <w:t>Бүгінгі танда қазақ халқының</w:t>
        <w:br/>
        <w:t>үштен бірінен астамы шетелде</w:t>
        <w:br/>
        <w:t>тұрады. Бүгінде олардың біразы</w:t>
        <w:br/>
        <w:t>Қазакстанға көшіп келіп жатыр.</w:t>
        <w:br/>
        <w:t>Олардың мақсаты - өз үлтына қосылып, тарихи отанының</w:t>
        <w:br/>
        <w:t>толық қанды азаматтары болу.</w:t>
        <w:br/>
        <w:t>Біз шетелдердегі бауырларымызды қабылдау процесі</w:t>
        <w:br/>
        <w:t>кезінде өз ішімізде қазақ тілін, яғни мемлекеттік тілді</w:t>
        <w:br/>
        <w:t>реттеуіміз керек.</w:t>
        <w:br/>
        <w:t>Мемлекеттің ең басты құралы -ті іл. Тілді қалпына кел-</w:t>
        <w:br/>
        <w:t>тірмеген жағдайда, шетелдегі қандастарымыздың келуінде</w:t>
        <w:br/>
        <w:t>көптеген қиындықтар болуда. Осы қарапайым мәселені</w:t>
        <w:br/>
        <w:t>күні бүгінге дейін шеше алмай келеміз.</w:t>
        <w:br/>
        <w:t>Жақында мен Парламентте мынадай мәселе көтердім:</w:t>
        <w:br/>
        <w:t>Егер кімде-кім өз ұлтының тілін білмесе - ол адамның сол</w:t>
        <w:br/>
        <w:t>ұлттың есебінен қызметке тұруға қақысы жок.</w:t>
        <w:br/>
        <w:t>Өткенде Тіл комитетіне “Министрлердің балалары</w:t>
        <w:br/>
        <w:t>мен немерелерінің тізімін алып, олар қай тілде білім алып</w:t>
        <w:br/>
        <w:t>жаткандығы туралы мәлімет жинаңдар”, - деп тапсырма</w:t>
        <w:br/>
        <w:t>бердім. Бірінші кезекте мемлекет басшылығындағы ше-</w:t>
        <w:br/>
        <w:t>неушіктер қазақ тілін білмесе, онда көп мәселе құр бекер</w:t>
        <w:br/>
        <w:t>әңгіме болады.</w:t>
        <w:br/>
        <w:t>Біз қазақ тілін 1989 жылы Кеңес үкіметінің кылышынан</w:t>
        <w:br/>
        <w:t>Алтын Бесік |11</w:t>
        <w:br/>
        <w:t>Алтын</w:t>
        <w:br/>
        <w:t>ӘСІК</w:t>
        <w:br/>
        <w:t>Атамекен</w:t>
        <w:br/>
        <w:t>қаны тамып тұрған кездің өзінде-ақ мемлекеттік тіл</w:t>
        <w:br/>
        <w:t>жасадық. Қос тілділікті дауысқа салып бекіткен кезде,</w:t>
        <w:br/>
        <w:t>айғайлап шығып кешке дейін айтыстық. Егер бұлай</w:t>
        <w:br/>
        <w:t>болатын болса, біз халықты көтереміз дедік. Бізді</w:t>
        <w:br/>
        <w:t>Президенттің өзі қолдады. Бүгінгі бас қосуымызда</w:t>
        <w:br/>
        <w:t>Өзбекстаннан келген бауырларымыздың сөздерін тың-</w:t>
        <w:br/>
        <w:t>дадым. Шынында да ойланатын біраз мәселе бар. Ал,</w:t>
        <w:br/>
        <w:t>Ресейдегі миллионға жуық қазаққа бірде-бір қазақ</w:t>
        <w:br/>
        <w:t>мектебінің болмауы - ондағы қандастарымыздың</w:t>
      </w:r>
    </w:p>
    <w:p>
      <w:r>
        <w:t>болашақта ана тілінен айырылуының бірден-бір жолы.</w:t>
        <w:br/>
        <w:t>Жуырда біз қазақ тіліне қырын қарайтын шенеу-</w:t>
        <w:br/>
        <w:t>ніктер арасында «Мансабы үшін тілін сатқан ұлтсыз»</w:t>
        <w:br/>
        <w:t>деген сыйлық шығардық. Оны билік басындағы</w:t>
        <w:br/>
        <w:t>адамдарға береміз. Егер кімде-кім осыған сай келсе,</w:t>
        <w:br/>
        <w:t>соған тапсырамыз. Бұндай тәжірибелер шетелдерде</w:t>
        <w:br/>
        <w:t>бар. Бүдан былай осылай жасауға мәжбүрміз.</w:t>
        <w:br/>
        <w:t>Әңгіменің түйіні- бәріміз бірлесіп жұмыс істеп, ана</w:t>
        <w:br/>
        <w:t>тіліміздің өркендеуінс бір кісідей ат салысайық!</w:t>
        <w:br/>
        <w:t>Жұматай Әлиев,</w:t>
        <w:br/>
        <w:t>Қазақстан</w:t>
        <w:br/>
        <w:t>халықтары Ассамблеясы</w:t>
        <w:br/>
        <w:t>төрағасының орынбасары</w:t>
        <w:br/>
        <w:t>Құрметті ағайын!</w:t>
        <w:br/>
        <w:t>Сіздердің барлықтарыңызға</w:t>
        <w:br/>
        <w:t>дөңгелек үстеп мәжілісіне қош</w:t>
        <w:br/>
        <w:t>келдіңіздер демекпін. Бүгінгі бас</w:t>
        <w:br/>
        <w:t>қосуымыздағы ен бірінші мәсі</w:t>
        <w:br/>
        <w:t>- «Шетелдегі отандастарды кол-</w:t>
        <w:br/>
        <w:t>даулың 2005-2007 жылдарға</w:t>
        <w:br/>
        <w:t>арналған мемлекеттік бағлар-</w:t>
        <w:br/>
        <w:t>ламасы, бойынша бекітілген іс-</w:t>
        <w:br/>
        <w:t>шараларды жүзеге асыруды қадағалау. Жалпы шетелдегі</w:t>
        <w:br/>
        <w:t>ағайындарға көмектесу үшін Ұлттық кор құруымыз</w:t>
        <w:br/>
        <w:t>керек.</w:t>
        <w:br/>
        <w:t>Шетелдердегі қандастарымыз елге инвестор болып</w:t>
        <w:br/>
        <w:t>келее нұрүстіне нұр болар еді. Және басты проблемамыз</w:t>
        <w:br/>
        <w:t>- тіл жағдайы. Тілімізді бір жүйеге келтірмей жұмыс</w:t>
        <w:br/>
        <w:t>оңғарылмайды.</w:t>
        <w:br/>
        <w:t>Тағы бір мәселе - барлык бизнесмен, зиялы қауым-</w:t>
        <w:br/>
        <w:t>дарды жинап, оралмандарға көмектесуді колға алуымыз</w:t>
        <w:br/>
        <w:t>керек. Ол үшін қыруар ақша қажет. Елімізде мықты-</w:t>
        <w:br/>
        <w:t>мықты, түсімдері миллиардтаған банктеріміз бар.</w:t>
        <w:br/>
        <w:t>Солармен жұмыс істеп, шетелдегі өркениетті елдердің</w:t>
        <w:br/>
        <w:t>тәжірибесін пайдаланғанымыз жөн.</w:t>
        <w:br/>
        <w:t>Қазір шетелден келіп жатқан отандас ағайын-</w:t>
        <w:br/>
        <w:t>дарымызға квотаға берілетін акша аз. Жер, үй дегеніңіз</w:t>
        <w:br/>
        <w:t>қымбаттап барады. Осы мәселені шешудің жолдарын</w:t>
        <w:br/>
        <w:t>қарастырғанымыз дұрыс. Сондай-ақ, оралмандарды</w:t>
        <w:br/>
        <w:t>елге келгенде бірінші кезекте рухани байлықпен нығай-</w:t>
        <w:br/>
        <w:t>тайық дегім келеді.</w:t>
        <w:br/>
        <w:t>Жазбек Әбдиев,</w:t>
        <w:br/>
        <w:t>Көші-қон комитетінің</w:t>
        <w:br/>
        <w:t>төрағасы</w:t>
        <w:br/>
        <w:t>Халықтың көші-коны дүние-</w:t>
        <w:br/>
        <w:t>жүзінің барлық елдері үшін өзек-</w:t>
        <w:br/>
        <w:t>ті мәселе. Бірақ әрбір мемлекет-</w:t>
        <w:br/>
        <w:t>тің міндеті ср түрлі. Орасан кең</w:t>
        <w:br/>
        <w:t>аумаққа және мол табиғи ресурс-</w:t>
        <w:br/>
        <w:t>тарға не, бірақ халқы сирек орна-</w:t>
        <w:br/>
        <w:t>ласқан Қазақстан үшін халық</w:t>
        <w:br/>
        <w:t>санын көбейту республиканың</w:t>
        <w:br/>
        <w:t>ұлттық қауіпсіздігіне тікелей</w:t>
      </w:r>
    </w:p>
    <w:p>
      <w:r>
        <w:t>байланысты мәселе.</w:t>
        <w:br/>
        <w:t>ХХ ғасырдың 90-шы жылдарында Кеңес Одағының</w:t>
        <w:br/>
        <w:t>ыдырауы, экономиқалық байланыстардың үзілуі, Эко-</w:t>
        <w:br/>
        <w:t>номиканың құлдырауы, өндірістік салалаларының</w:t>
        <w:br/>
        <w:t>көпшілігінің мемлекет иелігінен алынып, жойылуы</w:t>
        <w:br/>
        <w:t>халықтың көші-қонын ұлғайтты. Соның салдарынан</w:t>
        <w:br/>
        <w:t>Қазақстан Республикасы көші-қон процесі белсенді</w:t>
        <w:br/>
        <w:t>мемлекетке айналды.</w:t>
        <w:br/>
        <w:t>1991-2005 жылдар ішінде Қазақстаннан баска</w:t>
        <w:br/>
        <w:t>мемлекеттерге 3 миллион 843 мың адам көшіп кетті,</w:t>
        <w:br/>
        <w:t>ал республикаға | миллион 744 мың адам көшіп келді.</w:t>
        <w:br/>
        <w:t>Көші-қонның неғұрлым интенсивті процесіалғашқы үш</w:t>
        <w:br/>
        <w:t>жылдың үлесіне тиеді. 1992-1994 жылдар аралығында</w:t>
        <w:br/>
        <w:t>елімізден І миллион 125 мың адам көшіп кетті. Оның</w:t>
        <w:br/>
        <w:t>ішінде 91%-ы ТМД елдеріне кетті. 1995 жылдан бастап</w:t>
        <w:br/>
        <w:t>эмигранттар санының азаюы және көші-қонның теріс</w:t>
        <w:br/>
        <w:t>салдосының төмендеу үрдісі басталды. 2004 жылы ол</w:t>
        <w:br/>
        <w:t>алғаш рет оң салдоға қол жетті. 2005 бұл көрсеткіш</w:t>
        <w:br/>
        <w:t>22140-қа дейін өсті.</w:t>
        <w:br/>
        <w:t>Елден көшіп кетудің орны елімізге көшіп келу</w:t>
        <w:br/>
        <w:t>есебінен, оның ішінде өзінің тарихи отанына қоныс</w:t>
        <w:br/>
        <w:t>аударып жатқан этникалық қазақтардың есебінен толып</w:t>
        <w:br/>
        <w:t>жатыр.</w:t>
        <w:br/>
        <w:t>Оралмандардың әрбір отбасына обьективті қарау</w:t>
        <w:br/>
        <w:t>және бюджет қаражатын тиімді пайдалану мақсатында</w:t>
        <w:br/>
        <w:t>Үкімет 2004 жылдан бастап, орналасатын аймағына</w:t>
        <w:br/>
        <w:t>қарамастан оралмандардың жеке есепшоттарына</w:t>
        <w:br/>
        <w:t>белгіленген соманы аудару жолымен оларды тұрғын</w:t>
        <w:br/>
        <w:t>үймен қамтамасыз ету механизмін өзгертуге шешім</w:t>
        <w:br/>
        <w:t>қабылдады. Бұл орайда тұрғын үйдің сатып алу құны</w:t>
        <w:br/>
        <w:t>мен жеке ссепшотқа аударылған сома арасындағы оң</w:t>
        <w:br/>
        <w:t>айырма оралманның өзінде қалады, ал теріс айырманы</w:t>
        <w:br/>
        <w:t>оралман өз қаражагы есебінен төлейді.</w:t>
        <w:br/>
        <w:t>Оралмандарға жеңілдіктер мен ақшалай өтемақы</w:t>
        <w:br/>
        <w:t>беру республикаға көшіп келуді, бірінші кезекте көп</w:t>
        <w:br/>
        <w:t>балалы отбасылардың, шын мәнінде мемлекеттің</w:t>
        <w:br/>
        <w:t>қолдауына мұқтаждардың көшіп келуін ынталандыруға,</w:t>
        <w:br/>
        <w:t>сондай-ақ көшіп келген оралмандарды ауылдық жер-</w:t>
        <w:br/>
        <w:t>лерге басымырақ орналастыруға бағытталған.</w:t>
        <w:br/>
        <w:t>Қазакстан Республикасы Үкіметінің 1999 жылғы</w:t>
        <w:br/>
        <w:t>18 тамыздағы Х%1194 қаулысына сәйкес оралман</w:t>
        <w:br/>
        <w:t>отбасының басшысы екінші деңгейдегі банктен алдын</w:t>
        <w:br/>
        <w:t>ала ашқан жеке есепшотын ашатын. Содан кейін ол</w:t>
        <w:br/>
        <w:t>өзіне тұрғын үй сатып алуға берілетін қаражатты тек</w:t>
        <w:br/>
        <w:t>осы мақсатқа ғана жұмсайтыны жөнінде міндеттеме</w:t>
        <w:br/>
        <w:t>жазып, оған қоса оралман куәлігінің көшірмесін</w:t>
        <w:br/>
        <w:t>дайындап бұл құжаттарды нотариусқа бекіттіріп Көші-</w:t>
        <w:br/>
        <w:t>қон басқармасына өткізетін. Оралманға берілетін қаржы</w:t>
        <w:br/>
        <w:t>ойын есеп-шотына тек осыдап кейіп барып түсетін.</w:t>
        <w:br/>
        <w:t>Сонымен қоса, оралмандар үй мүліктерін тасымалдауға</w:t>
        <w:br/>
        <w:t>және жол қатынасына кеткен шығындарын қайтарып</w:t>
        <w:br/>
        <w:t>алу үшін оны дәлелдейтін құжаттарды тапсыру міндетті</w:t>
        <w:br/>
        <w:t>болатын. Ондай кұжаттардың болмағандығынан орал-</w:t>
        <w:br/>
        <w:t>мандардың көпшілігі аталған қаржылай төлемақыны</w:t>
        <w:br/>
        <w:t>ала алмайтын.</w:t>
        <w:br/>
        <w:t>Бүгінгі күні, Қазақстан Республикасы Үкіметінің</w:t>
        <w:br/>
        <w:t>2006 жылғы 6 қаңтардағы Х%15 қаулысына сәйкес</w:t>
      </w:r>
    </w:p>
    <w:p>
      <w:r>
        <w:t>квотаға енген оралмандарға мемлекет тарапынан</w:t>
        <w:br/>
        <w:t>қарастырылған қаржылайтөлемдеротбасы мүшелерінің</w:t>
        <w:br/>
        <w:t>тұрғылықты жері бойынша тіркелгендігін растайтын</w:t>
        <w:br/>
        <w:t>құжат, Қазақстан Республикасының азаматтығын алуға.</w:t>
        <w:br/>
        <w:t>берген қолдаухаттары туралы ішкі істер органдарының</w:t>
        <w:br/>
        <w:t>анықтамалары және жеке басын куәландыратын құ-</w:t>
        <w:br/>
        <w:t>жаттардың көшірмесі негізделе төленеді.</w:t>
        <w:br/>
        <w:t>СОМАДА</w:t>
        <w:br/>
        <w:t>шамы</w:t>
        <w:br/>
        <w:t>ы. 22млслрее</w:t>
        <w:br/>
        <w:t>АПК Осы 2. СА</w:t>
        <w:br/>
        <w:t>25 5.</w:t>
        <w:br/>
        <w:t>дарында православие дін орындарының саны төрт есе,</w:t>
        <w:br/>
        <w:t>католик шіркеулерінің саны екі есе өсті. Протестанттар</w:t>
        <w:br/>
        <w:t>бірлестіктерінің мыңнан астам миссиялары мен мінә-</w:t>
        <w:br/>
        <w:t>жат үйлері жұмыс істейді, елде сондай-ақ 21 иудей</w:t>
        <w:br/>
        <w:t>қауымдастығы бар, көптеген ғасырлардың ішінде алғаш</w:t>
        <w:br/>
        <w:t>рет будда храмы тұрғызылды.</w:t>
        <w:br/>
        <w:t>Үшіншіден, Қазақстандағы конфессияаралық үнқаты-</w:t>
        <w:br/>
        <w:t>суды ынталандырып отыру біздің жұмысымыздағы</w:t>
        <w:br/>
        <w:t>маңызды бағыт болып табылады.</w:t>
        <w:br/>
        <w:t>Біз ұлтаралық және дінаралық үнқатысудың Қазақстан</w:t>
        <w:br/>
        <w:t>халықтарының Ассамблеясы сынды бірегей институтын</w:t>
        <w:br/>
        <w:t>құрдық.</w:t>
        <w:br/>
        <w:t>Бұған қоса биылғы жылдан бастап біз өз тарихымызда</w:t>
        <w:br/>
        <w:t>алғашретдінгесенушілерғибадаттықіс-шараларынтолық-</w:t>
        <w:br/>
        <w:t>қанды күйде атқара алатындай болуы үшін аса маңызды</w:t>
        <w:br/>
        <w:t>діни мерекелерді демалыс күндері деп жариялағанымыз-</w:t>
        <w:br/>
        <w:t>ды да айтқым келеді.</w:t>
        <w:br/>
        <w:t>Ұлтаралыкжәнедінаралыккелісімніңбіздекалыптасқан</w:t>
        <w:br/>
        <w:t>үлгісі - Қазақстанның әртүрлі конфессиялардың өзара іс-</w:t>
        <w:br/>
        <w:t>әрекет етуінің жалпыәлемдік үдерісіне қосқан үлесі. Бізді</w:t>
        <w:br/>
        <w:t>халықаралық ауқымда дәл осылай танығанын қалаймыз.</w:t>
        <w:br/>
        <w:t>“Құдайды іздеймін деп қаңғырып қалғандардың”</w:t>
        <w:br/>
        <w:t>торына түспес үшін ерекше сақтық жәнс біршама</w:t>
        <w:br/>
        <w:t>салауатты консерватизм керек. Саясаткер ретінде</w:t>
        <w:br/>
        <w:t>маған дәстүр мен жаңаны іздеушіліктің арасындағы</w:t>
        <w:br/>
        <w:t>үйлесімділіктің қажеттігі басы ашық нәрсе. Алайда,</w:t>
        <w:br/>
        <w:t>әлемдікжәне дәстүрлі діндердіңрөлірухани мұраны сақтау</w:t>
        <w:br/>
        <w:t>тұрғысында ғана аса ауқымды емес. Бұл арада ғасырлар</w:t>
        <w:br/>
        <w:t>бойы жинақталған рухани тәжірибе де бар, адамның</w:t>
        <w:br/>
        <w:t>ақыл-ойына сыймайтындай кейбір эксперименттерден</w:t>
        <w:br/>
        <w:t>сактап калар жалғыз күш те сол. Біз қазірдің өзінде күдай</w:t>
        <w:br/>
        <w:t>іздеушіліктің оғаш, шектен шыққан түрлерінің, сондай-ақ</w:t>
        <w:br/>
        <w:t>тендік технология саласында дәстүрлі этика аумағынан</w:t>
        <w:br/>
        <w:t>асып кететін тәжірибелердің жаппай шабуылға шыкқан</w:t>
        <w:br/>
        <w:t>шағын бастан кешіріп жатырмыз. Сондықтан да жаһандық</w:t>
        <w:br/>
        <w:t>өлшеммен қарағанда әлемдік және дәстүрлі діндердің рөлі</w:t>
        <w:br/>
        <w:t>көкейкесті бола түсіп қана қоймай, олар адамның шынайы</w:t>
        <w:br/>
        <w:t>рухани қазынаны сақтап қалуының түйінді факторына да</w:t>
      </w:r>
    </w:p>
    <w:p>
      <w:r>
        <w:t>айналып келеді.</w:t>
        <w:br/>
        <w:t>жжәж</w:t>
        <w:br/>
        <w:t>Мен біздің форум қабылдайтын құжаттардың маз-</w:t>
        <w:br/>
        <w:t>мұнынан хабардармын. Сіздердің назарларыңызға қосым-</w:t>
        <w:br/>
        <w:t>ша бірнеше идеяларды ұсынғым келеді, олар алдын ала</w:t>
        <w:br/>
        <w:t>сипатқа ие және кейінірек, бүгінгі кездесу шеңберінің</w:t>
        <w:br/>
        <w:t>сыртында талқылауға болатын идеялар.</w:t>
        <w:br/>
        <w:t>Дін сөзінің бүгінгі әлемдегі маңызы арта түскенін</w:t>
        <w:br/>
        <w:t>ескере отырып, біз Қазақстанда 2007 жылдан бастап</w:t>
        <w:br/>
        <w:t>елдің басты телевизиялық арналарының бірінде</w:t>
        <w:br/>
        <w:t>тұрақты түрде “дін сағатын” жүргізе бастаймыз. Бұл</w:t>
        <w:br/>
        <w:t>арқылы дін көшбасшыларына миллиондаған адамдарға</w:t>
        <w:br/>
        <w:t>қайырымдылық пен діни төзімділік мінәжатын тікелей</w:t>
        <w:br/>
        <w:t>арнауға мүмкіндік беріледі. Осызалдаотырған адамдардың</w:t>
        <w:br/>
        <w:t>және оларды қолдайтын діни институттардың аса биік</w:t>
        <w:br/>
        <w:t>беделін білгендіктен де. мен сіздерді өз елдеріңіздің үкі-</w:t>
        <w:br/>
        <w:t>меттеріне осы үлгіні қолдау және Жер шарының барлық</w:t>
        <w:br/>
        <w:t>материктері мен құрлықтарында осыған ұқсас ғимараттар</w:t>
        <w:br/>
        <w:t>тұрғызу жөнінде ұсыныс жасауға шақырар едім.</w:t>
        <w:br/>
        <w:t>Бейбітшілік пен келісім сарайын салдырта отырып, мен</w:t>
        <w:br/>
        <w:t>осынау қабырғалар кандай асқақ ойлы рух пірәдарлары-</w:t>
        <w:br/>
        <w:t>ның сөзімен жаңғырығар екен деп арман еткен едім. Менің</w:t>
        <w:br/>
        <w:t>арманым орындалды. Алайда, жалғасын таппаған арман</w:t>
        <w:br/>
        <w:t>алысқа апармайды. Мен әлемдік және дәстүрлі діндер</w:t>
        <w:br/>
        <w:t>камнкстелс ТТ</w:t>
        <w:br/>
        <w:t>“ШЕ</w:t>
        <w:br/>
        <w:t>25.</w:t>
        <w:br/>
        <w:t>1. 1 5 об</w:t>
        <w:br/>
        <w:t>- 224-.</w:t>
        <w:br/>
        <w:t>лидерлерін жылына бір рет қазақстандықтар алдында осы</w:t>
        <w:br/>
        <w:t>Сарайда күрметті дәріс оқу үшін ресми түрде шақырғым</w:t>
        <w:br/>
        <w:t>келеді. Егер исламның, христиандықтың, буддизмнің,</w:t>
        <w:br/>
        <w:t>индуизмнің, даосизмнің, иудаизмнің. конфуцийшілдіктің</w:t>
        <w:br/>
        <w:t>немесе синтоизмнің әлемдік лидерлері жыл сайын менің</w:t>
        <w:br/>
        <w:t>отандастарыма бейбітшілік пен келісім сөзін жеткізіп</w:t>
        <w:br/>
        <w:t>тұрар болса. мұның өзі Еуразияның аса бір жарқын рухани</w:t>
        <w:br/>
        <w:t>құбылысына айналар еді.</w:t>
        <w:br/>
        <w:t>Бүкіл әлем астаналарының басты сәулеткерлік сәні</w:t>
        <w:br/>
        <w:t>қай кезде де соборлар, мешіттер, шіркеулер, храмдар,</w:t>
        <w:br/>
        <w:t>пагодалар болып келген. Бізде де солай. Алайда, жаңа</w:t>
        <w:br/>
        <w:t>мыңжылдықта дінаралық түсіністік сөз күйінде ғана</w:t>
        <w:br/>
        <w:t>қалмауға тиіс. Ол материалдық, архитектуралық пішінде</w:t>
        <w:br/>
        <w:t>өз көрінісін табуы керек. Біздің ойымызша, адам</w:t>
        <w:br/>
        <w:t>жанындағы және адамдардың жанының арасындағы</w:t>
        <w:br/>
        <w:t>бейбітшілік пен келісімнен маңызды рәміз болмақ емес.</w:t>
        <w:br/>
        <w:t>Жаңа ғасырдың басында Астана осындай архитектуралық</w:t>
        <w:br/>
        <w:t>рәміздің үлгісін көрсетіп отыр, сондықтан да біз, ерте</w:t>
        <w:br/>
        <w:t>ме, кеш пе, бүгін Қазақстанда діни лидерлері бас қосқан</w:t>
        <w:br/>
        <w:t>елдердің астаналарында өздерінің Бейбітшілік және</w:t>
        <w:br/>
        <w:t>келісім сарайлары салынады деп үміт етеміз.</w:t>
        <w:br/>
        <w:t>Дінаралық қарама-қайшылықтардың, сондай-ақ дін-</w:t>
        <w:br/>
        <w:t>аралық үнқатысудың жаһандық сипаты Біріккен Ұлттар</w:t>
        <w:br/>
        <w:t>ЖҰйымы таяудағы жылдардың бірін діни және мәдени</w:t>
      </w:r>
    </w:p>
    <w:p>
      <w:r>
        <w:t>толеранттылық жылы етіп жариялайды деп айтуға</w:t>
        <w:br/>
        <w:t>мүмкіндік береді. Бұл бастама осы заманғы әлемнің</w:t>
        <w:br/>
        <w:t>көптеген елдерінің атынан айтыла алады деп ойлаймын.</w:t>
        <w:br/>
        <w:t>Сөзімді қазақтың данышпан ойшылы Абайдың мына</w:t>
        <w:br/>
        <w:t>ойымен түйіндегім келеді:</w:t>
        <w:br/>
        <w:t>“Адам баласына адам баласының бәрі - дос. Не</w:t>
        <w:br/>
        <w:t>үшін десең, дүниеде жүргенде туысың, өсуің, тоюың,</w:t>
        <w:br/>
        <w:t>ашығуын, қайғын, қазаң, дене бітімін, шыққан жерін,</w:t>
        <w:br/>
        <w:t>бармак жерін - бәрі бірдей, ахиретке қарай өлуің, көрге</w:t>
        <w:br/>
        <w:t>кіруің, шіруің. көрден махшарда сұралуың - бәрі бірдей,</w:t>
        <w:br/>
        <w:t>екі дүниенің қайғысына, пәлесіне хаупің, екі дүниенің</w:t>
        <w:br/>
        <w:t>жақсылығына рахатың - бәрі бірдей екен. Бес күндік</w:t>
        <w:br/>
        <w:t>өмірің бар ма, жоқ па?.. Біріңе-бірің қонақ скенсің, өзің</w:t>
        <w:br/>
        <w:t>дүниеге де қонақ екенсің, біреудің білгендігіне білместігін</w:t>
        <w:br/>
        <w:t>таластырып, біреудің бағына, малына күндестік қылып, я</w:t>
        <w:br/>
        <w:t>көрсеқызарлық қылып, көз алартыспақ лайық па?”,</w:t>
        <w:br/>
        <w:t>Бұл сөздер осы форумға қатысушылардың бәрінің де</w:t>
        <w:br/>
        <w:t>көкейінен шығады деп ойлаймын.</w:t>
        <w:br/>
        <w:t>Құрметті қонақтар!</w:t>
        <w:br/>
        <w:t>Біз бүгін адамзат баласына Жаратқан Иеміз тарту</w:t>
        <w:br/>
        <w:t>еткен бірегей құндылықтар - өзара түсіністік, бейбіт өмір,</w:t>
        <w:br/>
        <w:t>берекелі түрмыс пен ортақ мәмілеге қарай тағы бір ұлы</w:t>
        <w:br/>
        <w:t>қадам жасадық.</w:t>
        <w:br/>
        <w:t>Біз баршамызға аян мына бір шындықты сшқашан</w:t>
        <w:br/>
        <w:t>естен шығармауымыз керек: Жаратушы - жалғыз, дүние</w:t>
        <w:br/>
        <w:t>- ортақ, аспан асты - кең, ендеше, біз бір атаның баласы,</w:t>
        <w:br/>
        <w:t>бір ананың перзенті ретінде бір-бірімізбен береке-бірлік</w:t>
        <w:br/>
        <w:t>пен ынтымақта өмір сүруіміз керек.</w:t>
        <w:br/>
        <w:t>Байкап қарасаңыздар, соңғы уақытта дүниенің түк-</w:t>
        <w:br/>
        <w:t>пір-түкпірінде жаһандық жаңа қатерлер бой көтерді</w:t>
        <w:br/>
        <w:t>Сондықтан да түрлі діндердің ғасырлар бойы жинаған</w:t>
        <w:br/>
        <w:t>мол жасампаздық тәжірибесін пайдаланып, Құдай сөзін</w:t>
        <w:br/>
        <w:t>бітімгершілік пен келісімнің пәрменді құралы ретінде</w:t>
        <w:br/>
        <w:t>пайдалануымыз керек</w:t>
        <w:br/>
        <w:t>Осындай ізгі мақсат жолындағы Сіздерге Жарату-</w:t>
        <w:br/>
        <w:t>шымыздың рахманы мен рахымын тілеймін.</w:t>
        <w:br/>
        <w:t>Назарларыңызға рахмет!</w:t>
        <w:br/>
        <w:t>“Егемен Қазақстан” 13 қыркүйек 2006 ж.</w:t>
        <w:br/>
        <w:t>Құрманқұл Тоқтағұлов,</w:t>
        <w:br/>
        <w:t>Жамбыл облысы бойынша</w:t>
        <w:br/>
        <w:t>Көші-қон басқармасының</w:t>
        <w:br/>
        <w:t>бастығы</w:t>
        <w:br/>
        <w:t>Бүгінгі бірлесе өткізіліп отыр-</w:t>
        <w:br/>
        <w:t>ған ауқымды шара дер кезінде</w:t>
        <w:br/>
        <w:t>көтеріліп отырған мәселе деп</w:t>
        <w:br/>
        <w:t>түсінемін. Жиырмасыншы ғасырда</w:t>
        <w:br/>
        <w:t>тағдырдың тәлкегіне түскен Қазақ</w:t>
        <w:br/>
        <w:t>мемлекеті егемендігін алғалы бері</w:t>
        <w:br/>
        <w:t>жат жұртта жүрген қандастарын</w:t>
      </w:r>
    </w:p>
    <w:p>
      <w:r>
        <w:t>тарихи Отанына орлауына жағдай жасауда.</w:t>
        <w:br/>
        <w:t>Елбасымыз Н.Назарбаевтың осы игі ісінен бастау</w:t>
        <w:br/>
        <w:t>ған Ұлы көш ХХІ ғасырда да жүйелі жалғасын табуда.</w:t>
        <w:br/>
        <w:t>ЖҰлт мұраты жолындағы келелі іс өрге басып, елімізге</w:t>
        <w:br/>
        <w:t>көптеген кандастарымыз оралуда.</w:t>
        <w:br/>
        <w:t>:лбасымыз биылғы халықка Жолдауында айткандай,</w:t>
        <w:br/>
        <w:t>бәсекелестікке қабілетті 50 елдің қатарына қосылу</w:t>
        <w:br/>
        <w:t>үшін еліміздің экономикасы тұрақты даму деңгейіне</w:t>
        <w:br/>
        <w:t>жетуі тиіс. Ал, экономика тұрақты түрде дамып отыру</w:t>
        <w:br/>
        <w:t>үшін жергілікті халықтың үлес салмағы басым болуы</w:t>
        <w:br/>
        <w:t>керектігі айқын.</w:t>
        <w:br/>
        <w:t>«Сондықтан да елімізге Көші-қон саясатының осы</w:t>
        <w:br/>
        <w:t>заманға сай тұжырымдамасы қажет», - деп Елбасы</w:t>
        <w:br/>
        <w:t>биылғы Жолдауында оралмандар мәселесіне арнайы</w:t>
        <w:br/>
        <w:t>көңіл бөлді.</w:t>
        <w:br/>
        <w:t>Қандастарын өз Отанына қайтарып жатқан бізден</w:t>
        <w:br/>
        <w:t>басқа да мемлекеттер бар. Мысалы, Алмания мен</w:t>
        <w:br/>
        <w:t>Израиль. Алайда бұл мемлекеттер қандастарын қай-</w:t>
        <w:br/>
        <w:t>тарып аларда бірнеше жыл құжаттарын тексеріп</w:t>
        <w:br/>
        <w:t>барып рұқсат береді. Ал, бізде көшіп келем деуші</w:t>
        <w:br/>
        <w:t>қандастарымызға Елбасының сара саясатының арқа-</w:t>
        <w:br/>
        <w:t>сында есігіміз де, қүшағымыз да ашық. Ешқандай</w:t>
        <w:br/>
        <w:t>созбалаңға салынатын тексерулер мен кедергілер жоқ.</w:t>
        <w:br/>
        <w:t>Қайта жыл сайын квота белгіленіп, жәрдемақылар мен</w:t>
        <w:br/>
        <w:t>өтемақылар және жеңілдіктер қарастырылған.</w:t>
        <w:br/>
        <w:t>Бүгінгі таңда атажұрттан шалғайда жүрген қандас</w:t>
        <w:br/>
        <w:t>бауырларын қанатының астына алып, қамқорлық</w:t>
        <w:br/>
        <w:t>жасап жатқан мемлекеттің бірі де, бірегейі де - біздің</w:t>
        <w:br/>
        <w:t>Қазақстан. Біз мұны әркашан мақтаныш сезіммен айта</w:t>
        <w:br/>
        <w:t>аламыз.</w:t>
        <w:br/>
        <w:t>Мәселен, 2000 жылы Ауғанстанда соғыс өрті</w:t>
        <w:br/>
        <w:t>қаулап тұрған шақта сол елдегі қандастарымыз қа-</w:t>
        <w:br/>
        <w:t>шып Пәкістанды паналап, босып жүргенде шст-</w:t>
        <w:br/>
        <w:t>елдермен келісімге келе отырып, 2 сағатқа әуе</w:t>
        <w:br/>
        <w:t>дәлізін ашқызып ұшақпенен бауырларымызды слге</w:t>
        <w:br/>
        <w:t>қайтарған Елбасымыздың әкелік қамқорлығы - ерлік</w:t>
        <w:br/>
        <w:t>емес пе? Ауғанстанның Мазари Шариф қаласының</w:t>
        <w:br/>
        <w:t>тұрғыны болған, со! діни оқу орнын тәмамдап</w:t>
        <w:br/>
        <w:t>Құдай жолын ұстанған, жетпіске жетіп калған Мауляи</w:t>
        <w:br/>
        <w:t>Омар Абдуллаұлы қарияның: Ұшаққа мінетін болып</w:t>
        <w:br/>
        <w:t>құжаттарымызды даярлап жатқан кезімізде біз секілді</w:t>
        <w:br/>
        <w:t>босқын тәжіктер, өзбектер және басқа да ұлттың өкілдері</w:t>
        <w:br/>
        <w:t>қасымызға келіп бізге қатты қызығып, “Нұрсұлтан</w:t>
        <w:br/>
        <w:t>Назарбаевтай басшысы бар қазақтар қандай бақытты,</w:t>
        <w:br/>
        <w:t>Президенттеріңізге айтыңыздаршы, бізді де Қазақстанға</w:t>
        <w:br/>
        <w:t>алдырсын, қазақ болғымыз келеді” деп көздеріне жас</w:t>
        <w:br/>
        <w:t>алды, - деген сөзі әлі күнге дейін жадымнан кетер емес.</w:t>
        <w:br/>
        <w:t>Әрине, бұл салада түрлі проблемалар да бар.</w:t>
        <w:br/>
        <w:t>Мысалы, шетелдерден көшіп келіп жатқан ағайын-</w:t>
        <w:br/>
        <w:t>дарымыздың дені қазақ тілін күнделікті тұрмыстық</w:t>
        <w:br/>
        <w:t>деңгейде ғана біледі, орыс тілін және кириллица</w:t>
        <w:br/>
        <w:t>жазуын толық меңгермеген. Олардын жергілікті жерге</w:t>
        <w:br/>
        <w:t>енің елім - Қазақстан</w:t>
        <w:br/>
        <w:t>бейімделіп, күнделікті мәселелерін шешуі үшін,</w:t>
        <w:br/>
        <w:t>жұмысқа орналасудың машақатын айтпағанның өзінде,</w:t>
      </w:r>
    </w:p>
    <w:p>
      <w:r>
        <w:t>көптеген мекемелердің есігін ашуға тура келеді. Бұл</w:t>
        <w:br/>
        <w:t>- олар үшін өте қиын мәселе.</w:t>
        <w:br/>
        <w:t>Қазақстан Рсспубликасының «Халықтың көші-</w:t>
        <w:br/>
        <w:t>қоны туралы» Заңының 29/3-бабының 2-бөліміне</w:t>
        <w:br/>
        <w:t>сәйкес жергілікті мемлекеттік басқару органдары өз</w:t>
        <w:br/>
        <w:t>тараптарынан квотадан тыс көшіп келген оралман</w:t>
        <w:br/>
        <w:t>отбасыларына жеңілдіктер мен көмектер қарастыра</w:t>
        <w:br/>
        <w:t>алады. Баз бір ұлтжанды азаматтарымыздың тарапынан</w:t>
        <w:br/>
        <w:t>қандастарымызға осындай көмектер жасалынды да.</w:t>
        <w:br/>
        <w:t>Алайда олардың қатары аз. Қазір ел экономикасының</w:t>
        <w:br/>
        <w:t>көтерілуіне орай, кәсіпкерлік пен бизнеске үлкен қолдау</w:t>
        <w:br/>
        <w:t>көрсетіліп жатқан уақытта арамызда бакуатты азаматтар</w:t>
        <w:br/>
        <w:t>баршылық. Кешегі Ұлы Отан соғысы жылдарында казақ</w:t>
        <w:br/>
        <w:t>жеріне аш-жалаңаш шұбырып келген өзге ұлт өкілдерін</w:t>
        <w:br/>
        <w:t>құшағымызға алып, оларды табанынан тік тұрғызып,</w:t>
        <w:br/>
        <w:t>қатарға қосқан қазақ ағайын емес пе еді?! Енді ел</w:t>
        <w:br/>
        <w:t>аман, жұрт тынышта маңайымыздағы экономикасы</w:t>
        <w:br/>
        <w:t>құлдыраған елдерден елімізге аңсап қоныс аударып</w:t>
        <w:br/>
        <w:t>келіп жатқан өз қандастарымызға кейбір жерлердежылы</w:t>
        <w:br/>
        <w:t>қабақ танытпауымыз, шын мәнінде, біздің елдігімізге,</w:t>
        <w:br/>
        <w:t>азаматтығымызға мін.</w:t>
        <w:br/>
        <w:t>Ал, түрлі деңгейдегі бұқаралық ақпарат құралдары-</w:t>
        <w:br/>
        <w:t>нан көсемсінген кейбір кісілердің оралмандар туралы</w:t>
        <w:br/>
        <w:t>теріс пікірлерін, немесе солардың қолданыстағы заң</w:t>
        <w:br/>
        <w:t>аясынан тыс біздің күзіретімізге жатпайтын мәселелерді</w:t>
        <w:br/>
        <w:t>көтеріп, мысалы: “Қазақстан Республикасының</w:t>
        <w:br/>
        <w:t>азаматтығын қабылдаса да квота беру, немесе неге</w:t>
        <w:br/>
        <w:t>квотаны көбейтпейді?” - деген секілді талаптар қойып,</w:t>
        <w:br/>
        <w:t>суда жүзген балықтай, арзан бедел жинап, оралмандарды</w:t>
        <w:br/>
        <w:t>шатастырғандарын оқығанда ойыңа Төле би бабамыздың</w:t>
        <w:br/>
        <w:t>«Ең оңайы - ақыл айту, ал ең қиыны - өзің айтқан ақылды</w:t>
        <w:br/>
        <w:t>іске асыру» деген сөзі түседі. Сол ақылмандар бір мезгіл</w:t>
        <w:br/>
        <w:t>оралман бауырларымыздың шекпенін киіп көрсе, сонда</w:t>
        <w:br/>
        <w:t>жалған патриотизмнің жарға жықпай қоймайтынын</w:t>
        <w:br/>
        <w:t>түсінер еді.</w:t>
        <w:br/>
        <w:t>Осындайлардың әсері болуы керек, өкінішке орай</w:t>
        <w:br/>
        <w:t>оралман бауырларымыздың кейбірі шағым жазуға әуес.</w:t>
        <w:br/>
        <w:t>Комитет, министрлік. кұқықоргандарын былай қойғанда</w:t>
        <w:br/>
        <w:t>Президент әкімшілігіне дейін мазалап жатканы.</w:t>
        <w:br/>
        <w:t>Оралман бауырларымызды масылдық пен тоғыш-</w:t>
        <w:br/>
        <w:t>арлықтан бойларын аулақ салдырып, ортаға бейімдеп,</w:t>
        <w:br/>
        <w:t>тіл үйретіп, нарықтық кәсіпке баулып, еліміздің</w:t>
        <w:br/>
        <w:t>Алтын Бесік |15</w:t>
        <w:br/>
        <w:t>|</w:t>
        <w:br/>
        <w:t>|</w:t>
        <w:br/>
        <w:t>|</w:t>
        <w:br/>
        <w:t>|</w:t>
        <w:br/>
        <w:t>жж.</w:t>
        <w:br/>
        <w:t>Фак Бұхари (5.3. 110-170 не 184 жылдары өмір сүрген).</w:t>
        <w:br/>
        <w:t>Бұл кісі хан (қытай. ред) әдебиеттерінде Ән Шыгау деп</w:t>
        <w:br/>
        <w:t>аталады. Мұндағы «Ән»-солкездегі, Сасанилерсоккысынан</w:t>
      </w:r>
    </w:p>
    <w:p>
      <w:r>
        <w:t>құлауға бет алған, қазіргі Бұхараны да қамтитын мемлекет</w:t>
        <w:br/>
        <w:t>аты Парфияның (Рагіһіз) хан тілінде жазылғандағы (Ән</w:t>
        <w:br/>
        <w:t>ши г0) басқы иероглифінің айтылымы. Нақтырақ айтқанда:</w:t>
        <w:br/>
        <w:t>қолданған фамилиясы. Фак Бұхаридің кытайша оқылуында</w:t>
        <w:br/>
        <w:t>аты Чин (фак, мөлдір, т.б. мағыналы). Ал, «Шыгау» - Хан</w:t>
        <w:br/>
        <w:t>дағдысы бойынша, кісі атының иероглифтегі мағынасына</w:t>
        <w:br/>
        <w:t>орай қойылған өзге аты. Мен Факты таңдадым да, оған</w:t>
        <w:br/>
        <w:t>оның туылған жері Бұхараны қостым. Мұны аруақ та</w:t>
        <w:br/>
        <w:t>құптар. Өз аты-жөнін қытайшалаған арғы аталар есімін</w:t>
        <w:br/>
        <w:t>қайта аударып, өз жұртына дұрыс жеткізген күнә болмас.</w:t>
        <w:br/>
        <w:t>Парфияның хан тілінде Әнши аталуының себебі бар.</w:t>
        <w:br/>
        <w:t>Б.з.б. Ш ғасырда солтүстіктегі Дайлар (Раһае) ішінде</w:t>
        <w:br/>
        <w:t>жүрген Арс Сак (Атзасев) қол бастап көтерілді де, тәуелсіз.</w:t>
        <w:br/>
        <w:t>Арсак династиясын құрды.</w:t>
        <w:br/>
        <w:t>Закка Мифрадат (б.з. б. 171-138 ж.) келген кездерде</w:t>
        <w:br/>
        <w:t>өңірлік ірі елге де айналды. Гекатомпилді (Несайопіру105)</w:t>
        <w:br/>
        <w:t>астана етіп, Иран үстіртінен солтүстікке карайғы Хазардын</w:t>
        <w:br/>
        <w:t>(Каспийдың) шығысын билеп тұрды. Фак Бұхари туардан</w:t>
        <w:br/>
        <w:t>13 жыл бұрын Үрімге (Римге) жол тартқан Ган Йың осы</w:t>
        <w:br/>
        <w:t>Арсакта болады. Оны Хан әулетінің Тарым ойпатындағы</w:t>
        <w:br/>
        <w:t>Басқағы (Духоу) Бән Чау Үрімге елші етіп жіберген</w:t>
        <w:br/>
        <w:t>екен, Ган Йың Атзасев дегенді, әрі тілі мен нероглифінің</w:t>
        <w:br/>
        <w:t>ыңғайына қарай, әрі басқы және соңғы екі дыбысы</w:t>
        <w:br/>
        <w:t>бойынша қысқартып, Әнши деп хаттап қайтады.</w:t>
        <w:br/>
        <w:t>Хан әдебиеттері Фак Бұхариді Арыс Сактың ұрпағы</w:t>
        <w:br/>
        <w:t>(бірі Манчүйдің, енді бірі Кослустың ұлы) деп жазады.</w:t>
        <w:br/>
        <w:t>Әкесі өліп, б.з. 97-жылы көкесі таққа отырған соң дүниеге</w:t>
        <w:br/>
        <w:t>келген Фак мүрагерлік құқын тастап, дін жолына түсіп</w:t>
        <w:br/>
        <w:t>кетеді екен. Содан Буддизм отаны Үндіге барып, тәлім</w:t>
        <w:br/>
        <w:t>алып, талай елді аралап, дін уағыздап, діни шығармаларды</w:t>
        <w:br/>
        <w:t>аударып, әйгілі дін кайраткері самғаға айналады</w:t>
        <w:br/>
        <w:t>Ол б.з. 148-жылы Шығыс Хан әулетіне (Лояң қаласына)</w:t>
        <w:br/>
        <w:t>келеді. Бұл арада ол қытайша тіл мен жазуды тез игереді де,</w:t>
        <w:br/>
        <w:t>«толып жатқан будда кітаптарын ху тілінен қытай тіліне</w:t>
        <w:br/>
        <w:t>аудару мен үгізтеуді бастап жібереді». Мұндағы «Ху»</w:t>
        <w:br/>
        <w:t>- Хан әулетінің (б.з.б. П ғасырдан бергі) өзінің солтүстігі</w:t>
        <w:br/>
        <w:t>мен батысындағы елдерге қойған аты. Қытайша «Хурін»</w:t>
        <w:br/>
        <w:t>болсын, шығыс еуропалықтарша «Куман» болсын, әйтеуір</w:t>
        <w:br/>
        <w:t>«Қу (Ху немесе Ку) адамдары (рін пемесе ман)» дегендік.</w:t>
        <w:br/>
        <w:t>Ал мұны түріктердің (мысалы қазақтардың) кезінде Қуды</w:t>
        <w:br/>
        <w:t>(Акку) тотем түтқанымен үштастыра талдай беріңіз.</w:t>
        <w:br/>
        <w:t>Фак Бұхари сықылды арыстар, хуше Тіл мен жазуға ғана</w:t>
        <w:br/>
        <w:t>емес, брахми жазуына да қанық, санскрит, урду, парсы</w:t>
        <w:br/>
        <w:t>тілдеріне де жүйрік болған. Соған орай олар түпнұсқа кай</w:t>
        <w:br/>
        <w:t>тілде болса да хан тіліне аудара берген. Самғалар жайына</w:t>
        <w:br/>
        <w:t>20) Алтын Бесік</w:t>
        <w:br/>
        <w:t>70-ы</w:t>
        <w:br/>
        <w:t>әйелің</w:t>
        <w:br/>
        <w:t>-</w:t>
        <w:br/>
        <w:t>2.</w:t>
        <w:br/>
        <w:t>аялдаған хан тарихи шығармалары Фак Бұхаридің дінгерлі</w:t>
        <w:br/>
        <w:t>ынтасын да, діни білімін де, тіл байлығын да айрыкша</w:t>
        <w:br/>
        <w:t>жоғары бағалайды. Жөн-жосығын айқын талдап, лайық</w:t>
        <w:br/>
        <w:t>та дұрыс жазып, актайды, бірақ асырмайды, сипаттайды,</w:t>
        <w:br/>
        <w:t>алайда аулақ кетпейді» дей келіп, оның үлесінің тарихтан</w:t>
      </w:r>
    </w:p>
    <w:p>
      <w:r>
        <w:t>өшпейтінін ескертеді. Фак Бұхари Лояң қаласы бір сәт</w:t>
        <w:br/>
        <w:t>былыққан кезде Гунжоуға кетеді. Кейін келе төбелескен</w:t>
        <w:br/>
        <w:t>жақтардан бірінің колы қате тиіп, содан мерт болады</w:t>
        <w:br/>
        <w:t>Фак Бұхари мұнда өткен жиырма жылдан астам</w:t>
        <w:br/>
        <w:t>уақытында 95 бөлім, 115 томдық (ал, «Сөз теңізінше» 34</w:t>
        <w:br/>
        <w:t>бөлім, 40 томдық) будла кітаптарын аударып, көптеген</w:t>
        <w:br/>
        <w:t>шәкірт баулыпты.</w:t>
        <w:br/>
        <w:t>ж.ж</w:t>
        <w:br/>
        <w:t>Қаңлы Самға Тауап (... - 280 жылдары өмір сүрген).</w:t>
        <w:br/>
        <w:t>Бұл кісінің хан әдебиеттеріндегі аты-жөні Кан Сыңхүй.</w:t>
        <w:br/>
        <w:t>Мұндағы «Каң» Қаңлы ұлысын білдіреді. Ол әдебиеттер</w:t>
        <w:br/>
        <w:t>бұл кісіні қаңлылық деп айқын жазған.</w:t>
        <w:br/>
        <w:t>Қаңлы Самға б.з. 247- 280 ылдары Қытайда болған</w:t>
        <w:br/>
        <w:t>екен. Ол бала кезде бел! себептен көшкен отбасымен</w:t>
        <w:br/>
        <w:t>Үндіге барады. Жастайынан ол жақтың тілін үйренеді.</w:t>
        <w:br/>
        <w:t>Кейінірек керуен тарткан отбасымен Қытайға келіп, сонда</w:t>
        <w:br/>
        <w:t>тұрып калады. Он жасында әке-шешеден айрылған соң дін</w:t>
        <w:br/>
        <w:t>жолына түсіп, Фак Бұхаридің шәкірті Хан Линнен тәлім</w:t>
        <w:br/>
        <w:t>алып, самға болып кетеді. Өте зерек, сергек Қанлы самға</w:t>
        <w:br/>
        <w:t>хан тілін тез игеріп қана қоймай, толып жатқан будда</w:t>
        <w:br/>
        <w:t>классиктерін қытайшаға аударып шығады және оларды</w:t>
        <w:br/>
        <w:t>оқытады, үгіттейді. У хандығының билеушісі Сүн Чуанды</w:t>
        <w:br/>
        <w:t>иландырып, Жанйеге (бүгінгі Панжиң қаласы) бұдханалар</w:t>
        <w:br/>
        <w:t>мен мұнаралар салғызады. Кейін таққа отырған Сүн Хау</w:t>
        <w:br/>
        <w:t>буддизмге қарсы шығып, будда кітаптарын өртемек,</w:t>
        <w:br/>
        <w:t>бұдханаларды қиратпақ болады да. Қаңлы самғаға кісі</w:t>
        <w:br/>
        <w:t>салады. Қанлы самға мақұл болғаны сол, хан жіберген</w:t>
        <w:br/>
        <w:t>адамныңөзін Ханға қарсы қып кайтарады. Ызалы хан Қаңлы</w:t>
        <w:br/>
        <w:t>самғаны ордаға алдырып, тергеудің астына алады. Аяғында</w:t>
        <w:br/>
        <w:t>Қаңлы самға қытайлардың дәстүри қағидалары мен Кұн</w:t>
        <w:br/>
        <w:t>Фузының ғақылияттары арқылы ханды сабасына түсіріп,</w:t>
        <w:br/>
        <w:t>райынан қайтарады. Сөйтіп, Қаңлы самға Қытайдың</w:t>
        <w:br/>
        <w:t>оңтүстігіне, әсіресе ондағы У хандығына будданын кен</w:t>
        <w:br/>
        <w:t>таралуына айрықша зор үлес қосады. Қаңлы самғадан</w:t>
        <w:br/>
        <w:t>басқа Қаңлы Базан, Қаңлы Күй, Қаңлы Мыншяң, Қаңлы</w:t>
        <w:br/>
        <w:t>Самға Сауыт, Қаңлы Даухы, т.б. қаңлылар да осы заманда</w:t>
        <w:br/>
        <w:t>сол өңірге көп еңбек сіңіріп, артына әйгілі ат қалдырған</w:t>
        <w:br/>
        <w:t>екен.</w:t>
        <w:br/>
        <w:t>жж</w:t>
        <w:br/>
        <w:t>Жүзілік Жаиян - шамамен б.з. 158-189 жылдары Хан</w:t>
        <w:br/>
        <w:t>әулетінің Лояң қаласында болған адам.</w:t>
        <w:br/>
        <w:t>Жүзілік Жачянды Хан жылнамалары Жылу Жачян</w:t>
        <w:br/>
        <w:t>мен сөздерді іс-қимылға айналдыратын саясатшылардың</w:t>
        <w:br/>
        <w:t>саласы. Діни доктрина деңгейінде, медиа құралдар</w:t>
        <w:br/>
        <w:t>деңгейінде және саяси іс-әрекет деңгейінде күштеуден</w:t>
        <w:br/>
        <w:t>бас тарту ғана осы заманғы дүниеде аман қалудың нақты</w:t>
        <w:br/>
        <w:t>негіздері болып табылады.</w:t>
        <w:br/>
        <w:t>Солай болса-дағы барлық үш деңгейде өсіп бара жатқан</w:t>
        <w:br/>
        <w:t>агрессияшылдық айқын байқалады. Дін қайраткерлері</w:t>
        <w:br/>
        <w:t>бір діннің екіншісінен артықшылығы туралы шындап</w:t>
        <w:br/>
        <w:t>байсалды пікір білдіре бастаса, онда жанжал әу бастан</w:t>
        <w:br/>
        <w:t>қалыпталғаны айқын болады. Бұқаралық ақпарат</w:t>
      </w:r>
    </w:p>
    <w:p>
      <w:r>
        <w:t>құралдары басқа діндегілердің қасиеггі сезімдерін</w:t>
        <w:br/>
        <w:t>қорлауды ұшындыра түссе, онда бұл журналистердің</w:t>
        <w:br/>
        <w:t>ерте ме, кеш пе өз нанымдарының корлануымен бетпе-</w:t>
        <w:br/>
        <w:t>бет келетіні айқын болады. Саясатшылар этнодіни</w:t>
        <w:br/>
        <w:t>жанжалдарды шешудін күштеу әдісін қолдануға еш</w:t>
        <w:br/>
        <w:t>шімірікпестен бұйрық берсе, соғыс олардың өз үйлерінің</w:t>
        <w:br/>
        <w:t>табалдырығына келетіні айқын болады. Бұл үштағанда</w:t>
        <w:br/>
        <w:t>агрессияшыл жақ болмауы тиіс. Бірақ та оның негізіндегі</w:t>
        <w:br/>
        <w:t>Дін қайраткерлерінің ұстанымында агрессияшылдық жок</w:t>
        <w:br/>
        <w:t>болуы тиіс.</w:t>
        <w:br/>
        <w:t>жж</w:t>
        <w:br/>
        <w:t>Жанжалдарға толы әлемдегі осы заманғы үнқатысу көп</w:t>
        <w:br/>
        <w:t>ретте сапыраудың мылқаумен үнқатысуын жиі еске салады.</w:t>
        <w:br/>
        <w:t>Мұнда үнқатысуға деген еш мұқтаждық жоқ, содан кейін</w:t>
        <w:br/>
        <w:t>тараптар тағы да өзінің даусыз дұрыстығына сеніп тарасады.</w:t>
        <w:br/>
        <w:t>Меніңше, түрлі салаларда жұмыс істен жатқан қағи-</w:t>
        <w:br/>
        <w:t>даттар бұл салада да жұмыс істей алар еді. Мен оларды</w:t>
        <w:br/>
        <w:t>түсіністік қағидаттары деп атар едім</w:t>
        <w:br/>
        <w:t>Бұл әлі үнқатысу емес, бұл оны бастау үшін негіз. Бірақ</w:t>
        <w:br/>
        <w:t>та мұндай негіз болмаса, кез келген үнқатысу уақытты зая</w:t>
        <w:br/>
        <w:t>кетіруге айналады.</w:t>
        <w:br/>
        <w:t>Біріншіден, алдын ала кесіп-пішусіздік, өзара</w:t>
        <w:br/>
        <w:t>қабылдаудың ғасырлар бойы қалыптасқан қасаңдық-</w:t>
        <w:br/>
        <w:t>тарынан бас тарту. Келеңсіз қасаңдықтардан бас тарт-</w:t>
        <w:br/>
        <w:t>пайынша, үнкатысуға кірісудің қажеттігі жоқ. Қазақ-</w:t>
        <w:br/>
        <w:t>станның ұзақ та қасірстті тарихында қаскөйлік пен</w:t>
        <w:br/>
        <w:t>қантөгістің мысалдары аз емес. Жиырмасыншы ғасырдың</w:t>
        <w:br/>
        <w:t>алғашқы отыз жылында қазақтардың үштен біріне</w:t>
        <w:br/>
        <w:t>жуығы қырып-жойылды, сұмдық қиын жағдайларда опат</w:t>
        <w:br/>
        <w:t>болды пемесе шетелге эмиграцияға кетті. Мұның бәрі</w:t>
        <w:br/>
        <w:t>біздің есімізде, бірақ та мұны өшпенділік пен өштесудің</w:t>
        <w:br/>
        <w:t>тақырыбы жасаған емеспіз. Тарихи қасаңдықтардың</w:t>
        <w:br/>
        <w:t>қауіптілігі көп ретте мынада болады: олар тіпті әділ</w:t>
        <w:br/>
        <w:t>бола тұра ізгілікке емес, жауыздыққа шақырады. Бүгінгі</w:t>
        <w:br/>
        <w:t>дүниеде жаңа түскен жарақаттар мен құрбандықтар тым</w:t>
        <w:br/>
        <w:t>көп. Бірақ та мендегі саясатшы тәжірибесі бір нәрсе</w:t>
        <w:br/>
        <w:t>туралы - өз қасаңдықтарыңнан өте алу қажеттігі туралы</w:t>
        <w:br/>
        <w:t>айтады.</w:t>
        <w:br/>
        <w:t>Екіншіден, басқаның тылсым саласына баса-көктеп</w:t>
        <w:br/>
        <w:t>кіруден саналы түрде бас тарту. Біреу үшін қаснетті</w:t>
        <w:br/>
        <w:t>нәрсе басқа бірсу үшін әзіл немесе келемеж такырыбы</w:t>
        <w:br/>
        <w:t>болмауы керек. Бұл қарапайым қағида, өкінішке орай,</w:t>
        <w:br/>
        <w:t>оны журналистер мен саясатшылар ғана емес, сонымен</w:t>
        <w:br/>
        <w:t>бірге басқа діндерге қатысты өз сөздеріне немқұрайды</w:t>
        <w:br/>
        <w:t>қарайтын дін қызметшілерінің өздері жиі бұзады</w:t>
        <w:br/>
        <w:t>Біз Қазақстанда 40-тан астам конфессияның өкілдері</w:t>
        <w:br/>
        <w:t>бейбіт қатар өмір сүруде деп жиі қайталаймыз. Және бұл</w:t>
        <w:br/>
        <w:t>жай айтылған сөз емес - соңғы 15 жылда сіздер бір де бір</w:t>
        <w:br/>
        <w:t>қазақстандық газеттен немесе телеарнадан белгілібір дінді</w:t>
        <w:br/>
        <w:t>ұстанушылардың сезімдерін қорлауды көре алмайсыз.</w:t>
        <w:br/>
        <w:t>Бұған ел Конституциясы тыйым салады. Бұл ретте осы</w:t>
        <w:br/>
        <w:t>жылдары ешкімді жазалауға тура келген жоқ. Жауабы мен</w:t>
        <w:br/>
        <w:t>түсініктемесі карапайым ғана - қоғамда түтастай алғанда</w:t>
        <w:br/>
        <w:t>барлық діндарларға төзімділік пен түсіністік ахуалы</w:t>
        <w:br/>
        <w:t>қалыптасты.</w:t>
        <w:br/>
        <w:t>Үшіншіден, әлемдік және дәстүрлі діндердің жаңа,</w:t>
      </w:r>
    </w:p>
    <w:p>
      <w:r>
        <w:t>қалыпты смес қатерлерге бірлескен жауабы. Егер</w:t>
        <w:br/>
        <w:t>саясат әлемінде мұндай калыпты емес катерлер лаңкес-</w:t>
        <w:br/>
        <w:t>тікпен, жаппай қырып-жою қаруының таралуымен,</w:t>
        <w:br/>
        <w:t>трансшекаралық қылмыспен байланысты болса, рухани</w:t>
        <w:br/>
        <w:t>дүниеде бүдан әлдеқайда іргелі қатер туындауда. Бұл</w:t>
        <w:br/>
        <w:t>мыңжылдық рухани дәстүрлерден қолүзушілік. Бұл</w:t>
        <w:br/>
        <w:t>құбылыс сенім-нанымға қарамастан, барлық конти-</w:t>
        <w:br/>
        <w:t>ненттерде болып жатыр. Бұл жиырмасыншы ғасырдың</w:t>
        <w:br/>
        <w:t>байырғы бейбіт секуляризмі немесе қарабайыр атензмі</w:t>
        <w:br/>
        <w:t>емес. Бұл әлемдік діндердің дәстүрлерімен байланысты</w:t>
        <w:br/>
        <w:t>руханият тұрпатын түбегейлі жоққа шығарушылық. Осы</w:t>
        <w:br/>
        <w:t>заманғы діни институттардың негізін бұзып тастауы</w:t>
        <w:br/>
        <w:t>мүмкін бұл қатерді түсінбеушілік даудың әлдеқашан</w:t>
        <w:br/>
        <w:t>жоғалтқан өзектілігін туындатады. Осы заманғы әлемдегі</w:t>
        <w:br/>
        <w:t>рухани ахуал өте өзгермелі жәнс қалай дегенде де</w:t>
        <w:br/>
        <w:t>қоғамның бір бөлігі болып табылатын діни институттар</w:t>
        <w:br/>
        <w:t>жаңа тәуекелдерді және өз болмыстарының ең негіздеріне</w:t>
        <w:br/>
        <w:t>төнетін катерлерді ескеруге мәжбүр.</w:t>
        <w:br/>
        <w:t>Бұл қағидаттар өзіндік бір түсіністік өзегін кұрай алар</w:t>
        <w:br/>
        <w:t>еді.</w:t>
        <w:br/>
        <w:t>жж</w:t>
        <w:br/>
        <w:t>Адам қызметінің кез келген саласында кейбір ең ортақ</w:t>
        <w:br/>
        <w:t>қағидат бар. Өзінің формасы жағынан саяси үнқатысуға</w:t>
        <w:br/>
        <w:t>жақын, бірақ та мазмұны бойынша шексіз терең діни</w:t>
        <w:br/>
        <w:t>Өмірзақ Қожамұратов</w:t>
        <w:br/>
        <w:t>(1936-1983)</w:t>
        <w:br/>
        <w:t>Өмірзақ Қожамұратов 1936 жылы Өзбекстанның Науай</w:t>
        <w:br/>
        <w:t>облысы Тамды ауданында дүниеге келген. Алғашқы жырлары.</w:t>
        <w:br/>
        <w:t>елуінші жылдардың соңын ала мерзімді баспасөз беттерінде</w:t>
        <w:br/>
        <w:t>жарияланып, ақындық даралық бағытын, әдеби орнын</w:t>
        <w:br/>
        <w:t>алпысыншы жылдары біржола айқындаған.</w:t>
        <w:br/>
        <w:t>Тұнғыш жинағы «Жиделібайсын» 1966 жылы жарық</w:t>
        <w:br/>
        <w:t>көрді. Бес жыл өткізіп «Таңғы дауыс», онан соң бөбектерге</w:t>
        <w:br/>
        <w:t>арналған «Санамақ» кітаптары шаққап. 1981 жылдың</w:t>
        <w:br/>
        <w:t>соцғы айларында жарық көрген «Жол аяқталмайды» жинағы</w:t>
        <w:br/>
        <w:t>шықты, 1983 жылы 23 қаңтарда аяулы ақын өзінің туған</w:t>
        <w:br/>
        <w:t>топырағында дүниеден өтті.</w:t>
      </w:r>
    </w:p>
    <w:p>
      <w:r>
        <w:t>1989 жылы «Жазушы» баспасынан «Ой кешу», 1998 жылы</w:t>
        <w:br/>
        <w:t>«Күн астында - құдірет» жыр кітаптары жарық көрді.</w:t>
        <w:br/>
        <w:t>Туған жер</w:t>
        <w:br/>
        <w:t>Маған Мекке-Мәдине,</w:t>
        <w:br/>
        <w:t>Венеция,</w:t>
        <w:br/>
        <w:t>Париж нс?</w:t>
        <w:br/>
        <w:t>Туған жердің шөліндей, ыстық емес, әрине!</w:t>
        <w:br/>
        <w:t>Жан анамдай қадірлі менің туған байтағым,</w:t>
        <w:br/>
        <w:t>Жердің жаннат-жұмағы Қызылқұм деп айтамын.</w:t>
        <w:br/>
        <w:t>Осы аймақтың тұзы емес пе алғаш рет татқаным,</w:t>
        <w:br/>
        <w:t>Осы аймақтың қызы емес пе алғашқы тіл қатқаным.</w:t>
        <w:br/>
        <w:t>Осы аймақта қалды балғын, шырын, шәрбат шақтарым,</w:t>
        <w:br/>
        <w:t>Шапағатым,</w:t>
        <w:br/>
        <w:t>Махаббатым,</w:t>
        <w:br/>
        <w:t>Аппағым.</w:t>
        <w:br/>
        <w:t>Осы өлкеде бастым тұңғыш қарыңды,</w:t>
        <w:br/>
        <w:t>Осы өлкеде аштым тұңғыш дарынды.</w:t>
        <w:br/>
        <w:t>Осы өлкеде шаштым байлық-барымды,</w:t>
        <w:br/>
        <w:t>Осы өлкеде шақтым мұңым-зарымды.</w:t>
        <w:br/>
        <w:t>Ей, туған жер, жаратушы тәңірім,</w:t>
        <w:br/>
        <w:t>Өзіңмен бір соғады қан тамырым.</w:t>
        <w:br/>
        <w:t>Аттап өтіп кете алмаймын ешқашан</w:t>
        <w:br/>
        <w:t>Атажұрттын қабірін.</w:t>
        <w:br/>
        <w:t>Сенсің мәңгі қар шалмайтын жоталым,</w:t>
        <w:br/>
        <w:t>Сенің зарың сияқтанар боздағаны ботанын.</w:t>
        <w:br/>
        <w:t>Сенен ғана басталады мынау әлем, тіршілік,</w:t>
        <w:br/>
        <w:t>Сенен ғана басталады менің шексіз Отаным.</w:t>
        <w:br/>
        <w:t>1</w:t>
        <w:br/>
        <w:t>Тілім меніц</w:t>
        <w:br/>
        <w:t>Әуелден алмас қылыш - тілім менің,</w:t>
        <w:br/>
        <w:t>Көк тасты таспадай ғып тілімдедің.</w:t>
        <w:br/>
        <w:t>Жауызға жай түсіріп жайраттың да,</w:t>
        <w:br/>
        <w:t>ӘӘйгілеп тұрдың жұртқа бүлінгенін.</w:t>
        <w:br/>
        <w:t>Тішім - кілт, жыр сарайын ашып келем,</w:t>
        <w:br/>
        <w:t>Жұртым-ау, жұпар гүлін шашыпты өлең.</w:t>
        <w:br/>
        <w:t>Інжу, маржан, жакүт пен жауһарларын</w:t>
        <w:br/>
        <w:t>Жүректің түкпірінен тасып келем.</w:t>
        <w:br/>
        <w:t>Тілім - ұста, шеберлік - құтым менің,</w:t>
        <w:br/>
        <w:t>Құтымды қашырмауға күтінгенмін,</w:t>
        <w:br/>
        <w:t>Ер мен ер. ел мен елің шеттескенде</w:t>
        <w:br/>
        <w:t>Дәнекер болдың дағы бүтіндедің.</w:t>
        <w:br/>
        <w:t>!</w:t>
      </w:r>
    </w:p>
    <w:p>
      <w:r>
        <w:t>жанама с</w:t>
        <w:br/>
        <w:t>кі5і ./02</w:t>
        <w:br/>
        <w:t>ОағаКезек іі</w:t>
        <w:br/>
        <w:t>(АВтиһ, 8бтеКеу, Кеге)</w:t>
        <w:br/>
        <w:t>ОзғаКевек (ошій (А/ітші, 5ӛтеКеу, Ке(е) езі шапа - 48уі. АШшпій</w:t>
        <w:br/>
        <w:t>іг абаві бекі Оавдагфй ойійеНі-Вапвтда АНау бөзізгілій зі зіпда даліг</w:t>
        <w:br/>
        <w:t>д 2Фй дагакеек іле ішуі гуліпгі бішіг ӛйгеді. Оіаг Біг-Бігітеп сісіден (зуіз</w:t>
        <w:br/>
        <w:t>езеріс есі.</w:t>
        <w:br/>
        <w:t>Үабпі, ОагаКевек реп Рөу( (оу) гізгі КІН |йеде бе, фр</w:t>
        <w:br/>
        <w:t>Бауізшеіді ШаТаг Бор запаіаф, Видап Аһаудап уу Боуша</w:t>
        <w:br/>
        <w:t>Кеіреп (йітПег бутпеп петезе 5ӛтеКеу тәізгі ей, БйІкип 5 бгепі 0%</w:t>
        <w:br/>
        <w:t>ашамен оза а1Ба Кегек бер догипо |азамда Боідді, (А1вуда Т4сск сігіп</w:t>
        <w:br/>
        <w:t>өйшізішіле дағау Су бгепі, Сууу (ады бсреп ааумілг Баг Вші всоргайуаіш</w:t>
        <w:br/>
        <w:t>алауліаг бегКі5 бтепіній (с тай!).</w:t>
        <w:br/>
        <w:t>Тағ һоуі (550-570) 5: ӛгепіпій |абазітда о1аг Байз-Ійгік дабапдібітій</w:t>
        <w:br/>
        <w:t>р. 742-744 Шал иудгінг пелдагімфаг о/ага екізе ҺӚПір (ажар,</w:t>
        <w:br/>
        <w:t>ШКеп Бӛ1ірі Байда (ау аге і Оаҙбагба Кейі. Оағас І0із затаві Багна уада</w:t>
        <w:br/>
        <w:t>бігдагіуапій (бтепгі абізіпда |йпе Аға! (ейізіпеп 5101504 дағау ӛппіг 5йтзе</w:t>
        <w:br/>
        <w:t>Кегек. Оагакезекетаі Оітітсіз, Оагап теп Вазашгі ағазіпаа Келдекреміп</w:t>
        <w:br/>
        <w:t>озітеп Ійзіпізере бо1аді, Тек, Кегеіег дала Азтахап пораутап теп (йгік-</w:t>
        <w:br/>
        <w:t>релсег ағадай шбгаваб, Аш айауушій Кеуіпігек Өйшіесе Кеірепі 6/-Өгіпей</w:t>
        <w:br/>
        <w:t>атпа! 01 туу ій аһ генде гихал! |ереуубі бо/Бап ЯІдеБіг (о)ашй</w:t>
        <w:br/>
        <w:t>дилпегіне НӘН 14 1</w:t>
        <w:br/>
        <w:t>ОагаКезек, 8111 2. бекі. х 2. ау;</w:t>
        <w:br/>
        <w:t>БазФй Һазіаа ӛдбтекеу, Зекгі, Тбгааға іууіагі Оға!, Тогбау о15агіп,</w:t>
        <w:br/>
        <w:t>51 өРізіпій Оагай, РегоувК ууедегіп, Оагазада!-Оа?ай тайіп, Кеіс</w:t>
        <w:br/>
        <w:t>пешігіпеп ВдКеу огбазіп, Ота! оБзі теп Аді6Ве ууеуіп текепіесеп». (05Е,2</w:t>
        <w:br/>
        <w:t>Іт, 38-Бег). «Оагавада!дап - бағһав, Мпизіппап |ӛле бійріг играфаг (агауй,</w:t>
        <w:br/>
        <w:t>Бі агазіпда Әшага «025 дагавааа!» Чер аізуф. Оягазада! жал - Терепіюіні</w:t>
        <w:br/>
        <w:t>девеп Кісіпій |адар ай. (6 (от, 497-Һ).</w:t>
        <w:br/>
        <w:t>«Көке тетай тет ІХ базігсій Һаз Кеуіпдеші із 2райагаз Кезбезейі.</w:t>
        <w:br/>
        <w:t>Кеге айгаспауізгба (айФапдагба) 14уге!ді 18 (аурапай ізіпйе Һойр, Оагахап</w:t>
        <w:br/>
        <w:t>йуЛейі БИевеп тетіекеше дагві |зза!бап |опаца дапзаф. АІ ХИ бавфій</w:t>
        <w:br/>
        <w:t>ауад Кегіпде Кеге дагадпауізгеій Кбрейізіп Өгіпе Баріпбтбап. Маушап</w:t>
        <w:br/>
        <w:t>акітһекгегіліп доһазйпа дағабап бер |огата!йау/ба Бо1ісіі... Вегіп Кеіс да-</w:t>
        <w:br/>
        <w:t>2а хайаіпій дайр!авуу Кегіпде Іізі |йдері таура!аг ойабіпа Кігреп, Ауу12 екі</w:t>
        <w:br/>
        <w:t>бейіге бәуілба Кеіе, АдКе(е, Озгакете, Тоддо)а, с). абайағва һӛНпеф» (5 іот,</w:t>
        <w:br/>
        <w:t>406-і).</w:t>
        <w:br/>
        <w:t>«ОагаКеге» бейге (егеһнегі һоуіпва Вогапвілій Іздар ай.</w:t>
        <w:br/>
        <w:t>ОАКВАКЕТЕЙЕМ - КійКі, Олгарағаг, Олгріа, Тотпрад, Абатоо)а</w:t>
        <w:br/>
        <w:t>шрадап (агауф. Кеге ісіпдері ей КӨрі ов1 ОағаКейе шрадап».(6 іөп, 479-</w:t>
        <w:br/>
        <w:t>5). Тодао)адап - Оауаа, Ваіці пуізгі Өзір-блшеп,</w:t>
        <w:br/>
        <w:t>ТОЕВТОАКАРАМ - Оағаз, Оға?Кеіі, Оғағ, МапәйКіг. Вш 1Өңеугілеп</w:t>
        <w:br/>
        <w:t>Тоарап, Адрап, Оавіт, Топта, Ваазаа, Мағ, Кейекааға, Ошатап, Ошһав,</w:t>
        <w:br/>
        <w:t>Адісйіз, ОлгаКізі, беуіюші, /з1а0105 Байт, боһап, Т4һеКейі, Оолівбек, Оага-</w:t>
        <w:br/>
        <w:t>Кетіріг аігізгі дгізісеп.</w:t>
        <w:br/>
        <w:t>З5ОМЕКЕҮРЕМ - Кӛлек (ВауКбпек, ВавК0пек), Тода (ВеКет), Езіс,</w:t>
        <w:br/>
        <w:t>Оаптив, Аврап, Во261 айаізгі бгріреп,</w:t>
        <w:br/>
        <w:t>«бекі гууі 8 аара БӨііпейі: Оізғ - Ау), Вшіг (Мауаг, 1екеу), Огпап-</w:t>
        <w:br/>
        <w:t>Рау, Іадауит (Адуяға, КбКЬута, А415, Кӛсіз, Ауйов), Отау, Ваукфек</w:t>
        <w:br/>
        <w:t>(Тапаг!5, КӨКізуга, Таппгзадши), /апаіз (Адап»т, Олғбанвіг), Оға (Ауба-</w:t>
        <w:br/>
        <w:t>һек. Вб1еК. ЕзітіШ)</w:t>
      </w:r>
    </w:p>
    <w:p>
      <w:r>
        <w:t>ұйымдары да осы жұмыстың ортасында жүрді. Қазақстан</w:t>
        <w:br/>
        <w:t>тарапынан атқарылатын шаралардың жүзеге асырылуына</w:t>
        <w:br/>
        <w:t>осы елдегі Қазақстанның бас елшісі Бейбіт Исабаев қызу</w:t>
        <w:br/>
        <w:t>кірісті. Оңтүстік Қазақстан облысы Шымкент қаласының</w:t>
        <w:br/>
        <w:t>сол кездегі әкімі Өмірзақ Әметұлы бастаған делегация</w:t>
        <w:br/>
        <w:t>құрамындағы адамдар да салтанаттың нәтижелі өтуіне</w:t>
        <w:br/>
        <w:t>үлкен үлес қосты.</w:t>
        <w:br/>
        <w:t>Ауыл мерекесінің тағылым аларлық дәрежеде өтуіне</w:t>
        <w:br/>
        <w:t>Түркия үкіметі тарапынан үлкен жұмыстар атқарылғанын</w:t>
        <w:br/>
        <w:t>атап өтуге тиіспіз. Шағын ғана ауылдың күнделікті</w:t>
        <w:br/>
        <w:t>тұрмысына қажетті біраз шаруалар атқарылыпты. Үйлер,</w:t>
        <w:br/>
        <w:t>мәдениет ошақтары сияқты ғимараттар жөндеуден</w:t>
        <w:br/>
        <w:t>өткізіліпті. Шалғайда жатқан осы ауылды күре жолымен</w:t>
        <w:br/>
        <w:t>жалғастыратын 17 шақырым жолға асфальт төселді. Ауыз</w:t>
        <w:br/>
        <w:t>судан таршылык көріп отырған ауылдың қақ ортасынан</w:t>
        <w:br/>
        <w:t>80 метрлік скважина ылып, ауыл ауыз суға қарык</w:t>
        <w:br/>
        <w:t>болды. Киіз үй үлгісінде бетоннан салынған «Қазак үй»</w:t>
        <w:br/>
        <w:t>мұражайы ашылды. Осы ауылға бұдан елу жыл бұрын</w:t>
        <w:br/>
        <w:t>кошіп келген 160 отбасының есімдері қашап жазылған</w:t>
        <w:br/>
        <w:t>ескерткіш те қойылды. Ауылдықтар Анкарадан келген</w:t>
        <w:br/>
        <w:t>және Шымкенттен барған өнерпаздардың концертт</w:t>
        <w:br/>
        <w:t>бағдарламаларын тамашалауға да мүмкіндік алды.</w:t>
        <w:br/>
        <w:t>йт</w:t>
        <w:br/>
        <w:t>Қазакстанның халық әртісі Роза Рымбаева бастаған</w:t>
        <w:br/>
        <w:t>Қазақстанның өнер шеберлерінің концертін біздің</w:t>
        <w:br/>
        <w:t>қандастарымыз ғана емес, бүкіл Нигде қаласының халқы</w:t>
        <w:br/>
        <w:t>екі күн бойы тамашалады. Осының бәрі ауыл халқынын</w:t>
        <w:br/>
        <w:t>игілігі үшін жасалған шаралар еді. Кеште болса, оқиғаға</w:t>
        <w:br/>
        <w:t>орай атқарылған жұмыстар екенін ауыл тұрғындары</w:t>
        <w:br/>
        <w:t>ерекше ризашылықпен еске алуді</w:t>
        <w:br/>
        <w:t>Бұл күндері кәрі кұрлық - Буропа төсінде өз</w:t>
        <w:br/>
        <w:t>кәсібін өрістетіп, іскерлігімен танылып жүрген қазак</w:t>
        <w:br/>
        <w:t>сіпкерлерініп көпшілігі дерлік нақ осы ауылдан</w:t>
        <w:br/>
        <w:t>қанаттанып ұшқандар екенін ауыл тұрғындары ерекше</w:t>
        <w:br/>
        <w:t>мақтан етеді. Олардың арасынан Париждегі Мехмет</w:t>
        <w:br/>
        <w:t>Зенгин, Лондондағы Исмайл Кесіджі сияқты ауызға</w:t>
        <w:br/>
        <w:t>алынып, сол жерлердегі қазақтардың басын біріктіруге</w:t>
        <w:br/>
        <w:t>ұйытқы болып жүрген жігіттер аз емес. Мәселен, Мехмет</w:t>
        <w:br/>
        <w:t>Зенгин Еуропадағы қазак мәдени орталықтарының</w:t>
        <w:br/>
        <w:t>Үйлестіру кеңесінің төрағасы қызметін атқаруда.</w:t>
        <w:br/>
        <w:t>Көптеген игі шараларға түрткі болған осы оқиға</w:t>
        <w:br/>
        <w:t>шеңберінде ауыз толтырып айтарлық мыстардың</w:t>
        <w:br/>
        <w:t>атқарылғаны көңілге қуаныш ұялатады. Жергілікті</w:t>
        <w:br/>
        <w:t>провинцияның мұрындық болуымен Нигде қаласының</w:t>
        <w:br/>
        <w:t>кіре берісінде қазақтың кемеңгер ханы - Абылайдың</w:t>
        <w:br/>
        <w:t>Жер жүзі</w:t>
        <w:br/>
        <w:t>заңғар ескерткіші орнатылды. Мұның өзі ерекше мақтан</w:t>
        <w:br/>
        <w:t>етерлік жәйт. Түркия жерінде Абылай хан бабамыз</w:t>
      </w:r>
    </w:p>
    <w:p>
      <w:r>
        <w:t>сондағы бауырларының көз алдында отырғандай.</w:t>
        <w:br/>
        <w:t>Ескерткіштің ашылу салтанатында сөз сөйлеген</w:t>
        <w:br/>
        <w:t>Түркияның Мәдениет және туризм министрі А.Коя,</w:t>
        <w:br/>
        <w:t>Қазақстанның осы елдегі елшісі Б.Исабаев аталмыш</w:t>
        <w:br/>
        <w:t>салтанат Түркия мен Қазақстан арасындағы жан-жақты</w:t>
        <w:br/>
        <w:t>туысқандық байланыстың терендей түсуінің тағы бір</w:t>
        <w:br/>
        <w:t>дәлелі екенін атап көрсетті. Сондай-ақ, рәсімде Қазақстан</w:t>
        <w:br/>
        <w:t>Парламентінің мүшесі, сенатор Светлана Жалмағанбетова</w:t>
        <w:br/>
        <w:t>да сөз сөйлеп, екі елдің игілікті байланыстарының</w:t>
        <w:br/>
        <w:t>осылайша өрістеуіне ұйытқы болып отырған түрік елінін.</w:t>
        <w:br/>
        <w:t>басшылығы мен халқына ризашылык білдірді.</w:t>
        <w:br/>
        <w:t>Жоғарыда айтып өткеніміздей, Шыңжаннан арып-</w:t>
        <w:br/>
        <w:t>ашып Түркияғажеткен кезекті біркөштіңосындайоқиғасы</w:t>
        <w:br/>
        <w:t>шетелде тұңғыш рет қазақ диаспорасы тарихына қатысты</w:t>
        <w:br/>
        <w:t>ғылыми-практикалық конференцияның өткізілуіне түрткі</w:t>
        <w:br/>
        <w:t>болды. Нигде қаласының университетінде «Алтайдан</w:t>
        <w:br/>
        <w:t>Анадолығадейін: жарты ғасырдан кейін» дегентақырыпта</w:t>
        <w:br/>
        <w:t>өткен ғылыми конференцияда қазақ диаспорасының</w:t>
        <w:br/>
        <w:t>тарихымен шұғылданыпжүргенғалым,тарихғылымының</w:t>
        <w:br/>
        <w:t>докторы, профессор Гүлнар Меңдікұлова баяндама</w:t>
        <w:br/>
        <w:t>жасады. Осы ғылыми бас қосуда ғалымның Қауымдастық</w:t>
        <w:br/>
        <w:t>баспасынан жарық көрген «Казахская диаспора: история</w:t>
        <w:br/>
        <w:t>ИН. совремменость» атты ғылыми-зерттеу еңбегінің</w:t>
        <w:br/>
        <w:t>тұсау кесері де өтті. Мәжілісте ғалымдар &gt; әдебиетші,</w:t>
        <w:br/>
        <w:t>академик Рымғали Нұрғали. тарихшы, профессор</w:t>
        <w:br/>
        <w:t>Мәмбет Қойгелді. тілші, профессор Ерден Қажыбек сөз</w:t>
        <w:br/>
        <w:t>сөйлеп салиқалы да салмақты пікірлерін ортаға салды.</w:t>
        <w:br/>
        <w:t>Конференцияда түркиялық бауырымыз қазақ ғалымы</w:t>
        <w:br/>
        <w:t>Әбдуақап Қара да сөз сөйлеушілер қатарынан көрінді.</w:t>
        <w:br/>
        <w:t>Түрікғалымдары Нигдеуниверентетінің ректоры Б.Уйгун,</w:t>
        <w:br/>
        <w:t>Гебзе унинерситетінін оқытушысы К.Кечіжі баяндамалар</w:t>
        <w:br/>
        <w:t>жасап, конференцияның жемісті өтуіне мол үлес қосты</w:t>
        <w:br/>
        <w:t>Мәжіліс барысында туындаған көптеген сұрақтарға</w:t>
        <w:br/>
        <w:t>Түркиядағы елшіміз Бейбіт Исабаев толыққанды жауап</w:t>
        <w:br/>
        <w:t>қайтарды.</w:t>
        <w:br/>
        <w:t>Сапар барысында Түркияның Нигде қаласы мен</w:t>
        <w:br/>
        <w:t>Қазакстанның Шымкент қаласы арасында іскерлік және</w:t>
        <w:br/>
        <w:t>бауырластық қарым-қатынастарды одан әрі кеңейтуді</w:t>
        <w:br/>
        <w:t>көздеген келісім-шарт жасалды. Оған Пигде каласының</w:t>
        <w:br/>
        <w:t>әкімі мен Шымкент қаласының әкімі қол қойды.</w:t>
        <w:br/>
        <w:t>Алтай ауылындағы салтанат сол ауылдағы үркердей</w:t>
        <w:br/>
        <w:t>болып отырған қазақ ағайындардың мәртебесін көтеріп</w:t>
        <w:br/>
        <w:t>тастады. Олар артында Қазақ елі атанатын жоқшылары</w:t>
        <w:br/>
        <w:t>бар екенін айқын сезінді. Қазақстанның бүгінгі шарыктап</w:t>
        <w:br/>
        <w:t>өркендеу жолына түскенін мақтан етіп, тәубе десті.</w:t>
        <w:br/>
        <w:t>Шағын ауылда өткен бұл шара тілі, діні, ділі бір,</w:t>
        <w:br/>
        <w:t>әдет-ғұрып, салт-дәстүрі екі елдің халықаралық деңгейде</w:t>
        <w:br/>
        <w:t>бірлесіп өткізілген шарасына айналды деп айтуға әбден</w:t>
        <w:br/>
        <w:t>болады.</w:t>
        <w:br/>
        <w:t>5%,”</w:t>
        <w:br/>
        <w:t>Штне, дауа бол деп бітік жырдың,</w:t>
        <w:br/>
        <w:t>Жүрегім не қаласа жұтып жүрмін.</w:t>
        <w:br/>
        <w:t>Жақсылық, жамандықтың әммесін де</w:t>
        <w:br/>
        <w:t>Өзге емес, мен өзіңнен күтіп жүрмін.</w:t>
      </w:r>
    </w:p>
    <w:p>
      <w:r>
        <w:t>Кок сүңгі, болат найза -</w:t>
        <w:br/>
        <w:t>Жүрегін жымысқының</w:t>
        <w:br/>
        <w:t>Киелі өлең-жырдың күдіреті-</w:t>
        <w:br/>
        <w:t>Аңыз боп жұрт аузына ілінгенім.</w:t>
        <w:br/>
        <w:t>Бір басына жолына қиып жырдың,</w:t>
        <w:br/>
        <w:t>Көз жасымды өлең ғып құйып жүрмін.</w:t>
        <w:br/>
        <w:t>-Отыз тістен шығармай артық сөзді,</w:t>
        <w:br/>
        <w:t>Тек мәрттікпен жеріме сыйып жүрмін.</w:t>
        <w:br/>
        <w:t>Ауылым Тамдыға</w:t>
        <w:br/>
        <w:t>Көрмесе тұра алмайды апта балаң,</w:t>
        <w:br/>
        <w:t>Итін де көршіміздің мақтап алам.</w:t>
        <w:br/>
        <w:t>Жасайды жүзден әрі сау-саламат</w:t>
        <w:br/>
        <w:t>Емендей біздің ауыл жақтағы адам.</w:t>
        <w:br/>
        <w:t>Шапшыған ақбас толқын дариядай,</w:t>
        <w:br/>
        <w:t>Жан қайда ұста Әбілтай қариядай.</w:t>
        <w:br/>
        <w:t>Сөйлесе қара тасқа тіл бітірген,</w:t>
        <w:br/>
        <w:t>От ауыз шешендігі жария жай,</w:t>
        <w:br/>
        <w:t>Жинаған өн бойына бар асылды,</w:t>
        <w:br/>
        <w:t>Жаны бай, шалқар жатқан дала сынды.</w:t>
        <w:br/>
        <w:t>Болжайды кімнің қалай болатынын,</w:t>
        <w:br/>
        <w:t>Ал, оған - солай болу жарасымды.</w:t>
        <w:br/>
        <w:t>Әр үйдің көтергенде еңселерін,</w:t>
        <w:br/>
        <w:t>Жарк етер бота көзді жеңешелерім.</w:t>
        <w:br/>
        <w:t>Аңқылдап алдан шықса ауыл-аймақ,</w:t>
        <w:br/>
        <w:t>Мас болып құшағында теңселемін.</w:t>
        <w:br/>
        <w:t>Болсын қыс сенің бұрқақ қысыңдай-ақ,</w:t>
        <w:br/>
        <w:t>Қар жатыр табанымда тісін қайрап,</w:t>
        <w:br/>
        <w:t>Бір жасап сала берем өз көгімде,</w:t>
        <w:br/>
        <w:t>Қолыңнан қоя берген құсындай-ақ.</w:t>
        <w:br/>
        <w:t>Білесің бе, ей?!</w:t>
        <w:br/>
        <w:t>Қарбыз емес,</w:t>
        <w:br/>
        <w:t>Қақ жарып беретұғын.</w:t>
        <w:br/>
        <w:t>Доп емес,</w:t>
        <w:br/>
        <w:t>Домалатып тебебұғын.</w:t>
        <w:br/>
        <w:t>Бас деген - құдіретті планета,</w:t>
        <w:br/>
        <w:t>Әлемге киелі нұр себетұғын.</w:t>
        <w:br/>
        <w:t>Жұмыр жер, жұмыр әлем, жұмыр аспан</w:t>
        <w:br/>
        <w:t>Аусашы бір осынау жұмыр бастан.</w:t>
        <w:br/>
        <w:t>Жұлдыз өріп, ай туып, күн шығумен</w:t>
        <w:br/>
        <w:t>Басталады ғажайып ғұмыр - дастан.</w:t>
        <w:br/>
        <w:t>Адалдық. арамдықты салмақтаған,</w:t>
        <w:br/>
        <w:t>Зұлымдыққа жер бетін жалматпаған.</w:t>
        <w:br/>
        <w:t>Жұмыр баста тағдыры тіршіліктің,</w:t>
        <w:br/>
        <w:t>Ізгілікті әлпештеп ардақтаған.</w:t>
      </w:r>
    </w:p>
    <w:p>
      <w:r>
        <w:t>Тіршілікке шуағын шашқалы күн</w:t>
        <w:br/>
        <w:t>Тапжылтпаған ғасырлар тас қабірін.</w:t>
        <w:br/>
        <w:t>Енді міне тірілтіп, тіл бітірген,</w:t>
        <w:br/>
        <w:t>Білесің бе, ей шынымен Бас қадірін?</w:t>
        <w:br/>
        <w:t>Қазақтың қаламгерлері</w:t>
        <w:br/>
        <w:t>Ата жұртты таныстыру |</w:t>
        <w:br/>
        <w:t>Өлеңнен қорқып кірді көрден-көрге,</w:t>
        <w:br/>
        <w:t>Қазақ келе 24.. өлім деген.</w:t>
        <w:br/>
        <w:t>Жұмақтың сілтейтіндей төте тұсын,</w:t>
        <w:br/>
        <w:t>Жүргінші соқпай тұрмас бекетісің.</w:t>
        <w:br/>
        <w:t>Бар жұрттың басын қосқан Қарашаңырақтың</w:t>
        <w:br/>
        <w:t>Қарағым, қасиетін жете түсін!</w:t>
        <w:br/>
        <w:t>Бірде тоқ, бірде қарны ашып жүрген,</w:t>
        <w:br/>
        <w:t>Далада дау-дамайдан қашып жүрген.</w:t>
        <w:br/>
        <w:t>-.Асығын баласына тасып жүрген,</w:t>
        <w:br/>
        <w:t>Асылын Даласына шашып жүрген!</w:t>
        <w:br/>
        <w:t>Тағдырдың талай-талай датын көрген,</w:t>
        <w:br/>
        <w:t>Бай да өлген, балуан да өлген, батыр да өлген.</w:t>
        <w:br/>
        <w:t>Сонда да жолда қалған жолаушыға.</w:t>
        <w:br/>
        <w:t>Қазекең, Қадыр айтқан, атын берген.</w:t>
        <w:br/>
        <w:t>Өлең туралы өлең,</w:t>
        <w:br/>
        <w:t>ШЕ</w:t>
        <w:br/>
        <w:t>Өлең деген - өрімдей қылықты қыз,</w:t>
        <w:br/>
        <w:t>Көрінбей күйдіретін,</w:t>
        <w:br/>
        <w:t>Көңілмен сүйдіретін,</w:t>
        <w:br/>
        <w:t>Көрмей бас идіретін.</w:t>
        <w:br/>
        <w:t>Ол - сенің қарамайды ақ шашыңа,</w:t>
        <w:br/>
        <w:t>Ешкімнің сатылмайды ақшасына.</w:t>
        <w:br/>
        <w:t>Шындықты айтқан жанның ашынасы - ол,</w:t>
        <w:br/>
        <w:t>Байсың ба, байғұссың ба, патшасын ба.</w:t>
        <w:br/>
        <w:t>Ақылға сын - бұлқынтып күйін білу.</w:t>
        <w:br/>
        <w:t>Ақынға сын- құлпыртып киіндіру.</w:t>
        <w:br/>
        <w:t>Қол жайып Ай - құсына, тоймайды сырға батпай,</w:t>
        <w:br/>
        <w:t>Шын ақын қайғысына қоймайды бір қаратпай.</w:t>
        <w:br/>
        <w:t>2.</w:t>
        <w:br/>
        <w:t>Күйлеріне тамсандырып,</w:t>
        <w:br/>
        <w:t>Ентелетіп</w:t>
        <w:br/>
        <w:t>Шертіп бер.</w:t>
        <w:br/>
        <w:t>Сүйгеніңе ән салдырып,</w:t>
        <w:br/>
        <w:t>Еркелетіп</w:t>
        <w:br/>
        <w:t>ЖІГІ кел!</w:t>
      </w:r>
    </w:p>
    <w:p>
      <w:r>
        <w:t>2. күтіп, сағынып көрген,-</w:t>
        <w:br/>
        <w:t>Армандай тұтып табынып келген -</w:t>
        <w:br/>
        <w:t>Өлең!</w:t>
        <w:br/>
        <w:t>Осы бір бойым балқыған,</w:t>
        <w:br/>
        <w:t>От болып ойым шалқыған -</w:t>
        <w:br/>
        <w:t>Сен ең!</w:t>
        <w:br/>
        <w:t>Сенімнің білдім берігін,</w:t>
        <w:br/>
        <w:t>Сен менің - өмір-серігім!</w:t>
        <w:br/>
        <w:t>Өмір</w:t>
        <w:br/>
        <w:t>Өмір - мұхит, бітіспейтін арпалыс,</w:t>
        <w:br/>
        <w:t>Білгің келсе дауылымен бар, таныс!</w:t>
        <w:br/>
        <w:t>Толқындардың жағасын жырт; арпалыс.</w:t>
        <w:br/>
        <w:t>Өмір қайрат, толқыныңды тарт алға,</w:t>
        <w:br/>
        <w:t>Тұншықсыншы өлім деген қартамыс,</w:t>
        <w:br/>
        <w:t>Өмір өзі - пәк жаралған махаббат</w:t>
        <w:br/>
        <w:t>Жанарынан жан сырын да бүкпеді,</w:t>
        <w:br/>
        <w:t>Бірді шыңдап, біреулерді бүктеді.</w:t>
        <w:br/>
        <w:t>Қинаса да өз ойын ол ірікпеді,</w:t>
        <w:br/>
        <w:t>Қоя алмаймын өмірге мен нүктені...</w:t>
        <w:br/>
        <w:t>Алтын</w:t>
        <w:br/>
        <w:t>Бесік</w:t>
        <w:br/>
        <w:t>ттамекен</w:t>
        <w:br/>
        <w:t>ОН-САУСАҒЫНАН ӨНЕР ТАМҒАН</w:t>
        <w:br/>
        <w:t>Егеменді. ел болып, тұрманымыз түгенделгенде</w:t>
        <w:br/>
        <w:t>Елбасымыздың шетелдердегі қандастарымызды атажұртқа</w:t>
        <w:br/>
        <w:t>шақыру туралы Жарлығы жария болды. Шеттегі ағайын-</w:t>
        <w:br/>
        <w:t>дарымыздың Отанға басталған көшінін алды келгеніне де,</w:t>
        <w:br/>
        <w:t>міне, 15 жылдың жүзі болыпты. Әлі де толассыз ағылуда.</w:t>
        <w:br/>
        <w:t>Бүгінде сол елге оралған бауырларымыз атажұртына</w:t>
        <w:br/>
        <w:t>келіп, еліміздің дамуына өз үлестерін қосуда. Сондай</w:t>
        <w:br/>
        <w:t>азаматтардың бірі - үстіміздегі жылдың көктемінде Қытай</w:t>
        <w:br/>
        <w:t>Халық Республикасынан атажұртқа көшін қондырған</w:t>
        <w:br/>
        <w:t>Зиятхан Айдарханқызы.</w:t>
        <w:br/>
        <w:t>Зиятхан Қытайдың Шыңжан өлкесі Алтай аймағы</w:t>
        <w:br/>
        <w:t>Буыршын ауданы Оймақы ауылындағы Қатай қыстағында</w:t>
        <w:br/>
        <w:t>дүниеге келген</w:t>
        <w:br/>
        <w:t>Зиятханның өперге деген құлшынысының оянуына туған</w:t>
        <w:br/>
        <w:t>жерінің әсем табиғаты да әсер етсе керек. Қазақтың әде:</w:t>
        <w:br/>
        <w:t>ғұрып, салт-дәстүрін қаймағы бұзылмаған күйінде сактаған</w:t>
        <w:br/>
        <w:t>бұл өлкедегі бауырларымыздың әрбірінің отбасынан</w:t>
        <w:br/>
        <w:t>халқымыздың колөнерінің сан ғасырдан бері сақталып келе</w:t>
        <w:br/>
        <w:t>атқан үздік үлгілері табылады.</w:t>
        <w:br/>
        <w:t>Зиятхан кішкентайынан өнер жолын тандауда анасынан</w:t>
      </w:r>
    </w:p>
    <w:p>
      <w:r>
        <w:t>көргенін көңіліне токып жүрді. Қаршадайынан анасына</w:t>
        <w:br/>
        <w:t>еліктеп, ою ойып, құрақ құрау, өрнек сызу, түрлі киім</w:t>
        <w:br/>
        <w:t>үлгілерін дайындау сияқты өнерлерге өзінің құштарлық,</w:t>
        <w:br/>
        <w:t>бейімділігін аңғартады. Қыздарының әсем өнерге деген</w:t>
        <w:br/>
        <w:t>талпынысын ерте байқаған ата-анасы орта мектепті бітірген</w:t>
        <w:br/>
        <w:t>соң опып арманын іске асыру үшін Шынжан көркемөнер</w:t>
        <w:br/>
        <w:t>мектебіне оқуға түсуіне ықпал жасайды.</w:t>
        <w:br/>
        <w:t>Зиятхан оқуға түсісімен өзінің суретшілік кабілеті, өнерге</w:t>
        <w:br/>
        <w:t>деген бейімділігі жөнінен бірге оқитындардың арасынан</w:t>
        <w:br/>
        <w:t>ерекше көзге түсті. Қоғамдық жұмыстарға да белсене</w:t>
        <w:br/>
        <w:t>араласты.</w:t>
        <w:br/>
        <w:t>1979 жылы Шыңжан көркемөнер мектебін тамамдаған</w:t>
        <w:br/>
        <w:t>Зиятхан сол жылы Алтай аймақтык ән-би үйірмесіне сахна-</w:t>
        <w:br/>
        <w:t>ны көркемдеу және сахналық киімдер үлгілерін жобалау</w:t>
        <w:br/>
        <w:t>мамандығы бойынша еңбек жолын бастады. Сол күннен</w:t>
        <w:br/>
        <w:t>бастан табиғат дүниесіндегі көз сүріндіретін көркем көрі-</w:t>
        <w:br/>
        <w:t>ністер Зиятханның назарынан тыс қалмады.</w:t>
        <w:br/>
        <w:t>Өнердің қара шаңырағы театр болса, сол театр</w:t>
        <w:br/>
        <w:t>сахнасындағы киімнің қандай болатыны Зиятханды катты</w:t>
        <w:br/>
        <w:t>қызықтырды. Ол сахна киімдерін жобалаушы мамандығын</w:t>
        <w:br/>
        <w:t>игерді. Оның басым көпшілігін ұлттық ою-өрнекпен әрлелі.</w:t>
        <w:br/>
        <w:t>Осы өнердің әсемдігі мен сұлулық күдіретін кішкене</w:t>
        <w:br/>
        <w:t>күнінен жан-жүрегіне сіңіріп өскен ол әрбір туындысын</w:t>
        <w:br/>
        <w:t>қызығушылықпен жасап отырды.</w:t>
        <w:br/>
        <w:t>Алтай аймақтық ән-би ансамблі дайындаған Мемлекеттік</w:t>
        <w:br/>
        <w:t>жоғары дәрежелі би режиссеры Қымбат Айдарқызының</w:t>
        <w:br/>
        <w:t>«Құдаша» биі 1986 жылы Пекиндегі мемлекеттік екінші</w:t>
        <w:br/>
        <w:t>кезектіби конкурсында ерекше көзгетүсті. Соған орай Зиятхан</w:t>
        <w:br/>
        <w:t>Айдарханқызы Мәдениет министрлігі мен Мемлекеттік</w:t>
        <w:br/>
        <w:t>би қоғамының тарапынан таңдаулы киім жобалаудың ШІ</w:t>
        <w:br/>
        <w:t>дәрежелі сыйлығын және «Дапқ куәлігін» жеңіп алды. Оның</w:t>
        <w:br/>
        <w:t>бұл еңбегі 1987 жылы «Шынжан жылнамасына» жазылып,</w:t>
        <w:br/>
        <w:t>тарих парағына сакталып қалды.</w:t>
        <w:br/>
        <w:t>Зиятхан 1991 жылы Шыңжандағы екінші кезектегі</w:t>
        <w:br/>
        <w:t>сахналық әсем әнер киімі көрмесіне қатысып, онда да</w:t>
        <w:br/>
        <w:t>жүлделі орынға ие болды. Сондай-ақ, мемлекеттік би режис-</w:t>
        <w:br/>
        <w:t>серы, жоғары дәрежелі биші Нағима Тайыркызы қойған</w:t>
        <w:br/>
        <w:t>- Жер жүзі</w:t>
        <w:br/>
        <w:t>Делегаттар өз мақсаттарына жетіп, жаца құрылған ұйымның</w:t>
        <w:br/>
        <w:t>басшысына бұрынғы Сыртқы Істер министрі Ц.Гомбосүрэнді</w:t>
        <w:br/>
        <w:t>сайлап, жауапты хатшысына Бейбітшілік және достық қоғамының</w:t>
        <w:br/>
        <w:t>президенті Д. Цахилгаанды тағайындады.</w:t>
        <w:br/>
        <w:t>Қонақтарға Құрылтайды ұйымдастыру комитеті атынан</w:t>
        <w:br/>
        <w:t>қонақасы берілді. Әлем моңғолдары бас қосып, ғасыр адамы</w:t>
        <w:br/>
        <w:t>аталған Шыңғыс ханның ұрпақтары екендіктерін мактан етіп,</w:t>
        <w:br/>
        <w:t>рухтары көтеріліп қалды. Моңғол ағайындар шетте жүрген</w:t>
        <w:br/>
        <w:t>қандастарының Тіл мәселесіне алаңдаушылық білдіріп, соны</w:t>
        <w:br/>
        <w:t>шешуге көңіл бөлуде. Бұған моңғол зерттеуші ғалымдары өз</w:t>
        <w:br/>
        <w:t>үндерін қосып, бұл жөнінде де арнайы Қор құру керектігін айтты.</w:t>
        <w:br/>
        <w:t>Осылай 5 күнге жалғасқан мерейтой да өз мәресіне жетті.</w:t>
        <w:br/>
        <w:t>Мерейтойлың соңында Қарақорымнан 30 шақырым қашық-</w:t>
      </w:r>
    </w:p>
    <w:p>
      <w:r>
        <w:t>тықтағы Күлтегін, Білгехан бабалар ескерткіштеріне арнайы</w:t>
        <w:br/>
        <w:t>барып тағзым еттік. Түрік ағайындар Қарақорымнан Күлтегінге</w:t>
        <w:br/>
        <w:t>баратын жолды асфальттап жатқанының куәсі болдық. Тоныкок,</w:t>
        <w:br/>
        <w:t>Күлтегін және Білгехан бабалардың ескерткішін қорғауға алып,</w:t>
        <w:br/>
        <w:t>арнайы күзет тұрғызған скен. Осындайда түрік ағайындарға зор</w:t>
        <w:br/>
        <w:t>ризашылығымызды білдіреміз.</w:t>
        <w:br/>
        <w:t>Уланбаторға қайтып келіп «Шынғысхан» әуежайынан Пекинге</w:t>
        <w:br/>
        <w:t>ұштық. Пекин аэропортында Қытайдағы Қазақстанның консулы</w:t>
        <w:br/>
        <w:t>Қайыржан Сәрсебасв карсы алып, «Кшпілі» төрт жұлдызды қонак:</w:t>
        <w:br/>
        <w:t>үйіне орналастырды.</w:t>
        <w:br/>
        <w:t>Ондағы Қазақстанның төтенше және өкілетті елшісі Жәнібек</w:t>
        <w:br/>
        <w:t>Сәлімұлы Кәрібжанов пен Талғат Асылұлы Мамашев кездесіп</w:t>
        <w:br/>
        <w:t>Қытайда тұратын кандастарымыздың проблемасын бірлесіп</w:t>
        <w:br/>
        <w:t>| шешу жөнінде әңгімелесті. Құлжа каласы, Алтай, Тарбағатай</w:t>
        <w:br/>
        <w:t>аймақтарында Қазақстанның консулдық бөлімін ашу керектігі</w:t>
        <w:br/>
        <w:t>жөніндегі мәселе талқыланды.</w:t>
        <w:br/>
        <w:t>| Сонымен қатар Пекинде тұратын қазақ диаспорасы өкілдері,</w:t>
        <w:br/>
        <w:t>зиялы қауыммен де кездесу өткізілді. Бұл кездесуге «ТГ» ислам</w:t>
        <w:br/>
        <w:t>саяхатшылары департаментінің директоры Силамбол Сқақұлы,</w:t>
        <w:br/>
        <w:t>Ұлшшар унинерентетінің ұстазы Еркін Ауғалиұлы, Ұлттар</w:t>
        <w:br/>
        <w:t>баспасының қызметкерлері Мұқтар, Айқын, Әділхан, радио</w:t>
        <w:br/>
        <w:t>тілшісі Әлімжан, Қалибек, әнші Отанбек, Қазыкен, биші Фархат</w:t>
        <w:br/>
        <w:t>және Гансу өлкесінен келген ерлі-зайыптылар Серғали мен</w:t>
        <w:br/>
        <w:t>жамал және тағы басқалар келді.</w:t>
        <w:br/>
        <w:t>Саламбол Сқақұлы: “Келгендеріңізге рахмет, Пекинде 200</w:t>
        <w:br/>
        <w:t>дей отбасы бармыз, оқып жагкан студенттерді қоссақ 1600</w:t>
        <w:br/>
        <w:t>жанбыз. Қанымызда шекара жоқ қой. Бірақ та виза мәселесінде</w:t>
        <w:br/>
        <w:t>көптеген қиындықтар бар. Ұзақ уақыт күтуге тура келеді”,- деді.</w:t>
        <w:br/>
        <w:t>Ал, университет доценті Еркін Ауғали екі ел Білім және ғылым</w:t>
        <w:br/>
        <w:t>министрліктері келісім-шартқа отырса көшеген түйіндердің</w:t>
        <w:br/>
        <w:t>шешілетінін айта келіп, жоғары, орта білім туралы дипломдарды</w:t>
        <w:br/>
        <w:t>нострификациялауға көңіл бөлініп, бұл мәселе тезірек бір жүйеге</w:t>
        <w:br/>
        <w:t>келіп, женілдегілсе деген уәж айтты.</w:t>
        <w:br/>
        <w:t>«Ұлттар Университетінде» қазақ тілінің жеке факультеті</w:t>
        <w:br/>
        <w:t>бар. Бұрын 2 жылда 1 топ кабылдаушы едік, 2004 жылдан бері</w:t>
        <w:br/>
        <w:t>жеке отау құрып, казір әр жыл сайын студент қабылдаймыз. 150</w:t>
        <w:br/>
        <w:t>студентіміз бар. Студенттерді кәсіптеу мәселесі алға қой</w:t>
        <w:br/>
        <w:t>отыр. Университет бітіруші қазақ тілінің оқытушылары кәсіпсіз</w:t>
        <w:br/>
        <w:t>қалып жатыр. Олар Қазақстанға кеткісі келеді» - деді Мұқтар.</w:t>
        <w:br/>
        <w:t>Кездесуден кейін күміс көмей әншіміз Гүлзира Бөкейхан</w:t>
        <w:br/>
        <w:t>арнайы концерт беріп, оларды қуанышқа бөледі. Ауылдың алты</w:t>
        <w:br/>
        <w:t>ауызын айтқан белгілі әнші Отанбекке де өз ризашылығымызды</w:t>
        <w:br/>
        <w:t>білдірдік. Елшіміз Ж.Кәрібжанов мырза арнайы қонақасы беріп,</w:t>
        <w:br/>
        <w:t>құрмет көрсетті. Қауымдастық жұмысында көмектесіп жагқан</w:t>
        <w:br/>
        <w:t>елшілік қызметкерлеріне де алғысымыз шексіз.</w:t>
        <w:br/>
        <w:t>Әлемге әйгілі Ұлы қорғанға барып, тамашалап қайттық.</w:t>
        <w:br/>
        <w:t>Шегіе жүрген ағайындарға жиі барып, рухани демеу</w:t>
        <w:br/>
        <w:t>көрсетіліп тұрғанға не жетсін.</w:t>
        <w:br/>
        <w:t>Ботагоз Уатқан</w:t>
        <w:br/>
        <w:t>Алматы -Уланбатор - Пекин - Алматы</w:t>
        <w:br/>
        <w:t>7.</w:t>
      </w:r>
    </w:p>
    <w:p>
      <w:r>
        <w:t>малшы шопандар негізінен қазақтар болатын.</w:t>
        <w:br/>
        <w:t>Тақтакөпір ауданы Қызылордамен шек</w:t>
        <w:br/>
        <w:t>атқан күм, ми дала. Осы кең далада қ</w:t>
        <w:br/>
        <w:t>Сонын бірі соструба ауылын) ақ мектебі</w:t>
        <w:br/>
        <w:t>алынған ү! үшімен бой көтергенін</w:t>
        <w:br/>
        <w:t>ан біледі. Оның бауырмалдығын әлге дейін ауыздарынан</w:t>
        <w:br/>
        <w:t>тастамайды.</w:t>
        <w:br/>
        <w:t>Әрине, еусіз қалған жоқ.</w:t>
        <w:br/>
        <w:t>Қарақал ан, қала берді Өзбекстан үкіметі оған 1990</w:t>
        <w:br/>
        <w:t>; пақ Республикасына еңбегі сіңген</w:t>
        <w:br/>
        <w:t>еткері», ылы «Өзбекстан</w:t>
        <w:br/>
        <w:t>ның құрметті автожолшысы», 1996, 2000</w:t>
        <w:br/>
        <w:t>сының озат! б. медальдермен</w:t>
        <w:br/>
        <w:t>дасы Зина Құ</w:t>
        <w:br/>
        <w:t>лы, жеті немере:</w:t>
        <w:br/>
        <w:t>- заң ғылымдарының кандидаты, Ақмола облысы Зеренді</w:t>
        <w:br/>
        <w:t>&gt;данының про!</w:t>
        <w:br/>
        <w:t>ғылымының кандидаты,</w:t>
        <w:br/>
        <w:t>университеттеоқытушы. Нұрмұх:</w:t>
        <w:br/>
        <w:t>е Әл-Фараби атында!</w:t>
        <w:br/>
        <w:t>ситеттерін бігірген, Ақмола облыстық</w:t>
        <w:br/>
        <w:t>кші маман. Ерлан- Т.Р</w:t>
        <w:br/>
        <w:t>азақ экономика университетін бітіріп «Қазпоштада» еңб</w:t>
        <w:br/>
        <w:t>етеді. Жарастың келіндері де жоғары білімділер.</w:t>
        <w:br/>
        <w:t>Атажұртқа оралсам деген тілегі орындалып 2 жылы</w:t>
        <w:br/>
        <w:t>Жарас Алматыға ке; гуманитарлық</w:t>
        <w:br/>
        <w:t>техникалық университетінде кафедра меңгерушісі болып</w:t>
        <w:br/>
        <w:t>қызмет істейді.</w:t>
        <w:br/>
        <w:t>азаматтың ат</w:t>
        <w:br/>
        <w:t>кәміл сенеміз.</w:t>
        <w:br/>
        <w:t>әжіғали Темірқұлов</w:t>
        <w:br/>
        <w:t>Меншік иесі:</w:t>
        <w:br/>
        <w:t>«Алтын бесік-2» ЖШС,</w:t>
        <w:br/>
        <w:t>Дүниежүзі қазақтарының</w:t>
        <w:br/>
        <w:t>Қауымдастығы.</w:t>
        <w:br/>
        <w:t>Бас редактор</w:t>
        <w:br/>
        <w:t>Сұлтанәлі БАЛҒАБАЕВ</w:t>
        <w:br/>
        <w:t>Бөлім меңгерушілері</w:t>
        <w:br/>
        <w:t>Гүлшара ҚОҢЫРТАЕВА</w:t>
        <w:br/>
        <w:t>Салтанат МҰРАТҚЫЗЫ</w:t>
        <w:br/>
        <w:t>Ақпарат министрлігінен</w:t>
        <w:br/>
        <w:t>Дизайнін жасаған</w:t>
        <w:br/>
        <w:t>Жәмила АЙДОС есепке қою туралы</w:t>
        <w:br/>
        <w:t>Мо4629-Ж куәлігін алған.</w:t>
        <w:br/>
        <w:t>Суреттерді түсіргендер: 22.01.2004 ж.</w:t>
        <w:br/>
        <w:t>Самат ХУСАЙЫНОВ</w:t>
        <w:br/>
        <w:t>Ута ШИЛЛИНГ</w:t>
        <w:br/>
        <w:t>Журнал Қазақстан Республикасы</w:t>
        <w:br/>
        <w:t>Бұқаралық ақпарат құралын</w:t>
      </w:r>
    </w:p>
    <w:p>
      <w:r>
        <w:t>Алтын Бесік</w:t>
        <w:br/>
        <w:t>Екі айда бір рет шығатын еларалық</w:t>
        <w:br/>
        <w:t>қоғамдық-саяси, әдеби-көркем журнал</w:t>
        <w:br/>
        <w:t>Хо5 (24) 2006 жыл, қыркүйек-қазан</w:t>
        <w:br/>
        <w:t>2002 жылдан шығады</w:t>
        <w:br/>
        <w:t>Редакция алқасы:</w:t>
        <w:br/>
        <w:t>Талғат Мамашев</w:t>
        <w:br/>
        <w:t>Қуаныш Сұлтанов</w:t>
        <w:br/>
        <w:t>Уәлихан Қалижан</w:t>
        <w:br/>
        <w:t>Әлібек Асқаров</w:t>
        <w:br/>
        <w:t>Уәлихан Қоңырбаев</w:t>
        <w:br/>
        <w:t>Жазбек Әбдиев</w:t>
        <w:br/>
        <w:t>Сұлтан Жанболат (Қытай)</w:t>
        <w:br/>
        <w:t>Хабсаттар Омарұлы (Моңғолия)</w:t>
        <w:br/>
        <w:t>Үсен Асқаров (Өзбекстан)</w:t>
        <w:br/>
        <w:t>Мәмет Зенгин (Франция)</w:t>
        <w:br/>
        <w:t>Әуелхан Жатқамбаев (Ресей)</w:t>
        <w:br/>
        <w:t>Еркін Бөлекбаев (Қырғызстан)</w:t>
        <w:br/>
        <w:t>Әбдуақап Қара (Түркия)</w:t>
        <w:br/>
        <w:t>5</w:t>
        <w:br/>
        <w:t>РЕДАКЦИЯНЫҢ МЕКЕН-ЖАЙЫ:</w:t>
        <w:br/>
        <w:t>050002 Алматы қаласы.</w:t>
        <w:br/>
        <w:t>Ш.Уәлиханов көшесі, 43-а</w:t>
        <w:br/>
        <w:t>Тел: (3272) 731 950</w:t>
        <w:br/>
        <w:t>Факс: 739 997</w:t>
        <w:br/>
        <w:t>Е-тай: КагаКаг(фок. К2.</w:t>
        <w:br/>
        <w:t>Алғашқы есепке қою кезіндегі</w:t>
        <w:br/>
        <w:t>нөмірі мен мерзімі: Ме3209-Ж. 16.09.2002 ж.</w:t>
        <w:br/>
        <w:t>Жарияланған материалдардағы деректердің</w:t>
        <w:br/>
        <w:t>нақтылығына автор жауап береді.</w:t>
        <w:br/>
        <w:t>Басуға 17.10.2006. ж. қол қойылды.</w:t>
        <w:br/>
        <w:t>Таралымы 1000 дана</w:t>
        <w:br/>
        <w:t>Журнал «Хай Технолоджи»</w:t>
        <w:br/>
        <w:t>полиграфиялық кешенінде басылды.</w:t>
        <w:br/>
        <w:t>Алматы қаласы, Мыңбаев көшесі, 4За</w:t>
        <w:br/>
        <w:t>Ата-баба мұрасы</w:t>
        <w:br/>
        <w:t>«КӨШПЕНДІЛЕРДІҢ» 2</w:t>
        <w:br/>
        <w:t>. АУДАРМАСЫ КӨКЕЙГЕ ҚОНБАЙДЫ.</w:t>
      </w:r>
    </w:p>
    <w:p>
      <w:r>
        <w:t>ХҚТУ гуманитарлық</w:t>
        <w:br/>
        <w:t>және бизнес институтының аға</w:t>
        <w:br/>
        <w:t>- Құрметті Нұрсәуле, Еліміз Тәуелсіздік алғаннан кейін</w:t>
        <w:br/>
        <w:t>қазақ халқының мәдени, рухани саладағы байлықтары</w:t>
        <w:br/>
        <w:t>шетелдерге кеңінен насихаттала бастады. Шетелдегі</w:t>
        <w:br/>
        <w:t>ағайындарымыз. да Қазақстандағы әдебиет пен өнер</w:t>
        <w:br/>
        <w:t>туындыларының жетістіктерімен жан-жақты танысуға</w:t>
        <w:br/>
        <w:t>мүмкіндік алды. І.Есенберлиннің «Көшпенділер» трилогиясы</w:t>
        <w:br/>
        <w:t>- қазақ хандықтарының алты ғасырға жуық тарихын</w:t>
        <w:br/>
        <w:t>баяндайтын, әлемшің отыздан аса тіліне аударылып, ең көп</w:t>
        <w:br/>
        <w:t>таралыммен жер-жерге дамылсыз тарап жатқан, қазақ</w:t>
        <w:br/>
        <w:t>әдебиетінде алатын орны бөлек тарихи шығармаларымыздың</w:t>
        <w:br/>
        <w:t>бірі. Бірақ осы шығарманың орыс және ағылшын тілдеріндегі</w:t>
        <w:br/>
        <w:t>аудармаларында тұп-нұсқасымен салыстыра қарағанда бір-</w:t>
        <w:br/>
        <w:t>қатар айырмашылықтар мен ауытқушылықтар бар екені</w:t>
        <w:br/>
        <w:t>туралы Сіз баспасөз бетінде әлденеше рет мәселе котердіңіз.</w:t>
        <w:br/>
        <w:t>Бұл мәселе шетелдегі ағайындарымыз үшін өте маңызды.</w:t>
        <w:br/>
        <w:t>Өйткені, олар романды негізінен орыс, ағылшын, не басқа</w:t>
        <w:br/>
        <w:t>тілдегі аудармаларынан оқиды. Өзіңізбен бүгінгі сұхбатты</w:t>
        <w:br/>
        <w:t>өткізудің бір себебі - осы мәселенің мән-жсайынан алыстағы.</w:t>
        <w:br/>
        <w:t>қандастарымызды хабардар етіп қойсақ деген мақсат</w:t>
        <w:br/>
        <w:t>болатын. Осы кітапты оқып отырға ағайынға түсінікті</w:t>
        <w:br/>
        <w:t>болу үшін әңгімені аудармада қандай айырмашы-лықтар мей</w:t>
        <w:br/>
        <w:t>ауытқушылықтар бар екенін түсіндіруден бастасаңыз...</w:t>
        <w:br/>
        <w:t>Трилогияның орыс және ағылшын тілдеріндегі аудар-</w:t>
        <w:br/>
        <w:t>маларын түпнүскамен салыстыра зерттегенде үлкен</w:t>
        <w:br/>
        <w:t>айырмашылықтар белгілі болды. Ағылшын тіліндегі аудар-</w:t>
        <w:br/>
        <w:t>масы орысша нұсқасы арқылы жасалған. Орысшаға Морис</w:t>
        <w:br/>
        <w:t>Симашко, ағылшыншаға Олег Чоракаев аударған, Ал, орысша</w:t>
        <w:br/>
        <w:t>аудармасының алға қойған мақсаты - орыстың даңқын асыру</w:t>
        <w:br/>
        <w:t>мен қазақты келеке егуге арналған деуге болады. Осы түпкі</w:t>
        <w:br/>
        <w:t>мақсатқа жету жолында ірілі-үсакты есепсіз әрекет жасалады.</w:t>
        <w:br/>
        <w:t>Көптеген жерлерде қазақ хандарының қол астына қараған</w:t>
        <w:br/>
        <w:t>территория сөз болатын лұстарда ел, жер аттары аталмай қала</w:t>
        <w:br/>
        <w:t>Қазақ қыз-келіншектерінің сұлулығы, батырларының бейпесі</w:t>
        <w:br/>
        <w:t>жетімсіз суреттеледі. Қазақ табиғатына тән асыл касиеттер,</w:t>
        <w:br/>
        <w:t>а-бабадан келе жаткан биязылық, үлкенге кұрмет сияқты</w:t>
        <w:br/>
        <w:t>қазақи мәдениет: бүркемеленеді, қазақ халқының батыр халық,</w:t>
        <w:br/>
        <w:t>суреттеледі. Көптеген казақтың</w:t>
        <w:br/>
        <w:t>бай халық болғаны көмескі</w:t>
        <w:br/>
        <w:t>абыройын асқақтататын сөйлемдер алынып тасталады. Саяси</w:t>
        <w:br/>
        <w:t>мағынаға ие мәселелер не қысқартылып, не көзделген мақсатқа</w:t>
        <w:br/>
        <w:t>орай бұрмаланып аударылады. Кейбір бегтер тұтасымен қайта</w:t>
        <w:br/>
        <w:t>«өңделіп» жазылады. Айта берсек көп, осылай жақсылықты</w:t>
        <w:br/>
        <w:t>жасырып, жамандықты асыру жиі орын алады.</w:t>
        <w:br/>
        <w:t>Айта кетпеске болмайтын тағы бір-екі жайт, қазақты бастан</w:t>
        <w:br/>
        <w:t>аяк қанішер етіп көрсеткісі келетін ұстаным байқалады. Сондай-</w:t>
        <w:br/>
        <w:t>ақ, ел баскарған ерлер мен хандарды біржақты қаралау бар.</w:t>
        <w:br/>
        <w:t>Есенберлиннің өзі шығарма желісін ақ-қараны араластырып өреді.</w:t>
        <w:br/>
        <w:t>той. Олай жазбағапда Кеңес Одағы тұсында мүлдем басылып</w:t>
        <w:br/>
        <w:t>шығарылмаған да болар ма еді. Бірақ, өкінішке орай аудармаларда</w:t>
        <w:br/>
        <w:t>шығарманыңақ-карасынтеналмай, біржақты қаражағын әсірелеп</w:t>
        <w:br/>
        <w:t>алып шыққан екен деген ой қалыптастырады. Осындай жиырмаға</w:t>
        <w:br/>
        <w:t>жуық тұжырым жасап, оларды нақты деректермен қазақша,</w:t>
        <w:br/>
        <w:t>орысша, ағылшынша беттерін көрсетіп дәлелдеп, баспасөз</w:t>
        <w:br/>
        <w:t>беттерінде бір жылдан астам уақыт болды. беріп жатырмыз.</w:t>
        <w:br/>
        <w:t>- Расында қазақпын дегеншің жанына бататын жағдай</w:t>
      </w:r>
    </w:p>
    <w:p>
      <w:r>
        <w:t>екен. «Алтын бесіктің» оқырмандарына да қысқаша бірер</w:t>
        <w:br/>
        <w:t>мысалдың басын ашып көрсете алар ма едіңіз?</w:t>
        <w:br/>
        <w:t>- Дерек келтіруге болады, кейбір мысалдар есінде жатталып</w:t>
        <w:br/>
        <w:t>қалады. Есте қалғаны бойынша айтайын. Мысалы, бір соғыста</w:t>
        <w:br/>
        <w:t>Науан ұстаның ерлікпен қаза тапқаны туралы айтылады. «Бүқар</w:t>
        <w:br/>
        <w:t>жырау кіндік тұсынан қадалған найзасын суырып алмақ болып</w:t>
        <w:br/>
        <w:t>қасына жүгіріп барғанда Науан багыр: «тимей-ақ кой, бәрібір</w:t>
        <w:br/>
        <w:t>өлемін, өкінбеймін, жиырмаға тарта жоңғарды жайраттым. Теке</w:t>
        <w:br/>
        <w:t>артымда қалған жалғызыма айт: әкең бабаларының жолынан</w:t>
        <w:br/>
        <w:t>тайған жок де» дегенді айтып құлап түсті» делінеді. «Әкең</w:t>
        <w:br/>
        <w:t>Алтын Бесік |29</w:t>
        <w:br/>
        <w:t>“</w:t>
        <w:br/>
        <w:t>Ізі</w:t>
        <w:br/>
        <w:t>“</w:t>
        <w:br/>
        <w:t>ж</w:t>
        <w:br/>
        <w:t>рқ</w:t>
        <w:br/>
        <w:t>г.</w:t>
        <w:br/>
        <w:t>ж</w:t>
        <w:br/>
        <w:t>ғ</w:t>
        <w:br/>
        <w:t>т</w:t>
        <w:br/>
        <w:t>ЕКСЕ</w:t>
        <w:br/>
        <w:t>г”</w:t>
        <w:br/>
        <w:t>|</w:t>
        <w:br/>
        <w:t>ЖАНЫ ІЗГІ, ЖАЙСАҢ АЗАМАТ</w:t>
        <w:br/>
        <w:t>Сырт елде туып, шетте өссе де өзінің ауылдас-сол</w:t>
        <w:br/>
        <w:t>жерде тұратын қандастарына бүйрегі бұрып, оларға</w:t>
        <w:br/>
        <w:t>жаны ашып, қолынан келгенше ретін тауып жақсылық</w:t>
        <w:br/>
        <w:t>жасауды ойлап жүретін қазақ азаматтарын көріп бір</w:t>
        <w:br/>
        <w:t>марқайып қаласың. Олармен тілдесе қалсаң жүрегінің</w:t>
        <w:br/>
        <w:t>бір жағында атаменені тұратынын, қашан болмасын</w:t>
        <w:br/>
        <w:t>сол жұртқа көш басын бұру ойларынан шықпайтынын</w:t>
        <w:br/>
        <w:t>байқайсың.</w:t>
        <w:br/>
        <w:t>Осындай қазақ жерінен шетте туған азаматтардың</w:t>
        <w:br/>
        <w:t>бірі - Жарас Адайбаев. Ол өзі туған Қарақалпақстанға</w:t>
        <w:br/>
        <w:t>қызмететіп, қазір атажұртына көшіп келіп, жас ұрпаққа</w:t>
        <w:br/>
        <w:t>білім беру жолында абыроймен еңбек етуде.</w:t>
        <w:br/>
        <w:t>Ол 1946 жылы 10 желтоқсанда Қарақалпақстанның</w:t>
        <w:br/>
        <w:t>Нөкіс қаласында дүниеге келген. Нөкістегі Киров</w:t>
        <w:br/>
        <w:t>атындағы орта мектепті бітіріп, 1963 жылы Ленинград</w:t>
        <w:br/>
        <w:t>қаласындағы инженер-құрылыс институтының авто-</w:t>
        <w:br/>
        <w:t>көлік факультетіне оқуға түседі. 1968 жылы сол инс-</w:t>
        <w:br/>
        <w:t>титутты тамамдап, Нөкіске келіп автомобиль-жол</w:t>
        <w:br/>
        <w:t>техникумына оқытушы болады. Ал, 1985 жылдан сол</w:t>
        <w:br/>
        <w:t>техникумның сырттай оқу бөлімінің меңгерушісі, кейін</w:t>
        <w:br/>
        <w:t>техпикум директорының орынбасары болып жұмыс</w:t>
        <w:br/>
        <w:t>істейді.</w:t>
        <w:br/>
        <w:t>Осы техникумда еңбек еткен жылдарында Қазақ-</w:t>
        <w:br/>
        <w:t>станның Маңғыстау, Қызылорда, Ақтөбе облыстарынан</w:t>
        <w:br/>
        <w:t>қазақ жастарын оқуға тартады. Себебі, бұл жерлерде</w:t>
      </w:r>
    </w:p>
    <w:p>
      <w:r>
        <w:t>автомобиль жолда істейтін мамандар даярлайтын оқу</w:t>
        <w:br/>
        <w:t>орны болмаған. Қазақ балаларының мамандық алуына</w:t>
        <w:br/>
        <w:t>Жарас көп септігін тигізді. Облыс басшыларының,</w:t>
        <w:br/>
        <w:t>жастардың ата-аналарының алғысын алып, өзінің</w:t>
        <w:br/>
        <w:t>бауырмалдығын көрсетті. Шәкірттерініңтүрлісалаларда</w:t>
        <w:br/>
        <w:t>еңбек етіп жүргенін ол әрқашанда мақтаныш етеді.</w:t>
        <w:br/>
        <w:t>Өзінің іскерлігі мен жақсы білімінің арқасында</w:t>
        <w:br/>
        <w:t>көзге түскен Жарасты Білім министрлігінің басшысы</w:t>
        <w:br/>
        <w:t>өзінің орынбасары етіп жұмысқа қабылдады. Бұл</w:t>
        <w:br/>
        <w:t>министрлікте 2004 жылға дейін еңбек етті. Техникумда</w:t>
        <w:br/>
        <w:t>жүргенде Қазақстанның жастарын Қарақалпакстанда</w:t>
        <w:br/>
        <w:t>оқуға шақырып, үлкен игілікті жұмысты атқарған</w:t>
        <w:br/>
        <w:t>болса, ал оқу министрінің орынбасары болған жылдары</w:t>
        <w:br/>
        <w:t>Қарақалпақстандағы қазақ жастарын Қазақстанның</w:t>
        <w:br/>
        <w:t>жоғары оқу орындарына оқыту жұмысымен айна-</w:t>
        <w:br/>
        <w:t>лысады. Алматыға арнайы келіп Қазақстанның Білім</w:t>
        <w:br/>
        <w:t>министрлігімен Қарақалпақстандағы қазақ балаларын</w:t>
        <w:br/>
        <w:t>оқытуға шарт жасасады, соған тікелей өзі басшылық</w:t>
        <w:br/>
        <w:t>жасап жүреді. Көп жанұялардың тұрмыс жағдайының</w:t>
        <w:br/>
        <w:t>томендігін ескере отырып, оқуға кіру емтихандарын</w:t>
        <w:br/>
        <w:t>Нәкісте алуға келіседі. Қазақстап әр жылы ол жақтағы</w:t>
        <w:br/>
        <w:t>қазақ балалары үшін 100 орын боліп отырған.</w:t>
        <w:br/>
        <w:t>- Қарақалпакстандағы қазақ жастарын Қазақстанда</w:t>
        <w:br/>
        <w:t>оқытуда сол кездері оқу министрі болып істеген</w:t>
        <w:br/>
        <w:t>Ш.Шаяхметов, М.Жұрынов, И.Тасмағамбетов, Қ.Ко-</w:t>
        <w:br/>
        <w:t>шербаевтардың тигізген көмектері ерекше болды, -</w:t>
        <w:br/>
        <w:t>дейді үлкен мақтанышпен Жарас. Әсіресе, 1997 жылы</w:t>
        <w:br/>
        <w:t>Оқу министрі болған Иманғали Тасмағамбетовтың:</w:t>
        <w:br/>
        <w:t>«Мен саған 100 емес 200 орын берейін, осылардың</w:t>
        <w:br/>
        <w:t>басым көпшілігін солтүстік облыстарға жіберейік.</w:t>
        <w:br/>
        <w:t>Оқып жүріп сонда үйреніседі. Оқуын бітірген соң сол</w:t>
        <w:br/>
        <w:t>жерлерде жұмыс жасап қалар» дегені ешкашан есімнен</w:t>
        <w:br/>
        <w:t>шығармаймын деп осының үлкен жұмыс болғанын еске</w:t>
        <w:br/>
        <w:t>алып отырады. Шынында да сол кездері Қазақстанға</w:t>
        <w:br/>
        <w:t>Қарақалпақстаннан көп жастар келіп білім алды.</w:t>
        <w:br/>
        <w:t>Біразы осында қалып та қойды. Бұл Жарастың үлкен</w:t>
        <w:br/>
        <w:t>ұлтжандылығының айғағы еді.</w:t>
        <w:br/>
        <w:t>Қарақалпақстанда оқу министрінің орынбасары</w:t>
        <w:br/>
        <w:t>болып істеген жылдарда шалғайдағы малшылардың</w:t>
        <w:br/>
        <w:t>балаларының оқуына коп жәрдем етті. Әсіресе, мектеп</w:t>
        <w:br/>
        <w:t>салу мәселесін ойдағыдай шешіп отырды. Өйткені,</w:t>
        <w:br/>
        <w:t>ТЕ 2.</w:t>
        <w:br/>
        <w:t>- Ш</w:t>
        <w:br/>
        <w:t>- Жер жүзі</w:t>
        <w:br/>
        <w:t>Мамыр айының басында Монғолия Бейбітшілік және достық</w:t>
        <w:br/>
        <w:t>қоғамының Бас хатшысы, профессор Д.Бияэгг Қауымдастыққа</w:t>
        <w:br/>
        <w:t>&lt;.Дүниежүзі моңғолдарының Құрылтайын алғаш рет өткізгелі жатыр-</w:t>
        <w:br/>
        <w:t>мыз. Моңғолиядағы Қазақстан елшілігі мен Қазақстандағы Моңғолия</w:t>
        <w:br/>
        <w:t>елшіліктері арқылы осы мәселе жөнінде бірлесіп жұмыс атқарғымыз</w:t>
        <w:br/>
        <w:t>келеді. Сіздердің тәжірибелеріңіз қажет... Тойға шақырып отырмыз»</w:t>
        <w:br/>
        <w:t>деп хабарласқан еді.</w:t>
        <w:br/>
        <w:t>Құрылтайға Моцгол елі құрылуының 800 жылдық мерейтойын</w:t>
      </w:r>
    </w:p>
    <w:p>
      <w:r>
        <w:t>ұйымдастыру ұлттық комитетінің мүшесі, Дүниежүзі моңғолдарының</w:t>
        <w:br/>
        <w:t>Құрылтайын ұйымдастыру комитетінің төрағасы, Бейбітшілік жоне</w:t>
        <w:br/>
        <w:t>достық қоғамының президенті, елші, доктор Д. Цахилгаан мырзанын</w:t>
        <w:br/>
        <w:t>шақыруымен Дүниежүзі қазақтары Қауымдастығынан Тәралқа</w:t>
        <w:br/>
        <w:t>төрағасының бірінші орынбасары Талғат Мамашевтың бастауымен</w:t>
        <w:br/>
        <w:t>арнайы делегация барып қатынасып қайттық.</w:t>
        <w:br/>
        <w:t>Моңғолия Республикасының Президенті Намбарын Энхбаярдың</w:t>
        <w:br/>
        <w:t>қамқорлығындағы Ұлы Моңғол Елі құрылуының 800 жылдық мерей-</w:t>
        <w:br/>
        <w:t>тойы аясындағы Дүниежүзі моңғолдарының Құрылтайы тамыздың</w:t>
        <w:br/>
        <w:t>басында Моңғолия елінін Астанасы Уланбаторда басталып, Моңгол</w:t>
        <w:br/>
        <w:t>империясының бұрынғы астанасы Қарақорымда жалғасын тапты:</w:t>
        <w:br/>
        <w:t>Бізді Уланбатордағы «Шыңғыс хан» атындағы әуежайдан Қауым-</w:t>
        <w:br/>
        <w:t>дастықтың сондағы бөлімше бастығы Асай Рәмішұлы, Қазақстанның</w:t>
        <w:br/>
        <w:t>ҡонсулы Ғалымжан Қойгелдиев, Бейбітшілік және достық қоғамының.</w:t>
        <w:br/>
        <w:t>мүшесі Анаргүл Қажымұрат, Хибадет Дәрел, Озила Мұсахан, Лена</w:t>
        <w:br/>
        <w:t>Ром және Бақыт Айып бастаған бір топ қазақ зиялылары қарсы алды.</w:t>
        <w:br/>
        <w:t>«Монгол шилтгээн» атты конақ үйіне орналастық. Бұл қонак үй</w:t>
        <w:br/>
        <w:t>Шыңғыс ханның 800 жылдық мерейтойына орай шығыс үлгісінде</w:t>
        <w:br/>
        <w:t>салынған, өзіндік ерекшелігі бар қонақ үй екен.</w:t>
        <w:br/>
        <w:t>Осы күні «Их төрийн голомт» (Ұлы мемлекеттің ошағы) атты</w:t>
        <w:br/>
        <w:t>деректі фильм көрсетілді. Кешкісін Уланбатордағы казақ зиялылары-</w:t>
        <w:br/>
        <w:t>мен кездесу өткізілді.</w:t>
        <w:br/>
        <w:t>Бұл кездесуге Моңғолия Ұлы Хурал депутаты Бәкей Ағыпарұлы,</w:t>
        <w:br/>
        <w:t>Қазақстан Парламенті Мәжілісінің депутаты Нұрлан Жылқышиев,</w:t>
        <w:br/>
        <w:t>белгілі жазушы-тарихшы, доктор Ислам Қабышұлы, конеул Ғалымжан</w:t>
        <w:br/>
        <w:t>Қойгелдиев, казақ әйелдерінің құқын қорғайтын «Арулар» қоғамдык</w:t>
        <w:br/>
        <w:t>бірлестігінің төрайымы Айнагүл Сарайқызы, Уланбатордағы Ішкі</w:t>
        <w:br/>
        <w:t>істер академиясының ұстазы, полковник Қалидолда, Техника универ-</w:t>
        <w:br/>
        <w:t>ситетінің ұстазы Жәнібек, кәсіпкерлер Баяр, Раушан, Жанқабыл,</w:t>
        <w:br/>
        <w:t>Айбарша, Хализа, Қаби, т.б. катынасып ой-пікірлерін бөлісті.</w:t>
        <w:br/>
        <w:t>Кездесуді Асай Рәмішұлы кіріспе сөзбен ашып, қатынасушыларды</w:t>
        <w:br/>
        <w:t>таныстырған соң сөз кезегін Талғат Мамашевке берді. Талғат Асылұлы</w:t>
        <w:br/>
        <w:t>өз сөзінде Қазақтардың Ш Дүниежүзілік Құрылтайынан кейін ҚР.</w:t>
        <w:br/>
        <w:t>Президентінің 2005 жылғы 21 қарашадағы Хе 1673 Жарлығымен</w:t>
        <w:br/>
        <w:t>бекітішен «Шетелде тұратын отандастарды қолдаудың 2005-2007</w:t>
        <w:br/>
        <w:t>жылдарға арналған мемлекеттік бағдарламасына» сай ҚР Үкіметінің</w:t>
        <w:br/>
        <w:t>2006 жылғы 6 қаңтардағы Хе 24 қаулысы бекітіліп, онда көрсетілген</w:t>
        <w:br/>
        <w:t>іс-шаралардың нақты атқарылып жатқанына жан-жақты тоқталды.</w:t>
        <w:br/>
        <w:t>Бұдан кейін сөзді Моңғолия Ұлы Хурал депутаты Бекей Ағыпарұлы</w:t>
        <w:br/>
        <w:t>алды. Ол кісі өзсөзінде былай деді: “Қазақстаннан Уланбаторға арнайы</w:t>
        <w:br/>
        <w:t>делегация келіп отырғанына өте қуаныштамыз. Біздің көкейіміздегі</w:t>
        <w:br/>
        <w:t>мәселелердің бәрі Елбасының бекіткен Бағдарламасында көрсетілген</w:t>
        <w:br/>
        <w:t>екен. Ш Құрылтайдан соң осында Қауымдастықтың бөлімшесі</w:t>
        <w:br/>
        <w:t>құрылып, басшысына Асай Рәмішұлы сайланды. Сондай-ак, жеке</w:t>
        <w:br/>
        <w:t>ұйымдар да өз жұмыстарын ойдағыдай атқарып жатыр. Ұлы Моңғол!</w:t>
        <w:br/>
        <w:t>елінің 800 жылдық мерейтойына дүниежүзінің түкпір-тікпірінен</w:t>
        <w:br/>
        <w:t>қонақтар келуде. Жыл бойы әр салада өтіп жатқан осы іс-шара</w:t>
        <w:br/>
        <w:t>халықтардың ара катынасын жақсарту, дамыту мақсатын көздеп отыр.</w:t>
        <w:br/>
        <w:t>Моңғолияда 150 мындай казақтар өмір сүреді. Үкімег ісін басқаруда</w:t>
        <w:br/>
        <w:t>Парламент мүшелері Сайран Калырұлы, Мұрат Әукетайұлы және өзім</w:t>
        <w:br/>
        <w:t>бармын. Қазақтар негізінен Бай-Олке, Хобда аймақтарында, Налайх,</w:t>
        <w:br/>
        <w:t>Шарынгол қалаларында тұралы. Монғолия қазақтарының көкейкесті</w:t>
        <w:br/>
        <w:t>мәселелерін жақсы білесіздер. Ішкергі жақта тұратын біздер рухани</w:t>
        <w:br/>
        <w:t>жағынан біраз киындык көріп отырмыз. Қазақстаннан баспа келмейді.</w:t>
        <w:br/>
        <w:t>теледидар көре алмаймыз. Балаларымыз казақ тілінде үйде гана</w:t>
        <w:br/>
        <w:t>сөйлейді, кейбіреулері ұмытып бара жаткан жәйі бар. Әрине, оған</w:t>
        <w:br/>
        <w:t>алаңдаймыз. Қазақстанның оз жер серігі ұшқанын естіп куаныштамыз.</w:t>
      </w:r>
    </w:p>
    <w:p>
      <w:r>
        <w:t>Біздің жастарымыз АҚШ, Жапония, Ұлыбритания, Монғолия және</w:t>
        <w:br/>
        <w:t>Қазақстаннын университстерінде жоғары білім алуда. Олар оқуларын</w:t>
        <w:br/>
        <w:t>аяқтаған соң Қазақстанда жұмыс істегісі келеді. Жас жеткіншектерді</w:t>
        <w:br/>
        <w:t>жұмыспен қамтамасыз етуге комектессе деген тілегіміз бар”.</w:t>
        <w:br/>
        <w:t>«Шабандоз» атты биге жобалаған киім үлгісі үшін Зиятхан</w:t>
        <w:br/>
        <w:t>өлке бойынша екінші кезекті би байқауында киім жобалаудың</w:t>
        <w:br/>
        <w:t>ШІ дәрежелі сыйлығын жеңіп алды.</w:t>
        <w:br/>
        <w:t>Осылай еңбек етіп жүргенде 1992 жылы аудандық</w:t>
        <w:br/>
        <w:t>Мәдениет мекемесі мен аудандык кадрлар бөлімінің</w:t>
        <w:br/>
        <w:t>ұйымдастыруы бойынша Қытайға Алматыдан мұғалімдер</w:t>
        <w:br/>
        <w:t>барып суретші-жобалаушылар арасында емтихан қабылдап,</w:t>
        <w:br/>
        <w:t>атажұртқа әкеліп оқыту үшін өнерлілерді тандап алады.</w:t>
        <w:br/>
        <w:t>Солардың ішінде Зиятхан Айдарханқызы да бареді. Солжылы</w:t>
        <w:br/>
        <w:t>ол Алматыдағы Т.Жүргенов атындағы Өнер академиясына</w:t>
        <w:br/>
        <w:t>оқуға қабылданады. Осы өнер ошағында білімін жетілдіріп,</w:t>
        <w:br/>
        <w:t>сахна декорациясы және сахналық киім үлгілерін жобалаушы</w:t>
        <w:br/>
        <w:t>мамандығын алып шығады.</w:t>
        <w:br/>
        <w:t>Одан сон туған жеріне қайта барып, еңбек жолын</w:t>
        <w:br/>
        <w:t>жалғастырады. 1999жылы Шыңжан өлкеліктеленидениесінің.</w:t>
        <w:br/>
        <w:t>«Шарапат» айдарымен берілетін хабарында Зиятхашның</w:t>
        <w:br/>
        <w:t>барлық еңбектері арнаулы хабар етіп таныстырылады.</w:t>
        <w:br/>
        <w:t>Содан бастап оның еңбектері жұртқа кеңінен танымал бол</w:t>
        <w:br/>
        <w:t>бастады.</w:t>
        <w:br/>
        <w:t>Ал, 2001 жылы Тәуелсіз Қазақстанның 10 жылдық</w:t>
        <w:br/>
        <w:t>мерейтойына Дүниежүзі қазақтары қауымдастығының</w:t>
        <w:br/>
        <w:t>шақыртуымен Алтай аймағынан Анар Сүйінбайқызы екеуі</w:t>
        <w:br/>
        <w:t>келіп салтанатты жиынға қатысады. Бұл мерейтойға да</w:t>
        <w:br/>
        <w:t>Зиятхан құр келген жоқ. 40 пар сахна киімінің үлгісін әкеліп</w:t>
        <w:br/>
        <w:t>көрменің сәнін келтіргенде, марқұм Қалдарбек Найманбаев</w:t>
        <w:br/>
        <w:t>ағамыздың «Мынау нағыз тұнып тұрған фантазия ғой» деген</w:t>
        <w:br/>
        <w:t>сөзін Зиятхан мақтанышпен еске алады. Оның бірнеше</w:t>
        <w:br/>
        <w:t>туындылары Қауымдастық жанынан шыққан «Аңсаған</w:t>
        <w:br/>
        <w:t>атажұрт» кітабына енгізілген.</w:t>
        <w:br/>
        <w:t>Зиятханның өнер жолындағы еткен еңбектері бұдан</w:t>
        <w:br/>
        <w:t>да басқа табыстарға жетті. Мысалы, 2002 жылы Алтай</w:t>
        <w:br/>
        <w:t>аймақтық «Алтайға махаббат» атты конкурста ШҰАР</w:t>
        <w:br/>
        <w:t>коркомөнерпаздарының киімін жобалағаны үшін «Данк</w:t>
        <w:br/>
        <w:t>куәлігімен», сол жылы ШҰАР-дың 50 жылдығына арналған</w:t>
        <w:br/>
        <w:t>үздік копцерттегі жобалаған киімдері үшін «Алтын Алтай»</w:t>
        <w:br/>
        <w:t>атты данқ куәлігі, одан кейін Алтай аймактық ақындар</w:t>
        <w:br/>
        <w:t>айтысының киім жобалау бәсекесінде І дәрежелі сыйлыққа</w:t>
        <w:br/>
        <w:t>. й) 2. 1.</w:t>
        <w:br/>
        <w:t>-</w:t>
        <w:br/>
        <w:t>5</w:t>
        <w:br/>
        <w:t>-</w:t>
        <w:br/>
        <w:t>% -</w:t>
        <w:br/>
        <w:t>--</w:t>
        <w:br/>
        <w:t>ие болды. Қытай Халық Республикасынын киім жобалау</w:t>
        <w:br/>
        <w:t>бәйгесінде де Зиятхан жеңімпаздар қатарынан көрінді.</w:t>
        <w:br/>
        <w:t>2003 жылы өткізілген «Кішкентай ғасыр шабандозы» атты</w:t>
      </w:r>
    </w:p>
    <w:p>
      <w:r>
        <w:t>мемлекеттік балалар би сайысындағы режиссер Зейнеп</w:t>
        <w:br/>
        <w:t>Әлімтайқызының биіне арнап тіккен киімі тағы да Зиятханды</w:t>
        <w:br/>
        <w:t>бір белеске шығарды. Және балалардың би режиссеры Зейнеп</w:t>
        <w:br/>
        <w:t>Әлімтайқызының да билеріне арнап бірканша киімдер жоба-</w:t>
        <w:br/>
        <w:t>лап, үздік дәрежелерге кол жеткізді.</w:t>
        <w:br/>
        <w:t>Сонымен қатар 1997 жылы Іле облысында өткізілген</w:t>
        <w:br/>
        <w:t>көркемөнер байқауында І дәрежелі сыйлықты жеңіп алып,</w:t>
        <w:br/>
        <w:t>1999 жылы Алтай аймақтық ақындар айтысында жобалаған</w:t>
        <w:br/>
        <w:t>киім үлгілері үшін Бас сыйлыққа ие болды.</w:t>
        <w:br/>
        <w:t>Қытайдағы киім-кешек сәнгерлік өнер бәсекесінде 12</w:t>
        <w:br/>
        <w:t>өлке қатыскан сайыста «Ақ Орда», «Қор қызы», «Аққу»</w:t>
        <w:br/>
        <w:t>билеріне жасаған киім үлгілері сайыстың «Алтын медалін»</w:t>
        <w:br/>
        <w:t>еншіледі. 2003 жылы Шыңжанда өткізілген жасөспірімдердің</w:t>
        <w:br/>
        <w:t>би бәсекесіндегі «Дәуір шабандозы», «Бала қайың» билеріне</w:t>
        <w:br/>
        <w:t>арналған киімдері көрерменді тәнті етіп, бас бәйгені иеледі</w:t>
        <w:br/>
        <w:t>«Алтайдың ар жағынан келген ару» әніне шыққан биг</w:t>
        <w:br/>
        <w:t>арналған (би авторы Нағима Тайыркызы) 8 қиықты костюм</w:t>
        <w:br/>
        <w:t>бірінші рет жасалып, казір елге кең тарап кеті</w:t>
        <w:br/>
        <w:t>Осындай толассыз еңбегінің арқасында Зиятхан Қытай</w:t>
        <w:br/>
        <w:t>еліндегі мәдениет, көркемөнер саласы бойынша қазақ</w:t>
        <w:br/>
        <w:t>ұлтынан шыққан бірден-бір мемлексттік жоғары атақ</w:t>
        <w:br/>
        <w:t>алған сахналық декорация және сахналық киім үлгілерін</w:t>
        <w:br/>
        <w:t>жобалаушыға айналып, доцент атағын алды.</w:t>
        <w:br/>
        <w:t>Зиятхан - үлгілі жанұя ұйтқысы да. Жолдасы Қабиден</w:t>
        <w:br/>
        <w:t>Ақанұлы кәсіпкерлікпен айналысса, ұлы Қастер - студент.</w:t>
        <w:br/>
        <w:t>Болашақ экология маманы. Қызы Жайнар - Шыңжандағы</w:t>
        <w:br/>
        <w:t>медицина институтының 3 куре студенті.</w:t>
        <w:br/>
        <w:t>Бүгінде елге оралған Зиятхан Айдарханқызы Алматы</w:t>
        <w:br/>
        <w:t>облыстық Сүйінбай атындағы филормониясына сахна</w:t>
        <w:br/>
        <w:t>киімінің жобалаушысы болып жұмысқа орналасты. «Алтын</w:t>
        <w:br/>
        <w:t>қиық» атты жекс серіктестік ашып сахна киімдерімен катар</w:t>
        <w:br/>
        <w:t>қазақтың түрлі ұлттық өнерлерін де дамытып, бірқанша</w:t>
        <w:br/>
        <w:t>адамдарды еңбекпен қамтуда.</w:t>
        <w:br/>
        <w:t>Гүлшара Ердәулетқызы</w:t>
        <w:br/>
        <w:t>ік 33</w:t>
        <w:br/>
        <w:t>Алтын Бе</w:t>
        <w:br/>
        <w:t>деп жазды да, қысқаша Жы Чян дейді. Сондай-ақ, Ұлы</w:t>
        <w:br/>
        <w:t>жүздегі Кушан жабғылығында дүниеге келгендігін ашық</w:t>
        <w:br/>
        <w:t>айтады. Хан авторының «Иө жы» (Жүз) дегендегі екінші</w:t>
        <w:br/>
        <w:t>дероглиф пен бұл кісінің қытайша толық атындағы бірінші</w:t>
        <w:br/>
        <w:t>иероглифтің ұқсастығына сүйеніп, толық аттағы алғы</w:t>
        <w:br/>
        <w:t>екі иероглиф, яғни «Жылу» жүзілік дегеннің қытайша</w:t>
        <w:br/>
        <w:t>жазылуы болар деп тұспалдадым.</w:t>
        <w:br/>
        <w:t>Жүзілік Жачян Ұлы жүздегі Кушанға Каниска патша</w:t>
        <w:br/>
        <w:t>болған тұста Қытайға келіпті. Каниска - буддизмді аса</w:t>
        <w:br/>
        <w:t>қастерлейтін, Орта Азиядан Үндіге шейінгі өңірді өзіне</w:t>
        <w:br/>
        <w:t>қаратқан, шаруашылықты шалқытып, батыстағы Үрімнен</w:t>
        <w:br/>
        <w:t>Шығыстағы Қытайға дейінгі елдермен сауда-саттықты</w:t>
        <w:br/>
        <w:t>қайнатып, дамытқан патша. Хан тіліндегі байырғы және</w:t>
      </w:r>
    </w:p>
    <w:p>
      <w:r>
        <w:t>бүгінгі әдебиеттер Жүзілік Жачянды буддизмдегі маһаяна</w:t>
        <w:br/>
        <w:t>(Маһауапа, Пасһул, «Үлкен көлік») мәхһәбін Қытайға</w:t>
        <w:br/>
        <w:t>түңғыш таратушы теоретик ғалым және үлкен тәржіман</w:t>
        <w:br/>
        <w:t>деп жазады. Бұл кісінің қалам қуатына аялдағандар:</w:t>
        <w:br/>
        <w:t>«Қолынан шыққан шығармалары сан түрлі де тұңғиық</w:t>
        <w:br/>
        <w:t>терең, мән-маңызы да мүлт кетпеген, әдеби әсірелеусіз»</w:t>
        <w:br/>
        <w:t>деп аса жоғары бағалаған. Жүзілік Жачянның екі шәкірті</w:t>
        <w:br/>
        <w:t>де атақты болыпты.</w:t>
        <w:br/>
        <w:t>Оның бірі - Жүзілік Чян (қытайша Жычян, кейде Жы</w:t>
        <w:br/>
        <w:t>Йө немесе Жы Лян). Жүзілік Чянның атасы Фаду, б.з. 168-</w:t>
        <w:br/>
        <w:t>189 жылдары аралығында белгісіз себептен жұртын бастап</w:t>
        <w:br/>
        <w:t>шығысқа ауады да, Хан әулетіне беріледі. Хан патшасы</w:t>
        <w:br/>
        <w:t>Линди оны марапаттап, ізгілікке бастаушы шербасы</w:t>
        <w:br/>
        <w:t>(шуайшаң жұңляңжяң, генерал) етіп тағайындайды.</w:t>
        <w:br/>
        <w:t>Жүзілік Чян Лояндадүниеге келіп,осында оқып, Жүзілік</w:t>
        <w:br/>
        <w:t>Жачянның тағы бір шәкірті Жүзілік Ляң қолынан тәрбие</w:t>
        <w:br/>
        <w:t>алады. Алғашында Дүнхуанда (Қытайдың Гәнсу өлкесінің</w:t>
        <w:br/>
        <w:t>ШҰАР-ға таяу жеріндегі тарихи мұраға бай орын), б.з. 220-</w:t>
        <w:br/>
        <w:t>жылдары У хандығының Учаң қаласында болады. Жүзілік</w:t>
        <w:br/>
        <w:t>Чянның дарыны мен атағын білген хан (Сүн Чуан) оны</w:t>
        <w:br/>
        <w:t>шығыс ордасына алдыртып, ханзадаларды оқытуға қояды.</w:t>
        <w:br/>
        <w:t>Бұған шейін бұл елдің буддистері классиктегі мағынаны</w:t>
        <w:br/>
        <w:t>ұға алмай, тек дыбыстық жаттаумен, дыбыстық аударумен</w:t>
        <w:br/>
        <w:t>ғана айналысады екен. Алты елдің тілін білетін Жүзілік</w:t>
        <w:br/>
        <w:t>Чян отыз жылдық өмірін жұмсап, 36 бөлім, 48 томдық</w:t>
        <w:br/>
        <w:t>дін кітаптарын қытай тіліне аударып шығады, талайына</w:t>
        <w:br/>
        <w:t>түсінік жасайды.</w:t>
        <w:br/>
        <w:t>Бұл Қытай тарихындағы будда іліміне арналған тұңғыш</w:t>
        <w:br/>
        <w:t>түсініктер болыпты. Жүзілік Чян будда хиқаяларын</w:t>
        <w:br/>
        <w:t>өлеңге айналдырып, музыкаға салып, әндетіп айтуды да</w:t>
        <w:br/>
        <w:t>шығарыпты. Оның аудармалары дұрыс та жанды, орамды</w:t>
        <w:br/>
        <w:t>да ұғымды болады екен.</w:t>
        <w:br/>
        <w:t>Хан әдебиеттері Жүзілік Жачян, Жүзілік Чян, Жүзілік</w:t>
        <w:br/>
        <w:t>Лян үшеуін «Үш Жүзілік» («Сән жы») деп атап, «18 мың</w:t>
        <w:br/>
        <w:t>ғаламның білімі үш Жүзіліктенгаспайды» (Тяншя божы, бұ</w:t>
        <w:br/>
        <w:t>чу сән жы) деп мақтайды екен.</w:t>
        <w:br/>
        <w:t>Жүзілік Чянның өңі қараторы, бойшаң да талдырмаш,</w:t>
        <w:br/>
        <w:t>(аласы мол) қой көзді скен. Маңындағылар: «Жүкеңшің көзі</w:t>
        <w:br/>
        <w:t>сәл сары, тұла бойында ақылдың бәрі бар» (жылаң янжұп</w:t>
        <w:br/>
        <w:t>хуаң, шиңчүй сүйши, шы жынаң) деп мақтайды екен.</w:t>
        <w:br/>
        <w:t>Жүзілік Чян ол жақта дүрбелең туылғанда ата-жұртына</w:t>
        <w:br/>
        <w:t>таяу тұсқа Шу бойына, нақтырақ айтқанда Ақбішім</w:t>
        <w:br/>
        <w:t>қорғаны маңындағы Сүябқа көшіп келеді. Мүмкін топырақ</w:t>
        <w:br/>
        <w:t>сол жерден бұйырған шығар. Тағы бірі - Жұтаң Молша</w:t>
        <w:br/>
        <w:t>(Жутән Молоша, б.з. 227-304 ж.) Фамилиясы - Жы, яғни</w:t>
        <w:br/>
        <w:t>жоғарыдағылар сияқты Жүзілік. Хан әдебиеттерінде Жу</w:t>
        <w:br/>
        <w:t>Фаху деген аты жиі қолданылыпты. Өйткені, жастайынан</w:t>
        <w:br/>
        <w:t>Жу Гаузо дегенді ұстаз етіп, соның фамилиясымен жүрген</w:t>
        <w:br/>
        <w:t>екен.</w:t>
        <w:br/>
        <w:t>Жұтаң Молша сегіз жасынан діни тәлім ала бастайды.</w:t>
        <w:br/>
        <w:t>Ұстазына еріп, Тарым ойпатындағы отыз алты хандықты</w:t>
        <w:br/>
        <w:t>аралайды. Тіл де. дін де үйрепіп, әбден жетілгенде,</w:t>
        <w:br/>
        <w:t>Гарихи әңгімелер</w:t>
        <w:br/>
        <w:t>буддизмнің сансыз шығармаларын алып Дүнхуанға, одан</w:t>
        <w:br/>
        <w:t>Чаңәнге, артын ала Лояңға келіп, Ақбозат бұдханасында</w:t>
      </w:r>
    </w:p>
    <w:p>
      <w:r>
        <w:t>тұрып, былайғы өмірін дін жолына бағыштайды. Осы</w:t>
        <w:br/>
        <w:t>барыста 165 бөлім кітапты хан тіліне аударып шығады.</w:t>
        <w:br/>
        <w:t>Өмірінің соңғы жылдары Дүнхуанда өтіпті.</w:t>
        <w:br/>
        <w:t>Бұл ғасырларда Қытайға барғандар тек буддизм</w:t>
        <w:br/>
        <w:t>ғұламалары мен тілгер тәржімандар ғана емес. Олардың</w:t>
        <w:br/>
        <w:t>талайы не әскери маман, не қылқалам шебері, не мүсінші,</w:t>
        <w:br/>
        <w:t>не ақын, композиторлар болыпты. Бұған да мысал келтіре</w:t>
        <w:br/>
        <w:t>кетейін:</w:t>
        <w:br/>
        <w:t>Хулу Алтын (Хулу Жин, Алюдүн, б.з. 488-567).</w:t>
        <w:br/>
        <w:t>Бұл кісі - ең алдымен. Шығыс Уей әулетінің (534-550.</w:t>
        <w:br/>
        <w:t>ж.) мықты шербасысы, яғни әскери жорықта «жаудың</w:t>
        <w:br/>
        <w:t>шаңына қарап санын, дүбіріне карап қашықтығын біле</w:t>
        <w:br/>
        <w:t>қоятын, ғұндар тактикасына жетік» жяңлиңы (генералы)</w:t>
        <w:br/>
        <w:t>ретінде әйгілі. Бір кездері солқол уәзір де болыпты:</w:t>
        <w:br/>
        <w:t>Алтынның атасы да, әкесі де, ағасы мен інісі де биік шен,</w:t>
        <w:br/>
        <w:t>зор мәртебеге иелік етіпті.</w:t>
        <w:br/>
        <w:t>Аллтынның ақындық, сазгерлік даңқын тарихқа</w:t>
        <w:br/>
        <w:t>қалдырған оның «Сыр әні» (Цылы Гы) екен. Бір</w:t>
        <w:br/>
        <w:t>шайқастың ауыр сәтінде ол осы әні арқылы бүкіл қолды</w:t>
        <w:br/>
        <w:t>қайрагтандырып, жеңіске жеткен екен. «Сыр әнінің»</w:t>
        <w:br/>
        <w:t>түпнұсқасы түрікше еді (жышюғы бынуей тужоюй)</w:t>
        <w:br/>
        <w:t>делінгеніне қарағанда, оның әскері де түрік тайпаларының</w:t>
        <w:br/>
        <w:t>азаматтарынан құралған сықылды. Өлеңнің эмоциялық</w:t>
        <w:br/>
        <w:t>ықпалы мен сағыныш қоздырарлық құдіреті сонда ғана</w:t>
        <w:br/>
        <w:t>түсінікті болмақ.</w:t>
        <w:br/>
        <w:t>Кейін келе ән мәтіні шәнби, хан тілдеріне аударылыпты.</w:t>
        <w:br/>
        <w:t>Мен оны қазақшаға былай аудардым.</w:t>
        <w:br/>
        <w:t>Сыр суы бұлтты таулар бөктерінде,</w:t>
        <w:br/>
        <w:t>Кегі тұр киіз үйше төңкеріле.</w:t>
        <w:br/>
        <w:t>Кең дала,</w:t>
        <w:br/>
        <w:t>Жел толқытқан көк теңізде,</w:t>
        <w:br/>
        <w:t>Қаптаған мал барады жөңкеріле.</w:t>
        <w:br/>
        <w:t>Өлленнің қытайша нұсқасындағы «Цылы чуан» -</w:t>
        <w:br/>
        <w:t>Сырдария (тайпа аты ғана емес). ал, «чиоңлу» - киіз үй</w:t>
        <w:br/>
        <w:t>(күмбез пішінді үй). Бұл екеуіне дау жоқ.</w:t>
        <w:br/>
        <w:t>Сау Жұңда - қазіргі Самарқан өнірінің тумасы. Атақты</w:t>
        <w:br/>
        <w:t>мүсінші, суретші.</w:t>
        <w:br/>
        <w:t>Хан жылнамаларында онын қылқалам мен</w:t>
        <w:br/>
        <w:t>мүсіншіліктегі өзіндік ерекшелігіне айрықша баға беріліп,</w:t>
        <w:br/>
        <w:t>«сызықтары жінішке де жиі, киім денелерге жабыса</w:t>
        <w:br/>
        <w:t>біткендіктен тұла бойы айқын көрінеді». «Ол ... өнердің</w:t>
        <w:br/>
        <w:t>дамуына үздік үлес косқан» делініпті.</w:t>
        <w:br/>
        <w:t>Сау Мяуда - б.з. 550-600 жылдары ағы шыққан әйгілі</w:t>
        <w:br/>
        <w:t>музыкашы, сазгер. Әсіресе осы Орта Азиядан Қытайға</w:t>
        <w:br/>
        <w:t>барған шекті аспаптардың (мысалы, пипа секілді домбыра</w:t>
        <w:br/>
        <w:t>нұсқаларының) шебер шертушісі, ұстазы. Қытайлықтар:</w:t>
        <w:br/>
        <w:t>«Оны кейінгілер мәңгі ұмытпауға тиісті» деп қарайды.</w:t>
        <w:br/>
        <w:t>Аллып ел Қытайдағы хан ұлтының өкілдері «мәңгі</w:t>
        <w:br/>
        <w:t>ұмытылмауға тиісі» деп Өзге жағынан ғана емес,</w:t>
      </w:r>
    </w:p>
    <w:p>
      <w:r>
        <w:t>мәдениеттегі үлесі жағынан да қастерлеген бұл арыстарды</w:t>
        <w:br/>
        <w:t>біз де ұмытпауға борыштымыз.</w:t>
        <w:br/>
        <w:t>Әрине, толып жатқан себептерге байланысты, бұлардың</w:t>
        <w:br/>
        <w:t>бүгінгілерге кеңінен танымал бола алмағанын әбден</w:t>
        <w:br/>
        <w:t>түсінеміз. Ендігіде бұлардың батысқа кеткен Едіге мен</w:t>
        <w:br/>
        <w:t>Анахарыс, оңтүстікке кеткен Әл-Фараби мен Бейбарыстар</w:t>
        <w:br/>
        <w:t>қатарына қосылуды, Исламиятқа қайшы емес еңбектері</w:t>
        <w:br/>
        <w:t>теріліп, жиылып, аударылып, зерттеліп, тарихымыздан</w:t>
        <w:br/>
        <w:t>лайықты орын алған жөн. Бізге буддизм керек смес. Бірақ</w:t>
        <w:br/>
        <w:t>олардың дүниені білуге кұштар рухы. гілді нгерудегі ынта-</w:t>
        <w:br/>
        <w:t>жігері, өз ісіне деген асқан шеберлігі, өзге халықтарға</w:t>
        <w:br/>
        <w:t>сыйластық мәдениеті, философиялык көзқарастары, өнер</w:t>
        <w:br/>
        <w:t>өніріндегі жасампаздықтары керек. әрине.</w:t>
        <w:br/>
        <w:t>Алтын Бесік |21</w:t>
        <w:br/>
        <w:t>келген қиянаттың басы ашылып, әділдікке кол жеткізерміз деген</w:t>
        <w:br/>
        <w:t>үмітіміз бар.</w:t>
        <w:br/>
        <w:t>- «Осыншама бұрмаланған аударманы сонау 1968 жылдан</w:t>
        <w:br/>
        <w:t>бері де бір жан қалай білмеген?» дегеп сұрақ туады ғой.</w:t>
        <w:br/>
        <w:t>- Рас айтасыз, осы сұрақ маған коп қойылып жүрген</w:t>
        <w:br/>
        <w:t>сұрақтардың бірі. Сұрақтың жауабын қазаққа қатысты дүниені</w:t>
        <w:br/>
        <w:t>неге қазақтын өзі аудармағандығынан бастасақ... Қазаққа</w:t>
        <w:br/>
        <w:t>тек мал бақтырып, жайлау мен қыстауға көшіріп-қондырып,</w:t>
        <w:br/>
        <w:t>кешегі күнге дейін көшпелі өмір салтын сақтатып, ғылымнан</w:t>
        <w:br/>
        <w:t>аластатқан саясаттын болғандығы туралы айтылып жүр. Бұл</w:t>
        <w:br/>
        <w:t>ралы І.Есенберлиннің өзі де осы «Көшпенділерінде» қатты</w:t>
        <w:br/>
        <w:t>айтады. «Қазақтар еш уақытта да астық екпеудері керек, ешбір</w:t>
        <w:br/>
        <w:t>ғылым түгіл бірде-бір кәсіп білмей өмір баки мал бағып кана</w:t>
        <w:br/>
        <w:t>көшіп жүрулерін бар жан-тәніммен тілер едім» дейтін жерлер</w:t>
        <w:br/>
        <w:t>Сухателеннің сөзі аркылы беріледі. «.қазақтар өздері еккеннен</w:t>
        <w:br/>
        <w:t>төрі астықты бізден сатып алып, Россияға ы.</w:t>
        <w:br/>
        <w:t>байлаулы бұзаудай тырп ете алмасын» | 5 %</w:t>
        <w:br/>
        <w:t>деп келетін жерлер бар.</w:t>
        <w:br/>
        <w:t>Бірак, өкінішке орай ондай жерлер</w:t>
        <w:br/>
        <w:t>аудармаларда берілмейді. Кеңестік</w:t>
        <w:br/>
        <w:t>дәуірде бас көтерер азаматтып кол-</w:t>
        <w:br/>
        <w:t>аяғы маталып, бірі қалмай репрессияға</w:t>
        <w:br/>
        <w:t>ұшырағаны даосыған дәлел. Бұл қазақтын</w:t>
        <w:br/>
        <w:t>өзіне қатысты дүниені өзіне аудартпаған</w:t>
        <w:br/>
        <w:t>деген түсінік қалыптастырады. Ал,</w:t>
        <w:br/>
        <w:t>оның бер жағында қанша уақыттан</w:t>
        <w:br/>
        <w:t>бері шығарманы басқалардың қалай</w:t>
        <w:br/>
        <w:t>аударғанын тексермегеніміз өзгенің бәрін</w:t>
        <w:br/>
        <w:t>өзіндей көретін, қанда бар сенгіштігімізге</w:t>
        <w:br/>
        <w:t>байланысты деп ойлаймын. «Батыр адам</w:t>
        <w:br/>
        <w:t>аңқау бол: йді ғой, бәлкім, бұл</w:t>
        <w:br/>
        <w:t>қазақтың шын батыр халық екендігінің</w:t>
        <w:br/>
        <w:t>лгісі болар! ... Басқа не деуге болады?</w:t>
        <w:br/>
        <w:t>- Нұрсәуле өзіңіз ауытқудың себебі не</w:t>
        <w:br/>
        <w:t>деп айлайсыз?</w:t>
        <w:br/>
        <w:t>2 Аударманың осыншама</w:t>
        <w:br/>
        <w:t>бұрмалануының ең басты себебі -</w:t>
        <w:br/>
        <w:t>қызыл империяның, Кеңестік дәуірдегі</w:t>
      </w:r>
    </w:p>
    <w:p>
      <w:r>
        <w:t>Кремльдің жүргізген саясаты екені тайға таңба басқандай екені</w:t>
        <w:br/>
        <w:t>анық. М.Симашко аударманың «авторизованный перевод»</w:t>
        <w:br/>
        <w:t>деген түрін мақсатқа орай пайдаланады. Кейбір «жолма-жол</w:t>
        <w:br/>
        <w:t>аударма дұрыс жасалмауы мүмкін» деген пікірлер бар. Бірақ сол</w:t>
        <w:br/>
        <w:t>аудармаларды шығарған және осы күнге дейін шығарып жаткан</w:t>
        <w:br/>
        <w:t>редакторлар, баспалар түпнұсқамен салыстыра тексермеген, бұл</w:t>
        <w:br/>
        <w:t>олардың басты міндетінен саналу тніс болатын.</w:t>
        <w:br/>
        <w:t>- Ал енді Нұрсәуле, осы тақырыпқа өзіңіз қалай келдіңіз?</w:t>
        <w:br/>
        <w:t>- 2004-2005 оқу жылында Халықаралық қазақ-түрік</w:t>
        <w:br/>
        <w:t>университеті жанындағы Ғылым орталығында Шәкір Ыбраев</w:t>
        <w:br/>
        <w:t>мырзаның редакторлығымен. халықаралық «Түркология»</w:t>
        <w:br/>
        <w:t>журналы жарыққа шыға бастады. Оған жарияланған</w:t>
        <w:br/>
        <w:t>мақалалардың мазмұнын ашып көрсетпек оймен ағылшын</w:t>
        <w:br/>
        <w:t>тіліндегі резюмесі жарты бетке жуық көлемде берілетін болды</w:t>
        <w:br/>
        <w:t>Оның жауапкершілігі маған сеніп тапсырылған болатын.</w:t>
        <w:br/>
        <w:t>Журналдың бір нөмірінде Орхон-Енисей деген атауды</w:t>
        <w:br/>
        <w:t>ағылшынша жазып, өзімнің жазған түпнұсқамды тексергім келді.</w:t>
        <w:br/>
        <w:t>Бірақ қазақ атауларын ағылшын тілінде жазудың не ережесін, не</w:t>
        <w:br/>
        <w:t>сөздігін таба алмадым. Болмаған соң қоғам қайраткерлерінің</w:t>
        <w:br/>
        <w:t>шығармаларын іздедім. Ш.Айтматов пен М.Шахановтың «Қүз</w:t>
        <w:br/>
        <w:t>басындағы аңшының зары» деп аталатын белгілі диалогының</w:t>
        <w:br/>
        <w:t>ағылшын тіліндегі аудармасын алып қарадым. Онда Орхон-</w:t>
        <w:br/>
        <w:t>Енисейдің екі түрлі жазылуын таптым. Тағы кейбір атаулардың.</w:t>
        <w:br/>
        <w:t>ағылшынша жазылуы біркелкі емес екені байқалды. Маған</w:t>
        <w:br/>
        <w:t>жарық көрген кітапта бірізділіктің болмағаны тосын көрінді.</w:t>
        <w:br/>
        <w:t>Енді Қазақстан туралы кітаптарды іздедім, сонда бәрі біркелкі</w:t>
        <w:br/>
        <w:t>жазылып тұрған шығар деп. Онда да бір жерде А!таіу, бір жерде</w:t>
        <w:br/>
        <w:t>Айта-Айа, бір жерде Кагасалда, бір жерде Кагавапду болыл</w:t>
        <w:br/>
        <w:t>әркелкілік болып шықты. «Мұнысы несі? деп қойып батыстап</w:t>
        <w:br/>
        <w:t>шығып жаткан альманахтарды қарадым. Аішаіу, Аһтпа-Аа және</w:t>
        <w:br/>
        <w:t>Ата-баба мұрасы</w:t>
        <w:br/>
        <w:t>тағы сол сияқты мысалдар онда да бар екен. Сөйтіп жүргенде</w:t>
        <w:br/>
        <w:t>І.Есенберлиннің «Көшпенділер» трилогиясының қазақшасы,</w:t>
        <w:br/>
        <w:t>орысшасы, ағылшыншасын бірдей әкем Мақсұт сыйға тартты.</w:t>
        <w:br/>
        <w:t>Қуанып, қазақтың сап ғасырлық атаулары осында ғой, болса бір</w:t>
        <w:br/>
        <w:t>сүйеніш құрал осы болар деп оны қолға алдым. «Қуырдақтың</w:t>
        <w:br/>
        <w:t>көкесі» сонда екен. Ағылшын тіліне орысшадан аударылған.</w:t>
        <w:br/>
        <w:t>- Орысша аудармасы қай жсылы шыққан?</w:t>
        <w:br/>
        <w:t>- Алғашқы орысша басылымы 196% жылы шыққан.</w:t>
        <w:br/>
        <w:t>Орысшасының өзінде атаулар ешқандай ережеге негізделмей</w:t>
        <w:br/>
        <w:t>транскрипцияланған. Ағылшыншасында тіпті атаулардың</w:t>
        <w:br/>
        <w:t>азылу нұсқасы шығармада кездесу жиілігіне қарай өсе береді.</w:t>
        <w:br/>
        <w:t>Бір кіғаптың ішінде Бұқар жырау 7 түрлі, Қожа Ахмет Ясауи 8</w:t>
        <w:br/>
        <w:t>түрлі, Шыңғыс хан 11 түрлі нұсқада жазылған екен.</w:t>
        <w:br/>
        <w:t>Кейбір атаулартіпті өрескел бұрмаланып, Қазтуған жыраудың</w:t>
        <w:br/>
        <w:t>Қазғұтан, Тәуке ханның Тауық хан болып, Жаңақорғанның Жаңа</w:t>
        <w:br/>
        <w:t>ұрған, Қаракесектің жазылуы Қара есек</w:t>
        <w:br/>
        <w:t>болып оқылады, жүзбасының жүнбасы</w:t>
        <w:br/>
        <w:t>болып «лөрекіленіп» кеткен жағдайларын</w:t>
        <w:br/>
        <w:t>көрдік. Намысымызға тиді.</w:t>
        <w:br/>
        <w:t>Халықаралык қатынас құралы деп</w:t>
        <w:br/>
        <w:t>саналатын ағылшын тілінде қазақ атау-</w:t>
        <w:br/>
        <w:t>ларының осыншама жан төзгісіз күйде</w:t>
        <w:br/>
        <w:t>жазылып жүргенін, оны ретке келтірмесе</w:t>
      </w:r>
    </w:p>
    <w:p>
      <w:r>
        <w:t>болмайтынын жүрген жерімде айтып,</w:t>
        <w:br/>
        <w:t>баспасөзде де жазып, Абайдың «Қара</w:t>
        <w:br/>
        <w:t>сөздеріне» қатысты Зерттеулерімді ығыс-</w:t>
        <w:br/>
        <w:t>тырып қойып, осыны бір жүйеге келтіру</w:t>
        <w:br/>
        <w:t>максатына білекті сыбана кірістім. Ахмет</w:t>
        <w:br/>
        <w:t>Байтұрсынұлы атындағы Тіл білімі инсти-</w:t>
        <w:br/>
        <w:t>тутының ғалымдарымен ақылдасып, кан-</w:t>
        <w:br/>
        <w:t>Дидаттық диссертациямның тақырыбын</w:t>
        <w:br/>
        <w:t>осыған арнадым.</w:t>
        <w:br/>
        <w:t>Жұмысыма дерек көз ретінде «Көш-</w:t>
        <w:br/>
        <w:t>шенділер» трилогиясын алдым. Ондағы</w:t>
        <w:br/>
        <w:t>«оним» сөздерді антропонимдер, топо-</w:t>
        <w:br/>
        <w:t>нимдер, этнонимдер, т.б. деп бөліп,</w:t>
        <w:br/>
        <w:t>үш тілдегі берілу нұсқаларын кестеге</w:t>
        <w:br/>
        <w:t>түсірдім.</w:t>
        <w:br/>
        <w:t>Кестені жасау барысында түпнұсқадағы кей атаулардың</w:t>
        <w:br/>
        <w:t>жаңадан пайда болған жағдайлары кездесті. Мұның сырын</w:t>
        <w:br/>
        <w:t>ұғыну үшін мәтіндерді түпнүсқамен мүқият салыстыра окуға</w:t>
        <w:br/>
        <w:t>тура келді. Нәтижесінде аудармалардың түпнұсқадан ауытқып</w:t>
        <w:br/>
        <w:t>кеткендігі белгілі болды. Осылайша бәрі Орхон-Ецисейден</w:t>
        <w:br/>
        <w:t>басталды.</w:t>
        <w:br/>
        <w:t>- Қатені іздейін деп іздемеген екенсіз ғой:</w:t>
        <w:br/>
        <w:t>- Мә, Жаратушы неміз цәк қой. Аудармаларды тырнақ</w:t>
        <w:br/>
        <w:t>астынан кір іздеп; баскадай бір жаман оймен қолға алған жоқпыз.</w:t>
        <w:br/>
        <w:t>Керісінше, жұмысымызға үлгі бола ма деген ниет қаңа жетеледі,</w:t>
        <w:br/>
        <w:t>Нәтижесінде әділетсіздіктің беті ашылды. Енді бұл мәселеге</w:t>
        <w:br/>
        <w:t>жүрдім-бардым карамай, қолдан келгенше тездетіп трилогияның</w:t>
        <w:br/>
        <w:t>аудармаларын шығаруды тоқтатып, бұрынғы. шыққан</w:t>
        <w:br/>
        <w:t>аудармалардың таралуына тиым салуымыз керек. Оқимын деген</w:t>
        <w:br/>
        <w:t>алам «Көшпенділерді» тек түпнұсқасынан оқысын.</w:t>
        <w:br/>
        <w:t>Қазір «Тарих кімге бұйырады?» деген сұрақтың төңірегінде</w:t>
        <w:br/>
        <w:t>тарихқа талас жүріп жатыр ғой. Жәйден-жай жүріп ж</w:t>
        <w:br/>
        <w:t>жоқ, бұл - соғыстың үлкені. Батыстан осындай бұрмаланған</w:t>
        <w:br/>
        <w:t>паратты пайдаланып, небір қазаққа каскөй пиғылда жарық</w:t>
        <w:br/>
        <w:t>көріп жатқан кітаптар өз алдына. Қамсыз карап отыра беруді</w:t>
        <w:br/>
        <w:t>уақыт көтермейді, келер ұрпақ кешірмейді дс, Әр ұрпақ өз</w:t>
        <w:br/>
        <w:t>Тұсында болашақ алдындағы міндетін атқармаса, казакка қазақ</w:t>
        <w:br/>
        <w:t>болып қалу-калмаудың қаупі тонгелі тұр. Ата-бабаның бізге</w:t>
        <w:br/>
        <w:t>табыстаған аманатын, болашақ ұрпаққа абыроймен табыстау</w:t>
        <w:br/>
        <w:t>- ұлы парызымыз!</w:t>
        <w:br/>
        <w:t>- Қызықты сұхбатыңызға рахмет, жұмыстарыңызға</w:t>
        <w:br/>
        <w:t>сәттілік тілейміз</w:t>
        <w:br/>
        <w:t>Сұхбатты әкүргізгеп С. Базарбайұлы</w:t>
        <w:br/>
        <w:t>31</w:t>
        <w:br/>
        <w:t>Алтын Бесік</w:t>
        <w:br/>
        <w:t>бабаларының жолынан таймай, ерлікпен қаза тапты» деген</w:t>
        <w:br/>
        <w:t>ақтық сөз нағыз қазақ рухын ұрпақтан ұрпаққа жеткізетін аталы</w:t>
        <w:br/>
        <w:t>сөзеді ғой. Өкінішке орай мүндай жерлер аудармаларда берілмей</w:t>
        <w:br/>
        <w:t>қалады.</w:t>
      </w:r>
    </w:p>
    <w:p>
      <w:r>
        <w:t>Қазақшада «Әбілқайырдың Самарқантты алуға аттанған</w:t>
        <w:br/>
        <w:t>алғашқы жорығында өздеріне дүрсе коя берген үш пілден бүкіл</w:t>
        <w:br/>
        <w:t>Қыпшақ жігіттері жөңки қашқан. Ал, Әбілқайырдың өзі кіші-</w:t>
        <w:br/>
        <w:t>гірім үйдей болып өзіне қарап Тап берген пілді көргенде не</w:t>
        <w:br/>
        <w:t>істерін білмей, қолындағы найзасын жерге түсіріп алғін. Тек</w:t>
        <w:br/>
        <w:t>астындағы жүйрік аты ажалдан құтқарып қалған» деп жазады.</w:t>
        <w:br/>
        <w:t>Қазақшасының өзінде де осындай жерлер бар. Осыны орысшада</w:t>
        <w:br/>
        <w:t>«Когдав первый раз подошел он кстенам Самарқанда, лишь трех</w:t>
        <w:br/>
        <w:t>слонов выпустили на него жители города, но все бесчисленное</w:t>
        <w:br/>
        <w:t>коннос войско хана Абулханра в панике р: .</w:t>
        <w:br/>
        <w:t>Когда на него самого бросилось, громадиое животнос, он так</w:t>
        <w:br/>
        <w:t>струсил, что уронип копье и убежал</w:t>
        <w:br/>
        <w:t>пешком, бросив коня. Хорошо, чтоумный</w:t>
        <w:br/>
        <w:t>конь сам разыскал сго в свалке и вынес</w:t>
        <w:br/>
        <w:t>из битвы» деп аударады. Ағылшыншасы</w:t>
        <w:br/>
        <w:t>орысшасымен бірдей. Шетелдердегі</w:t>
        <w:br/>
        <w:t>ағылшын тілін білетін қандастарымызға</w:t>
        <w:br/>
        <w:t>бәлкім ағылшыншасы түсінікті болар:</w:t>
        <w:br/>
        <w:t>«М/һеп весіпр оту Іһгес сіерһапіз 1не</w:t>
        <w:br/>
        <w:t>Кіал!8 һшве сауаігу зсайегеб іп а өтеді рап-</w:t>
        <w:br/>
        <w:t>іс, ХУРеп һе һітзе!Ғ зауғ а Ғсагзотте Бсаві һе</w:t>
        <w:br/>
        <w:t>тоқ шеһ а ІҒеһг інді бгоррей Ніз реаг апа</w:t>
        <w:br/>
        <w:t>тап һів 4саг ІМе аһапдоліле һіз һоге 1 х/25</w:t>
        <w:br/>
        <w:t>15 9004 Ішсіс бһай Іһе еше һогве Топта Һіт</w:t>
        <w:br/>
        <w:t>іп ІВе гпевв апбі сагтісй іш (топ (һе Бас»</w:t>
        <w:br/>
        <w:t>деп беріледі.</w:t>
        <w:br/>
        <w:t>Осындай ойдан құрастыру тәсілімен</w:t>
        <w:br/>
        <w:t>аудармаларда хандардың бәрі біржақты</w:t>
        <w:br/>
        <w:t>қанішер, кісісүйінер қылығыжоқсұмырай</w:t>
        <w:br/>
        <w:t>болып суреттелетіні жанынды ауыртады</w:t>
        <w:br/>
        <w:t>«Какопо трде последиес пожелание, хан</w:t>
        <w:br/>
        <w:t>Аблай?» деп сұрайды екен, Бұқар жырау</w:t>
        <w:br/>
        <w:t>Абылаймен арыздасып отырып, сондағы</w:t>
        <w:br/>
        <w:t>жауабы «Хорошо бы, если бы шоди</w:t>
        <w:br/>
        <w:t>не пугали детей моим именем» дейді екен. Қазақшалағанда,</w:t>
        <w:br/>
        <w:t>«Соңғы тілегің не?» деп сұраса, «Менін атымды айтып</w:t>
        <w:br/>
        <w:t>балаларды корқытпаса екен» деп тілеген екен. Орысшасын,</w:t>
        <w:br/>
        <w:t>не болмаса ағылшыншасын оқып отырған адам ханның</w:t>
        <w:br/>
        <w:t>бұлай дегені несі деп таң қалмайды. Өйткені, аудармалардағы</w:t>
        <w:br/>
        <w:t>қорқынышты, қанішер Абылайдың одан басқа сөз де айтуы</w:t>
        <w:br/>
        <w:t>мүмкін емес. Оның тағы артында қалған ұрпағына қалдырған</w:t>
        <w:br/>
        <w:t>екі кеңесі бар: бірі - бірлігі бар елді басқару оңай болады. елдің</w:t>
        <w:br/>
        <w:t>ауызбірлігін ойландар десе, екіншісі - орыспен тату болындар</w:t>
        <w:br/>
        <w:t>деген. Аудармаларда “орыспен тату болыңдар” дегенді әсірелеп</w:t>
        <w:br/>
        <w:t>аударып береді де, қазақтың ауызбірлігін «Чтобы легие было</w:t>
        <w:br/>
        <w:t>управлять народом, пусть сплавлят его в единый брусок. Без</w:t>
        <w:br/>
        <w:t>пошады пусть карают ослушников, каким бы путем ни пошли!»</w:t>
        <w:br/>
        <w:t>деп, «тыпырлатпай қысып ұстаңдар, қыбыр еткенді қырып</w:t>
        <w:br/>
        <w:t>тастандар» деп аударады.</w:t>
        <w:br/>
        <w:t>Айта берсек таусылмайды. Аудармаларда Кенесарының да</w:t>
        <w:br/>
        <w:t>бірынғай жаман жақтарын әсірелеп, тәуелсіздікті көксегенін,</w:t>
        <w:br/>
        <w:t>соның жолында жан бергенін ашып айтпайды.</w:t>
        <w:br/>
        <w:t>- Мән-жаймен толығырақ тапысқысы келгеп оқырман</w:t>
        <w:br/>
        <w:t>болса, баспасөзде жарық көрген бірқатар мақалаларыңызды</w:t>
        <w:br/>
        <w:t>атап өте аласыз ба?</w:t>
        <w:br/>
        <w:t>- Аудармаға жалпы баспа мен баспасөзге қатысты бірта-</w:t>
        <w:br/>
        <w:t>лай мақалалар шықты ғой. Бірақ тікелей осы «Көшпенділер»</w:t>
      </w:r>
    </w:p>
    <w:p>
      <w:r>
        <w:t>трилогиясының аудармаларына арналған мақалаларды атау</w:t>
        <w:br/>
        <w:t>керек болса. 2005 жылғы «Қазақ әдебиеті» газетінің Хо30, 32</w:t>
        <w:br/>
        <w:t>сандарында, «Ана тілі» газетінің Хе41, 42, 43 сандарында, 2006</w:t>
        <w:br/>
        <w:t>жылғы «Жалын» журналының Х2| санында үлкен материалдар</w:t>
        <w:br/>
        <w:t>жарияланды.</w:t>
        <w:br/>
        <w:t>- «Жалын» журналындағы көлемді мақалаңыз «Қазақ</w:t>
        <w:br/>
        <w:t>ұлтына жасалған қастандық» деп аталған екей. Оған қоса</w:t>
        <w:br/>
        <w:t>30) Алтын Бесік</w:t>
        <w:br/>
        <w:t>«ПЕсенберлиннің «Көшпенділер» трилогиясының арыс,</w:t>
        <w:br/>
        <w:t>ағышын тілдеріндегі аудармаларын және орысшадан аудар-</w:t>
        <w:br/>
        <w:t>ылған барлық өзге тілдердегі аудармаларын жарамсыз деп.</w:t>
        <w:br/>
        <w:t>тану хақында» деген қосымша тақырыпша берілген екен.</w:t>
        <w:br/>
        <w:t>Басқа мақалаларыңызда да шығарманың тұппұсқасынан қайта</w:t>
        <w:br/>
        <w:t>аударылу қажет екенін айтасыз. Мұндай «тосып саңалықты»</w:t>
        <w:br/>
        <w:t>оқырман қауым, ел зиялылары қалай қабылдап жатыр? Пікір</w:t>
        <w:br/>
        <w:t>білдіріп жатқандар бар ма?</w:t>
        <w:br/>
        <w:t>- Ауызша да, жазбаша да пікір білдіріп жатқандар өте көп.</w:t>
        <w:br/>
        <w:t>Кейбір есімдері ерекше атап өту керек: Рахманқұл Бердібай,</w:t>
        <w:br/>
        <w:t>Өмірзақ Айтбаев, Әбдуәли Қайдар. Мұхтар Шаханов, Әділ</w:t>
        <w:br/>
        <w:t>Ахметов, Мекемтас Мырзахметұлы, бас редакторлар - Ұлықбек</w:t>
        <w:br/>
        <w:t>дәулет, Мереке Құлкенов, Құдияр Біләл, Көпен Әмірбе</w:t>
        <w:br/>
        <w:t>Бүркітбай Алған, тағы да басқа көптеген кісілер бар. Пікір</w:t>
        <w:br/>
        <w:t>бөлісіп, еңбегімді бағалап, «қазақтың көзін аштың» деп рахмет</w:t>
        <w:br/>
        <w:t>с... айтып жатқан үлкен де, кіші де баршылық.</w:t>
        <w:br/>
        <w:t>27 Аллаға шүгір.</w:t>
        <w:br/>
        <w:t>- Зиялы қауым тек пікір білдірумен</w:t>
        <w:br/>
        <w:t>шектеліп жатыр ма, жоқ әлде қандай</w:t>
        <w:br/>
        <w:t>да бір межеленіп эсатқан шаралар бар</w:t>
        <w:br/>
        <w:t>ма? Мақалаларыңыздың жарыққа шыға</w:t>
        <w:br/>
        <w:t>бастағанына да бір жылдай аса уақыт</w:t>
        <w:br/>
        <w:t>болыпты.</w:t>
        <w:br/>
        <w:t>- Алғашында әсіресе «Ана тілі» газегі-</w:t>
        <w:br/>
        <w:t>тің үш нөміріндегі ««Көшпенділердегі»</w:t>
        <w:br/>
        <w:t>қазақты қанішер қылып аударғанда</w:t>
        <w:br/>
        <w:t>нені көздеген?» деген мақаладан сон</w:t>
        <w:br/>
        <w:t>М.Құлкенов мырза «Алматыда осы</w:t>
        <w:br/>
        <w:t>мақалаға арналған ғылыми конференция</w:t>
        <w:br/>
        <w:t>өткіземіз» деген болағын. Ракманкұл</w:t>
        <w:br/>
        <w:t>Бердібай «Нұрсәуленің көтеріп жүргені</w:t>
        <w:br/>
        <w:t>жәй мәселе емес, тарихи шығармамыз</w:t>
        <w:br/>
        <w:t>осындай халде тұр скен, бір шара жасалу</w:t>
        <w:br/>
        <w:t>керек» деп қолқа салған болу керек. Бұл</w:t>
        <w:br/>
        <w:t>өткен 2005 жылдың желтоқсаны болатын.</w:t>
        <w:br/>
        <w:t>Іше шала «Жалын» журналы «Қазақ ұлтына</w:t>
        <w:br/>
        <w:t>жасалған қастандык» деген көлемді макала</w:t>
        <w:br/>
        <w:t>берді. «Не жаңалық болып жатыр»,</w:t>
        <w:br/>
        <w:t>«Оқырмандар қалай қабылдап Жатыр?» деп мақалаларды</w:t>
        <w:br/>
        <w:t>жариялаған редакторлар Ұлықбек Есдәулет, Мереке Құлкенов,</w:t>
        <w:br/>
        <w:t>Құдияр Білалмен хабарласып тұрам. Жұмысыма ауызша қолдау</w:t>
        <w:br/>
        <w:t>бергенде зиялылардың бар екені сезіледі. Бірақ Іске келгенде,</w:t>
        <w:br/>
        <w:t>қандай да бір тәуекелге әрекет жасап, бас косып, аудармалардың</w:t>
        <w:br/>
        <w:t>жарамсыз екеніне ресми көз жеткізіп, түпнұсқасынан қайта</w:t>
        <w:br/>
        <w:t>аударылуы тиіс екендігіне шешім қабылдауға келгенде қандай да</w:t>
        <w:br/>
        <w:t>бір кедергі бар екенін мен түсінбеймін. Алматыға келген сайын</w:t>
        <w:br/>
        <w:t>кітап дүкендерін аралап, «Көшпенділердің» аудармаларының әлі</w:t>
        <w:br/>
        <w:t>самсап тұрғанын көрем, өзімізді өз қолымызбен тұншықтырып</w:t>
      </w:r>
    </w:p>
    <w:p>
      <w:r>
        <w:t>жатқандай күй кешем.</w:t>
        <w:br/>
        <w:t>Дегенмен құр алақанбыз деуге де болмас. Өзім дәріс</w:t>
        <w:br/>
        <w:t>ретін Қожа Ахмет Ясауи атындағы Халықаралық қазак-</w:t>
        <w:br/>
        <w:t>түрік университетінің мәдениет орталығында Үлкен залда</w:t>
        <w:br/>
        <w:t>Б. Саттарханов атындағы «Намыс» жастар бірлестігінің</w:t>
        <w:br/>
        <w:t>ұйымдастыруымен осы оку жылының соңына карай, маусымның</w:t>
        <w:br/>
        <w:t>бірі күні «І.Есенберлиннің «Көшпенділер» трилогиясының</w:t>
        <w:br/>
        <w:t>аудармаларындағы кейбір бұрмалаушылықтар» деген атпен пікір</w:t>
        <w:br/>
        <w:t>алмасу конференциясын өткіздік. Бұл орайда «Намыс» жастар</w:t>
        <w:br/>
        <w:t>бірлестігінің жетекшісі Т.Раимбердиев мырзаның, бірлестіктің</w:t>
        <w:br/>
        <w:t>белсенді мүшесі Г.Тоқкұлова ханымның еңбектерін агап өткен</w:t>
        <w:br/>
        <w:t>жон деп ойлаймын. Алдағы уақытта да университетіміздің</w:t>
        <w:br/>
        <w:t>«Намыс» жастар бірлестігі бұл жөнінде аукымды іс-шараларды</w:t>
        <w:br/>
        <w:t>межелеуге тілек білдіріп отыр.</w:t>
        <w:br/>
        <w:t>Бастамама қолдау көрсетіп, аяқсыз қалдыруға болмай-</w:t>
        <w:br/>
        <w:t>тын мәселе деп Әлихан Байменовтің «Темір қазық» клубы,</w:t>
        <w:br/>
        <w:t>кандидаттық диссертациямныңғылыми жетекшісі Халықаралық</w:t>
        <w:br/>
        <w:t>қазақ тілі қоғамының президенті Өмірзақ Айтбайұлы да жақын</w:t>
        <w:br/>
        <w:t>болашақта қажетті шаралардың қолға алынағынына тілек</w:t>
        <w:br/>
        <w:t>білдіріп отыр. Басталған іс аяқсыз қалмас, қазаққа тарихтан</w:t>
        <w:br/>
        <w:t>- Мен де Шыңғыс ханның 800 мерейтойына қатынасуға арнайы</w:t>
        <w:br/>
        <w:t>шақырылып келгенмін. Моңғолия Президентімен Хуралтөрағасының</w:t>
        <w:br/>
        <w:t>қабылдауында болдым. Қазақ пен моңғолдардың тарихы жақын</w:t>
        <w:br/>
        <w:t>халық. Бізде «Күлтегін» қоры бар. Осы кормен бірлесіп жұмысіістейік,</w:t>
        <w:br/>
        <w:t>“деді Қазақстаннан барған Мәжіліс депутаты Нұрлан Жылқышиев.</w:t>
        <w:br/>
        <w:t>Тарихшы Ислам Қабышұлы: «Бүгінгі басқосуымыз өте жақсы</w:t>
        <w:br/>
        <w:t>болды, келгендеріңізге көп рахмет. Атамекенге барған қандас-</w:t>
        <w:br/>
        <w:t>тарымызды азаматтыққа қабылдап, жағдай жасалып жатқанының</w:t>
        <w:br/>
        <w:t>куәсі болып отырмыз. Тек мұндағы біз рухани жағынан моңғолданып</w:t>
        <w:br/>
        <w:t>барамыз», деп ағынан жарыла сөйледі.</w:t>
        <w:br/>
        <w:t>“Қауымдастық кітапханасы сериясымен 25 кітап шығардық.</w:t>
        <w:br/>
        <w:t>Соның ішінде Зардыхан Қинаятұлының «Моңғолиядағы қазақтар»</w:t>
        <w:br/>
        <w:t>деген кітабы жарық корген. Енді 1991 жылдан кейінгісін қайта өңдеп</w:t>
        <w:br/>
        <w:t>шығаруды қолға алдық. Бұл жөнінде авторға ұсыныс бергенмін.</w:t>
        <w:br/>
        <w:t>Осы кітапка өз үлестеріңізді қосып көмектессеңіздер” деген тілегін</w:t>
        <w:br/>
        <w:t>білдірді кездесу қорытындысында Т.Мамашев.</w:t>
        <w:br/>
        <w:t>Бұдан кейін Уланбатордан 45 шақырымда орналаскан Тоныкөк</w:t>
        <w:br/>
        <w:t>бабамыздың ескерткішіне барып тағзым еттік.</w:t>
        <w:br/>
        <w:t>Ертеңінде таңсәріде тұрып «Тэнгэрийн үүд» (Аспан есігі)</w:t>
        <w:br/>
        <w:t>обасында күн шығар сәтте «Аспанға сыйыну рәсімі» орындалып,</w:t>
        <w:br/>
        <w:t>шаман фестивалі өз мәресіне жетті. Одан сон Құрылтайдың</w:t>
        <w:br/>
        <w:t>ашылуы «Монгол шилттээн» алаңында «Күміс ағаштың» жанында</w:t>
        <w:br/>
        <w:t>басталды. Монғол әртістері морин хуурмен (кобыз сиякты аспап)</w:t>
        <w:br/>
        <w:t>көмсілеткеннен кейін халық әні орындалып, ұлттық киім үлгілерінің</w:t>
        <w:br/>
        <w:t>көрінісі қойылды. Құрылтайдың бірлескен отырысын Д.Цахилгаан</w:t>
        <w:br/>
        <w:t>кіріспе сөзбен ашып, сөз кезегін Моңғолия Президенті Намбарын</w:t>
        <w:br/>
        <w:t>Энхбаярға берді.</w:t>
        <w:br/>
        <w:t>«Дүниежүзі моңғолдарының Құрылтайына 20 елден 100 делегат</w:t>
        <w:br/>
        <w:t>қатынасып отыр. Монғолия Президентінің колдауымен өткізіліп</w:t>
        <w:br/>
        <w:t>жатқан Дүниежүзі моңғолдарының Құрылтайына қатынасуға</w:t>
        <w:br/>
        <w:t>келген күрметті қонақтар, делегаттар сіздерге үлкен ықыласымды</w:t>
        <w:br/>
        <w:t>білдіремін. Моңғол Елі үшін биылғы екі үлкен уакиға Ұлы Моңғол</w:t>
      </w:r>
    </w:p>
    <w:p>
      <w:r>
        <w:t>Елінің құрылуының 800 жылдығын атап өту елі. Ал осыдан біраз</w:t>
        <w:br/>
        <w:t>күн бұрын біз ұлттық мерекеміз - наадамды ұлы мерейтой аясында</w:t>
        <w:br/>
        <w:t>тойладық. Бүл тойға 30 елден 300 - дей ресми қонақтар катынасты.</w:t>
        <w:br/>
        <w:t>Наадам тойланып өтсе де Ұлы Монғол Елі құрылуының 800 жылдық</w:t>
        <w:br/>
        <w:t>тойына арналған ұлттық және халықаралық іс-шаралар жыл бойы өте</w:t>
        <w:br/>
        <w:t>бермек. Соның бірі - өздеріңіз катынасып, бүгінгі ашылып отырган</w:t>
        <w:br/>
        <w:t>Құрылтай. Халыкаралык түзім, кейбір анықтамаларда көрсетілгендей</w:t>
        <w:br/>
        <w:t>моңғолдар 12 елге тарап, әлемнің адам санының 0,2 пайызын</w:t>
        <w:br/>
        <w:t>иемденеді екен. Бүгінгі қоғамдық ұйымдардың ұсынысымен жүріліп</w:t>
        <w:br/>
        <w:t>отырған Құрылтайға 20 елден моңғол тектестер мен моңғолдың</w:t>
        <w:br/>
        <w:t>Достары қатынасып отырғанын көру өте қуанышты. Осы келген</w:t>
        <w:br/>
        <w:t>кісілердің ішінде Жапонияның бұрынғы Премьер-министрі болған,</w:t>
        <w:br/>
        <w:t>Ұлы Моңғол мемлекеті құрылуының 800 жылдық мерейтойына орай</w:t>
        <w:br/>
        <w:t>2006 жылды Жапонияда «Моңғол жылы» етіп белгілеу комитетінің</w:t>
        <w:br/>
        <w:t>төрағасы, Жапония Парламентінің тұрақты комитетінің торағасы,</w:t>
        <w:br/>
        <w:t>қүрметті Ноеп Кайфу, БҰУ Бас хатшылығы бастығының орынбасары</w:t>
        <w:br/>
        <w:t>Ким Хак Су бастаған белгілі қоғам қайраткерлері, достықтың</w:t>
        <w:br/>
        <w:t>сүшілері, бауырласаға буып мен жастарды окілдері қатынасып отыр.</w:t>
        <w:br/>
        <w:t>«Бейбітшілік, достастық және серіктестік үшін бірге» ұранымен</w:t>
        <w:br/>
        <w:t>өтіп жатқан осы Құрылтайда әлем моңғолдары тарих, тіл, мәдени</w:t>
        <w:br/>
        <w:t>бірлестігін арттыру, атамекен - Моңғол елімен қатынаста болып,</w:t>
        <w:br/>
        <w:t>бірлесуді дамытуға зор үлесін қосуға пайдалы болатынына сенімім</w:t>
        <w:br/>
        <w:t>мол,” - деп аяқтады сөзін Моңғолия Елбасы.</w:t>
        <w:br/>
        <w:t>Осы баскосуда Талғат Асылұлы сөз сөйлеп, Қауымдастықтың</w:t>
        <w:br/>
        <w:t>құрылғаннан бергі атқарып жатқан іс-шаралары жөнінде тоқталып,</w:t>
        <w:br/>
        <w:t>15 жылдық тәжірибе барын атап өтті.</w:t>
        <w:br/>
        <w:t>Жиын соңында делегация басшыларына «Шыңғыс хан»</w:t>
        <w:br/>
        <w:t>мерейтойлық алтын медалін Моңғолия Президенті Н. Энхбаяр өз</w:t>
        <w:br/>
        <w:t>жарлығын оқып табыс етіп құттықтады. Не бәрі 500 дана жасалған</w:t>
        <w:br/>
        <w:t>алтын медальдің біріне Қауымдастық Төралқа төрағасының бірінші</w:t>
        <w:br/>
        <w:t>орынбасары Т.А.Мамашев ие болды.</w:t>
        <w:br/>
        <w:t>Кешкісін Елбасы Н.Энхбаярдың қабылдауында әр делегация ол</w:t>
        <w:br/>
        <w:t>кісімен жеке-жеке кездесіп, белгілі әншіміз Гүлзира Бөкейхан ән</w:t>
        <w:br/>
        <w:t>шырқады. Бұл кездесуде жаңа құрылып жатқан ұйымға тәжірибесі</w:t>
        <w:br/>
        <w:t>мол Қауымдастықтың бірлесе жұмыс істеп, көмектесуін Моңғолия</w:t>
        <w:br/>
        <w:t>Президентініңөзі сұрады. Бұдан соңашықаспан астында отжағылып,</w:t>
        <w:br/>
        <w:t>гала-концерті беріліп, би биленді. Әр елден келген қонақтардың бір-</w:t>
        <w:br/>
        <w:t>бірімен етене танысуына жағдай туылды.</w:t>
        <w:br/>
        <w:t>Ертеңінде әрбір делегацияға арналған бір-бір джип машинасына</w:t>
        <w:br/>
        <w:t>отырып Уланбатордан 360 шақырым қашықтағы ХІ ғасырдағы Моңғол</w:t>
        <w:br/>
        <w:t>империясының астанасы Қарақорымға 7-8 сағат жүріп жеттік. Ол жерде</w:t>
        <w:br/>
        <w:t>«Птгедіт 1.апд» демалыс орнына түстік. Демалыс орнынын Бас директоры.</w:t>
        <w:br/>
        <w:t>Сэржбүдээ әлемге әйгілі сумо палуаны, 11 рет әлем чемпионы болған</w:t>
        <w:br/>
        <w:t>Дагвадорждың (Асашерудің) ағасы екен. Осы жерде Асашерудің ата-</w:t>
        <w:br/>
        <w:t>анасымен дс таныстық. Биылғы наадамда Асашерудің інісі Сумьяабазар</w:t>
        <w:br/>
        <w:t>моңғолдың «аһарга» палуаны атаныпты. Палуандардың әкесі де</w:t>
        <w:br/>
        <w:t>Моңғолияға атағы шыққан палуан - Долгорсүрэн ақсақал. Қарақорымға</w:t>
        <w:br/>
        <w:t>Моңғол Елінің Президенгі Н.Энхбаяр да келді.</w:t>
        <w:br/>
        <w:t>51 жыл Моңғол Елінің астанасы болған Қарақорым қаласының</w:t>
        <w:br/>
        <w:t>жұртында Автайсайн ханның орнатқан «Эрдэнэзуу» тәңірдің үйінде</w:t>
        <w:br/>
        <w:t>қонақтар тағзым етіп, 40 шақты ламалардың дұғасын тыңдап, тәнір үйін</w:t>
        <w:br/>
        <w:t>күннің бағытымен 3 рет айналып шықты.</w:t>
        <w:br/>
        <w:t>Қонақтар ашық аспан астында «Қарақорым» операсын тамашалады.</w:t>
        <w:br/>
        <w:t>Қарақорым қаласы 1220 жылы Шыңғыс ханның жарлығымен орнаған.</w:t>
        <w:br/>
        <w:t>Бұл жерде Мөнх ханның кезінде жасалған күміс ағаш бар. Төрт</w:t>
        <w:br/>
        <w:t>айдахардың аузынан шарап, кымыз, араның балы мен ашы ішімдік ағып,</w:t>
        <w:br/>
        <w:t>көпшіліктің назарын аударатын ерекше ескерткіштер шоғыры болған.</w:t>
      </w:r>
    </w:p>
    <w:p>
      <w:r>
        <w:t>Мұны жасауға моңғол шеберлерінен тыс Францияның Гийом, орыстың</w:t>
        <w:br/>
        <w:t>Кузьма атты шеберлері қатынасыпты.</w:t>
        <w:br/>
        <w:t>Қонақтардың арнайы жабдықтаған киіз үйде қонуы, ұлттық салі</w:t>
        <w:br/>
        <w:t>дәстүрлерді көруі оларға ерекше әсер қалдырғаны сөзсіз. Құрылтайға</w:t>
        <w:br/>
        <w:t>келушілер киіз үй тігу, ат міну, ер әбзелдерінің әшекейі, палуан күресі,</w:t>
        <w:br/>
        <w:t>киіз басу, күрт қайнату, ірімшік жасау, жүн сабау, кайыс илеуі сияқты</w:t>
        <w:br/>
        <w:t>моңғол тіршілігімен тікелей танысты. Ұлы қағанның ескерткішіне</w:t>
        <w:br/>
        <w:t>құрмет көрсетілді. 80 шынтак «Майдар» бурхан бейнесін төбенің</w:t>
        <w:br/>
        <w:t>бауырына айқара жайып көрсетті. Қолдан тігілген осынау ғажайып</w:t>
        <w:br/>
        <w:t>қолөнер туындысына халық тағзым етті. Одан кейін етекке түсіп ат</w:t>
        <w:br/>
        <w:t>жарысы, жорға, қамшы тастау, асау тай үйрету сияқты әдет ғұрыптарды</w:t>
        <w:br/>
        <w:t>көрсеткен спорттық ойындарды тамашалалык.</w:t>
        <w:br/>
        <w:t>Түстен кейін Құрылтай «Птеат І.ап4» демалыс орнында жалғасып,</w:t>
        <w:br/>
        <w:t>Құрылтайға қатынасушы делегация мүшелеріне Ұлы Моңғол Елі</w:t>
        <w:br/>
        <w:t>құрылуының 800 жылдық мерейтойына арналған «Дүнисжүзі</w:t>
        <w:br/>
        <w:t>моңғолдарының Құрылтайына» қатынасқаны жөнінде Құрылтай мүше-</w:t>
        <w:br/>
        <w:t>сінің куәлігі мен медальоны табыс етілді.</w:t>
        <w:br/>
        <w:t>Жиналғандар «Қарақорым үндеуін» қабылдап 3 жылда бір бас косып</w:t>
        <w:br/>
        <w:t>Құрылтай өткізіп, осы аралықта тиісті іс-шаралар өткізіп тұруды келісті.</w:t>
        <w:br/>
        <w:t>Құрылтай жанынан «Монголчууд» (Монғолдар) журналы ағылшын</w:t>
        <w:br/>
        <w:t>тілінде шығып тұратып болды. Осы журналдың Бас редакторы Шарын</w:t>
        <w:br/>
        <w:t>Ганхуягқа «Алтын бесік» журналымен бірлесіп тәжірибе алмасуды, ары</w:t>
        <w:br/>
        <w:t>қарай жұмыс жасауды ұсыныс еттік.</w:t>
        <w:br/>
        <w:t>Алтын Бесік |27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
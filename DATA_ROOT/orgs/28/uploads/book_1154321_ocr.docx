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Шаукенова. Гуманитарные наукив Казахстане...</w:t>
        <w:br/>
        <w:t>политический курс состоявтпегося государства» вместе с его</w:t>
        <w:br/>
        <w:t>информационным сопровождением будег способстзовать</w:t>
        <w:br/>
        <w:t>сближепию повестки дия государства и обшества. На</w:t>
        <w:br/>
        <w:t>этой основе произойдет их синергия - как главный ресурс</w:t>
        <w:br/>
        <w:t>реализации сграчосгичсских задач в контексіс развития</w:t>
        <w:br/>
        <w:t>КҠазахстапа до 2050 тода.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 ЖӘНЕ ДІНТАНУ ИНСТИТУТЫ</w:t>
        <w:br/>
        <w:t>ИНСТИТУТ ФИЛОСОФИИ, ПОЛИТОЛОГИИ И РЕЛИГИОВЕДЕНИЯ</w:t>
        <w:br/>
        <w:t>КОМИТЕТА НАУКИ</w:t>
        <w:br/>
        <w:t>МИНИСТЕРСТВА ОБРАЗОВАНИЯ И НАУКИ</w:t>
        <w:br/>
        <w:t>РЕСПУБЛИКИ КАЗАХСТАН</w:t>
        <w:br/>
        <w:t>«ҚАЗАҚСТАН-2050» СТРАТЕГИЯСЫ НЕГІЗІНДЕГІ</w:t>
        <w:br/>
        <w:t>ГУМАНИТАРЛЫҚ ҒЫЛЫМДАРДЫҢ ӨЗЕКТІ МІНДЕТТЕРІ</w:t>
        <w:br/>
        <w:t>Республикалық форум аясында Ғылым қызметкерлері күніне</w:t>
        <w:br/>
        <w:t>арналған дөңгелек үстел материалдары</w:t>
        <w:br/>
        <w:t>АҠТУАЛЬНЫЕ ЗАДАЧИ ГУМАНИТАРНЫХ НАУК</w:t>
        <w:br/>
        <w:t>В КОНТЕКСТЕ СТРАТЕГИИ «КАЗАХСТАН-2050»</w:t>
        <w:br/>
        <w:t>Материалы крутлого стола, проведенного в рамках</w:t>
        <w:br/>
        <w:t>Республиканского форума, посвяшенного Дню работников науки</w:t>
        <w:br/>
        <w:t>Алматы</w:t>
        <w:br/>
        <w:t>2013</w:t>
        <w:br/>
        <w:t>МАЗМҰНЫ - СОДЕРЖАНИЕ</w:t>
        <w:br/>
        <w:t>Шаукенова З.К.</w:t>
        <w:br/>
        <w:t>Гуманитарпые пауки в Казахстане на современном этапе:</w:t>
        <w:br/>
        <w:t>новый понятийный аппарат....................б оқа емен нні</w:t>
        <w:br/>
        <w:t>Дербісәлі Ә.</w:t>
        <w:br/>
        <w:t>Мемлекет пеп діпнің қарым-қатынасы:</w:t>
        <w:br/>
        <w:t>қорлары мен бағыттары...........144а4 Шə) екем ментемененнн</w:t>
        <w:br/>
        <w:t>Қалижанов У.Қ.</w:t>
        <w:br/>
        <w:t>«Қазақстан-2050» Стратегиясы аясында ғылыми</w:t>
        <w:br/>
        <w:t>зерттеулерді жацашабағдарлау.</w:t>
        <w:br/>
        <w:t>Амирбеков Ш.А.</w:t>
        <w:br/>
        <w:t>Конкурентоспособность региональниых социальпо-</w:t>
        <w:br/>
        <w:t>экономических систем как инструмент реализации</w:t>
        <w:br/>
        <w:t>Стратегии «Казахстан-2050»....4.4..04.0)0)е---,--...</w:t>
        <w:br/>
        <w:t>Еспагв С.С.</w:t>
        <w:br/>
        <w:t>Приоритстныс направления разнития экономической</w:t>
        <w:br/>
        <w:t>наукив рамках реализации задач Стратегии «Казахсгап-2050»</w:t>
      </w:r>
    </w:p>
    <w:p>
      <w:r>
        <w:t>Малбақов М.М.</w:t>
        <w:br/>
        <w:t>Қазақ тіліп жацгырта дамытудың басым бағыттары</w:t>
        <w:br/>
        <w:t>Аяған Б.Г.</w:t>
        <w:br/>
        <w:t>Использование материалов зарубежних архивов</w:t>
        <w:br/>
        <w:t>в изучении отечесі вепной 1219456) 92197 окт т а</w:t>
        <w:br/>
        <w:t>Әбжанов Х.М.</w:t>
        <w:br/>
        <w:t>Қ.Сәтбаев құбылысы...</w:t>
        <w:br/>
        <w:t>Джалилов З.Г.</w:t>
        <w:br/>
        <w:t>14 методам, полходам изучения и прогнозам развития</w:t>
        <w:br/>
        <w:t>религиозной сичуации КТК КЕК ТКЕЛКК ИКЕ КЕРИ ККИКИКЕККЕКЕНЕҢН</w:t>
        <w:br/>
        <w:t>Нурмағамбетов А.А.</w:t>
        <w:br/>
        <w:t>Межэтническое и межконфсссиональное согласие -</w:t>
        <w:br/>
        <w:t>основа казахсганскоһо патриотизма.............а. ыры.</w:t>
        <w:br/>
        <w:t>12</w:t>
        <w:br/>
        <w:t>18</w:t>
        <w:br/>
        <w:t>24</w:t>
        <w:br/>
        <w:t>29</w:t>
        <w:br/>
        <w:t>39</w:t>
        <w:br/>
        <w:t>49</w:t>
        <w:br/>
        <w:t>62</w:t>
        <w:br/>
        <w:t>71</w:t>
        <w:br/>
        <w:t>Ә. Дербісәлі. Мемлекет пен діннің қарым-қатынасы...</w:t>
        <w:br/>
        <w:t>2. Қазақстандық қогампың мӘдепи, рухапи омірінде діп</w:t>
        <w:br/>
        <w:t>қызметкерлеріттіп белсенді атсалысуыпа кеп мүмкіпдіктер беріп,</w:t>
        <w:br/>
        <w:t>қогамдық пікір қалыптастыру.</w:t>
        <w:br/>
        <w:t>3. Қазақтаптып ұлагатты гұламалары меп діпи қайраткерлері</w:t>
        <w:br/>
        <w:t>туралы білімді тереңдету.</w:t>
        <w:br/>
        <w:t>4. Мәдени көптүрлілік тен рухани мұраны сақтау тпараларуин</w:t>
        <w:br/>
        <w:t>қолға алу.</w:t>
        <w:br/>
        <w:t>5. Қоғамдағы ұлтаралық және дінаралық ынтымақты нығайту.</w:t>
        <w:br/>
        <w:t>6. Ұлттық нышандарға байланысты діннің бөлінуіне жол</w:t>
        <w:br/>
        <w:t>бермеу. Идеология дін саласындағы қайшылықтардың түп-тамырын</w:t>
        <w:br/>
        <w:t>түсіндіріп, өмірдің діни-рухани астарын анықтап беруі тиіс.</w:t>
        <w:br/>
        <w:t>7. Ақпаратптее жедел алмасып отыру мақсатында</w:t>
        <w:br/>
        <w:t>«Қазақстандағы діни жаңалықтар» атты веб-сайт немесе электрондық</w:t>
        <w:br/>
        <w:t>бюллетень жасалынуы тиіс.</w:t>
        <w:br/>
        <w:t>8. «Қазіргі Қазақстанның діни өмірі» атты журнал шығару.</w:t>
        <w:br/>
        <w:t>9. Жасғгарды рухани-ұлағатты тәрбиелеу жөнінде мемлекеттік</w:t>
        <w:br/>
        <w:t>дәрежеде шаралар қолға алынуы қажет.</w:t>
      </w:r>
    </w:p>
    <w:p>
      <w:r>
        <w:t>10. «Діни қайралкерлер» атты республикалық анықтамалық-</w:t>
        <w:br/>
        <w:t>директория жасау.</w:t>
        <w:br/>
        <w:t>11. Жаца гылыми-зерттеу жұмыстарының негізінде діп тарихын</w:t>
        <w:br/>
        <w:t>оқыту оойышпа оқу-әлі сгемелік құралдар шыгару.</w:t>
        <w:br/>
        <w:t>Актуальные задачи гуманитарных наук в контексте...</w:t>
        <w:br/>
        <w:t>А поскольку будутцее возникает сегодня, то, значит,</w:t>
        <w:br/>
        <w:t>сграчсгическос планированис - есі» метод внссония изменс-</w:t>
        <w:br/>
        <w:t>пий в большие сферы обіцествеппой жизпи.</w:t>
        <w:br/>
        <w:t>Наш форум проходит в самом сердце научной жизни</w:t>
        <w:br/>
        <w:t>нашей сграны-в Алматы. Эдес» мы жинем, работасм, ізорим.</w:t>
        <w:br/>
        <w:t>И для копкретизации смепы парадитмы стратетического</w:t>
        <w:br/>
        <w:t>планирования я приведу в качестве примера наш город.</w:t>
        <w:br/>
        <w:t>На волнс извссіних всеом нам событий 2006 года ис</w:t>
        <w:br/>
        <w:t>учетом сложивттейся копцептрации в южпой столице</w:t>
        <w:br/>
        <w:t>масс-медиа, оппозиционных партий, НПО, офисов, в том</w:t>
        <w:br/>
        <w:t>числс зарубсжных компаний - Алматы считался ценіром</w:t>
        <w:br/>
        <w:t>социальной напряженности. Выражать свой протест здесь</w:t>
        <w:br/>
        <w:t>было интересно. Обширная публика. Перенаселенность.</w:t>
        <w:br/>
        <w:t>Болышой блок перешешшых социальных проблем.</w:t>
        <w:br/>
        <w:t>За протшедлтпий период восприятие Алматы поменялось</w:t>
        <w:br/>
        <w:t>кардинальным образом - Алматы персстал быть центром</w:t>
        <w:br/>
        <w:t>пролестпосги.</w:t>
        <w:br/>
        <w:t>Важным фактором таких изменений стала консолидация</w:t>
        <w:br/>
        <w:t>региональной системы управлосния с интсллектуальным</w:t>
        <w:br/>
        <w:t>сообіцесітвом Алматы. Комплекс последовательных меро-</w:t>
        <w:br/>
        <w:t>приятий с участием руководства торода, ученых, экспертов,</w:t>
        <w:br/>
        <w:t>организация исслсдований привсли к персформатированию</w:t>
        <w:br/>
        <w:t>обшествеппого восприятия города Алматы.</w:t>
        <w:br/>
        <w:t>По итогам социологических замеров, производивптихся</w:t>
        <w:br/>
        <w:t>на протяжении 5-ти лс1і, виявлона динамика показателей</w:t>
        <w:br/>
        <w:t>отпошепия алматишцев к тем или ипым вопросам.</w:t>
        <w:br/>
        <w:t>Показатель 2008 год | 2013 год</w:t>
        <w:br/>
        <w:t>(%) (%)</w:t>
        <w:br/>
        <w:t>Доперие Пр. 34) 78 85</w:t>
        <w:br/>
        <w:t>Оценка экономической ситуации как 51 77</w:t>
        <w:br/>
        <w:t>благополучной</w:t>
        <w:br/>
        <w:t>(Довольпы үровием жизпи 56 75</w:t>
        <w:br/>
        <w:t>Поддержка политического курса 78 81</w:t>
        <w:br/>
        <w:t>Актуальюость ироблемы жилья и 56 18</w:t>
        <w:br/>
        <w:t>долыциков</w:t>
        <w:br/>
        <w:t>Бсзработипа 33 28</w:t>
        <w:br/>
        <w:t>6</w:t>
      </w:r>
    </w:p>
    <w:p>
      <w:r>
        <w:t>3. Шаукенова. Гуманитарные науки в Казахстане...</w:t>
        <w:br/>
        <w:t>Уровепь иреспушпости 25 22</w:t>
        <w:br/>
        <w:t>Гейтинг партии «Нур Отан» 44 77</w:t>
        <w:br/>
        <w:t>Уровепь политизации паселепия 59 20</w:t>
        <w:br/>
        <w:t>Все это есть результат правильного стратегического</w:t>
        <w:br/>
        <w:t>планирования. Люди верягв будушес, видят, как оно сгромпся,</w:t>
        <w:br/>
        <w:t>и потому уверетпость в завтраттпем дпе среди пих возрастает,</w:t>
        <w:br/>
        <w:t>становится естественной.</w:t>
        <w:br/>
        <w:t>При элом важио попимать, чго роль Алматы пе</w:t>
        <w:br/>
        <w:t>ограничивается только рамками региона. От того, как</w:t>
        <w:br/>
        <w:t>развиватотся настроония 2дссь, во многом опрсдслястся</w:t>
        <w:br/>
        <w:t>ситуация в обшереспубликаиском масштабе.</w:t>
        <w:br/>
        <w:t>Во-вторых, произошел рефреш (обновление)</w:t>
        <w:br/>
        <w:t>понятийно-категориального аппарата.</w:t>
        <w:br/>
        <w:t>Первая волиа изменения осповы дискурса произошла в</w:t>
        <w:br/>
        <w:t>Казахстане вместе с приходом независимости и проведением</w:t>
        <w:br/>
        <w:t>первых рыночных росформ. Тогда в наш повссднсвный</w:t>
        <w:br/>
        <w:t>обиход вошли такие попятия, как рынок, бизнес, биржа,</w:t>
        <w:br/>
        <w:t>дистрибьюторы, дилеры. Понятийный аппарат менялся в</w:t>
        <w:br/>
        <w:t>соотвстсізии с изменснисм обшссгвенных отношений и</w:t>
        <w:br/>
        <w:t>характера экопомики.</w:t>
        <w:br/>
        <w:t>Вторая волна обновления понятийного аппарата</w:t>
        <w:br/>
        <w:t>произошла в сгране в связи с Посланисм Президента 1997</w:t>
        <w:br/>
        <w:t>года, в котором была озвучепа Стратегия развития Казахстапа</w:t>
        <w:br/>
        <w:t>до 2030 года.</w:t>
        <w:br/>
        <w:t>Сірачсгия «Казахстан-2030» язлялась очень важным</w:t>
        <w:br/>
        <w:t>тагом в привлечепии аппарата совремеппого политического</w:t>
        <w:br/>
        <w:t>словаря. Использовались такие выражения, как бесценный</w:t>
        <w:br/>
        <w:t>капитал, «золотой ҡлючик», траноформироваты массовде</w:t>
        <w:br/>
        <w:t>сознание, «хирургическими» методами, миссия Казахстана,</w:t>
        <w:br/>
        <w:t>Центральнопзиатский Барс, неснята угроза раскола мира на блоки</w:t>
        <w:br/>
        <w:t>и союзы, «демаграфический крест», «белме и синие воротнички»,</w:t>
        <w:br/>
        <w:t>окончательная «Ооводка», жмультимодульные терминалы,</w:t>
        <w:br/>
        <w:t>человеческий ҡапштал.</w:t>
        <w:br/>
        <w:t>Послапие 1997 тода задало топальпость развитию</w:t>
        <w:br/>
        <w:t>политического дискурса на 15 лет.</w:t>
        <w:br/>
        <w:t>УДК 001</w:t>
        <w:br/>
        <w:t>БЫК 72.3</w:t>
        <w:br/>
        <w:t>Қ18</w:t>
        <w:br/>
        <w:t>ҚР БҒМ ҒК Философия, саясатттпану және діптапу</w:t>
        <w:br/>
        <w:t>институтының Ғылыми кеңесі басылымға ұсынған</w:t>
        <w:br/>
        <w:t>Редакциялық алқа:</w:t>
        <w:br/>
        <w:t>З.К. Шәукенова (жауапты редактор)</w:t>
        <w:br/>
        <w:t>Б.Ғ. Аяған, Ә. Дербісәлі, С.С. Еспаев, У.Қ. Қалижанов</w:t>
        <w:br/>
        <w:t>А.А. Мейрманов (шығарылымға жауапты)</w:t>
        <w:br/>
        <w:t>«Қазақстан-2050» Стратегиясы негізіндегі гуманитарлық</w:t>
      </w:r>
    </w:p>
    <w:p>
      <w:r>
        <w:t>ғылымдардың өзекті міндеттері: дөңгелек үстел материалдары</w:t>
        <w:br/>
        <w:t>жипагы Э.К. Шәукеповапып жалпы релакпиясымеп. - Алматы:</w:t>
        <w:br/>
        <w:t>ҚР БЕМҒК ФСДИ, 2013.-142 б.</w:t>
        <w:br/>
        <w:t>ІББМ -978-601-7082-81-9</w:t>
        <w:br/>
        <w:t>ЖинаққаРсеспубликалықфорумаясындаөткен «Қазақстан-2050»</w:t>
        <w:br/>
        <w:t>с гратегиясы нет ізіндегі гуманитарлық ғылымдардың өзек ті міндеі-</w:t>
        <w:br/>
        <w:t>тері » атты доцтелек үсгел м атери алдар ы епді.</w:t>
        <w:br/>
        <w:t>Ғылым жәнс білім саласындағы оқырмандарға ұсынылып отыр.</w:t>
        <w:br/>
        <w:t>Рекомендовано Ученым советом Инстипиута философии,</w:t>
        <w:br/>
        <w:t>политологин и религиоведения Комитета науки МОН РК</w:t>
        <w:br/>
        <w:t>Редакционная коллегия:</w:t>
        <w:br/>
        <w:t>З.К. Шаукенова (отвстственний лақтар)</w:t>
        <w:br/>
        <w:t>Б.Г. Аяған, А. Дербисали, С.С. Еспаев, У.К. Калижанов</w:t>
        <w:br/>
        <w:t>А.,4. Мейрманов (ответсівенный за выпуск)</w:t>
        <w:br/>
        <w:t>Актуальные задачи туманитарных наук в контексте Стра-</w:t>
        <w:br/>
        <w:t>тегии «Казахстан-2050»: материалы круглого сгола / Под обшей</w:t>
        <w:br/>
        <w:t>редакцисй З.К. Шауксновой. - Алматы: ИФПР КН МОНРК,- 2013.</w:t>
        <w:br/>
        <w:t>-142с.</w:t>
        <w:br/>
        <w:t>ІБВМ -978-601-7082-81-9</w:t>
        <w:br/>
        <w:t>В &lt;борник включены материалы круглого стола «Актуальные</w:t>
        <w:br/>
        <w:t>задачи гумапитарпых паук в коптексте Стратегии «Казахстап-2050».</w:t>
        <w:br/>
        <w:t>Прслназначен для специалистов һ сферс науки и образования.</w:t>
        <w:br/>
        <w:t>УДК 001</w:t>
        <w:br/>
        <w:t>БЫҚ 72.3</w:t>
        <w:br/>
        <w:t>ІБВМ - 978-601-7082-81-9 Ө ҚР БҒМҒК Философия, саясаттану</w:t>
        <w:br/>
        <w:t>және дінтану институты, 2019</w:t>
        <w:br/>
        <w:t>ФО Инсгитут философий, политология</w:t>
        <w:br/>
        <w:t>и религиоведепия КН МОН РК, 2013</w:t>
        <w:br/>
        <w:t>Ананьева С.В.</w:t>
        <w:br/>
        <w:t>Казахстапское литературоведетие һ мировом ҡоптексте.......</w:t>
        <w:br/>
        <w:t>Изотов М.З.</w:t>
        <w:br/>
        <w:t>Эначение социогуманитарных наук Б формировании</w:t>
        <w:br/>
        <w:t>154 развитии человеческого капитала в пезависимом</w:t>
        <w:br/>
        <w:t>Казахстане..</w:t>
        <w:br/>
        <w:t>Тиливалди-Хамраев А.</w:t>
        <w:br/>
        <w:t>Инновационные подходы Института литературы</w:t>
        <w:br/>
        <w:t>и искусстпа им. М.О. Ауэзова к развитито современной</w:t>
        <w:br/>
        <w:t>Торланбаева К.У.</w:t>
        <w:br/>
        <w:t>Нескоторис вопросы гуманитарной науки Казахстана..</w:t>
        <w:br/>
        <w:t>Ажиғали С.Е., Орынбаева Г.У.</w:t>
        <w:br/>
        <w:t>Изученис культурного достояния казахского народа (Об</w:t>
        <w:br/>
        <w:t>экспелдиции ЭТнологов в Алтайскую автономную область</w:t>
        <w:br/>
        <w:t>СУАР КНР)</w:t>
        <w:br/>
        <w:t>«Қазақстан-2050» Стратегиясы аясындағы гуманитарлық</w:t>
      </w:r>
    </w:p>
    <w:p>
      <w:r>
        <w:t>ғылымдардың өзекті міндеттері» атты дөңгелек үстелге</w:t>
        <w:br/>
        <w:t>қатисутты-ғылыми институттардың ұсыныстарл.................</w:t>
        <w:br/>
        <w:t>Рекомепдатции тпаучпых ипститутов - участпиков крутлого</w:t>
        <w:br/>
        <w:t>стола: «Актуальные задачи гуманитарных наук в контексте</w:t>
        <w:br/>
        <w:t>Стратегии «Казахстан-2050»..</w:t>
        <w:br/>
        <w:t>Авторлар туралы мәліметтер..</w:t>
        <w:br/>
        <w:t>Сведения об авторах</w:t>
        <w:br/>
        <w:t>Қазақстан Республикасы Білім жәпе гылым миписгрлігі</w:t>
        <w:br/>
        <w:t>Ғылым комитетінің Философия, саясаттану және дінтану</w:t>
        <w:br/>
        <w:t>институты туралы мәлімет</w:t>
        <w:br/>
        <w:t>Информация об Институте философии, политологии</w:t>
        <w:br/>
        <w:t>и религиоведепия Комитета пауки Мипистерства</w:t>
        <w:br/>
        <w:t>образования и науки Республики Казахстан..</w:t>
        <w:br/>
        <w:t>Ішіогтайол оп Іһе Ілеііше Ғог РҺИозорҺу, РоШіса! Әсіепсе апа</w:t>
        <w:br/>
        <w:t>КеПріоп ӘішсПевоҒӘсіепсе Соттті Йеео/һе Мітізіту оҒЕдисаНот</w:t>
        <w:br/>
        <w:t>ала ӛсіепсе оҒіһе Кериһііс оҒКағаКһвіап</w:t>
        <w:br/>
        <w:t>84</w:t>
        <w:br/>
        <w:t>91</w:t>
        <w:br/>
        <w:t>101</w:t>
        <w:br/>
        <w:t>109</w:t>
        <w:br/>
        <w:t>116</w:t>
        <w:br/>
        <w:t>124</w:t>
        <w:br/>
        <w:t>132</w:t>
        <w:br/>
        <w:t>134</w:t>
        <w:br/>
        <w:t>156</w:t>
        <w:br/>
        <w:t>158</w:t>
        <w:br/>
        <w:t>140</w:t>
        <w:br/>
        <w:t>Ә. Дербісәлі. Мемлекет пен діннің қарым-қатынасы...</w:t>
        <w:br/>
        <w:t>азайту үтпін, қазақстандық қоғамның барлық рухани</w:t>
        <w:br/>
        <w:t>және интсллектуалдық қуатын дәстүрлі дінді жаңғыртуға</w:t>
        <w:br/>
        <w:t>жұмылдыру қажет.</w:t>
        <w:br/>
        <w:t>Сарапшылар, діни жағдайды тұрақтандыру жолындағы</w:t>
        <w:br/>
        <w:t>басты кедергі рстінде, ұлтаралық және дінаралық қарым-</w:t>
        <w:br/>
        <w:t>қатыпастарды утпықтыратып тпегізгі себеп ретіпде, әлі де,</w:t>
        <w:br/>
        <w:t>сыртқы күштердің әсерін, миссионерлердін әрекеттерін,</w:t>
        <w:br/>
        <w:t>радикалды идсяларды уағыздаушы жаңа діни ағымдар мен</w:t>
        <w:br/>
        <w:t>қозғалыстардып қызметіп атайды. Бұл жерде аламдарды</w:t>
        <w:br/>
        <w:t>«экстремизм тұзағына» тез түсіруге болатынын түсіну маңыз-</w:t>
        <w:br/>
        <w:t>ды. Ал, осындай тұзаққа түскен адамадарды миына сіңірілген</w:t>
        <w:br/>
        <w:t>идеялар, діни өмір сұру салтынан, әдеті мен қағидаларынан</w:t>
        <w:br/>
        <w:t>арылту кейде тіпті мүмкін болмайды. Мәселе, қанша заң</w:t>
        <w:br/>
        <w:t>қабылданады, сарапшылар өздерінің «дөңгелек үстеліпе»</w:t>
        <w:br/>
        <w:t>қантпа рет жиналып, қандай тпаралар ұсынатынында емес.</w:t>
      </w:r>
    </w:p>
    <w:p>
      <w:r>
        <w:t>Сонымен, мемлекеттің дін жөніндегі саясатының нсгізгі</w:t>
        <w:br/>
        <w:t>ұстапымдары қапдай болуы керек?</w:t>
        <w:br/>
        <w:t>Бірінтпілен, ислам құндылықтары мен мәдениеті -</w:t>
        <w:br/>
        <w:t>қазақстандық қоғам және тұтастай алғанда мемлекеттілікті</w:t>
        <w:br/>
        <w:t>пығайтатып "ірегінің бір құрамдас бөлі екешндігіп ұғыну</w:t>
        <w:br/>
        <w:t>керек. Дін мен оның құндылықтары қоғамға қауіп төндіретін</w:t>
        <w:br/>
        <w:t>фактор ретіндссмсс, керісінше мемлескетггін маңызды одақтасы</w:t>
        <w:br/>
        <w:t>ретіпде қарастырылуы тиіс.</w:t>
        <w:br/>
        <w:t>Екінптілен, дінді тек мәдениет, тарих пен мұсылман</w:t>
        <w:br/>
        <w:t>халықтары дәстүрінің табиғи бір бөліі демей, өзіндік</w:t>
        <w:br/>
        <w:t>этпикалық жәпе рухапи-мәдепи зор қуаты бар ерекше</w:t>
        <w:br/>
        <w:t>өркениет көрінісі деп қарастырса.</w:t>
        <w:br/>
        <w:t>Бұл мәселеде мемлексі мүдделері мен заманалық жаңа</w:t>
        <w:br/>
        <w:t>үрлістермеп сәйкестепдірілтет ұстапымдар қажеттілігі</w:t>
        <w:br/>
        <w:t>туындайды. Мемлекет таза діни пікірталастарға араласпай,</w:t>
        <w:br/>
        <w:t>бейтарап саяса: ұстануы тиіс. Дегенмен, азаматтардың</w:t>
        <w:br/>
        <w:t>қауіпсіздігі, ұлттық салт-дәстүрлерді жапғырту мәселесіпде</w:t>
        <w:br/>
        <w:t>бейтарап қала алмайды. Мемлекетіміз бұдан әрі де, белгілі</w:t>
        <w:br/>
        <w:t>діни ұйымдар, олардың мемлекет пон саясаг тұрғысындағы</w:t>
        <w:br/>
        <w:t>копцепциялары жөпіпде апық ұстапымда болып, оларды</w:t>
        <w:br/>
        <w:t>қоғамды біртұтастандыру мақсатына бағыттап отыруы тиіс.</w:t>
        <w:br/>
        <w:t>18</w:t>
        <w:br/>
        <w:t>МЕМЛЕКЕТ ПЕН ДІННІҢ ҚАРЫМ-ҚАТЫНАСЫ:</w:t>
        <w:br/>
        <w:t>ҚОРЛАРЫ МЕН БАҒЫТТАРЫ</w:t>
        <w:br/>
        <w:t>Әбсаттар қажы Дербісәлі</w:t>
        <w:br/>
        <w:t>Бүгінгі күнде момлекег пен діннің арақатынасы өзекті</w:t>
        <w:br/>
        <w:t>мәселелердіп бірі болып отыр. Бұл тап қаларлық іс емес.</w:t>
        <w:br/>
        <w:t>Діннің адамдарды өзара татулыққа, бейбітшілікке шақыратын</w:t>
        <w:br/>
        <w:t>пацифистік күш екендігі көпшілікке аян. Мемлекет өз</w:t>
        <w:br/>
        <w:t>тарапынан, адамдар арасында діни наным-сенімдері бойынтта</w:t>
        <w:br/>
        <w:t>қайшылықтарды болдырмай, және ар-ұждан мен діни наным</w:t>
        <w:br/>
        <w:t>бостандығы құқығының қалтқысыз орындалуын қадағалай</w:t>
        <w:br/>
        <w:t>отырып, діни жүйелердің жұмысын қалайпта ұйымдастыруы</w:t>
        <w:br/>
        <w:t>мүмкін? Бұл мәселедегі Қазақстан Республикасының</w:t>
        <w:br/>
        <w:t>тәжірибесі жоғары дәрежеде және тиімді деп айта аламыз.</w:t>
        <w:br/>
        <w:t>Қазақстанда діни бірлестіктердің қалыпты жұмыс жасауы</w:t>
        <w:br/>
        <w:t>мен адамдардың діни наным-сенімдерін қанағаттандыру</w:t>
        <w:br/>
        <w:t>үшін көп істер атқарылуда. Атап айтар болсақ, дінаралық</w:t>
        <w:br/>
        <w:t>қарым-қатынастарды қадағалайтын және оның дамуын</w:t>
        <w:br/>
        <w:t>бағыттайтын, сонымен қатар діни бірлссіікісрдің құқық</w:t>
        <w:br/>
        <w:t>өрісіпдегі қызметіпе демеу болатып пормативтік базапыц</w:t>
        <w:br/>
        <w:t>жасалуы.</w:t>
        <w:br/>
        <w:t>Дәстүрлі дін мен бірталай ұлтгық рухани жәнс мәдени</w:t>
        <w:br/>
        <w:t>құпдылықтардап айырғап атеизм үстемдігі кезеціп басыпап</w:t>
        <w:br/>
        <w:t>өткізген Тәуелсіз Қазақстан үгпін, ұлттық құндылықтарды</w:t>
        <w:br/>
        <w:t>қалпына келтіру, дүнисжүзі қорларында сақталған дерек-</w:t>
        <w:br/>
        <w:t>көздер меп құжаттарды зерттеу, ұлт ойтпылдары меп ғұла-</w:t>
        <w:br/>
        <w:t>маларының есімдерін жаңғырту мәселесі өте маңызды болып</w:t>
        <w:br/>
        <w:t>огыр. Көп жұмыстар атқарылып та жатыр, бірақ алдымыздағы</w:t>
        <w:br/>
        <w:t>міндеттер одап да көп. Бұл міпдеттерді көп болып, жұмыла</w:t>
        <w:br/>
        <w:t>істесе ғана жүзеге асыруға болады.</w:t>
      </w:r>
    </w:p>
    <w:p>
      <w:r>
        <w:t>Тәуслсіздікке қол жсікізу - ұлттық өркендеу мен</w:t>
        <w:br/>
        <w:t>елдіп Әлеуметтік жапғыруы үтпіп күрестіп томамдалғатыт!</w:t>
        <w:br/>
        <w:t>білдірмейді, ең маңыздысы осы мақсаттарға жетудің дұрыс</w:t>
        <w:br/>
        <w:t>12</w:t>
        <w:br/>
        <w:t>Актуальные задачи туманитарных наук в контексте...</w:t>
        <w:br/>
        <w:t>Дальнейттие Послания включали новые ПОНЯТИЯ</w:t>
        <w:br/>
        <w:t>и оборогы, исходя из парадиғмы «Казахсган-2030».</w:t>
        <w:br/>
        <w:t>Конкурентоспособность, от экономики ҡ политике, инновации,</w:t>
        <w:br/>
        <w:t>модернизация, интеграция, интеллектуальная нация, доктрина</w:t>
        <w:br/>
        <w:t>националәного единства.</w:t>
        <w:br/>
        <w:t>Накопеп, Стратегия «Казахстап-2050» представляет</w:t>
        <w:br/>
        <w:t>собой новый интеллектуальный продукт - и вводит новый</w:t>
        <w:br/>
        <w:t>понятийный ряд.</w:t>
        <w:br/>
        <w:t>1. Тезис, обтединяютций президентскую идеологему Об-</w:t>
        <w:br/>
        <w:t>шества всеобшего труда и создание государства всеобіцего</w:t>
        <w:br/>
        <w:t>благодепнствия.</w:t>
        <w:br/>
        <w:t>2. Требует раскрытия понимание концепта «всеобьем-</w:t>
        <w:br/>
        <w:t>люший экономический прагматизм».</w:t>
        <w:br/>
        <w:t>3. Вводится понятие «новой промьниленной революции»</w:t>
        <w:br/>
        <w:t>- вместе с инициативой «зеленый туть» развития, энергия</w:t>
        <w:br/>
        <w:t>будушего.</w:t>
        <w:br/>
        <w:t>4. Новая политика развития инновационных иссле-</w:t>
        <w:br/>
        <w:t>дований.</w:t>
        <w:br/>
        <w:t>5.Припцип пулевой терпимости ҡ беспорядку.</w:t>
        <w:br/>
        <w:t>6. Новый казахстанский патриотизм на основе равен-</w:t>
        <w:br/>
        <w:t>ства прав и возможностей, асеказахстанская идентичность.</w:t>
        <w:br/>
        <w:t>7. Роль паациональпой интеллигенции, обіцество прогрес-</w:t>
        <w:br/>
        <w:t>сивных идеалов, ковые героин нашего времени и формирование</w:t>
        <w:br/>
        <w:t>исторического сознания.</w:t>
        <w:br/>
        <w:t>8. Виутрениий «фильтр», гордость, чпо мы - часть</w:t>
        <w:br/>
        <w:t>мусульманской уммы и религиозное сознание, основанное на</w:t>
        <w:br/>
        <w:t>традициях, неприятии радикализма.</w:t>
        <w:br/>
        <w:t>9. Кулытуриый код, противостояций разрушетипо нации</w:t>
        <w:br/>
        <w:t>ч молодежи, внутриказахское единство.</w:t>
        <w:br/>
        <w:t>10. Модернизация казахского языка.</w:t>
        <w:br/>
        <w:t>Всс это сосгазлясг спязқу ключей для каждого из</w:t>
        <w:br/>
        <w:t>паправлепий исследовапий.</w:t>
        <w:br/>
        <w:t>Полагаем, что новая политическая терминология,</w:t>
        <w:br/>
        <w:t>введенная в Стратегии «Казахстан-2050», достойна</w:t>
        <w:br/>
        <w:t>отдельной разработки и издания в формате словаря</w:t>
        <w:br/>
        <w:t>нового Казахстана.</w:t>
      </w:r>
    </w:p>
    <w:p>
      <w:r>
        <w:t>«Қазақстан-2050» Стратегиясы негізіндегі гуманитарлық...</w:t>
        <w:br/>
        <w:t>Президентіміз дін мен оның қазақстандық қоғамдағы</w:t>
        <w:br/>
        <w:t>рөліне қатысты момлексілің ұстанымын анықтап берді.</w:t>
        <w:br/>
        <w:t>Өкінішке орай, әлі күпте дейіп діпді копституциялық құры-</w:t>
        <w:br/>
        <w:t>дысты бұзуға, қазақстандық қоғамды жікке бөлуге және</w:t>
        <w:br/>
        <w:t>т, 6. жағымсыз жағдайларға ссбепші болатын күш ретінде</w:t>
        <w:br/>
        <w:t>қабылдау көзқарасы басым болып тұр. Басқатпа айтқапда,</w:t>
        <w:br/>
        <w:t>әлдебір топтар кез келген діннің, оның ішінде дәстүрлі діннің</w:t>
        <w:br/>
        <w:t>де, қоғамға төндіретін қаупі бар деп санайды. Оған келісуге</w:t>
        <w:br/>
        <w:t>болмайды. Біздіп дәстүрлі діпіміздіп пегізіпде Үлы Имам</w:t>
        <w:br/>
        <w:t>Әбу Ханифаның ілімі тұрғанын ұмытпаған жөн. Осы ғұлама</w:t>
        <w:br/>
        <w:t>ілімінің арқасында исламның шинайы гуманистік, ұлағатты</w:t>
        <w:br/>
        <w:t>қырлары аптылды.</w:t>
        <w:br/>
        <w:t>Бүгінгі күні діни саясатқа қатысты қандай мақсаттар мен</w:t>
        <w:br/>
        <w:t>міндеттерді атауға болады?</w:t>
        <w:br/>
        <w:t>Ең алдымен, қазақстандық қоғамды біртұтастандыру,</w:t>
        <w:br/>
        <w:t>мемлекеттілік пон демократиялық ұстанымдарды нығайту</w:t>
        <w:br/>
        <w:t>мақсатында ислам діпініц мүмкіндіктеріп барыпша қолдану</w:t>
        <w:br/>
        <w:t>үттін салмақты да ойластырылған қадамдар қажет. Бұл</w:t>
        <w:br/>
        <w:t>жөнінде Елбасының жолдауларында да айтылип жүр. Әрине</w:t>
        <w:br/>
        <w:t>мемлеке: діндердің ішкі істері шеңберінен шықпайтын</w:t>
        <w:br/>
        <w:t>мәселелерге араласпау ұстанымын берік сақтауы тиіс.</w:t>
        <w:br/>
        <w:t>Алайда, мсмлекеттік тұрғыдан шешілстін істерде, яғни</w:t>
        <w:br/>
        <w:t>мұсылмапдардыц қажылық сапарып ұйымдастыру, діпи</w:t>
        <w:br/>
        <w:t>жоралғыларды атқару, дінаралық қарым-қатынастарды</w:t>
        <w:br/>
        <w:t>нығайту жәнс басқа мәселелерде барынша бслсснді, әрі</w:t>
        <w:br/>
        <w:t>жүйелі демеу көрсеткепі абзал. Бұл өз кезегіпде мемлекет</w:t>
        <w:br/>
        <w:t>пен дін арасында өзара түсіністікті нығайтып, көптеген</w:t>
        <w:br/>
        <w:t>мәселелердің дер кезінде шешілуіне ссбеп болады.</w:t>
        <w:br/>
        <w:t>Сопымеп қатар мемлекет терроризм меп экстремизм</w:t>
        <w:br/>
        <w:t>әрекеттерінің алдын алып, тиімді шараларды қолдануы</w:t>
        <w:br/>
        <w:t>қажет, Бүгінгі күні терроризм мен экстромизміс қарсы</w:t>
        <w:br/>
        <w:t>күресу мақсатыпда тиісті зацпамалық қор жасақталғапы</w:t>
        <w:br/>
        <w:t>баршамызға белгілі. Дегенмен бұл аздық етеді. Мәселенің</w:t>
        <w:br/>
        <w:t>идсялық жағына барынша салмақты назар салу керек.</w:t>
        <w:br/>
        <w:t>Экстремизмпіп идеологиялық тұғырып әлсіретіп, опып</w:t>
        <w:br/>
        <w:t>ұлтаралық және дінаралық қарым-қатынастарға әсерін</w:t>
        <w:br/>
        <w:t>14</w:t>
        <w:br/>
        <w:t>3. Шаукенова. Гуманитарные науки в Казахстане...</w:t>
        <w:br/>
        <w:t>В-третьих, положения нового Послания весьма</w:t>
        <w:br/>
        <w:t>актуальны для казахстанцев и новые исследования ждут</w:t>
        <w:br/>
        <w:t>своих исполнителей.</w:t>
        <w:br/>
        <w:t>В марте нами проводился срез обшественного мнения</w:t>
        <w:br/>
        <w:t>казахстанцев по үровнюо одобрения и поддержки ключсвых</w:t>
        <w:br/>
        <w:t>тем пового Послатпия.</w:t>
        <w:br/>
        <w:t>Отмечен высокий уровень резонанса нового Послания.</w:t>
        <w:br/>
        <w:t>37% опрошснных наззали Посланис оі 14 декабря 2012 года</w:t>
        <w:br/>
        <w:t>ведутцим событием за последпие 2-3 месяпа. В сравпепии</w:t>
        <w:br/>
        <w:t>с предыдушим Посланием, в 2012 тоду этот показатель</w:t>
        <w:br/>
        <w:t>составлял 26%.</w:t>
        <w:br/>
        <w:t>Внимательно смотрели по ТВ, читали текст Послания -</w:t>
      </w:r>
    </w:p>
    <w:p>
      <w:r>
        <w:t>17,4%. В целом осведомлены о нем 57,1% опрошенных.</w:t>
        <w:br/>
        <w:t>В то же время, результаты опроса выявили, ч1О</w:t>
        <w:br/>
        <w:t>информационный контент,т.е. то,чем «кормят» обтпественное</w:t>
        <w:br/>
        <w:t>мненис СМИ, нс соответствуст ожиданиям и запросам</w:t>
        <w:br/>
        <w:t>паселепия.</w:t>
        <w:br/>
        <w:t>На сетодня СМИ, как известно, сконцентрированы на</w:t>
        <w:br/>
        <w:t>зопросс персхода алфавита казахского языка на латиницу,вто</w:t>
        <w:br/>
        <w:t>время как среди протестированпых в ходе опроса положепий</w:t>
        <w:br/>
        <w:t>нового политического курса «Стратетии «Казахстан-2050» он</w:t>
        <w:br/>
        <w:t>занял последнсс место с совокупным баллом 3,1.</w:t>
        <w:br/>
        <w:t>На этом фопе с приоритетпостью от 4 баллов и выше</w:t>
        <w:br/>
        <w:t>выделились следуютцие вопросы.</w:t>
        <w:br/>
        <w:t>Балл</w:t>
        <w:br/>
        <w:t>Государство и обтпестпо должни сдиним фронтом 42</w:t>
        <w:br/>
        <w:t>выступить против коррупции</w:t>
        <w:br/>
        <w:t>Наше государство и обшество должны поошрять 415</w:t>
        <w:br/>
        <w:t>усыновление сирот и строительство детских домов</w:t>
        <w:br/>
        <w:t>семейного типа</w:t>
        <w:br/>
        <w:t>Мы должны будем обеспечить запциту лохолов каждого 4Д</w:t>
        <w:br/>
        <w:t>ҡазахстаппа и удерживать приемлемый уровепь</w:t>
        <w:br/>
        <w:t>ипфляпии</w:t>
        <w:br/>
        <w:t>Нособходима масштабная модернизация сельского 4,08</w:t>
        <w:br/>
        <w:t>хозяйства</w:t>
        <w:br/>
        <w:t>«Қазақстан-2050» Стратегиясы негізіндегі гуманитарлық...</w:t>
        <w:br/>
        <w:t>Осы жобаны жүзеге асыруға тікелей араласқан - бүгінті</w:t>
        <w:br/>
        <w:t>Сыртқы Ісіер Минисірі Ерлан Ыдырысов мырза. Кітаптың</w:t>
        <w:br/>
        <w:t>тұсаукесер рәсімі үстіміздегі жылдыц мамыр-маусым</w:t>
        <w:br/>
        <w:t>айларында Вашингтон мен Нью-Йорк қалаларында өтпек.</w:t>
        <w:br/>
        <w:t>Онан соң әлем тамсанған Астанамызда осындай кітап</w:t>
        <w:br/>
        <w:t>мерекесі ұйымдастырылмақ. Жалпы мемлекетаралық</w:t>
        <w:br/>
        <w:t>деңгейде атқарылатын ғылыми жұмыстардың барлығы да -</w:t>
        <w:br/>
        <w:t>Еліміздің халықаралық имиджін арттыруға қызмет сістін игі</w:t>
        <w:br/>
        <w:t>бастамалар.</w:t>
        <w:br/>
        <w:t>2.ПрезидентН.Ә.Назарбаевтың Дүниежүзіқазақтарының</w:t>
        <w:br/>
        <w:t>ГУ құрылтайында сөйлеген сөзіне назар аударсақ: «Біз көрші</w:t>
        <w:br/>
        <w:t>елдерде қазақтың қаймағы бұзылмаған ұлтымыздың аса құнды</w:t>
        <w:br/>
        <w:t>рухани мұралары сақталғанын жақсы білеміз. Білім және ғылым</w:t>
        <w:br/>
        <w:t>министрлігі мен Мәдениет министрлігіне экспедициялар</w:t>
        <w:br/>
        <w:t>ұйымдастырып, осындай құнды мұраларды жинақтауды</w:t>
        <w:br/>
        <w:t>тапсырамын».</w:t>
        <w:br/>
        <w:t>Қазақ Әдебиеті меп өперіпің ұлы жәдігерлерін жипау</w:t>
        <w:br/>
        <w:t>үттін өткен жылы Ресей, Өзбекстан, Монғолия, Тәжікстан</w:t>
        <w:br/>
        <w:t>садерін аралып, ғажайып мұралар алып қайттық. Ғылыми</w:t>
        <w:br/>
        <w:t>экспедиция пәгижелері пегізінде «Қазақстап» ұлттық</w:t>
        <w:br/>
        <w:t>арнасының «Таңтолпан» бағдарламасы бойынша 10 хабар</w:t>
        <w:br/>
        <w:t>көрссіілді. Арнайы монография дайындалып жатыр. Осы</w:t>
        <w:br/>
        <w:t>экспедицияларды жасақтауға жағдай жасағап - Білім жәпе</w:t>
        <w:br/>
        <w:t>ғылым министрі Бақытжан Жұмағұлов мырза!</w:t>
        <w:br/>
        <w:t>3. Сөзіміз дәйекті болуы үшін тағы да Жолдау жолдарына</w:t>
        <w:br/>
        <w:t>сүйепейік: «Қазір біз-колұлттысипатыбар,біртұтаселміз» дей</w:t>
        <w:br/>
        <w:t>келе, Елбасы ой-толғамын былайтпа жалғайды: «Қазақстанда</w:t>
      </w:r>
    </w:p>
    <w:p>
      <w:r>
        <w:t>тұратын барлық ұлттар мен ұлыстардың тілін, мәдениетін</w:t>
        <w:br/>
        <w:t>және салт-дәстүрін дамытуға барынша жағдай жасауды алдағы</w:t>
        <w:br/>
        <w:t>уақытта да жалғастыра беретін боламыз».</w:t>
        <w:br/>
        <w:t>Көп ұлтты Қазақстан халқының әдесбисіі мен мәдснисті</w:t>
        <w:br/>
        <w:t>де ипститут ғылыми зерттеуіпіп бір саласы болып отыр.</w:t>
        <w:br/>
        <w:t>Қазір орыс, ұйғыр, кәріс, дүнген, күрд, неміс, украин, белорус</w:t>
        <w:br/>
        <w:t>тағы да басқа халықтардың фольклоры, қазіргі әдебиеті мен</w:t>
        <w:br/>
        <w:t>мәдепиеті зерттеліп жатыр. Арпайы зерттеу көп кегпікпей</w:t>
        <w:br/>
        <w:t>ғылыми айналымға түспек.</w:t>
        <w:br/>
        <w:t>20</w:t>
        <w:br/>
        <w:t>ГУМАНИТАРНЫЕ НАУКИ В КАЗАХСТАНЕ</w:t>
        <w:br/>
        <w:t>НА СОВРЕМЕННОМ ЭТАПЕ:</w:t>
        <w:br/>
        <w:t>НОВЫЙ ПОНЯТИИНЫЙ АППАРАТ</w:t>
        <w:br/>
        <w:t>Зарема Шаукенова</w:t>
        <w:br/>
        <w:t>Послапие Президепта РК от 14 декабря 2012 года -</w:t>
        <w:br/>
        <w:t>«Стратегия «Казахстан-2050» - новый политический курс</w:t>
        <w:br/>
        <w:t>соспоявшсгоася государства» - обозначило новую повссіку дня</w:t>
        <w:br/>
        <w:t>для пашей страпы.</w:t>
        <w:br/>
        <w:t>При этом особая роль и миссия по реализации Послания</w:t>
        <w:br/>
        <w:t>асжитна интсллескгуальном сообшесіне, Посланис «Стратегия</w:t>
        <w:br/>
        <w:t>«Казахстап-2050» песет мпого пового и требует обширпой</w:t>
        <w:br/>
        <w:t>методологической и исследовательской работы.</w:t>
        <w:br/>
        <w:t>В сәсіс нишсесказанного, казахстанских исслосдопателсй</w:t>
        <w:br/>
        <w:t>жлет болыпая работа. В составе ряда государствегтых</w:t>
        <w:br/>
        <w:t>органов и экспертов создана Межведомственная рабочая</w:t>
        <w:br/>
        <w:t>группа по организации ісматических исследований в рамках</w:t>
        <w:br/>
        <w:t>паправлепий «Стратетии «Казахстап-2050». Ев деятельпость</w:t>
        <w:br/>
        <w:t>определитновый вектор развития обшественно-гуманитарных</w:t>
        <w:br/>
        <w:t>исследований в Қазахстанс.</w:t>
        <w:br/>
        <w:t>Новое Послапие главы государства обладает обттирпым</w:t>
        <w:br/>
        <w:t>и богатым тематическим рядом, который требует осмысления</w:t>
        <w:br/>
        <w:t>сточки зрения гуманитарпой пауки.</w:t>
        <w:br/>
        <w:t>«Стратегия «Казахстан-2050» меняет обтпую схему и</w:t>
        <w:br/>
        <w:t>матрипу мировосприятия.</w:t>
        <w:br/>
        <w:t>Во-первых, изменилась парадигма стратегическото</w:t>
        <w:br/>
        <w:t>планирования.</w:t>
        <w:br/>
        <w:t>Горизонты стратсгии страны расширились с 2030</w:t>
        <w:br/>
        <w:t>Ао 2050 года. В сегодияшпем мире прогиозировапие</w:t>
        <w:br/>
        <w:t>действительно утпло далытге. Прогнозы выступают не просто</w:t>
        <w:br/>
        <w:t>как прсдположсения, а как методы цслевого моделирования.</w:t>
        <w:br/>
        <w:t>Фактически прогпозы выступают как часть мехапизма</w:t>
        <w:br/>
        <w:t>социальной инженерии по конструированию будутцего.</w:t>
        <w:br/>
        <w:t>5</w:t>
        <w:br/>
        <w:t>«ҚАЗАҚСТАН-2050» СТРАТЕГИЯСЫ АЯСЫНДА</w:t>
        <w:br/>
        <w:t>ҒЫЛЫМИ ЗЕРТТЕУЛЕРДІ ЖАҢАША БАҒДАРЛАУ</w:t>
      </w:r>
    </w:p>
    <w:p>
      <w:r>
        <w:t>Уәлихан Қалижанов</w:t>
        <w:br/>
        <w:t>Қалыптасқан мемлекеттің жаңа саяси бағыты Қазақстан</w:t>
        <w:br/>
        <w:t>қоғамып еліміздіп көпібасптысы, тұпғытт Презилептіміз</w:t>
        <w:br/>
        <w:t>Нұрсұлтан Әбішұлы Назарбаев көтерген Көк тудың астына</w:t>
        <w:br/>
        <w:t>жұмылдыратүсіі. Бұл сграчсгиялық бағыт «шамилырақ сияқты</w:t>
        <w:br/>
        <w:t>біздің жолымызға сәуле шашып алға басуға жігерлендіреді» (Н. Н.).</w:t>
        <w:br/>
        <w:t>Қазақстан бұл күнде адам индексі жөнінен әлемде</w:t>
        <w:br/>
        <w:t>51 орынды иемдепіп отыр. Әрине, бұл саяси-экопомикалық өсу</w:t>
        <w:br/>
        <w:t>және білім мен ғылымның қатар өрбуінің жемісі. Сондықтан</w:t>
        <w:br/>
        <w:t>да жаңа заманда тек сауатты болу аз. Заманауи білім мен жаңа</w:t>
        <w:br/>
        <w:t>гехпологиялар күнделікті өмір сұрапысыпа айпалғап кезеңде</w:t>
        <w:br/>
        <w:t>өмір сүріп отырмыз. Бұл халықтың бәрі университеттер мен</w:t>
        <w:br/>
        <w:t>академияларды, институттарды бітіруі керск деген сөз смес.</w:t>
        <w:br/>
        <w:t>Бізге жоғары ғылыми іздепісгермеп жасалған станоктарда,</w:t>
        <w:br/>
        <w:t>қондырғыларда, технологиялық желісі үздіксіз жалғасып</w:t>
        <w:br/>
        <w:t>агын өндірісіс жұмыс істей алатын білікті мамандар</w:t>
        <w:br/>
        <w:t>қажет. «Функционалдық сауаптылық» дегеп осы.</w:t>
        <w:br/>
        <w:t>2050 жылға дейінгі әлемнің өркениетті 30 елінің қатарына</w:t>
        <w:br/>
        <w:t>қосылу үшін біз не ісісуіміз ксрск?! Бұған жауапты Елбасы</w:t>
        <w:br/>
        <w:t>сөзіпеп табамыз. Рухы мықты ел ғапа Мәңгілік Ел болмақ.</w:t>
        <w:br/>
        <w:t>Назарбаев айтқандай «..рухани мәселелер экономикалық,</w:t>
        <w:br/>
        <w:t>материялдық мәселелерден ешбір кем болмайтын Оаму кезеңіне</w:t>
        <w:br/>
        <w:t>келіп отырмыз». Шыт мәпіпде, рухапи, мәдепи қазыпасыт</w:t>
        <w:br/>
        <w:t>сақтап, ұрпақтан ұрпаққа жеткізе білген елдің мерейі қашанда</w:t>
        <w:br/>
        <w:t>үсісм.</w:t>
        <w:br/>
        <w:t>Үлттып рухапи әлеміп қалыптастыратып - білім меп</w:t>
        <w:br/>
        <w:t>ғылым. Сондықтан да Қазақстан Республикасы Білім және</w:t>
        <w:br/>
        <w:t>ғылым министрлігіне қарасты ғылыми-зерттеу институттары</w:t>
        <w:br/>
        <w:t>осы рухатти сұраттысты қамтамасыз етуге жұмыс істеп отыр.</w:t>
        <w:br/>
        <w:t>«Қазақстан-2050» Стратегиясы негізіндегі гуманитарлық...</w:t>
        <w:br/>
        <w:t>Үптінітіден, мемлекет ислам мәселесі халықаралық</w:t>
        <w:br/>
        <w:t>қатынастармен тығыз байланысгылығына назар аударғаны</w:t>
        <w:br/>
        <w:t>дұрыс. Ислам мәселесімеп қатысты қапдай мәселе болмасып,</w:t>
        <w:br/>
        <w:t>өз кезегінде мұсылман елдерімен әріптестікті айналып өте</w:t>
        <w:br/>
        <w:t>алмайды. Бұл мәселсіс 2011 жылы Астана қаласында өткен</w:t>
        <w:br/>
        <w:t>Ислам БЫБітымақтастығы Үйымытып (ОИС) 38-і сессиясыпда</w:t>
        <w:br/>
        <w:t>басым назар аударылған. Қазақстанның мұсылман елде-</w:t>
        <w:br/>
        <w:t>рімен әріптесіні мәселесі, негізінен момлскег пен діннің</w:t>
        <w:br/>
        <w:t>арақатыпасытып қай бағытта өрбуі, өзара сепім дәрежесінің</w:t>
        <w:br/>
        <w:t>орнығуымен тығыз байланысты. Бұл өз кезегінде халықаралық</w:t>
        <w:br/>
        <w:t>арснадағы мемлекеттің абыройына, ислами орталықтар және</w:t>
        <w:br/>
        <w:t>ұйымдармен байланыстар орнатуға да әсерін тигізеді.</w:t>
        <w:br/>
        <w:t>Әрине, діни-саяси қозғалыстардың белсенділігін де</w:t>
        <w:br/>
        <w:t>пазардап тыс қалдыруға болмайды, ал сол жолға түскеп</w:t>
        <w:br/>
        <w:t>кісілердің қоғам іттінде іріткі салупты (деструктивті) қызметін</w:t>
        <w:br/>
        <w:t>бақылау одан да манызды.</w:t>
        <w:br/>
        <w:t>Тәжірибе көрсетіп отырғандай, қолдапылып отырған</w:t>
        <w:br/>
        <w:t>қатаң птараларға қарамастан, Кавказ бен Орталық Азияда</w:t>
        <w:br/>
        <w:t>діни-радикалдық қозғалистар белсенді әрекет студе. Бүгінгі</w:t>
        <w:br/>
        <w:t>күші олардыц идеологиялық пегізіп жоюға бағытталған күрес</w:t>
        <w:br/>
        <w:t>тпаралары жеткіліксіз әрі пайдасы аз болып тұр. Оның үстіне</w:t>
      </w:r>
    </w:p>
    <w:p>
      <w:r>
        <w:t>тұрақсыз әлсуметтік-эконаомикалық және саяси жағдайда,</w:t>
        <w:br/>
        <w:t>діпи сапа меп жаппай діпи сауатсыздықтыц артуы жағдайыпда</w:t>
        <w:br/>
        <w:t>радикалды идеялар өз жақтастарын таба алады. Бұл тұста</w:t>
        <w:br/>
        <w:t>ортақ мүлдс үшін бірлесе күрссу қажсі.</w:t>
        <w:br/>
        <w:t>Дәстүрлі діп өкілдерімеп тек пікір алмасу ғапа емес,</w:t>
        <w:br/>
        <w:t>экстремистік идеялардың таралуын болдырмау мақсатындағы</w:t>
        <w:br/>
        <w:t>мәселелерді бірлесе шешу қажет. Бұл өз кезегінде радикалды</w:t>
        <w:br/>
        <w:t>жәпе ультрарадикалды ұйымдармеп күресті жапдапдыруға</w:t>
        <w:br/>
        <w:t>белгілі бір дәрежеде сеп болып, елдегі діни жағдайды</w:t>
        <w:br/>
        <w:t>тұрақтандыруға үлесін қосады.</w:t>
        <w:br/>
        <w:t>Ұсыныстар</w:t>
        <w:br/>
        <w:t>1. Кешенді ақпараттық-ағарту шараларының негізінде діннің</w:t>
        <w:br/>
        <w:t>рухани-ұлағаттылық ұстанымдарының қайта жаңғыруына қосымша</w:t>
        <w:br/>
        <w:t>жағдайлар жасау.</w:t>
        <w:br/>
        <w:t>16</w:t>
        <w:br/>
        <w:t>Актуальные задачи гуманитарных наук в контексте...</w:t>
        <w:br/>
        <w:t>Наша главпая цель -к 2050 году войти в число 30-ги 4,03</w:t>
        <w:br/>
        <w:t>самых развитых государсів мира</w:t>
        <w:br/>
        <w:t>В 2013 т. накопление средств в Национальном фонде 4,03</w:t>
        <w:br/>
        <w:t>должно быть продолжено, но использовать эти</w:t>
        <w:br/>
        <w:t>средства надо весьма рационально</w:t>
        <w:br/>
        <w:t>Последонвательиая и ирелсказуемая впегиияя политика 401</w:t>
        <w:br/>
        <w:t>- ироОлвижепме пациопальпых иптересов и укренлепие</w:t>
        <w:br/>
        <w:t>региопальпой и глобальтой безопаспости</w:t>
        <w:br/>
        <w:t>Население в первую очередь ждет перелома в сфере</w:t>
        <w:br/>
        <w:t>коррупции, модернизации тосударственного аппарата,</w:t>
        <w:br/>
        <w:t>чтобы переориенгировать его па масштабиые пациональшые</w:t>
        <w:br/>
        <w:t>задачи (4,2 балла). Это коррелирует с мерами власти по</w:t>
        <w:br/>
        <w:t>административной рсформс.</w:t>
        <w:br/>
        <w:t>Второй приоритет - зашита детсіва (4,15 балла). Не</w:t>
        <w:br/>
        <w:t>просто образование, или тосударственныеуслуги. Государство</w:t>
        <w:br/>
        <w:t>приобрсло силы и возможности приступить к выстраизанио</w:t>
        <w:br/>
        <w:t>системпых мехапизмов зашиты детства. Это выставляет повые</w:t>
        <w:br/>
        <w:t>требования к тоспрограмме развития образования с учетом</w:t>
        <w:br/>
        <w:t>предстояццей сс ревизии.</w:t>
        <w:br/>
        <w:t>Третий вопрос - исключительпо из области экопомики.</w:t>
        <w:br/>
        <w:t>Зашита населения и его доходов от инфляции (4,1 балла).</w:t>
        <w:br/>
        <w:t>Слсдуюший приоритет - это модернизация ссльского</w:t>
        <w:br/>
        <w:t>хозяйства (4,08 балла).</w:t>
        <w:br/>
        <w:t>Далее идут стратегические задачи по вхождению в</w:t>
        <w:br/>
        <w:t>30-қу конкуренчоспособных сгран мира и управления</w:t>
        <w:br/>
        <w:t>Нациопалытым фопдом (4,03 балла).</w:t>
        <w:br/>
        <w:t>Для населения оченьважна дальнейшая последовательная</w:t>
        <w:br/>
        <w:t>и прсдсказусмая внсшиняя политика (4,01 балла).</w:t>
        <w:br/>
        <w:t>Накопет, тта уровпте 4 баллов идет вопрос оптимизации</w:t>
        <w:br/>
        <w:t>налоговой отчетности. Әдесь есть потенциал развития</w:t>
        <w:br/>
        <w:t>бизпеса.</w:t>
      </w:r>
    </w:p>
    <w:p>
      <w:r>
        <w:t>Такова повестка дня - видение актуальности</w:t>
        <w:br/>
        <w:t>положений стратсгия развития Казахстана тлазами</w:t>
        <w:br/>
        <w:t>паселепия. Тематический плап исследований в рамках</w:t>
        <w:br/>
        <w:t>реализации Послания Президента Республики Казахстан</w:t>
        <w:br/>
        <w:t>от 14 декабря 2012 года «Стратегия «Казахстан-2050»: новый</w:t>
        <w:br/>
        <w:t>10</w:t>
        <w:br/>
        <w:t>У. Қалижанов. «Қазақстан-2050» Стратегиясы аясында...</w:t>
        <w:br/>
        <w:t>Мұхтар Әуезов атындағы Әдебиет және өнер институты</w:t>
        <w:br/>
        <w:t>Білім және ғылым министрлігімен басиыя-қосшы деңгейінде</w:t>
        <w:br/>
        <w:t>емес, кәсіби әріптестік жағдайыпда жұмыс істей бастады. Бұл</w:t>
        <w:br/>
        <w:t>өз кезегінде Әдебиет және өнер институты қызметкерлерінің</w:t>
        <w:br/>
        <w:t>ғылыми потенциалын дұрыс арнаға бұруға жол ашты.</w:t>
        <w:br/>
        <w:t>Елбасы Нұрсұлтап Назарбаевтып Қазақстап халқыпа</w:t>
        <w:br/>
        <w:t>жаңа жолдауындағы сөзін қаперлерінізге салғым келеді:</w:t>
        <w:br/>
        <w:t>«Біз өзіміздің ұлттық мәдениетіміз бен дәстүрімізді осы әр</w:t>
        <w:br/>
        <w:t>йлуандығымен және ұлылығымен қасып қорғауымыз керек, мәдени</w:t>
        <w:br/>
        <w:t>игілігімізді бөлшектеп болса да жинастыруымыз керек».</w:t>
        <w:br/>
        <w:t>Бұл тапсырма, осында отырған білім мен ғылымның</w:t>
        <w:br/>
        <w:t>барлық өкілдеріне тікелей қатысты деп білемін.</w:t>
        <w:br/>
        <w:t>Мемдлекеттікұйым ретінде М.О. Әуезов атындағы Әдебиет</w:t>
        <w:br/>
        <w:t>және өнер ипсгигуты Елбасыпыц жаца Жолдауында белгілеп-</w:t>
        <w:br/>
        <w:t>тен тапсырмаларын жүзеге асыруға тікелей атсалысады.</w:t>
        <w:br/>
        <w:t>Институт ұжымы осы орайдағы өзінің тарихи азаматтық</w:t>
        <w:br/>
        <w:t>міндетін айқын сезіне огырып, бірқатар іс-шараларды қолға</w:t>
        <w:br/>
        <w:t>алып үлгерді. Солардың кейбіріне тоқталып өтейік.</w:t>
        <w:br/>
        <w:t>1. «Қазақстан-2050» Стратсгиясында «сыртқы саясатты</w:t>
        <w:br/>
        <w:t>жаңғыртудың басым бағыттарының» бірі ретінде «мәдени-</w:t>
        <w:br/>
        <w:t>гуманитарлық, ғылым-білім және басқа шектес салалардағы</w:t>
        <w:br/>
        <w:t>халықаралық ынтымақтастықты арттыру» мәселесі</w:t>
        <w:br/>
        <w:t>көтерілгеніп баршацыз білесіздер. Әдебиет жәпе өпер ипс-</w:t>
        <w:br/>
        <w:t>титуты әдебиеттану, өнертану салалары бойынпта әлемнің</w:t>
        <w:br/>
        <w:t>көптеген мсмлекстісрімен ынгымақтастықта жұмыс ісіей-</w:t>
        <w:br/>
        <w:t>ді. Ғалымдарымыз ЮНЕСКО, НАТО, ШОС сыпды ірі халық-</w:t>
        <w:br/>
        <w:t>аралық ұйымдармен бірлесіп, рухани мәдениетімізді жинап,</w:t>
        <w:br/>
        <w:t>зергісуіс бағытталған ғылыми жобаларды жүзсіс асырады.</w:t>
        <w:br/>
        <w:t>Отапдық ғылым жетістіктерітіп әлемдік децгейде тапылуыпа</w:t>
        <w:br/>
        <w:t>үлес қосатын түрлі басылымдар жарыққа шығып тұрады.</w:t>
        <w:br/>
        <w:t>Мысалы, жақында АҚШ-та «Қазіргі қазақ әдебиетінің</w:t>
        <w:br/>
        <w:t>антологиясы» йяғылшын тілінде жарық көрді. Әуезов атыпдағы</w:t>
        <w:br/>
        <w:t>Әдебиет және өнер институтында құрастырылып, өзім алғы</w:t>
        <w:br/>
        <w:t>сөзін дайындаған бұл басылым - Қазақсган әдебиетін әлемдік</w:t>
        <w:br/>
        <w:t>мәдепиеттіп құрамдас бөлігі ретіпде жап-жақты пасихаттауға</w:t>
        <w:br/>
        <w:t>үлес қосатын елеулі еңбек.</w:t>
        <w:br/>
        <w:t>Ә. Дербісәлі. Мемлекет пен діннің қарым-қатынасы...</w:t>
        <w:br/>
        <w:t>жолын таңдау. Қазақстан Республикасының Президенті</w:t>
        <w:br/>
        <w:t>Н.Ә. Назарбасв өзінің сөздерінде осы және басқа да көпісіен</w:t>
        <w:br/>
        <w:t>мәселелер туралы үздіксіз айтып келеді. Бұл мәселепіпц</w:t>
      </w:r>
    </w:p>
    <w:p>
      <w:r>
        <w:t>алғышарттарының бірі - қоғамдағы тұрақтылық пен тату-</w:t>
        <w:br/>
        <w:t>лықты қамтамасыз ететін институттарды дамылу. Мемлексі</w:t>
        <w:br/>
        <w:t>басптысы атап өткепдей, жаца әлемдік тәртіп мемлекеттің іпткі</w:t>
        <w:br/>
        <w:t>қауіпсіздігіне талай сынақ әкеледі. Елбасы діннің атқаратын</w:t>
        <w:br/>
        <w:t>рөлі біз ойлағаннан әлдеқайда ауқымды екендігін айгып жүр,</w:t>
        <w:br/>
        <w:t>өйткепі діптіп дамуы дәстүрлі қоғамдық-саяси жүйелердіп</w:t>
        <w:br/>
        <w:t>қазіргі заманға сай өзгеруі, мәдениеттің жаңғыруы, өзіндік</w:t>
        <w:br/>
        <w:t>ұлттық танымның қалыптасу үдерісінен гыс қалмайды.</w:t>
        <w:br/>
        <w:t>Бұл дамудың заңды көрінісі, өйткені ол қоғамдық сананы</w:t>
        <w:br/>
        <w:t>таза прагматикалық сипаттағы көптеген шектеулерден</w:t>
        <w:br/>
        <w:t>босатуды талап етеді және діпшіп тарихи өткені мен қазіргі</w:t>
        <w:br/>
        <w:t>жағдайын обһективті ұғынуға мүмкіндік береді.</w:t>
        <w:br/>
        <w:t>Қазақстандағы «дін мәселесінің» өзектілігін түсіну үшін,</w:t>
        <w:br/>
        <w:t>басқаларға ұқсамайтын, өзіндік біртұтас қазақстандық</w:t>
        <w:br/>
        <w:t>этномәдени жүйенің бар екендігін еске алған жөн. Қазақстан-</w:t>
        <w:br/>
        <w:t>да діннің дамуина - ұлттық өзіндік танымның өсуі зор ықпал</w:t>
        <w:br/>
        <w:t>егіі. Тәуелсіздіктің алғашқы жылдарында көпшіліктің діпге</w:t>
        <w:br/>
        <w:t>деген ықыласының артып, әртүрлі діни ұйымдардың белсен-</w:t>
        <w:br/>
        <w:t>ділігінің өскені естеріңізде болар. Рухани саладағы жаңа</w:t>
        <w:br/>
        <w:t>міндеттер діпи топтар меп қауымдардыц халық арасыпдағы</w:t>
        <w:br/>
        <w:t>жұмыстың басқа тактикасы мен амалдарын іздеулеріне</w:t>
        <w:br/>
        <w:t>түрікі болды. Дін жандануының жалпы үдерісі мен халықгың</w:t>
        <w:br/>
        <w:t>діпшілдік дәрежесіпіц өсуі өз тарапыпап - этпикалық жәпе</w:t>
        <w:br/>
        <w:t>діни танымның жақындасуына әкелді.</w:t>
        <w:br/>
        <w:t>Әр түрлі мемлекеттердегі қоғамдық-саяси жүйелер</w:t>
        <w:br/>
        <w:t>меп қоғамдардып қалыптасуыпа діпи фактор ықпалыпыц</w:t>
        <w:br/>
        <w:t>күшеюі даусыз. ХХІ ғасырда көптеген қоғамдық үдерістер</w:t>
        <w:br/>
        <w:t>«дін-мемлексі» қарым-қатынасына тәуслді болады, ол</w:t>
        <w:br/>
        <w:t>Қазақстапға да қатысты мәселе. Бұл жерде мемлекет пеп</w:t>
        <w:br/>
        <w:t>дін арасындағы ынтымақтастықтың күшеюі қазақстандық</w:t>
        <w:br/>
        <w:t>қоғамда тұрақтылық пен біртұтастықты нығайтудың маңыз-</w:t>
        <w:br/>
        <w:t>ды факторы болып табылады.</w:t>
        <w:br/>
        <w:t>13</w:t>
        <w:br/>
        <w:t>Актуальные задачи гуманитарных наук в контексте...</w:t>
        <w:br/>
        <w:t>Сегодня интеграция наукии производства ограничивается</w:t>
        <w:br/>
        <w:t>эпизодичсским консульгированисм, т0:да как нужны</w:t>
        <w:br/>
        <w:t>долгосрочпые отпошепия, ориептироваппые па практическое</w:t>
        <w:br/>
        <w:t>применение результатов разработок университетов в</w:t>
        <w:br/>
        <w:t>производсгвенной деятсльносги,</w:t>
        <w:br/>
        <w:t>Например, в сельском хозяйстве повая модель</w:t>
        <w:br/>
        <w:t>инновационного образования, может быть выстроена по</w:t>
        <w:br/>
        <w:t>цепочкс «школа - коллсдж - вуз - агробизнсс», когорая</w:t>
        <w:br/>
        <w:t>стапет могцпым ипструмептом в формировапии ребрепдипта</w:t>
        <w:br/>
        <w:t>отрасли в сознании молодежи, а также взаимодействия</w:t>
        <w:br/>
        <w:t>агробизнсса и образовательной системы.</w:t>
        <w:br/>
        <w:t>Современные проблемы, отраженные в Стратегии</w:t>
        <w:br/>
        <w:t>«Казахстан-2050» вызывают положительный обшественный</w:t>
        <w:br/>
        <w:t>резопашс. Казахстанцы должны акгивпо включиться в поиск</w:t>
        <w:br/>
        <w:t>инновационных идей булутпето наттей страны.</w:t>
      </w:r>
    </w:p>
    <w:p>
      <w:r>
        <w:t>КОНКУРЕНТОСПОСОБНОСТЬ РЕГИОНАЛЬНЫХ</w:t>
        <w:br/>
        <w:t>СОЦИАЛЬНО-ЭКОНОМИЧЕСКИХ СИСТЕМ</w:t>
        <w:br/>
        <w:t>КАК ИНСТРУМЕНТ РЕАЛИЗАЦИИ СТРАТЕГИИ</w:t>
        <w:br/>
        <w:t>«КАЗАХСТАН-2050»</w:t>
        <w:br/>
        <w:t>Шарипбек Амирбеков</w:t>
        <w:br/>
        <w:t>В свете нового концептуально важного для казахстанцев</w:t>
        <w:br/>
        <w:t>Послания глазы государста - Сіратстия «Казахстан-2050»</w:t>
        <w:br/>
        <w:t>были обозначены приоритетные векторы развития</w:t>
        <w:br/>
        <w:t>Казахстана.</w:t>
        <w:br/>
        <w:t>Роль региопов в создапии сильшого и успешпого</w:t>
        <w:br/>
        <w:t>тосударства весьма значительна. В этой связи очень важным</w:t>
        <w:br/>
        <w:t>фактором жявлястся вопрос формирования и развития</w:t>
        <w:br/>
        <w:t>коцкурептоспособиых социально-экономических сисгем.</w:t>
        <w:br/>
        <w:t>Методология. развития региональных социально-</w:t>
        <w:br/>
        <w:t>экономических систем позволила выдслить следуюцис</w:t>
        <w:br/>
        <w:t>специфические бизиес-факгторы Восточпо-Казахстапского</w:t>
        <w:br/>
        <w:t>региона:</w:t>
        <w:br/>
        <w:t>1) природныс богасша и / полсвныс ископасмыс,</w:t>
        <w:br/>
        <w:t>использовапиеи переработкакоторыхдолжпы осушествляться</w:t>
        <w:br/>
        <w:t>на принтципах «зеленой экономики»;</w:t>
        <w:br/>
        <w:t>2) повышснис эффсктивности аграрного ссктора на</w:t>
        <w:br/>
        <w:t>оспове копкурепто-ипповациоппого подхода;</w:t>
        <w:br/>
        <w:t>3) формирование региональной системы логистики,</w:t>
        <w:br/>
        <w:t>которая обсспсчит рсализациюо модели инісгрированних</w:t>
        <w:br/>
        <w:t>пцепей поставок, что даст сутпестветпое развитие экопомике</w:t>
        <w:br/>
        <w:t>региона (торговля, перерабатываклцая промышленность,</w:t>
        <w:br/>
        <w:t>транспоріная инфраструктура и 1. п.) в условиях Единого</w:t>
        <w:br/>
        <w:t>трапспортпого прострапства ЕврАзЭС;</w:t>
        <w:br/>
        <w:t>4) развитие инновационной культуры, и разработка</w:t>
        <w:br/>
        <w:t>модели подготовки кадров для инновационной экономики.</w:t>
        <w:br/>
        <w:t>Приролпые ботатства и полезітые ископаемые - это</w:t>
        <w:br/>
        <w:t>достояние Восточно-Казахстанской области, но, в то же</w:t>
        <w:br/>
        <w:t>24</w:t>
        <w:br/>
        <w:t>«Қазақстан-2050» Стратегиясы негізіндегі гуманитарлық...</w:t>
        <w:br/>
        <w:t>басптысы ретінде мен Білім және ғылым министрлігі</w:t>
        <w:br/>
        <w:t>тарапынан құрылған арнайы комиссияға мүшіемін.</w:t>
        <w:br/>
        <w:t>Ипститут ғалымдары БАҚ арқылы латып әліпбиіпе көшуді</w:t>
        <w:br/>
        <w:t>ұлттық, саяси, мәдени мән-маңызын талқылауға үн қосып</w:t>
        <w:br/>
        <w:t>келеді. Әсіресе лағын әліпбиінің әлемдік өркснисттегі ролі</w:t>
        <w:br/>
        <w:t>меп ұлттық-саяси мацызып, мемлекеттік тіл мәртебесіт</w:t>
        <w:br/>
        <w:t>нығайтудағы стратегиялық тиімділігін, өзге елдердің осы</w:t>
        <w:br/>
        <w:t>саладағы тәжірибесін зерделеуге көп назар аударылады.</w:t>
        <w:br/>
        <w:t>Мектеп оқулықтарыпа кіретіп көркем ттығармалардып</w:t>
        <w:br/>
        <w:t>тізбесін жасап, 2025 жылы классикалық зерттеулеріміз</w:t>
        <w:br/>
        <w:t>бен классикалық әдебиетіміздің озық үлгілерін жариялап,</w:t>
        <w:br/>
        <w:t>сынаққа сақадай сай тұруымыз керек қой!</w:t>
        <w:br/>
        <w:t>Қазір Әуезов атындағы Әдебиет және өнер институты</w:t>
      </w:r>
    </w:p>
    <w:p>
      <w:r>
        <w:t>ұлттыц ұлы тұлғалары қолыпап шыққап шығармалардың</w:t>
        <w:br/>
        <w:t>тізбесін дайындап жатыр. Классикалық зерттеулеріміздің</w:t>
        <w:br/>
        <w:t>30 томы шыққан соң, оны сол қалпында латын әліпбиінде</w:t>
        <w:br/>
        <w:t>шығарсақ жеткілікті.</w:t>
        <w:br/>
        <w:t>Әдебиет, тіл, тарих, дін, экономика сынды оқулықтарды</w:t>
        <w:br/>
        <w:t>жазуға Білім және ғылым министрлігіне қарасты ғылыми-</w:t>
        <w:br/>
        <w:t>зерггеу ипстизуітарып батыл түрде араластырғап жөп.</w:t>
        <w:br/>
        <w:t>Сонда оқулықтар тек қана оқылған лекциялардың деңгейінде</w:t>
        <w:br/>
        <w:t>қалмай, ғылыми аппараты мықты Оқулыққа айналмас па</w:t>
        <w:br/>
        <w:t>екеп?! «Ұлт болып шенпуге тиіс принципті мәселе» децгейіпде</w:t>
        <w:br/>
        <w:t>Жолдауда аталып өткен бұл тпара бойынта жұмыстар әлі де</w:t>
        <w:br/>
        <w:t>жалғасын табады.</w:t>
        <w:br/>
        <w:t>4. ...Біз тағы да тарих сыпы алдыпда тұрмыз. Қалыптасқап</w:t>
        <w:br/>
        <w:t>жаңа мемлекеттің жаңа саяси бағытын жүзеге асыру</w:t>
        <w:br/>
        <w:t>баршамыздың әрі әрқайсымыздың жекс қызмегімізіс дс</w:t>
        <w:br/>
        <w:t>байлатысты. Бұл тумапитарлық ғылымдар саласыпдағы үздік</w:t>
        <w:br/>
        <w:t>ғылыми жобаларды жүзеге асыруға мүмкіндік береді.</w:t>
        <w:br/>
        <w:t>Жолдаудың жаңа міндеттеріне сәйкес қазір Институты-</w:t>
        <w:br/>
        <w:t>мызда ғылымды ипповациялапдыру аясыпда бірқатар тпару-</w:t>
        <w:br/>
        <w:t>алар жоспарланып жатыр. Қолжазба бөлімін Инновациялық</w:t>
        <w:br/>
        <w:t>орталық рстінде қайта жасақтау ойымызда бар. Сонымсн</w:t>
        <w:br/>
        <w:t>бірте ғылымды коммерциялапдыру мақсатытшда жаца баспа</w:t>
        <w:br/>
        <w:t>коммерциялық орталығын құруды қолға алып отырмыз.</w:t>
        <w:br/>
        <w:t>22</w:t>
        <w:br/>
        <w:t>У. Қалижанов. «Қазақстан-2050» Стратегиясы аясында...</w:t>
        <w:br/>
        <w:t>5. Гуманитарлық ғылымдардың бүгінгі күн тәртібінде</w:t>
        <w:br/>
        <w:t>тұрған басты мәселелерінің бірі - рейтингі жоғары ғылыми</w:t>
        <w:br/>
        <w:t>басылымда жариялапу. Халықаралық беделді мәліметтер</w:t>
        <w:br/>
        <w:t>базасына тіркелудің қиыншылықтарын ескере отырып,</w:t>
        <w:br/>
        <w:t>гуманитарлық ғылымдардың «Хабаршы» журналын бірлесе</w:t>
        <w:br/>
        <w:t>ттығаруды ұсыпамып.</w:t>
        <w:br/>
        <w:t>6. «Қазақстан-2050» Стратегиясының рухани құндылық-</w:t>
        <w:br/>
        <w:t>тарды өрбіуіс байланысты сенді бір мәселесі - жаңа</w:t>
        <w:br/>
        <w:t>қазақстандық патриотизм. Елбасы Н. Назарбаевтыт” «Өз</w:t>
        <w:br/>
        <w:t>бойымызда және балаларымыздың бойында жаңа қазақстандық</w:t>
        <w:br/>
        <w:t>патриотизмді тәрбиелеуіміз керек», - деген үндеуінс орай,</w:t>
        <w:br/>
        <w:t>Институтта жуырда бірнегте іргелі және қолданбалы</w:t>
        <w:br/>
        <w:t>сипаттағы жобалар дайындалды. Қоғамды отаншылдық рух-</w:t>
        <w:br/>
        <w:t>та тәрбиелеудегі бүгіші әдебиет пеп өпердіп роліп ғылыми</w:t>
        <w:br/>
        <w:t>таразылауға бағытталған бұл жобалар министрлік тарапынан</w:t>
        <w:br/>
        <w:t>қолдау табады деген үміттеміз.</w:t>
        <w:br/>
        <w:t>М.О. Әуезов атындағы Әдебиет және өнер институты</w:t>
        <w:br/>
        <w:t>- еліміздің адебиеттану және фольклористика, өнертану</w:t>
        <w:br/>
        <w:t>ғылымдарының негізі ҡүш-қуаты шоғырланған басты</w:t>
        <w:br/>
        <w:t>мекемелердің бірі. Бүгіші тацда Ипсгитутта 2 ҚР ҮҒА академигі</w:t>
        <w:br/>
        <w:t>мен 2 корреспондент мүттесі, 14 ғылым докторы, 38 ғылым</w:t>
        <w:br/>
        <w:t>кандидаты жұмыс ісісйді. Ғылыми-зсріісу жұмыстарына</w:t>
        <w:br/>
        <w:t>кәсіби біліктілігі жоғары, тәжірибелі ғалымдар қатысады.</w:t>
        <w:br/>
        <w:t>Сонымен бірге Институтымызда мемлекеттік тілмен қоса орыс,</w:t>
        <w:br/>
        <w:t>ағылшын, француз, неміс, қытай, монғол, түрік, парсы, ұйғыр</w:t>
        <w:br/>
        <w:t>тілдеріп жетік мецгергеп мамапдардыц жұмыс істейтіндігі</w:t>
        <w:br/>
        <w:t>ұжымның ғылыми әлеуеті мен мобильділігін арттыра түседі</w:t>
        <w:br/>
        <w:t>деп ойлаймын.</w:t>
      </w:r>
    </w:p>
    <w:p>
      <w:r>
        <w:t>«Рухани дамуда негізгі рөлге әрқашан интеллегенция ие» детеп</w:t>
        <w:br/>
        <w:t>Елбасынын сөзіосында отырған зиялы қауымның баршасының</w:t>
        <w:br/>
        <w:t>жүрегіне жазылған. Біздің миссия - ауыр миссия. Біз ұлттық</w:t>
        <w:br/>
        <w:t>мүлдепі ұлтқа қызмет ету деп білеміз. Қазақстанның болдшағы</w:t>
        <w:br/>
        <w:t>-білімде, дамуы - ғылымда екеніне сенеміз!</w:t>
        <w:br/>
        <w:t>Назарларыңызға рахмет!</w:t>
        <w:br/>
        <w:t>У. Қалижанов. «Қазақстан-2050» Стратегиясы аясында...</w:t>
        <w:br/>
        <w:t>Біз Елбасының бастамасымен «Мәдени мұра» мемлекет-</w:t>
        <w:br/>
        <w:t>тік бағдарламасының аясында басылым көріп жалқан</w:t>
        <w:br/>
        <w:t>«Бабалар сөзі» жүзтомдық сериясып баспаға дайыпдау</w:t>
        <w:br/>
        <w:t>жұмыстарын әрі қарай жалғастырып, серияның 90 томын</w:t>
        <w:br/>
        <w:t>жарыққа шығардық және биыл басылымның 100 томын</w:t>
        <w:br/>
        <w:t>толық аяқтайтып боламыз. Білім жәпе ғылым мипистріпіп</w:t>
        <w:br/>
        <w:t>қолдауымен жүзеге асырылып жатқан «Ғылыми қазына»</w:t>
        <w:br/>
        <w:t>бағдарламасы 2014 жылы аяқталады.</w:t>
        <w:br/>
        <w:t>Одап әрі пе істеу керек? «Бабалар сөзі» көптомдығыпып</w:t>
        <w:br/>
        <w:t>заңды жалғасы ретінде ХШ-ХХ ғасырлар аралығындағы</w:t>
        <w:br/>
        <w:t>авторлық ауыз әдебиеті үлгілерінің негізінен 2014-2030 жылдар</w:t>
        <w:br/>
        <w:t>аралығында «Ғасырлар үні» («Созвучие столетий») жүзтомдық</w:t>
        <w:br/>
        <w:t>сериясын шығаруды Білім және ғылым министрлігіне</w:t>
        <w:br/>
        <w:t>ұсындық. Бұл -25 жылды қамтитын бағдарлама. Жалпы құпы</w:t>
        <w:br/>
        <w:t>- 500 миллион теңге. Әр жыл - 30 миллион теңге тпамасында</w:t>
        <w:br/>
        <w:t>шығын шықпақ. Серия 100 томды құрайтын болады. Жыл</w:t>
        <w:br/>
        <w:t>сайып 7 кітап ғылыми-көпшілік айпалымға қосылмақ.</w:t>
        <w:br/>
        <w:t>Бұл ұсынысқа министрлік ой көзбен қарар деп ойлаймын.</w:t>
        <w:br/>
        <w:t>Фольклорлық мұралардан тыс Қорқыттан Жамбылға</w:t>
        <w:br/>
        <w:t>дейінгі авторлық ауыз әдебиетін, атап айтқанда жыраулардың,</w:t>
        <w:br/>
        <w:t>би-тпегпендердің, әнтіі-жыртптылардың, сал-серілердің, ақын-</w:t>
        <w:br/>
        <w:t>дардың шығармашылығын қамтыйтын қолжазбалардын, көнс</w:t>
        <w:br/>
        <w:t>кітаптардыц, микротаспалардыпц, үптаспалардыпц депі бүгіпгі</w:t>
        <w:br/>
        <w:t>күнге дейін басылым көрмегендіктен, ғылыми ортаға, жалпы</w:t>
        <w:br/>
        <w:t>оқырман қауымға белгісіз болып келді.</w:t>
        <w:br/>
        <w:t>Бұл-ұлттық рухты көтеретіп іргелі жоба. Қолжазбаларды</w:t>
        <w:br/>
        <w:t>іріктеу, талдау, ғылыми түсініктемелерін жазу және</w:t>
        <w:br/>
        <w:t>жариялауды инегитут ұжымы жүсгеге асыруға дайын.</w:t>
        <w:br/>
        <w:t>Қадірлі әріптестер!</w:t>
        <w:br/>
        <w:t>Йатын әліпбиіне көшудін ұзақ мерзімді кезеңі</w:t>
        <w:br/>
        <w:t>болғанымен, оған дайындық кезек күттірмейді. Сондықтан да</w:t>
        <w:br/>
        <w:t>биыл латып әліпбиіп қабылдап, соғап сай бүкіл жоғары оқу</w:t>
        <w:br/>
        <w:t>орындарында латын әліпбиі қосымша пән ретінде оқытылып,</w:t>
        <w:br/>
        <w:t>кадрлар дайындау көкейкесті мәселе деп ойлаймын.</w:t>
        <w:br/>
        <w:t>М.О. Әуезов атытағы Әдебиет жәпе өпер ипституты</w:t>
        <w:br/>
        <w:t>датын графикасына көшу ісіне белсене араласуда. Ұйым</w:t>
        <w:br/>
        <w:t>21</w:t>
        <w:br/>
        <w:t>С. Еспагв. Приоритетные направления развития...</w:t>
      </w:r>
    </w:p>
    <w:p>
      <w:r>
        <w:t>тенденций на сбалансированный рост макроэкономических</w:t>
        <w:br/>
        <w:t>парамсетров страны.</w:t>
        <w:br/>
        <w:t>В условиях мирового спада важпейшей фупкцией</w:t>
        <w:br/>
        <w:t>государства должно стать информационное обеспечение.</w:t>
        <w:br/>
        <w:t>Информация должна считагься таким жс прсдмстом</w:t>
        <w:br/>
        <w:t>обтцествеппого потреблепия, как вода, газ или электричество,</w:t>
        <w:br/>
        <w:t>и должна быть легко доступна для тех, кому она невобходима.</w:t>
        <w:br/>
        <w:t>Поэтому приоризсіной задачей являстся развитис и</w:t>
        <w:br/>
        <w:t>повсеместпое впедрепие информационно-коммуникационных</w:t>
        <w:br/>
        <w:t>технологий. Для этого следует разработать новый Закон «Об</w:t>
        <w:br/>
        <w:t>информатизации в Республике Казахстан». Например, з США</w:t>
        <w:br/>
        <w:t>на развертывание новейтпих информатионных технологий</w:t>
        <w:br/>
        <w:t>вкладывается до 40% всех инвестиций. В результате этого</w:t>
        <w:br/>
        <w:t>абсолютгиая полпота ипформации сгаповится обьектинпой</w:t>
        <w:br/>
        <w:t>необходимостью.</w:t>
        <w:br/>
        <w:t>Особос вниманис следуст уделить трансферту техно-</w:t>
        <w:br/>
        <w:t>логий (передача, коммерциализация исследований и</w:t>
        <w:br/>
        <w:t>разработок в промыппленный сектор). Необходимо созда-</w:t>
        <w:br/>
        <w:t>вать центры перодовых технологий. Пснтры должны</w:t>
        <w:br/>
        <w:t>обеспечивагь поддержку ипиовациошшых разработок в</w:t>
        <w:br/>
        <w:t>данных отраслях - путем оказания технологического, фи-</w:t>
        <w:br/>
        <w:t>нансового, празового и организационного содейсітзия. Стало</w:t>
        <w:br/>
        <w:t>очевидпым, что полпоцеппая ипповациоппая деятельпость</w:t>
        <w:br/>
        <w:t>не может развиваться без принципиально новых лроекміно-</w:t>
        <w:br/>
        <w:t>ҡонструкторских орғанизацип в сроднем на 9 научных</w:t>
        <w:br/>
        <w:t>ортапизаций приходитсея 1 проектпая. Числеппость спе-</w:t>
        <w:br/>
        <w:t>циалистов в этих организациях составляет около 5% от об-</w:t>
        <w:br/>
        <w:t>шего числа работников, зыполнжоцих НИОКР, или 0,1%</w:t>
        <w:br/>
        <w:t>числеппости персопала промытплеппо-производствептпого</w:t>
        <w:br/>
        <w:t>комплекса.</w:t>
        <w:br/>
        <w:t>В этой связи государсізо в научных проскгах, содср-</w:t>
        <w:br/>
        <w:t>жатцих риск для частпого бизпеса, должпо взять па себя</w:t>
        <w:br/>
        <w:t>финансирование начальных стадий проектов. Частные</w:t>
        <w:br/>
        <w:t>прсдприятия, получив такой «сигнал», могут присосдинитьси</w:t>
        <w:br/>
        <w:t>кпроекту и довести его до коппа уже собстветтыми усилиями.</w:t>
        <w:br/>
        <w:t>Это позволит создать механизм сквозного финансирования</w:t>
        <w:br/>
        <w:t>33</w:t>
        <w:br/>
        <w:t>ПРИОРИТЕТНЫЕ НАПРАВЛЕНИЯ РАЗВИТИЯ</w:t>
        <w:br/>
        <w:t>ЭКОНОМИЧЕСКОИ НАУКИ В РАМКАХ РЕАЛИЗАЦИИ</w:t>
        <w:br/>
        <w:t>ЗАДАЧ СТРАТЕГИИ «КАЗАХСТАН-2050»</w:t>
        <w:br/>
        <w:t>Сакен Еспаев</w:t>
        <w:br/>
        <w:t>Казахстап пуждается Р развитии отечествепптой экопо-</w:t>
        <w:br/>
        <w:t>мической науки фундаментального и прикладного характера</w:t>
        <w:br/>
        <w:t>4Аля осушествзления Индус І риально-иннова ционной мо-</w:t>
        <w:br/>
        <w:t>дернизапции экономики. Именно она призвана регпать</w:t>
        <w:br/>
        <w:t>принципиально новые задачи, поставленные в Послании</w:t>
        <w:br/>
        <w:t>Президента Республики Казахстана Н.А. Назарбаева -</w:t>
        <w:br/>
        <w:t>Стратегии «Казахстан-2050». При этом следует отметить, что</w:t>
        <w:br/>
        <w:t>соврсменная экономическая наука носит интернационалг-</w:t>
        <w:br/>
        <w:t>пый характер и пе можег развиваться изолированпо в</w:t>
        <w:br/>
        <w:t>отдельной стране. Поэтому для развития экономической</w:t>
        <w:br/>
        <w:t>науки Казахстана важнос значенис имсет сс интеграция в</w:t>
        <w:br/>
        <w:t>мировде паучиое пространство. Особо перспекгивпым и</w:t>
      </w:r>
    </w:p>
    <w:p>
      <w:r>
        <w:t>эффективным может стать научное партнерство Казахстана</w:t>
        <w:br/>
        <w:t>в рамках ЕЭП.</w:t>
        <w:br/>
        <w:t>В области фупдамептальпых исследовапий пеобходимо</w:t>
        <w:br/>
        <w:t>отметить, что Институтом экономики за последние толы</w:t>
        <w:br/>
        <w:t>выполнсны научныс исслодования по наиболсс актуальным</w:t>
        <w:br/>
        <w:t>проблемам &gt;экопомики, в том числе, в рамках программы</w:t>
        <w:br/>
        <w:t>«Национальная идея как основа устойчивото развития</w:t>
        <w:br/>
        <w:t>Қазахстана»: «Меоханизмы государственного регулирования</w:t>
        <w:br/>
        <w:t>репты в педропользовапия»; «Формироваттие Ии развитие</w:t>
        <w:br/>
        <w:t>механизма передачи технологий в экономике Казахстана»;</w:t>
        <w:br/>
        <w:t>«Перспективы экономической интсграции Казахстана с</w:t>
        <w:br/>
        <w:t>Китаем в рамках Шапхайской оргапизации сотрудпичества»,</w:t>
        <w:br/>
        <w:t>ит. д. При этом получены следуюшие результаты: впервые в</w:t>
        <w:br/>
        <w:t>отечсствсенных исслодованиях предложен авторский подход</w:t>
        <w:br/>
        <w:t>к опепке копкурептоспособпости экспортпой пролукпий,</w:t>
        <w:br/>
        <w:t>в основе которого лежат коэффициенты, разработанные</w:t>
        <w:br/>
        <w:t>29</w:t>
        <w:br/>
        <w:t>Актуальные задачи туманитарных наук в контексте...</w:t>
        <w:br/>
        <w:t>Эти проблемы являются обтпими для всех регионов</w:t>
        <w:br/>
        <w:t>Казахстана.</w:t>
        <w:br/>
        <w:t>Дая решепия проблемы мелкотоварпости пеобходим</w:t>
        <w:br/>
        <w:t>механизм микрокооперирования на доверительной основе</w:t>
        <w:br/>
        <w:t>2-3 семсй или взаимнос парінерсіпо мсжду мослкими</w:t>
        <w:br/>
        <w:t>крестьяпскими и фермерскими хозяйствами. Обособлеппость</w:t>
        <w:br/>
        <w:t>рыночной экономике не свойственна, поэтому главным</w:t>
        <w:br/>
        <w:t>криісрисм должно сгать» наличис парінерских договоров</w:t>
        <w:br/>
        <w:t>между мелкими крестьяпскими и фермерскими хозяйствами.</w:t>
        <w:br/>
        <w:t>Проблемы износа техники и оборудования и, как</w:t>
        <w:br/>
        <w:t>слодсгвис, использованис экстснсивных и устарсиших</w:t>
        <w:br/>
        <w:t>технологий, низкие темпы модернизации и введения</w:t>
        <w:br/>
        <w:t>новых мошностей праизводственной и инженерной</w:t>
        <w:br/>
        <w:t>ипфраструктуры следует решать системпо и нзаимосвязапо</w:t>
        <w:br/>
        <w:t>с поставленной президентом в «Стратегии-2050» задачей -</w:t>
        <w:br/>
        <w:t>модернизации сельского хозяйства.</w:t>
        <w:br/>
        <w:t>Одпим из эффективиых паправлений мы считаем</w:t>
        <w:br/>
        <w:t>внедрение альтернативного механизма обновления струк-</w:t>
        <w:br/>
        <w:t>туры машинно-тракторного парка на основс создания</w:t>
        <w:br/>
        <w:t>«Агротехцентра»</w:t>
        <w:br/>
        <w:t>Усилиями ППС СГУ имени Шакарима разработан</w:t>
        <w:br/>
        <w:t>и іото0в к рсализации пилоіный проскг пунктов проката</w:t>
        <w:br/>
        <w:t>сельхозтехпики, ориептироваппых па сельский райоп и</w:t>
        <w:br/>
        <w:t>входлятцие в него территории.</w:t>
        <w:br/>
        <w:t>Агрочсхцентр - соврсменнос прсдприятис, созданнос</w:t>
        <w:br/>
        <w:t>па припципах государствеппо-частпого партперства,</w:t>
        <w:br/>
        <w:t>предлагаютпев услуги по аренде сельскохозяйственной</w:t>
        <w:br/>
        <w:t>іесхники по лыготным ценам для кресгьянских и фермерских</w:t>
        <w:br/>
        <w:t>хозяйств.</w:t>
        <w:br/>
        <w:t>Агротехцентр является координатором пунктов проката</w:t>
        <w:br/>
        <w:t>ссльскохозяйсгвенной техники в ссльском округте.</w:t>
        <w:br/>
        <w:t>Арутим пемаловажтым фактором повытпепия ҡкоп-</w:t>
      </w:r>
    </w:p>
    <w:p>
      <w:r>
        <w:t>курентоспособности АПК является развитие в регионе</w:t>
        <w:br/>
        <w:t>произзодсіз малой мошности дия персрабогки ссльско-</w:t>
        <w:br/>
        <w:t>хозяйствеппой продукции. В этом паправлепии актуальпо</w:t>
        <w:br/>
        <w:t>использование модульных мини-заводов и комплексов.</w:t>
        <w:br/>
        <w:t>26</w:t>
        <w:br/>
        <w:t>Ш. Амирбекҡов. Конкурентоспособность региональнылх...</w:t>
        <w:br/>
        <w:t>время, их потенциал должен быть направлен на поиск</w:t>
        <w:br/>
        <w:t>«энергии будушего». В этой связи нсобходимо разработать</w:t>
        <w:br/>
        <w:t>ряд региопалытых программ по следуютим приоритетпым</w:t>
        <w:br/>
        <w:t>направлениям:</w:t>
        <w:br/>
        <w:t>- внодрснис и развигис инновационных Стссп-ісхноло-</w:t>
        <w:br/>
        <w:t>тий в области экоэпертетики Казахстапа;</w:t>
        <w:br/>
        <w:t>- экосистемные решения вододефицита (водосберегаю-</w:t>
        <w:br/>
        <w:t>шис и очисіныс технологии, трансграничныс проблемы</w:t>
        <w:br/>
        <w:t>волпых ресурсов);</w:t>
        <w:br/>
        <w:t>- стимулирование региональных инициатив в сфере</w:t>
        <w:br/>
        <w:t>экоинноваций (персработка отходов, сольскос хозяйсіно,</w:t>
        <w:br/>
        <w:t>экотуризм и др.)</w:t>
        <w:br/>
        <w:t>Реализация вышеобозначенных направлений будет</w:t>
        <w:br/>
        <w:t>способсівовать переходу Казахстана к «Зелепой» экономике.</w:t>
        <w:br/>
        <w:t>Атрарный сектор региона обладает болыпими</w:t>
        <w:br/>
        <w:t>экспортными возможностями и высоким потенциалом для</w:t>
        <w:br/>
        <w:t>впедрепия ипповаций. С каждым годом расгег погребиосіь</w:t>
        <w:br/>
        <w:t>в продовольственных товарах, и это должно послужить</w:t>
        <w:br/>
        <w:t>толчком для развития отсчественного сельского хозяйстпа,</w:t>
        <w:br/>
        <w:t>тем более, чго государсгво оқазываег всемериую поддержку</w:t>
        <w:br/>
        <w:t>казахстанским аграриям.</w:t>
        <w:br/>
        <w:t>Нссмотря на положитсльныс тенденции по основным</w:t>
        <w:br/>
        <w:t>показателям развития сельского хозяйства, остается пемало</w:t>
        <w:br/>
        <w:t>неретпенных проблем, которые препятствуют реализатии</w:t>
        <w:br/>
        <w:t>потенциала росіа.</w:t>
        <w:br/>
        <w:t>На паш взгляд, следует выделить следуютцие проблемы:</w:t>
        <w:br/>
        <w:t>-низкую эффективность мелкотоварного производства;</w:t>
        <w:br/>
        <w:t>- физическую и моральную иэношенносіь ссльскохозяй-</w:t>
        <w:br/>
        <w:t>ствеппой техпики и оборуловапия, педостаток осповтых</w:t>
        <w:br/>
        <w:t>средств у болышинства сельхозтоваропроизводителей и, как</w:t>
        <w:br/>
        <w:t>следстзис, низкую производительностьссльскохозяйс гвенного</w:t>
        <w:br/>
        <w:t>производства;</w:t>
        <w:br/>
        <w:t>- неразвитость инновационной среды на селе и нехватку</w:t>
        <w:br/>
        <w:t>кадрового потенциала;</w:t>
        <w:br/>
        <w:t>- пезадействоваппость потеппциала длЯ освоепия</w:t>
        <w:br/>
        <w:t>приграничных рынков сбыта местными производителями.</w:t>
        <w:br/>
        <w:t>25</w:t>
      </w:r>
    </w:p>
    <w:p>
      <w:r>
        <w:t>Актуальные задачи туманитарных наук в контексте...</w:t>
        <w:br/>
        <w:t>изменения климата в стратегическое планирование в Рес-</w:t>
        <w:br/>
        <w:t>публиқс Казахсган» дорабоган проскг Концепции персхода</w:t>
        <w:br/>
        <w:t>Республики Казахстап к пизкоутлеродпому развитию до</w:t>
        <w:br/>
        <w:t>2050 года.</w:t>
        <w:br/>
        <w:t>Следусгогметить,чіосоврсменныс научныс исследования</w:t>
        <w:br/>
        <w:t>стаповятся все более дорогими, поэтому осповттым момепточм</w:t>
        <w:br/>
        <w:t>научной и научно-технической политики является выбор</w:t>
        <w:br/>
        <w:t>приоричсіных напразлений научного и научно-тсхничсского</w:t>
        <w:br/>
        <w:t>развития республики. Техпологическая модертизаттия связапа</w:t>
        <w:br/>
        <w:t>с формированием в Казахстане трех ключевых направлений</w:t>
        <w:br/>
        <w:t>ілобальной тохнологичсской революции: биотехнологий,</w:t>
        <w:br/>
        <w:t>нанотехнологий и информационных технологий. Также</w:t>
        <w:br/>
        <w:t>требуютвниманияновыетехнологии,связанныесповышением</w:t>
        <w:br/>
        <w:t>качества жизпи. Из 16 ключевых паправлепий, выделлемых в</w:t>
        <w:br/>
        <w:t>мировых прогнозах технологического развития до 2020 года,</w:t>
        <w:br/>
        <w:t>в Казахстанс имсются предпосилки освосния нс менсс пяти</w:t>
        <w:br/>
        <w:t>техпологий.</w:t>
        <w:br/>
        <w:t>В мировой экономической науке назрела необходимость</w:t>
        <w:br/>
        <w:t>разработки тсории «глобальной экономики», меняюшсей</w:t>
        <w:br/>
        <w:t>представления 06 экопомических циклах, приоритетах</w:t>
        <w:br/>
        <w:t>развития национальной экономики, методах и механизмах</w:t>
        <w:br/>
        <w:t>сс регулирования в условиях глобализации. Нсобходимость</w:t>
        <w:br/>
        <w:t>преодолепия пестабильпости развития мировой экопомики</w:t>
        <w:br/>
        <w:t>требует разработки новой архитектуры построения мировой</w:t>
        <w:br/>
        <w:t>залютно-финансовой системы, персхода қ новым сисісмам</w:t>
        <w:br/>
        <w:t>валют и взаимпых платежей. На обосповапие паправлепий,</w:t>
        <w:br/>
        <w:t>путей и механизмов развития финансовой системы Казахстана</w:t>
        <w:br/>
        <w:t>и сс адаптации к новой мировой финансовой архитектурс в</w:t>
        <w:br/>
        <w:t>условиях усилепия тлобальтой экопомической копкурегции</w:t>
        <w:br/>
        <w:t>должны быть направлены усилия ученых и специалистов в</w:t>
        <w:br/>
        <w:t>области экономики и финансов. Перспскгизным являстся</w:t>
        <w:br/>
        <w:t>исследовапие тепдегттий и закопомерпостей совреметпого</w:t>
        <w:br/>
        <w:t>этапа развития мирового хозяйства, оценка последствий</w:t>
        <w:br/>
        <w:t>глобализации для национальной экономики; обобшенис</w:t>
        <w:br/>
        <w:t>теоретических положепий и практического опыта по</w:t>
        <w:br/>
        <w:t>нивелированию негативного воздействия глобальных</w:t>
        <w:br/>
        <w:t>32</w:t>
        <w:br/>
        <w:t>С. Еспаев. Приоритетные направления развития...</w:t>
        <w:br/>
        <w:t>Совертпенствование инструментов бюджетно-налогового</w:t>
        <w:br/>
        <w:t>и денсжно-крсдитного рсгулирования рыночной эконо-</w:t>
        <w:br/>
        <w:t>мики; Стратегия ипвестициоппой политики в ХХІ</w:t>
        <w:br/>
        <w:t>веке; МИнституциональная система и механизм реализации</w:t>
        <w:br/>
        <w:t>инпосгиционной политики и инновационной стратсгии;</w:t>
        <w:br/>
        <w:t>Критерии и методы измерепия эффективпости ретиопалытых</w:t>
        <w:br/>
        <w:t>программ научно-технологического и социально-эко-</w:t>
        <w:br/>
        <w:t>номичсского развития; Проблемы иншссгирования мало-</w:t>
        <w:br/>
        <w:t>то ыипповациоппого предприпимательства. и вепчур-</w:t>
        <w:br/>
        <w:t>ного бизнеса) Формирование рынка инвестиций и</w:t>
        <w:br/>
        <w:t>инноваций и тосударсівенная поддержка выхода на</w:t>
        <w:br/>
        <w:t>мировые рынки; Исследование и научное обоснование</w:t>
        <w:br/>
        <w:t>рациональной структуры промышленности с учетом</w:t>
        <w:br/>
        <w:t>гребований пациопальюого рыпка и мировой экопомики;</w:t>
        <w:br/>
        <w:t>Исследование инвестиционных и инновационных проблем</w:t>
      </w:r>
    </w:p>
    <w:p>
      <w:r>
        <w:t>формирования обшсенациональных и территориальних</w:t>
        <w:br/>
        <w:t>полюсов и чочек роста, создапия техпо-ипдустриальных</w:t>
        <w:br/>
        <w:t>пентров и кластеров с учетом ресурсно-экологического</w:t>
        <w:br/>
        <w:t>потенциала рстионов; Тенденции и особенности рынка труда,</w:t>
        <w:br/>
        <w:t>занятость, безрабогица; Исследование фупдаментальпых и</w:t>
        <w:br/>
        <w:t>прикладных основ ҡластерного инновационного развития</w:t>
        <w:br/>
        <w:t>ограслей экономики и рогионов; Научнос обоснованис</w:t>
        <w:br/>
        <w:t>паправлепий, приоритетов, ипститутов и мехапизмов</w:t>
        <w:br/>
        <w:t>неоиндустриальной модели ҡонкурентоспособности отраслей</w:t>
        <w:br/>
        <w:t>обрабагызаюшсй промышлснности; Разрабогка ісорстико-</w:t>
        <w:br/>
        <w:t>методологических оспов формировйния перспектияных нацшо-</w:t>
        <w:br/>
        <w:t>нальыных ҡластеров и ЕХРО-2017; Разработка концептии</w:t>
        <w:br/>
        <w:t>развития транспортно-логистических кластеров Казахстана в</w:t>
        <w:br/>
        <w:t>коптексте иптетрировапия в междупародпые техпологические</w:t>
        <w:br/>
        <w:t>звенья; Обоснование направлений, путей и механизмов</w:t>
        <w:br/>
        <w:t>реформирования мировой. валютно-финансовой системы; Разра-</w:t>
        <w:br/>
        <w:t>ботка теоретико-методологических оспов, приоритетов и</w:t>
        <w:br/>
        <w:t>механизмов интеграции экономики Казахстана в глобальное</w:t>
        <w:br/>
        <w:t>гехнологичсскос пространс то.</w:t>
        <w:br/>
        <w:t>В соответствии с Послапием Президепта страпы Н.А. На-</w:t>
        <w:br/>
        <w:t>зарбаева народу Казахстана «Стратегия «Қазахстан-2050» -</w:t>
        <w:br/>
        <w:t>37</w:t>
        <w:br/>
        <w:t>Ш. Амирбеков. Конкурентоспособность региональных...</w:t>
        <w:br/>
        <w:t>Такие заводы позволяют оптимально ретпать комплекс</w:t>
        <w:br/>
        <w:t>задач, связанных с переработкой продукции у источников</w:t>
        <w:br/>
        <w:t>сырья, малыми обьемами и в пепосредственпой близости от</w:t>
        <w:br/>
        <w:t>потребителей и фермерских хозяйств.</w:t>
        <w:br/>
        <w:t>Успехи в рабоіс Таможснного союза создали условия</w:t>
        <w:br/>
        <w:t>для дальпейтпего углублепия иптетрагциоппых процессов, что</w:t>
        <w:br/>
        <w:t>дает новый импульс развитию экономики, росту взаимной</w:t>
        <w:br/>
        <w:t>торговли, повышеншо конкуронтоспособносги. В этих</w:t>
        <w:br/>
        <w:t>условиях соверттепствовапие региопальтой итттетраттии цепей</w:t>
        <w:br/>
        <w:t>поставок в едином транспортном пространстве становится</w:t>
        <w:br/>
        <w:t>одним из актуальных направлсний.</w:t>
        <w:br/>
        <w:t>Олним из эффективных путей экономического и согтиаль-</w:t>
        <w:br/>
        <w:t>ного развития - как отдельных регионов, так и республики в</w:t>
        <w:br/>
        <w:t>целом - является формирование опорпой сеги региопальпых</w:t>
        <w:br/>
        <w:t>транспортно-логистических центров (РТЛЦ), что определяет</w:t>
        <w:br/>
        <w:t>нсобходимость разработки данного направления.</w:t>
        <w:br/>
        <w:t>Эло позволиі обеспечить высоқую эффективность в</w:t>
        <w:br/>
        <w:t>системе трузо- и товародвижения, что сопровождается</w:t>
        <w:br/>
        <w:t>значителным мультипликативным эффсктом, который</w:t>
        <w:br/>
        <w:t>будег проявляться и в других отраслях экономики респуб-</w:t>
        <w:br/>
        <w:t>лики: в строительном компілексе; в сфере оптовой и внетпней</w:t>
        <w:br/>
        <w:t>горговли; банковского и произвзодсівенно-техничсского</w:t>
        <w:br/>
        <w:t>обслуживапия; развитии региопалытых рыпков товаров и</w:t>
        <w:br/>
        <w:t>услут, информационных и телекоммуникационных систем</w:t>
        <w:br/>
        <w:t>и, 8 консчном итогс, привсдет к узсличению валового</w:t>
        <w:br/>
        <w:t>региопальпого продукта (ВРП).</w:t>
        <w:br/>
        <w:t>Необходимость развития инновационной культуры и</w:t>
        <w:br/>
        <w:t>разработки модели подготовки кадров для инновационной</w:t>
        <w:br/>
        <w:t>экопомики - ключевая проблема отраслей региопа. Опа,</w:t>
        <w:br/>
        <w:t>прежде всего, связана с нехваткой қадрового потенциала</w:t>
      </w:r>
    </w:p>
    <w:p>
      <w:r>
        <w:t>дая росшения задач развития инновационной экосрсды.</w:t>
        <w:br/>
        <w:t>Полтотовку папиопалытых кадров для «зелепого роста»</w:t>
        <w:br/>
        <w:t>экономики следует осушествлять по модели тройной спирали</w:t>
        <w:br/>
        <w:t>- «университеты - прсдприятия - государсізо» (подход Генри</w:t>
        <w:br/>
        <w:t>Ипкевича, профессора Стэпфордского упиверситета), па</w:t>
        <w:br/>
        <w:t>которую активно опирается болышинство развитых стран.</w:t>
        <w:br/>
        <w:t>27</w:t>
        <w:br/>
        <w:t>«Қазақстан-2050» Стратегиясы негізіндегі гуманитарлық...</w:t>
        <w:br/>
        <w:t>Жалпы тілдік зерттемелерде грамматика мен сөздіктің</w:t>
        <w:br/>
        <w:t>орны ерекше. Грамматика тілдің сан ғасырлық жүйесі мон</w:t>
        <w:br/>
        <w:t>құрылымып, қолдапым ерекшеліктеріп айғақтайтып болса,</w:t>
        <w:br/>
        <w:t>сөздік тілдің сан ғасырлық сөз қорын түгендей отырып,</w:t>
        <w:br/>
        <w:t>қазіргі тілдегі сөз құрамын да зерттейді. Қазақ тілінің</w:t>
        <w:br/>
        <w:t>липтвоцептристік тұрғыдап жазылғап дәстүрлі құрылымдық</w:t>
        <w:br/>
        <w:t>грамматикасын институт ғалымдары ХХІ ғасыр жана</w:t>
        <w:br/>
        <w:t>басталған кездс, 2002 жылы жарыққа шығарған болатын. Ол</w:t>
        <w:br/>
        <w:t>ецбекте қазақ грамматикасындағы дәстүрлі құрылымдық</w:t>
        <w:br/>
        <w:t>салалардағы жаңалықтармен қатар соңғы онжылдықта</w:t>
        <w:br/>
        <w:t>жақсы дамыған сөзжасам, морфонология, интонология</w:t>
        <w:br/>
        <w:t>тәрізді жаңа салалардың жағдайы зерделенген болатын.</w:t>
        <w:br/>
        <w:t>Содан бері біраз уақыт өтті. Тілге деген зерттеушілік көзқарас</w:t>
        <w:br/>
        <w:t>өзгерді. Зерттеу парадигмасы өзгерді. Ендігі зерттеулерде тілді</w:t>
        <w:br/>
        <w:t>адамның ішкі табиғатынан өсіп шығатын рухани құндылық</w:t>
        <w:br/>
        <w:t>ретінде, адамның қарым-қатынаста қолданатын құралы ретінде</w:t>
        <w:br/>
        <w:t>антропоцентристік көзқарас тұрғысынан қарастыру орын алып</w:t>
        <w:br/>
        <w:t>отыр. Осы талап тұрғысынан орындалған зерттеулердің бірі -</w:t>
        <w:br/>
        <w:t>«Қазақ тілінің функционалды грамматикасы». Бұл снбек</w:t>
        <w:br/>
        <w:t>екі том болып 2010-11 жылдары жарыққа шықты. Тілдің</w:t>
        <w:br/>
        <w:t>адамаралық қатынастағы жалпы қоғамдық кеңістік пен уақыт</w:t>
        <w:br/>
        <w:t>ішіндегі қолданымдық қызметі, қолданыс срекшелікіері ай-</w:t>
        <w:br/>
        <w:t>қыпдалды. Грамматикалық категориялардыпц тілдік жүйедегі</w:t>
        <w:br/>
        <w:t>орны нақтыланып, олардың танымдық табиғаты зерделенді.</w:t>
        <w:br/>
        <w:t>Тілдегі нормативті құбылыстармен қатар нормаға қайшы</w:t>
        <w:br/>
        <w:t>келетіп,бірақтілдіктәжірибеде бар дағдылы қолдапымдардыц</w:t>
        <w:br/>
        <w:t>(узус) да типологиялық сипаттамасы жасалды.</w:t>
        <w:br/>
        <w:t>Қазақ тілінің өткен ғасырдың соңғы ширегінде, 1974-86</w:t>
        <w:br/>
        <w:t>жылдары жарық көргеп он томдық түсіндірме сөздігі бүкіл</w:t>
        <w:br/>
        <w:t>түркі әлемінде теңдесі жоқ туынды болған еді. Содан бері</w:t>
        <w:br/>
        <w:t>өткен ширек ғасырдан асгам уақыт аралығында слдс, қоғам</w:t>
        <w:br/>
        <w:t>өміріпде үлкеп өзгерістер орып алды. Еліміз егемеп мемлекет</w:t>
        <w:br/>
        <w:t>болды. Бұрынғы кезде саяси себептермен сөздікке алынбаған</w:t>
        <w:br/>
        <w:t>лексикалық қабаттарды, діни лексикаға кірстін сөздер тобын,</w:t>
        <w:br/>
        <w:t>алаш қайраткерлері епбектеріпде келтірілгеп сөз құрамып,</w:t>
        <w:br/>
        <w:t>т. 6. лексикалық бірліктерді қамту мүмкіндігі, соңғы 25-30</w:t>
        <w:br/>
        <w:t>40</w:t>
        <w:br/>
        <w:t>С. Еспаев. Приоритетные направления развития...</w:t>
        <w:br/>
        <w:t>членов Таможенного союза». По реппению тлав тосударств</w:t>
        <w:br/>
        <w:t>ЕзрАЗЭС и в целях рсализации идей Прозиденга РК по</w:t>
        <w:br/>
        <w:t>ипповациогпому развитию страпы Ипститут выступил в</w:t>
        <w:br/>
        <w:t>качестве одного из учредителей и членов совета директоров</w:t>
        <w:br/>
        <w:t>Цсенгра высоких тсхнологий Евр АЗЭС (г, Москна).</w:t>
      </w:r>
    </w:p>
    <w:p>
      <w:r>
        <w:t>Результаты исследовапий Ипститута за 2010-2012 тг.</w:t>
        <w:br/>
        <w:t>опубликованы в 696 научных трудах (56 книг, монографий и</w:t>
        <w:br/>
        <w:t>брошкор). В зарубсжных изданиях выпушсено 58 публикаций,</w:t>
        <w:br/>
        <w:t>в республикапских журпалах - 161 публикация. В рамках</w:t>
        <w:br/>
        <w:t>фундаментальыых и прикладных исследований было</w:t>
        <w:br/>
        <w:t>подгоговлоно и персдано в Правитсльспю РК, Парламонг</w:t>
        <w:br/>
        <w:t>РК и заинтересованные организаттии 158 научных докладов,</w:t>
        <w:br/>
        <w:t>предложений и рекомендаций, докладных записок, экс-</w:t>
        <w:br/>
        <w:t>пертпых заключепий, апалитических справок: предложения</w:t>
        <w:br/>
        <w:t>к программе ГПФИИР по диверсификации экономики,</w:t>
        <w:br/>
        <w:t>а также по модернизации территориального развития</w:t>
        <w:br/>
        <w:t>сірапы, которые пашли отражение в Послапии Президеша</w:t>
        <w:br/>
        <w:t>Республики Казахстан Н.А. Назарбаева «Новое десятилетие</w:t>
        <w:br/>
        <w:t>- новый экономичсский полтем - новыс возможности Қа-</w:t>
        <w:br/>
        <w:t>захсгапа» и др.; Научные доклады: «Копцепция повышения</w:t>
        <w:br/>
        <w:t>конкурентоспособности отраслевых комплексов реального</w:t>
        <w:br/>
        <w:t>ссктора экономики в условиях посгкризисного разпития»;</w:t>
        <w:br/>
        <w:t>«Повышепие копкурептоспособпости человеческого капитала</w:t>
        <w:br/>
        <w:t>в Республике Казахстан»; «Разработка методики определения</w:t>
        <w:br/>
        <w:t>затрагі нсдропользоватслай на обучснис казахстанских</w:t>
        <w:br/>
        <w:t>кадров»; «Разработка методики оцепки потребпости кадров</w:t>
        <w:br/>
        <w:t>на рынке труда»; «Государственно-частное партнерство в</w:t>
        <w:br/>
        <w:t>области науки и инноваций: мировой опыт и Казахстан»;</w:t>
        <w:br/>
        <w:t>«Образовапие в условиях ипдустриальпо-иттповациогтюто</w:t>
        <w:br/>
        <w:t>развития Қазахстана» и др.) «Точки роста в несырьевом</w:t>
        <w:br/>
        <w:t>секторс экономики Казахстана»; «Международный опыт</w:t>
        <w:br/>
        <w:t>дучтпих моделей дуальтой системы подготовки кадров»,</w:t>
        <w:br/>
        <w:t>«Международный опыт успешных стратегий развития и</w:t>
        <w:br/>
        <w:t>внсдрония инноваций» и др. Такжс в рамках совмесіного</w:t>
        <w:br/>
        <w:t>проекта МООС РК и ПРООН «Наратцивапие потепциала в</w:t>
        <w:br/>
        <w:t>области устойчивого развития через интеграцикю) вопросов</w:t>
        <w:br/>
        <w:t>ЗІ</w:t>
        <w:br/>
        <w:t>С. Еспаев. Приоритетные направления развития...</w:t>
        <w:br/>
        <w:t>являются тенераторами новых знаний и инноватий.</w:t>
        <w:br/>
        <w:t>Самос основнос, у инновационных класторов создастся</w:t>
        <w:br/>
        <w:t>возможпость коордипации усилий и фипапсовых ередств для</w:t>
        <w:br/>
        <w:t>коммерциализации и выхода с ними на рынок.</w:t>
        <w:br/>
        <w:t>Инновационнос развзигис не можсі осушесівзляться</w:t>
        <w:br/>
        <w:t>без впептпих источпиков. Поэтому важттым паправлептием</w:t>
        <w:br/>
        <w:t>является создание международных центров трансферта</w:t>
        <w:br/>
        <w:t>технологий. Их цель- содесйствовать организации двусгорон-</w:t>
        <w:br/>
        <w:t>пего трапсферта техпологий между Казахстапом и страпами-</w:t>
        <w:br/>
        <w:t>партнерами. Уже начал действовать Казахстанско-француз-</w:t>
        <w:br/>
        <w:t>ский центр трансферта технологий. Заинтерссованность Б</w:t>
        <w:br/>
        <w:t>создании аналотичных структур высказали партнеры и из</w:t>
        <w:br/>
        <w:t>других стран.</w:t>
        <w:br/>
        <w:t>Учитывая все 910, моЖПО выделить следуюцие паправле-</w:t>
        <w:br/>
        <w:t>ния формирования НОВОЙ парадитмы экономической науки:</w:t>
        <w:br/>
        <w:t>Во-первых, провсденис исследований в области обосно-</w:t>
        <w:br/>
        <w:t>вапия мехапизмов формирования модели экономического</w:t>
        <w:br/>
        <w:t>лидерствй и социальной стратегийи в условиях нового</w:t>
        <w:br/>
        <w:t>мироустройства с уастом императивов глобализации эконо-</w:t>
        <w:br/>
        <w:t>мических процессов и энерго-экологических факторов.</w:t>
      </w:r>
    </w:p>
    <w:p>
      <w:r>
        <w:t>Во-аторых, исследование проблем зашиты национальных</w:t>
        <w:br/>
        <w:t>экономических интересов; социальной модернизации обшцсстша</w:t>
        <w:br/>
        <w:t>и пового качества человеческого капитала и человеческого</w:t>
        <w:br/>
        <w:t>потентпиала; раттиональной занятости трудовых ресурсов</w:t>
        <w:br/>
        <w:t>и производительного труда; корснного прсобразования</w:t>
        <w:br/>
        <w:t>ипдустриальтой базы и обеспечепия пового этапа ипдус-</w:t>
        <w:br/>
        <w:t>триально-инноваттионното развития, прогрессивных струк-</w:t>
        <w:br/>
        <w:t>турных Сдзигов и формирования экономики «знаний»;</w:t>
        <w:br/>
        <w:t>проблем управлепия и тосудларствеппого регулироватия,</w:t>
        <w:br/>
        <w:t>адекватных достиженикю) посткризисного устойчивого раз-</w:t>
        <w:br/>
        <w:t>зития национальной экономической сисісмы; позышсния</w:t>
        <w:br/>
        <w:t>копкурептоспособтости экопомики Казахстапа, развития</w:t>
        <w:br/>
        <w:t>региональной интеграции и включения экономики в</w:t>
        <w:br/>
        <w:t>мирохозяйстзонныс связи.</w:t>
        <w:br/>
        <w:t>В-третьих, исследовапия, паправлетптые па формирова-</w:t>
        <w:br/>
        <w:t>ние долгосрочной ҡонцепиии социально-экономического развития</w:t>
        <w:br/>
        <w:t>35</w:t>
        <w:br/>
        <w:t>Актуальные задачи туманитарных наук в контексте...</w:t>
        <w:br/>
        <w:t>инновапционного ттикла. Дая ЭТОГО необходимо создать</w:t>
        <w:br/>
        <w:t>новый информационный россурс - «База потребностей</w:t>
        <w:br/>
        <w:t>рейл оного секомора», в ҡотором должпы быть сведепы</w:t>
        <w:br/>
        <w:t>результаты обследования промышленных предприятий,</w:t>
        <w:br/>
        <w:t>зклчая потгрсбности предприятий и пути их решения</w:t>
        <w:br/>
        <w:t>(исследовательские оргатизатии и тотовые техтолотгические</w:t>
        <w:br/>
        <w:t>решения, имеюшие потенциал удовлетворения потребностей</w:t>
        <w:br/>
        <w:t>бизнеса). При этом надо ввссги рейтинговуо оценку</w:t>
        <w:br/>
        <w:t>деятельпости пептралы тыхиместпыхисполпителытых оргапов,</w:t>
        <w:br/>
        <w:t>госкомпаний, нацхолдингов, НИИ и вузов по инновационно-</w:t>
        <w:br/>
        <w:t>технологичсскому раззитгио В разрезе ограслей и рсі 297: (9718</w:t>
        <w:br/>
        <w:t>В целях развития инновационной деятельности необ-</w:t>
        <w:br/>
        <w:t>ходимо: разработать Комплексный Технологический план разви-</w:t>
        <w:br/>
        <w:t>тия отраслей экономики, в котором должпы быть огражепы</w:t>
        <w:br/>
        <w:t>задачи по достижению определенного уровня технологи-</w:t>
        <w:br/>
        <w:t>ческого развития нацкомпаний и крупниых предприятий,</w:t>
        <w:br/>
        <w:t>а также возможпости Для введепия в даппый процесс</w:t>
        <w:br/>
        <w:t>отечественных научных, инноватионных и производственных</w:t>
        <w:br/>
        <w:t>организаций; рсализовать комплекснуо пропагандистскую</w:t>
        <w:br/>
        <w:t>работу, включаюшую в себя проведение РЮ-сіратегий,</w:t>
        <w:br/>
        <w:t>ҡонкурсов среди молодежи и работников предприятий,</w:t>
        <w:br/>
        <w:t>бизнссмснов, сем инаров, выстазоқ, форм ируюшиху нассления</w:t>
        <w:br/>
        <w:t>благоприятпое мпепие об ипповациях и ипповаторах.</w:t>
        <w:br/>
        <w:t>В инноваттионно-индустриальной политике регионов</w:t>
        <w:br/>
        <w:t>целссообразно ориснтироваться на формированис ряда</w:t>
        <w:br/>
        <w:t>ҡайстеров, ЧТО ЯвВИтТсСЯ региопальпым преломлепием идеи</w:t>
        <w:br/>
        <w:t>тепочки добавленных стоимостей. Опыт развитых стран</w:t>
        <w:br/>
        <w:t>показызаст, что инновационныс кластеры обладаюі болышсй</w:t>
        <w:br/>
        <w:t>способпостью к тпоровведеттиям вследстрие следуютцих</w:t>
        <w:br/>
        <w:t>основных преимутцеств: субьекты инновационного кластера,</w:t>
        <w:br/>
        <w:t>особенноМСБ,способны болссадекватно ибистрорсагировать</w:t>
        <w:br/>
        <w:t>па потребпости покупателей; в отличие от тралипиоттых</w:t>
        <w:br/>
        <w:t>технопарков, инновационные кластеры представляют собой</w:t>
        <w:br/>
        <w:t>систему іссных взаимосвязой нс только между фирмами,</w:t>
        <w:br/>
        <w:t>их поставрттиками и клиептами, по и ипститутами зпапий,</w:t>
        <w:br/>
        <w:t>исследовательскими центрами и университетами, которые</w:t>
      </w:r>
    </w:p>
    <w:p>
      <w:r>
        <w:t>Актуальные задачи туманитарных наук в контексте...</w:t>
        <w:br/>
        <w:t>по типу индекса Грубела-Ллойда; определены формы</w:t>
        <w:br/>
        <w:t>финансовой поддержки прсдпринимателіских сгруктур</w:t>
        <w:br/>
        <w:t>малого бизпеса и обеспечепия его копкурептоспособпости,</w:t>
        <w:br/>
        <w:t>гарантирукхцие доступность разнообразных финансовых ус-</w:t>
        <w:br/>
        <w:t>ауг и продуктов; выязлены особенности рсализации Стратс-</w:t>
        <w:br/>
        <w:t>тии территориальтого развития Казахстапа и разработапы</w:t>
        <w:br/>
        <w:t>рекомендации по развитию) механизмов тосударственно-</w:t>
        <w:br/>
        <w:t>часіного парінерсіза; определоны эколого-экономичсскос</w:t>
        <w:br/>
        <w:t>состояпие и характерітые особегттости фупкциопироваттия</w:t>
        <w:br/>
        <w:t>отраслей ТЭҚ РК на современном этапе; проанализированы</w:t>
        <w:br/>
        <w:t>соврсменнос состоянис развития туризма и рекрсационной</w:t>
        <w:br/>
        <w:t>деятельности регионов Казахстана Ии возможности</w:t>
        <w:br/>
        <w:t>реализации прорывных туристических проектов в рамках</w:t>
        <w:br/>
        <w:t>отдельных региопов; обосповапы предложения по активпому</w:t>
        <w:br/>
        <w:t>использованию региональных форм сотрудничества как</w:t>
        <w:br/>
        <w:t>возможности. продвижения экспорта суіцествуютцих</w:t>
        <w:br/>
        <w:t>казахсгапских товаров и услуг.</w:t>
        <w:br/>
        <w:t>Институт экономики участвует в международных</w:t>
        <w:br/>
        <w:t>научных просктах и исследованиях. Тақ, например, сотруд-</w:t>
        <w:br/>
        <w:t>пичаег с Экопомической и социальной комиссией ООН</w:t>
        <w:br/>
        <w:t>Аля стран Азии и Тихого океана (ЭСКАТО), в рамках</w:t>
        <w:br/>
        <w:t>Международного проскта по нарашивзанию потенциала</w:t>
        <w:br/>
        <w:t>в страпах ПА дая плапировапия, мопиторипга и оцепки</w:t>
        <w:br/>
        <w:t>программ по обеспечению доходов и трудоустройства на</w:t>
        <w:br/>
        <w:t>мсстных и рогиональных уровнях. Инститзуі участзовал в</w:t>
        <w:br/>
        <w:t>Междупародпом проектепоразработкеглобальпого прогпоза</w:t>
        <w:br/>
        <w:t>«Энергоэкологическое булутпее цивилизаттий». Сотрудники</w:t>
        <w:br/>
        <w:t>инсгитута принимали учасгис - созмесіно с Российской</w:t>
        <w:br/>
        <w:t>академией естестветгттыхпаукҡ(РФ), Ипститутом стратетических</w:t>
        <w:br/>
        <w:t>исследований ЕврАзЭС (РФ) - в научно-исследовательской</w:t>
        <w:br/>
        <w:t>работс по программе «Развитис возобновлясмой энеріетики</w:t>
        <w:br/>
        <w:t>в Республике Казахстап (2 этап) па 2010 гол». Сотрудпики</w:t>
        <w:br/>
        <w:t>института участвовали в разработке проектов по грантам</w:t>
        <w:br/>
        <w:t>Азиатского банка развития «Сотрс!Нуспевв оғ ітасіс ройсу</w:t>
        <w:br/>
        <w:t>оҒ Ка?аКһзіап апа Кутву?зғап ипаег сопаНопв оҒ 4һе сора!</w:t>
        <w:br/>
        <w:t>есопотпіс стізіз», «Единая внешнеторговая политика стран -</w:t>
        <w:br/>
        <w:t>30</w:t>
        <w:br/>
        <w:t>ҚАЗАҚ ТІЛІН ЖАҢҒЫРТА ДАМЫТУДЫҢ</w:t>
        <w:br/>
        <w:t>БАСЫМ БАҒЫТТАРЫ</w:t>
        <w:br/>
        <w:t>Мырзаберген Малбақүлы</w:t>
        <w:br/>
        <w:t>А. Байтұрсынұлы ағындағы Тіл білімі институты - мем-</w:t>
        <w:br/>
        <w:t>лекеттік тілдіп ғылыми тпегіздеріп зерттеп, опы дамытумеп</w:t>
        <w:br/>
        <w:t>ұдайы айналысып отырған ғылыми мекеме. Тілді зерттеуді</w:t>
        <w:br/>
        <w:t>Әлемдік тіл білімінің бағыт-бағдарына сәйкес, әлемдегі</w:t>
        <w:br/>
        <w:t>жаңапта ізденістерге, жаңа стандарттарға сәйкес жүргізуді</w:t>
        <w:br/>
        <w:t>мақсат еткенмен, біздің басты мұратымыз- мемлекеттік тілдің</w:t>
        <w:br/>
        <w:t>ғылыми мәселелерін зерделеу болмақ. Инсгитутгта жасалатын</w:t>
        <w:br/>
        <w:t>ғылыми зерттеулердің басты айырматтылығы - олардың</w:t>
        <w:br/>
        <w:t>бұрыннан қалыптасқан академиялық стилде жазылуы.</w:t>
        <w:br/>
        <w:t>Инсгизутта жұмыс жасайтын ғалымдар, әсіресе аға буыпға</w:t>
        <w:br/>
        <w:t>жататын ұрпақтың өкілдері ғылыми зерттеме жүргізудің</w:t>
      </w:r>
    </w:p>
    <w:p>
      <w:r>
        <w:t>академиялық дәстүрін жалғастырып келеді. Ғылыми зерттсу</w:t>
        <w:br/>
        <w:t>ғалымпыц қапдай ғылыми мектептің өкілі болуына, қандай</w:t>
        <w:br/>
        <w:t>ұлт пен ұлыстың перзенті болуына, сондай-ақ, бұлардан өзге</w:t>
        <w:br/>
        <w:t>де түрлі жағдайларға байланысты іуындайтын субьсктиілік</w:t>
        <w:br/>
        <w:t>көзқарастардап ада болып, барыпша обһективті түрде</w:t>
        <w:br/>
        <w:t>жүргізіледі.</w:t>
        <w:br/>
        <w:t>Институт ғалымдары тарапынан “іл біліміндегі жаңа</w:t>
        <w:br/>
        <w:t>бағыттар бойышпа, тіл білімі ғылымыпыц жекелегеп сала-</w:t>
        <w:br/>
        <w:t>лары бойынпшпа, сондай-ақ, мемлекетіміздің қажеттіліктеріне</w:t>
        <w:br/>
        <w:t>байланысты туындаған жаңа сұраныстарға жауап рстінде</w:t>
        <w:br/>
        <w:t>жазылғап мопографиялық ецбектер жыл сайып жарыққа</w:t>
        <w:br/>
        <w:t>шығып жатыр. Олардың бәрі де қазақ тілін заман талаптарына</w:t>
        <w:br/>
        <w:t>сай дамыгып отыру мақсатына қызмет егеді. Осы еңбектерді</w:t>
        <w:br/>
        <w:t>тұтас институт көлемінде атқарылып жатқан зерттемелер</w:t>
        <w:br/>
        <w:t>жүйесінде қарастыратын болсақ, қазақ тіл білімінде соңғы</w:t>
        <w:br/>
        <w:t>жылдары жаңғыртыла дамытылып отырған басым бағыттар</w:t>
        <w:br/>
        <w:t>санатында мемлекеттік тілдің грамматикасын, сөздігін,</w:t>
        <w:br/>
        <w:t>оқулығы мен жазу-сызуын атауға болады.</w:t>
        <w:br/>
        <w:t>Актуальные задачи гуманитарных наук в контексте...</w:t>
        <w:br/>
        <w:t>новый политический курс состоявтпегося государства» от 14</w:t>
        <w:br/>
        <w:t>декабря 2012 і., главой государства посгавзлена цель - «к 2050</w:t>
        <w:br/>
        <w:t>году войти в число 30-ти самых развитых государств мира».</w:t>
        <w:br/>
        <w:t>Отметим, что ключевым инструментом реализации Страте-</w:t>
        <w:br/>
        <w:t>гии «Қазахстан-2050» должен стать класперный подход. При</w:t>
        <w:br/>
        <w:t>этом важпо, что создается синергетический эффект - путем</w:t>
        <w:br/>
        <w:t>взаимосвязи бизнеса, университетов и государства, т. е. тем са-</w:t>
        <w:br/>
        <w:t>мым начинает работать модель «трайной спирали». С учетом</w:t>
        <w:br/>
        <w:t>этого прелусматривается «разработать четкие «дорожпые</w:t>
        <w:br/>
        <w:t>карты» по формированикю) перспективных национальных</w:t>
        <w:br/>
        <w:t>кластсров». В этой связи Инсгитутом экономики разработан</w:t>
        <w:br/>
        <w:t>проект Конпцептии формирования перспективных нацио-</w:t>
        <w:br/>
        <w:t>нальных кластеров.</w:t>
        <w:br/>
        <w:t>Определение осповпых паправлепий отраслевой и меж-</w:t>
        <w:br/>
        <w:t>отраслевой научно-технической политики в республике</w:t>
        <w:br/>
        <w:t>должно проводиться на основс предваритсльно разработан-</w:t>
        <w:br/>
        <w:t>пых сцепариев будушето развития, в которых апализируется</w:t>
        <w:br/>
        <w:t>состояние отрасли и определяются реалистичные долтосроч-</w:t>
        <w:br/>
        <w:t>ныси краткосрочныс или стратсгическис и тактическис цели.</w:t>
        <w:br/>
        <w:t>При этом па первом этапе работы пеобходимо рапжировать</w:t>
        <w:br/>
        <w:t>цели по важности, поскольку на данном этапе начинается</w:t>
        <w:br/>
        <w:t>учет ресальных рссурсов, которыми располагают отрасловыс</w:t>
        <w:br/>
        <w:t>мипистерства и ведомства, как высшие оргапы управлепия</w:t>
        <w:br/>
        <w:t>отраслями. В основном отраслевая политика должна бытһ на-</w:t>
        <w:br/>
        <w:t>правлена на развитис тсх ограслей, іде имеются опрсдслен-</w:t>
        <w:br/>
        <w:t>пые достижения.</w:t>
        <w:br/>
        <w:t>Таким образом, надо признать, что новый виток</w:t>
        <w:br/>
        <w:t>раззития глобальной экономики возможен 1олько на основс</w:t>
        <w:br/>
        <w:t>ипповаций, перехода к повым техпологическим укладам и</w:t>
        <w:br/>
        <w:t>изменения структуры национальной экономики. В связи</w:t>
        <w:br/>
        <w:t>с этим, Одним из наиболсс важных направлений развития</w:t>
        <w:br/>
        <w:t>мировой экопомической тпауки следует считать исследоваттие</w:t>
        <w:br/>
        <w:t>изменений в развитии экономики и обіцества, связанных</w:t>
        <w:br/>
        <w:t>формированисм инновационных сисісм 6-7 технологичсских</w:t>
        <w:br/>
        <w:t>укладов.</w:t>
      </w:r>
    </w:p>
    <w:p>
      <w:r>
        <w:t>М. Малбақұлы. Қазақ тілін жаңғырта дамытудың...</w:t>
        <w:br/>
        <w:t>жылда тілімізге енген жаңа сөздерді қамту мүмкіндігі туды.</w:t>
        <w:br/>
        <w:t>Оның үстінс, бұрынғы он томдық сөздік дәстүрлі құрылымдық</w:t>
        <w:br/>
        <w:t>тіл білімі қағидаттары пегізіпде түзілгеп липпвоцептристік</w:t>
        <w:br/>
        <w:t>бағдарлы туынды болатын. Қазақ тіл білімінде соңғы 20-30</w:t>
        <w:br/>
        <w:t>жылда орын алған лингвоконцептологиялық көзқарастар</w:t>
        <w:br/>
        <w:t>тұрғысыпап, этполиттвистикалық жәпе липгвомәдеттиет-</w:t>
        <w:br/>
        <w:t>танымдық зерттемелердің нәтижелерін пайдалана оты-</w:t>
        <w:br/>
        <w:t>рып, сөздің дәстүрлі локсикалық мағынасының арғы</w:t>
        <w:br/>
        <w:t>жағыпдағы сөзтапымдық, елтапымдық, мәдепиеттатымдық</w:t>
        <w:br/>
        <w:t>құндылықтарды ашатын әмбебап сөздік түрін жасауға</w:t>
        <w:br/>
        <w:t>қажег тілік туындады. Осы талап тұрғысынан жасалған жұмыс</w:t>
        <w:br/>
        <w:t>өз нәтижесін берді. 2011 жылы түркі әлемінде теңдесі жоқ</w:t>
        <w:br/>
        <w:t>тағы бір лексикографиялық туынды дүниеге келді. Ол- қазақ</w:t>
        <w:br/>
        <w:t>тілінің он бес томдық түсіндірме сөздігі. Түркі тілдерінің</w:t>
        <w:br/>
        <w:t>арасында көлемі жағынан екінші орында тұрған туынды -</w:t>
        <w:br/>
        <w:t>өзбек тілінің бес томдық түсіндірме сөздігі екендігін ескерер</w:t>
        <w:br/>
        <w:t>болсақ, қазақ сөздікші ғалымдарының өз саласында еселі еңбек</w:t>
        <w:br/>
        <w:t>еткендіктерін байқау қиын емес. Қазіргі кезеңде тілді үйрену үшін</w:t>
        <w:br/>
        <w:t>қазақ сөзіндегі тілтанымдық, елтанымдық, мәдениеттанымдық</w:t>
        <w:br/>
        <w:t>құндылықтарды білудің қажеттілігі айқындалып отыр. Демек, он</w:t>
        <w:br/>
        <w:t>бес томдық сөздіктін қазақ тілін жаңғырта дамытумен бірге, оны</w:t>
        <w:br/>
        <w:t>сапалы оқып-үйрену ісінде де аса қажетті еңбек болып отырғаны</w:t>
        <w:br/>
        <w:t>даусыз. Үстіміздегі жылы қалып көпшілік оқырмаппыц</w:t>
        <w:br/>
        <w:t>талаптарын ескере отырып, жалттылама қолданымға арналған</w:t>
        <w:br/>
        <w:t>скі сөздікті құрастыруды бастадық. Олар - қазақ тілінің</w:t>
        <w:br/>
        <w:t>түзетілген, толықтырылғап орфографиялық сөздігіпіц жапа</w:t>
        <w:br/>
        <w:t>басылымы және қазақ тілінің бір томдық түсіндірме сөздігі.</w:t>
        <w:br/>
        <w:t>Бір томдық түсіндірме сөздікті жүз мың сөзді қамтитын, ұла</w:t>
        <w:br/>
        <w:t>тіліпіп үлкетт сөздігі ретіде птығаруды жоспарлап отырмыз.</w:t>
        <w:br/>
        <w:t>Тілді жаңғырта дамыту ісі сапалы сөздік түзумен</w:t>
        <w:br/>
        <w:t>тамамдалмайды. Тіл саласында жүргізілген сапалы</w:t>
        <w:br/>
        <w:t>зерттемелердің негізінде жазылатын жақсы оқу құрал-</w:t>
        <w:br/>
        <w:t>дары қажет. Қазіргі кезеңде қазақ тілі бойынша түрлі</w:t>
        <w:br/>
        <w:t>авторлардың қаламынан шыққан оқу құралдары</w:t>
        <w:br/>
        <w:t>пайдаланылып келеді. Олардың арасында ой-пікір</w:t>
        <w:br/>
        <w:t>қайшылығы орын алатын жағдайлар да кездесіп қалады.</w:t>
        <w:br/>
        <w:t>41</w:t>
        <w:br/>
        <w:t>М. Малбақүлы. Қазақ тілін жаңғырта дамытудың...</w:t>
        <w:br/>
        <w:t>жазуын жаңа ұлттық әліпбиге көптірудің ғылыми негіздерін</w:t>
        <w:br/>
        <w:t>зергісу бағдарламасы ұсынылып, жаңа әліпби нұсқасын</w:t>
        <w:br/>
        <w:t>айқыпдау мақсатыпда Білім жәпе ғылым мипистрлігі Ғылым</w:t>
        <w:br/>
        <w:t>комитетінін ұйғарымымен лингвистикалық комиссия</w:t>
        <w:br/>
        <w:t>құрылды. Оның құрамына түркі слдерінен маман тілші-</w:t>
        <w:br/>
        <w:t>ғалымдар алыпды. Латып трафикасыпа көпту мәселесі</w:t>
        <w:br/>
        <w:t>бойынша жарияланған ғылыми еңбектер мен ұсынылған</w:t>
        <w:br/>
        <w:t>жобаларға ғылыми талдау жасалуда. Латын графикасына</w:t>
        <w:br/>
        <w:t>пегізделгеп ұлттық әліпби жасауда Қазақстап ғалымдары</w:t>
        <w:br/>
        <w:t>үлкен талап үдесінен шығып, озық білім мен біліктің үлгісін</w:t>
        <w:br/>
        <w:t>көрсететінінс сенімдіміз.</w:t>
        <w:br/>
        <w:t>Актуальные задачи туманитарных наук в контексте...</w:t>
      </w:r>
    </w:p>
    <w:p>
      <w:r>
        <w:t>Казахстана, исходя из мировых тенденций и с учетом нацио-</w:t>
        <w:br/>
        <w:t>нальных особснностсй. Особос зниманис нсобходимо удслиты:</w:t>
        <w:br/>
        <w:t>исследовапию малоизучепшпых аспектов эффективпого ис-</w:t>
        <w:br/>
        <w:t>пользования человеческих ресурсов, разрешения конфликтов</w:t>
        <w:br/>
        <w:t>з социально-трудовой сфере, обеспечения достойного труда</w:t>
        <w:br/>
        <w:t>и достойпой заработпой платы; разработке ТПОВых ПОЛХОДОв</w:t>
        <w:br/>
        <w:t>к осушествлению комплексного развития индустриальных</w:t>
        <w:br/>
        <w:t>регионов Қазахстана, исслсдованию проблем регионального</w:t>
        <w:br/>
        <w:t>иптегратиотпого взаимодействия паттиопалытых экопомик,</w:t>
        <w:br/>
        <w:t>исследованикю) проблем трансформации финансовой системы</w:t>
        <w:br/>
        <w:t>Казахстана.</w:t>
        <w:br/>
        <w:t>В-четвертых, исследования, направленные на</w:t>
        <w:br/>
        <w:t>разработку текуших, среднесрочнвх и долгосрочных</w:t>
        <w:br/>
        <w:t>прогнозов: жмаҡроэкономической динамики м &lt;двигов в</w:t>
        <w:br/>
        <w:t>структуре наролного хозяйства; полдержания ресурсно-</w:t>
        <w:br/>
        <w:t>тохнологичсского равновесия в экономико; процессов</w:t>
        <w:br/>
        <w:t>развития реальшого сектора пациопальпой экопомики; со-</w:t>
        <w:br/>
        <w:t>тиально-экономического Развития регионов Қазахстана;</w:t>
        <w:br/>
        <w:t>экономических связой Казахстана со «транами СНГ;</w:t>
        <w:br/>
        <w:t>процессов воспроизводсгва паселепия и трудовых ресурсов,</w:t>
        <w:br/>
        <w:t>минерально-сырһевой базы, научно-техническото потенциала,</w:t>
        <w:br/>
        <w:t>иэменсний в режимс природопользования; зклада ресурс-</w:t>
        <w:br/>
        <w:t>пого потепциала, фипапсовых, социалыпых, техпологических,</w:t>
        <w:br/>
        <w:t>институциональных факторов в сопциально-экономическое</w:t>
        <w:br/>
        <w:t>развитие сграны.</w:t>
        <w:br/>
        <w:t>В-пятых, для Казахстапа в перспективе особый</w:t>
        <w:br/>
        <w:t>интерес представляет развитие экономических иссле-</w:t>
        <w:br/>
        <w:t>дований по &lt;лодуюшим основным направлсниям: Метс-</w:t>
        <w:br/>
        <w:t>лологические проблемы экопомической теории нй основе</w:t>
        <w:br/>
        <w:t>экономического прагматизма; Технологическов развитие</w:t>
        <w:br/>
        <w:t>и третәя индустрияльная революция: состоянис, условия,</w:t>
        <w:br/>
        <w:t>перспективы; Потегпциал Қазахстатта, проблемы Ии мехапизмы</w:t>
        <w:br/>
        <w:t>обеспечения социально-экономической безопасности, но-</w:t>
        <w:br/>
        <w:t>зая промиышленная политика республики; Инісграция</w:t>
        <w:br/>
        <w:t>Казахстатта В мировое экопомическое простраттствро Рр</w:t>
        <w:br/>
        <w:t>условиях пятого и шестого технологического уклада;</w:t>
        <w:br/>
        <w:t>36</w:t>
        <w:br/>
        <w:t>«Қазақстан-2050» Стратегиясы негізіндегі гуманитарлық...</w:t>
        <w:br/>
        <w:t>Сол себепті қазақ тіл біліміндегі соңғы жаңалықтарды</w:t>
        <w:br/>
        <w:t>зерделей | опырып, академиялық стилде жазылатын</w:t>
        <w:br/>
        <w:t>көптомдық еңбектіп қажеттілігі айқыпдалып отыр. Осы</w:t>
        <w:br/>
        <w:t>талап тұрғысынан А. Байтұрсынұлы атындағы Тіл білімі</w:t>
        <w:br/>
        <w:t>институтының ұжымы үстіміздегі жылдан бастап «Ғылыми</w:t>
        <w:br/>
        <w:t>қазына» бағдарламасы аясында «Қазіргі қазақ тілі» атты</w:t>
        <w:br/>
        <w:t>бес томдық еңбек жазуға кірісті. Бұл да заман талабынан</w:t>
        <w:br/>
        <w:t>туындап отырған, қазақ тілін жаңғырта дамытуға қызмет</w:t>
        <w:br/>
        <w:t>жасайтын туынды болмақшы.</w:t>
        <w:br/>
        <w:t>Сонғы жылдары қазақ тілінің жазу-сызуы мәселесіне,</w:t>
        <w:br/>
        <w:t>әсірсес орфографияға қагысги біраз сын айтылып келеді.</w:t>
        <w:br/>
        <w:t>Дәл осындай әңгімелер терминологияға қатысты да айтылып</w:t>
        <w:br/>
        <w:t>жүрген болатын. Енді, міне, мемлекеттік тілдің жазуын латын</w:t>
        <w:br/>
        <w:t>қарпіне көшіру туралы тарихи шешімнің қабылдануына</w:t>
        <w:br/>
        <w:t>байланысты, әліпбиді өзгертумен бірте жоғарыда аталған</w:t>
        <w:br/>
        <w:t>мәселелерді оңтайлы шешіп алуға, негізгі түркі тілдеріне</w:t>
      </w:r>
    </w:p>
    <w:p>
      <w:r>
        <w:t>ортақ қаріптерді тацдау жолымен ұқсас әліпби жасауға,</w:t>
        <w:br/>
        <w:t>кірме терминдерді қабылдаудың ортақ жүйесіне көпту</w:t>
        <w:br/>
        <w:t>арқылы ортақ түркілік терминологиялық қор жасауға тарихи</w:t>
        <w:br/>
        <w:t>мүмкіндік туып отыр. Себебі жаца әліпбиді қабылдау ісі осы</w:t>
        <w:br/>
        <w:t>негізде жаңа орфографиялық ережелерді жасаумен, ғылым</w:t>
        <w:br/>
        <w:t>мен техника салаларындағы кірме терминдерді қабылдаудың</w:t>
        <w:br/>
        <w:t>жәпе қай саладағы термипдерді қай тілдеп қабылдаудыц жөп-</w:t>
        <w:br/>
        <w:t>жосығын айқындаумен, оның жаңапта тәртібін енгізумен,</w:t>
        <w:br/>
        <w:t>жаңаданорфографиялық, орфоэпиялық, түсіндірме, аударма,</w:t>
        <w:br/>
        <w:t>термипологиялық сөздіктер түзумеп, т. б. с. с. липгвистикалық</w:t>
        <w:br/>
        <w:t>іс-паралар жүйесімен бірге атқарылады. Сондықтан тұтас</w:t>
        <w:br/>
        <w:t>Әліпбиді өзгеріу ісінің бүкіл тілдік жүйс мен құрылымға</w:t>
        <w:br/>
        <w:t>өзтеріс әкелері даусыз. Бәрі де өзгереді. Тілдік жүйеде бір</w:t>
        <w:br/>
        <w:t>қаріпті өзгертудің өзі үлкен өзгерістерге алып келеді. Бір ғана</w:t>
        <w:br/>
        <w:t>әріпті қабылдауда жасалған қаісліктің тіліс тигізетін зияны</w:t>
        <w:br/>
        <w:t>орасап зор. Демек, «әліпбиді өзгерту дегепіміз автоматты</w:t>
        <w:br/>
        <w:t>түрде жүзеге асырылатын іс, оның түк те қиындығы жоқ» деп</w:t>
        <w:br/>
        <w:t>жүрген азаматтардың қателесіп отырғаны анық.</w:t>
        <w:br/>
        <w:t>Қазіргі кезде осы бағытта атқарылатып іс-тпаралардып</w:t>
        <w:br/>
        <w:t>тізбесі жасалды. Дайындық жұмыстары басталып кетті. Қазақ</w:t>
        <w:br/>
        <w:t>5у)</w:t>
        <w:br/>
        <w:t>ИСПОЛЬЗОВАНИЕ МАТЕРИАЛОВ ЗАРУБЕЖНЫХ</w:t>
        <w:br/>
        <w:t>АРХИВОВ В ИЗУЧЕНИИ ОТЕЧЕСТВЕННОИ ИСТОРИИ</w:t>
        <w:br/>
        <w:t>Буркит Аяган</w:t>
        <w:br/>
        <w:t>О поискахв толландских архивах</w:t>
        <w:br/>
        <w:t>В архиве социальной истории мной обнаружен труд Фуа-</w:t>
        <w:br/>
        <w:t>да Казака (Раай Ка?аК). Книга выпушсена в 1937 г. в Берлинс, на</w:t>
        <w:br/>
        <w:t>немепком языке, 160 стр., с картами.</w:t>
        <w:br/>
        <w:t>Сұдя по содержанию, в книге дается географическая,</w:t>
        <w:br/>
        <w:t>экопомическая и политическая ипформация о Восточпом</w:t>
        <w:br/>
        <w:t>Туркестане) в тпироком понимании. Например, Злесь</w:t>
        <w:br/>
        <w:t>сдслан обзор по тюркскому арсалу Британской империи,</w:t>
        <w:br/>
        <w:t>Китая, СССР; управление при Чишисхане и колопиалыпых</w:t>
        <w:br/>
        <w:t>администрациях крупнейтптих держав.</w:t>
        <w:br/>
        <w:t>Азтор, видимо, кроме немецкого, хорошо знаст англий-</w:t>
        <w:br/>
        <w:t>ский и русский языки, так как указываег библиографии</w:t>
        <w:br/>
        <w:t>на этих языках. Использованы также и статистические</w:t>
        <w:br/>
        <w:t>мазериалы СССР того псриода. Но сіранно, что на каріс</w:t>
        <w:br/>
        <w:t>показапа Джушгария, которой давпо пет. Мпого ипформации</w:t>
        <w:br/>
        <w:t>о Восточном Туркестане и Китае. Предисловие написано в</w:t>
        <w:br/>
        <w:t>Стамбуле.</w:t>
        <w:br/>
        <w:t>жж.</w:t>
        <w:br/>
        <w:t>Я наптел (1) все-таки в материалах Б. Николаевского папку:</w:t>
        <w:br/>
        <w:t>«Докуменги к исгории «Болышпсвисіского Центгра».</w:t>
        <w:br/>
        <w:t>Докумепты свидетельствуют о жестокой и острой борь-</w:t>
        <w:br/>
        <w:t>бе в рядах РСДРП. Причем групп много, это и Ю. Мартов, и</w:t>
        <w:br/>
        <w:t>Г. Плсхснов, и А.Б. Богданов, и, консчно, В. И. Ленин. Пора-</w:t>
        <w:br/>
        <w:t>жает пе только бескомпромисспость, по и жестокость лидеров</w:t>
        <w:br/>
        <w:t>РСАРП. Наклеивание ярлыков, ругань, обвинения в краже</w:t>
        <w:br/>
        <w:t>партийных денег, «подставы», ит. д.характерны в протоколах,</w:t>
        <w:br/>
        <w:t>записках, письмах друт другу. Частов этих перепалҡах припи-</w:t>
      </w:r>
    </w:p>
    <w:p>
      <w:r>
        <w:t>мает участие М. Горький.</w:t>
        <w:br/>
        <w:t>44</w:t>
        <w:br/>
        <w:t>Б. Аяған, Использование материалов зарубежных архивов...</w:t>
        <w:br/>
        <w:t>провел через призму «классовой идеологии». Кстати,</w:t>
        <w:br/>
        <w:t>неплохая работа Л. Троцкого «Сталин» і0же написана в</w:t>
        <w:br/>
        <w:t>рамках придумаппого ими «марксизма». Подобпый узкий</w:t>
        <w:br/>
        <w:t>подход, схематичный и статичный, не позволял проводить</w:t>
        <w:br/>
        <w:t>глубокис аналитическис всци.</w:t>
        <w:br/>
        <w:t>Там же Н. Бухаритт пеолпократтю встречался с известттым</w:t>
        <w:br/>
        <w:t>архивистом Б. Николаевским. О нем мы писалив своей работе</w:t>
        <w:br/>
        <w:t>«краснис и черныс», подготовленной на основс материалов</w:t>
        <w:br/>
        <w:t>Гуверовското Ипститута войпы, революции и мира. Николай</w:t>
        <w:br/>
        <w:t>Иванович раскрыл ряд ветцей, касаюшцихся внутрипартийной</w:t>
        <w:br/>
        <w:t>борьбы. Но Н. Бухарин нсдооценил жестокосгь и козварносгь</w:t>
        <w:br/>
        <w:t>И. Сталина. Использовав Н. Бухарина против Л. Тропкого,</w:t>
        <w:br/>
        <w:t>Каменева, Зиновьева и в друтих делах, «вождь» уничтожил его.</w:t>
        <w:br/>
        <w:t>Б. Николаевский апопимпо опубликовал восемь</w:t>
        <w:br/>
        <w:t>месяпев спустя «Письмо старого болыпевика», использовав</w:t>
        <w:br/>
        <w:t>данныс, полученнис от Н. Бухарина, где приоткрыл тайны</w:t>
        <w:br/>
        <w:t>виутрипартийшиой борыбы в верхушке ВКП(б). В своей</w:t>
        <w:br/>
        <w:t>монографии мы приводили фрагменты из этих писем.</w:t>
        <w:br/>
        <w:t>Послеодняя жена Н. Бухарина А.Н. Ларина-Бухарина,</w:t>
        <w:br/>
        <w:t>дожившая до реабилитации Николая Иваповича, пишет:</w:t>
        <w:br/>
        <w:t>«Посредникамивпродаже(архива)были русские меныпевики-</w:t>
        <w:br/>
        <w:t>эмигранты. Николая Ивановича вызвал Саалин и сказал</w:t>
        <w:br/>
        <w:t>ему: «Аросев, песомпеппо, торговаться сможет, по в эпапиях</w:t>
        <w:br/>
        <w:t>Адорайскотоя сомневаюсь. Ему могут полсунутв все что утодно</w:t>
        <w:br/>
        <w:t>змссто Маркса. Проверить документы сможешь только ты»...</w:t>
        <w:br/>
        <w:t>Архив куплеп не был, и, как показали дальпейшие события,</w:t>
        <w:br/>
        <w:t>поездка была залумана с провокапционной пелью, чтобы</w:t>
        <w:br/>
        <w:t>связать тақ назыпамый правотроцкисіский блок с русскими</w:t>
        <w:br/>
        <w:t>мепьпевиками-эмитраптами».</w:t>
        <w:br/>
        <w:t>Примечательно, что в этот период Н. Бухарин часто</w:t>
        <w:br/>
        <w:t>полсмизирусі с русским философом, поненоле огправлснным</w:t>
        <w:br/>
        <w:t>В.И.Лепипымвэмиграцию. Речьттлаоприродетоталитартых</w:t>
        <w:br/>
        <w:t>государств, использовании насилия, как постоянного фактора</w:t>
        <w:br/>
        <w:t>зоэдейсгвия власги на обшссізо. Он дасг характеристику</w:t>
        <w:br/>
        <w:t>Фатистскому строю, которая так же подогпла бы к советской</w:t>
        <w:br/>
        <w:t>действительности. С. Коэн почему-то считал, что Н. Бухарин</w:t>
        <w:br/>
        <w:t>47</w:t>
        <w:br/>
        <w:t>«Қазақстан-2050» Стратегиясы негізіндегі гуманитарлық...</w:t>
        <w:br/>
        <w:t>ісінен жастайынан хабардар Қаныпт өмір бойы осынау аққан</w:t>
        <w:br/>
        <w:t>жұлдыздың мұрасына ден қоюмен өтгіі. Томдағы сгудені</w:t>
        <w:br/>
        <w:t>шағыпда да, Қазақстап ғылым академиясып басқарғап</w:t>
        <w:br/>
        <w:t>жылдардада ұлығалымныңізімен жүріп, өнегесін ұлықтаудан</w:t>
        <w:br/>
        <w:t>жалыққан емсс.</w:t>
        <w:br/>
        <w:t>Болатпақ академиктіп балалық тпағытда аптау айтқапдай</w:t>
      </w:r>
    </w:p>
    <w:p>
      <w:r>
        <w:t>ештеңе жоқ сияқты. Көптеген ауыл балалары қатарында</w:t>
        <w:br/>
        <w:t>мектеп бігірді, ср жетіп, мұғалімдер семинариясында оқиды.</w:t>
        <w:br/>
        <w:t>Ецбек жолып ұстаздық құрумеп бастады. Қабілет-қарымы ер-</w:t>
        <w:br/>
        <w:t>те көзге түсті. Осынау тума таланттың көзін ашуда өскен, білім</w:t>
        <w:br/>
        <w:t>алған оргасының ықпалы айрықша еді. Павлодар өңірі, Ертіс</w:t>
        <w:br/>
        <w:t>бойы мен Семей төңірегі ХІХ ғасырдың соңы-ХХ ғасырдың бас</w:t>
        <w:br/>
        <w:t>кезіндегі экономикалық өмірде, сауда-саттық пен әлеуметтік</w:t>
        <w:br/>
        <w:t>қатынастарда оқ бойы алда тұрды. Абай, Шоқан, Ф. Достоев-</w:t>
        <w:br/>
        <w:t>ский рухы мен дәстүрі де жоғала қоймаған еді. Мұнымен</w:t>
        <w:br/>
        <w:t>қатар сол дәуірдегі Семей мұғалімдер семинариясын ұлт</w:t>
        <w:br/>
        <w:t>білімпаздарын даярлаудың пағыз ұстаханасы десек, артық</w:t>
        <w:br/>
        <w:t>емес. ХХ ғасырдың басында семинария қабырғасынан</w:t>
        <w:br/>
        <w:t>Ж. Аймауытов, М. Әусзов, Ә. Марғұлан, т. б. көптеген</w:t>
        <w:br/>
        <w:t>қайраткерлер шықты. Өкінішке орай, Семейдегі мұғалімдер</w:t>
        <w:br/>
        <w:t>семинариясы Қазақстанның мәдени дамуы тарихында әлі</w:t>
        <w:br/>
        <w:t>күніс «ақтандақ» күйде қалып келеді.</w:t>
        <w:br/>
        <w:t>Солтүстік-шығыс Қазақстапдағы ұлттық-рухапи әлеуеттіц</w:t>
        <w:br/>
        <w:t>нығаюына Батыс Сібірдің Том, Омбы, Новосібір, Барнауыл</w:t>
        <w:br/>
        <w:t>қалалары мон алдыңғы қатарды орыс оқығандары үлкен</w:t>
        <w:br/>
        <w:t>ықпал етті. Революцияға дейіп бұл қалаларда 30 мыцға жуық</w:t>
        <w:br/>
        <w:t>маман ой еңбегімен айналысып жатса, олардың іттінде жоғары</w:t>
        <w:br/>
        <w:t>оқу орнының 400-іс жуық оқытушылары, 65 профессоры</w:t>
        <w:br/>
        <w:t>болды. Бұлардып алдыпап талай қазақ студепттері дәріс</w:t>
        <w:br/>
        <w:t>алды. Солардың бір де болса бірегейі, Алаш қозғалысының</w:t>
        <w:br/>
        <w:t>қайраткері Әлімхан Ермеков ХХ ғасыр басында Қ, Сәзбасвгың</w:t>
        <w:br/>
        <w:t>Том техпология ипститутыпыпц профессоры (кейіптегі</w:t>
        <w:br/>
        <w:t>академик) М. А. Усовпен кездесуіне себепкер болған екен.</w:t>
        <w:br/>
        <w:t>Қайткендс дс қазақ тарихы мсн ғылымы осынау орыс</w:t>
        <w:br/>
        <w:t>ғалымыпыц алдыпда борытпттар. Ол 22 жасар қарапайым</w:t>
        <w:br/>
        <w:t>қазақ жігітінің бойынан ғылымға деген талап пен талантты</w:t>
        <w:br/>
        <w:t>50</w:t>
        <w:br/>
        <w:t>Актуальные задачи туманитарных наук в контексте...</w:t>
        <w:br/>
        <w:t>О последней поездке Н. Бухарина в Европу</w:t>
        <w:br/>
        <w:t>Светлапа Гурвич-Бухарипа в своих воспомипапиях писала</w:t>
        <w:br/>
        <w:t>в1988 г.: «В конце февраля, имеется в виду 1936 год, отец уехал.</w:t>
        <w:br/>
        <w:t>Черсз какос-то время по почіс пришла от него открыпка,</w:t>
        <w:br/>
        <w:t>очепь красивая, по паписапо было всего песколько слов: «Я</w:t>
        <w:br/>
        <w:t>сейчас в Голландии, в стране, где много коров, молока, масла</w:t>
        <w:br/>
        <w:t>и сыра. Твой папа». (См.: Бухарин: человск, политик, ученый.</w:t>
        <w:br/>
        <w:t>- М.,1990.-С. 164-165.)</w:t>
        <w:br/>
        <w:t>Стивен Коэн, возможно, самый тлубокий исследователь</w:t>
        <w:br/>
        <w:t>биографии Н. Бухарина, указытаст на 10,ч10 в 1936 г. «Бухарин</w:t>
        <w:br/>
        <w:t>отправился с женой в Париж, в свою последнюю заграничную</w:t>
        <w:br/>
        <w:t>поездкү. Он поехал тудав составе советской делегации из трех</w:t>
        <w:br/>
        <w:t>человек, чгобы приобрести уиикалышые архивы разгромлеп-</w:t>
        <w:br/>
        <w:t>ной социал-демократической партии Германии. Архивы эти,</w:t>
        <w:br/>
        <w:t>содержашис рукописи Маркса, хранились у менышевика,</w:t>
        <w:br/>
        <w:t>историка-эмиграпча Бориса Николаевского, жившего в</w:t>
        <w:br/>
        <w:t>Париже». Бухарин, отмечает С. Коэн, посетил Пратуи Берлин,</w:t>
        <w:br/>
        <w:t>совершил экскурсию в Копенгаген. Но почему-то С. Коэн</w:t>
        <w:br/>
        <w:t>пе упоминает Голландию, іде были сосредоточены архивы</w:t>
        <w:br/>
        <w:t>меньптевиков, да и, частично, самих лидеров болыттевизма.</w:t>
        <w:br/>
        <w:t>Мы полагасм, чіо Н. Бухарин дейсівительно нс особенно</w:t>
      </w:r>
    </w:p>
    <w:p>
      <w:r>
        <w:t>распрострапялся о Голлапдии, попимая, что озпакомдепие</w:t>
        <w:br/>
        <w:t>или какие-либо другие контакты с меныпевистскими</w:t>
        <w:br/>
        <w:t>документами могли быть постанлсны сму в зину.</w:t>
        <w:br/>
        <w:t>НоС. Коэпвтожевремя подчеркивает, чтосполитически-</w:t>
        <w:br/>
        <w:t>ми противниками Н. Бухарин разтоваривал с поразительной</w:t>
        <w:br/>
        <w:t>откровснностьо и пренсбрсжсением к партийным традициям.</w:t>
        <w:br/>
        <w:t>В разговоре с Ф. Дапом, мепыпевиком, Н. Бухаритп высказался</w:t>
        <w:br/>
        <w:t>о Сталине с нескрываемым страхом и злобой: «это маленький</w:t>
        <w:br/>
        <w:t>Злобный человек, нс человек, а дьявол» (См.: С. Коэн. Бухарин</w:t>
        <w:br/>
        <w:t>и больпевистская революпия. Политическая биография,</w:t>
        <w:br/>
        <w:t>1888-1938 тг. бітаіносопа РаВ1вһ: Хо 6, Коуа! Ойг).</w:t>
        <w:br/>
        <w:t>В Парижсе Н. Бухарин выступил с докладом «Основныс</w:t>
        <w:br/>
        <w:t>проблемы совремеппой ҡультуры», тде, как и все лидеры</w:t>
        <w:br/>
        <w:t>болышевизма, в том числе и Л. Троцкий, весь свой анализ</w:t>
        <w:br/>
        <w:t>46</w:t>
        <w:br/>
        <w:t>Қ. СӘТБАЕВ ҚҰБЫЛЫСЫ</w:t>
        <w:br/>
        <w:t>Халгелді Әбжанов</w:t>
        <w:br/>
        <w:t>Артына өшпес із қалдырған дара тұлғалар, ғұламалар</w:t>
        <w:br/>
        <w:t>мен ойшылдар ұлттың мақтанышы ғана смсс, тағдыры мен</w:t>
        <w:br/>
        <w:t>тағылымышт үздіксіз зерттеуді талап ететіп жұмбақ жапдар</w:t>
        <w:br/>
        <w:t>әрі мейлінше күрделі тарихи құбылыс екені белгілі. Олардың</w:t>
        <w:br/>
        <w:t>шығармашылық мұрасы, тсрсоң ой-тұжырымдары мен</w:t>
        <w:br/>
        <w:t>атқарған істері тарихпен, заманамен астаса қабысып, тіпті</w:t>
        <w:br/>
        <w:t>бүгінгі күннің, болашақтың өзекті мәселесі болып қала бермек.</w:t>
        <w:br/>
        <w:t>Осындай тұлғалар қатарында Қаныш Имантайұлы Сәтбаев</w:t>
        <w:br/>
        <w:t>бар. Ол - КСРО Ғылым Академиясының кеңестік Шығыстан</w:t>
        <w:br/>
        <w:t>шыққан тұңғыш академигі, Қазақстан Ғылым Академиясының</w:t>
        <w:br/>
        <w:t>алғашқы президеші, елімізде шикізат қорып ғылыми жолмен</w:t>
        <w:br/>
        <w:t>игерудің негізін қалаутпы. Егер біз Қанытт Имантайұлының</w:t>
        <w:br/>
        <w:t>өмір жолын көктей шолып зерделесек, оның барша</w:t>
        <w:br/>
        <w:t>тағдыры, қуапышы мен репіші туғап халқыныц тағдырыпап</w:t>
        <w:br/>
        <w:t>қылаудай ажырамағанына куә боламыз. Алатпт қозғалысына</w:t>
        <w:br/>
        <w:t>таргылды, қазақ даласындағы формациялар алмасуының бсл</w:t>
        <w:br/>
        <w:t>ортасыпда жүрді, социалистік идея әкелгеп үміт пеп күдіктіц</w:t>
        <w:br/>
        <w:t>қайттылығын басынан өткерді. Жап-жас инженер кезінде-ақ</w:t>
        <w:br/>
        <w:t>дүнистанымының кеңдігімен, ой-гұжырымдарының ксмсл-</w:t>
        <w:br/>
        <w:t>дігімеп, кез-келгеп құбылысқа ұлттық мүдде тұрғысыпап</w:t>
        <w:br/>
        <w:t>қарай білетіндігімен ерекптеленді. Осы қасиеттері 30 жас-</w:t>
        <w:br/>
        <w:t>қа толар-голмас шағында жазған мақалаларынан, Ұлы</w:t>
        <w:br/>
        <w:t>даладағы археологиялық ескерткіштерді, оқиғаларды, қазақ</w:t>
        <w:br/>
        <w:t>халқының ауыз әдебиетін, театры мен музыкалық мәдениетін</w:t>
        <w:br/>
        <w:t>бағалауынан және талдауынан көрініп тұр.</w:t>
        <w:br/>
        <w:t>Қ.И. Сәтбаевтып ғалым, ұйымдастырутпы, мемлекет жәпе</w:t>
        <w:br/>
        <w:t>қоғам қайраткері тәрізді көп қырлы, сан салалы қызметін</w:t>
        <w:br/>
        <w:t>сөз қылғанда оның қазақ халқының өркенисттік-интеллек-</w:t>
        <w:br/>
        <w:t>туалдық дамуыпдағы Шоқап Уәлихаповтатт кейіпгі еректпе</w:t>
        <w:br/>
        <w:t>құбылыс екенін мойындауымыз керек. Шоқан есімі мен</w:t>
        <w:br/>
        <w:t>49</w:t>
        <w:br/>
        <w:t>Х. Әбжанов. Қ. Сәтбаев құбылысы</w:t>
      </w:r>
    </w:p>
    <w:p>
      <w:r>
        <w:t>тани білді. Арала 30 жыл өткен соң академик Қ. Сәтбаев</w:t>
        <w:br/>
        <w:t>өзінің ұсғазы іуралы былай деп жазды: «Томдағы сіуденітік</w:t>
        <w:br/>
        <w:t>жылдарда академик Усовпеп тығыз байлапыста өткізгеп</w:t>
        <w:br/>
        <w:t>кезең менің бойымда терең, өшпес із қалдырды. Осы шын</w:t>
        <w:br/>
        <w:t>мәніндегі мейірбан адамға дсген алғысым шексіз». Бұл</w:t>
        <w:br/>
        <w:t>арада айта кетерлік мәселе - біздіп қоғамтатуптыларымыз</w:t>
        <w:br/>
        <w:t>қай ғасырдағы болмасын қазақ зиялыларының таяу-алыс</w:t>
        <w:br/>
        <w:t>шег слдегі әріптестерімен адами, рухани, шығармашылық</w:t>
        <w:br/>
        <w:t>байлапыстарып жап-жақты аптулары керек. Зиялылардың,</w:t>
        <w:br/>
        <w:t>әсіресе Қ. Сәтбаевтай тұлғаның халықаралық, аймақтық,</w:t>
        <w:br/>
        <w:t>басқа да байланыстарының нәтижесі мсн тағылымын зерттей</w:t>
        <w:br/>
        <w:t>отырып, біз жаһандану бастауларына көз жүгіртумен қатар</w:t>
        <w:br/>
        <w:t>ұлтаралық үйлесімді жетілдіру, идеялар алмасу, ғылымға жат</w:t>
        <w:br/>
        <w:t>құбылыстардан арылу сияқты асқаралы міндеттерге пақты</w:t>
        <w:br/>
        <w:t>жауап табар едік.</w:t>
        <w:br/>
        <w:t>Инженер Қ. Сәтбаев еңбек жолын бастағанда социалистік</w:t>
        <w:br/>
        <w:t>модериизацияға кірісіп кеткеп Қазақстанға кемел білімді,</w:t>
        <w:br/>
        <w:t>жоғары адамгертпілікті, ұйымдастыру қабілеті еректпе,</w:t>
        <w:br/>
        <w:t>халықпен байланысы тығыз тұлға ауадай қажет сді. Бұл</w:t>
        <w:br/>
        <w:t>қасиеттің борі ғылыми, техпикалық оқығапдарымыздыц</w:t>
        <w:br/>
        <w:t>жаңа тұрғыдағы жарқын өкілі Қ. Сәтбаев бойында табиғи</w:t>
        <w:br/>
        <w:t>жаратылысынан бар дсп айтсақ аргық болмас. Ол уақытгың</w:t>
        <w:br/>
        <w:t>ец басты, еп мәпді мәселелеріп дәл, пақты көре білді, соларды</w:t>
        <w:br/>
        <w:t>ұлт мүллесіне сай тпептуге қызмет етті.</w:t>
        <w:br/>
        <w:t>Қ. Сәтбаев қым-қиғаш оқиғаларға бай, қайталанбас, әрі</w:t>
        <w:br/>
        <w:t>батыл әрекеттерге толы ғұмыр кешті. Қазақстандағы билік</w:t>
        <w:br/>
        <w:t>Гологтпекиннің қолына тиген тұста жоғары дәрежелі білім</w:t>
        <w:br/>
        <w:t>алған ол түп жаратушының жар болуымен «үлкен террор»</w:t>
        <w:br/>
        <w:t>жалыпыпаіліпбей,барболғапы 20 жыліптіпдеғылымтып асқар</w:t>
        <w:br/>
        <w:t>шыңына көтерілді. 50-ші жылдардың басында ұлтшылдығы,</w:t>
        <w:br/>
        <w:t>кадрларды ірікісуде қырағылықты жоғалтқаны, өмірбаяндық</w:t>
        <w:br/>
        <w:t>деректерді бұрмалағапы үттіп дегеп жаламеп айыпталып,</w:t>
        <w:br/>
        <w:t>қызметінен босатылды. Сол тұста И. Сталинге, еліміздің басқа</w:t>
        <w:br/>
        <w:t>да басшыларына хат жазды. 50-60-шы жылдар межесінде оның</w:t>
        <w:br/>
        <w:t>есімі, металлогепия жөпіпдегі ғажайып ғылыми-теориялық</w:t>
        <w:br/>
        <w:t>тұжырымдары әлемді аралап кетті. Бармын деп аспады,</w:t>
        <w:br/>
        <w:t>51</w:t>
        <w:br/>
        <w:t>Б. Аяган. Использование материалов зарубежных архивов...</w:t>
        <w:br/>
        <w:t>В этом плане характерно письмо Сатпи (псевдоним), ко-</w:t>
        <w:br/>
        <w:t>торый в «Огкрытом письме болышевисіскому центру (расши-</w:t>
        <w:br/>
        <w:t>реппой редакции «Пролетария» под грифом «Только для чле-</w:t>
        <w:br/>
        <w:t>нов партии» обвиняет лидеров болышевизма в сокрытии денег</w:t>
        <w:br/>
        <w:t>Дбовской дружины (группы?).</w:t>
        <w:br/>
        <w:t>Итпат (тоже псевдопим) 23 октября 1909 т. подчеркива-</w:t>
        <w:br/>
        <w:t>ет: «члены Б. ЦП. (Большевистского Пентра) всячески старают-</w:t>
        <w:br/>
        <w:t>ся, чаобы не было открытого обсуждения вопроса». Причсм</w:t>
        <w:br/>
        <w:t>«Мгпат» себя считает лепипцем, которого превратили в... Оп</w:t>
        <w:br/>
        <w:t>требует, чтобы на обшепартийном собрании разобрали этот</w:t>
        <w:br/>
        <w:t>вопрос. Упоминастся Г. Зиноввһев, «подсунувший расписку,</w:t>
        <w:br/>
        <w:t>что долтов между лбовцами и Б. Ц. не сутцествует». «Итнат»</w:t>
        <w:br/>
        <w:t>поддерживает «Сашу» и &lt;читает, что Б. Ц. это страшно обма-</w:t>
        <w:br/>
        <w:t>пывает. Икпат туі же приводиг в пример слова Лепипа, кого-</w:t>
        <w:br/>
        <w:t>рый прямо товорил: «Разве есть место вопросам чести в по-</w:t>
        <w:br/>
        <w:t>дитикс?» Этого Игната Б. Ц. пытался подқупить, чтобы скрыті»</w:t>
        <w:br/>
        <w:t>письмо о депьгах.</w:t>
      </w:r>
    </w:p>
    <w:p>
      <w:r>
        <w:t>В этих спорах об имуітестве и деньгах участвует от имени</w:t>
        <w:br/>
        <w:t>кавказской группы Камо-Петросян.</w:t>
        <w:br/>
        <w:t>Саша говори, чіо 6000 рублей были взягы на покупку</w:t>
        <w:br/>
        <w:t>оружия, и упрекает лидеров Б. Ц., что, «когда мы были вы-</w:t>
        <w:br/>
        <w:t>нуждсны бсжать из Финляндии, прсслсдусмыс полицисй, кақ</w:t>
        <w:br/>
        <w:t>травлеппые волки, и когда Мишка Паршепков обратился к</w:t>
        <w:br/>
        <w:t>вам и просил дать хоть сколько-нибудль на ночевку - вы отка-</w:t>
        <w:br/>
        <w:t>зали... сго взяли на улице, скитакоцетося без денег и ночевки.</w:t>
        <w:br/>
        <w:t>Смертью своей заплатил оп за доверие к вам»,- пишет оп. Да-</w:t>
        <w:br/>
        <w:t>дее илут обвинения в мотпенничестве.</w:t>
        <w:br/>
        <w:t>Взявз деныги, Б. Ц. нс заключил договор, а затем обманули,</w:t>
        <w:br/>
        <w:t>оставили погибать группу лбовцев и «спокойпо пользовались</w:t>
        <w:br/>
        <w:t>нашими деньгами, благополучно перебрались через границу</w:t>
        <w:br/>
        <w:t>и всячески тянули дсло». Как поқазынаюі докумснгы, іяжбы с</w:t>
        <w:br/>
        <w:t>болыпевиками за фипапсы были частыми и систематическими.</w:t>
        <w:br/>
        <w:t>Выводы: радикализм и интриги, аморальность были ха-</w:t>
        <w:br/>
        <w:t>рактерны для большевиков задолго до революции. Об этих</w:t>
        <w:br/>
        <w:t>чертах лидеров болыпевизма писал и Р. Сервис в своей работе</w:t>
        <w:br/>
        <w:t>«Ленин».</w:t>
        <w:br/>
        <w:t>45</w:t>
        <w:br/>
        <w:t>Актуальные задачи гуманитарных наук в контексте...</w:t>
        <w:br/>
        <w:t>прелупреждал о ее применимости к нарождаютцемуся</w:t>
        <w:br/>
        <w:t>кульлу личности в СССР. В это ірудно поверить, эная, каким</w:t>
        <w:br/>
        <w:t>зашитпиком сталипского строя до самой своей смерти был</w:t>
        <w:br/>
        <w:t>«виднейший теоретик» партии.</w:t>
        <w:br/>
        <w:t>О письмах матери Б. Николаевского</w:t>
        <w:br/>
        <w:t>В библиотеке Мсждународного Инсгитута социальной</w:t>
        <w:br/>
        <w:t>истории хратпится сборпик писем Евдокии Павловты Нико-</w:t>
        <w:br/>
        <w:t>даевской, матери Бориса Николаевского. Книга вышла в серии</w:t>
        <w:br/>
        <w:t>«Русскис сокровиша Гувсровской башни» через РОССПЭН,</w:t>
        <w:br/>
        <w:t>издательство Гуверовского института, в 2005 т. В период с 1922</w:t>
        <w:br/>
        <w:t>по1935т. Е.Н. Николаевская переписывалась с сыном Борисом,</w:t>
        <w:br/>
        <w:t>перезжавшим из Берлипа в Париж, а затем в США.</w:t>
        <w:br/>
        <w:t>Все письма, которые писала мать, Борис Николаевский</w:t>
        <w:br/>
        <w:t>берсжно хранил. Естественно, она нс могла писать всс,</w:t>
        <w:br/>
        <w:t>чго опа видела, контроль пад пей в 30-е іі., скорее всего,</w:t>
        <w:br/>
        <w:t>был постоянным: один сын меныпевик-эмитрант, второй</w:t>
        <w:br/>
        <w:t>арсстовыпһался несколько раз, а потом был расстрслян. Друтой</w:t>
        <w:br/>
        <w:t>ее сып был женат па родпой сесіре А. Рыкова, осуждепного</w:t>
        <w:br/>
        <w:t>вместе с Бухариным. Тем не менее, она постоянно писала сыну</w:t>
        <w:br/>
        <w:t>письма, которыс лсгли в основу сборника.</w:t>
        <w:br/>
        <w:t>Дая пас опи важпы как свидетельство эпохи.</w:t>
        <w:br/>
        <w:t>Комментируя слова Евдокии Павловны: «Где же мы</w:t>
        <w:br/>
        <w:t>живем? И в какис врсмсна? Царский произвол «Слово и</w:t>
        <w:br/>
        <w:t>дело!», авторы предисловия отмечают давпие традиции,</w:t>
        <w:br/>
        <w:t>сутцествовавттие в Российской империи. «Слово Ии дело</w:t>
        <w:br/>
        <w:t>государсююо! - подчеркивают они, - сисісма политичсского</w:t>
        <w:br/>
        <w:t>сыска в России в ХУПІ-ХУІП веках. Каждый, кому стаповилось</w:t>
        <w:br/>
        <w:t>известно о злых умыслах по отношению) к парю, оскорблении</w:t>
      </w:r>
    </w:p>
    <w:p>
      <w:r>
        <w:t>царского имени, государственной изменс и 1, д. обизан был</w:t>
        <w:br/>
        <w:t>под страхом смертпой казпи допести об этом, обьявив: «Слово</w:t>
        <w:br/>
        <w:t>и дело государево». Привлеченные к следствию заключадлись</w:t>
        <w:br/>
        <w:t>в гюрьмы и подвергались жестоким пыткам. Эти традиции</w:t>
        <w:br/>
        <w:t>в етпе более страпттых вариаптах перекочевали в реалии</w:t>
        <w:br/>
        <w:t>большевистского государства.</w:t>
        <w:br/>
        <w:t>Х. Әбжанов. Қ. Сәтбаев құбылысы</w:t>
        <w:br/>
        <w:t>атқан, Қазақстан ғылым академиясын аяғынан тік тұрғызған</w:t>
        <w:br/>
        <w:t>ізашарлиғымен ұлтгың рухын асқақтатты, сан мың адамның</w:t>
        <w:br/>
        <w:t>дұрыс сапасып қалыптастырып, бағып жапдырды. Жасампаз</w:t>
        <w:br/>
        <w:t>зиялылар - осындай тұлғалар.</w:t>
        <w:br/>
        <w:t>Ал М.Әуезов псн Қ. Сәтбасв тағдырына, мұрасына қатыс-</w:t>
        <w:br/>
        <w:t>ты зерттеу жүргізгеп ғалымдар, қос арыс салғап сүрлеумеп</w:t>
        <w:br/>
        <w:t>алға басып, педагог, инженер, жазушы, актер, басшы қатарына</w:t>
        <w:br/>
        <w:t>қосылғандар желіп арғылады. Кәсібіне адал, жүкісліен</w:t>
        <w:br/>
        <w:t>міпдетті ыждағаттылықпеп атқаратып, өз ортасыпда сыйлы</w:t>
        <w:br/>
        <w:t>мамандар қашанда болған. Бұлар екінші Мұхтар, екінші</w:t>
        <w:br/>
        <w:t>Қаныш дәрсжесінс көтерілмесе дс, экономиканың, әлеуметтік</w:t>
        <w:br/>
        <w:t>инфрақұрылымның, басқа да салалардың қалыпты дамуын,</w:t>
        <w:br/>
        <w:t>тәртіптің сақталуын қамтамасыз етуімен ілгерілеуге, ұлттың</w:t>
        <w:br/>
        <w:t>интеллекіуалдық жәпе рухани-имандық Әлеуетіше оц ықпал</w:t>
        <w:br/>
        <w:t>жасағаны сөзсіз. Сонымен-ақ ұқсатутты зиялылар тобын</w:t>
        <w:br/>
        <w:t>құрады. Қалғандары - оқыған адамға жараспайтын қылыққа</w:t>
        <w:br/>
        <w:t>бой алдырып, көрсеткенді қайталағап, айтқанды істеген,</w:t>
        <w:br/>
        <w:t>өздік ізденістен жұрдай жай тұтынутпылар. Олардың іптінде</w:t>
        <w:br/>
        <w:t>жоғарыда айтқан мемлскеттік қызметкер дс, жоғары дәрежелі</w:t>
        <w:br/>
        <w:t>білімді дәрігер мен ипженер де, жер баптаған дихап да,</w:t>
        <w:br/>
        <w:t>жайлаудағы малтпы да, тіпті кәкір-птүкірді зерттеген ғылым</w:t>
        <w:br/>
        <w:t>докторы мен кандидаты да бар.</w:t>
        <w:br/>
        <w:t>Репіш, сып, өкпе зиялы мәртебесіпе лайық қызмет пеп</w:t>
        <w:br/>
        <w:t>міндеттің басы-қасында жүріп, ттидің басын сындырмаған,</w:t>
        <w:br/>
        <w:t>жасампаз зиялы түгілі ұқсатушы зиялы болуға жарамайтын</w:t>
        <w:br/>
        <w:t>тұтыпушы децгейіпде қалғапымеп қоймай, бұрмалауға,</w:t>
        <w:br/>
        <w:t>заңсыздыққа жол бергендер атына айтылуда. Бұлардың</w:t>
        <w:br/>
        <w:t>әшкерсленіенінен әшкерденбеісні көп. Консгичуциялық</w:t>
        <w:br/>
        <w:t>баптарды сақтамайтыпдар - ұлт араздығып, діпи қақтығыс-</w:t>
        <w:br/>
        <w:t>тарды, нәсілшілдікті, рушылдықты қоздыратындар «зиянды</w:t>
        <w:br/>
        <w:t>зиялы» санатына кіреді.</w:t>
        <w:br/>
        <w:t>Қазіргі тәуелсіздік тұсыпша мәселепіп үлкепі пағыз зия-</w:t>
        <w:br/>
        <w:t>дынытанибілуге, лайықты бағалауғатіреліп тұр. Кезіндеондай</w:t>
        <w:br/>
        <w:t>жақсы дәсгүр бар сді. 1923 жылы Ахмет Байтұрсыновтың 50</w:t>
        <w:br/>
        <w:t>жылдығып, 1936 жылы Сәкеп Сейфуллиппіп ттығарматптылық</w:t>
        <w:br/>
        <w:t>қызметінің 20 жылдығын бүкіл қазақ даласы тойлады ғой.</w:t>
        <w:br/>
        <w:t>55</w:t>
        <w:br/>
        <w:t>«Қазақстан-2050» Стратегиясы негізіндегі гуманитарлық...</w:t>
        <w:br/>
        <w:t>орынтақсыз қалатынын жақсы білетін бұлар зиялыға тән</w:t>
        <w:br/>
        <w:t>міндеілі мойнына алмақ түгілі баспығынан жарты адым алда</w:t>
        <w:br/>
        <w:t>жүруге қорқады. Қаптағап қағаздап басып көтере алмай,</w:t>
        <w:br/>
        <w:t>жадағай, жайдақ, жалаң атқарушыға айналып кеткен.</w:t>
      </w:r>
    </w:p>
    <w:p>
      <w:r>
        <w:t>Зиялы қауымның танымал тобы - ғылым, Әдебисі, өнер</w:t>
        <w:br/>
        <w:t>адамдары. КСРО-дай алып империяпы ыдырауға әкелгет</w:t>
        <w:br/>
        <w:t>ғасырлар тоғысындағы дағдарыс бұларға онай соқпады.</w:t>
        <w:br/>
        <w:t>Сәзбаесв тағылымы жоғалмаған скен. Қорғансыздың күнін</w:t>
        <w:br/>
        <w:t>көре жүріп, елдіп, халықтып сөзіп сөйлеп, мұцытт жоқтағаттып</w:t>
        <w:br/>
        <w:t>тарих ұмытпайды. Сол алмағайып заманда, қазір де, өкінішке</w:t>
        <w:br/>
        <w:t>орай, осынау қауымның ішінде демагогтар, аггың жемін жеп,</w:t>
        <w:br/>
        <w:t>тайдың жұмысын істемейтіндер табылды. Шыңғыс ханды</w:t>
        <w:br/>
        <w:t>қазақ қылғысы, Абылай ханды мазақ қылғысы келетіндер</w:t>
        <w:br/>
        <w:t>шықты. Ендігі міндегі - арзап абырой қуғапдардыц жОлып</w:t>
        <w:br/>
        <w:t>кесу. Ғылыми-гтығармаптылық топтың ең білікті бөлігі</w:t>
        <w:br/>
        <w:t>кеңестік жылдары қалыптасқанын да қаперден шығармау</w:t>
        <w:br/>
        <w:t>керек. Жастар әлі сүбелі өпім-пәгиже бере қойған жоқ. Демек,</w:t>
        <w:br/>
        <w:t>бәрі бірдей зиялылар қауымына кіре алмайды.</w:t>
        <w:br/>
        <w:t>Зиялы қауымнын тағы бір шоғыры - өндіріс саласындағы</w:t>
        <w:br/>
        <w:t>инжешпер-техпиктер,ауылшаруашылықмамандары,есепшілер</w:t>
        <w:br/>
        <w:t>мен экономисттер. Бірен-сараны болмаса, бұлардың тап</w:t>
        <w:br/>
        <w:t>қазіріі белсенділік танытуы мардымды смес. Кәсіпорындар</w:t>
        <w:br/>
        <w:t>жекешелепгепдіктеп күпі қожайыпға түсіп тұр. Ал мектеп</w:t>
        <w:br/>
        <w:t>мұғалімдері, дәрітерлер, мәдени-ағарту қызметкерлері күн-</w:t>
        <w:br/>
        <w:t>көрістің қамынан аса алмауда. Құмаш Нұрғалисв, Манап</w:t>
        <w:br/>
        <w:t>Көкепов, Қапипа Бітібаева сыпды біртуарлар қатары сиреп</w:t>
        <w:br/>
        <w:t>кетті. Әскери мамандар мен құқық қорғау жүйесіндегілер</w:t>
        <w:br/>
        <w:t>зиялы қауымнан тіпті алыс тұр. Бір сөзбен айтсақ, зиялы</w:t>
        <w:br/>
        <w:t>қауымпып Әлеуметтік пегіздері жұтағап, ортайғап кезепде</w:t>
        <w:br/>
        <w:t>өмір сүрудеміз.</w:t>
        <w:br/>
        <w:t>Сәзбасв тағылымы тұрғысынан кслсск, зиялы қауымды</w:t>
        <w:br/>
        <w:t>мемлекеттіп, халықтыц ілгерілеуіпе қосқап үлесіпе қарай</w:t>
        <w:br/>
        <w:t>жасампаз зиялы, ұқсатушы зиялы деп жіктегеніміз жөн</w:t>
        <w:br/>
        <w:t>болар. Мәселен, ұлы сурсікер М. Әусзов «Абай жолы» роман-</w:t>
        <w:br/>
        <w:t>эпопеясымеп иптеллектуалдық жәпе рухати есеюімізді жапа</w:t>
        <w:br/>
        <w:t>белесінешығарды,ғұламағалым Қ. Сәтбаевүлкен Жезқазғанды</w:t>
        <w:br/>
        <w:t>54</w:t>
        <w:br/>
        <w:t>«Қазақстан-2050» Стратегиясы негізіндегі гуманитарлық...</w:t>
        <w:br/>
        <w:t>жоқпын деп саспады. Белгілі ғалым Сайым Балмұхановтың</w:t>
        <w:br/>
        <w:t>сөзімен айтсақ, «Қанскең - кеңсс дәуірінде қазақты ұлг рстінде</w:t>
        <w:br/>
        <w:t>тапытқап адам. Қазақ кім десе, меп деп, қасқырға да жегізбеді,</w:t>
        <w:br/>
        <w:t>итке де талатпады. Тұмсықтыға да шоқытпады ...Қанекең ха-</w:t>
        <w:br/>
        <w:t>лық дегенде, ұлт дегенде, оған нс жетпейді, не керек дегенде,</w:t>
        <w:br/>
        <w:t>құмпап алтып іздегепдей - бәріп-бәріт түтепдеп отырутты еді».</w:t>
        <w:br/>
        <w:t>Қ. Сәтбаевтың парасаты мен таланты халқымыздың эко-</w:t>
        <w:br/>
        <w:t>номикалық жәнс рухани байлығын арттыруға олжа салды,</w:t>
        <w:br/>
        <w:t>Қазақстап ғылымыпыц беделі меп пәрмегілілігіп арттырды.</w:t>
        <w:br/>
        <w:t>Бүгінгі тәуелсіздігіміздің интеллектуалдық іргетасын қалады.</w:t>
        <w:br/>
        <w:t>Сәзбасв тағылымы, Сәзбасв дәстүрі бізіс осынысымен әрқашан</w:t>
        <w:br/>
        <w:t>қымбат.</w:t>
        <w:br/>
        <w:t>Тәуелсіздік арқасында орныққан шығармашылық еркін-</w:t>
        <w:br/>
        <w:t>дік ұлт зиялылары тағылымы мен тарихындағы «ақтаңдақ-</w:t>
        <w:br/>
        <w:t>тарды» жоюға мүмкіндік бергенімен қоса бүгінгі түйткілді</w:t>
        <w:br/>
        <w:t>мәселелерді де түбегейлі зерделсугс жетелсуде. Екі қазақтың</w:t>
        <w:br/>
        <w:t>басы қосыла қалғанда көп айтылатып мемлекеттік тіл, БАК,</w:t>
        <w:br/>
        <w:t>оқулық мәселелері осының айғағы. Соңғы жылдары баспасөз</w:t>
        <w:br/>
        <w:t>беттерінде зиялыларға қатысты түрлі пікірлер алға тартилуда.</w:t>
        <w:br/>
        <w:t>Жақтаушылардап гөрі даттаушылар басым. Мына жалғанда</w:t>
      </w:r>
    </w:p>
    <w:p>
      <w:r>
        <w:t>қазақтың Қанытт, Мұхтар есімді нартұлғалары болмағандай:</w:t>
        <w:br/>
        <w:t>«бізде өзі зиялылар бар ма?» деп тс, «зиялы қауым смсс, олар</w:t>
        <w:br/>
        <w:t>зияпды қауым» деп те жатады. Сопымеп, зиялылар атыпа</w:t>
        <w:br/>
        <w:t>айтылып жүрген сын қанпталықты орынды?</w:t>
        <w:br/>
        <w:t>Жса соқпай қамыс басы қимылдамайды. Зиялылар атына</w:t>
        <w:br/>
        <w:t>өкпеайту пегізсіземес. Әйткепмеп сыппып шып болғапы абзал.</w:t>
        <w:br/>
        <w:t>Алдымен зиялылар дегеніміз кім, құрамы қандай, сын-өкпе</w:t>
        <w:br/>
        <w:t>қайсына қатысты скеснін анықтап алған жөн. Бұл сұрақтарға</w:t>
        <w:br/>
        <w:t>жауаптыц праҡтикалық та, методологиялық та мәпі зор.</w:t>
        <w:br/>
        <w:t>«Зиялы» ұғым-түсінігі ХХғасыр басынан қолданымға кірді.</w:t>
        <w:br/>
        <w:t>Ксңсспікжылдардаоны«интсллигонция»терминіалмастырды.</w:t>
        <w:br/>
        <w:t>Әлетте жоғары пемесе арпайы орта оқу орыпдары дипломыпа</w:t>
        <w:br/>
        <w:t>ие мамандарды интеллигенция қатарына жатқызатынбыз.</w:t>
        <w:br/>
        <w:t>Сөйтсек, сксуінің арасындағы айырмашылыққа мән бермсп-</w:t>
        <w:br/>
        <w:t>піз. Иптеллитепция - ой епбегі саласыпда епбек ететіпдер</w:t>
        <w:br/>
        <w:t>де, зиялылар, Шәкәрім қажының бес сауалындағы сөзімен</w:t>
        <w:br/>
        <w:t>52</w:t>
        <w:br/>
        <w:t>Х. Әбжанов. Қ. Сәтбаев құбылысы</w:t>
        <w:br/>
        <w:t>ұлттық идея формуласын түзу мүмкін болмағандықтан</w:t>
        <w:br/>
        <w:t>әр саланың нартгұлғасы - ұлттық идея символдары тарихи</w:t>
        <w:br/>
        <w:t>миссияпы өз мойыпдарыпа алды. Ғылымдағы ұлттық идея</w:t>
        <w:br/>
        <w:t>символы Қаныш Сәтбаев еді, саясаттағы ұлттық идеяның</w:t>
        <w:br/>
        <w:t>симполы Д. Қонасв псн Ж. Ташснов, әдебиегіс - М. Әусзов,</w:t>
        <w:br/>
        <w:t>С.Сейфуллип, Ж. Молдағалиев, осылай жалғаса береді. Бұлар</w:t>
        <w:br/>
        <w:t>ісімен,тағдырымен, тағылымымен бірде ашық, бірде жасырын</w:t>
        <w:br/>
        <w:t>түрде скі ұлтгық идеяны: «Қорған, қазақ!», «Мон - қазақпын»</w:t>
        <w:br/>
        <w:t>сапаға сіпірді. Түптеп келгепде, 1991 жылғы 16 желтоқсапда</w:t>
        <w:br/>
        <w:t>Қазақстан Республикасы тәуелсіздігінің жариялануы - «Қазақ</w:t>
        <w:br/>
        <w:t>ашономиясы», «Қорған, қазақ!», «Мон - қазақпын» ұлттық</w:t>
        <w:br/>
        <w:t>идеясының салтанаты. Дегенмен, мемлекеттік деңгейде</w:t>
        <w:br/>
        <w:t>ұлықталған ұлттық идеясыз өткен Кеңестік 74 жыл қазақтың</w:t>
        <w:br/>
        <w:t>этпикалық, рухани, имандық 7. б. тұтастығына, бірлігіне,</w:t>
        <w:br/>
        <w:t>сәйкестігіне сызат түсірді.</w:t>
        <w:br/>
        <w:t>Бүгінде жаңа әлемдегі жаңа Қазақстан ғайыптан пайда</w:t>
        <w:br/>
        <w:t>болмағапып, ежелдеп қазақтып елі екепіп, Шоқандай,</w:t>
        <w:br/>
        <w:t>Абайдай, Қанытптай алып перзенттері болғанын тілі, діні</w:t>
        <w:br/>
        <w:t>бөтендерді былай қойғанда, өзіміздің қандастарымызға</w:t>
        <w:br/>
        <w:t>ұғындыру оцай емес. Басқа-басқа, тіпті тәуелсіздік тұсында</w:t>
        <w:br/>
        <w:t>дүниеге келген қазақ баласының қазақпен қазақтта сөйлесе</w:t>
        <w:br/>
        <w:t>алмайтыны осыдан. Отарлау мен тоталитарлық қыспақтан</w:t>
        <w:br/>
        <w:t>туыпдағап құлдық сапапы азат сапа толық ығыстырды деп те</w:t>
        <w:br/>
        <w:t>айтуға ауыз бармайды.</w:t>
        <w:br/>
        <w:t>Ұлттық тұтастық сыр берісн ортада ұлттық идеяны табу</w:t>
        <w:br/>
        <w:t>зиялы қауымпыпц мойпыпдағы амапат болса, опы жүзеге</w:t>
        <w:br/>
        <w:t>асыру міндетін мемлекет өз құзырына алғаны артықтық</w:t>
        <w:br/>
        <w:t>стпейді. Мұнсыз басқа дінді қабылдаған, бағысшылданған,</w:t>
        <w:br/>
        <w:t>трайбализм сырқатыпа тпалдыққап қазақтар, Қазақстанды</w:t>
        <w:br/>
        <w:t>Отаны ретінде қабылдағысы келмейтін диаспора өкілдері</w:t>
        <w:br/>
        <w:t>ахуалды ушықтырып жіберуі мүмкін. Осы орайда көңілгс</w:t>
        <w:br/>
        <w:t>ұлттық идеямыз «Қазақ елі. Азаттық. Бірлік» ұпттағапымеп</w:t>
        <w:br/>
        <w:t>бекемделсе, Сәтбаев тағылымы жадымызда әрқашан</w:t>
        <w:br/>
        <w:t>жаңғырып тұрса жөн сді деген ой келеді. Сәзбасв тағылымы -</w:t>
        <w:br/>
        <w:t>азаттығымыздып, бүгіпті қазақ зиялысыттып мәңгі құтдылығы.</w:t>
      </w:r>
    </w:p>
    <w:p>
      <w:r>
        <w:t>«Қазақстан-2050» Стратегиясы негізіндегі гуманитарлық...</w:t>
        <w:br/>
        <w:t>жалына қол іліктіргендер ендігі трансұлттық идея сатысына</w:t>
        <w:br/>
        <w:t>аяқ басгы. Ауғансган мен Ирақ, әлемдік қаржылық дағдарыс -</w:t>
        <w:br/>
        <w:t>трапсұлттық идеяпыц құрбапы һәм туыпдысы. Сақ болғап жөп.</w:t>
        <w:br/>
        <w:t>Қазіргі трансұлттық идея әртарапты, көпнысаналы</w:t>
        <w:br/>
        <w:t>және бірлі-жарымы орындалмай жазса да тәжірибесі мон</w:t>
        <w:br/>
        <w:t>тағылымып қапердег ттығармау керек. Мәселеп, Қазақстат</w:t>
        <w:br/>
        <w:t>сияқты жаңа ғана бойын тіктеген мемлекетке ондай болмақ</w:t>
        <w:br/>
        <w:t>қайда дсп үмітті үзбей, асыра да сілісмей, қолы көтерстін</w:t>
        <w:br/>
        <w:t>ттоқпарды белте байлағапы абзал. Әзірге трапсұлттық</w:t>
        <w:br/>
        <w:t>идеяға қарсы қоятын біздің ұлттық идеямыз, ақын тілімен</w:t>
        <w:br/>
        <w:t>айтар болсақ, «Алайын анасын ба, мынасын ба?» сұрағына</w:t>
        <w:br/>
        <w:t>лайықталса - құба-құп, ал ілгері озып кеткендер «Алайын</w:t>
        <w:br/>
        <w:t>анасын да, мынасын да!» идеясына жүгінетіні күмәнсіз.</w:t>
        <w:br/>
        <w:t>Қысқасынпап қайырсақ, тағдыр апықтағыш кезецге</w:t>
        <w:br/>
        <w:t>тап болған, өзінің болмысын, қарымы мен мүмкінттпілігін</w:t>
        <w:br/>
        <w:t>білетін, бірақ соған сай бслсскс түрлі обьсктивті себептермен</w:t>
        <w:br/>
        <w:t>көтерілметендіктеп зацды еншісінпеп айырылу қаупі үс-</w:t>
        <w:br/>
        <w:t>тіндегі, ең бастысы - табиғи-ырғақты даму арнасынан ауыт-</w:t>
        <w:br/>
        <w:t>қымауды таңдаған этносқа ұлттық идея қажст-ақ. Әсірссе</w:t>
        <w:br/>
        <w:t>көпұлтты, көпдіндімемлекетте ұлттық идеяның жөпі алабөтен.</w:t>
        <w:br/>
        <w:t>Егер бұл мемлекеттің экономикасы әлжуаз, халқының әл-</w:t>
        <w:br/>
        <w:t>ауқаты төмен, күрделі тарихпен соқтықпалы-соқпақты тағдыр</w:t>
        <w:br/>
        <w:t>кешкепі бар болса, ұлттық идеяпы кемел түзбей көздегеп</w:t>
        <w:br/>
        <w:t>мақсатының тура жолын табуы қиынға соғады. Жарасымды</w:t>
        <w:br/>
        <w:t>этникалық әралуандық әсіс-әсіс скенін, бұзылуы бір сәтіс</w:t>
        <w:br/>
        <w:t>екепіп КСРО қасіреті айғақтады.</w:t>
        <w:br/>
        <w:t>Сонымен, болатпақтан үміті бар Қазақстан сияқты жас</w:t>
        <w:br/>
        <w:t>мемлекстке бөтеннің уысына түспеуі үшін, жүріп жатқан</w:t>
        <w:br/>
        <w:t>ітпкі-сыртқы үдерістерді пысапалы-мақсатты әрі тиімді</w:t>
        <w:br/>
        <w:t>нәтижемен көмкеруі үшін жан-жақты тиянақталған ұлттық</w:t>
        <w:br/>
        <w:t>идея ауадай қажсі.</w:t>
        <w:br/>
        <w:t>ХХ ғасыр басыпдағы Алатп зиялылары ұлттық идеяпы</w:t>
        <w:br/>
        <w:t>анықтаудың тамаша үлгісін көрсете алды. Бастапқыда оның</w:t>
        <w:br/>
        <w:t>мәнін, мақса!-міндегісрін «Оян, қазақ!» формуласымен</w:t>
        <w:br/>
        <w:t>дәйектесе, империя күйрей бастағапда «Қазақ автопомиясы»</w:t>
        <w:br/>
        <w:t>ұлттық идеясын дүниеге әкелді. Тоталитарлық тар қапаста</w:t>
        <w:br/>
        <w:t>60</w:t>
        <w:br/>
        <w:t>Х. Әбжанов. Қ. Сәтбаев құбылысы</w:t>
        <w:br/>
        <w:t>айтсақ, «ең жақсы адам», яғни элита. Техникум немесе</w:t>
        <w:br/>
        <w:t>университет біліргендердің бәрін зиялылар қатарына жатқыза</w:t>
        <w:br/>
        <w:t>берсек, халқымыздыц үштеп бірі осыпау қастерлі қауымды</w:t>
        <w:br/>
        <w:t>құрап шыға келеді. Тым көп және мұншалықты зиялысы</w:t>
        <w:br/>
        <w:t>бар сл ұрлық-қарлық, қылмыс, туберкулез ауруы, СПИД,</w:t>
        <w:br/>
        <w:t>тұрғыт үй үлескерлеріп алдап кету, жемқорлық, парақорлық,</w:t>
        <w:br/>
        <w:t>жезөкшелік тәрізді кереғарлықтарды асқындырмауы керек</w:t>
        <w:br/>
        <w:t>қой. Ал осы тұрғыдан келгенде Қазақстандағы жағдай мәз</w:t>
        <w:br/>
        <w:t>еместігі жұртқа мәлім. Жемқорлыққа қарсы күресте құқық</w:t>
        <w:br/>
        <w:t>қорғау органдары дәрменсіздік танытатындығы да басы ашық</w:t>
        <w:br/>
        <w:t>факі. Осының өзі зиялыларға қатысты біраз мәселеден хабар</w:t>
      </w:r>
    </w:p>
    <w:p>
      <w:r>
        <w:t>береді. Бірінттіден, диплом алу зиялылар қатарына қосылу</w:t>
        <w:br/>
        <w:t>емес, екіншіден, дипломды мамандар қатары жыл сайын</w:t>
        <w:br/>
        <w:t>жүздегеп мыц адамға ұлғайып отырғанмен пағыз зиялылар</w:t>
        <w:br/>
        <w:t>әзірге азптылықта қалуда, үтпінгпіден, зиялылардың қоғамдағы</w:t>
        <w:br/>
        <w:t>орны мон рөлін қапысыз анықтау қажст.</w:t>
        <w:br/>
        <w:t>Зиялы болу тәрбие меп білімпеп, осынау қауымға</w:t>
        <w:br/>
        <w:t>кіруден үміткердің өмірлік ұстанымдары мен жеке басының</w:t>
        <w:br/>
        <w:t>қасисттерінен. Сәтбасв тағылымы көрсеткендей, ол халқының,</w:t>
        <w:br/>
        <w:t>елішің мүддесінеп һом үдесішеп шыққанда ғапа зиялы</w:t>
        <w:br/>
        <w:t>мәртебесіне лайық. Кетпте де, бүгін де, ертең де кімнің зиялы,</w:t>
        <w:br/>
        <w:t>кімнің зиялы смесекеніісінен көрінген, ісімен анықталады. Ал</w:t>
        <w:br/>
        <w:t>опыц пісуі жеткеп мәселепі шешуге ықпалы меп қарымы билік</w:t>
        <w:br/>
        <w:t>жүйесіндегі орнына тікелей, әлеуметтік-кәсіби жіктелуіне</w:t>
        <w:br/>
        <w:t>жанама түрде тәуелді. Айталық, министр, әкім, тенсрал</w:t>
        <w:br/>
        <w:t>болу туа біткеп ерекшелік емес, ал ақыпдық - туа біткеп</w:t>
        <w:br/>
        <w:t>қасиет. Биліктегі алғаттқылардың тпептім қабылдаудағы,</w:t>
        <w:br/>
        <w:t>қоғамдағы ықпалы пәрменді, биліктен алыс ақынның сөзі</w:t>
        <w:br/>
        <w:t>елепе бермейді. Епдетпе қазіргі Қазақстапдағы мемлекеттік</w:t>
        <w:br/>
        <w:t>қызметкерлерді зиялылар қауымының мәйегі, өзегі ретінде</w:t>
        <w:br/>
        <w:t>қабылдауға, бір қарағанда, дәйек бар сияқты. Бұлар өзі қалың</w:t>
        <w:br/>
        <w:t>қол, 100 мыцпап асып жығылады. Мұптптама ақыпы бар ел жер</w:t>
        <w:br/>
        <w:t>бетінде жоқ шығар, сірә. Ең бастысы - елдің тұтқасы, соңғы</w:t>
        <w:br/>
        <w:t>сөзді айтатындар осылар. Жақынырақ келіп бағамдасақ,</w:t>
        <w:br/>
        <w:t>мемлекеттік қызметкерлердіп, пегізгі депі келісім-птартпеп</w:t>
        <w:br/>
        <w:t>жүрген жалдамалылар екеніне көзіміз жетеді. Қылдан тайса</w:t>
        <w:br/>
        <w:t>53</w:t>
        <w:br/>
        <w:t>«Қазақстан-2050» Стратегиясы негізіндегі гуманитарлық...</w:t>
        <w:br/>
        <w:t>пәрменделігін арттырды. Халық та соларға қарап елеңдеп</w:t>
        <w:br/>
        <w:t>огыратын. КСРО халық депутаттары сісзінде М. Шаха-</w:t>
        <w:br/>
        <w:t>повтыц желтоқсап оқиғасы жөпіпде мәлімдеме жасауы,</w:t>
        <w:br/>
        <w:t>О.Сүлейменовтың «Семей- Невада» қозғалысы, С. Ақатайдың,</w:t>
        <w:br/>
        <w:t>Х. Қожахмсілің рухты оягу жолындағы басгамашылдығы</w:t>
        <w:br/>
        <w:t>тұтас халықты тебірепткеп жоқ та.</w:t>
        <w:br/>
        <w:t>Соңғы 9-10 жыл тәжірибесі зиялы қауымға өкпе-сын</w:t>
        <w:br/>
        <w:t>айтуға ойтамызық беруде. Билік пен зиялылар арасындағы</w:t>
        <w:br/>
        <w:t>түсіпістік, ықпалдастық, байлаптыс әлсіреп, әрқайсы өз</w:t>
        <w:br/>
        <w:t>ақылымен баюда. Осыны байқаған халық биліктегілерге бас</w:t>
        <w:br/>
        <w:t>изсгенсиді, зиялыларды ұққансиды, ал шындығына келгенде</w:t>
        <w:br/>
        <w:t>өзіне ғана сенетін күйте көгпті. Абай: «Өзіңе сен, өзіңді алып</w:t>
        <w:br/>
        <w:t>шығар...» деген байлам-тұжырымын отарлаушының асығы</w:t>
        <w:br/>
        <w:t>алшысыпнап түскеп, ұлттық билік қауқарсыз, зиялылар</w:t>
        <w:br/>
        <w:t>мардымсыз заманда айтқан. Өтірік мақтау, іптке қулық сақтау</w:t>
        <w:br/>
        <w:t>сш нәтиже әкелмейтінін қапысыз білгендіктен ескерткен.</w:t>
        <w:br/>
        <w:t>Ойшыл бабаның мәңгілік өсиеті: «Біріңді, қазақ, бірің дос,</w:t>
        <w:br/>
        <w:t>көрмесең істің бәрі бос».</w:t>
        <w:br/>
        <w:t>Сонымен, айтпағым - зиялиларымиз іс-әрекетте</w:t>
        <w:br/>
        <w:t>де, ұсғапымында да ішкі бірлігін, тұтастығын жоғалтып,</w:t>
        <w:br/>
        <w:t>ауыртпалығы халыққа түсуде. Ғалымдар, ақын-жазуптылар,</w:t>
        <w:br/>
        <w:t>ұлтжанды тұлғалар тіл, жер, дін, кен-байлық, экология</w:t>
        <w:br/>
        <w:t>жәпе т. б. мәселелер төпірегіпде мүлде үпсіз қалып отырғап</w:t>
        <w:br/>
        <w:t>жоқ, селт етпейтіндей меңіреу де емес. Мемлекеттік басқару</w:t>
        <w:br/>
        <w:t>жүйссіндегілер туралы да осыны айтуға болады. Әрқайсы өз</w:t>
        <w:br/>
        <w:t>биігіпеп, өз ұстапымыпап сөйлеуде. Үлттық мүддеге сәйкестік</w:t>
        <w:br/>
        <w:t>сақталмағандықтан кейде қате, бата тиіп жатады. Мәселенің</w:t>
        <w:br/>
        <w:t>шешілмей, аяқсыз қалуы тыңдайтын құлақ, ұғатын баспың</w:t>
      </w:r>
    </w:p>
    <w:p>
      <w:r>
        <w:t>табыла бермеуіпеп. Шегпім қабылдауға өкілеттігі бар билік</w:t>
        <w:br/>
        <w:t>толғағы жеткен мәселе бойынша шешім қабылдамаса,</w:t>
        <w:br/>
        <w:t>қоғамды снжарлық жайлайды скен. Тұтасгай алғанда, нағыз</w:t>
        <w:br/>
        <w:t>зиялылар өз миссиясып адал атқаруда. Бұларсыз мыпа</w:t>
        <w:br/>
        <w:t>жалғанды қаратүнек басар еді.</w:t>
        <w:br/>
        <w:t>Ұлт өзінен-өзі ояна қоймайды, оны оятатын да,</w:t>
        <w:br/>
        <w:t>ойлапдыратыпт да, сапасып сауықтапдыратытт да билік емес,</w:t>
        <w:br/>
        <w:t>зиялылар. Демек, зиялылар қатарын ұлғайту міндеті алда</w:t>
        <w:br/>
        <w:t>58</w:t>
        <w:br/>
        <w:t>«Қазақстан-2050» Стратегиясы негізіндегі гуманитарлық...</w:t>
        <w:br/>
        <w:t>Әлі 25 жасқа да толмаған Күләгі КСРО халық әртісі атағын,</w:t>
        <w:br/>
        <w:t>диссертация қорғамаған Қаныш тсология-минсрология</w:t>
        <w:br/>
        <w:t>ғылымдарыпып докторы ғылыми дәрежесіп алғап жоқ па?</w:t>
        <w:br/>
        <w:t>Бұлар да өз кезегінде шын таланттарды жазбай таныды,</w:t>
        <w:br/>
        <w:t>барынша қолдады. Сәзбасв шарапатын көрген Ш. Есснов псн</w:t>
        <w:br/>
        <w:t>Е. Бөкетовті бүгіпде қай қазақ білмейді. «Елу жылда ел жапа».</w:t>
        <w:br/>
        <w:t>Ахаң мен Сәкендей, Қаныш пен Күләштай құрметтеуге лайық</w:t>
        <w:br/>
        <w:t>зиялылар шықпай қалған жоқ, тануымыз, мойындауымыз</w:t>
        <w:br/>
        <w:t>кеміпіп түсіп жатыр. Есесіпе атасыттытп есіміп ауылға, көкесітіп</w:t>
        <w:br/>
        <w:t>есімін көшеге беретіндер жер-жерде бой көрсетуде.</w:t>
        <w:br/>
        <w:t>Рас,ұлылардызамандастарытанибермейді,іштарлықпен,</w:t>
        <w:br/>
        <w:t>пенделікпен көре алмайтындар да осал қарсылас емес.</w:t>
        <w:br/>
        <w:t>Ақиқатына жүгінсек, Ахан мен Әлекенді, Қаныш пен Мұхтар-</w:t>
        <w:br/>
        <w:t>ды жерге қаратқапдар болғап жоқ деп ешкім айта алмас.</w:t>
        <w:br/>
        <w:t>Әйтпесе:</w:t>
        <w:br/>
        <w:t>Қинамайды абақтыға жапқаны,</w:t>
        <w:br/>
        <w:t>Қиын емес дарға асқаны, атқаны.</w:t>
        <w:br/>
        <w:t>Маған ауыр осылардың бәрінен,</w:t>
        <w:br/>
        <w:t>Өз ауылымның иттері үріп қапқаны,</w:t>
        <w:br/>
        <w:t>- деген ызалы жолдар ұлт ұстазының қаламынан туар ма сді.</w:t>
        <w:br/>
        <w:t>Шып мағыпасыпдағы жасампаз зиялылар қазір</w:t>
        <w:br/>
        <w:t>де бар. Сөз зергері Ғабит Мүсірепов: «Тарих, әрине,</w:t>
        <w:br/>
        <w:t>өзі айтады. Біржола ұмытылып кетпейді. Дүниеде ой</w:t>
        <w:br/>
        <w:t>айтылуы қиып, айтылғап ой өлмейді. Бірде болмаса, бірде</w:t>
        <w:br/>
        <w:t>птығады» деген екен. Ұлт зиялысы биігінен көрініп жүрген</w:t>
        <w:br/>
        <w:t>С. Зиманов, Ш. Мұртаза, Ә. Кекілбай, Ф. Оңғарсынова,</w:t>
        <w:br/>
        <w:t>Д. Исабеков, М. Шахапов, А. Сейдімбек, Қ. Салғараұлы,</w:t>
        <w:br/>
        <w:t>М. Мырзахметов сынды азаматтарымыздың шығармалары,</w:t>
        <w:br/>
        <w:t>косск-кесек ойлары талайдың санасын ашты, өмірлік</w:t>
        <w:br/>
        <w:t>ұстапымдарып қалыптастырды. Әңгіме епбеті елепбей жүр-</w:t>
        <w:br/>
        <w:t>гендер жайлы. Біреуінің қоғамдық пікірге ерсі көрінетін</w:t>
        <w:br/>
        <w:t>жүріс-гұрысы, екіншісінің тым жұпынылығы, ашық айтсақ</w:t>
        <w:br/>
        <w:t>- кедейлігі, үттіпттісіпіп ресми билікке мойып бұрмайтып,</w:t>
        <w:br/>
        <w:t>жағымпазданбайтын мінезі, төртіншісінің қолдаушы-демеу-</w:t>
        <w:br/>
        <w:t>56</w:t>
        <w:br/>
        <w:t>Х. Әбжанов. Қ. Сәтбаев құбылысы</w:t>
      </w:r>
    </w:p>
    <w:p>
      <w:r>
        <w:t>тұр. Бірінпті кезекте ұқсатупты зиялылардың рухын қайта</w:t>
        <w:br/>
        <w:t>жандандыру срскшс маңызды. Бұлар халықтың қалың</w:t>
        <w:br/>
        <w:t>ортасыпда жүргепдер. Кезек күттірмейтіп келесі іс - ұлты</w:t>
        <w:br/>
        <w:t>қазақ, ұстанымы жат «мәңгүрт» зиялыны ояту, дұрысы ұлт</w:t>
        <w:br/>
        <w:t>мүддесінс тарту. Араларында қазақылануға бейім тұрғандары</w:t>
        <w:br/>
        <w:t>барптылық. Қазақтап басқалар әзірте осыларға қарап өз</w:t>
        <w:br/>
        <w:t>болашағы туралы ой түюде.</w:t>
        <w:br/>
        <w:t>Жаһанданудың ақпараттық қысымына шыдамай,</w:t>
        <w:br/>
        <w:t>ұлттық ұстапымы бойытппта «мәңгүрттеп» де өзгеттелеу</w:t>
        <w:br/>
        <w:t>қазақ оқығандары өсіп жатыр. Олардың бір тобы жақсы</w:t>
        <w:br/>
        <w:t>менен жаманды айырмастан тек баюды көкссісндікісн қазақ</w:t>
        <w:br/>
        <w:t>мәселесіне, Қазақстанның болатпағына «бейтараптар» болса,</w:t>
        <w:br/>
        <w:t>екіншілері ахуалдың жайын біле тұра әліптің артын баққан</w:t>
        <w:br/>
        <w:t>«бақайесеп» іопты құрауда. Біреулерінің бүйрегі ұлтжанды</w:t>
        <w:br/>
        <w:t>зиялыларға, екінтпілерінікі «мәңгүрттерге» тартып тұрса,</w:t>
        <w:br/>
        <w:t>«тарысы піскендердін тауығына» айналуға бейімдері дс бар.</w:t>
        <w:br/>
        <w:t>Бұл ұлт тұтастығының сыр бергенін айғақтаушы құбылыс.</w:t>
        <w:br/>
        <w:t>«Бөлінгенді бөрі жейді» деп бекер айтпаған тпығар</w:t>
        <w:br/>
        <w:t>бабаларымыз. Ал, Қазақстанның байлығына тұмсығын</w:t>
        <w:br/>
        <w:t>тыққысы келегіп бөрілер аз емес. Бүгінде қазақстандық</w:t>
        <w:br/>
        <w:t>патриотизм, мемлекеттік тіл, сапалы білім, бәсекеге қабілетті</w:t>
        <w:br/>
        <w:t>ұлт мәселесі көп айтылып жүр. Осылардың бәрінің басын</w:t>
        <w:br/>
        <w:t>қосатып, ұлттық қауіпсіздігімізді қамтамасыз етіп, бәріп өрге</w:t>
        <w:br/>
        <w:t>сүйрейтін әмбебап фактор- ұлттық идея.</w:t>
        <w:br/>
        <w:t>Адам баласы пайда болғаннан бері бәсекс, тартыс бір</w:t>
        <w:br/>
        <w:t>сәтке тоқтағап емес. Додаға төтеп бергеп этпос тұтасып, ұлт</w:t>
        <w:br/>
        <w:t>ретінде дараланды, күтп-қуаты толысып, мемлекетін құра</w:t>
        <w:br/>
        <w:t>алды. Америка құрлығы ашылған ХУ ғасырдан беріде әлемдік</w:t>
        <w:br/>
        <w:t>дамудып алдыцғы легіпдегілер ұлттық идеясы қалағап</w:t>
        <w:br/>
        <w:t>үдесінен шығып тұрғандықтан оны жалаулатуды, қоғамдық</w:t>
        <w:br/>
        <w:t>санаға қондыруды отарлау саясатымсн жүзсіс асырды.</w:t>
        <w:br/>
        <w:t>Бұлардып көкейіп тескепі саяси ықпалып, экопомикалық</w:t>
        <w:br/>
        <w:t>байлығын арттыра түсу еді. Қазіргі дамыған елдерден де</w:t>
        <w:br/>
        <w:t>байқап отырғанымыз - осы.</w:t>
        <w:br/>
        <w:t>Демек, алпауыт елдер егпқатпап ұлттық идеясыз қалғап</w:t>
        <w:br/>
        <w:t>жоқ. Жаһандануға жол салған бұлар және жаһанданудың</w:t>
        <w:br/>
        <w:t>59</w:t>
        <w:br/>
        <w:t>К МЕТОДАМ, ПОДХОДАМ ИЗУЧЕНИЯ И ПРОГНОЗАМ</w:t>
        <w:br/>
        <w:t>РАЗВИТИЯ РЕЛИГИОЗНОИ СИТУАЦИИ</w:t>
        <w:br/>
        <w:t>Заур Джалилов</w:t>
        <w:br/>
        <w:t>Қак огмсчают многис исслодоватсли, харакгерным</w:t>
        <w:br/>
        <w:t>лля сегодпяттпего Казахстапа симптомочм проявлепия</w:t>
        <w:br/>
        <w:t>религиозной активности людей становятся рост уровня</w:t>
        <w:br/>
        <w:t>и сіспони религиозности. Если несколько лс: назад</w:t>
        <w:br/>
        <w:t>повытпенная религиозность не была явлением типичным</w:t>
        <w:br/>
        <w:t>для қазахстанского обіества, носила очаговый характер,</w:t>
        <w:br/>
        <w:t>докализуясь в О1дельных региопах, го в последиие іоды опа</w:t>
        <w:br/>
        <w:t>дловольно быстро распространяется вгпирь, захватывая все</w:t>
        <w:br/>
        <w:t>новис контингенти нассления. В основс этого явления лежит</w:t>
        <w:br/>
        <w:t>целый ряд причип. Копечпо, па оспове имеюшихся даппых</w:t>
        <w:br/>
        <w:t>трулно делать уверенные выводы о реальном состоянии</w:t>
        <w:br/>
        <w:t>религиозности насслония страны. Это обусловлено рядом</w:t>
      </w:r>
    </w:p>
    <w:p>
      <w:r>
        <w:t>причип. Обратим виямание лишь па две из пих. Во-первых,</w:t>
        <w:br/>
        <w:t>исследователи применяют различные методы и подходы в</w:t>
        <w:br/>
        <w:t>социологических исследованиях, обработкс информации.</w:t>
        <w:br/>
        <w:t>Во-вторых, пе в полпой мере обрашцается впимапие па</w:t>
        <w:br/>
        <w:t>построение типологической модели веруютцих. Не всех, кто</w:t>
        <w:br/>
        <w:t>счиласт ссбя религиозным, можно оінссти к чисау веруюших.</w:t>
        <w:br/>
        <w:t>Как отмечают авторы работы «Религия в совреметшом</w:t>
        <w:br/>
        <w:t>массовом сознании», сегодня атеизм «очитпается» от тех, кто</w:t>
        <w:br/>
        <w:t>рансе считал ссбя атсистом, скорсс всего, из конформисіских</w:t>
        <w:br/>
        <w:t>соображепий, а вера «замутпяется», ибо к пей примыкают</w:t>
        <w:br/>
        <w:t>отнюдь не только в связи с изменившимся мировоэзрением</w:t>
        <w:br/>
        <w:t>ПП. Бесспорно лишь то, чгоуровень религиоэности населения</w:t>
        <w:br/>
        <w:t>Казахстапа (пик роста веруютцих паблюдался в 1993-1995 тт.)</w:t>
        <w:br/>
        <w:t>имеет положительную динамику. Доля лиц, считакиших себя</w:t>
        <w:br/>
        <w:t>зеруюшими, досгигла не менсс 75%.</w:t>
        <w:br/>
        <w:t>В болыпипстве зарубежпых и отечествеппых типологи-</w:t>
        <w:br/>
        <w:t>ческих схем религиозность рассматривается не с позиций</w:t>
        <w:br/>
        <w:t>62</w:t>
        <w:br/>
        <w:t>Х. Әбжанов. Қ. Сәтбаев құбылысы</w:t>
        <w:br/>
        <w:t>птісінің болмауы оларды өз атымен атауға мүмкіндік бермей</w:t>
        <w:br/>
        <w:t>тұр. Ксзініс Шәмші, Мұқағали шамамен осы сипатты</w:t>
        <w:br/>
        <w:t>себептермеп лайықты бағасып алмастап дүпиедеп өткеп. Бағы</w:t>
        <w:br/>
        <w:t>жанған күні кімнін кім екенін айыра алатын ұрпақ табылар.</w:t>
        <w:br/>
        <w:t>Әзіріс биліккс жақындардың, қалтасы қалыңдардың сөзі</w:t>
        <w:br/>
        <w:t>жүріп тұр. Жалпы, пағыз зиялысыз ұлт болмайды. Ал оларды</w:t>
        <w:br/>
        <w:t>қолдан жасау, шен-шекпенін үлкенді-кішілі қызметіне қарай</w:t>
        <w:br/>
        <w:t>пішу, мәселен, Мемлекеттік сыйлықпен, ордендермен, атақ</w:t>
        <w:br/>
        <w:t>дәрежемеп марапаттау мезеттік қапа алдапытп, алдатту. Қаппта</w:t>
        <w:br/>
        <w:t>тыраштансақ та, «жаман жақсы болмайды мақтағанмен».</w:t>
        <w:br/>
        <w:t>Осыны сскерс бермейміз.</w:t>
        <w:br/>
        <w:t>Тоталитарлық қорлық пен қыспақта жүріп-ақ халқымыз</w:t>
        <w:br/>
        <w:t>Мұхтар, Қаныш, Әлкей, Евней, Шахмардан, Нұрғиса,</w:t>
        <w:br/>
        <w:t>Шәмшідей жасампаз зиялыларды шығарыпты. Жаңа</w:t>
        <w:br/>
        <w:t>толқынның азаттықпен көтерілетініне сенім мол. Саяси,</w:t>
        <w:br/>
        <w:t>құқықтық, шығармашылық еркіндік, әділетті бәсекс талай</w:t>
        <w:br/>
        <w:t>тума таланттың, бұла күштіц көзіп ашады. Тәуелсіздік тұсында</w:t>
        <w:br/>
        <w:t>дүниете келген ұрпақ әлі екі мүтпел жасқа да толмағанын</w:t>
        <w:br/>
        <w:t>ұмытпайық. Бұл - бір. Екіншіден, келес жатқан жаңа буын</w:t>
        <w:br/>
        <w:t>зиялының ұлттық ұстапымы Сәзбаев тағылымыпап пәр алуын</w:t>
        <w:br/>
        <w:t>мемлекеттік саясат деңгейіне көтерген ләзім.</w:t>
        <w:br/>
        <w:t>Сәзбасв заманымен салысгырсақ, ойға да, тіліс дс</w:t>
        <w:br/>
        <w:t>еркіпдік тигеп қоғамда өмір сүрудеміз. Соғап қарамастап</w:t>
        <w:br/>
        <w:t>жасампаз зиялыларға қолдау көрсетіп, жанынан табылудың</w:t>
        <w:br/>
        <w:t>орнына ұқсатушы зиялыларымыздың көпшілігі үнсіз</w:t>
        <w:br/>
        <w:t>жүре беретіпі, селт етпейтіші жапға батады. Әйтпесе, соцғы</w:t>
        <w:br/>
        <w:t>жылдары мемлекеттік тілге арналған митингіге 3-4 мың ғана</w:t>
        <w:br/>
        <w:t>адам жиналатынын, орысгпың қаршадай қызына қазақша</w:t>
        <w:br/>
        <w:t>сөйлегепі үтпіп дәрігерте сөгіс жариялапатыттытп қалай</w:t>
        <w:br/>
        <w:t>түсіндіруге болады. Өткенге көз жүгіртсек, тәуелсіздігіміздің</w:t>
        <w:br/>
        <w:t>қарсаңында, алғашқы 7-8 жылында Зиялылардың екі тобы</w:t>
        <w:br/>
        <w:t>да белсепді позиция ұстағап екеп. Материалдық-тұрмыстық</w:t>
        <w:br/>
        <w:t>қиыншылықтарды бастан өткізе жүріп, кейде тіпті басын</w:t>
        <w:br/>
        <w:t>қатерістігіп, қоғамдық-саяси,мәдени,экологиялық,әлсуметтік-</w:t>
        <w:br/>
        <w:t>экопомикалық мәпі зор талай-талай іс-ппараларға мұрыпдық</w:t>
        <w:br/>
        <w:t>болды, бастамалар көтерді, шерулер ұйымдастырды, БАҚ</w:t>
      </w:r>
    </w:p>
    <w:p>
      <w:r>
        <w:t>57</w:t>
        <w:br/>
        <w:t>Актуальные задачи туманитарных наук в контексте...</w:t>
        <w:br/>
        <w:t>Для ҡазахстанского обіпества характерна высокая</w:t>
        <w:br/>
        <w:t>сіспень религиозной толсрантности. Многонациональносгь</w:t>
        <w:br/>
        <w:t>Казахстапа и паличие двух осповпых религий (ислама и</w:t>
        <w:br/>
        <w:t>православия) обусловливают терпимость по отношеник» к</w:t>
        <w:br/>
        <w:t>прсдставитслям других рслигий, чго позйоляст сохранить</w:t>
        <w:br/>
        <w:t>межконфессиональное и межэтническое согласие в стране.</w:t>
        <w:br/>
        <w:t>Актуальные задачи туманитарных наук в контексте...</w:t>
        <w:br/>
        <w:t>пе должеп переступать пи при каких обстоятельствах. Такая</w:t>
        <w:br/>
        <w:t>запретная черта явится олновременно и новым водоразделом</w:t>
        <w:br/>
        <w:t>мсжау рациональностыо и иррациональносгыо религиозной</w:t>
        <w:br/>
        <w:t>деятельпости. С этой по сушшеству рациопальпостью каждая</w:t>
        <w:br/>
        <w:t>религиозная группа и организация должны согласовывать</w:t>
        <w:br/>
        <w:t>свои погрсбности и интересы.</w:t>
        <w:br/>
        <w:t>Сегодпя перел паукой ставится задача: выйти за пределы</w:t>
        <w:br/>
        <w:t>простого описания различных «факторов, обусловливакицих</w:t>
        <w:br/>
        <w:t>развитие о1дсаһных случасв рслигиозности. Глазным</w:t>
        <w:br/>
        <w:t>предметом исследовапий, по патпему мпепию, должпа стать</w:t>
        <w:br/>
        <w:t>динамика религиозности в болышпих популяциях населения,</w:t>
        <w:br/>
        <w:t>на обширных территориях. Эго сгимулирусі появленис</w:t>
        <w:br/>
        <w:t>повых идей и постепеттый отхол от эмпирики с курсом па</w:t>
        <w:br/>
        <w:t>новейшие методы и моделирование.</w:t>
        <w:br/>
        <w:t>Дитература</w:t>
        <w:br/>
        <w:t>1. Ворониова /.М., Филатов С.Б., Фурман Д.Е. Гелигия в</w:t>
        <w:br/>
        <w:t>современном массовом сознании // СОЦИС. 1995. Хо 11.</w:t>
        <w:br/>
        <w:t>2. Данная ситуация хорошо отражена в работе ТС.</w:t>
        <w:br/>
        <w:t>Саилбаева «Ислам и обіцесіво. Оны историко-социологического</w:t>
        <w:br/>
        <w:t>исслодования».- М., 1984.</w:t>
        <w:br/>
        <w:t>3. Алимова Д.А. Ҡ зопросу о трансформации религиоэного</w:t>
        <w:br/>
        <w:t>сознания в Узбекистане (на примере ислама) // Исламские ценности</w:t>
        <w:br/>
        <w:t>Центральной Азии: толерантность и туманизм. Историко-</w:t>
        <w:br/>
        <w:t>философские и культурные аспекты. Материалы международной</w:t>
        <w:br/>
        <w:t>конферсентии. - Таппткент, 2008.</w:t>
        <w:br/>
        <w:t>МЕЖЭТНИЧЕСКОЕ И МЕЖКОНФЕССИОНАЛЬНОЕ</w:t>
        <w:br/>
        <w:t>СОГЛАСИЕ - ОСНОВА КАЗАХСТАНСКОГО</w:t>
        <w:br/>
        <w:t>ПАТРИОТИЗМА</w:t>
        <w:br/>
        <w:t>Амантай Нурмагимбетов</w:t>
        <w:br/>
        <w:t>Тема патриотизма является приоритетной в развитии</w:t>
        <w:br/>
        <w:t>обшцсстваспервыхдней обрстения Казахстаномнсзависимости.</w:t>
        <w:br/>
        <w:t>В Консгизуции РК казахсгапский патриогизм зафиксировап</w:t>
        <w:br/>
        <w:t>в форме ключевого принципа: «Основополатаютцими</w:t>
      </w:r>
    </w:p>
    <w:p>
      <w:r>
        <w:t>принципами деятельности республики являются: обшествен-</w:t>
        <w:br/>
        <w:t>пое согласие и поличическая стабильпосіь, экопомическое</w:t>
        <w:br/>
        <w:t>развитие на благо всего народа, казахстанский патриотизм,</w:t>
        <w:br/>
        <w:t>решенис наиболсс важных вопросов государственной жизни</w:t>
        <w:br/>
        <w:t>демократическими методами, включая толосовапие па респу-</w:t>
        <w:br/>
        <w:t>бликанском референлуме или в Парламенте».</w:t>
        <w:br/>
        <w:t>Основой қазахстанского патриотизма являются мсж-</w:t>
        <w:br/>
        <w:t>этпический диалог и межкопфессиопальпое взаимодействие.</w:t>
        <w:br/>
        <w:t>Являясь наследником вековых духовных и культурных тра-</w:t>
        <w:br/>
        <w:t>диций, сегодня Казахстан просдстгавляст собой пример ззаимо-</w:t>
        <w:br/>
        <w:t>отпотпепий, которые характеризуются взаимопопиматтием</w:t>
        <w:br/>
        <w:t>различных обшественных и этнических групп, представляя</w:t>
        <w:br/>
        <w:t>собой сдиный народ Казахсгана.</w:t>
        <w:br/>
        <w:t>Как отметил Президепт РК Н.А. Назарбаев: «Сегодпия ка-</w:t>
        <w:br/>
        <w:t>захстанец любой этнической или религиозной принадлежно-</w:t>
        <w:br/>
        <w:t>сім - это равноправный гражданин спосй страны.</w:t>
        <w:br/>
        <w:t>Казахский парод и государствеппый язык выступают как</w:t>
        <w:br/>
        <w:t>обьединяюшее развивакицейся казахстанской гражданской</w:t>
        <w:br/>
        <w:t>обіцносіи.</w:t>
        <w:br/>
        <w:t>Мы создаем такое справедливое обіцество, в котором</w:t>
        <w:br/>
        <w:t>қаждый может сказать: «Я - казахстансц, ив свосй странс для</w:t>
        <w:br/>
        <w:t>меия открыты все двери!»</w:t>
        <w:br/>
        <w:t>Сегодня для натпих траждан открыты все двери, все</w:t>
        <w:br/>
        <w:t>возможности, всс дороги.</w:t>
        <w:br/>
        <w:t>71</w:t>
        <w:br/>
        <w:t>3. Джалилов. К методам, подходам изучения и прогнозам...</w:t>
        <w:br/>
        <w:t>детерминацию трех уровней: во-первых, обтцие тенденции</w:t>
        <w:br/>
        <w:t>развития современного обіцесіза, во-вторых, особыс пути</w:t>
        <w:br/>
        <w:t>развития пациопальпой государствеппости и, пакопеп,</w:t>
        <w:br/>
        <w:t>ситуационные обстоятельства, включаюшие и формирование</w:t>
        <w:br/>
        <w:t>религиозной мозаичносги. Кстати сказать, для изучения</w:t>
        <w:br/>
        <w:t>измепепий религиозпой мозаичпости в различпых региопах</w:t>
        <w:br/>
        <w:t>и районах Казахстана мы предлагаем свой расчет индекса</w:t>
        <w:br/>
        <w:t>религиозной мозаичности, оснозанный на математичсской</w:t>
        <w:br/>
        <w:t>формуле Эккеля. Оп вытлядит слелуютцим образом:</w:t>
        <w:br/>
        <w:t>"</w:t>
        <w:br/>
        <w:t>Р-1-Х(ліу,</w:t>
        <w:br/>
        <w:t>і-І</w:t>
        <w:br/>
        <w:t>где Р,- индекс религиозпой мозаичпости і-го райопа, т1-</w:t>
        <w:br/>
        <w:t>доля і-й-веруютцих во всем населении і-го района. Чем ближе</w:t>
        <w:br/>
        <w:t>значение Р,к 1, тем, соответственно, выше индекс религиозной</w:t>
        <w:br/>
        <w:t>мозаичпосги рассматриваемотго района.</w:t>
        <w:br/>
        <w:t>Предположим, что в какой-то области проживает 60%</w:t>
        <w:br/>
        <w:t>считаюших сосбя мусульманами, 20% - православными, 10% -</w:t>
        <w:br/>
        <w:t>католиками, 5% - иудеями, 5% - буддистами. В таком случае</w:t>
        <w:br/>
        <w:t>индекс религиозной мозаичности для этой области составит:</w:t>
        <w:br/>
        <w:t>р-1-((06Уу-(0,2)7-(0,)7% (0,05):--(0,05):|- 0,585.</w:t>
        <w:br/>
        <w:t>По рассмогрснному шмшс образцу рассчитываются</w:t>
      </w:r>
    </w:p>
    <w:p>
      <w:r>
        <w:t>ипдексы религиозиой мозаичпости различпых тородов,</w:t>
        <w:br/>
        <w:t>областей и районов страны. Чтобы сделать окончательный</w:t>
        <w:br/>
        <w:t>зывод, нсобходимосделатьанализсгатиегичсских материалов,</w:t>
        <w:br/>
        <w:t>а также социологических исследовапий. Апалогичпые</w:t>
        <w:br/>
        <w:t>исследования необходимы и для обьяснения изменений</w:t>
        <w:br/>
        <w:t>религиозной сгруктуры отдельных рсгионов рсспублики.</w:t>
        <w:br/>
        <w:t>Наглядпо измепепия религтиозпой мозаичпости можпо</w:t>
        <w:br/>
        <w:t>отобразить на карте.</w:t>
        <w:br/>
        <w:t>Дая оценки характера изменения мозаичности рсли-</w:t>
        <w:br/>
        <w:t>гиозпого состава можпо выделить три типа областей, как</w:t>
        <w:br/>
        <w:t>это предлагают сделать этнографы: 1) с уменыпакицейся</w:t>
        <w:br/>
        <w:t>67</w:t>
        <w:br/>
        <w:t>А. Нурмагамбетов. Межэтническое и межконфессиональное...</w:t>
        <w:br/>
        <w:t>тельства извне, так как имеют многолетнюю практику и</w:t>
        <w:br/>
        <w:t>поддерживаются политикой государства и соврсмонными</w:t>
        <w:br/>
        <w:t>взаимоотпошепиями людей.</w:t>
        <w:br/>
        <w:t>В этих условиях, к сожалениюу, до сих пор присутствуют</w:t>
        <w:br/>
        <w:t>огдсльныс сепаратистскис проявления. Опрсделеннис</w:t>
        <w:br/>
        <w:t>политические силы требуют закоподательто обеспечить</w:t>
        <w:br/>
        <w:t>некоторые национально-культурные автономии, децентра-</w:t>
        <w:br/>
        <w:t>лизовать власть в рсгионах и произзесій бюджеіную</w:t>
        <w:br/>
        <w:t>лецептрализапцию. Эти идеи потегтиальто содержат тепдеп-</w:t>
        <w:br/>
        <w:t>ции, которые могут привести Казахстан к Федерализму,</w:t>
        <w:br/>
        <w:t>созданая угрозу цслосіности и бозопасіности государства.</w:t>
        <w:br/>
        <w:t>В особенности, если учесть геополитическое расположение</w:t>
        <w:br/>
        <w:t>Казахстана, которое уже само по себе предполагает осторож-</w:t>
        <w:br/>
        <w:t>пые подходы к проблемам децептрализации власти,</w:t>
        <w:br/>
        <w:t>самостоятельности регионов, бюджетной централизации.</w:t>
        <w:br/>
        <w:t>Нсобходимо вссгда помнить, что Қазахстан являстся</w:t>
        <w:br/>
        <w:t>упитарным государством.</w:t>
        <w:br/>
        <w:t>Казахстанское обтцество находится под воздействием</w:t>
        <w:br/>
        <w:t>разных социально-политических и экономических факторов,</w:t>
        <w:br/>
        <w:t>таких, как политизация религии, сепаратистские пастроепия,</w:t>
        <w:br/>
        <w:t>ренессанс национал-патриотизма. В этой связи необходимо</w:t>
        <w:br/>
        <w:t>консолидировать обшссіво.</w:t>
        <w:br/>
        <w:t>Вместе с тем, требуются усилия государства, граждап-</w:t>
        <w:br/>
        <w:t>ского обіцества по стимулированик) эффективности поли-</w:t>
        <w:br/>
        <w:t>гики, направленной на устойчивос развитие вссх этносов,</w:t>
        <w:br/>
        <w:t>проживаюшцих в Казахстапе.</w:t>
        <w:br/>
        <w:t>Воспитание патриота возможно только через</w:t>
        <w:br/>
        <w:t>модернизацию социальной политики государсшта. Прежде</w:t>
        <w:br/>
        <w:t>всето, это уважепие каждого человека как личпости. Без</w:t>
        <w:br/>
        <w:t>эффективной социальной политики патриота воспитать</w:t>
        <w:br/>
        <w:t>нсвозможно.</w:t>
        <w:br/>
        <w:t>Прежде всето, пеобходимо паладить условия жизпи</w:t>
        <w:br/>
        <w:t>граждан, образования, здоровья. Без этого невозможно</w:t>
        <w:br/>
        <w:t>решить социальныс проблемы, такис, как низкая продолжи-</w:t>
        <w:br/>
        <w:t>тельтость жизпи, певысокий уровепь рождаемости, рост уров-</w:t>
        <w:br/>
        <w:t>ня социальных заболеваний, социальные девиаций.</w:t>
        <w:br/>
        <w:t>77</w:t>
      </w:r>
    </w:p>
    <w:p>
      <w:r>
        <w:t>Актуальные задачи туманитарных наук в контексте...</w:t>
        <w:br/>
        <w:t>господствуютцих обтцественных отноттений, что и определяет</w:t>
        <w:br/>
        <w:t>в каждый данный период уровень, сіспень, характер и</w:t>
        <w:br/>
        <w:t>дипамику его развития.</w:t>
        <w:br/>
        <w:t>Социологический анализ распространенности религиоз-</w:t>
        <w:br/>
        <w:t>носгивразличныхрстионахисоциальныхслоях казахстанского</w:t>
        <w:br/>
        <w:t>обтцества показывает, что при прочих равпых условиях</w:t>
        <w:br/>
        <w:t>наиболышее значение имеет влияние микросоциальной</w:t>
        <w:br/>
        <w:t>срсды, «рслигиозвый климат». Обычай и /|влияния</w:t>
        <w:br/>
        <w:t>микросоциальтой среды пе только создают определетпое</w:t>
        <w:br/>
        <w:t>отношение к религиозным ценностям, но и в значительной</w:t>
        <w:br/>
        <w:t>мерс формируют рслигиознос мировоззрснис личности.</w:t>
        <w:br/>
        <w:t>Среди психологических предпосылок релитиозности</w:t>
        <w:br/>
        <w:t>важное значение имеют дичностные особенности инди-</w:t>
        <w:br/>
        <w:t>видуума. Религия часто стимулирует положительпые эмоции,</w:t>
        <w:br/>
        <w:t>дает надежлу на булутпее. Многие из опротпенных считают</w:t>
        <w:br/>
        <w:t>обрашенис к религии одним из способов снятия напряжения</w:t>
        <w:br/>
        <w:t>при парушенпых адаптациоппых мехапизмах, средсівом</w:t>
        <w:br/>
        <w:t>полавления тревоги, страха, вины, неудовлетворенности и т.</w:t>
        <w:br/>
        <w:t>д. Олнако сушествуст и иная мотивация обрашения к религии</w:t>
        <w:br/>
        <w:t>- эюо сгремление пайти опору в жизненпых обстоятельствах.</w:t>
        <w:br/>
        <w:t>И это характерно почти для всех половозрастных категорий</w:t>
        <w:br/>
        <w:t>насслсния.</w:t>
        <w:br/>
        <w:t>Прогпоз развития религиозпости в обіцестве чрезвы-</w:t>
        <w:br/>
        <w:t>чайно сложен - в связи с социальной и половозрастной</w:t>
        <w:br/>
        <w:t>нсоднородносгыю людей, множесішзенноспяо факторов,</w:t>
        <w:br/>
        <w:t>влияюших па его степепь и уровепь и измепяюшимися</w:t>
        <w:br/>
        <w:t>условиями окружаютцей среды. В прогностических работах</w:t>
        <w:br/>
        <w:t>отсчесгвенних и зарубежных исследоватслей довольно часто</w:t>
        <w:br/>
        <w:t>встречаются две методологические позипии - либо прогпоз в</w:t>
        <w:br/>
        <w:t>основном строится на учете внешних процессов, относя к ним</w:t>
        <w:br/>
        <w:t>и эволюционнос развитие религии, либо - на основе учета</w:t>
        <w:br/>
        <w:t>впутрептих факторов, постулируя ретулируемость всеми</w:t>
        <w:br/>
        <w:t>параметрами религиозной сферы. По нашему мнению), обе</w:t>
        <w:br/>
        <w:t>мстодологическис позиции всдуг к нсполным прогнозам.</w:t>
        <w:br/>
        <w:t>При формировапии прогпоза религиозпой ситуации,</w:t>
        <w:br/>
        <w:t>уровня религиозности населения, необходимо учитывать</w:t>
        <w:br/>
        <w:t>66</w:t>
        <w:br/>
        <w:t>З. Джалилов. Ҡ методам, подходам изучения и прогнозам...</w:t>
        <w:br/>
        <w:t>политика тосударства в сфере религии; социально-эконо-</w:t>
        <w:br/>
        <w:t>мическос положенис обшесттза; материальная обсспечснносгь</w:t>
        <w:br/>
        <w:t>человека; его образовапие, социальшое положепие, этпическая</w:t>
        <w:br/>
        <w:t>принадлежность, традиции и обычаи ближайшего окружения</w:t>
        <w:br/>
        <w:t>и ар. При этом нсльзя нс согласиться с мненисм Д. Алимовой,</w:t>
        <w:br/>
        <w:t>которая обратпает впимапие па то, что «плохое материальтое</w:t>
        <w:br/>
        <w:t>положение семьи повышает потребность обрашения к</w:t>
        <w:br/>
        <w:t>религии» ІЗІ. И нс только эш. Зачасгуюо лоди «приходяг к</w:t>
        <w:br/>
        <w:t>Богу», чтобы пайти увереппость и лутпевпое спокойствие,</w:t>
        <w:br/>
        <w:t>которые были утеряны в силу различных жизненных</w:t>
        <w:br/>
        <w:t>обстоятсльсгв. «Не энаю, чго бы со мной было, ссли бы я нс</w:t>
        <w:br/>
        <w:t>обратился к вере,-товорит Канат (29 лет,т. Коктпетау).- После</w:t>
      </w:r>
    </w:p>
    <w:p>
      <w:r>
        <w:t>того, как меня уволили с работы, я потерял всякий смысл в</w:t>
        <w:br/>
        <w:t>этой жизпи. Посешая мечеть, я обрел душевиое спокойсівие</w:t>
        <w:br/>
        <w:t>и не боюсь завтраптнего дня».</w:t>
        <w:br/>
        <w:t>Собственно, повышсенис уровня рслигиозности связано</w:t>
        <w:br/>
        <w:t>с тем, чго с изменпившимися обіцесівеніыми условиями</w:t>
        <w:br/>
        <w:t>возрастают возможности потребления духовных ценностей,</w:t>
        <w:br/>
        <w:t>монястея структура ранес сложитишихся потрсбностей.</w:t>
        <w:br/>
        <w:t>Погребиости, рождаюшиеся пепосредсівепио в процессе</w:t>
        <w:br/>
        <w:t>развития обіцества, дают, как известно, новый толчок</w:t>
        <w:br/>
        <w:t>реаигиозносги нассасния. В рсзульгатс үже на слсдуюшцсм</w:t>
        <w:br/>
        <w:t>витке религиозпого воспроизводства появляютсая повые,</w:t>
        <w:br/>
        <w:t>качественно иные потребности, с относительно более</w:t>
        <w:br/>
        <w:t>высоким духонным содержанисм. Расширснис религиозных</w:t>
        <w:br/>
        <w:t>потребпостей есть, таким образом, результат расширепия</w:t>
        <w:br/>
        <w:t>религиозного воспроизводства. И если количественный рост</w:t>
        <w:br/>
        <w:t>уроэня рслигиозности сзидетельсгвусі, в первую очереді,</w:t>
        <w:br/>
        <w:t>о расттирепии релитиозпого воспроизводства, увеличепии</w:t>
        <w:br/>
        <w:t>его масштабов, то изменения в структуре религиозного</w:t>
        <w:br/>
        <w:t>погрсбления уқазызашо: на качесізснныс изменсния в</w:t>
        <w:br/>
        <w:t>структуре релитиозтых потребпостей людей, в содержапии их</w:t>
        <w:br/>
        <w:t>жизнедеятельности,7. е. говорят об измененияхв религиозном</w:t>
        <w:br/>
        <w:t>образс жизни. Религиозная направленносгь удовлстзорсния</w:t>
        <w:br/>
        <w:t>религиозпых потребпостей паселепия определяется пе</w:t>
        <w:br/>
        <w:t>только политическими условиями, но и всей совокупностью»</w:t>
        <w:br/>
        <w:t>65</w:t>
        <w:br/>
        <w:t>Актуальные задачи туманитарных наук в контексте...</w:t>
        <w:br/>
        <w:t>Нас много, и мы все- одна Страна, один Народ».</w:t>
        <w:br/>
        <w:t>Сохраненис традиций толсраніносги 8 сознании</w:t>
        <w:br/>
        <w:t>казахского парода обусловлепо мпоголетпей историей и</w:t>
        <w:br/>
        <w:t>современным проживанием с другими этносами. Достаточ-</w:t>
        <w:br/>
        <w:t>но высокий уровснь межэтничсской толсрантности казах-</w:t>
        <w:br/>
        <w:t>стапского обіцества можпо рассматривать в качестве копку-</w:t>
        <w:br/>
        <w:t>рентного преимушцества современного Казахстана, в котором</w:t>
        <w:br/>
        <w:t>обеспечоны мсжэтническос и мсжконфсссиональнос согласис.</w:t>
        <w:br/>
        <w:t>Успеттпость пациопалытой политики продиктоватта тем,</w:t>
        <w:br/>
        <w:t>что у ее истоков стоит Президент Н.А. Назарбаев. Полиэт-</w:t>
        <w:br/>
        <w:t>ничсскос и поликонфсссиональнос обшесіво Казахстана</w:t>
        <w:br/>
        <w:t>опцепивает ее высоко, поскольку опа всепело тпаправлепа</w:t>
        <w:br/>
        <w:t>на стабильность государства, основой которого является</w:t>
        <w:br/>
        <w:t>мосжэтническос и межконфсссиональнос согласис.</w:t>
        <w:br/>
        <w:t>В Казахстане проживают представители более 140</w:t>
        <w:br/>
        <w:t>этнических групп. С этой целью была образована Ассамблея</w:t>
        <w:br/>
        <w:t>парода Казахсгапа - в сооіветсівии с Указом Президента</w:t>
        <w:br/>
        <w:t>Республики Казахстан от 1 марта 1995 т. как консультативно-</w:t>
        <w:br/>
        <w:t>совсшатсльный орган при главс государства. Идея создания</w:t>
        <w:br/>
        <w:t>Ассамблеий парода Казахстана была впервые нысказапа</w:t>
        <w:br/>
        <w:t>Президентом страны Н.А. Назарбаевым в 1992 т., на Первом</w:t>
        <w:br/>
        <w:t>Форумс народов Казахстана, посвяшенном первой тодовтцинс</w:t>
        <w:br/>
        <w:t>Незанисимости. Цели и задачи Ассамблем, сіруктура и</w:t>
        <w:br/>
        <w:t>организация работы, основные направления деятельности</w:t>
        <w:br/>
        <w:t>опрсделсны в Положснии об Ассамблсс народа Казахстана</w:t>
        <w:br/>
        <w:t>и Стратегии Ассамблеи, утверждешпых Указом Президепта</w:t>
        <w:br/>
        <w:t>Республики Казахстан от 26 апреля 2002 т. Хо 856.</w:t>
      </w:r>
    </w:p>
    <w:p>
      <w:r>
        <w:t>Сегодня Ассамблся язлястся важнейшим инсгрументом</w:t>
        <w:br/>
        <w:t>успешпой реализации государствецпцой политики Вв</w:t>
        <w:br/>
        <w:t>межэтнической сфере, действенной плошадқой, в рамках</w:t>
        <w:br/>
        <w:t>которой обеспесчивастся взаимодейсівис всех этносов,</w:t>
        <w:br/>
        <w:t>паселяюттих тпатту страпу. За четырпадпать лет со дпя</w:t>
        <w:br/>
        <w:t>основания данная структура стала ключевым элементом</w:t>
        <w:br/>
        <w:t>созданной государсізом модсли можэтничсского согласия,</w:t>
        <w:br/>
        <w:t>мотшым стабилизируютптим фактором в обтцестве.</w:t>
        <w:br/>
        <w:t>72</w:t>
        <w:br/>
        <w:t>Актуальные задачи туманитарных наук в контексте...</w:t>
        <w:br/>
        <w:t>мозаичностьюо (Ар менсс -0,010); 2) с пракгичсски нсизменной</w:t>
        <w:br/>
        <w:t>мозаичпостью (А р от- 0,010 до ғ 0,010); 3) сувеличиваюшейся</w:t>
        <w:br/>
        <w:t>мозаичностью (А р свытпе “- 0,010).</w:t>
        <w:br/>
        <w:t>Расчсі коэффициеснтов мозаичности рслигиозного</w:t>
        <w:br/>
        <w:t>состава райопов позволяет тлубже изучить структуру</w:t>
        <w:br/>
        <w:t>отдельных регионов республики. На этой основе возможна</w:t>
        <w:br/>
        <w:t>болсс детальная типология, в данном случас, районов, по</w:t>
        <w:br/>
        <w:t>выттеупомяпутомұ показателю.</w:t>
        <w:br/>
        <w:t>Прогнозируемые явления, происхоляшцие в религиозной</w:t>
        <w:br/>
        <w:t>сфере, по природе сзосй нс являются зсличинами с</w:t>
        <w:br/>
        <w:t>абсолютпой статистической. достоверпостью. Олпим</w:t>
        <w:br/>
        <w:t>из недостатков применяемых ныне подходов является</w:t>
        <w:br/>
        <w:t>10, чіо прогноз «повсдения» рслигиозной сичзуации в</w:t>
        <w:br/>
        <w:t>будутпем основывается литть на внутренних тенденциях</w:t>
        <w:br/>
        <w:t>функционирования цслостной рслигиозной системы, без</w:t>
        <w:br/>
        <w:t>должиого учега виешпих влияпай, потенциальшюо способиых</w:t>
        <w:br/>
        <w:t>резко изменить прогнозируемое «поведение». Сами же эти</w:t>
        <w:br/>
        <w:t>знсшнис влияния настолько сложны, что пока нс поддаются</w:t>
        <w:br/>
        <w:t>достаточио полио надежиой формализации. Осповпым</w:t>
        <w:br/>
        <w:t>методическим инструментом, позволяютцим в качественной и</w:t>
        <w:br/>
        <w:t>количественной формс учитывать внешнис факторы, являстся</w:t>
        <w:br/>
        <w:t>экспертпый опрос, что и предопределило его примепепие</w:t>
        <w:br/>
        <w:t>в подавляютцем больптинстве работ по прогнозированию</w:t>
        <w:br/>
        <w:t>развития рслигиоэной ситуации с учетом влияния на</w:t>
        <w:br/>
        <w:t>паселепие радикальпо-религиозпой идеологии, религиозпых</w:t>
        <w:br/>
        <w:t>международных тентров и организаций.</w:t>
        <w:br/>
        <w:t>По нашему мнению, базовыми процсссами, которыс</w:t>
        <w:br/>
        <w:t>предопределяют па обозримую перспективу тепдепции</w:t>
        <w:br/>
        <w:t>развития религиозной сферы, являются: 1) количественный</w:t>
        <w:br/>
        <w:t>и качесівенный росг рслигиозных обісдинсний, сіспень</w:t>
        <w:br/>
        <w:t>вовлечептости их в жизпедеятельпость обтпества; 2) уровепь</w:t>
        <w:br/>
        <w:t>и степень религиозности населения, рост числа веруюших;</w:t>
        <w:br/>
        <w:t>3) доминированис «ірадиционализма» или «модернизма»</w:t>
        <w:br/>
        <w:t>в религиозпом созпаттии паселепия; 4) измепеттие политико-</w:t>
        <w:br/>
        <w:t>правовых параметров обшества, международной жизни.</w:t>
        <w:br/>
        <w:t>68</w:t>
        <w:br/>
        <w:t>Актуальные задачи гуманитарных наук в контексте...</w:t>
        <w:br/>
        <w:t>и повысить религиозные знания, достичь более высоких</w:t>
        <w:br/>
        <w:t>сіупсней духовного развития. При делілс-рслигиозности сс</w:t>
      </w:r>
    </w:p>
    <w:p>
      <w:r>
        <w:t>уровепь также повышеп. Особеппостью формы дельта являет-</w:t>
        <w:br/>
        <w:t>ся неукоснительное соблюдение всех религиозных традиций и</w:t>
        <w:br/>
        <w:t>норм. Они рассматриваются как важная и нсобходимая часгь»</w:t>
        <w:br/>
        <w:t>повседпевпой жизпи.</w:t>
        <w:br/>
        <w:t>Данная классификация еше раз приводит к выволу, что</w:t>
        <w:br/>
        <w:t>изученис уровня рслигиозности срсди различних катсгорий</w:t>
        <w:br/>
        <w:t>паселепия есть обязательпое условие проведепия апализа</w:t>
        <w:br/>
        <w:t>религиозной ситуации в обіцестве. Без этого немыслимо</w:t>
        <w:br/>
        <w:t>провсденис эффекгивной политики в религиозной сфере.</w:t>
        <w:br/>
        <w:t>При этом важно выяснить, что привело человека к</w:t>
        <w:br/>
        <w:t>религии: осознание необходимости веры в Бога и искреннее</w:t>
        <w:br/>
        <w:t>желание служитьему, или жизпешиые пеприятшости, когдаоп</w:t>
        <w:br/>
        <w:t>итцет в религии своеобразное убежиттпе, которое может снять</w:t>
        <w:br/>
        <w:t>с него ответственность за недостойнос повсденис, спасти от</w:t>
        <w:br/>
        <w:t>греха, реабилитировать в глазах окружаюших. Казалось бы,</w:t>
        <w:br/>
        <w:t>основная причина религиозности населения известна и лежит</w:t>
        <w:br/>
        <w:t>на поверхности. Однако провсденниыс исследования показали</w:t>
        <w:br/>
        <w:t>зпачительпуюсложпостьи мпогофакторпость этиологических</w:t>
        <w:br/>
        <w:t>основ данного явления. При сегодняттней обтпедоступности</w:t>
        <w:br/>
        <w:t>религиозных ценностей и традиций 10лько опрсделснную</w:t>
        <w:br/>
        <w:t>часть паселепия можпо считать «истиппо веруюшей». Более</w:t>
        <w:br/>
        <w:t>того, даже регулярное соблюдение религиозных обрядов не</w:t>
        <w:br/>
        <w:t>вссіда призодитг к формированию рслигиозного мировоззрс-</w:t>
        <w:br/>
        <w:t>пия, и, паоборот, в отделыпых случаях первое зпакомство</w:t>
        <w:br/>
        <w:t>с религиозными ценностями быстро вызывает развитие</w:t>
        <w:br/>
        <w:t>религиозного убсждения.</w:t>
        <w:br/>
        <w:t>Наряду со специфическим действием самой религии,</w:t>
        <w:br/>
        <w:t>важную роль в этиологии религиозности играют три</w:t>
        <w:br/>
        <w:t>основныс группы факторов: 1) социально-экономическис;</w:t>
        <w:br/>
        <w:t>2) психологические; 3) ипдивидуалыпые. В каждом случае</w:t>
        <w:br/>
        <w:t>формирования религиозности значение этих факторов</w:t>
        <w:br/>
        <w:t>можег быть разлияным и нсоднозначным. В настояшсс</w:t>
        <w:br/>
        <w:t>время к социальпым факторам, имеютпцим отпоттепие к</w:t>
        <w:br/>
        <w:t>формированию религиозности, относятся следуюшие:</w:t>
        <w:br/>
        <w:t>64</w:t>
        <w:br/>
        <w:t>3. Джалилов. К методам, подходам изучения и прогнозам...</w:t>
        <w:br/>
        <w:t>ее течения, а в «поперечном разрезе» - статически. Ведутцее</w:t>
        <w:br/>
        <w:t>эначснис придасіся разлияным взнсшним момснтам, таким,</w:t>
        <w:br/>
        <w:t>как количество веруючцих, соответствие или песоответствие</w:t>
        <w:br/>
        <w:t>«манеры» поведения религиозным обычаям и обрядам и</w:t>
        <w:br/>
        <w:t>і. д. По нашсму мнению, классификация рослигиозности</w:t>
        <w:br/>
        <w:t>должпа строиться па дипамичпой оспове. На оспове апализа</w:t>
        <w:br/>
        <w:t>опроса более 1000 человек все респонденты были разделены</w:t>
        <w:br/>
        <w:t>нами на 6 групп. Две первые группы включают в себя лиц,</w:t>
        <w:br/>
        <w:t>которых пельзя считать религиозпыми. В частпости, к</w:t>
        <w:br/>
        <w:t>первой группе относятся люди, нерегулярно практикуюжшие</w:t>
        <w:br/>
        <w:t>рсамгиозныс продписания и обряды. Во іорую группу</w:t>
        <w:br/>
        <w:t>вхолят лица, соблюдаютпие их, однако болыпе по традиции,</w:t>
        <w:br/>
        <w:t>чем по религиозным убеждениям. Лица, относяшциеся к</w:t>
        <w:br/>
        <w:t>четырем остальпым іруппам, ежедпевио соблюдаюг рели-</w:t>
        <w:br/>
        <w:t>тиозные предписания, например, читают Коран и сунны.</w:t>
        <w:br/>
        <w:t>Всс они считаются убсжденными веруюшими. В данной</w:t>
        <w:br/>
        <w:t>классификации используюіся песколько осповпых видов</w:t>
        <w:br/>
        <w:t>критериев, например, доля религиозных пенностей в миро-</w:t>
        <w:br/>
        <w:t>восприятии окружаюшей действитсльности, рсгулярность</w:t>
      </w:r>
    </w:p>
    <w:p>
      <w:r>
        <w:t>огправлепия религиозиых предписапий и обрядов и т. А. (21.</w:t>
        <w:br/>
        <w:t>Есличастичноотойтиотдинамическихпозиций,томожно</w:t>
        <w:br/>
        <w:t>прсдложить несколько иную классификацию религиозносги</w:t>
        <w:br/>
        <w:t>паселепия, па оспове которой возможпо описать 5 его</w:t>
        <w:br/>
        <w:t>форм. Позволим себе назвать их пятью первыми буквами</w:t>
        <w:br/>
        <w:t>гречсского алфавита: альфа, бета, гамма, дельла и эпсилон.</w:t>
        <w:br/>
        <w:t>Две первые формы религиозпости пе отпосятся к «истиппой»</w:t>
        <w:br/>
        <w:t>религиозности. Для формы альфа характерно использование</w:t>
        <w:br/>
        <w:t>религии как средства смячения отрицатсльных социально-</w:t>
        <w:br/>
        <w:t>бытовых, моральпо-психологических явлепий. При форме</w:t>
        <w:br/>
        <w:t>бета обрашение к религии связано с традициями и обычаями</w:t>
        <w:br/>
        <w:t>соотзсісінуюшей этно-социальной и кульгурной среды.</w:t>
        <w:br/>
        <w:t>При форме тамма человек болыпе зависит от религии.</w:t>
        <w:br/>
        <w:t>Уровень религиозности повышен. Главным отличительным</w:t>
        <w:br/>
        <w:t>признаком янлястся осознаннос отношснис к религии. Эти</w:t>
        <w:br/>
        <w:t>люли способпы вести со зпапием дела дискуссии па религиоз-</w:t>
        <w:br/>
        <w:t>ные темы. Они стремятся знать больше, желают углубить</w:t>
        <w:br/>
        <w:t>63</w:t>
        <w:br/>
        <w:t>Актуальные задачи туманитарных наук в контексте...</w:t>
        <w:br/>
        <w:t>ний в республ ике, своего рода органом народной дипломатиий.</w:t>
        <w:br/>
        <w:t>Ассамблея создавалась как принципиально новый инегитут</w:t>
        <w:br/>
        <w:t>граждапского обшества, пе имевший па тот момепт апалогов</w:t>
        <w:br/>
        <w:t>как в предшествукицей советской эпохе, так и в мировой</w:t>
        <w:br/>
        <w:t>соврсменной практикс.</w:t>
        <w:br/>
        <w:t>Введепо пелевое тосударствеппое фипапсировапие</w:t>
        <w:br/>
        <w:t>этнополитики из республиканского и местного бюджетов.</w:t>
        <w:br/>
        <w:t>Кромс того, высгросна система взаимодействия с казахской</w:t>
        <w:br/>
        <w:t>лиаспорой за рубежом, исторической родипой всех этпосов,</w:t>
        <w:br/>
        <w:t>проживаклцих в Казахстане. Одним из важнейших консоли-</w:t>
        <w:br/>
        <w:t>дируюұих начал являстся роль казахского народа, сго языка,</w:t>
        <w:br/>
        <w:t>пенностей и ҡультуры.</w:t>
        <w:br/>
        <w:t>Вместе с тем, обеспечить полное равенство этносов в</w:t>
        <w:br/>
        <w:t>социальпой и экономической сферах очепь сложпо, по можпо</w:t>
        <w:br/>
        <w:t>посредством социальной политики и развития толерантности</w:t>
        <w:br/>
        <w:t>всферснациональных отношений обсспсчить межкультурную</w:t>
        <w:br/>
        <w:t>коммупикацию.</w:t>
        <w:br/>
        <w:t>Уровень толерантности казахстанского обтпества</w:t>
        <w:br/>
        <w:t>свидстсльствуст о том, что этническая принадлсжность не</w:t>
        <w:br/>
        <w:t>является определяюцей, в межличпосіпых очпошепиях</w:t>
        <w:br/>
        <w:t>более важны Арутие качества и достоинства. Сегоднятпнее</w:t>
        <w:br/>
        <w:t>қазахстанскос обшесіво свободно ог ксенофабии и агрсссии</w:t>
        <w:br/>
        <w:t>по отпошепию к представителям друтих этпосов.</w:t>
        <w:br/>
        <w:t>Как известно, основным фактором, ҡонсолидируюттиям</w:t>
        <w:br/>
        <w:t>кқазахсганскос обшсстшо, являстся развитие казахского языка.</w:t>
        <w:br/>
        <w:t>В связи с этим остается эпачимость проблемы развития</w:t>
        <w:br/>
        <w:t>казахского языка.</w:t>
        <w:br/>
        <w:t>Прсжде вссіо, нсобходимо акгуализировать проблсму</w:t>
        <w:br/>
        <w:t>освоепия тосударствептпого языка болыпипством паселепия</w:t>
        <w:br/>
        <w:t>районов Северного и Восточного Казахстана, где доминируют</w:t>
        <w:br/>
        <w:t>представители в основном русского нассления. Остасіся</w:t>
        <w:br/>
        <w:t>зпачимой проблема реальпото использовапия казахского</w:t>
      </w:r>
    </w:p>
    <w:p>
      <w:r>
        <w:t>языка в сфере бизнеса и предпринимательства, а также в</w:t>
        <w:br/>
        <w:t>политической исоциальной жизни обшесіша. Високий уровень</w:t>
        <w:br/>
        <w:t>этпополитической толераптпости и корректпости, умепие</w:t>
        <w:br/>
        <w:t>и готовность представителей всех этносов, проживакицих</w:t>
        <w:br/>
        <w:t>74</w:t>
        <w:br/>
        <w:t>3. Джалилов. К методам, подходам изучения и прогнозам...</w:t>
        <w:br/>
        <w:t>К чстырсм основным процсссам по базовосги близки</w:t>
        <w:br/>
        <w:t>еше два: исторические процессы, характеризуюшие</w:t>
        <w:br/>
        <w:t>изменение идеологии, культуры, религии, государственности</w:t>
        <w:br/>
        <w:t>и мсждународных отношений, Они огличаюіси Оғг первой</w:t>
        <w:br/>
        <w:t>группы процессов пекумулятивпости. При переходе от одпой</w:t>
        <w:br/>
        <w:t>обшественной системы к другой их преобразование отмечено</w:t>
        <w:br/>
        <w:t>прерышностыо, резким качесівенным измененисм содержания</w:t>
        <w:br/>
        <w:t>и фупкций. Характер этих качествеппых преобразовапий и</w:t>
        <w:br/>
        <w:t>последуюшей эволюции в первую очередь обусловлен уров-</w:t>
        <w:br/>
        <w:t>нем развития обшсесіна. Поэтому 1 совокупности уровень</w:t>
        <w:br/>
        <w:t>обтцествеппого развития, типы идеологии и тосударствеппая</w:t>
        <w:br/>
        <w:t>политика составляют основу специфики развития рели-</w:t>
        <w:br/>
        <w:t>гиозной ситуаций.</w:t>
        <w:br/>
        <w:t>Вытпесказанное с необходимостью предполатает обратпе-</w:t>
        <w:br/>
        <w:t>нис внимания на различныс типы религиозных сравнсний.</w:t>
        <w:br/>
        <w:t>Среди пих позволим себе выделиіь тақ пазынаемое проі-</w:t>
        <w:br/>
        <w:t>ностическое сравнение. В прогностическом сравнении нас-</w:t>
        <w:br/>
        <w:t>тояшес или прошлос сопоставлястся с продсказусмыми</w:t>
        <w:br/>
        <w:t>будушими соспояпиями различных религиозных систем.</w:t>
        <w:br/>
        <w:t>Этот тип является в настоятцее время, пожалуй, наименее</w:t>
        <w:br/>
        <w:t>распространенным среди исследований. Особснностыо</w:t>
        <w:br/>
        <w:t>даппого типа является то, что оп пе может складываться</w:t>
        <w:br/>
        <w:t>стихийно, так как требует специального информационного</w:t>
        <w:br/>
        <w:t>обсспсчения, достигасмого методами прогнозирования и</w:t>
        <w:br/>
        <w:t>моделировапия. Копечпо, в части практических выводов</w:t>
        <w:br/>
        <w:t>и ожиданий другие типы, например, диахронное и</w:t>
        <w:br/>
        <w:t>синхроннос сравнснис, тоже обрацсниы в бүдушсе. Однако</w:t>
        <w:br/>
        <w:t>в пих обрашеппость в лучшем случае осповывается па</w:t>
        <w:br/>
        <w:t>прямолинейных экстраполяциях, а нередко инаупрошенных</w:t>
        <w:br/>
        <w:t>прсдстазлениях. В огличис оі этого, прогносгичосқос сравнс-</w:t>
        <w:br/>
        <w:t>пие предполагает максимальпое использовапие паучпых</w:t>
        <w:br/>
        <w:t>данных о возможных путях развития религиозной ситуации.</w:t>
        <w:br/>
        <w:t>Речь идеговыработкссграчсгии, которая могла бы обсспечить</w:t>
        <w:br/>
        <w:t>сохрапепиеи дальпейптее развитие гармопичпого сосутцество-</w:t>
        <w:br/>
        <w:t>вания религии и государства. В качестве первого шага на</w:t>
        <w:br/>
        <w:t>этом пути нсобходимо создать чу границу, за которую никто</w:t>
        <w:br/>
        <w:t>69</w:t>
        <w:br/>
        <w:t>С. Ананьева. Казахстанское литературоведение...</w:t>
        <w:br/>
        <w:t>Абая перекликаетсяс просветительским началом Франтитпека</w:t>
        <w:br/>
        <w:t>Богушснича.</w:t>
        <w:br/>
        <w:t>Белорусский читатель имеет возможпость прочитать</w:t>
        <w:br/>
        <w:t>Абая на родном языке, восхититься его поэзией. Презентация</w:t>
        <w:br/>
        <w:t>книги «Абай. Сіэпавы прасгор. Выбрания зершы» состоялась</w:t>
        <w:br/>
        <w:t>в Мипске, Бресте, Гомеле. Перевод стихотворепий Абая па</w:t>
      </w:r>
    </w:p>
    <w:p>
      <w:r>
        <w:t>белорусский язык настолько удачен, что стихи сами ложатся</w:t>
        <w:br/>
        <w:t>на музықу. Абай, зазвзучав по-бслорусски, идет в широкий</w:t>
        <w:br/>
        <w:t>белорусский мир, в европейский простор. Так образпо</w:t>
        <w:br/>
        <w:t>завершает свое «Послесловие» к книге лауреат Премии</w:t>
        <w:br/>
        <w:t>Просзидонта Республики Боларусь Алссь Карлюксвич, чей</w:t>
        <w:br/>
        <w:t>личный вклад в развитие натпих контактов особо значителен</w:t>
        <w:br/>
        <w:t>и весом. Эначителен вклад в издание книги председателя</w:t>
        <w:br/>
        <w:t>секции русской литературы СП Казахстана Л. К. Шашковой.</w:t>
        <w:br/>
        <w:t>Подстрочный перевод поэзии Абая-К. С. Бакбергенова.</w:t>
        <w:br/>
        <w:t>Осушествленныс издания последних лст поззоляют</w:t>
        <w:br/>
        <w:t>выявить и проследить ведуіцие тенденции ипгертекстуальных</w:t>
        <w:br/>
        <w:t>исследований какаспект «сиіішга! вішдіев» и проанализировать</w:t>
        <w:br/>
        <w:t>художественный текст как модоль казахской кулітуры и</w:t>
        <w:br/>
        <w:t>его восприятие зарубежпой критикой. Особенио важпы</w:t>
        <w:br/>
        <w:t>сопоставления конпептуальных парадигм современного</w:t>
        <w:br/>
        <w:t>отечесівенного и англоязычного литературовсдсния 1 новом</w:t>
        <w:br/>
        <w:t>структурпо-модифицироваппом социокультурпом коптексте</w:t>
        <w:br/>
        <w:t>Запада и Востока. Казахский литературный текст в диалоге</w:t>
        <w:br/>
        <w:t>с мировой кульлурой вз аспсктс компаратизной имагологии</w:t>
        <w:br/>
        <w:t>етапет доступеп зарубежпым читателям.</w:t>
        <w:br/>
        <w:t>Дитература</w:t>
        <w:br/>
        <w:t>1. Антов П. Етпопостмолерпизьм ИІ Яитературеп Весттик. Со-</w:t>
        <w:br/>
        <w:t>фия. 5-11. 12. 2012.</w:t>
        <w:br/>
        <w:t>2. Тіс біютісв оҒ нс Стсар Зісрре. Тһе АтИһоіору оҒ Мосістп</w:t>
        <w:br/>
        <w:t>Ка?а(Һ ІЛістайітс» (ЕФіса Бу От. Кайв Аразоу). - Мемг-Үотіс Соһаттріа</w:t>
        <w:br/>
        <w:t>Гліуетв іу: СорасПа Асасісттіс Раһізһіпр, 2013.</w:t>
        <w:br/>
        <w:t>83</w:t>
        <w:br/>
        <w:t>А. Нурмагамбетов. Межэтническое и межконфессиональное...</w:t>
        <w:br/>
        <w:t>в мире и согласии на казахской земле, является основой</w:t>
        <w:br/>
        <w:t>қазахсганского пагриотизма.</w:t>
        <w:br/>
        <w:t>Стабильпость межэтпической ситуации подтверждается</w:t>
        <w:br/>
        <w:t>тем, что за последнее время люди, независимо от их этни-</w:t>
        <w:br/>
        <w:t>чоской и религиозной принадлсжности, стали жить в доста-</w:t>
        <w:br/>
        <w:t>точпо комфортпых условиях. Причем это касается как жите-</w:t>
        <w:br/>
        <w:t>лей городской местности, так и сельской. Но ситуацию в аулах</w:t>
        <w:br/>
        <w:t>нсобходимо взять под контроль. Это касасіся, в первую очередь,</w:t>
        <w:br/>
        <w:t>сферы образоватия, злравоохрапетпия, культуры, и т. д.</w:t>
        <w:br/>
        <w:t>Сфера междичностных отношений в межэтническом</w:t>
        <w:br/>
        <w:t>обіцении народов, проживаюших в Казахстане, содержитг</w:t>
        <w:br/>
        <w:t>очень низкий конфликтный потенциал. Межэтническая</w:t>
        <w:br/>
        <w:t>ситуация более стабильна, хотя и сушцествуют отдельные</w:t>
        <w:br/>
        <w:t>провокации, террорисгические и эксіремисіские процессы.</w:t>
        <w:br/>
        <w:t>Известно, что проблема террористических преступлений в</w:t>
        <w:br/>
        <w:t>Казахстанс суіцествуст. В свосм Послании народу Казахстана</w:t>
        <w:br/>
        <w:t>«Стратегия «Казахстапн-2050» Лидер пации Н.А. Назарбаев</w:t>
        <w:br/>
        <w:t>полчеркнул: «Экстремизм и терроризм в Казахстане имеют</w:t>
        <w:br/>
        <w:t>нс идейную, а криминальную основу. За псовдорслигиозной</w:t>
        <w:br/>
        <w:t>риторикой скрынается пресіуппая деятельшосгь, подры-</w:t>
        <w:br/>
        <w:t>ваюттая основы обтцества. Это - атака на мир и стабильность</w:t>
        <w:br/>
        <w:t>з нашсй сгранс. Эло - испытанис на прочносіь нашей</w:t>
        <w:br/>
        <w:t>государствеппости и тграждапской эрелости». Казахстап</w:t>
        <w:br/>
        <w:t>окружен зонами конфликтов. На сегоднятиний день очаги</w:t>
      </w:r>
    </w:p>
    <w:p>
      <w:r>
        <w:t>зысокой террористической активности в мирс находятся в</w:t>
        <w:br/>
        <w:t>пепосредствеппой близости от Казахстапа и способствуют</w:t>
        <w:br/>
        <w:t>оживлению религиозноготерроризма ив Казахстане. И угроза</w:t>
        <w:br/>
        <w:t>терроризма носит нс гипотстический характер, а вполне</w:t>
        <w:br/>
        <w:t>реалытый в условиях тлобализапиим. В послелпее время, как</w:t>
        <w:br/>
        <w:t>известно, Актюбинская область все чаше стала привлекать к</w:t>
        <w:br/>
        <w:t>ссбс вниманис как зона острых сполкновсний и прогизорсчий</w:t>
        <w:br/>
        <w:t>между религиозпыми труппами и местпыми оргапами</w:t>
        <w:br/>
        <w:t>государственной власти. Здесь имеются в виду события на</w:t>
        <w:br/>
        <w:t>религиозной почис, которис происходили в 2011 т. в поселке</w:t>
        <w:br/>
        <w:t>Шубарпти (Темирский райоп).</w:t>
        <w:br/>
        <w:t>КАЗАХСТАНСКОЕ ЛИТЕРАТУРОВЕДЕНИЕ</w:t>
        <w:br/>
        <w:t>В МИРОВОМ КОНТЕКСТЕ</w:t>
        <w:br/>
        <w:t>Светлана Ананьева</w:t>
        <w:br/>
        <w:t>В настояшцсс время огмечастся усилониес внимания к</w:t>
        <w:br/>
        <w:t>ҡазахскойкультуреилитературевовсем мире. Положительтая</w:t>
        <w:br/>
        <w:t>динамика развития международных отношений в области</w:t>
        <w:br/>
        <w:t>искусстза активзизируст конгакгы мастеров художесгвенного</w:t>
        <w:br/>
        <w:t>слова Республики Казахстан с зарубежными коллегами.</w:t>
        <w:br/>
        <w:t>Широкий диапазон ее современного международного</w:t>
        <w:br/>
        <w:t>резопапсавключаетцелыйряденвропейскихи восгочпыхстрап.</w:t>
        <w:br/>
        <w:t>Среди запалных стран наиболыпий интерес к отечественной</w:t>
        <w:br/>
        <w:t>длиторатурс проявлжот Франция, Германия, Венгрия,</w:t>
        <w:br/>
        <w:t>растег иштерес в США. Среди сірап зарубежпого Востока</w:t>
        <w:br/>
        <w:t>лидирует Турция, далее слелуют Индия, Пакистан, Иран,</w:t>
        <w:br/>
        <w:t>Китай, Монголия. Самым большим числом исслсдоватслей</w:t>
        <w:br/>
        <w:t>іворчества казахстанских писателей и поэтов представлены</w:t>
        <w:br/>
        <w:t>Франция, Германия, Пакистан и Турпия. Продолжение</w:t>
        <w:br/>
        <w:t>диалога традиций в ситуации мошного қульгурного</w:t>
        <w:br/>
        <w:t>трапсфера па перекрестье мировых литератур, дальпейшее</w:t>
        <w:br/>
        <w:t>его развитие и наполнение конкретным содержанием</w:t>
        <w:br/>
        <w:t>позволяюг литерагуровсдам Казахстана создавать научныс</w:t>
        <w:br/>
        <w:t>труды иптетрироваппого плапа с привлечеттием авторитетпых</w:t>
        <w:br/>
        <w:t>специалистов крупнейптих научных центров мира.</w:t>
        <w:br/>
        <w:t>В русле интсграционных процессов, всграивания</w:t>
        <w:br/>
        <w:t>ҡазахстапской пауки в коптекст мировой Ипститутом лите-</w:t>
        <w:br/>
        <w:t>ратуры и искусства им. М.О. Ауэзова МОН РК изданы</w:t>
        <w:br/>
        <w:t>монографии «Литературно-художесізенный диалог» (2008),</w:t>
        <w:br/>
        <w:t>«Межлупародиые связи казахской литературы периода</w:t>
        <w:br/>
        <w:t>независимости» (2008), «Новейшая зарубежная литература»</w:t>
        <w:br/>
        <w:t>(2011), «Инісграционныс процессы и казахская литература»</w:t>
        <w:br/>
        <w:t>(2011) спривлечепием зарубежпых специалистов. В указаптых</w:t>
        <w:br/>
        <w:t>книгах с новых теоретических позиций исследуются</w:t>
        <w:br/>
        <w:t>79</w:t>
        <w:br/>
        <w:t>Актуальные задачи туманитарных наук в контексте...</w:t>
        <w:br/>
        <w:t>Текутцая религиозная ситуация в Актобинском регионе</w:t>
        <w:br/>
        <w:t>характеризусіея қак досгагочно нестабильная. В последнее</w:t>
        <w:br/>
        <w:t>время каких-либо актов па религиозпой почве зафиксировапо</w:t>
        <w:br/>
        <w:t>не было.</w:t>
        <w:br/>
        <w:t>Хотя определенный спад религиозной напряженности</w:t>
      </w:r>
    </w:p>
    <w:p>
      <w:r>
        <w:t>в Актюбипской области присутствует, по паблюдается</w:t>
        <w:br/>
        <w:t>устойчивая тенденция к росту влияния религиозных</w:t>
        <w:br/>
        <w:t>обьсдинсний на обіцсесізо. Определенный спад рслигиозной</w:t>
        <w:br/>
        <w:t>папряжеппости, возможпо, обусловлеп страхом повторепия</w:t>
        <w:br/>
        <w:t>террористических акций, которые повлекли за собой угрозу</w:t>
        <w:br/>
        <w:t>жизни мирного нассления. Сойчас отсутсізуюі также</w:t>
        <w:br/>
        <w:t>факты открытой демонстрации своей конфессиональной</w:t>
        <w:br/>
        <w:t>принадлежности ввиде ношения хиджабови т. д. Приусловии</w:t>
        <w:br/>
        <w:t>правильшого руководства и своевременпого реагировапия</w:t>
        <w:br/>
        <w:t>на современные вызовы можно сохранить традипионный</w:t>
        <w:br/>
        <w:t>межконфсссиональный мир для ротгиона. Тақ, например,</w:t>
        <w:br/>
        <w:t>включение курса «Религиоведепие» в учебиый процесс в</w:t>
        <w:br/>
        <w:t>2009 т.в АГПИ и проведенная в 2012 т. совместно с Атентством</w:t>
        <w:br/>
        <w:t>РК по делам рслигий рсгиональная научно-практичсская</w:t>
        <w:br/>
        <w:t>копферепция возымели сное действие.</w:t>
        <w:br/>
        <w:t>Сейчас в Актюбинской области действуют 66 филиалов</w:t>
        <w:br/>
        <w:t>ДУМК (мечетей), 6 православных и 2 католичсскис церкви, а</w:t>
        <w:br/>
        <w:t>также пеболыпное количество протестаптских обьедипепий.</w:t>
        <w:br/>
        <w:t>Строительство мечетей и церкви в областном центре,</w:t>
        <w:br/>
        <w:t>проведенис форума приграничного сотрудничесша &lt;&lt;</w:t>
        <w:br/>
        <w:t>участием глав государств РК и РФ подтверждают пали-чие</w:t>
        <w:br/>
        <w:t>положительного потенциала в межәэтническом и межкон-</w:t>
        <w:br/>
        <w:t>фесссиональном взаимодейсізии, поззолжют сделать главный</w:t>
        <w:br/>
        <w:t>вывод о стабильтости межпапиопальпой ситуации в Актю-</w:t>
        <w:br/>
        <w:t>бинской области.</w:t>
        <w:br/>
        <w:t>Выработганная в РК модсль межэтничсского согласия</w:t>
        <w:br/>
        <w:t>доказала свою эффективтость в условиях Актюбитской</w:t>
        <w:br/>
        <w:t>области достаточно высоким уровнем доверия между</w:t>
        <w:br/>
        <w:t>проживаюшими Әдесі» әтносами.</w:t>
        <w:br/>
        <w:t>В Казахстапе межличпосттые отпогпетия трудлпо</w:t>
        <w:br/>
        <w:t>изменяются в результате какого-либо давления или вмеша-</w:t>
        <w:br/>
        <w:t>76</w:t>
        <w:br/>
        <w:t>Актуальные задачи туманитарных наук в контексте...</w:t>
        <w:br/>
        <w:t>часть современной литературы Казахстана. И я надеюсь, что</w:t>
        <w:br/>
        <w:t>многис персзоды станут досгупны нам в будушем» (2, с. 5).</w:t>
        <w:br/>
        <w:t>В апреле текуіцего года в рамках встречи директора</w:t>
        <w:br/>
        <w:t>Института У. Калижанова сдиректором-главным редактором</w:t>
        <w:br/>
        <w:t>Родакционно-издательского учреждения: «Издательский</w:t>
        <w:br/>
        <w:t>Дом «Эвязда», лауреатом Премии Президепта Республики</w:t>
        <w:br/>
        <w:t>Беларусь «За духовное возрождение», председателем Мин-</w:t>
        <w:br/>
        <w:t>ского обласіного оделесния Союза писатслей Боларуси,</w:t>
        <w:br/>
        <w:t>члепом президиума Союза писателей Беларуси А.Н. Кар-</w:t>
        <w:br/>
        <w:t>люкевичем был презентован поэтический с&lt;борник «Абай.</w:t>
        <w:br/>
        <w:t>Стэпави прасгор»(Минск: Літаратураі Мастацтва, 2011). Книга</w:t>
        <w:br/>
        <w:t>снабжена словарем. Сборник избранных стихотворений Абая</w:t>
        <w:br/>
        <w:t>открывается портретом поэта и оформлен полиграфически</w:t>
        <w:br/>
        <w:t>изяшпо. На обложке - сгеппые просгоры в обрамлепии</w:t>
        <w:br/>
        <w:t>элементов казахского наттионального орнамента.</w:t>
        <w:br/>
        <w:t>Выход книги в свет при финансовой полдержксе</w:t>
        <w:br/>
        <w:t>Посольсіва Республики Казахстан в Республике Беларусь</w:t>
        <w:br/>
        <w:t>- натлялный пример и результат плодотворного и</w:t>
        <w:br/>
        <w:t>разностороннсто сотрудниясства Боларуси и Казахстана.</w:t>
      </w:r>
    </w:p>
    <w:p>
      <w:r>
        <w:t>Автор перевода поэзии Абая па белорусский язык -</w:t>
        <w:br/>
        <w:t>известный поэт, тлавный редактор журнала «Полымя»,</w:t>
        <w:br/>
        <w:t>лаурсат Государсівснной прсмии Республики Бсларусь Н.</w:t>
        <w:br/>
        <w:t>М. Метлицкий. Бережпо перелистываем страпицы повой</w:t>
        <w:br/>
        <w:t>книги с трогательным автографом Миколы Метлитткого</w:t>
        <w:br/>
        <w:t>(«на память о всіречс в родной Бсларуси»)... Вспоминастся</w:t>
        <w:br/>
        <w:t>выступлепие Владимира Гпиломедова па юбилейпой сессии</w:t>
        <w:br/>
        <w:t>НАН РК, посвятценной 150-летию Абая, который сравнил</w:t>
        <w:br/>
        <w:t>сгихотворсния «Лсіо» Абая и «Дсго» Янки Қупалы. При</w:t>
        <w:br/>
        <w:t>описапии красавип фитуры обеих и у Абая, иу Япки Купалы</w:t>
        <w:br/>
        <w:t>«ваяты в динамическом повороте, на ходу, когда на них</w:t>
        <w:br/>
        <w:t>особенно прияіно полюбоваться». В «ДЛсіс» казахского поэта</w:t>
        <w:br/>
        <w:t>речь идет о степпых тпелковых травах, пастбитцах, табупах</w:t>
        <w:br/>
        <w:t>«тяжко дышашцих кобылиц», у Қупалы же- «стройно загоны</w:t>
        <w:br/>
        <w:t>бегуі колосисгыс», хасбороб готовится қ жатзс». Болорусский</w:t>
        <w:br/>
        <w:t>учепый отметил созвучпость «Слов пазидапий» Абая и</w:t>
        <w:br/>
        <w:t>мулрых «Сказок жизни» Яқуба Қоласа. Просветительство</w:t>
        <w:br/>
        <w:t>82</w:t>
        <w:br/>
        <w:t>Актуальные задачи туманитарных наук в контексте...</w:t>
        <w:br/>
        <w:t>проблемы сравнительной рецепции, имагологии, метаком-</w:t>
        <w:br/>
        <w:t>паративистики, вопросы художественного перевода литс-</w:t>
        <w:br/>
        <w:t>ратуры Казахстапа в страпах Европы. Даппые издапия</w:t>
        <w:br/>
        <w:t>включают совершенно новый материал по оценке казахской</w:t>
        <w:br/>
        <w:t>аитератұры зарубежной критикой и литсразуровсдснисм.</w:t>
        <w:br/>
        <w:t>Апалитическое осмыслепие ҡартитты развития литератур</w:t>
        <w:br/>
        <w:t>Казахстана через призму инонационального восприятия в</w:t>
        <w:br/>
        <w:t>аспекіс межкульгурного взаимодействия - путь развития</w:t>
        <w:br/>
        <w:t>отечествеппого сравпительтого литературоведепия.</w:t>
        <w:br/>
        <w:t>Нарастаюшшая динамика международного сотрудничества</w:t>
        <w:br/>
        <w:t>Инегитута литературы и искусства им. М.О. Ауэзова МОН</w:t>
        <w:br/>
        <w:t>РК в многостороннем формате позволяет реализовывать</w:t>
        <w:br/>
        <w:t>совместные научные проекты с НАН и ұуниверситетами</w:t>
        <w:br/>
        <w:t>мира (Россия, Украина, Румыпия, Болгария, Беларусь, США,</w:t>
        <w:br/>
        <w:t>Франпия, Германия, Азербайджан, Турпия, Иран, Корея,</w:t>
        <w:br/>
        <w:t>Кыргызстан, Китай, Узбекистан). С участием критиков и</w:t>
        <w:br/>
        <w:t>литературоведов России, Германии, Молдовы, Румышии,</w:t>
        <w:br/>
        <w:t>Азербайджана, Болгарии, Словении издана коллективная</w:t>
        <w:br/>
        <w:t>монография «Новсйшая зарубсжная литература». В кни-ге</w:t>
        <w:br/>
        <w:t>подводялся предварилелыпые литералурпые итоги, выявляЮ1-</w:t>
        <w:br/>
        <w:t>ся велугцие тенденции мировото литературного пропесса.</w:t>
        <w:br/>
        <w:t>Обновлснис мировой литературы происходит на глубинном</w:t>
        <w:br/>
        <w:t>уровпе. Критический реализми психологическая проза, ромап</w:t>
        <w:br/>
        <w:t>идей, офисный роман и тородской роман свидетельствуют о</w:t>
        <w:br/>
        <w:t>зосстановлснии утраченных личсратурой позиций.</w:t>
        <w:br/>
        <w:t>Коллективпая монография «Новейшая зарубежпая</w:t>
        <w:br/>
        <w:t>литература» стала лауреатом конкурса Международной</w:t>
        <w:br/>
        <w:t>ассоциации ақадсмий наук «Научная книга - 2012» (Москва).</w:t>
        <w:br/>
        <w:t>Презептация «Новейтпей зарубежпой литературы» состоялась</w:t>
        <w:br/>
        <w:t>в Академии наук Молдовы (Кишинев), в Москве - в рамках</w:t>
        <w:br/>
        <w:t>Мсждународной конференции Московского педагогичсского</w:t>
        <w:br/>
        <w:t>тосударствеппого упиверситета и Межлупародпото союза</w:t>
        <w:br/>
        <w:t>немепцкой қультуры, МСНК (литературный клуб «Мир внутри</w:t>
        <w:br/>
        <w:t>слова» / «Піс Ме іш УҮоті»), в Киенс - в рамках УІ Форума</w:t>
        <w:br/>
        <w:t>творческой и паучпой иптеллитетттии тосударств-участпиков</w:t>
        <w:br/>
        <w:t>СНГ ив Баку - в рамках международного симпозиума</w:t>
        <w:br/>
        <w:t>80</w:t>
      </w:r>
    </w:p>
    <w:p>
      <w:r>
        <w:t>С. Ананьева. Казахстанское литературоведение...</w:t>
        <w:br/>
        <w:t>«Аҡтуальные проблемы художественного перевода литератур</w:t>
        <w:br/>
        <w:t>сгран СНГ» в Бакинском Славянском университсіс, Серия</w:t>
        <w:br/>
        <w:t>откликови рецепзий опубликовапавпрессе Молдовы. «Авторы</w:t>
        <w:br/>
        <w:t>амбициозного проекта исследуют, как географические,</w:t>
        <w:br/>
        <w:t>кульгүрно-историческис и актуально-политгичсскис факторы</w:t>
        <w:br/>
        <w:t>рубежа веков влияют па литературтую ситуацию», - питпет в</w:t>
        <w:br/>
        <w:t>статье-рецензии «Этнопостмодернизм» Пламен Антов |1, с. 61.</w:t>
        <w:br/>
        <w:t>Изогом углубляюццетгося международного сотрудничества</w:t>
        <w:br/>
        <w:t>стало издапие совместпо с Междупародпым союзом пемепкой</w:t>
        <w:br/>
        <w:t>культуры Антологии немецкой литературы «ег тпізвзігашізсһеп</w:t>
        <w:br/>
        <w:t>зоппс спіревеп...» / «Навсгрсчу нсдозсрчивому солнцу...»</w:t>
        <w:br/>
        <w:t>(Москва,2012).Шестой,апрельскийвыпуск2012т.«Литературной</w:t>
        <w:br/>
        <w:t>газеты» (Москва) в рамках совместного проекта Московского</w:t>
        <w:br/>
        <w:t>цептра междупародиого сөгрудиичесіва «Всемириое русское</w:t>
        <w:br/>
        <w:t>слово» был посвятпен литературе Казахстана.</w:t>
        <w:br/>
        <w:t>Изданнуо впервыс с Колумбийским университстом</w:t>
        <w:br/>
        <w:t>аптологию «Тһе біютіев оҒ (һе Стгеаб Әйерре. Тһе АтЧһо1обу</w:t>
        <w:br/>
        <w:t>оҒ Модегп Каг?аКҺ ІШегаімге» (Еййей Бу ОЫғ. Кав Аразоу) |2),</w:t>
        <w:br/>
        <w:t>включаюшую произведения Г. Мусрспова, М. Мақатасва,</w:t>
        <w:br/>
        <w:t>А. Кекилбаева, Д. Амаптая, Р. Сейсепбаева, О. Бокеена,</w:t>
        <w:br/>
        <w:t>Т. Абдикова, М. Магауина, О. Сулейменова, Иран-Гайыпа,</w:t>
        <w:br/>
        <w:t>Ф. Онгарсыновой, Ж. Абдрашсва, Б. Канапьянова, Ш. Сарисна,</w:t>
        <w:br/>
        <w:t>актуальпо исследовать в коптексте казахско-америкапского</w:t>
        <w:br/>
        <w:t>культурного трансфера. Книга имеет Предисловие директора</w:t>
        <w:br/>
        <w:t>Инсгизута У. Калижанона, в котором дана краткая картина</w:t>
        <w:br/>
        <w:t>совремеппого состояпия казахской литературы. Широкая</w:t>
        <w:br/>
        <w:t>научная обтпественность имеет возможность получить науч-</w:t>
        <w:br/>
        <w:t>ныс данныс о состоянии казахской слопссности.</w:t>
        <w:br/>
        <w:t>«Аптология, - питпет в своей статье Р. Абазов, - была</w:t>
        <w:br/>
        <w:t>подготовлена для аудитория США как представление</w:t>
        <w:br/>
        <w:t>литературы Казахстана послс 1945 года. К сожаленио, очень</w:t>
        <w:br/>
        <w:t>пемпогие произведепия совремеппых казахских писателей</w:t>
        <w:br/>
        <w:t>переведены на английский и другие европейские языки</w:t>
        <w:br/>
        <w:t>в теченис послодних двадцати лсі. Я осознаю, насколько</w:t>
        <w:br/>
        <w:t>важпо заполпить этот пробел. Отобраппые для «Аптологии»</w:t>
        <w:br/>
        <w:t>произведения в прозе и стихотворения - лишь неболыпая</w:t>
        <w:br/>
        <w:t>81</w:t>
        <w:br/>
        <w:t>А. Нурмагамбетов. Межэтническое и межконфессиональнов...</w:t>
        <w:br/>
        <w:t>Начиная с 1996 т., Казахстан ежегодно 1 мая празднует</w:t>
        <w:br/>
        <w:t>как День сдинсіва народа Казахстана. Этот праздник сіал</w:t>
        <w:br/>
        <w:t>замечательтой традицией парода, символом казахстапской</w:t>
        <w:br/>
        <w:t>модели мира и согласия. Сегодня дружба, доверие, солидар-</w:t>
        <w:br/>
        <w:t>носгь и сплоченносіь стали привычными для каждого</w:t>
        <w:br/>
        <w:t>ҡазахстапца, исторически призпаппой даппостью. Во мпогом</w:t>
        <w:br/>
        <w:t>это стало возможным блогодаря деятельности Ассамблеи</w:t>
        <w:br/>
        <w:t>народа Казахстана.</w:t>
        <w:br/>
        <w:t>Сьезд мировых религий и мпожество лрутих сделали</w:t>
        <w:br/>
        <w:t>республику узнаваемой в мире - не просто как государство,</w:t>
        <w:br/>
        <w:t>сірояшсс риночную экономику, но и как одну из нсмногих</w:t>
      </w:r>
    </w:p>
    <w:p>
      <w:r>
        <w:t>стран на постсоветском пространстве, которая избежала</w:t>
        <w:br/>
        <w:t>каких-либо потрясений на межэтнической основе.</w:t>
        <w:br/>
        <w:t>С этого момепга эгпическая политика государства была</w:t>
        <w:br/>
        <w:t>направлена на образование единого народа как политической</w:t>
        <w:br/>
        <w:t>обіцности граждан, что поззолило создать оптимальную</w:t>
        <w:br/>
        <w:t>модель взаимоотпашений между всеми эгпосами сграпы,</w:t>
        <w:br/>
        <w:t>наладитьдиалогразличныхкультуриконфессийиреализовать</w:t>
        <w:br/>
        <w:t>на практике равснство граждан - просдставитслей различных</w:t>
        <w:br/>
        <w:t>эгпосов республики.</w:t>
        <w:br/>
        <w:t>Сегодня в стране действуют более 100 национальных</w:t>
        <w:br/>
        <w:t>школ, функционирушюг 170 воскрссных школ, где изучаюотся</w:t>
        <w:br/>
        <w:t>23 родпых языка. В трех школах пациопальпого возрождепия</w:t>
        <w:br/>
        <w:t>работают 29 отделений по изучению 12 родных языков. На</w:t>
        <w:br/>
        <w:t>финансовуо полдержку этих шқол правительство страны</w:t>
        <w:br/>
        <w:t>ежетодпо выделяет 12 млп. тепге. Кроме того, им оказывается</w:t>
        <w:br/>
        <w:t>помотть и из местного бюджета. В Казахстане издаются</w:t>
        <w:br/>
        <w:t>4 республиканских и 15 региональных национальных газсі,</w:t>
        <w:br/>
        <w:t>работают 6 пациопальпых театров (казахский, русский,</w:t>
        <w:br/>
        <w:t>немецкий, уйгурский, корейский и узбекский).</w:t>
        <w:br/>
        <w:t>Ежсгодновыходит в свет несколько десятков новых книгна</w:t>
        <w:br/>
        <w:t>языках этпических трупп. Стали традипиотштыми ежетодпые</w:t>
        <w:br/>
        <w:t>массовые народные праздники - Наурыз, Масленица,</w:t>
        <w:br/>
        <w:t>Рождесішзо и др.</w:t>
        <w:br/>
        <w:t>Созлапие Ассамблеи парода Казахстапа стало ипсти-</w:t>
        <w:br/>
        <w:t>туциональным оформлением сферы межэтнических отноше-</w:t>
        <w:br/>
        <w:t>73</w:t>
        <w:br/>
        <w:t>Актуальные задачи туманитарных наук в контексте...</w:t>
        <w:br/>
        <w:t>всеобіцего труда. В таком обіцестве детерминируюттее</w:t>
        <w:br/>
        <w:t>эначенис будут иметь нс 10лько научныс, но и философскис,</w:t>
        <w:br/>
        <w:t>религиозпые, искусствоведческие и другие виды человеческих</w:t>
        <w:br/>
        <w:t>знаний. Философия и социогуманитарные науки связаны с</w:t>
        <w:br/>
        <w:t>жизненным миром чслонска, формированисм и развитием</w:t>
        <w:br/>
        <w:t>его зпапиевого капитала, а птире - всего впутреппего</w:t>
        <w:br/>
        <w:t>дичностного богатства и духовного мира. В этом заключаюотся</w:t>
        <w:br/>
        <w:t>их нсоценимая роль и ценность в формировании и развитии</w:t>
        <w:br/>
        <w:t>сложпейтпето фепомепа человеческого капитала.</w:t>
        <w:br/>
        <w:t>Актуальные задачи туманитарных наук в контексте...</w:t>
        <w:br/>
        <w:t>Литература</w:t>
        <w:br/>
        <w:t>1 Послапие Презилепта Республики Казахстап - Лидера па-</w:t>
        <w:br/>
        <w:t>пии Нурсултапа Назарбаева паролу Казахстапа «Стратегия «Казах-</w:t>
        <w:br/>
        <w:t>стан-2050»: нопый политический курс состоятткетося тосударства //</w:t>
        <w:br/>
        <w:t>Һұр//лағиғғ. аКкогсіа. Ку.</w:t>
        <w:br/>
        <w:t>2 КалижаповУ. У каждого ссть свой оригинальный след // ҺНру/</w:t>
        <w:br/>
        <w:t>мғиғұу, СКпсуу5. К?/</w:t>
        <w:br/>
        <w:t>3 МО. Әуэзов атындағы Әдәбист жане өнер институты. 50</w:t>
        <w:br/>
        <w:t>жыл.- Алматы: Арда, 2011.-472 б.</w:t>
      </w:r>
    </w:p>
    <w:p>
      <w:r>
        <w:t>4. Каскабасов С. За лвалпать лет // За двалпать лет. - Алматы:</w:t>
        <w:br/>
        <w:t>«Арда», 2011.-312 с.</w:t>
        <w:br/>
        <w:t>5 Интеграционнис процессы и казахская литература. - Алма-</w:t>
        <w:br/>
        <w:t>ты: Арда, 2011.-256 с.</w:t>
        <w:br/>
        <w:t>6 Калижапов У. Ойкөз. Әдеби зерттеудер мен портреттер. - Ал-</w:t>
        <w:br/>
        <w:t>маты: Тау-Самал, 2012.- 424 б.</w:t>
        <w:br/>
        <w:t>7 Ананьева С.В. Русская ироза Казахсгапа. Последияя четверть</w:t>
        <w:br/>
        <w:t>ХХ века- нерное десятилетие ХХІ нека.- Алматы: ИД «Жибек жолы»,</w:t>
        <w:br/>
        <w:t>2010.-356 с.</w:t>
        <w:br/>
        <w:t>8 Допепкая филологическая ппкола.- Допегк, 2004.</w:t>
        <w:br/>
        <w:t>9 Можлунаролнис связи казахской литературы в период нсза-</w:t>
        <w:br/>
        <w:t>звисимости.- Алматы, 2008. - 464 с.</w:t>
        <w:br/>
        <w:t>ИННОВАЦИОННЫЕ ПОДХОДЫ ИНСТИТУТА</w:t>
        <w:br/>
        <w:t>ЛИТЕРАТУРЫ И ИСКУССТВА им. М. О. АУЭЗОВА</w:t>
        <w:br/>
        <w:t>К РАЗВИТИЮ СОВРЕМЕННОЙ КАЗАХСТАНСКОЙ</w:t>
        <w:br/>
        <w:t>ГУМАНИТАРНОЙ НАУКИ</w:t>
        <w:br/>
        <w:t>Алимжан Тиливалди-Хамраев</w:t>
        <w:br/>
        <w:t>Основные направления развития науки, как приори-</w:t>
        <w:br/>
        <w:t>і1сіной сисісмы В социально-экономичсском обновлении и</w:t>
        <w:br/>
        <w:t>молернизатпии независимого тосударства, определены в кон-</w:t>
        <w:br/>
        <w:t>цепции Государственной программы развития науки РК на</w:t>
        <w:br/>
        <w:t>2007-2015 годы и Послапии Президенга Республики Казах-</w:t>
        <w:br/>
        <w:t>стан - Лидера напии Нурсултана Назарбаева народу Казах-</w:t>
        <w:br/>
        <w:t>стана «Стратегия «Казахстан-2050»: новый политичсский курс</w:t>
        <w:br/>
        <w:t>состоявшегося государства» ПП.</w:t>
        <w:br/>
        <w:t>Главная пельданных исторических документов - переход</w:t>
        <w:br/>
        <w:t>от сохрансния благосостояния народа к развитию научно-</w:t>
        <w:br/>
        <w:t>техпического погенциаластраны иукреплениюустаповлен (9701</w:t>
        <w:br/>
        <w:t>взаимосвязи науки и образования, науки и производства в</w:t>
        <w:br/>
        <w:t>новых социально-экономичсских условиях.</w:t>
        <w:br/>
        <w:t>Реформы в области образовапии и пауки, пачатые</w:t>
        <w:br/>
        <w:t>руковолством страны, безусловно, носят тлубоко иннова-</w:t>
        <w:br/>
        <w:t>ционный характер и направлоны на экстенсивнос развитис</w:t>
        <w:br/>
        <w:t>государства и укреплепие его устоев. В условиях, когда в</w:t>
        <w:br/>
        <w:t>обіцестве ҡоренным образом меняются ттенностные ориен-</w:t>
        <w:br/>
        <w:t>тиры перед туманитарными дисциплинами стоят серьсэныс</w:t>
        <w:br/>
        <w:t>задачи, реализация ҡоторых сутпествет тым образом преоб-</w:t>
        <w:br/>
        <w:t>разует и обновит духовно-нравственный облик страны и</w:t>
        <w:br/>
        <w:t>определиг основныс пути сс эволюцинй. Главная Задача</w:t>
        <w:br/>
        <w:t>- создатие условий Аля повытпепия копкурептоспособпости</w:t>
        <w:br/>
        <w:t>казахстанских научных исследований, включая практическук»</w:t>
        <w:br/>
        <w:t>их применимосв.</w:t>
        <w:br/>
        <w:t>Слелует отметить что в ходе выполпепия таких</w:t>
        <w:br/>
        <w:t>стратегических задач обшества директором Института</w:t>
        <w:br/>
        <w:t>91</w:t>
      </w:r>
    </w:p>
    <w:p>
      <w:r>
        <w:t>М. Изотов. Значение социогуманитарных наук...</w:t>
        <w:br/>
        <w:t>Дюбая обіцественная наука, так или иначе, имеет</w:t>
        <w:br/>
        <w:t>дело &lt; человском. Она вводиі в контсксг изучения своих</w:t>
        <w:br/>
        <w:t>закопомерпостей фигуру человека, субьекта. Каждая из</w:t>
        <w:br/>
        <w:t>обшественных наук подходит к человеку со своих позиций,</w:t>
        <w:br/>
        <w:t>зыдсляя именно тс характеристики человска, которыс взажны</w:t>
        <w:br/>
        <w:t>иметппо с точки зреттия даппой пауки. Соответстветтто, каждая</w:t>
        <w:br/>
        <w:t>из обшцественных наук определенным образом абстрагируется,</w:t>
        <w:br/>
        <w:t>отвлскастся ог тох чері человека, которыс с позиции сс</w:t>
        <w:br/>
        <w:t>предмета песутпестветтты.</w:t>
        <w:br/>
        <w:t>Вместе с тем, каждая обшественная наука ограничена</w:t>
        <w:br/>
        <w:t>своим продметом, своими имманоснтными трсбованиями</w:t>
        <w:br/>
        <w:t>и подчиняется им. Она не в состоянии взглянуть на эти</w:t>
        <w:br/>
        <w:t>требования, так сказать, состороны, оценить ихс каких-либо</w:t>
        <w:br/>
        <w:t>более обших обіцесівешшых позиций, потому что человек</w:t>
        <w:br/>
        <w:t>- это такой феномен, который связан со всем обтпеством,</w:t>
        <w:br/>
        <w:t>со всоми сго гранями, структурами. Анализ суіцности</w:t>
        <w:br/>
        <w:t>человека может быть осушесіндеп паукой, которая изучаег</w:t>
        <w:br/>
        <w:t>всю совокупность социальных отнотпений и связей, всю</w:t>
        <w:br/>
        <w:t>обшсственную жизнь в целостности, т. с. философской</w:t>
        <w:br/>
        <w:t>паукой.</w:t>
        <w:br/>
        <w:t>Вот почему именно философия в той своей части,</w:t>
        <w:br/>
        <w:t>которая рассматривасі сушность человска, по необходимости</w:t>
        <w:br/>
        <w:t>выступает теоретико-методологической | осповой паук</w:t>
        <w:br/>
        <w:t>о человеке. И в будушем социальная философия останется</w:t>
        <w:br/>
        <w:t>необходимой и важной Оля любой обшестаенной науки, прежде</w:t>
        <w:br/>
        <w:t>всего и главпым образом - именпо в своей целостпости, в</w:t>
        <w:br/>
        <w:t>качестве обтцей философско-сопциологической теории.</w:t>
        <w:br/>
        <w:t>Взаимодейсівис философии и часгных наук далсс будег</w:t>
        <w:br/>
        <w:t>посить конкретный, «точечно» направленный характер.</w:t>
        <w:br/>
        <w:t>В поле зрения философов, в том числе отечественных,</w:t>
        <w:br/>
        <w:t>будет, несомнснно, находиться мсждисциплинарная пробалс-</w:t>
        <w:br/>
        <w:t>матика формировапия и развития человеческого капитала.</w:t>
        <w:br/>
        <w:t>Этот процесс все чаше начинает рассматриваться как</w:t>
        <w:br/>
        <w:t>стратегически важная сфера жизни ҡазахстанского обшцества ми,</w:t>
        <w:br/>
        <w:t>следовательпо, как пациопальытый приоритет патпей страпы.</w:t>
        <w:br/>
        <w:t>В теоретико-практической модели развития человеческого</w:t>
        <w:br/>
        <w:t>87</w:t>
        <w:br/>
        <w:t>ЭНАЧЕНИЕ СОЦИОГУМАНИТАРНЫХ НАУК</w:t>
        <w:br/>
        <w:t>В ФОРМИРОВАНИИ И РАЗВИТИИ ЧЕЛОВЕЧЕСКОГО</w:t>
        <w:br/>
        <w:t>КАПИТАЛА В НЕЗАВИСИМОМ КАЗАХСТАНЕ</w:t>
        <w:br/>
        <w:t>Мухтар Изотов</w:t>
        <w:br/>
        <w:t>В совремеппом мировом и отечествеппом обтпествове-</w:t>
        <w:br/>
        <w:t>дении все большее внимание уделяется междисциплинарной</w:t>
        <w:br/>
        <w:t>проблематике формирования и развития чсловочсского</w:t>
        <w:br/>
        <w:t>капитала. В казахстанской социальной науке и социальной</w:t>
        <w:br/>
        <w:t>философии данный процесс все чаше начинает рас-</w:t>
        <w:br/>
        <w:t>сматриваться как стратегически важпая сфера жизпи</w:t>
        <w:br/>
        <w:t>казахстанското о Өтцества и, соответственно, как национальный</w:t>
        <w:br/>
        <w:t>приоритст нашей страны. Подтвержденисм этого являстся</w:t>
      </w:r>
    </w:p>
    <w:p>
      <w:r>
        <w:t>прииятый и поэтаппо реализуемый курс па ипдустриальио-</w:t>
        <w:br/>
        <w:t>инновационное развитие Казахстана.</w:t>
        <w:br/>
        <w:t>Дая нынсшнсго этапа мирового научно-техничсского и</w:t>
        <w:br/>
        <w:t>социальцо-экопомического развития характериым является</w:t>
        <w:br/>
        <w:t>повытпение активности человека во всех сферах жизни</w:t>
        <w:br/>
        <w:t>обіцссіза. Сегодня эффективность гой жс экономики и, в</w:t>
        <w:br/>
        <w:t>частпости, прогресс материальпого производства в болышей</w:t>
        <w:br/>
        <w:t>мере зависит от эволюции составляютпцих обтпество людей,</w:t>
        <w:br/>
        <w:t>чом ог закономерностей собсгвенно экономического развития.</w:t>
        <w:br/>
        <w:t>Поэтому главпая цель экопомического и обіцествеппого про-</w:t>
        <w:br/>
        <w:t>гресса состоит не в ускорении развития рыночной экономики,</w:t>
        <w:br/>
        <w:t>а в обеспсчении каждому возможности рсализоватгь свой по-</w:t>
        <w:br/>
        <w:t>тегптиал и вести злоровую, творческую, активтую жизІть.</w:t>
        <w:br/>
        <w:t>Можно сказать, что совершенствование качеств личности ста-</w:t>
        <w:br/>
        <w:t>новится залогом и содержанисм прогрссса вссго человечсства.</w:t>
        <w:br/>
        <w:t>Имеппо человек, а пе заводы, оборудовапие и другие фопды</w:t>
        <w:br/>
        <w:t>нужно рассматривать как наиболее ценный ресурс постиндұс-</w:t>
        <w:br/>
        <w:t>гриальногообшссітва. Этодиктусі өіношснис к чслонску нс как</w:t>
        <w:br/>
        <w:t>к фактору, а как к могппому сопциальпо-психолотическому ре-</w:t>
        <w:br/>
        <w:t>сурсу совершенствования производства и развития обшества.</w:t>
        <w:br/>
        <w:t>54</w:t>
        <w:br/>
        <w:t>М. Изотов. Значение социогуманитарных наук...</w:t>
        <w:br/>
        <w:t>Рассматривая особенности тгражданственно-патрио-</w:t>
        <w:br/>
        <w:t>гического воспитания молодсжи в современных условиях,</w:t>
        <w:br/>
        <w:t>мы вычлепили осповпые воспитательпые техпологии даппого</w:t>
        <w:br/>
        <w:t>феномена. Они состоят в следуклцем:</w:t>
        <w:br/>
        <w:t>- использованис этико-унипверсалисіского подхода</w:t>
        <w:br/>
        <w:t>при определепии и копкретизации траждапстветпо-пат-</w:t>
        <w:br/>
        <w:t>риотических ценностей, отражакицих междичностные, меж-</w:t>
        <w:br/>
        <w:t>групповие, межсоциальныс и межнациональнис отношения;</w:t>
        <w:br/>
        <w:t>- примепепие иптегративпото подхода ҡ траждапстветпо-</w:t>
        <w:br/>
        <w:t>патриотическому воспитанию), связанного с формированием</w:t>
        <w:br/>
        <w:t>гражданстзенно-патриотичсского аспскга мировоззрсния</w:t>
        <w:br/>
        <w:t>студентов, включаютцето познавательный, эмоционально-</w:t>
        <w:br/>
        <w:t>оценочный и поведенческий компоненты;</w:t>
        <w:br/>
        <w:t>- опору на целосгтиый подход к траждапсівенио-</w:t>
        <w:br/>
        <w:t>патриотическому воспитанию, включаютцему в себя раз-</w:t>
        <w:br/>
        <w:t>витис вссх составных компонентов педагогического процесса,</w:t>
        <w:br/>
        <w:t>в том числе, цели граждапсіветшо-патриотического воспита-</w:t>
        <w:br/>
        <w:t>ния, содержание и основные идеи тражданственности и</w:t>
        <w:br/>
        <w:t>патриотизма, критерии и способы проверки уровня их</w:t>
        <w:br/>
        <w:t>сформироваппости;</w:t>
        <w:br/>
        <w:t>- использование факторного подхола к тражданственно-</w:t>
        <w:br/>
        <w:t>патриотическому зоспитанишо, сиязанного с наличисм</w:t>
        <w:br/>
        <w:t>впешпих и впутреппих факторов и условий их реализации</w:t>
        <w:br/>
        <w:t>на социально-педагогическом, педагогическом и психолого-</w:t>
        <w:br/>
        <w:t>псдагогичоском уровнях.</w:t>
        <w:br/>
        <w:t>Сушествентый момепт патриотического воспитапия</w:t>
        <w:br/>
        <w:t>тражданина и формирования человеческого капитала в</w:t>
        <w:br/>
        <w:t>консчном счсіс выражасіся в чувсгвс отвстсгвенности,</w:t>
        <w:br/>
        <w:t>способпости делать осозпаптый выбор и припимать</w:t>
        <w:br/>
        <w:t>самостоятельные решения, нацеленные на благо Отечества,</w:t>
      </w:r>
    </w:p>
    <w:p>
      <w:r>
        <w:t>обіцсства, свосй семьи, самогоссбя. Социогуманитарныс науки</w:t>
        <w:br/>
        <w:t>способствуют алекватпому попиматию впутреппей структуры</w:t>
        <w:br/>
        <w:t>человеческого капитала, взаимосвязи и взаимодействий</w:t>
        <w:br/>
        <w:t>сосгавляцих со элементов.</w:t>
        <w:br/>
        <w:t>Человеческий капитал является осповой формировапия</w:t>
        <w:br/>
        <w:t>в ХХІ веке в Республике Қазахстан обшества знаний и</w:t>
        <w:br/>
        <w:t>89</w:t>
        <w:br/>
        <w:t>Актуальные задачи туманитарных наук в контексте...</w:t>
        <w:br/>
        <w:t>т. Л. Поэтому они, так или иначе, связаны с обтцеством и</w:t>
        <w:br/>
        <w:t>обусловлосны социально-гуманитарными детерминантгами.</w:t>
        <w:br/>
        <w:t>Разумеется, между этими двумя циклами паук суіцествуют</w:t>
        <w:br/>
        <w:t>определенные разделительные линии, но все-таки у</w:t>
        <w:br/>
        <w:t>них больше чері схожссги. Ведь там, іде прсдсгавитоль</w:t>
        <w:br/>
        <w:t>обтцествозпатия - историк, юрист, политолог и т. д. -</w:t>
        <w:br/>
        <w:t>обрашается к социально-политическим сушностям (факты,</w:t>
        <w:br/>
        <w:t>знания, зазисимосги обшцссгвонно-исгоричсского процесса),</w:t>
        <w:br/>
        <w:t>оп выступает преиму-тцествепо как обтпествовед. Там, где оп</w:t>
        <w:br/>
        <w:t>рассматривает «мир человека» (мотивационные, ценностно-</w:t>
        <w:br/>
        <w:t>смысловыс парамсіри, аспскім «фона личности»), он</w:t>
        <w:br/>
        <w:t>выступает, прежде всего, как туманитарий. Реальное познание</w:t>
        <w:br/>
        <w:t>отмечено тесным взаимодействием между социальными и</w:t>
        <w:br/>
        <w:t>гуманитарными пауками и их едипсівом.</w:t>
        <w:br/>
        <w:t>Методология сопциально-гуманитарных наук имеет как</w:t>
        <w:br/>
        <w:t>обшснаучнос содержанис, так и спепифику, характерную</w:t>
        <w:br/>
        <w:t>дая пее в различных обласіях знания. Обычпо методология</w:t>
        <w:br/>
        <w:t>определяется как рационально-рефлексивный анализ мето-</w:t>
        <w:br/>
        <w:t>дов познания и практики. Такос опрсдсленис нсобходимо,</w:t>
        <w:br/>
        <w:t>по недостаточио для социально-умапнитарпых паук. Оно</w:t>
        <w:br/>
        <w:t>ориентировано на классическую молель научности естество-</w:t>
        <w:br/>
        <w:t>энания с характорными для нсіо субьскі-обвсктными</w:t>
        <w:br/>
        <w:t>отпошепиями. В социальпо-тумапитарпом зпапии преобла-</w:t>
        <w:br/>
        <w:t>дают схемы неклассической и постнеклассической научности,</w:t>
        <w:br/>
        <w:t>в которых учигывастся включенносгь субьскта в изучасмый</w:t>
        <w:br/>
        <w:t>обьект - обіцество, а также включеппость в пего практики,</w:t>
        <w:br/>
        <w:t>прелставленной деятельностью преследуюттих свои интересы</w:t>
        <w:br/>
        <w:t>групп. Поэтому методология социально-гуманитарных наук</w:t>
        <w:br/>
        <w:t>является пе только учепием о методлах позпапия и практики,</w:t>
        <w:br/>
        <w:t>но и философской дисциплиной, изучакицей все способы</w:t>
        <w:br/>
        <w:t>деятельности субьскта познания и социальной практики.</w:t>
        <w:br/>
        <w:t>Ипаче товоря, через даппую методологию осутпествляется</w:t>
        <w:br/>
        <w:t>движение от знаний к практике. Рассмотрим далее</w:t>
        <w:br/>
        <w:t>нскоторыс новыс тенденции и сожетныс линии 8 участии</w:t>
        <w:br/>
        <w:t>социогумапитарпых паук в формировапии и паратцивапии</w:t>
        <w:br/>
        <w:t>человеческого капитала в мире и в Казахстане.</w:t>
        <w:br/>
        <w:t>86</w:t>
        <w:br/>
        <w:t>А. Тиливалди-Хамраев. Инновационные подходы Института...</w:t>
        <w:br/>
        <w:t>исследователей, что способствует активному двустороннему</w:t>
        <w:br/>
        <w:t>обсуждению различных насушных проблем литературы и</w:t>
        <w:br/>
        <w:t>искусства. Отрадпо отметить, что совместпыми усилиями</w:t>
        <w:br/>
        <w:t>коллективов научных учреждений России и Казахстана</w:t>
      </w:r>
    </w:p>
    <w:p>
      <w:r>
        <w:t>регулярно проводялся мсждународиыс симпозиумы по</w:t>
        <w:br/>
        <w:t>вопросам духовпого паследия и совремеппой культуры, где</w:t>
        <w:br/>
        <w:t>всесторонне исследуютея проблемы компаративистики,</w:t>
        <w:br/>
        <w:t>тексгологии и персвода. В послоднис годы жизни инсгизута</w:t>
        <w:br/>
        <w:t>паблюдается заметпое оживлепие во взаимоотпогпепиях с</w:t>
        <w:br/>
        <w:t>учреждениями науки стран Дальнего Востока. В частности,</w:t>
        <w:br/>
        <w:t>при участии Министерства культуры, спорта и туризма</w:t>
        <w:br/>
        <w:t>Республики Корея проведен Корейско-Центральноазиатский</w:t>
        <w:br/>
        <w:t>симпозиум, посвяшенный вопросам культурного наследия.</w:t>
        <w:br/>
        <w:t>Опубликовапы миогочисленшые исследовательские труды,</w:t>
        <w:br/>
        <w:t>материалы международных конференпий. В этом рялу</w:t>
        <w:br/>
        <w:t>особос социально-культурнос и духовнос эначенис имсют</w:t>
        <w:br/>
        <w:t>труды, посвяшенцые великому Абаю. Таким образом,</w:t>
        <w:br/>
        <w:t>напт институт пеленаправленно участвует в современном</w:t>
        <w:br/>
        <w:t>мировом литсратурном процессе, вссстороннс и непрорызно</w:t>
        <w:br/>
        <w:t>расширяя диалог Востока и Запада. Копечпо, в этих условиях</w:t>
        <w:br/>
        <w:t>одним из основных приоритетов является выход на новый</w:t>
        <w:br/>
        <w:t>межаународний уровень качестпза исслодований и сгремлснис</w:t>
        <w:br/>
        <w:t>к освоепию рыпқа образователытых и паучпых услуг,</w:t>
        <w:br/>
        <w:t>целенаправленное изучение мировых научно-теоретических</w:t>
        <w:br/>
        <w:t>достижсний в области филологии и искусствовсдения, а</w:t>
        <w:br/>
        <w:t>также впедрепие повых методологий, отвечаюших пасушпым</w:t>
        <w:br/>
        <w:t>обтпественным запросам наттих дней.</w:t>
        <w:br/>
        <w:t>Таким образом, за последнис годы Институт дитеразуры и</w:t>
        <w:br/>
        <w:t>искусства имепи М.О. Ауэзова, благодаря повым приттципам,</w:t>
        <w:br/>
        <w:t>новым структурам и новым стратегическим задачам, достиг</w:t>
        <w:br/>
        <w:t>эначичсльного росга. Согодня все члоны коллектива, қақ</w:t>
        <w:br/>
        <w:t>пикогда рапьтте,глубокоосозпаюттпеобходимостькопкретпой,</w:t>
        <w:br/>
        <w:t>эффективной и конструктивной работы во имя развития и</w:t>
        <w:br/>
        <w:t>процвстания нашей страны, ушербность имитации акгивной</w:t>
        <w:br/>
        <w:t>деятельтости, пе подкреплеппой пикакими результатами, и</w:t>
        <w:br/>
        <w:t>стремятся исключить показуху в работе.</w:t>
        <w:br/>
        <w:t>99</w:t>
        <w:br/>
        <w:t>Актуальные задачи туманитарных наук в контексте...</w:t>
        <w:br/>
        <w:t>жизни восточного обттества. Причем в комтілексе знаний вос-</w:t>
        <w:br/>
        <w:t>токовода должны быть нс только знания языков, ВССГО лишь</w:t>
        <w:br/>
        <w:t>ипструмепта позпапия, по и мпожество павыков попимапия</w:t>
        <w:br/>
        <w:t>письменных источников, мертвых или живых языков, памят-</w:t>
        <w:br/>
        <w:t>ников культуры, региональной спсцифики изучасмого народа</w:t>
        <w:br/>
        <w:t>и мпогое другое.</w:t>
        <w:br/>
        <w:t>Конец ХІХ - начало ХХ в. стали важным периодом для</w:t>
        <w:br/>
        <w:t>гуманитарной науки-в связи с отҡрытиями архсологических</w:t>
        <w:br/>
        <w:t>артефактов, припадлежатпих паролам Цептральтой Азии.</w:t>
        <w:br/>
        <w:t>Новые вешественные материалы обнаружили сокровишницу</w:t>
        <w:br/>
        <w:t>древних текстов религиозного, юридического и хозяйсізен-</w:t>
        <w:br/>
        <w:t>ного назначения, памятников зодчества, искусства, архитек-</w:t>
        <w:br/>
        <w:t>тұры, экономики, вооружения и многого другого, чем жило</w:t>
        <w:br/>
        <w:t>обіцесгво. Именпо эти аргефакты указываюі па 10, чго в исіо-</w:t>
        <w:br/>
        <w:t>рическом тпротплом на территории Центральной Азии были</w:t>
        <w:br/>
        <w:t>распространены различныс рслигии и верования, такис, как</w:t>
        <w:br/>
        <w:t>зороастризм, буддизм, мапихейсіно, христиансіво |11. Также</w:t>
        <w:br/>
        <w:t>болыпой пласт верований составляли: культ предков, куль-</w:t>
        <w:br/>
        <w:t>ты природы, культ «святых мест», или признаннос наукой</w:t>
        <w:br/>
        <w:t>понятие «шаманизм», пазванппое по имени служителя куль-</w:t>
        <w:br/>
        <w:t>та - «гпамана» у народов Сибири. В согдийском тексте УІІ в.</w:t>
        <w:br/>
        <w:t>фиксирустся синонимичнос названис служитсля қульта тер-</w:t>
      </w:r>
    </w:p>
    <w:p>
      <w:r>
        <w:t>мипом «кам» (2, р. 33), это слово также сохрапилось у совре-</w:t>
        <w:br/>
        <w:t>менных народов Сибири. Каждое из перечисленных верова-</w:t>
        <w:br/>
        <w:t>ний находит отражсенис в культурном наслсдии Казахстана,</w:t>
        <w:br/>
        <w:t>и в определеппые исторические периоды воздействовало</w:t>
        <w:br/>
        <w:t>на формирование локальной культуры. К примеру, культ</w:t>
        <w:br/>
        <w:t>прсдков и культы природы стали проявленисем рслигиозных</w:t>
        <w:br/>
        <w:t>особеппостей паселепия Казахстапа и в целом Цептральпой</w:t>
        <w:br/>
        <w:t>Азии, отражение этих культов можно наблюдать в поклоне-</w:t>
        <w:br/>
        <w:t>нии «снятым мссгам» в «народном исламс», поклонении</w:t>
        <w:br/>
        <w:t>прелкам в культовых помипалытых обрядах в совремеппости.</w:t>
        <w:br/>
        <w:t>И не всегда принадлежность этих культов к определенной ре-</w:t>
        <w:br/>
        <w:t>лигии была изучена.</w:t>
        <w:br/>
        <w:t>Ислам пе сразу стал преобладаюттим в религиозпом</w:t>
        <w:br/>
        <w:t>пространстве оседлых и кочевых народов нашето региона. Этот</w:t>
        <w:br/>
        <w:t>102</w:t>
        <w:br/>
        <w:t>А. Тиливалди-Хамраев. Инновационные подходы Института...</w:t>
        <w:br/>
        <w:t>рамках стратегической программы «Культурное наследие»:</w:t>
        <w:br/>
        <w:t>82 тома »Бабалар сөзі» (из 100-гомного сзода), полнос</w:t>
        <w:br/>
        <w:t>академическое собрапие М.О. Аузова (50 томов), 10 томов</w:t>
        <w:br/>
        <w:t>«Истории казахской литературы», 20 томов «Литературных</w:t>
        <w:br/>
        <w:t>памятников», книги-альбома «Сто шоедевров искусства</w:t>
        <w:br/>
        <w:t>Ҡазахстапа» и аптологии в 8 томах «Казахская музыҡа»</w:t>
        <w:br/>
        <w:t>- красноречиво свидетельствуют о том, что коллективом</w:t>
        <w:br/>
        <w:t>инсгитута внссен нсоценимый вклад в духовнос и культурнос</w:t>
        <w:br/>
        <w:t>развитие совремеппого Казахстапа |3).</w:t>
        <w:br/>
        <w:t>Приоритетным направлением деятельности институ-</w:t>
        <w:br/>
        <w:t>та стали также рсабили тация, издание и иәзученис</w:t>
        <w:br/>
        <w:t>литературного наследия выдаютпптихся алатпординских</w:t>
        <w:br/>
        <w:t>поэтов, писателей и деятелей культуры. Была проведена</w:t>
        <w:br/>
        <w:t>колоссальпая оргапизационпиая и поисково-издательская</w:t>
        <w:br/>
        <w:t>работа по возврагцпению в историю и науку культурных</w:t>
        <w:br/>
        <w:t>достижений алашординцев.</w:t>
        <w:br/>
        <w:t>Можпо копстатировать, чі0 имеш Эй труды в</w:t>
        <w:br/>
        <w:t>дальнейтпем булут играть ключевую рольв пропессе духовной</w:t>
        <w:br/>
        <w:t>консолидации нашсто казахстанского обіцсства, станут одним</w:t>
        <w:br/>
        <w:t>из осповпых путей достижения магериальио-культурного</w:t>
        <w:br/>
        <w:t>прогресса, межэтническото согласия и толерантности,</w:t>
        <w:br/>
        <w:t>ЯВЛ ОЦЦИХСЯ базозыми ценностями народа.</w:t>
        <w:br/>
        <w:t>Пеш ІОСТЬ этих исследовапий также определяется</w:t>
        <w:br/>
        <w:t>стремлением их инипиаторов показать казахскую литера-</w:t>
        <w:br/>
        <w:t>туру кақ часіь мировой и вовлсчь сс в ілобальный аитера-</w:t>
        <w:br/>
        <w:t>турпый процесс. Всестороппий и глубокий апализ форм</w:t>
        <w:br/>
        <w:t>воплопцения идеи независимости и поиск способов ее</w:t>
        <w:br/>
        <w:t>проявлсния в художественных произведениях дал нашим</w:t>
        <w:br/>
        <w:t>учепым возможпость сделать важпые паучпые выводы,</w:t>
        <w:br/>
        <w:t>которых невозможно было достигнуть в советский период.</w:t>
        <w:br/>
        <w:t>Во-вторых, это - сгруктурно-качсственние прсобразо-</w:t>
        <w:br/>
        <w:t>вапия, памечегптые руководетвом иіетитута, и их соответ-</w:t>
        <w:br/>
        <w:t>ствие международным стандартам. Эволюция филологи-</w:t>
        <w:br/>
        <w:t>ческой и искусствоводчоской науки, как открытой системы,</w:t>
        <w:br/>
        <w:t>паправлепа та успегптпую адаптатию к условиям своболпото</w:t>
        <w:br/>
        <w:t>рынка. Она предполагает многообразие профессиональных</w:t>
      </w:r>
    </w:p>
    <w:p>
      <w:r>
        <w:t>93</w:t>
        <w:br/>
        <w:t>М. Изотов. Значение социогуманитарных наук...</w:t>
        <w:br/>
        <w:t>Мировая практика показывает, что на современном</w:t>
        <w:br/>
        <w:t>этапе развития произзодительных сил рецпаюшцим фактором</w:t>
        <w:br/>
        <w:t>экопомического роста являются ипвестиции, связаппые</w:t>
        <w:br/>
        <w:t>с Фформированием и развитием человеческого капитала.</w:t>
        <w:br/>
        <w:t>Дишь на основс кқачесівенного накоплоения челонсчсского</w:t>
        <w:br/>
        <w:t>ҡапитала возможпо поступательтое развитие той или</w:t>
        <w:br/>
        <w:t>иной страны. Целенаправленное формирование трудовых</w:t>
        <w:br/>
        <w:t>ресурсов творческого гипа должно быть возведено в ранг</w:t>
        <w:br/>
        <w:t>тосударстветттой политики Республики Казахстап.</w:t>
        <w:br/>
        <w:t>Под человеческим капиталом в современной социально-</w:t>
        <w:br/>
        <w:t>гуманитарной литературс понимасіся воплоцсенный в чело-</w:t>
        <w:br/>
        <w:t>веке запас способностей, знаний, навыков, а Махже жморальных</w:t>
        <w:br/>
        <w:t>жмотивов и установок.</w:t>
        <w:br/>
        <w:t>В связи с тем, что, во-первых, попятив человеческого ка-</w:t>
        <w:br/>
        <w:t>питала постепенно приобретает статус обіценаучного поня-</w:t>
        <w:br/>
        <w:t>тия (оно уже всс чашс использустся в псдагогикс, социологии,</w:t>
        <w:br/>
        <w:t>политологиин, культурологии и других пауках социогумани-</w:t>
        <w:br/>
        <w:t>тарного профиля) и, во-вторых, что в постиндустриальном</w:t>
        <w:br/>
        <w:t>обіцествс сфсра культуры в сс новом состоянии, включая</w:t>
        <w:br/>
        <w:t>семью, образование, пауку, ипформатику, художесівенпую</w:t>
        <w:br/>
        <w:t>деятельность приобретает качественно новую роль, становит-</w:t>
        <w:br/>
        <w:t>ся все болсс зедушим ссктором производства, сго «базисом»</w:t>
        <w:br/>
        <w:t>и движушцей силой, имеппо философия должпа сыграть свою</w:t>
        <w:br/>
        <w:t>методологическую и интегративную роль в осознании и по-</w:t>
        <w:br/>
        <w:t>нимании этого важнсйшсго обстоятольства.,</w:t>
        <w:br/>
        <w:t>Огромпую роль в формировапии человеческого капи-</w:t>
        <w:br/>
        <w:t>тала, наряду с естественными и техническими науҡами,</w:t>
        <w:br/>
        <w:t>играет комплекс социальных и гуманитарных наук. Социально-</w:t>
        <w:br/>
        <w:t>тумапитарпая сфера пауҡи представляет собой дисциплитты</w:t>
        <w:br/>
        <w:t>как социального цикла: экономика, политология, юрис-</w:t>
        <w:br/>
        <w:t>пруденция, психология, социология, ангропология, эіно-</w:t>
        <w:br/>
        <w:t>графия; таҡ и тумапитарпото паправлепия: история, литера-</w:t>
        <w:br/>
        <w:t>туроведение, лингвистика, искусствознание, қультурология,</w:t>
        <w:br/>
        <w:t>религиоведенис. Всс эли науки имеют и социальный, и</w:t>
        <w:br/>
        <w:t>гумапитартый асттекты, так ҡаҡ любая паука производится</w:t>
        <w:br/>
        <w:t>человеком, группой ученых, научными сообіцествами и</w:t>
        <w:br/>
        <w:t>85</w:t>
        <w:br/>
        <w:t>Актуальные задачи туманитарных наук в контексте...</w:t>
        <w:br/>
        <w:t>капитала предстоит исследовать три основныхуровня данного</w:t>
        <w:br/>
        <w:t>био-социо-духовного феномсена:</w:t>
        <w:br/>
        <w:t>а) духовное развитие личпости;</w:t>
        <w:br/>
        <w:t>6) социяльное развитие личности, включаюицее в себя</w:t>
        <w:br/>
        <w:t>овладенис личносіыо профсессиональных знаний, умений,</w:t>
        <w:br/>
        <w:t>павыков;</w:t>
        <w:br/>
        <w:t>в) физическое развитие личности.</w:t>
      </w:r>
    </w:p>
    <w:p>
      <w:r>
        <w:t>Дая того, чіобы целосіно формировать чсловсческий</w:t>
        <w:br/>
        <w:t>капитал, в Казахстапе пеобхолимо создавать повые</w:t>
        <w:br/>
        <w:t>гуманитарные технологии, основанные на знаниях социо-</w:t>
        <w:br/>
        <w:t>шуманитарного плана. К ним относятся, например, поспи-</w:t>
        <w:br/>
        <w:t>тательные туманитарные технологии, ҡоторые нужно</w:t>
        <w:br/>
        <w:t>применять в процессе “формирования патриотизма и</w:t>
        <w:br/>
        <w:t>граждапствениости как личпостпых качесів казахстапцен.</w:t>
        <w:br/>
        <w:t>Патриотические и гражданские качества человека вхолят в</w:t>
        <w:br/>
        <w:t>структуру человеческого капитала.</w:t>
        <w:br/>
        <w:t>Новая парадигма воспитания должпа привесіти к</w:t>
        <w:br/>
        <w:t>становлению нравственной, активной, предприимчивой</w:t>
        <w:br/>
        <w:t>личности, обладакицсй собственным полноценним чсло-</w:t>
        <w:br/>
        <w:t>веческим капиталом, досгоипством, прочпыми убеждепиями,</w:t>
        <w:br/>
        <w:t>знанием своих прав и умением затцитить их, уважением к</w:t>
        <w:br/>
        <w:t>законам и сірсмяшсйся их соблюдат», осознанисм своих</w:t>
        <w:br/>
        <w:t>способпостей и осповаппых па пих возможпостей, умеюшей</w:t>
        <w:br/>
        <w:t>самостоятельно убедительно и доказательно обосновать свое</w:t>
        <w:br/>
        <w:t>решенис и активно, настойчизо рсализовать сго, используя</w:t>
        <w:br/>
        <w:t>все закоппые возможпости правового демократического</w:t>
        <w:br/>
        <w:t>тосударства.</w:t>
        <w:br/>
        <w:t>Проведеннис в Институтс философии, политологии</w:t>
        <w:br/>
        <w:t>и религиоведепия КН МОН РК исследовапия по даппой</w:t>
        <w:br/>
        <w:t>проблеме патриотического воспитания учашейся молодежи</w:t>
        <w:br/>
        <w:t>показынаюі;, чго соврсменному информационному обшесізу</w:t>
        <w:br/>
        <w:t>свойстветтты повые воспитателытые парадитмы, Одпой из</w:t>
        <w:br/>
        <w:t>которых является гражданственно-патриотическое воспи-</w:t>
        <w:br/>
        <w:t>ганис, виступаюшес как процесс, базируюшийся на таких</w:t>
        <w:br/>
        <w:t>пеппостях, как траждапстветпость и патриотизм, являюптихся</w:t>
        <w:br/>
        <w:t>важными элементами человеческого капитала.</w:t>
        <w:br/>
        <w:t>88</w:t>
        <w:br/>
        <w:t>НЕКОТОРЫЕ ВОПРОСЫ ГУМАНИТАРНОЙ НАУКИ</w:t>
        <w:br/>
        <w:t>КАЗАХСТАНА</w:t>
        <w:br/>
        <w:t>Кенже Торланбаева</w:t>
        <w:br/>
        <w:t>За азадцать лет суверенного сушестзования гуманитар-</w:t>
        <w:br/>
        <w:t>пой пауҡи Казахстапа происходит переосмыслепие мпогих па-</w:t>
        <w:br/>
        <w:t>правлений тем ее исследований. Одним из сложных аспектов</w:t>
        <w:br/>
        <w:t>грансформации жавлаясіся отсутсгвис обшцсто тосоретико-мето-</w:t>
        <w:br/>
        <w:t>длолотического подхода, каковым в советское время был ма рк-</w:t>
        <w:br/>
        <w:t>сизм. Особенно пострадала от этого этнографическая наука, в</w:t>
        <w:br/>
        <w:t>западпой литературе известпая как социальная или қультур-</w:t>
        <w:br/>
        <w:t>ная антропология, на что указывает отсутствие сильных тео-</w:t>
        <w:br/>
        <w:t>ретических исследований на постсоветском пространствс. По</w:t>
        <w:br/>
        <w:t>этому поводу также следует упомяпуть копференцию, посвя-</w:t>
        <w:br/>
        <w:t>тпенную памяти В.Н. Басилова”, известнотго советского ученого,</w:t>
        <w:br/>
        <w:t>исследования которого были посвяшены изучению доислам-</w:t>
        <w:br/>
        <w:t>ских верований пародов Цепгралышо-азиатского региона, или,</w:t>
        <w:br/>
        <w:t>ҡак это было принято называть в советской алминистратив-</w:t>
        <w:br/>
        <w:t>но-идсологичсской топонимикс, Казахстана и Срсднсй Азим.</w:t>
        <w:br/>
        <w:t>Описательпая паправлеппость мпогих публикаций и докла-</w:t>
        <w:br/>
        <w:t>дов оставляет место для количественной статистики фактов,</w:t>
        <w:br/>
        <w:t>которыс в будушем 2197% псрсйти к состоянию качсствзонно-</w:t>
        <w:br/>
        <w:t>му при примепепии подходов цивилизациоппой теории, или</w:t>
        <w:br/>
        <w:t>методов ттколы Броделя, или друтих, не ставятпих рамокв ис-</w:t>
        <w:br/>
        <w:t>следовании путей развития обшесіһа.</w:t>
      </w:r>
    </w:p>
    <w:p>
      <w:r>
        <w:t>С такими же трулпостями вестречается и востоковедпая</w:t>
        <w:br/>
        <w:t>наука, направлениями исследований которой является изуче-</w:t>
        <w:br/>
        <w:t>нис религий, письмсенных источников, нумизматики, эконо-</w:t>
        <w:br/>
        <w:t>мического, политическото и друтих всеобһемлютцих естороп</w:t>
        <w:br/>
        <w:t>ж Межлуі тарол1 (87) копференции памяти известпого сонетскогои россий-</w:t>
        <w:br/>
        <w:t>скога этпографа д.и.п.Владимира Николаевича Басилоһа (1937-1998), 24</w:t>
        <w:br/>
        <w:t>- 26 июня 2012 г. (Россия: г. Москва) и 27 июня - 1 июля (Кыргызстан:</w:t>
        <w:br/>
        <w:t>г. Бишкек).</w:t>
        <w:br/>
        <w:t>101</w:t>
        <w:br/>
        <w:t>Актуальные задачи гуманитарных наук в контексте...</w:t>
        <w:br/>
        <w:t>тюркской и санскритской классической поэтики. Без</w:t>
        <w:br/>
        <w:t>вссобьсмлюцсіо анализа этих ірудов сложно проводигь»</w:t>
        <w:br/>
        <w:t>исследовапие закопов поэтики и определить закопомерпости</w:t>
        <w:br/>
        <w:t>изменения взаимного соотношения поэтических явлений</w:t>
        <w:br/>
        <w:t>в казахской литерачзурс. Персд инсгизутом сіоиг задача</w:t>
        <w:br/>
        <w:t>формировапия осповы для иптепсивпого развития теории</w:t>
        <w:br/>
        <w:t>в области художественного перевода. В последние годы</w:t>
        <w:br/>
        <w:t>сильными темпами развивастся межкоммуникация, особенно</w:t>
        <w:br/>
        <w:t>сострапами Западпой ЕвропыиСШ А.Следуеттакжеотметить,</w:t>
        <w:br/>
        <w:t>что у нас всегда были традиционно сильные теоретические</w:t>
        <w:br/>
        <w:t>исследования в области фольклора и современной казахской</w:t>
        <w:br/>
        <w:t>литературы. Думается, что тлубокое осчмысление накопленных</w:t>
        <w:br/>
        <w:t>опытов в области казахского литературовения и всестороннее</w:t>
        <w:br/>
        <w:t>изучение совремешпых чеоретических копцепций, паучпая</w:t>
        <w:br/>
        <w:t>опора на восточную поэтику позволят создать собственную</w:t>
        <w:br/>
        <w:t>оригинальнуюказахскую школу поэтики,заложеннутовидным</w:t>
        <w:br/>
        <w:t>деятелем культуры пачала ХХ века Ахметом Байтурсуновым.</w:t>
        <w:br/>
        <w:t>Седьмая задача - усиление межлунаролного сотруд-</w:t>
        <w:br/>
        <w:t>ничества и поликультурной интсграции с зарубсжними</w:t>
        <w:br/>
        <w:t>сграпами. Несомпеншпо, развитие международпого сотрудии-</w:t>
        <w:br/>
        <w:t>чества в области науки является показателем уровня</w:t>
        <w:br/>
        <w:t>научных изысканий института. Мождународныс связи</w:t>
        <w:br/>
        <w:t>паших учепых осушествляютея в рамках долгосрочпых</w:t>
        <w:br/>
        <w:t>соглатпений по научному сотрудничеству, в совместных</w:t>
        <w:br/>
        <w:t>просктах и программах. Всс это сгало возможным благодаря</w:t>
        <w:br/>
        <w:t>обретепию страпой пезависимости и диктовалось всб более</w:t>
        <w:br/>
        <w:t>растптиряютцимися и утглубляютцимися международными</w:t>
        <w:br/>
        <w:t>контактами. Вссм иэвесіно, что за послсднсс время замсіно</w:t>
        <w:br/>
        <w:t>расттирились теографические и исторические трапипцы</w:t>
        <w:br/>
        <w:t>құльтуүр нашего суверенного тосударства. Планомерно</w:t>
        <w:br/>
        <w:t>заключаются двустороннис догозоры о согрудничесіне с</w:t>
        <w:br/>
        <w:t>различпыми паучпыми учреждепиями. Особеппо эффектив-</w:t>
        <w:br/>
        <w:t>ными в научном плане становятся договоры между</w:t>
        <w:br/>
        <w:t>инсгитутами н рамках просктов ТуркСОЯ, ЮНЕСКО и других</w:t>
        <w:br/>
        <w:t>межлупаролпых ортапизатпий. Благодаря растпирепию таких</w:t>
        <w:br/>
        <w:t>взаимосвязей, укрепляются творческие контакты самих</w:t>
        <w:br/>
        <w:t>98</w:t>
        <w:br/>
        <w:t>К.Торлалйбаева. Некоторые вопросы гуманитарной науки...</w:t>
        <w:br/>
        <w:t>процесс отмечен этапами исламизапии, некоторые аспекты</w:t>
      </w:r>
    </w:p>
    <w:p>
      <w:r>
        <w:t>которого сосгавляли как принятис ислама и Зазосванис</w:t>
        <w:br/>
        <w:t>исламом, так и адаптация прежпих веровапий к исламу, что,</w:t>
        <w:br/>
        <w:t>вероятно, и привело ктакой формеусвоения ислама народом,</w:t>
        <w:br/>
        <w:t>которая совсіской наукс получила наззанис «народного</w:t>
        <w:br/>
        <w:t>ислама».</w:t>
        <w:br/>
        <w:t>Вместе с тем, к примеру, манихейство было распростра-</w:t>
        <w:br/>
        <w:t>нено в Центральной Азии и оставзило после себя письменнис</w:t>
        <w:br/>
        <w:t>источпики, чтепие и попимапие которых прояспяет такие во-</w:t>
        <w:br/>
        <w:t>просы, как значение аскетизма в суфийских практиках, ша-</w:t>
        <w:br/>
        <w:t>манскис кружсния и концепция дуалисгических прсдсгав-</w:t>
        <w:br/>
        <w:t>лений и явлений |3|. Следует отметить, что в мусульманской</w:t>
        <w:br/>
        <w:t>науке при ан-Надиме или Ал-Бируни манихейство причисля-</w:t>
        <w:br/>
        <w:t>лось к дуалисгическим религиям и сектам ||. В Цепгральпой</w:t>
        <w:br/>
        <w:t>Азии в адаптации доисламских верований к исламу значи-</w:t>
        <w:br/>
        <w:t>тельную роль сыграли тюрко-согдийскис историко-қультур-</w:t>
        <w:br/>
        <w:t>пые связи (|5). Для истории Казахстана этог период огмечеп</w:t>
        <w:br/>
        <w:t>привнесением новых форм культурного взаимодействия и но-</w:t>
        <w:br/>
        <w:t>звыми политичсскими альянсами. Подобный жс процесс взаи-</w:t>
        <w:br/>
        <w:t>модейсівия пәселепия Пенгральной Азии можно паблюдать</w:t>
        <w:br/>
        <w:t>в период дискуссий между суфийскими ттколами Йасавийа и</w:t>
        <w:br/>
        <w:t>Накшбандийа (6, с. 211-2431.</w:t>
        <w:br/>
        <w:t>В советской историографии, осповаппой па марксист-</w:t>
        <w:br/>
        <w:t>ском подходе, сформировалось представление о том, что</w:t>
        <w:br/>
        <w:t>шаманизм стал первичной основой, на которую наслаи-</w:t>
        <w:br/>
        <w:t>вались распрострапявшиеся в ПЦептральпой Азии религии.</w:t>
        <w:br/>
        <w:t>В этнографических работах птаманизм в Казахстане рассмат-</w:t>
        <w:br/>
        <w:t>ризался как месгнос рслигиознос всрованис, подзергшсося</w:t>
        <w:br/>
        <w:t>влияпию ислама. Чокап Валихапов олпим из первых подиял</w:t>
        <w:br/>
        <w:t>вопрос о происхождении шаманства үу казахов и пришел</w:t>
        <w:br/>
        <w:t>к выводу, ч10 оно было связано с почитанисм природы и сс</w:t>
        <w:br/>
        <w:t>явлепий, оказавттимся паиболее приспособлегттым ҡ быту</w:t>
        <w:br/>
        <w:t>скотоводов, населявших просторы степей |7, с. 146-1471.</w:t>
        <w:br/>
        <w:t>Однако с тех пор в отечестзенной науке значенис этих культов</w:t>
        <w:br/>
        <w:t>пе осмысливалось, тогда как их проявлепие можпо видеть в</w:t>
        <w:br/>
        <w:t>формах, вошедших составной частью в «народный ислам».</w:t>
        <w:br/>
        <w:t>103</w:t>
        <w:br/>
        <w:t>А. Тиливалди-Хамраев. Инновационные подходы Института...</w:t>
        <w:br/>
        <w:t>Своевременное признание обтпцеством научно-теоретических</w:t>
        <w:br/>
        <w:t>результатов исследований и досгижсний института в этом</w:t>
        <w:br/>
        <w:t>паправлепии будет адекватпым ответом па вопросы, стояшие</w:t>
        <w:br/>
        <w:t>перед научными учреждениями и обшеством и оправданием</w:t>
        <w:br/>
        <w:t>наших усилий. Динамизм перемен в обшесіне ірсбусі</w:t>
        <w:br/>
        <w:t>дальпейтпих издапий академических трудов, способпых</w:t>
        <w:br/>
        <w:t>отвечать на зэлободневные вопросы социума и адекватно</w:t>
        <w:br/>
        <w:t>рсагировать на духовныс запросы времени. Потребносгь в</w:t>
        <w:br/>
        <w:t>создапии таких трудов - очевидпа и опа диктуется самой</w:t>
        <w:br/>
        <w:t>догикой развития не только наших литературоведлческой и</w:t>
        <w:br/>
        <w:t>искуссгвовсдчсской науқ, но и раэвитием сграны в целом. В</w:t>
        <w:br/>
        <w:t>институте сегодня реализуется 12 научных проектов. Наряду</w:t>
        <w:br/>
        <w:t>с успешным освоением тосударственных средств, еше одной</w:t>
        <w:br/>
        <w:t>важпой задачей является привлечение впешпих ипвестиций,</w:t>
        <w:br/>
        <w:t>субсидирований и грантов, особенно европейских стран.</w:t>
        <w:br/>
        <w:t>Вторая задача - углублоннос и вссстороннсс изучонис</w:t>
        <w:br/>
        <w:t>культурпого паследия қазахского народа за рубежом,</w:t>
        <w:br/>
        <w:t>особенно в Китае и Монголии, предполагаютпее обтир-</w:t>
        <w:br/>
        <w:t>ную характеристику их исторического движения и выяһлс-</w:t>
      </w:r>
    </w:p>
    <w:p>
      <w:r>
        <w:t>шие ілубипшых тепегических и корреляциончых сиязей,</w:t>
        <w:br/>
        <w:t>определяютпих эстетико-культурные закономерности это-го</w:t>
        <w:br/>
        <w:t>фономсна. В лизсратурошсдении Казахстана делаются доспа-</w:t>
        <w:br/>
        <w:t>точпо серьезпые попытки апализа и сиптеза столь большого</w:t>
        <w:br/>
        <w:t>обобтцаемого материала. Актуальность поступательного</w:t>
        <w:br/>
        <w:t>комплосксного изучения казахской словссносги, творчества</w:t>
        <w:br/>
        <w:t>казахских мастеров живописи, прикладпого искусства, театра</w:t>
        <w:br/>
        <w:t>и музыки и систематизаттия и хронологизация собранного</w:t>
        <w:br/>
        <w:t>материала, выявлснис вклада казахского народа в кұльгуру</w:t>
        <w:br/>
        <w:t>страп ближпето и дальпего зарубежья, и, таким образом,</w:t>
        <w:br/>
        <w:t>проведение всестороннего и расширенного поиска шедевров</w:t>
        <w:br/>
        <w:t>казахской культуры, сохранившихся в странах дальнсго</w:t>
        <w:br/>
        <w:t>зарубежья, для целостпого осмыслепия всего казахского</w:t>
        <w:br/>
        <w:t>наследия в мировом пространстве культур очевидна и</w:t>
        <w:br/>
        <w:t>она обусловлена особенносгями историко-кульіурного</w:t>
        <w:br/>
        <w:t>развития патпего сувереппого тосуларства. Всестороппяя</w:t>
        <w:br/>
        <w:t>поддержка самобытной казахской культуры в условиях</w:t>
        <w:br/>
        <w:t>95</w:t>
        <w:br/>
        <w:t>Актуальные задачи туманитарных наук в контексте...</w:t>
        <w:br/>
        <w:t>литературы и искусства им. М.О. Ауэзова, профессором</w:t>
        <w:br/>
        <w:t>Валиханом Қалижановым обозна-чены основные приоритсты</w:t>
        <w:br/>
        <w:t>развития филологической и искусствоведческой мысли |2).</w:t>
        <w:br/>
        <w:t>Во-первых, это - поступательное изучение историко-</w:t>
        <w:br/>
        <w:t>культурного наслсдия казахского народа, как нсогьсмлеомой</w:t>
        <w:br/>
        <w:t>части луховпо-правстветпого и эстетического богатства</w:t>
        <w:br/>
        <w:t>страны и определение его сушностных генетических и</w:t>
        <w:br/>
        <w:t>контактных взаимосвязей с другими народами, нашедшис</w:t>
        <w:br/>
        <w:t>отражепие в мпогочислептых паучпых исследовапиях</w:t>
        <w:br/>
        <w:t>фунламентального и прикладного значения в области</w:t>
        <w:br/>
        <w:t>фольклористики, искусстзознания и литсратуровсдсния.</w:t>
        <w:br/>
        <w:t>Институтом литературы и искусства им. М.О. Ауэзова</w:t>
        <w:br/>
        <w:t>сегодня уделяется особое внимание последовательной</w:t>
        <w:br/>
        <w:t>реализации мер, паправлешшых па более глубокое изучение</w:t>
        <w:br/>
        <w:t>и популяризацию древних историко-культурных памятников</w:t>
        <w:br/>
        <w:t>казахского народа. Исслсдованис памятников духовной и</w:t>
        <w:br/>
        <w:t>материальпой культуры предсганляет бесцепиую эпачимосгь</w:t>
        <w:br/>
        <w:t>дая страны и для ее булутпего. Переосмысление древнего</w:t>
        <w:br/>
        <w:t>культурнаго наслесдия с точки зрения ссгодняшних актуальных</w:t>
        <w:br/>
        <w:t>проблем, песомпенио, будег способсівовать благогвориому</w:t>
        <w:br/>
        <w:t>обновлению духовных категорий казахстанской цивилизации,</w:t>
        <w:br/>
        <w:t>формированио новой идсологии государства, сдинению</w:t>
        <w:br/>
        <w:t>пародов па пашей обширпой территории и систематизации</w:t>
        <w:br/>
        <w:t>обіцих культурных парадигм. Научные исследования натпего</w:t>
        <w:br/>
        <w:t>инсгичута за послоднис і0ды о1чсілизо показызаю1, что</w:t>
        <w:br/>
        <w:t>богатая казахская культура запимает ключевое место в</w:t>
        <w:br/>
        <w:t>истории культуүры других народов, населяютцих Казахстан,</w:t>
        <w:br/>
        <w:t>з формировании обших духовных ценносісй. Благодаря</w:t>
        <w:br/>
        <w:t>тосуларствеппой программе «Мәдепи мұра», паптим учетым</w:t>
        <w:br/>
        <w:t>была предоставлена уникальная возможность реализации</w:t>
        <w:br/>
        <w:t>грандиозной концептуальной задачи зсестороннсто</w:t>
        <w:br/>
        <w:t>изучепия идеи пезависимости в фольклорпых, ттисьметптых</w:t>
        <w:br/>
        <w:t>источниках истории казахского народа и патриотиз-</w:t>
        <w:br/>
        <w:t>ма 1 многообразном искуссіне Казахстана в аспскте</w:t>
        <w:br/>
        <w:t>мировых тепдепций. Цели тосударствеппой программы</w:t>
        <w:br/>
        <w:t>успешно достигнуты. В частности, опубликованные Вв</w:t>
        <w:br/>
        <w:t>92</w:t>
      </w:r>
    </w:p>
    <w:p>
      <w:r>
        <w:t>Актуальные задачи гуманитарных наук в контексте...</w:t>
        <w:br/>
        <w:t>научных программ в области луховного развития. Культур-</w:t>
        <w:br/>
        <w:t>ныс, образоватсльныс и социальныс учрсждения страны</w:t>
        <w:br/>
        <w:t>будут вовлечепы в процесс обіцего осмыслепия повых</w:t>
        <w:br/>
        <w:t>духовно-эстетических ценностей, подчеркивая тем самым</w:t>
        <w:br/>
        <w:t>социаліную эначимостгь государственных научных просктгов</w:t>
        <w:br/>
        <w:t>и программ. Естествептпо, такое мпогообразие паучпых идей</w:t>
        <w:br/>
        <w:t>гшественно расширит, например, возможности как высшей,</w:t>
        <w:br/>
        <w:t>так и срсднсй системы образования по осушцессівленио</w:t>
        <w:br/>
        <w:t>копституциоптых прав траждап в получепии пеобхолимой</w:t>
        <w:br/>
        <w:t>информации в области культуры. Коллектив института</w:t>
        <w:br/>
        <w:t>осознаст свою всдушую роль этом процессе. Начиная со</w:t>
        <w:br/>
        <w:t>Аня своего сутпествования, напт институт пережил несколько</w:t>
        <w:br/>
        <w:t>этапов сгруктурных изменений. Каждый раз он планомерно</w:t>
        <w:br/>
        <w:t>адаптировался к требованиям времени и приобретгал «повое</w:t>
        <w:br/>
        <w:t>дыхание», но базовые тпенности, обозначенные етпе М.</w:t>
        <w:br/>
        <w:t>Ауэзовым, оставались нсизменными и прочными |4).</w:t>
        <w:br/>
        <w:t>Негеобходимо огметиіһ, чі0 за долгий исгорический</w:t>
        <w:br/>
        <w:t>период институтом накоплен серьһезный интеллектуальный</w:t>
        <w:br/>
        <w:t>потенциал, который продолжаст возрастать. Сегодня у нас</w:t>
        <w:br/>
        <w:t>работают два академика НАН РК, более десяти докторов,</w:t>
        <w:br/>
        <w:t>около полусотни кандидатов наук и пелая труппа молодых</w:t>
        <w:br/>
        <w:t>специалистов и исслодоватслсй. Именно они осуцесівляшюі</w:t>
        <w:br/>
        <w:t>сложпые и одиозпые задачи в области фупдамепталытых</w:t>
        <w:br/>
        <w:t>исследований, которые пользуются болыпой спросом в</w:t>
        <w:br/>
        <w:t>образовательных учрсждениях республики.</w:t>
        <w:br/>
        <w:t>Таким образом, паучпо-культурпая сверхзадача Ипститу-</w:t>
        <w:br/>
        <w:t>та литературы и искусства М.О. Ауэзова тлубоко связана со</w:t>
        <w:br/>
        <w:t>сірапсгисй разиития сіраны, опросделенной высшим рұко-</w:t>
        <w:br/>
        <w:t>водством па ближайпптее время, которая паправлепа па форми-</w:t>
        <w:br/>
        <w:t>рование гармоничной обшегражданской идентичности, соот-</w:t>
        <w:br/>
        <w:t>всісінуюішей: исгорическим традициям, соврсменному ұс-</w:t>
        <w:br/>
        <w:t>тройству и перспективам укреплепия сувереппого государства.</w:t>
        <w:br/>
        <w:t>Для достижения этой цели нашим институтом предстоит</w:t>
        <w:br/>
        <w:t>решить ряд задач.</w:t>
        <w:br/>
        <w:t>Первая задача - эффективпого использоваттия трап-</w:t>
        <w:br/>
        <w:t>товых финансовых средств, выделяемых тосударством.</w:t>
        <w:br/>
        <w:t>94</w:t>
        <w:br/>
        <w:t>К. Торланбаева. Некоторые вопросы гуманитарной науки...</w:t>
        <w:br/>
        <w:t>мировоззрении населения. Среди работ такого рода отметим</w:t>
        <w:br/>
        <w:t>целый ряд исследований по интсрпрстации погрсбальной</w:t>
        <w:br/>
        <w:t>сцепы,обпаружеппойвСиапе(пров.Шапси,КНР),впогребепии</w:t>
        <w:br/>
        <w:t>энатного согдийца УІ века. В фокусевниманияученых оказался</w:t>
        <w:br/>
        <w:t>вопрос о том, к какому вероиспонсданио можно относги</w:t>
        <w:br/>
        <w:t>погребегпого. Помпепиюисследователей, эдесьвидеп образегі</w:t>
        <w:br/>
        <w:t>искусства, основанного на смешении образов таких религий,</w:t>
        <w:br/>
        <w:t>как зороастризм, буддизм, манихейсішо и даосизм, что очень</w:t>
        <w:br/>
        <w:t>важпо, поскольку и в ту эпоху тпло взаимопропикповетие</w:t>
        <w:br/>
        <w:t>разных религий, их смешение в искусстве и ритуале |14, с. 362;</w:t>
        <w:br/>
        <w:t>15, с. 273-284).</w:t>
      </w:r>
    </w:p>
    <w:p>
      <w:r>
        <w:t>Исследование Шейлы Р. Канди по описанию Буұлды</w:t>
        <w:br/>
        <w:t>Сакьямуни в мусульманских источниках также вызывает</w:t>
        <w:br/>
        <w:t>иштерес - в связи с тем, чіо показапо, каким образом был</w:t>
        <w:br/>
        <w:t>проговорен образ Будды и, соответственно, сам булдизм в</w:t>
        <w:br/>
        <w:t>мусульманском обіцестве |16).</w:t>
        <w:br/>
        <w:t>Важпой чакже предсгавляется рабога Д. Де Виза</w:t>
        <w:br/>
        <w:t>«Исламизация и исконная религия в Золотой Орде: Баба</w:t>
        <w:br/>
        <w:t>Тюклсс и обрашенис в ислам в историчсской и эпичсской</w:t>
        <w:br/>
        <w:t>традиции». В первой ілаве кииги обсуждаюіся вопросы</w:t>
        <w:br/>
        <w:t>длокальных верований в историографии, срели которых</w:t>
        <w:br/>
        <w:t>главнос место принадлежит шаманизму. Автор отмсчаст,</w:t>
        <w:br/>
        <w:t>что этпографический материал ХІХ или пачала ХХ вв. пе</w:t>
        <w:br/>
        <w:t>может быть воспринят как приоритетный в сравнении с</w:t>
        <w:br/>
        <w:t>письменными источниками по истории Золотой Орды и</w:t>
        <w:br/>
        <w:t>более раппего периода. Самыми важпыми в попимапии</w:t>
        <w:br/>
        <w:t>локальных религиозных представлений являются вопросы о</w:t>
        <w:br/>
        <w:t>том, кақ были восприняты и проартикулированы нассленисм</w:t>
        <w:br/>
        <w:t>попятия и термипы распрострапивгтихся в Пептральтой</w:t>
        <w:br/>
        <w:t>Азии религий, как произошла адаптация неисламских и</w:t>
        <w:br/>
        <w:t>исламских религиозных ценностей. При этом, концентрируя</w:t>
        <w:br/>
        <w:t>впимапие па пропессе адаптации доисламских вероватий к</w:t>
        <w:br/>
        <w:t>исламу, автор работы оставил без внимания вопросы о роли</w:t>
        <w:br/>
        <w:t>этихрслигий в кульгурном наследии и их проявлснии в судібе</w:t>
        <w:br/>
        <w:t>«пародпого ислама» |17, с. 75-78).</w:t>
        <w:br/>
        <w:t>105</w:t>
        <w:br/>
        <w:t>Актуальные задачи гуманитарных наук в контексте...</w:t>
        <w:br/>
        <w:t>Шаманизм в Казахстане исследовался в рамках ттредстав-</w:t>
        <w:br/>
        <w:t>асний о сго персжиточных формах ш кулілурс народа, кақ</w:t>
        <w:br/>
        <w:t>реликт доисламских веровапий (8|. В Казахстапе, следуя</w:t>
        <w:br/>
        <w:t>обшей традиции советской этнографической школы,</w:t>
        <w:br/>
        <w:t>болышая работа была продслана Р.М. Мустафиной, выязиз-</w:t>
        <w:br/>
        <w:t>ттей разпообразпые проявлепия доисламских веровапий у</w:t>
        <w:br/>
        <w:t>населения Казахстана |91. В исследованиях по Арало-Каспию</w:t>
        <w:br/>
        <w:t>вәяі комплсксзопросов,призванныйотражатьразнысстороны</w:t>
        <w:br/>
        <w:t>культурпогои историческоготтрогплого региопа |10|. Изучепию</w:t>
        <w:br/>
        <w:t>арабскихнадписейиихиконографиипосвяшены исследования</w:t>
        <w:br/>
        <w:t>о комплексс Шакпак-ата и маззолоя Ходжа Ахмсга Ясави</w:t>
        <w:br/>
        <w:t>111; 12|. Приведенные работы обладают источниковедческой</w:t>
        <w:br/>
        <w:t>направленностью, исходят из необходимости изучения</w:t>
        <w:br/>
        <w:t>проявлепий ислама в самобытпой кульіуре паселепия</w:t>
        <w:br/>
        <w:t>Қазахстана, однако своей пелью анализ и систематизапцию</w:t>
        <w:br/>
        <w:t>многообразного рслигиозного наслодия нс ставят. Мы</w:t>
        <w:br/>
        <w:t>только констатируем фак: сушесівования религиозного</w:t>
        <w:br/>
        <w:t>многообразия, но исторические и мировоззренческие основы</w:t>
        <w:br/>
        <w:t>сго нс проясняотся. Нс исследованными нам видятся вопросы</w:t>
        <w:br/>
        <w:t>и о региональпых связях между локальпыми веровапиями, о</w:t>
        <w:br/>
        <w:t>взаимовлияниях и формах адаптации к внегтним "факторам</w:t>
        <w:br/>
        <w:t>полигичсского воздейстшия.</w:t>
        <w:br/>
        <w:t>Труды западпых исследователей о религиях в целом</w:t>
        <w:br/>
        <w:t>в Центральной Азии можно условно распределить на две</w:t>
        <w:br/>
        <w:t>большис группы. Первую группу состазляютг исследования,</w:t>
        <w:br/>
        <w:t>выяспяюшие характеристики, проявлепия и фиксацию</w:t>
        <w:br/>
        <w:t>письменными источниками доисламских культов и верований</w:t>
        <w:br/>
        <w:t>в древней и средновсковой истории народов Центральной</w:t>
        <w:br/>
        <w:t>Азии,оттюркского, моптольскоговремепи ивплотьдопериода</w:t>
      </w:r>
    </w:p>
    <w:p>
      <w:r>
        <w:t>узбекских и казахских ханств |13|. Эти работы представляют</w:t>
        <w:br/>
        <w:t>интерес с фактологичсской и методологичсской точск эрсний.</w:t>
        <w:br/>
        <w:t>Исследовапия западпой аптропологии по проблемам</w:t>
        <w:br/>
        <w:t>религий и ритуалов содержат новые методологические</w:t>
        <w:br/>
        <w:t>и исследоватсльские подходы, а также зыводы, которыс</w:t>
        <w:br/>
        <w:t>позволяют посмотреть па проблему религий с позиций</w:t>
        <w:br/>
        <w:t>их значимости как культурного наследия в религиозном</w:t>
        <w:br/>
        <w:t>104</w:t>
        <w:br/>
        <w:t>Актуальные задачи туманитарных наук в контексте...</w:t>
        <w:br/>
        <w:t>различных территориальных ареалов не позволит усилению</w:t>
        <w:br/>
        <w:t>деградационных явлений в их обшестшенной жизни, особенно</w:t>
        <w:br/>
        <w:t>в области языка, литературы и искусства, и, в то же время,</w:t>
        <w:br/>
        <w:t>ускорит обьединительные и интеграционные процессы,</w:t>
        <w:br/>
        <w:t>обогагитинтсллсктуальний погонциалсграны. Исследоватсли</w:t>
        <w:br/>
        <w:t>осозпают важпость пелостпого переосмыслеттия совреметптых</w:t>
        <w:br/>
        <w:t>социально-гуманитарных процессов нашего обшества и</w:t>
        <w:br/>
        <w:t>дегерминации роли отсчественной науки и кульгуры 8</w:t>
        <w:br/>
        <w:t>обеспечепии луховпой безопаспости страпы |5).</w:t>
        <w:br/>
        <w:t>Третья задача- обоснование мирового значения казахской</w:t>
        <w:br/>
        <w:t>акынской поэзии, особенно выдаюшейся роли Джамбула.</w:t>
        <w:br/>
        <w:t>Известно, что акынская поэтическая культура складывалась</w:t>
        <w:br/>
        <w:t>и формировалась в условиях изнурительной и жесточайшей</w:t>
        <w:br/>
        <w:t>борьбы за влияние в Сіепи и противостояиия между</w:t>
        <w:br/>
        <w:t>собой потомков чингизидов. Казалось бы, в таких условиях</w:t>
        <w:br/>
        <w:t>практичсски невозможно сохранить фольклор и литературу.</w:t>
        <w:br/>
        <w:t>Олдпако, пакопленпый за века кульгурпый опыт казахского</w:t>
        <w:br/>
        <w:t>народа позволил сохранить традиции устного народного</w:t>
        <w:br/>
        <w:t>творчества, несмотря на усилснис коллизий в обшсствс.</w:t>
        <w:br/>
        <w:t>Имепио акыпская поэзия, как эстегико-культуриый феномен,</w:t>
        <w:br/>
        <w:t>вопреки ужесточению условий в степи, не могла не внести в</w:t>
        <w:br/>
        <w:t>қазахскос обіцссізо новыс идси, нс возродить старыс, иногда</w:t>
        <w:br/>
        <w:t>почти забытые жапры тюркоязычпой литературы, что в</w:t>
        <w:br/>
        <w:t>полной мере отразилось в тероическом эпосе. Он, ҡак и в</w:t>
        <w:br/>
        <w:t>древнис пска, стал доминантой художественного гворчестша</w:t>
        <w:br/>
        <w:t>парода. Имеппо эпос и акыпская поэзия способствовали</w:t>
        <w:br/>
        <w:t>усилению процесса новой политической обіцности в</w:t>
        <w:br/>
        <w:t>Сіспи, зыдзинушней, в свою очередь, в историю “поркских</w:t>
        <w:br/>
        <w:t>пародов также повую и отличпую от прежпих философско-</w:t>
        <w:br/>
        <w:t>мировоззренческую и эстетико-культурную основу. Ақын-</w:t>
        <w:br/>
        <w:t>ская традиция также нс могла нс повлиять на лексико-</w:t>
        <w:br/>
        <w:t>семаптическую, структурпо-поэтическую и жапровую сутп-</w:t>
        <w:br/>
        <w:t>ность казахской литературы в целом (6, с. 224-2271.</w:t>
        <w:br/>
        <w:t>Четвертая, чрсззычайно акгуальная для института задача</w:t>
        <w:br/>
        <w:t>- сделать достоятием обтцества паучттые достижетия паптих</w:t>
        <w:br/>
        <w:t>ученых. Пропаганда этих достижений - очень важный этап</w:t>
        <w:br/>
        <w:t>9</w:t>
        <w:br/>
        <w:t>А. Тиливалди-Хамраев. Инновационные подходы Института...</w:t>
        <w:br/>
        <w:t>поступательных действий коллектива. Для этого необходимо</w:t>
        <w:br/>
        <w:t>кардинально перссгроиг» мотодологию исследований,</w:t>
      </w:r>
    </w:p>
    <w:p>
      <w:r>
        <w:t>требуюішую повых паучпо-теоретических подходов, переос-</w:t>
        <w:br/>
        <w:t>мысления и поиска новых способов интерпретации историко-</w:t>
        <w:br/>
        <w:t>кульытұрных и социально-политических процессов, что</w:t>
        <w:br/>
        <w:t>поступательпо приведет к формировапию пового мытплегтия</w:t>
        <w:br/>
        <w:t>и менталитета. И, одновременно, это - масштабное интел-</w:t>
        <w:br/>
        <w:t>лектіуальнос инвестированис в социально-культурный</w:t>
        <w:br/>
        <w:t>прогресс обтцества.</w:t>
        <w:br/>
        <w:t>Пятая задача - поступательное изучение қультурного</w:t>
        <w:br/>
        <w:t>наслсдия іссх этносов, прожизаоших в ҚКазахстанс, и</w:t>
        <w:br/>
        <w:t>формирование единого поликультурного пространства, кото-</w:t>
        <w:br/>
        <w:t>рые, несомненно, играют немаловажную) роль в сохранении</w:t>
        <w:br/>
        <w:t>межпациопальпого согласия в республике и в укреплении ее</w:t>
        <w:br/>
        <w:t>духовной безопасности. Выступая на юбилейной ХУ сессии</w:t>
        <w:br/>
        <w:t>Ассамблсеи народа Казахстана, Президент РК Н.А. Назарбасв</w:t>
        <w:br/>
        <w:t>поставил ряд копкрегиых задач по дальпейшему укреплению</w:t>
        <w:br/>
        <w:t>потенциала межэтнического согласия), тражданской</w:t>
        <w:br/>
        <w:t>идентичности, толсрантности в казахстанском обшесстрвс,</w:t>
        <w:br/>
        <w:t>уважения к кульгуүре и традициям всех эгиических групп и</w:t>
        <w:br/>
        <w:t>поотпрению инипиатив, направленных на тармонизацию</w:t>
        <w:br/>
        <w:t>мсжнациональных отношений, раскритис духовного ролстшза</w:t>
        <w:br/>
        <w:t>культур и их межэтпического взаимодействия (7).</w:t>
        <w:br/>
        <w:t>Шестая задача- разработка обіпетеоретической контеп-</w:t>
        <w:br/>
        <w:t>ции развития института, исследований и мстодологичсских</w:t>
        <w:br/>
        <w:t>подходов. Эта стратегическая задача должпа базироваться па</w:t>
        <w:br/>
        <w:t>переосмыслении достижений в области теории литературы</w:t>
        <w:br/>
        <w:t>и поэтики 8 целом. Учигывая опыт представителей</w:t>
        <w:br/>
        <w:t>диалектической поэтики (московская и сапкт-петербуржская</w:t>
        <w:br/>
        <w:t>школы), необходимо серьезно опираться на труды пред-</w:t>
        <w:br/>
        <w:t>ставитслей онтологической (М. Гиршман, М. Фодоров,</w:t>
        <w:br/>
        <w:t>И. Стебуп и т. д.), структуральпой (Лотмап и поэтическая</w:t>
        <w:br/>
        <w:t>школа Тарту), рецептивной (зарубежное литературоведение)</w:t>
        <w:br/>
        <w:t>школ и традиций (81. Также в будушем прсдстоит задача</w:t>
        <w:br/>
        <w:t>всестороппето изучепия теоретических трактатов восточпых</w:t>
        <w:br/>
        <w:t>авторов, в частности, представителей арабо-персидско-</w:t>
        <w:br/>
        <w:t>97</w:t>
        <w:br/>
        <w:t>С. Ажиғали, Г. Орынбаева. Изучение кұльтурного...</w:t>
        <w:br/>
        <w:t>ков казахским деятелям ХУІІ - начала ХХ вв., разрутпенных в</w:t>
        <w:br/>
        <w:t>годы «куліпурной революции». Интерсс вызнали соврсменныс</w:t>
        <w:br/>
        <w:t>мемориалыпые комплексы, посвяшеппые деятелям пародпо-</w:t>
        <w:br/>
        <w:t>освободительного движения казахов на Алтае - Шарипхану</w:t>
        <w:br/>
        <w:t>Кугсдайулы, Далслхану Сугирбайулы, а такжс монгольский</w:t>
        <w:br/>
        <w:t>исторический комплекс «Седло Чипгизхапа».</w:t>
        <w:br/>
        <w:t>Необходимо отметить, что экспедиция была организова-</w:t>
        <w:br/>
        <w:t>на и провсдена при поддержке руконодстшза акадсмичсского</w:t>
        <w:br/>
        <w:t>Ипститута истории и этпологии им. Ч.М. Валихапова (дирек-</w:t>
        <w:br/>
        <w:t>тор - проф. Х. Абжанов) и содействии коллег из Института</w:t>
        <w:br/>
        <w:t>истории и эінологии при Синьцзянском подагогическом</w:t>
        <w:br/>
        <w:t>университете (Моғта! Ппіуегвііу, директор - д-р Дильмурат</w:t>
        <w:br/>
        <w:t>Омарулы). Посильную помошь оказывали также представи-</w:t>
        <w:br/>
        <w:t>тели месіпых учреждений культуры, ипформаторы-соотече-</w:t>
        <w:br/>
        <w:t>ственники. Выявление, исследование и ввол в научный оборот</w:t>
        <w:br/>
        <w:t>полученних материалов по культурс казахской диаспоры</w:t>
        <w:br/>
        <w:t>в Китае будег способсгвовать сохрапепию, изучению и</w:t>
        <w:br/>
        <w:t>популяризатии этнокультурного наследия казахского народа.</w:t>
        <w:br/>
        <w:t>Вто жеврсмя, этнографичсскос изученис казахской диаспоры</w:t>
      </w:r>
    </w:p>
    <w:p>
      <w:r>
        <w:t>в Китае может способсівовать более дипамичпому развитию</w:t>
        <w:br/>
        <w:t>экономических, социальных и культурных связей между ка-</w:t>
        <w:br/>
        <w:t>захсганцами и районами КНР, насслснными казахами.</w:t>
        <w:br/>
        <w:t>Актуальные задачи туманитарных наук в контексте...</w:t>
        <w:br/>
        <w:t>Арутую группу исследований составляют теоретические</w:t>
        <w:br/>
        <w:t>рабогы по выясненио суіцносій шаманизма, ритуалов,</w:t>
        <w:br/>
        <w:t>обрядов и религиозпой практики, попятия веры, приме-</w:t>
        <w:br/>
        <w:t>нения методов лингвистического, социологического и</w:t>
        <w:br/>
        <w:t>антропологического анализа |18|. К примеру, Ван Гоннеп</w:t>
        <w:br/>
        <w:t>прелложил «читать ритуалами перехода обряды, сопро-</w:t>
        <w:br/>
        <w:t>вождаюшие всякую перемену места, состояния, социального</w:t>
        <w:br/>
        <w:t>положения и стачуса чоловска или религиозной обшины. При</w:t>
        <w:br/>
        <w:t>этом оп показал, что все обряды перехода отмечепы тремя</w:t>
        <w:br/>
        <w:t>фазами: первая фаза- это фаза разделения, которая означает</w:t>
        <w:br/>
        <w:t>оікрсплонис личности или группы от занимасмого рансе</w:t>
        <w:br/>
        <w:t>места в социальной структуре и от определенных культурных</w:t>
        <w:br/>
        <w:t>обстоятельств, либо от того и другого сразу; вторая “фаза -</w:t>
        <w:br/>
        <w:t>эго фаза грапи, озиачаюшая «лимипальпый» период, опа</w:t>
        <w:br/>
        <w:t>является промежуточной, когда «перехолятций» субьект</w:t>
        <w:br/>
        <w:t>получаст черты двойственности, поскольку пробываст в той</w:t>
        <w:br/>
        <w:t>области кульгуры,у которой очепь мало или вовсе пет свойсін</w:t>
        <w:br/>
        <w:t>проттлого или будутпего состояния; третья фаза - это фаза</w:t>
        <w:br/>
        <w:t>восстановлсния, означаюшшая завершенис персхода. В этой</w:t>
        <w:br/>
        <w:t>последпей фазе «переходжций» виовь обретаег сгабилькое</w:t>
        <w:br/>
        <w:t>состояние и получает права и обязанности «струҡтурного»</w:t>
        <w:br/>
        <w:t>типа, которыс вынуждаюі сто сіроить свос поведенис в</w:t>
        <w:br/>
        <w:t>соответствии собычпыми пормамииэтическими стапдартами</w:t>
        <w:br/>
        <w:t>конкретного социума, в среде которого он находится |19).</w:t>
        <w:br/>
        <w:t>В свсіс данной ісории религиознос прошлос Центрально-</w:t>
        <w:br/>
        <w:t>азиатского региопа прошло этапы от первой фазы до третьей</w:t>
        <w:br/>
        <w:t>в направлении к исламу. Антропологические исследования</w:t>
        <w:br/>
        <w:t>открывшог возможности | тоорстического осмысления</w:t>
        <w:br/>
        <w:t>лоисламских веровапий в формировапии религиозпой</w:t>
        <w:br/>
        <w:t>обшности и обнаруживают место и роль ислама в қультүрном</w:t>
        <w:br/>
        <w:t>пространсізе Центгрально-азиатского росгиона.</w:t>
        <w:br/>
        <w:t>Гумапитарпая паука Казахстапа стремится осчыслить</w:t>
        <w:br/>
        <w:t>происходяшие в обіцестве изменения, и с этим связаны</w:t>
        <w:br/>
        <w:t>нскоторыс зопросы поднятыс в этой публикации, а также</w:t>
        <w:br/>
        <w:t>в прозвучавттих па копферепции докладах. Проявлепием</w:t>
        <w:br/>
        <w:t>этих изменений является также прикладная направленность</w:t>
        <w:br/>
        <w:t>106</w:t>
        <w:br/>
        <w:t>ИЗУЧЕНИЕ КУЛЬТУРНОГО ДОСТОЯНИЯ</w:t>
        <w:br/>
        <w:t>КАЗАХСКОГО НАРОДА</w:t>
        <w:br/>
        <w:t>(об экспедиции этнологов в Алтайскую</w:t>
        <w:br/>
        <w:t>автономную область СУАР КНР)</w:t>
        <w:br/>
        <w:t>Серик Ажигали, Гульмира Орынбаева</w:t>
        <w:br/>
        <w:t>В «Стратегии «Казахстап-2050» традиции и культура спра-</w:t>
        <w:br/>
        <w:t>ведливо названы генетическим кодом нации. В Программе</w:t>
        <w:br/>
        <w:t>сқазано: «Нам следуст оберсгатгь нашу национальную кульу-</w:t>
        <w:br/>
        <w:t>ру и тралипии во всем их мпогообразии и величии, собирать</w:t>
      </w:r>
    </w:p>
    <w:p>
      <w:r>
        <w:t>по крупицам наше қультурное достояние». Интеграция в ми-</w:t>
        <w:br/>
        <w:t>розую экономику, глобализационныс процессы, бесспорно,</w:t>
        <w:br/>
        <w:t>вылвитают па передпий плап важтую проблему сохратеттия</w:t>
        <w:br/>
        <w:t>казахов как этноса с его уникальной историей и самобытной</w:t>
        <w:br/>
        <w:t>кулілурой. В связи с этим, одной из главных задач соврсмоен-</w:t>
        <w:br/>
        <w:t>ной этнографической науки Казахстана является комплексное</w:t>
        <w:br/>
        <w:t>изучение истории и культуры казахов не только внутри респу-</w:t>
        <w:br/>
        <w:t>блики, по и заее пределами, в дальнем и ближпем зарубежье.</w:t>
        <w:br/>
        <w:t>Отдел этнологии Института истории и этнологии</w:t>
        <w:br/>
        <w:t>им. Ч.Ч. Валиханова в настояшсс время занимастся исследо-</w:t>
        <w:br/>
        <w:t>вапием темы «ҚКульгура казахских диаспор Китая и Мошолии</w:t>
        <w:br/>
        <w:t>на современном этапе», которая подчинена важной задаче эт-</w:t>
        <w:br/>
        <w:t>нографичсского изучения казахских этничсских групп В этих</w:t>
        <w:br/>
        <w:t>соседсінуюших с пами странах. Казахи Китая и Мошолии</w:t>
        <w:br/>
        <w:t>представляют для Казахстана интерес с самых разных точек</w:t>
        <w:br/>
        <w:t>эрсния. Это, во-псрвых, наши соотсчесізенники за рубсжом,</w:t>
        <w:br/>
        <w:t>с которыми историческая родипа должпа поддерживать коп-</w:t>
        <w:br/>
        <w:t>такты, по мере необходимости и возможности - принимать</w:t>
        <w:br/>
        <w:t>учасгис в их жизни. Затсм, это нсобходимо с очки эрсния</w:t>
        <w:br/>
        <w:t>геополитики совремеппого Казахстапа, как уже было сказа-</w:t>
        <w:br/>
        <w:t>но, Для осутцествления полнопценного сотрудничества сКНР и</w:t>
        <w:br/>
        <w:t>Монголией, с их огдельными рсгионами. В «Стратстии-2050»</w:t>
        <w:br/>
        <w:t>также указывается, что лучтпий способ стабилизации Пег-</w:t>
        <w:br/>
        <w:t>109</w:t>
        <w:br/>
        <w:t>К.Торлалйбаева. Некоторые вопросы гуманитарной науки...</w:t>
        <w:br/>
        <w:t>финансируемых проектов, воспринимаемых как методоло-</w:t>
        <w:br/>
        <w:t>гический подход к выбору или дейсівио чиновников. Вместе</w:t>
        <w:br/>
        <w:t>с тем, развитие гумапитарпой пауки связапо с попимапием</w:t>
        <w:br/>
        <w:t>происходЯших в обшестве, процессов в разных сферах его</w:t>
        <w:br/>
        <w:t>жизнедеяіельности, видимос проявлениес которых можег</w:t>
        <w:br/>
        <w:t>явиться через десятилетие.</w:t>
        <w:br/>
        <w:t>Дитература</w:t>
        <w:br/>
        <w:t>1 Восточный Туркестан в древности и раннсм средневсковьс.</w:t>
        <w:br/>
        <w:t>Этносы. Языки. Гелигии.- М.: Наука, 1992.</w:t>
        <w:br/>
        <w:t>25оо,Шаһ ісіолагу. / Ву В.Сһагір. Теһгап: Ғагһапсал РиВісаШовв.</w:t>
        <w:br/>
        <w:t>Бі1бр.</w:t>
        <w:br/>
        <w:t>3 2аксопе Т. баН Гіргіплв гот Селіггі Авіа ала Ілфіа іп Тегива!етт.</w:t>
        <w:br/>
        <w:t>- Куою бегіев оҒ1Бізітіс Агеа бімйіез. - КуоЮю І/ліуегвізу, 2009. 168 р.</w:t>
        <w:br/>
        <w:t>4 Тһе Біһгіві оғ аІ-Маййт. А Тепіһ-Селпішу бшуеу оҒ Мивішт</w:t>
        <w:br/>
        <w:t>Сайге. / Вауаға Подасе ейіюг ала Ігапвіліог. - Уо1. ІНІ. - Меуу ҮогЕ,</w:t>
        <w:br/>
        <w:t>Гопдоп: Соһштіа ГЛліуегвііу Ргевз, 1970. - Уо1.1.-Р.3-136; УО1. ПІ. -Р.</w:t>
        <w:br/>
        <w:t>745-842; Абу Райхан ал-Бируши. Индия // Избрашпые ироизведепия.</w:t>
        <w:br/>
        <w:t>-Ташкеші: Наука, 1963.--Т.ПІ</w:t>
        <w:br/>
        <w:t>5 Енеппе ае 1а Уаіззібге. батпатсапае ер Збатпатга. ЕІНез «”Аве</w:t>
        <w:br/>
        <w:t>Сепіга!е аап Етәріге Арраввіде. Рагіз: АввосіаНот рот Гауапсетепі</w:t>
        <w:br/>
        <w:t>дев Өнідев ітапіеттпев, 2007. 310 р.</w:t>
        <w:br/>
        <w:t>6 Девин ДиУис. Мапта” их-и түрк и Хваджагап: переосмыслепие</w:t>
        <w:br/>
        <w:t>связей между суфийскими традициями Йасавийа и Нактпбадийа.</w:t>
        <w:br/>
        <w:t>- Суфизм һ Централ-ной Азии (зарубежние исследования). - СПб:</w:t>
        <w:br/>
        <w:t>Филологичсский факультет Санкт-Петербургского государственного</w:t>
      </w:r>
    </w:p>
    <w:p>
      <w:r>
        <w:t>университета, 2001. - С. 211-243.</w:t>
        <w:br/>
        <w:t>7 Чокап Валиханов. Избранные произведения. - Алма-Ата:</w:t>
        <w:br/>
        <w:t>Ғылым, 1958. - 647 с.</w:t>
        <w:br/>
        <w:t>8 Сухаредва О.А. Ислам в Узбекистансе. - Ташкент: Изд-во АН</w:t>
        <w:br/>
        <w:t>УЗССР, 1960. - 86 с. Снесарев Г.П. Реликты домусульманских верова-</w:t>
        <w:br/>
        <w:t>ний и обрядов у узбеков Хорезма. - М.: Наука, 1969; Басилов В.Н. До-</w:t>
        <w:br/>
        <w:t>мусульманские верования и обряды в Средней Азии. - М. Наука,</w:t>
        <w:br/>
        <w:t>1975.-324 с.; Толеубаев А.Т. Геликты доисламских верований в семей-</w:t>
        <w:br/>
        <w:t>ной обрядности казахов. - Алма-Ата: Ғылым, 1991, - 210 с.; Басилов</w:t>
        <w:br/>
        <w:t>В.Н. Шамансіво у народов Средней Азии и Казахстана. - М. Наука,</w:t>
        <w:br/>
        <w:t>1992. - 324 с.</w:t>
        <w:br/>
        <w:t>107</w:t>
        <w:br/>
        <w:t>«ҚАЗАҚСТАН-2050» СТРАТЕГИЯСЫ АЯСЫНДАҒЫ</w:t>
        <w:br/>
        <w:t>ГУМАНИТАРЛЫҚ ҒЫЛЫМДАРДЫҢ ӨЗЕКТІ</w:t>
        <w:br/>
        <w:t>МІНДЕТТЕРІ» АТТЫ ДӨҢГЕЛЕК ҮСТЕЛГЕ ҚАТЫСУШЫ -</w:t>
        <w:br/>
        <w:t>ҒЫЛЫМИ ИНСТИТУТТАРДЫҢ ҰСЫНЫСТАРЫ</w:t>
        <w:br/>
        <w:t>ҚР БЕМ ҒК Философия, саясаттану және дінтану</w:t>
        <w:br/>
        <w:t>институты:</w:t>
        <w:br/>
        <w:t>Қазақстан Республикасынын Президенті Н.Ә. Назар-</w:t>
        <w:br/>
        <w:t>басвгың «Қазақстан-2050» Стратсгиясында («Ұлттық интслли-</w:t>
        <w:br/>
        <w:t>тенцияның рөлі» бөлімінде) «Біз мемлекетіміздегі рухани</w:t>
        <w:br/>
        <w:t>мәселелер экономикалық, материалдық мәселелерден ешбір</w:t>
        <w:br/>
        <w:t>кем бағаланбайтын даму кезеціпе келіп отырмыз» деп апық</w:t>
        <w:br/>
        <w:t>көрсетіледі. Демек, Қазақстан 2050 жылы прогрессивтік мұ-</w:t>
        <w:br/>
        <w:t>раттарды ту стксн қоғамға айналуы тиіс. Міне, осыған орай</w:t>
        <w:br/>
        <w:t>Стратегия идеяларып насихаттау бойынша гуманитарлық</w:t>
        <w:br/>
        <w:t>бағыттағы институттардың қызметін белсендендіре түсуіміз</w:t>
        <w:br/>
        <w:t>керек.</w:t>
        <w:br/>
        <w:t>1. Қазақстапныц Әлеуметтік-экопомикалық, саяси, ғылы-</w:t>
        <w:br/>
        <w:t>ми-технологиялық және әлеуметтік-мәлдени дамуының</w:t>
        <w:br/>
        <w:t>жаңғырған моделінің негізіндеслдін тұрақты пәрменді дамуын</w:t>
        <w:br/>
        <w:t>қамтамасыз ету қажет. Қазақстаптыц тұрақты ипповациялық</w:t>
        <w:br/>
        <w:t>дамуын қамтамасыз етуге бағытталған әлеуметтік-экономи-</w:t>
        <w:br/>
        <w:t>калық, саяси, әлсуметтік-мәдени шараларды жүзсіс асырудың</w:t>
        <w:br/>
        <w:t>тиімді алғышарты қоғамдық даму меп гумапитарлық білім</w:t>
        <w:br/>
        <w:t>мәселелеріне жаңа концептуальді-методологиялық тәсілдерді</w:t>
        <w:br/>
        <w:t>теориялық әзірлемслеу мен практикалық жүзсіс асыру болып</w:t>
        <w:br/>
        <w:t>табылады.</w:t>
        <w:br/>
        <w:t>2. Гуманитарлық ғылымдар бойынша отандық зерт-</w:t>
        <w:br/>
        <w:t>теушілердің негізгі назары Қазақстанның әлсуметтік-эко-</w:t>
        <w:br/>
        <w:t>помикалық жәпе ипповациялық дамуы міпдеттеріпіп пте-</w:t>
        <w:br/>
        <w:t>шімдерін табу аясында әлеуметтік шындықты ғылыми</w:t>
        <w:br/>
        <w:t>консгрукциялау әдістері мен әлгумсттік-саяси технологияны</w:t>
        <w:br/>
        <w:t>әзірлемелеуге аударылуы тиіс.</w:t>
        <w:br/>
        <w:t>116</w:t>
        <w:br/>
        <w:t>Актуальные задачи туманитарных наук в контексте...</w:t>
        <w:br/>
        <w:t>9 Мустафина Р.М. Прелсгавлепия, культы, обряды у казахов (в</w:t>
      </w:r>
    </w:p>
    <w:p>
      <w:r>
        <w:t>коптексте бытового ислама в Южпом Казахстапе в ҡоппе ХІХ-ХХ</w:t>
        <w:br/>
        <w:t>вв.).- Алма-Ата: Қазақ упиверситеті, 1992, - 210 с.</w:t>
        <w:br/>
        <w:t>10 История и культура Арало-Каспия. СО. ст. Вп. 1. - Алматы:</w:t>
        <w:br/>
        <w:t>құс жолы, 2001.-226 с.</w:t>
        <w:br/>
        <w:t>11 Мавзолей Ходжа Ахмада Иасаһи / Составитсли А.К. Муминов,</w:t>
        <w:br/>
        <w:t>М.Б. Кожаи др.- Алматы: ТОО «Эффект», 2010.</w:t>
        <w:br/>
        <w:t>12 Муминов А.К., Нурманова А.Ш. Шақпақ-ата жерасты мешіті</w:t>
        <w:br/>
        <w:t>мен қорымының эпиграфикасы. - Алматы: Дайк-Прссс, 2009. - 220 с.</w:t>
        <w:br/>
        <w:t>13 Панлор К. Казрагі оғ һе Всйісіс ала бирсгвініовв оҒ (һе ТигКө.</w:t>
        <w:br/>
        <w:t>Тошла! оҒ 1һе Аплегісал Огіетігі босісіу. Уо1. 95, п.1, 1975. - Р. 68-80;</w:t>
        <w:br/>
        <w:t>Во/е Г.А.ТигКізһ ала Мопоо! Әһатапівіл іл Іле МіӘ ев Арев // ҒойЮоге</w:t>
        <w:br/>
        <w:t>босіегу, 1972,- Г, 177-193 и др.</w:t>
        <w:br/>
        <w:t>14 Үйізвіге Е. 4Ее 1а. Мапі еп Сһіле 4е Ү1-е вігсіе // Үшпа! АвіаНдие,</w:t>
        <w:br/>
        <w:t>2005. Т.295.- Х9.1.- Г. 357-378.</w:t>
        <w:br/>
        <w:t>15 Стенгі Е, Кіроші В, ҮУане |. ?огоавітіап всепев оп а пеууіу</w:t>
        <w:br/>
        <w:t>візсоуегесйі борап Фо іп ХГап, Могіһетп СВһіпа // 5ғаа Ігапіса,</w:t>
        <w:br/>
        <w:t>2004, п.2.- Р.273-284.</w:t>
        <w:br/>
        <w:t>16 5лейа Б. Сапру. Рерісіопв оҒ Виааһа баКуатшпі іп һе Тапа”</w:t>
        <w:br/>
        <w:t>а!-Тауатікһ апа бһе Майта” а!-Тауапііс // Мидатпав, Үоі. 10, 1993. -Р.</w:t>
        <w:br/>
        <w:t>299-310.</w:t>
        <w:br/>
        <w:t>17 ГеУУсезе Г). Івіатті?аНоп апа МаНче КеПеіоп іп Яһе Со!деп</w:t>
        <w:br/>
        <w:t>Ногде. Ваһа ТіКіев апа Сопуегвіюп о Івіатт іп Нісіптіса! апа Еріс</w:t>
        <w:br/>
        <w:t>ТгасіВотп. Рептвуіуапіа: Тһе Реппвуіматта біаге І/тіуетеі8у; 1994.-638 р.</w:t>
        <w:br/>
        <w:t>18 Леви-Стросс К. Структурная антропология. - М. ЭСМО-</w:t>
        <w:br/>
        <w:t>Пресс, 2001. - 512 с; Элиаде М. Шаманизм: архаическис техники</w:t>
        <w:br/>
        <w:t>экстаза. - Киев, 2000. София. - 480 с.; Тэйлор Э.Б. Антропология</w:t>
        <w:br/>
        <w:t>(Введение к изучению человека и цивилизаций).- Сапкі-Петербурі:</w:t>
        <w:br/>
        <w:t>Издание И.И. Билибинаи Ко.- 437 с.; Фрэзер,Дж. Золотая ветвь.- М.</w:t>
        <w:br/>
        <w:t>Издательство политической литературы, 1983. - 702 с.; Дьяконов В.А.</w:t>
        <w:br/>
        <w:t>Архаические мифы Востока и Запада.- М. Наука.- 680 с. и др.</w:t>
        <w:br/>
        <w:t>19 Сеппер А. дап. Тһе КИев ОҒ Равваре. Тгапзіаіейі Бу МопіКа В.</w:t>
        <w:br/>
        <w:t>Уігедйоіп апа СаВтіеПе Т. СаНее. ІпітодасНоп Бу боп Т. КітшһаП, -</w:t>
        <w:br/>
        <w:t>Сһісаро: ІЛліуегвізу оҒ СҺһісаро Ргезв, 2001.</w:t>
        <w:br/>
        <w:t>С. Ажиғали, Г. Орытбаева. Изучение кұльтурного...</w:t>
        <w:br/>
        <w:t>были направлены на изучение казахской этнической труппы</w:t>
        <w:br/>
        <w:t>з Китас. Этнологами осуцесізлени три эксподиции (в 2010,</w:t>
        <w:br/>
        <w:t>2011 и 2012 тг.), которые показали важпость изучепия матери-</w:t>
        <w:br/>
        <w:t>альной и духовной культуры казахов, проживаюших в сосед-</w:t>
        <w:br/>
        <w:t>ней сгранс и прсдсгавляюцих собой наиболее крупную нашу</w:t>
        <w:br/>
        <w:t>лиаспору - около 1,4 млп человек. В ходе исследовапия выяв-</w:t>
        <w:br/>
        <w:t>аяются самобытные народные традиции, в основном утрачен-</w:t>
        <w:br/>
        <w:t>ные в Казахстане в совсіский период, а также и инновации в</w:t>
        <w:br/>
        <w:t>жизпи этой болыпой этпической группы под влияпием со-</w:t>
        <w:br/>
        <w:t>временных процессов, в особенности «китайских реформ». В</w:t>
        <w:br/>
        <w:t>насгояшей сгатьс хотелось бы кратко информировать читатс-</w:t>
        <w:br/>
        <w:t>ля О последней экспедиции в Алтайский автономный округ</w:t>
        <w:br/>
        <w:t>СУАР, которая состоялась в августе прошлого, 2012-го, года.</w:t>
        <w:br/>
        <w:t>Казахская диаспора па территории КНР, вие всякого со-</w:t>
      </w:r>
    </w:p>
    <w:p>
      <w:r>
        <w:t>мнения, представляет собой важнейттий многоплановый обь-</w:t>
        <w:br/>
        <w:t>ект историко-этнографического исследования. Это - крупная</w:t>
        <w:br/>
        <w:t>и пеогьемлемая часть казахского этпоса, сложившаяся в силу</w:t>
        <w:br/>
        <w:t>разнообразных исторических и других процессов в Централь-</w:t>
        <w:br/>
        <w:t>ной Азии в особый этносоциальний ортанизм, многочислен-</w:t>
        <w:br/>
        <w:t>пую эшпическую группу. Опа играла и играет важпую роль в</w:t>
        <w:br/>
        <w:t>социально-экономической жизни крупного Синьцзян-Уйгур-</w:t>
        <w:br/>
        <w:t>ского автономного района, имеет ошутимос кулітурнос вли-</w:t>
        <w:br/>
        <w:t>япие па казахскую диаспору в других страпах, традициогпо</w:t>
        <w:br/>
        <w:t>полдерживаети расптиряет тесные связи с Казахстаном. С тер-</w:t>
        <w:br/>
        <w:t>риториесй сб рассслсния - «Кашгарисй» и «Джунгарисй», Вос-</w:t>
        <w:br/>
        <w:t>точпым Туркестапом, Сипьцзяпем (каз. Шыпжап) - связапы</w:t>
        <w:br/>
        <w:t>многие судьбоносные события и явления в истории и культуре</w:t>
        <w:br/>
        <w:t>горкских народов, драмагичсскис эпизоды в судьбе зарубеж-</w:t>
        <w:br/>
        <w:t>пых казахов, процессы формироваттия в ХІХ-ХХ вв. диаспоры</w:t>
        <w:br/>
        <w:t>вряде стран Азии и, вместе с тем, сохранение самобытных ос-</w:t>
        <w:br/>
        <w:t>нов (формированис сзособразного очага) казахской градици-</w:t>
        <w:br/>
        <w:t>оппой культуры, языка и мепталитета.</w:t>
        <w:br/>
        <w:t>Следует пояснить, что на территории СУАР казахи про-</w:t>
        <w:br/>
        <w:t>жизаюгв северной части региона-главным образом, в особой</w:t>
        <w:br/>
        <w:t>Или-Казахской автопомпой области (ИКАО), состоятпей из</w:t>
        <w:br/>
        <w:t>трех окрутов/аймаков: Или, Тарбагатай и Алтай. Центром об-</w:t>
        <w:br/>
        <w:t>ІП</w:t>
        <w:br/>
        <w:t>РЕКОМЕНДАЦИИ НАУЧНЫХ ИНСТИТУТОВ -</w:t>
        <w:br/>
        <w:t>УЧАСТНИКОВ КРУГЛОГО СТОЛА: «АКТУАЛЬНЫЕ</w:t>
        <w:br/>
        <w:t>ЗАДАЧИ ГУМАНИТАРНЫХ НАУК В КОНТЕКСТЕ</w:t>
        <w:br/>
        <w:t>СТРАТЕГИИ «КАЗАХСТАН-2050»</w:t>
        <w:br/>
        <w:t>Институт философии, политологин и религиоведения</w:t>
        <w:br/>
        <w:t>КН МОН РК:</w:t>
        <w:br/>
        <w:t>Президент Казахстана Н.А. Назарбаев в Стратегии</w:t>
        <w:br/>
        <w:t>«Казахстан-2050» (в раздеас «Роль националіной</w:t>
        <w:br/>
        <w:t>интеллигенгии») прямо указывает: «Мы вступаем в такой</w:t>
        <w:br/>
        <w:t>период развития нашей государственности, когда вопросы</w:t>
        <w:br/>
        <w:t>аАуховпого буду иметь пе мепьшее зпачение, чем вопросы</w:t>
        <w:br/>
        <w:t>экономического, материального порялқка». Имеетсяв виду, что</w:t>
        <w:br/>
        <w:t>Казахстан к 2050 году должен стать обіцеством прогрсссивных</w:t>
        <w:br/>
        <w:t>идеалов. В связи с этим пеобходимо активизироватгь</w:t>
        <w:br/>
        <w:t>деятельность институтов гуманитарного профиля По</w:t>
        <w:br/>
        <w:t>пропагандс идси Стратсгии.</w:t>
        <w:br/>
        <w:t>1. Необходимо обеспечить үстойчивое поступательшое</w:t>
        <w:br/>
        <w:t>развитие страны на основе обновления моделей соттиально-</w:t>
        <w:br/>
        <w:t>экономического, политичсеского, научно-тсхнологического,</w:t>
        <w:br/>
        <w:t>социокультурпого развития Казахстапа. Условиями эффек-</w:t>
        <w:br/>
        <w:t>тивното осутпествления комттлекса соттиально-экономических,</w:t>
        <w:br/>
        <w:t>политичсских, социокультурных мер, направлснных на</w:t>
        <w:br/>
        <w:t>обеспечепие устойчивого ипповациоппого развития Ҡазахста-</w:t>
        <w:br/>
        <w:t>На, являются теоретическая разработка и практическая</w:t>
        <w:br/>
        <w:t>реализация принципиально новых концсптуально-методо-</w:t>
        <w:br/>
        <w:t>логических пПполхолов К проблемам обтпестветтпого развития и</w:t>
        <w:br/>
        <w:t>гуманитарного знания.</w:t>
        <w:br/>
        <w:t>2. Особос зниманис отсчссівсыных исследоватслей</w:t>
        <w:br/>
        <w:t>в области тумапитарпых паук должпо быть обраттепо</w:t>
        <w:br/>
        <w:t>на разработқку социально-политических технологий и</w:t>
        <w:br/>
        <w:t>методов научного конструирования рсальности в контексте</w:t>
      </w:r>
    </w:p>
    <w:p>
      <w:r>
        <w:t>рептепия задач социальпо-экопомической модерпизапии и</w:t>
        <w:br/>
        <w:t>инновационного развития Казахстана.</w:t>
        <w:br/>
        <w:t>124</w:t>
        <w:br/>
        <w:t>Ұсыныстар</w:t>
        <w:br/>
        <w:t>3. «Қазақстан-2050» Стратегиясының мәтінінде бірнетпе</w:t>
        <w:br/>
        <w:t>жаңа саяси ұғымдар қолданылып отыр, атап айтқанда,</w:t>
        <w:br/>
        <w:t>Қазақстап Республикасы Президеллі Н.Ә. Назарбаев</w:t>
        <w:br/>
        <w:t>әзірлеген Қазақстанның саяси, экономикалық, әлеуметтік</w:t>
        <w:br/>
        <w:t>және мәдени дамуының жаңашылдық идеясы мен</w:t>
        <w:br/>
        <w:t>копцепциясыпып мазмұпы термипологиялық сипаттағы</w:t>
        <w:br/>
        <w:t>бекітілтен ұғымдар арқылы қамтылған. Осыған орай,</w:t>
        <w:br/>
        <w:t>гуманитарлық институттардың жетекші мамандарының</w:t>
        <w:br/>
        <w:t>күтпімет «Қазақстап-2050» Стратегиясыпда қолдапылғап</w:t>
        <w:br/>
        <w:t>саяси терминологияны ақпараттық-ағартушылық және</w:t>
        <w:br/>
        <w:t>насихат жұмысында пайдалану бойынша арнайы зерттеулерді</w:t>
        <w:br/>
        <w:t>жүргізудің қажеттілігі мен өзектілігі мол.</w:t>
        <w:br/>
        <w:t>4. ҚР БҒМ ҒК гуманитарлық институттарындағы пән-</w:t>
        <w:br/>
        <w:t>аралық зерттеулерді белсендендіру меп дамыту мақсатында</w:t>
        <w:br/>
        <w:t>гуманитарлық бағыттағы ғылымның басымдылықтарын</w:t>
        <w:br/>
        <w:t>жетілдіруге назар аудару керек, әсірссе, ол мақсатты қар-</w:t>
        <w:br/>
        <w:t>жылапдыру бағдарламалары бойыпша мацызды.</w:t>
        <w:br/>
        <w:t>5. ҚР БҒМ ҒК туманитарлық салаларындағы институт-</w:t>
        <w:br/>
        <w:t>аралық ғылыми байланыстарды күшейту мақсатында гума-</w:t>
        <w:br/>
        <w:t>питарлық білімпің дамуының өзекті мәселелері бойынша</w:t>
        <w:br/>
        <w:t>бірнегте ортагпа мерзімге арналған - біріккен пәнаралық</w:t>
        <w:br/>
        <w:t>ғылыми конферснциялар мен дөніслек үсіслдерді өткізуді</w:t>
        <w:br/>
        <w:t>жоспарлағап орынды. Сопыменп қатар, осы мақсатта БАҚ пеп</w:t>
        <w:br/>
        <w:t>медиакеңістіктің, интернет сайттардың және басқа да қазіргі</w:t>
        <w:br/>
        <w:t>технологиялық коммуникациялардың әлсустін қолданған</w:t>
        <w:br/>
        <w:t>жөп.</w:t>
        <w:br/>
        <w:t>6. Гуманитарлық институттарда өзара ауқымда баспа</w:t>
        <w:br/>
        <w:t>өнімдермен, кітап және журналдармен, әсірссе, «Ғылыми</w:t>
        <w:br/>
        <w:t>қазыпа» пәпаралық бағдарламасы бойытппа жариялатым-</w:t>
        <w:br/>
        <w:t>дармен алмасып отыру жолға қойылуы қажет. Гуманитарлық</w:t>
        <w:br/>
        <w:t>бағытгағы институттардың кітапханаларында бұл бағдарлама</w:t>
        <w:br/>
        <w:t>бойышпа барлық өпімдер көріпіс табуы тиіс жәпе ол бұл</w:t>
        <w:br/>
        <w:t>бағыт бойынша еңбектердің қашықтықтағы тұсаукесерін</w:t>
        <w:br/>
        <w:t>жасауға және инсгитут қызметтерін өзіндік сынақтан өткізуге</w:t>
        <w:br/>
        <w:t>мүмкіпдіктер аптылады.</w:t>
        <w:br/>
        <w:t>117</w:t>
        <w:br/>
        <w:t>Актуальные задачи туманитарных наук в контексте...</w:t>
        <w:br/>
        <w:t>бытования традитионной казахской культуры, и отдельные</w:t>
        <w:br/>
        <w:t>группы скотоводов-казахов вынуждены кочсвать высоко 8 10-</w:t>
        <w:br/>
        <w:t>рах, па других пезапятых территориях. Но, думается, в совре-</w:t>
        <w:br/>
        <w:t>менную эпоху этот процесс отмирания старотрадиционной</w:t>
        <w:br/>
        <w:t>культұры являстоя, в принципс, нсизбсжным. Отрадным ян-</w:t>
        <w:br/>
        <w:t>ляется то, что само казахское паселепие Сипьцзяпа стремится</w:t>
        <w:br/>
        <w:t>сохранять этнографические основы традиционной культуры</w:t>
        <w:br/>
        <w:t>-ов особенности в области духовной, а также и 1 досіупных</w:t>
      </w:r>
    </w:p>
    <w:p>
      <w:r>
        <w:t>формах материалытой сферы. В пелом же паролпая культура</w:t>
        <w:br/>
        <w:t>диаспоры в Китае находится, можно сказать, на стадии про-</w:t>
        <w:br/>
        <w:t>фессионально-прсзснтационного развития, оформления и</w:t>
        <w:br/>
        <w:t>играет весьма важную рольв плане самоидентификатии и со-</w:t>
        <w:br/>
        <w:t>хранения крупной этнической группы.</w:t>
        <w:br/>
        <w:t>Не может пе вызвать ипгерес приспособляемосіь совре-</w:t>
        <w:br/>
        <w:t>менных казахов Китая к нынептним бурно развиваюпцимся в</w:t>
        <w:br/>
        <w:t>этой странс рыночным отношсниям. Продукция казахских</w:t>
        <w:br/>
        <w:t>ремеслешииков и мастеров пользуется пейзмешшым спросом</w:t>
        <w:br/>
        <w:t>у местных казахов. Это, например, доматпний текстиль, укра-</w:t>
        <w:br/>
        <w:t>шенный казахским орнаментом посросдством выишивки и ап-</w:t>
        <w:br/>
        <w:t>пликации, одежда в пациопалыьшом сгиле для торжесівенных</w:t>
        <w:br/>
        <w:t>мероприятий, национальные музыкальные инструменты, де-</w:t>
        <w:br/>
        <w:t>реоянная посуда, хозяйствонныс изделия из желсза и многос</w:t>
        <w:br/>
        <w:t>другое. Казахи китайского Алтая также запимаются различпы-</w:t>
        <w:br/>
        <w:t>ми видами промыслов, издревле здесь ведется золотодобыча.</w:t>
        <w:br/>
        <w:t>Сзособразным, малознакомым для нас видом деятельности</w:t>
        <w:br/>
        <w:t>является добыча и обработка кампей, как полудрагоцеппых,</w:t>
        <w:br/>
        <w:t>поделочных, так и обычных, но оригинальной формы, и т. д.</w:t>
        <w:br/>
        <w:t>Эти камни пользуются болышпим спросом у всего нассления</w:t>
        <w:br/>
        <w:t>Алтая, их посят как пателытые укратпепия, также их можпо</w:t>
        <w:br/>
        <w:t>встретить во внутреннем убранстве домов. По всей видимости,</w:t>
        <w:br/>
        <w:t>этО - Один из примеров аккультгурации, влияния китайской</w:t>
        <w:br/>
        <w:t>ҡулһтуры па культуру местпых казахов.</w:t>
        <w:br/>
        <w:t>В ходе экспедиции проводилось изучение мемориаль-</w:t>
        <w:br/>
        <w:t>но-культового зодчесгва казахов Алтая, в том числе мечетей,</w:t>
        <w:br/>
        <w:t>падгробпых сооружетий. Хотелось бы отметить, что силами</w:t>
        <w:br/>
        <w:t>местных казахов предпринимается восстановление памятни-</w:t>
        <w:br/>
        <w:t>ШЕ</w:t>
        <w:br/>
        <w:t>«Қазақстан-2050» Стратегиясы негізіндегі гуманитарлық...</w:t>
        <w:br/>
        <w:t>ҚР БЕМТК А. Байтұрсынов атындағы Тіл білімі инсти-</w:t>
        <w:br/>
        <w:t>тутының ұсыныстары:</w:t>
        <w:br/>
        <w:t>1. Гумапитарлық жәпе жаратылыстапу-техпикалық ба-</w:t>
        <w:br/>
        <w:t>ғыттар бойынша дамып келе жатқан ғылым салаларын қар-</w:t>
        <w:br/>
        <w:t>жыландыру және қолдау ісінде сәйкессіздіккс жол бермсу</w:t>
        <w:br/>
        <w:t>ттараларып жүзеге асырып отыруды қажет етеді.</w:t>
        <w:br/>
        <w:t>2. Гуманитарлық бағыт бойынша ғылым басымдылық-</w:t>
        <w:br/>
        <w:t>тарын кеңейтіп, тереңдету керек.</w:t>
        <w:br/>
        <w:t>3. Іргелі ғылыми зерттеулер басымдылықтарып әзірлеу</w:t>
        <w:br/>
        <w:t>құзыретін - ғалымдарға, қолданбалы ғылыми зерттеулер</w:t>
        <w:br/>
        <w:t>басымдылықтарын әзірлеу құзырстін - бизнеспен бірлескен</w:t>
        <w:br/>
        <w:t>ғалымдар қауымдастығына беруді ұсынады.</w:t>
        <w:br/>
        <w:t>4. Мемлекеттік тіл ғылым салалары мен қоғамның саяси</w:t>
        <w:br/>
        <w:t>өмірінде, ақпараттық-техпологиялық кепістікте толыққанды</w:t>
        <w:br/>
        <w:t>дамымай, қоғамның саяси, ғылыми, эстетикалық, құқықтық</w:t>
        <w:br/>
        <w:t>санасын дамыту мүмкін смес. Қоғам санасының негізгі түрлері</w:t>
        <w:br/>
        <w:t>дамымаған қоғам аморфты, десгруктивті болып келеді. Ал бұл</w:t>
        <w:br/>
        <w:t>өз кезегінде билік тұрақтылығы мен мемлекет қауіпсіздігін</w:t>
        <w:br/>
        <w:t>сақтауда кері әсерін тигізстін аса манызды факторларының</w:t>
        <w:br/>
        <w:t>бірі. Сондықтап да мемлекет тілінің ғылымда, әсіресе</w:t>
        <w:br/>
        <w:t>жаратылыстану мен техника салаларында толыққанды қызмет</w:t>
        <w:br/>
        <w:t>сіу үдерісін жеделдету қажсі.</w:t>
      </w:r>
    </w:p>
    <w:p>
      <w:r>
        <w:t>Осығап орай КР Білім жопеғылым мипистрлігі тарапыпап</w:t>
        <w:br/>
        <w:t>ғылымның жаратылыстану мен техника салаларындағы</w:t>
        <w:br/>
        <w:t>мемлекеттік тіл мәденистін арттыру жәнс оның қылмстін</w:t>
        <w:br/>
        <w:t>кецейту бойыпша арпайы бағдарламапы әзірлеу қажет.</w:t>
        <w:br/>
        <w:t>5. Мемлекеттік тілде зерттеу жүргізетін жастар беделін</w:t>
        <w:br/>
        <w:t>көтеру мақсатында мемлекеттік тілде жарық көрген ғылыми</w:t>
        <w:br/>
        <w:t>ецбектерді мадақтап, ыпталапдыру ұсытылады.</w:t>
        <w:br/>
        <w:t>Мұндай ынталандыру әдісі Франция елінің ғылымы</w:t>
        <w:br/>
        <w:t>мен мәденисті саласында қолданылатыны белгілі: өз еңбегін</w:t>
        <w:br/>
        <w:t>фраппуз тіліпде жазғап өзге ұлт өкілі фратттуз ойыпып</w:t>
        <w:br/>
        <w:t>дамуы мен гүлденуіне қосқан үлесі үшін арнайы сыйлықпен</w:t>
        <w:br/>
        <w:t>марапатталады.</w:t>
        <w:br/>
        <w:t>6. Қазақ филологиясып, қазақ тіл біліміп, мемлекеттік</w:t>
        <w:br/>
        <w:t>тіл теориясы мен оқыту әдістемесін дамыту мақсатында</w:t>
        <w:br/>
        <w:t>122</w:t>
        <w:br/>
        <w:t>Ұсыныстар</w:t>
        <w:br/>
        <w:t>іс-тәжірибеден өту және жеке бастамалы зерттеулерді жүзеге</w:t>
        <w:br/>
        <w:t>асыруға арналған жеке ғалымдарға және үздік зертттеу</w:t>
        <w:br/>
        <w:t>топтарына гранттар орпату орыпды болып табылады.</w:t>
        <w:br/>
        <w:t>ҚР БЕМ ҒК Ш. Ш. Уәлиханов атындағы Тарих және</w:t>
        <w:br/>
        <w:t>этнология инстшпутының ұсыныстары:</w:t>
        <w:br/>
        <w:t>Қазақстан гуманитарлық ғылымдарының маңызды</w:t>
        <w:br/>
        <w:t>мәселелерінің бірі қазақстандық патриотизмді қалыптастыру,</w:t>
        <w:br/>
        <w:t>қалыптастырудыт, жаца жолдарып жәпе бағыттарып апықтау</w:t>
        <w:br/>
        <w:t>болып табылады. Бұл мәселені шешуді Елбасы бірнеше</w:t>
        <w:br/>
        <w:t>мәрте тапсырған. Агалған мәселені жемісті шеіну үшін тарих</w:t>
        <w:br/>
        <w:t>ғылымының келесі бағыттарында ғылыми зертттеулер жүртізу</w:t>
        <w:br/>
        <w:t>қажет:</w:t>
        <w:br/>
        <w:t>1. Қазақ мемлекеттілігі тарихын зерітеу өзектілігі Қазақ-</w:t>
        <w:br/>
        <w:t>стан аумағында кем детенде үті мыңжылдыққа созылған</w:t>
        <w:br/>
        <w:t>мемлекеттіліктің дамуының барлық кезеңдерін қамтитын</w:t>
        <w:br/>
        <w:t>іргелі зерілеудің болмауынан туындайды. Осындай зеріттеу</w:t>
        <w:br/>
        <w:t>мәселесін алға қоюең алдымен қазақ ұлттық мемлекеттілігінің</w:t>
        <w:br/>
        <w:t>өмір сүрген тарихи кезеңдерінде жинақталған мемлексттік</w:t>
        <w:br/>
        <w:t>құрылыс тәжірибесін жүйелі, әрі жап-жақты зерггеу жәпе</w:t>
        <w:br/>
        <w:t>талдау қажеттілігімен байланысты;</w:t>
        <w:br/>
        <w:t>2. Қазақстан патриотизмі фсномені;</w:t>
        <w:br/>
        <w:t>3. Иптеллигенпция жәпе Қазақстапда тарихи сапапыц</w:t>
        <w:br/>
        <w:t>қалыптасуы;</w:t>
        <w:br/>
        <w:t>4. Геосаясат жәнс Қазақстан тарихы;</w:t>
        <w:br/>
        <w:t>5. Қазақстаптыц мопоқалалары дамуыпыц әлеметтік-</w:t>
        <w:br/>
        <w:t>демографиялық мәселелері;</w:t>
        <w:br/>
        <w:t>6. Ақпараттық ашықтық жағдайындағы әлсуметтік қа-</w:t>
        <w:br/>
        <w:t>рым-қатыпас: Қазақстап Республикасыпып, электропдық</w:t>
        <w:br/>
        <w:t>ақпарат аумағы тарих контексінде;</w:t>
      </w:r>
    </w:p>
    <w:p>
      <w:r>
        <w:t>7. Қазақстандағы әлсүметтік қарама-қайшылықтар фак-</w:t>
        <w:br/>
        <w:t>торлары жәпе қарсылықтар: тарих тәжірибесі жәпе қазіргі за-</w:t>
        <w:br/>
        <w:t>ман.</w:t>
        <w:br/>
        <w:t>121</w:t>
        <w:br/>
        <w:t>«Қазақстан-2050» Стратегиясы негізіндегі гуманитарлық...</w:t>
        <w:br/>
        <w:t>ҚР БҒМ ҒК М.О. Әуезов атындағы Әдебиет және өнер</w:t>
        <w:br/>
        <w:t>ииститутылың ұсыныстары:</w:t>
        <w:br/>
        <w:t>«Мәдепи мұра» Мемлекеттік бағдарламасы Қазақстап</w:t>
        <w:br/>
        <w:t>Республикасы Президенті Н.Ә. Назарбаевтың бастамасы</w:t>
        <w:br/>
        <w:t>бойынша ойдағыдай жүзсіс асуда. Бағдарлама аясы қазақ</w:t>
        <w:br/>
        <w:t>халқыпып көркем мәдепиетіпдегі еп тапдаулы үлгілеріп</w:t>
        <w:br/>
        <w:t>зерттей отырып таныту барысында барқатар көлемі ауқымды</w:t>
        <w:br/>
        <w:t>жәнс маңызды дсген шараларды қамтыды. «Мәдени мұра»</w:t>
        <w:br/>
        <w:t>Мемлекеттік бағдарламасы аясыпда «Бабалар сөзі» топта-</w:t>
        <w:br/>
        <w:t>масының жарыққа шығуы жалғасу үстінде. 2012 жылы топта-</w:t>
        <w:br/>
        <w:t>маның81-90-шы томдары жарық көрді. Сонымен қатар «Әдсби</w:t>
        <w:br/>
        <w:t>жәдігерлер» топтамасының 16-18 томдары жарияланды.</w:t>
        <w:br/>
        <w:t>ҚР Президенті Н. Назарбаев өзінін жолдауында тарихи-</w:t>
        <w:br/>
        <w:t>мәдени мұраларды сақтаудың орасан зор мацыздылығына</w:t>
        <w:br/>
        <w:t>назар аударды. Осыған орай нысаналы қаржыландыру</w:t>
        <w:br/>
        <w:t>шеңберінде «Ғасырлар үні» дстен атпен авторлы ауыз</w:t>
        <w:br/>
        <w:t>Әдебиегінің көрпекіі өкілдері туыпдыларып көркем-</w:t>
        <w:br/>
        <w:t>эстетикалық нысан ретінде зерттей отырып, жүзтомдық</w:t>
        <w:br/>
        <w:t>топтаманы жарыққа шығаруды ұсынамыз</w:t>
        <w:br/>
        <w:t>ХХІ ғасырдыц фольклористикасы меп әдебиеттануы</w:t>
        <w:br/>
        <w:t>Жамбыл Жабаев тпығарматтылығының әлеуметтік және</w:t>
        <w:br/>
        <w:t>азаматтық шабытын жан-жақты зерітеп, жинақтауға мүм-</w:t>
        <w:br/>
        <w:t>кіпдік береді. Сопдықтап «Жамбыл» эпциклопедиясып</w:t>
        <w:br/>
        <w:t>тпығаруды ұсынамыз.</w:t>
        <w:br/>
        <w:t>2014 жыл Т. Г. Шеченконың шығармашылық мұрасы</w:t>
        <w:br/>
        <w:t>жылы деп жариялапуыпа байлапысты Ипститут 2014 жылдыц</w:t>
        <w:br/>
        <w:t>9-10 наурызында ұлы ақын Шевченконың 200 жылдығына</w:t>
        <w:br/>
        <w:t>орай сскс алу күндерін өткізу негіздемесін даярлады. Жобаның</w:t>
        <w:br/>
        <w:t>пегізгі идеясы - қазақ пеп украип халықтары арасыпдағы</w:t>
        <w:br/>
        <w:t>мәдени байланысты нығайту жұмыстары барысында ұлы</w:t>
        <w:br/>
        <w:t>украин ақыны шығармашылық мұрасын насихаттау.</w:t>
        <w:br/>
        <w:t>Келептекте ұлттық ғылыми жүйепіп дамуы мақсатыпда</w:t>
        <w:br/>
        <w:t>іргелі ғылыми зерттеу жүйесінің қайта қалпына келтірілуін</w:t>
        <w:br/>
        <w:t>ұсынаогырып,оған басымдылықберілуін жәнсоғантоң келетін</w:t>
        <w:br/>
        <w:t>қосымтта қаржы көзі сапалатып грапттық қаржылапдыру</w:t>
        <w:br/>
        <w:t>жүйесінің де жалғаса беруіне ұсыныс жасаймыз.</w:t>
        <w:br/>
        <w:t>18</w:t>
        <w:br/>
        <w:t>Ұсыныстар</w:t>
        <w:br/>
        <w:t>филологиялық білім беру сапасына, сондай-ақ оның</w:t>
        <w:br/>
        <w:t>тармақтанған тар шеңберлі мамандықтарына назар аудару</w:t>
        <w:br/>
        <w:t>қажет. Осығап орай қазақтілді балаларға славяп жәпе ромапо-</w:t>
        <w:br/>
        <w:t>герман тілдерін оқыту ерекшелігі мен әдістемесін, қазақ</w:t>
      </w:r>
    </w:p>
    <w:p>
      <w:r>
        <w:t>тілін білетін филолог-русовсд пен англовсд; әртүрлі жастағы</w:t>
        <w:br/>
        <w:t>балалар тіліп дамыту бойытптпа қазақ тіліп меңгертуліп</w:t>
        <w:br/>
        <w:t>ерекшелігі мен психологиялық негіздерін игерген психолог</w:t>
        <w:br/>
        <w:t>маман; этнопсдагогика, қазақ ауыз әдебиеті, қазақ көркем</w:t>
        <w:br/>
        <w:t>мәтіпі пегіздеріп мепцгертеп тәрбиепті; қазақ сөзіпіп</w:t>
        <w:br/>
        <w:t>психо-физиологиялық ерекшеліктері мен қазақ тілінің</w:t>
        <w:br/>
        <w:t>артикуляторлы-акустикалық базасын игерген логопсд;</w:t>
        <w:br/>
        <w:t>филолот-диктор, филолот-менеджер, филолог-идара</w:t>
        <w:br/>
        <w:t>қызметкері, филолог-жарнамашы және тағы да басқа қазақ</w:t>
        <w:br/>
        <w:t>тілі бойынша терец білімі бар кадрлар дайындайтып тар</w:t>
        <w:br/>
        <w:t>ттеңберлі іртелес филологиялық мамандықтардың ғылыми</w:t>
        <w:br/>
        <w:t>қамтылуы мен ғылыми негіздемесін жүзсге асыру бойынша</w:t>
        <w:br/>
        <w:t>пақты шаралар әзірлеу ұсынылады (бұл тәжірибе Ресей ЖОО-</w:t>
        <w:br/>
        <w:t>ларында кеңінен пайдаланылады).</w:t>
        <w:br/>
        <w:t>7. Қазіргі заман талабына сәйкес мектептегі оқу пәні және</w:t>
        <w:br/>
        <w:t>ЖОО-дағығылыми курсретінде қазақ тілі мазмұнып түбегейлі</w:t>
        <w:br/>
        <w:t>өзгерту бағдарламасын әзірлеу ұсынылады. Осыған орай қазақ</w:t>
        <w:br/>
        <w:t>тілі бойынша оқу бағдарламалары мсн дидактикалық, оқу</w:t>
        <w:br/>
        <w:t>материалдарыпыц қазақ жәпе әлемдік липгвистика бойышша</w:t>
        <w:br/>
        <w:t>заманауи ғылыми білімдер жүйесіне сәйкес болу-болмауын</w:t>
        <w:br/>
        <w:t>анықтау үшін мониторинг жүргізу; мониторинг нәтижесі</w:t>
        <w:br/>
        <w:t>бойышша тиісті іс-шараларды жүзеге асыру ұсыпылады.</w:t>
        <w:br/>
        <w:t>Актуальные задачи туманитарных наук в контексте...</w:t>
        <w:br/>
        <w:t>ласти и Илийского аймака является т. Кульджа (Инин), а двух</w:t>
        <w:br/>
        <w:t>других аймаков: іі. Чугучақ (Шәушек) и Алтай (Сарсумбс).</w:t>
        <w:br/>
        <w:t>Кроме того, казахи расселяются и в других округах, уездах</w:t>
        <w:br/>
        <w:t>Синьпиҙзяна, отчасти - за его пределами. Предварительные по-</w:t>
        <w:br/>
        <w:t>дсвыс изыскания проводилисі на этих территориях в прсд-</w:t>
        <w:br/>
        <w:t>тествуютцие годы. Работы же комплекспой этпографической</w:t>
        <w:br/>
        <w:t>экспедиции 2012-го года были сосредоточены в Алтайском</w:t>
        <w:br/>
        <w:t>округс, проходили до конца ашусга. В целом, в ходе экспс-</w:t>
        <w:br/>
        <w:t>дипции был пройдеп зпачителытый мартпрут, более 2000 км.</w:t>
        <w:br/>
        <w:t>Были обследованы следукицие районы, населенные преиму-</w:t>
        <w:br/>
        <w:t>шесізенно казахами: Каба, Буыршын, Коктогай, Бурылтоғай,</w:t>
        <w:br/>
        <w:t>Шыптыль и сам т. Алтай. Изучепа традициотппая и совремеп-</w:t>
        <w:br/>
        <w:t>ная қультура населения данного аймака, целый ряд историко-</w:t>
        <w:br/>
        <w:t>кулілурных памятников.</w:t>
        <w:br/>
        <w:t>Эначительная часть населения аймака Алтай ведет в пе-</w:t>
        <w:br/>
        <w:t>лом традиционное скотоводческое хозяйство в его полукоче-</w:t>
        <w:br/>
        <w:t>вых и полуоседлых формах, с разведением осповиых видов</w:t>
        <w:br/>
        <w:t>скота: овеп, логпадей, верблюдов, коров и яков. Соблюдаются</w:t>
        <w:br/>
        <w:t>выработанныс всками принципы випаса и содержания до-</w:t>
        <w:br/>
        <w:t>машпих животных, методы пародпой ветерипарии; сохрапяет</w:t>
        <w:br/>
        <w:t>актуальность система традиционного поселения и жилитпа в</w:t>
        <w:br/>
        <w:t>форс стационарных зимников-кыстау и юрт. На Алтас, как</w:t>
        <w:br/>
        <w:t>и во всех животиоводческих районах Сипьцзяпа, традици-</w:t>
        <w:br/>
        <w:t>онные промыслы и ремесла казахов в основном сохранены</w:t>
        <w:br/>
        <w:t>и играог в экономичсской жизни мссгного нассления нс-</w:t>
        <w:br/>
        <w:t>маловажпую роль. Также паблюдается усилепие пародпой</w:t>
        <w:br/>
        <w:t>духовной, нематериальной культуры (не связанной с ее жиз-</w:t>
        <w:br/>
        <w:t>нсобсспесчиваюшими функциями). Эго находит выражсенис в</w:t>
        <w:br/>
        <w:t>самобытпых обычаях и обрядах, колоритпом музыкальпом,</w:t>
        <w:br/>
        <w:t>певческом творчестве, танцевальном искүсстве, богатом Ффоль-</w:t>
        <w:br/>
        <w:t>клорс, религиозной жизни нассления. Ценними исгочниками</w:t>
        <w:br/>
        <w:t>Для члепов экспедиции стали этпографические коллекции</w:t>
        <w:br/>
        <w:t>музеев Алтайского региона: областной музей и казахский</w:t>
        <w:br/>
        <w:t>зыставочный центр 1. Алтая, а также районныс музси поссл-</w:t>
      </w:r>
    </w:p>
    <w:p>
      <w:r>
        <w:t>ков тородского типа Акпти, Буыртптып и др., солержаттие упи-</w:t>
        <w:br/>
        <w:t>кальные исторические и этнографические экспонаты.</w:t>
        <w:br/>
        <w:t>112</w:t>
        <w:br/>
        <w:t>Рекомендации</w:t>
        <w:br/>
        <w:t>3. В тексте Стратегии «Казахстан-2050» используется ряд</w:t>
        <w:br/>
        <w:t>новых политических понятий, згом числе, понятий, в которых</w:t>
        <w:br/>
        <w:t>термипологически закреплепо содержапие поваторских идей</w:t>
        <w:br/>
        <w:t>и концепций политического, экономического, социального</w:t>
        <w:br/>
        <w:t>и құльлурного развития Казахстана, разрабоганных</w:t>
        <w:br/>
        <w:t>Президептом Республики Казахстап Н.А. Назарбаевым. В</w:t>
        <w:br/>
        <w:t>связи с этим, силами ведуших специалистов гуманитарных</w:t>
        <w:br/>
        <w:t>институтов нсобходимо и актуально проведенис специальных</w:t>
        <w:br/>
        <w:t>исследовапий по использовапио в ипформатциоппо-</w:t>
        <w:br/>
        <w:t>просветительской работе политической терминологии,</w:t>
        <w:br/>
        <w:t>примсененной вз Стралсгии «Казахстан-2050».</w:t>
        <w:br/>
        <w:t>4. В целях активизапии и развития междисциплинарных</w:t>
        <w:br/>
        <w:t>исследованийтуманитарных институтов Комитета науки МОН</w:t>
        <w:br/>
        <w:t>РК необходимо обратить впимапие на совершепствовапие</w:t>
        <w:br/>
        <w:t>приоритетов науки погуманитарному направлению, особенно</w:t>
        <w:br/>
        <w:t>попрограммам целсвого финансирования.</w:t>
        <w:br/>
        <w:t>5. В целях улучшения межинститутских паучпых</w:t>
        <w:br/>
        <w:t>контактов туманитарного подразделения КН МОН РК</w:t>
        <w:br/>
        <w:t>целссообразно запланировать провсденис в среднссрочном</w:t>
        <w:br/>
        <w:t>периоде пескольких совмесіных. междисциплипарпых</w:t>
        <w:br/>
        <w:t>научных конференций и ҡруглых столов по актуальным</w:t>
        <w:br/>
        <w:t>проблемам развития гуманитарного энания. Кромс того,</w:t>
        <w:br/>
        <w:t>в этих целях пеобходимо использовать потепциал СМИ</w:t>
        <w:br/>
        <w:t>и медиапространства, интернет-сайты и другие ҡаналы</w:t>
        <w:br/>
        <w:t>соврсменной технологичсской коммуникации.</w:t>
        <w:br/>
        <w:t>6. Между гумапитарпыми ипститутами пеобходимо</w:t>
        <w:br/>
        <w:t>наладить обмен печатной продукпией, книтами и журналами,</w:t>
        <w:br/>
        <w:t>особенно публикациями по междисциплинарной программс</w:t>
        <w:br/>
        <w:t>«Ғылыми қазыпа». В библиотеках ипститутов гумапитарпото</w:t>
        <w:br/>
        <w:t>профиля должна быть представлена вся новейшая продукция</w:t>
        <w:br/>
        <w:t>по данной программс, чі0 позволи: дистанционно</w:t>
        <w:br/>
        <w:t>презептовать и апробировать деятельпость ипститутов в Этом</w:t>
        <w:br/>
        <w:t>направлении.</w:t>
        <w:br/>
        <w:t>125</w:t>
        <w:br/>
        <w:t>Актуальные задачи туманитарных наук в контексте...</w:t>
        <w:br/>
        <w:t>гральной Азии - это вэнутрирсгиональная интеграция. Ка-</w:t>
        <w:br/>
        <w:t>захские диаспоры призвапы стать своеобразпыми мостами,</w:t>
        <w:br/>
        <w:t>соединяюшими разные страны, разные цивилизации, они</w:t>
        <w:br/>
        <w:t>шрают не последиою роль в целях достижения гармонии в</w:t>
        <w:br/>
        <w:t>построепии добрососедлских, взаимовытодпых отпотпепий с</w:t>
        <w:br/>
        <w:t>этими государствами. Немаловажно и то, что болышой инте-</w:t>
        <w:br/>
        <w:t>рес дая рядовых казахсганцев, прсдставитслой самых разных</w:t>
        <w:br/>
        <w:t>социалытых слоев, имеет культура казахской диаспоры в этих</w:t>
        <w:br/>
        <w:t>странах, особенности их социально-экономической и поли-</w:t>
        <w:br/>
        <w:t>гичоской жизни. Таким образом, возникаст нсобходимосгь</w:t>
      </w:r>
    </w:p>
    <w:p>
      <w:r>
        <w:t>научного, разностороннего изучения казахской диаспоры в</w:t>
        <w:br/>
        <w:t>Китас и Монголии, в том числс и этнографического - как для</w:t>
        <w:br/>
        <w:t>достижения ұказанпых выше государственных задач, тақ и с</w:t>
        <w:br/>
        <w:t>научно-познавательной ттелью.</w:t>
        <w:br/>
        <w:t>Вссьма важно с точки зрсния этнографичсской науки из-</w:t>
        <w:br/>
        <w:t>учение культуры казахов Мошолии, у которых в связи с до-</w:t>
        <w:br/>
        <w:t>вольно длительной изоляпией основного этнического масси-</w:t>
        <w:br/>
        <w:t>ва, сохранились многис особенности традиционно-бытовой</w:t>
        <w:br/>
        <w:t>культуры, которые в условиях советского Казахстапа подвер-</w:t>
        <w:br/>
        <w:t>тлись исчезновению етте в 1950-60-хтт. и были изучены далеко</w:t>
        <w:br/>
        <w:t>не полностьыо. Причсм сроди эначитсдьной часги насслсния,</w:t>
        <w:br/>
        <w:t>расселяюццейся впе городов и круппых сомопов (апалогичпых</w:t>
        <w:br/>
        <w:t>райпентрам), традипионная культура сохранилась фактиче-</w:t>
        <w:br/>
        <w:t>ски в комплсксном виде. В этом планс Западная Монголия</w:t>
        <w:br/>
        <w:t>представляет собой беспрецедептпый музей традициоппой</w:t>
        <w:br/>
        <w:t>казахской қультуры под открытым небом. Настояцее иссле-</w:t>
        <w:br/>
        <w:t>дованис прсдполагаст изученис казахских эгнических групп</w:t>
        <w:br/>
        <w:t>в Китае и Мопголии, их особеппостей в культуре, быту, меп-</w:t>
        <w:br/>
        <w:t>талитете и 7. д., возникших в результате различных историче-</w:t>
        <w:br/>
        <w:t>ских, культурологических, ісографичсских и других факторов.</w:t>
        <w:br/>
        <w:t>Тему казахов Моптолии отдел разрабатывает достаточ-</w:t>
        <w:br/>
        <w:t>но давно, накоплен богатый материал, находяшийся сейчас</w:t>
        <w:br/>
        <w:t>на стадии конесчной обработки. Изученис жс традицион-</w:t>
        <w:br/>
        <w:t>пой ҡультуры казахов Китая и происходятцих в пей измепе-</w:t>
        <w:br/>
        <w:t>ний началось сравнительно недавно (последние 2-3 года). В</w:t>
        <w:br/>
        <w:t>прошедшем, 2012 1. усилия учасгпиков проекта в осповиом</w:t>
        <w:br/>
        <w:t>10</w:t>
        <w:br/>
        <w:t>Ұсыныстар</w:t>
        <w:br/>
        <w:t>ҚР БҒМ ТҮК Р.Б. Сүлейменов атындағы Шығыстану</w:t>
        <w:br/>
        <w:t>институтының ұсыныстары:</w:t>
        <w:br/>
        <w:t>1. Шығыстану ипститутыпда тарих, деректапу, тарихпама,</w:t>
        <w:br/>
        <w:t>әдебиеттану, экономика, халықаралық қатынастар сала-</w:t>
        <w:br/>
        <w:t>сындағы жоғары дәрсжелі шығыстанушы-мамандар бар.</w:t>
        <w:br/>
        <w:t>Дегепмеп, қазіргі тапдағы Қазақстап алдыпда тұрғап жаца</w:t>
        <w:br/>
        <w:t>міндеттерге сай, әсіресе, азиялық бағытта, институт алдында</w:t>
        <w:br/>
        <w:t>жаңа кадраларды, яғни, аймақтануши мамандарды тарту</w:t>
        <w:br/>
        <w:t>міпдетіпайда болды(сопыціптіпде,арабтатутпы, ауғаттапутпы,</w:t>
        <w:br/>
        <w:t>индолог, пакистантанушы, корейтанушы, жапонтанушы,</w:t>
        <w:br/>
        <w:t>Оңтүсіік Шиғыс-Азия аймағы бойынша мамандар).</w:t>
        <w:br/>
        <w:t>2. Кетпенді ақпараттық-ағарту тпараларының негізінде</w:t>
        <w:br/>
        <w:t>діннің рухани-ұлағаттылық ұстанымдарының қайта жаңғы-</w:t>
        <w:br/>
        <w:t>руыша қосымша жағдайлар жасау.</w:t>
        <w:br/>
        <w:t>3. Қазақстандық қоғамның мәдени, рухани өмірінде дін</w:t>
        <w:br/>
        <w:t>қызметкерлерінің белсенді атсалысуына кен мүмкіндіктер</w:t>
        <w:br/>
        <w:t>беріп, қоғамдық пікір қалыптастыру;</w:t>
        <w:br/>
        <w:t>4. Қазақтанның ұлағатты ғұламалары мен діни</w:t>
        <w:br/>
        <w:t>қайраткерлері туралы білімді терсндсту; мәдени көптүрлілік</w:t>
        <w:br/>
        <w:t>пен рухани мұрашы сақтау шараларып қолға алу; қоғамдағы</w:t>
        <w:br/>
        <w:t>ұлтаралық және дінаралық ынтымақты нығайту; ұлттық</w:t>
        <w:br/>
        <w:t>нышандарға байланысты діннің бөлінуіне жол бермсу.</w:t>
        <w:br/>
        <w:t>Идеология діп саласыпдағы қайшылықтардыц түп-тамырып</w:t>
        <w:br/>
        <w:t>түсіндіріп, өмірдің діни-рухани астарын анықтап беруі тиіс.</w:t>
      </w:r>
    </w:p>
    <w:p>
      <w:r>
        <w:t>5. Ақпаратпен жсдел алмасып отыру мақсатында</w:t>
        <w:br/>
        <w:t>«Қазақстапдағы діпи жацалықтар» атты веб-сайт пемесе элек-</w:t>
        <w:br/>
        <w:t>трондық бюллетень жасалынуы тиіс.</w:t>
        <w:br/>
        <w:t>6. «Қазіргі Қазақстанның діни өмірі» атты журнал шығару;</w:t>
        <w:br/>
        <w:t>жастарды рухапи-ұлағатты тәрбиелеу жөпіпде мемлекеттік</w:t>
        <w:br/>
        <w:t>дәрежеде шаралар қолға алынуы қажет;</w:t>
        <w:br/>
        <w:t>7. «Діни қайралкерлер» атгы республикалық анықта-</w:t>
        <w:br/>
        <w:t>малық-директория жасау;</w:t>
        <w:br/>
        <w:t>8. Жаңа ғылыми-зерттеу жұмыстарының негізінде дін</w:t>
        <w:br/>
        <w:t>гарихын оқыту бойынша оқу-әдісісмелік құралдар шығару.</w:t>
        <w:br/>
        <w:t>119</w:t>
        <w:br/>
        <w:t>«Қазақстан-2050» Стратегиясы негізіндегі гуманитарлық...</w:t>
        <w:br/>
        <w:t>ҚР БҒМ ТК Экономика институтының ұсыныстары:</w:t>
        <w:br/>
        <w:t>Соңғы жылдары «Қазақстан-2050» Стгратсгиясының</w:t>
        <w:br/>
        <w:t>міпдеттеріп жүзеге асыру қажеттілігіпе жәпе ипповациялық</w:t>
        <w:br/>
        <w:t>экономика қалыптастырудың жаңа міндеттеріне байланыс-</w:t>
        <w:br/>
        <w:t>ты, Қазақстандық ғылымға көп көңіл бөлінсе бастады, бірақ, ҚР</w:t>
        <w:br/>
        <w:t>«Ғылым туралы» жаца зацытыц қабылдатуыпа қарамастап</w:t>
        <w:br/>
        <w:t>жас және болашағы бар мамандарды тарту жағдайы өзекті</w:t>
        <w:br/>
        <w:t>болып қалуда. Жас дарынды экономистер және қаржыгер</w:t>
        <w:br/>
        <w:t>мамапдар қаржы саласытта, мемлекеттік қызметте, бизпесте</w:t>
        <w:br/>
        <w:t>және т. б. салаларда сұранысқа ие. «Болашақ» түлектері</w:t>
        <w:br/>
        <w:t>үлкен ұлттық және шет ослдік кәсіпорындардағы жоғары</w:t>
        <w:br/>
        <w:t>жалақылы жұмыстарды қалайды.</w:t>
        <w:br/>
        <w:t>Сондықтан қоғамдағы ғалымдардың беделін жоғарылату</w:t>
        <w:br/>
        <w:t>және ғылым саласындағы кадрлық Әлеуегіі жасарту</w:t>
        <w:br/>
        <w:t>мәселелерін тпепту үттін мыналарды ұсынамыз:</w:t>
        <w:br/>
        <w:t>1. Момелекеттік деңгейде заңнамалық тұрғыда ғалым</w:t>
        <w:br/>
        <w:t>және жас ғалым мәртебесін алға қою жәпе шешу;</w:t>
        <w:br/>
        <w:t>2. Барлық ғалымдардың, оның ішінде жастардың</w:t>
        <w:br/>
        <w:t>әлеуметтік қолдауын күшейту.</w:t>
        <w:br/>
        <w:t>Ғалымпыц еңбегін ыпталапдыруды күшейту тек ецбек</w:t>
        <w:br/>
        <w:t>ақысын жоғарылату жолымен ғана емес және де әлеуметтік</w:t>
        <w:br/>
        <w:t>пакетті қалыптастыру болып саналады: мсдициналық</w:t>
        <w:br/>
        <w:t>сақтапдыру, жастарды үймеп қамтамасыз ету, тұрғып үйді</w:t>
        <w:br/>
        <w:t>жалға алуға жардемдесу немесе жатақханадан бөлме беру;</w:t>
        <w:br/>
        <w:t>әр түрді оқу курстарын төлсуіс, профилакториялар жәнс</w:t>
        <w:br/>
        <w:t>сапаторияларда, бала бақшаларда жецілдікпеп орып беру</w:t>
        <w:br/>
        <w:t>және т. Ө. берумен жүзеге асырылуы керек.</w:t>
        <w:br/>
        <w:t>3. ҒЗИ РҺАО докторларын дайындауға арналған</w:t>
        <w:br/>
        <w:t>қаржылық гранттарын бөлу жолымеп біліктілігі жоғары ма-</w:t>
        <w:br/>
        <w:t>мандарды дайындау үрдісіне белсенді араласуы тиіс, әсіресе</w:t>
        <w:br/>
        <w:t>қаржы жоғарғы оқу орындарына оқыту бағдарламасына</w:t>
        <w:br/>
        <w:t>ғапа емес, ал докторапттардып зерттеу жұмыстарыпа -</w:t>
        <w:br/>
        <w:t>институттарға бөліну керек.</w:t>
        <w:br/>
        <w:t>4. Ғалымдарды ынгаландыруды күшейту мақсатында</w:t>
        <w:br/>
        <w:t>білім саласыпдағы үздік оқытутпы граптыпа ұқсас, үлкеп</w:t>
      </w:r>
    </w:p>
    <w:p>
      <w:r>
        <w:t>ғылыми монографиялық еңбектердің басылымы, шетелдік</w:t>
        <w:br/>
        <w:t>120</w:t>
        <w:br/>
        <w:t>С. Ажиғали, Г. Орытбаева. Изучение кұльтурного...</w:t>
        <w:br/>
        <w:t>Болыпой интерес у участников экспедиции вызвала со-</w:t>
        <w:br/>
        <w:t>времснная хозяйсгвонная дсяісльность казахов Қитая. Как</w:t>
        <w:br/>
        <w:t>уже было отмечепо, еше до педавпего времепи у казахов ки-</w:t>
        <w:br/>
        <w:t>тайского Алтая активно функционировало кочевое и полуко-</w:t>
        <w:br/>
        <w:t>човос скотозодсізо, но которос наспояший момснг прстгер-</w:t>
        <w:br/>
        <w:t>певает сутпестветтые измепепия, хотя мпогие традипциопптые</w:t>
        <w:br/>
        <w:t>элементы былого скотоводческого хозяйства сохраняются.</w:t>
        <w:br/>
        <w:t>Например, транспортировка грузов при перскочевках совер-</w:t>
        <w:br/>
        <w:t>тпается как грузовым трапспортом, так и па верблюдах. Пра-</w:t>
        <w:br/>
        <w:t>вительство КНР в настояшее время проводит активную поли-</w:t>
        <w:br/>
        <w:t>гику седентаризации казахов - полукочсвых скоговодов, при</w:t>
        <w:br/>
        <w:t>этом предусмотрепы различпые льтоты и выплаты-компеп-</w:t>
        <w:br/>
        <w:t>сации в связи с переходом их на оседлость. В соответствии с</w:t>
        <w:br/>
        <w:t>долгосрочными, сграчегичоскими планами экономического и</w:t>
        <w:br/>
        <w:t>социального развития как СУАР в пелом, таки китайского Ал-</w:t>
        <w:br/>
        <w:t>тая, в частности, в последнем, наряду с заметными хозяйствен-</w:t>
        <w:br/>
        <w:t>по-ипфрасгрукіуриыми изменепиями, ведется ишгепсивпая</w:t>
        <w:br/>
        <w:t>работа по обустройству района в сторону туризма, по фор-</w:t>
        <w:br/>
        <w:t>мированию здесь туристического кластера, причем в ближай-</w:t>
        <w:br/>
        <w:t>шей перспектіиве. Безусловпо, этому способствует упикальпая</w:t>
        <w:br/>
        <w:t>природа этой части Алтая, где, например, находится замеча-</w:t>
        <w:br/>
        <w:t>тельнос озеро Канас и многис другис красоты. Уже сегодня</w:t>
        <w:br/>
        <w:t>тысячи туристов из Виугреншето Китая совершают турисгиче-</w:t>
        <w:br/>
        <w:t>ские поездки на Алтай.</w:t>
        <w:br/>
        <w:t>Слслуст огметить, что турисгичсский бизнес раззивасі-</w:t>
        <w:br/>
        <w:t>ся ив других райопах расселепия казахов - таковым являет-</w:t>
        <w:br/>
        <w:t>ся болытюе утпелье Богда в районе Фукан в 80 км к запалу от</w:t>
        <w:br/>
        <w:t>Урумчи, гас в верховьях расположсно живописнос озеро Бог-</w:t>
        <w:br/>
        <w:t>даколь. К пему ведет прекраспо обустроеппая дорога длипой</w:t>
        <w:br/>
        <w:t>20 км. Местность издавна обживалась казахскими скотовода-</w:t>
        <w:br/>
        <w:t>ми, многис из которых нынс оссли и вовлочсны в сферу обсау-</w:t>
        <w:br/>
        <w:t>живапия мпогочислеттых туристов. На берегу этого болыпото</w:t>
        <w:br/>
        <w:t>озера, где сейчас ходят теплоходы, образовался целый юрточ-</w:t>
        <w:br/>
        <w:t>ный городок, іе поссляося тосіи: китайцы, иносгранцы.</w:t>
        <w:br/>
        <w:t>Обслуживапие осутцествляется, в целом, па хороптем уровте;</w:t>
        <w:br/>
        <w:t>единственный грустный момент - постепенно сужается офера</w:t>
        <w:br/>
        <w:t>113</w:t>
        <w:br/>
        <w:t>Ғылыми басылым</w:t>
        <w:br/>
        <w:t>«ҚАЗАҚСТАН-2050» СТРАТЕГИЯСЫ НЕГІЗІНДЕГІ</w:t>
        <w:br/>
        <w:t>ГУМАНИТАРЛЫҚ ҒЫЛЫМДАРДЫҢ ӨЗЕКТІ МІНДЕТТЕРІ</w:t>
        <w:br/>
        <w:t>Геспубликалық форум аясында Ғылым қызметкерлері күніне</w:t>
        <w:br/>
        <w:t>арналған дәнгелек үсгел материалдары</w:t>
        <w:br/>
        <w:t>АКТУАЛЬНЫЕ ЗАДАЧИ ГУМАНИТАРНЫХ НАУК</w:t>
        <w:br/>
        <w:t>В КОНТЕКСТЕ СТРАТЕГИИ «КАЗАХСТАН-2050»</w:t>
        <w:br/>
        <w:t>Материалы крутлого стола, провсденного һ рамках</w:t>
        <w:br/>
        <w:t>Республиканского форума, посвяшценного Дню работников науки</w:t>
        <w:br/>
        <w:t>Редакторлар Е.Н. Дремкова, Ж.Б. Ошақбаева</w:t>
      </w:r>
    </w:p>
    <w:p>
      <w:r>
        <w:t>Мұқабатыц дизайпып жасагап жәпе беттегеп Г.И. Нүсіпова</w:t>
        <w:br/>
        <w:t>Басуға қол қойылды 12.04.2013 ж. Піптімі 60х84 1/16.</w:t>
        <w:br/>
        <w:t>Шартты баспа табағы 8,87 б.т. Офсеттік басылым.</w:t>
        <w:br/>
        <w:t>Таралымы 500 дана.</w:t>
        <w:br/>
        <w:t>«ИП Волкова Н.А.» баспасында басылды.</w:t>
        <w:br/>
        <w:t>Алматы қаласы, Гайымбек даңғ., 212/1 үй, оф. 319</w:t>
        <w:br/>
        <w:t>Тел.: 330-03-12, 330-13-13</w:t>
        <w:br/>
        <w:t>Сведения об авторах</w:t>
        <w:br/>
        <w:t>Анапвева Светлана Викторовна - завсдуюцая огдслом</w:t>
        <w:br/>
        <w:t>апалитики и впешпих литературпых связей Ипститута лите-</w:t>
        <w:br/>
        <w:t>ратуры и искусства им. М.О. Ауэзова КН МОН РК, кандидат</w:t>
        <w:br/>
        <w:t>филологических наук, доцент, часн СП РК</w:t>
        <w:br/>
        <w:t>Изотов Мухтар Зиядаевич - завелуютций сектором</w:t>
        <w:br/>
        <w:t>социальной философии Института философии, политологии</w:t>
        <w:br/>
        <w:t>и религиовсдения КН МОН РК, доктор философских науқ,</w:t>
        <w:br/>
        <w:t>профессор</w:t>
        <w:br/>
        <w:t>Тиливалди -Хамраев Алимжан -тлавный научный сотруд-</w:t>
        <w:br/>
        <w:t>ник Инсгичута литературы и искусства им. М.О. Ауэзова КН</w:t>
        <w:br/>
        <w:t>МОН РК, доктор филологических паук, члеп Республикапско-</w:t>
        <w:br/>
        <w:t>го итородского научно-экспертного совета АНК</w:t>
        <w:br/>
        <w:t>Торланбиева Кенже Ускенбаевий - сгарший научный</w:t>
        <w:br/>
        <w:t>сотрудник отдела стран Ближнего и Срелнего Востока</w:t>
        <w:br/>
        <w:t>Института востоковедения им. Р.Б. Сулейменова КН МОН РК,</w:t>
        <w:br/>
        <w:t>доктор исгорических паук</w:t>
        <w:br/>
        <w:t>Ажалы Серик Ескендирулы - завелуютций отделом</w:t>
        <w:br/>
        <w:t>этнологии Института истории и этнологии им. Ч.Ч. Вали-</w:t>
        <w:br/>
        <w:t>хапова КН МОН РК, доктор исторических паук, профессор</w:t>
        <w:br/>
        <w:t>Орынбаева Гульмира - старптий научный сотрудник</w:t>
        <w:br/>
        <w:t>Института истории и этнологии им. Ч.Ч. Валиханова КН</w:t>
        <w:br/>
        <w:t>МОН РК, капдидат исторических паук</w:t>
        <w:br/>
        <w:t>Авторлар туралы мәліметтер</w:t>
        <w:br/>
        <w:t>Анйньева Светлана Викторовна - М.О. Әуэзов ат. Әде-</w:t>
        <w:br/>
        <w:t>биет және өнер институтының аналитика және сыртқы әдеби</w:t>
        <w:br/>
        <w:t>байланыс бөлімінің меңгерушісі, филология ғылымдарының</w:t>
        <w:br/>
        <w:t>капдидаты, доцепт, ҚРСП мүшесі</w:t>
        <w:br/>
        <w:t>Изотов Мұхтар Зиядаұлы - ҚР БЕМ ҒК Философия,</w:t>
        <w:br/>
        <w:t>саясаттану жәнс дінтану институтының әлеуметтік философия</w:t>
        <w:br/>
        <w:t>секторыпып мепгерутпіс, философия ғылымдарыпып</w:t>
        <w:br/>
        <w:t>докторы, профессор</w:t>
        <w:br/>
        <w:t>Тиливалди-Хамраев Әлімжап - М.О. Әуэзов ат. Әдебисі</w:t>
        <w:br/>
        <w:t>жәпе өпер ипститутыпып бас ғылыми қызметкері, филоло-</w:t>
        <w:br/>
        <w:t>гия ғылымдарының докторы, ҚХА-ның республикалых және</w:t>
        <w:br/>
        <w:t>қалалық ғылыми-эксперітік кеңесінің мүшесі</w:t>
      </w:r>
    </w:p>
    <w:p>
      <w:r>
        <w:t>Торланбаева Кенже Өскенбайқызы - ҚР БҒМ ҒК Р.Б.</w:t>
        <w:br/>
        <w:t>Сүлейменов ат. Шығыстану институты Жақын және Орта</w:t>
        <w:br/>
        <w:t>Шығыс елдері бөлімінің аға ғылыми қызметкері, тарих</w:t>
        <w:br/>
        <w:t>ғылымдарының докторы</w:t>
        <w:br/>
        <w:t>Әжіғали Серік Ескендірұлы - ҚР БҒМ ҒК Ш. Уәлиханов</w:t>
        <w:br/>
        <w:t>ат. Тарих жәпе эіпология институты эЭтпология бөлімінің</w:t>
        <w:br/>
        <w:t>меңгерутпісі, тарих ғылымдарының докторы, профессор</w:t>
        <w:br/>
        <w:t>Орынбаева Гүлмира - КР БЕМ ҒКШ. Уәлиханов ат. Тарих</w:t>
        <w:br/>
        <w:t>жәпе этиология институтының аға ғылыми қызметкері, тарих</w:t>
        <w:br/>
        <w:t>ғылымдарының кандидаты</w:t>
        <w:br/>
        <w:t>Сведения об авторах</w:t>
        <w:br/>
        <w:t>Шаукенова Зарема Каукеновиа - дирсктор Института</w:t>
        <w:br/>
        <w:t>философии, политологии и религиоведения КН МОН РК,</w:t>
        <w:br/>
        <w:t>член-корреспондент НАН РК, доктор социологических наук,</w:t>
        <w:br/>
        <w:t>профессор</w:t>
        <w:br/>
        <w:t>Дербисали Абсаттар ҡаяжы - директор Ипститута</w:t>
        <w:br/>
        <w:t>востоковедения им. Р.Б. Сулейменова КН МОН РК, доктор</w:t>
        <w:br/>
        <w:t>филологичсских науқ, профессор</w:t>
        <w:br/>
        <w:t>Калижанов Уалихан Калижанович - директор Ипститута</w:t>
        <w:br/>
        <w:t>литературы и искусства им. М.О. Ауэзова КН МОН РК, доктор</w:t>
        <w:br/>
        <w:t>филологичсских наук, профессор, член-коррсспондені НАН</w:t>
        <w:br/>
        <w:t>РК, заслужеппый деятель РК</w:t>
        <w:br/>
        <w:t>Амирбеков Шариябек Агабаевич - ректор Семипалатин-</w:t>
        <w:br/>
        <w:t>ского государственного университета им. Шакарима, доктор</w:t>
        <w:br/>
        <w:t>политических паук, профессор</w:t>
        <w:br/>
        <w:t>Еспаев Сакен Сыбанбаевич - директор Института</w:t>
        <w:br/>
        <w:t>экономики КН МОН РК, доктор экономических наук,</w:t>
        <w:br/>
        <w:t>профессор</w:t>
        <w:br/>
        <w:t>Малбаков Мырзаберген Малбакович - директор</w:t>
        <w:br/>
        <w:t>Инсгитута языкознания им. А. Байтурсынова КН МОН РК,</w:t>
        <w:br/>
        <w:t>локтор филологических паук, профессор</w:t>
        <w:br/>
        <w:t>Аяган Буркит Гылманович- директор Института истории</w:t>
        <w:br/>
        <w:t>КН МОН РК, доктор исторических пауқ, профессор</w:t>
        <w:br/>
        <w:t>Абжанов Хангелдди Махмутович - директор Института</w:t>
        <w:br/>
        <w:t>истории и этнологии им. Ш. Валиханова КН МОН РК, доктор</w:t>
        <w:br/>
        <w:t>исторических пауқ, профессор</w:t>
        <w:br/>
        <w:t>/Джалилов Заур Гафурович - тлавный научный сотрудник</w:t>
        <w:br/>
        <w:t>Института востоковедсния им. Р.Б. Сулейменова КН МОН РК,</w:t>
        <w:br/>
        <w:t>доктор исгорических паук</w:t>
        <w:br/>
        <w:t>Нурмағамбетов Амантай Абилханрович - Ректор Актю-</w:t>
        <w:br/>
        <w:t>бинского государственного педагогического института, доктор</w:t>
        <w:br/>
        <w:t>политических паук, профессор</w:t>
        <w:br/>
        <w:t>134</w:t>
      </w:r>
    </w:p>
    <w:p>
      <w:r>
        <w:t>Глдет (һе «Сиіптгі Нет/аве» өішШіе ртортат Теп-уоһпте</w:t>
        <w:br/>
        <w:t>соПсспоп оҒ уу отК5 саШееі «АтізюЕс оНс Еаві»-а!-ҒагаБі, іуустіу</w:t>
        <w:br/>
        <w:t>уоіште «Могіа рҺПоворһіса! ҺегіНаве», імепіу уоіштпе «Тһе</w:t>
        <w:br/>
        <w:t>рһШоворНіса! һетіаве оҒ һе Ка?аКҺ реоріе», апа ойһег БооК5</w:t>
        <w:br/>
        <w:t>меге рафШвһед Бу нс Іпәіігше.</w:t>
        <w:br/>
        <w:t>Іләііше риһіһев бәо тарауіпев: «Адат аһеті» ала «А1-</w:t>
        <w:br/>
        <w:t>Еатаһі» (іп Киввілп апа ҚагакВ). Тһе Іпвііліе Пав 115 оу үгервйе</w:t>
        <w:br/>
        <w:t>іп Іһгес Іапраарсв: КагаКһ, Каввіап апа Епрізһ.</w:t>
        <w:br/>
        <w:t>Іпзініше ог РһПоворһу, РоПіНса! Әсіепсе ала КеПіріоп 5ішіе</w:t>
        <w:br/>
        <w:t>ваепсе тесшіагіу ограпігез ішегпаНопа! өсіспіНс сопЕегепсев,</w:t>
        <w:br/>
        <w:t>всіпіпагз, «гот Фарісз», уүҮһсте поғ опіу Ісадбіпе Ка?акһзіалі</w:t>
        <w:br/>
        <w:t>ро!іса! өсіепіівів апа рһПоворһегв, Әмі аіво Бу өсіепіібів от</w:t>
        <w:br/>
        <w:t>Жтеіөп соппігіев баке різсе. ІпөНіше һа сіозе соореганоп ууШЕН</w:t>
        <w:br/>
        <w:t>всіетіНіс-тезеагеһ. евіарівінпепів оҒ Киввіа, Сһіпа, Сетшпапу,</w:t>
        <w:br/>
        <w:t>ІҺе (ЗА, Тиеу, Егапсе, Вгйгіп, Іғап, Ағегһафап, 1/2реКізіап,</w:t>
        <w:br/>
        <w:t>ТайКі!ап, Кугру2зҒап, Вс!агив апа осі.</w:t>
        <w:br/>
        <w:t>Глдеготадцаһе віпдепіс, Мавісг8 дертев апа Посфіогае</w:t>
        <w:br/>
        <w:t>бішдепів (ғол Ісайіпе Каз?акЮһ цпітегвіНез, висһ АІ-Ғағарі</w:t>
        <w:br/>
        <w:t>Ка2МО, АВаі Ка2МР/), АБуізіКһап Ка2(ЛК4с ҰУТ, Ка2АТІ5О агс</w:t>
        <w:br/>
        <w:t>сопбпсііпр; ІНеіг гезеагсһ муотК апа аге іггіпей аі (һе Ілөнініе ог</w:t>
        <w:br/>
        <w:t>РҺПоворҺу, РоһіНса! бсіепсе апа КеТіріоп 5ілсев.</w:t>
        <w:br/>
        <w:t>Тһе Іпөнініс һав сгсаісі аП песссзвагу сопсіНопв Жог</w:t>
        <w:br/>
        <w:t>ргокеввіола! апа өсіепіііс деуеіорілеті оҒ ешріоуеев.</w:t>
        <w:br/>
        <w:t>Моге аегаНейі іп оттпаНоп оп һе Іпөініе іт РҺПоворһу,</w:t>
        <w:br/>
        <w:t>РоШнса! ӛсіспсе ала Кеіірдоп Әнгісіісв сап Бе оилсі ағ:</w:t>
        <w:br/>
        <w:t>Тһе Кераріс оҒКа?аКҺвіап, 050010</w:t>
        <w:br/>
        <w:t>Аплабу,в%г. Каптпапсагу, 29 (Әгіі Ноог)</w:t>
        <w:br/>
        <w:t>Теі.: %7 (727) 272-59-10</w:t>
        <w:br/>
        <w:t>Бах.: “7 (727) 272-59-10</w:t>
        <w:br/>
        <w:t>Е-ташШ: ірһбірһ, К2</w:t>
        <w:br/>
        <w:t>Һирг/лхууу. ірһ. К2</w:t>
        <w:br/>
        <w:t>Авторлар туралы мәліметтер</w:t>
        <w:br/>
        <w:t>Шәукенова Зарема Кәукенқызы- ҚР БЕМҒК Философия,</w:t>
        <w:br/>
        <w:t>саясаттану және дінтану институтының директоры, ҚР ҰҒА</w:t>
        <w:br/>
        <w:t>коррсспондсні-мүшесі, әлеуметтану ғылымдарының докторы,</w:t>
        <w:br/>
        <w:t>профессор</w:t>
        <w:br/>
        <w:t>Дербісәлі Әбсаттар қажы - ҚР БЕМҒКР.Б. Сүлейменов</w:t>
        <w:br/>
        <w:t>а. Ш ығыстану ипсги тутының директоры, филология</w:t>
        <w:br/>
        <w:t>ғылымдарының докторы, профессор</w:t>
        <w:br/>
        <w:t>Қалижанов Уәлихан Қалижанұлы - ҚР БҒҰМ ҒК</w:t>
        <w:br/>
        <w:t>М.О. Әуэзов аг. Әдебиет және өнер институтышың директоры,</w:t>
        <w:br/>
        <w:t>филология ғылымдарының докторы, ҚР ҰҒА корреспондент-</w:t>
        <w:br/>
        <w:t>мүшесі, ҚР Еңбек сінірген қайраткері</w:t>
        <w:br/>
        <w:t>Әмірбеков Шәріпбек Атабайұлы - Шәкәрім ат. Семей</w:t>
        <w:br/>
        <w:t>мемлекеттік университетінің ректоры, саяси ғылымдарының</w:t>
      </w:r>
    </w:p>
    <w:p>
      <w:r>
        <w:t>докторы, профессор</w:t>
        <w:br/>
        <w:t>Еспаев Сәкен Сыбанбайұлы - ҚР БҒМ ҒК Экопомика</w:t>
        <w:br/>
        <w:t>институтының директоры, экономика ғылымдарының</w:t>
        <w:br/>
        <w:t>докторы, профсссор</w:t>
        <w:br/>
        <w:t>Малбақов Мырзаберген Малбақұлы - ҚР БҰМ ҒК</w:t>
        <w:br/>
        <w:t>А. Байтұрсынов ат. Тіл білімі институтының директоры,</w:t>
        <w:br/>
        <w:t>филология ғылымдарының докторы, профессор</w:t>
        <w:br/>
        <w:t>Аяған Бүркіп Ғылманүлы - ҚР БҒМ ҒТК Тарих</w:t>
        <w:br/>
        <w:t>институтынын директоры, тарих ғылымдарының докторы,</w:t>
        <w:br/>
        <w:t>профессор</w:t>
        <w:br/>
        <w:t>Әбжанов Хангелді Махмүтүлы-ҚРБҒМҒКШ. Уәлихапов</w:t>
        <w:br/>
        <w:t>ат. Тарих және этнология институтының директоры, тарих</w:t>
        <w:br/>
        <w:t>ғылымдарының докторы, профессор</w:t>
        <w:br/>
        <w:t>/Джалилов Заур Гафурович- ҚР БҒМ ҒТК Р.Б. Сүлейметов</w:t>
        <w:br/>
        <w:t>ат. Шығыстану институтының бас ғылыми қызметкері, тарих</w:t>
        <w:br/>
        <w:t>ғылымдарының докторы</w:t>
        <w:br/>
        <w:t>Нұрмағамбетов Амантай Әбілханрүлы - Ақтөбе</w:t>
        <w:br/>
        <w:t>мемлекеттік педагогикалық институтынын ректоры, саяси</w:t>
        <w:br/>
        <w:t>ғылымдарының докторы, профессор</w:t>
        <w:br/>
        <w:t>132</w:t>
        <w:br/>
        <w:t>Рекомендации</w:t>
        <w:br/>
        <w:t>только на обучаюттую программу, а на исследовательскую</w:t>
        <w:br/>
        <w:t>работу докторантов - институтам.</w:t>
        <w:br/>
        <w:t>4. В целях усилепия мотивации учепых целесообразпо</w:t>
        <w:br/>
        <w:t>установить гранты для лучших исследовательских групп</w:t>
        <w:br/>
        <w:t>и отдельных үчоных дая провзосдения инициатизных</w:t>
        <w:br/>
        <w:t>исследовапий, зарубежпых стажировок и иэдапия кҡрутпых</w:t>
        <w:br/>
        <w:t>монографических научных трудов, подобно грантам лучшим</w:t>
        <w:br/>
        <w:t>преподавателям в образовании.</w:t>
        <w:br/>
        <w:t>Институт истории и этнологии им. Ч. Ч. Валиханова</w:t>
        <w:br/>
        <w:t>КН МОНРК:</w:t>
        <w:br/>
        <w:t>Бажнейтпей задачей туманитарных наук Казахстана, не</w:t>
        <w:br/>
        <w:t>раз озвученных главой государства, является формирование</w:t>
        <w:br/>
        <w:t>казахстапского патриогизма, поиск повых подходов и</w:t>
        <w:br/>
        <w:t>приоритетов к формированию. Для успегтной реализации</w:t>
        <w:br/>
        <w:t>данной задачи считасм нсобходимым проводить научныс</w:t>
        <w:br/>
        <w:t>разрабогки по следуюшим паправлепиям исторической</w:t>
        <w:br/>
        <w:t>науки:</w:t>
        <w:br/>
        <w:t>1. Исследованис истории казахской государственности.</w:t>
        <w:br/>
        <w:t>Бызвапа отсуісітвием фундаменгального исследования,</w:t>
        <w:br/>
        <w:t>охватываютпцего все этапы развития тосударственности на</w:t>
        <w:br/>
        <w:t>территории Калзахсгана, которая насчитываст, по меныней</w:t>
        <w:br/>
        <w:t>мере, три тысячелетия. Постаповка подобпой исследова-</w:t>
        <w:br/>
        <w:t>тельской проблематики видится, прежде всего, в стремлении</w:t>
        <w:br/>
        <w:t>целосіного и ксеспороннсто изучения и анализа всосго опыта</w:t>
        <w:br/>
        <w:t>государствеппого строительства, пакоплеппого за исто-</w:t>
        <w:br/>
        <w:t>рический период сутпествования казахской национальной</w:t>
      </w:r>
    </w:p>
    <w:p>
      <w:r>
        <w:t>государственности.</w:t>
        <w:br/>
        <w:t>2. Фепомеп казахстапского патриотизма.</w:t>
        <w:br/>
        <w:t>3. Интеллигенция и формирование исторического созна-</w:t>
        <w:br/>
        <w:t>ния в Казахстанс.</w:t>
        <w:br/>
        <w:t>4. Сопиальпо-демографические проблемы развития</w:t>
        <w:br/>
        <w:t>моногородов Казахстана.</w:t>
        <w:br/>
        <w:t>5. Социальнос изаимодейсінис в условиях информа-</w:t>
        <w:br/>
        <w:t>тиоппой открытости: электроппое медийпое простраптство</w:t>
        <w:br/>
        <w:t>К&lt;висторических контекстах.</w:t>
        <w:br/>
        <w:t>129</w:t>
        <w:br/>
        <w:t>В рамках программы «Культурное наследие» Институтом</w:t>
        <w:br/>
        <w:t>азданы собранис сочинений «Аристотеля Востока» - аль-</w:t>
        <w:br/>
        <w:t>Фараби (10 томов), «Мировде философское наследие» (20 томов),</w:t>
        <w:br/>
        <w:t>а также исследование «Философское наследие казахского народа»</w:t>
        <w:br/>
        <w:t>(20 томов).</w:t>
        <w:br/>
        <w:t>Издаются два журпала: «Адам әлемі» (с 1999 тола) и «Аль-</w:t>
        <w:br/>
        <w:t>Фараби» (с 2003 года). Институт располагает собственным</w:t>
        <w:br/>
        <w:t>сайтом на трех языках: казахском, русском и английском.</w:t>
        <w:br/>
        <w:t>Ипститут регулярпо проводит междупаролпые паучпые</w:t>
        <w:br/>
        <w:t>конференции, круглые столы, семинары, дискуссионные</w:t>
        <w:br/>
        <w:t>плоцшадқки, в которых принимаотг участие қазахстанскис и</w:t>
        <w:br/>
        <w:t>зарубежные ученые. Институт тесно сотрулничает с научно-</w:t>
        <w:br/>
        <w:t>исследовательскими структурами России, Белоруссии,</w:t>
        <w:br/>
        <w:t>Азербайджана, Кыргызсгана, Китая, Гермапии, США,Турции,</w:t>
        <w:br/>
        <w:t>Ирана, Узбекистана, Талжикистана и других стран.</w:t>
        <w:br/>
        <w:t>На базс Института философии, политологии и</w:t>
        <w:br/>
        <w:t>религиоведения проходят стажировку и преддипломпую</w:t>
        <w:br/>
        <w:t>практику студенты, магистранты и РҺР-докторанты</w:t>
        <w:br/>
        <w:t>ведуших казахстанских высших учебных завсдений, таких,</w:t>
        <w:br/>
        <w:t>как КазНУ им. аль-Фараби, КазНПУ им. Абая, КазЗУМОиМЯ</w:t>
        <w:br/>
        <w:t>им. Абылайхана, КазАТИСОи др.</w:t>
        <w:br/>
        <w:t>В Инсгизуіс созданы всс нсобходимис ұсловия для</w:t>
        <w:br/>
        <w:t>профессиопальпой работы и паучпого роста сотрудпиков.</w:t>
        <w:br/>
        <w:t>Более полробную информацию об Институте филосо-</w:t>
        <w:br/>
        <w:t>фии, пПолитологии и религиовседения можно получить по</w:t>
        <w:br/>
        <w:t>адресу:</w:t>
        <w:br/>
        <w:t>Республика Казахстан, 050010</w:t>
        <w:br/>
        <w:t>Алматы, ул. Курмаптазы, 29 (3 этаж)</w:t>
        <w:br/>
        <w:t>Тел.: %7(727) 272-59-10</w:t>
        <w:br/>
        <w:t>Факс.: %7(727) 272-59-10</w:t>
        <w:br/>
        <w:t>Е-тай: ірһФірҺ. К2</w:t>
        <w:br/>
        <w:t>Һар//умхғуу. ірһ. 2</w:t>
      </w:r>
    </w:p>
    <w:p>
      <w:r>
        <w:t>Информация об Институте философии, политологии</w:t>
        <w:br/>
        <w:t>и религиоведения Комитета науки Министерства</w:t>
        <w:br/>
        <w:t>образования и науки Республики Казахстан</w:t>
        <w:br/>
        <w:t>Ипститут философии и политологии был образовап</w:t>
        <w:br/>
        <w:t>в феврале 1999 т. на базе созданных в 1958 т. Института</w:t>
        <w:br/>
        <w:t>философии и права и в 1991 г. Инсгитута философии. В мас</w:t>
        <w:br/>
        <w:t>2012 т. постаповлепием Правительства оп был переимеповап в</w:t>
        <w:br/>
        <w:t>Институт философии, политологии и религиоведения.</w:t>
        <w:br/>
        <w:t>Осповпой задачей Ишститула как тосударсівеншого</w:t>
        <w:br/>
        <w:t>научно-исследовательского учреждения является</w:t>
        <w:br/>
        <w:t>проведенис философско-мировоззронческих, философско-</w:t>
        <w:br/>
        <w:t>методологических, политологических, религиоведческих и</w:t>
        <w:br/>
        <w:t>социологических исследований, направленных на развитие</w:t>
        <w:br/>
        <w:t>интеллоктуального и духовно-нравственного потенциала</w:t>
        <w:br/>
        <w:t>совремешпого казахсганского обшцесіва.</w:t>
        <w:br/>
        <w:t>Сетолня Мнститут философии, политологии | и</w:t>
        <w:br/>
        <w:t>рслигиоведения является високопрофсссиональным</w:t>
        <w:br/>
        <w:t>паучпо-исследовательским цептром. Ипститут работает</w:t>
        <w:br/>
        <w:t>по трем ключевым направлениям, определяютцим его</w:t>
        <w:br/>
        <w:t>сірукіуру: философия, поличология и рслигиоведснис.</w:t>
        <w:br/>
        <w:t>Эдесь проводят паучпые исследовапия: 1 академик, 2 члепа-</w:t>
        <w:br/>
        <w:t>корреспондента НАН РК, 21 доктор и 13 кандидатов наук,</w:t>
        <w:br/>
        <w:t>1 доктор РАР, 8 докторантов РҺІ. В Инститгутс зыполнясіся</w:t>
        <w:br/>
        <w:t>24 паучпо-исследовательских проектов в рамках граптового</w:t>
        <w:br/>
        <w:t>финансирования на 2012-2014 толды по приоритету</w:t>
        <w:br/>
        <w:t>«Интеллектуальыный потенциал страны», всдсіся рабога в</w:t>
        <w:br/>
        <w:t>рамках междиспиплипарпой таучпой программы «Ғылыми</w:t>
        <w:br/>
        <w:t>қазына».</w:t>
        <w:br/>
        <w:t>Сотрулниками иЗдаются монографии и научныс статьи</w:t>
        <w:br/>
        <w:t>по проблемам политики, пауки, образоватия, культуры,</w:t>
        <w:br/>
        <w:t>религии, казахсхой и мировой философии. Научные</w:t>
        <w:br/>
        <w:t>публикации сотрудников Инстгизута восгрсбованы в научных</w:t>
        <w:br/>
        <w:t>рейтинговых изданиях ближнето и дальнего зарубежья.</w:t>
        <w:br/>
        <w:t>138</w:t>
        <w:br/>
        <w:t>Институт «Мәдени мұра» бағдарламасының шеңберінде</w:t>
        <w:br/>
        <w:t>«Шығыс Аристотелі» - әл-Фарабидің шығармалар жипағып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Ипститут екі журпал тпығарады: «Адам әлемі» (1999</w:t>
        <w:br/>
        <w:t>жылдан бері) және «Әл-Фараби» (2003 жылдан бері). Қазақ,</w:t>
        <w:br/>
        <w:t>орыс және ағылшын тілдеріндеіі Институтгың өз сайты бар.</w:t>
        <w:br/>
        <w:t>Ипститут үпемі халықаралық ғылыми копферепциялар,</w:t>
        <w:br/>
        <w:t>дөңгелек үстелдер, семинарлар, пікірталас аландарын</w:t>
        <w:br/>
        <w:t>өткізіп тұрады. Бұл іс-шараларға қазақстандық және</w:t>
        <w:br/>
        <w:t>шетелдік ғалымдар қатысады. Ипститут Ресейдіц, Белорустіп,</w:t>
        <w:br/>
        <w:t>Әзірбайжанның, Қырғызстанның, Қытайдың, Германияның,</w:t>
        <w:br/>
        <w:t>АҚШ-ң, Түркияның, Иранның, Өзбекстанның, Тәжікстанның</w:t>
        <w:br/>
        <w:t>және басқа да елдердің ғылыми-зерттеу құрылымдарымен</w:t>
        <w:br/>
        <w:t>тығыз ынтымақтастық орнатқан.</w:t>
        <w:br/>
        <w:t>Философия, саясаттану және діптану ипсіитугыныц</w:t>
        <w:br/>
        <w:t>базасында әл-Фараби атындағы ҚазҰУ, Абай атындағы</w:t>
        <w:br/>
        <w:t>ҚазҰПУ, Абылай хан атындағы ҚазХҚжӘТУ, ҚазҚжҚҚА және</w:t>
      </w:r>
    </w:p>
    <w:p>
      <w:r>
        <w:t>т. б. тәрізді басты қазақстандық жоғары оқу орындарының</w:t>
        <w:br/>
        <w:t>студенттері, магистранттары және РҺО докторанттары</w:t>
        <w:br/>
        <w:t>тағылымдама мен диплом алдындағы практикасын өткізеді.</w:t>
        <w:br/>
        <w:t>Ипститутта қызметкерлердіп кәсіби жәпе ғылыми</w:t>
        <w:br/>
        <w:t>тұрғыда өсуі үптін барлық қажетті жағдайлар жасалған.</w:t>
        <w:br/>
        <w:t>Философия, саясаттану және дінтану институты туралы</w:t>
        <w:br/>
        <w:t>апағұрлым кец ақпаратты мыпа мекеп-жайдап алуға болады:</w:t>
        <w:br/>
        <w:t>Қазақстан Республикасы, 050010, Алматы,</w:t>
        <w:br/>
        <w:t>Құрмапғазы көшесі, 29 (3 қабат)</w:t>
        <w:br/>
        <w:t>Тел.: %7(727) 272-59-10</w:t>
        <w:br/>
        <w:t>Факс. : %7(727) 272-59-10</w:t>
        <w:br/>
        <w:t>Е-тай: ірһФірҺ. К2</w:t>
        <w:br/>
        <w:t>Һар//ғмғуғ. ірһ. К2</w:t>
        <w:br/>
        <w:t>Актуальные задачи туманитарных наук в контексте...</w:t>
        <w:br/>
        <w:t>издать республиканскую Директорию «Кто есть Кто в</w:t>
        <w:br/>
        <w:t>религии».</w:t>
        <w:br/>
        <w:t>8. На оспове повых паучпо-исследовательских работ</w:t>
        <w:br/>
        <w:t>следует издать учебно-методические пособия по изучению</w:t>
        <w:br/>
        <w:t>истории религия.</w:t>
        <w:br/>
        <w:t>Институт экономики КН МОН РК:</w:t>
        <w:br/>
        <w:t>В последнис годы в связи с нсобходимоспыо рсализации</w:t>
        <w:br/>
        <w:t>задач Стратегии «Казахстап-2050» и повой задачи по</w:t>
        <w:br/>
        <w:t>формированию» инновационной экономики, казахстанской</w:t>
        <w:br/>
        <w:t>науке сгало удсляться нсс больше внимания, однако ситуация</w:t>
        <w:br/>
        <w:t>с привлечением молодых и перспективных ҡадров остается</w:t>
        <w:br/>
        <w:t>достаточно острой, даже несмотря на принятие нового</w:t>
        <w:br/>
        <w:t>Закона РК «О пауке». Молодые талаптливые специалисты-</w:t>
        <w:br/>
        <w:t>экономисты и финансисты - востребованы в финансовой</w:t>
        <w:br/>
        <w:t>сферсе,натосударственной службсе, вбизнсссит. д. Випускники-</w:t>
        <w:br/>
        <w:t>«болашақовцы» предпочитают высокооплачиваемую работу</w:t>
        <w:br/>
        <w:t>в крупных национальных и иностранных компаниях.</w:t>
        <w:br/>
        <w:t>Поэтому для решения назрсвшсй пробломы омоложения</w:t>
        <w:br/>
        <w:t>кадрового потенциала в сфере пауки и повышения престижа</w:t>
        <w:br/>
        <w:t>профессии ученого в обттестве предлатаем:</w:t>
        <w:br/>
        <w:t>1. В законодатсльном порядке на государственном</w:t>
        <w:br/>
        <w:t>уровпе поставить и решить вопрос о статусе учепого и статусе</w:t>
        <w:br/>
        <w:t>молодого ученого.</w:t>
        <w:br/>
        <w:t>2. Усилить социальную поддержку всех ученых, в том</w:t>
        <w:br/>
        <w:t>числе и молодых. Усилепие мотивации труда учепого должпо</w:t>
        <w:br/>
        <w:t>осутцествляться не только путем повытгтения оплаты труда, но</w:t>
        <w:br/>
        <w:t>и за счег прсдосгавлония социального пакста: медицинской</w:t>
        <w:br/>
        <w:t>страховки, обеспечепия молодых жильем, компатой в обіце-</w:t>
        <w:br/>
        <w:t>житии или материальной поддержкой для аренды жилья,</w:t>
        <w:br/>
        <w:t>оплаты различных обучаюшұих курсов, предоставления лью1-</w:t>
        <w:br/>
        <w:t>пых меств детских садах, профилакториях и сапаториях и т.п.</w:t>
      </w:r>
    </w:p>
    <w:p>
      <w:r>
        <w:t>3. НИИ должны быть активно вовлечены в процесс</w:t>
        <w:br/>
        <w:t>подготовки высококвалифицированных кадров путем</w:t>
        <w:br/>
        <w:t>разделепия фипапсового трапта па подтотовку докторов РАР,</w:t>
        <w:br/>
        <w:t>а именно, финансовые средства вузам должны выделяться</w:t>
        <w:br/>
        <w:t>128</w:t>
        <w:br/>
        <w:t>Қазақстан Республикасы Білім және ғылым министрлігі</w:t>
        <w:br/>
        <w:t>Ғылым комитетінің Философия, саясаттану және</w:t>
        <w:br/>
        <w:t>дінтану институты туралы мәлімет</w:t>
        <w:br/>
        <w:t>Философия жәнс саясаттану инсіитугы 1999 жылдың</w:t>
        <w:br/>
        <w:t>ақпап айыпда 1958 жылы атшылғап Философия жәпе құқық</w:t>
        <w:br/>
        <w:t>институтының және 1991 жылғы Философия институтының</w:t>
        <w:br/>
        <w:t>негізінде құрылды. Ол 2012 жылдың мамыр айында ҚР</w:t>
        <w:br/>
        <w:t>Үкіметіпіп қаулысымеп Философия, саясаттату жәпе діптату</w:t>
        <w:br/>
        <w:t>институты болып қайта аталды.</w:t>
        <w:br/>
        <w:t>Институттың мемлексттік ғылыми-зергісу мекеме</w:t>
        <w:br/>
        <w:t>ретіндегі негізгі міндеттері қазіргі қазақстандық қоғамның</w:t>
        <w:br/>
        <w:t>зияткерлік және рухани-адамгершілік әлсустін дамытуға</w:t>
        <w:br/>
        <w:t>бағытгалған философиялық-дүпиетапымдық, философиялық-</w:t>
        <w:br/>
        <w:t>әдіснамалық,саясаттанулық,дінтанулықжәнеәлеуметтанулық</w:t>
        <w:br/>
        <w:t>зерттеулер жүргізу болып табылады.</w:t>
        <w:br/>
        <w:t>Бүгінде Философия, саясаттапу және діптану институты</w:t>
        <w:br/>
        <w:t>жоғары кәсіби ғылыми-зерттеутпілік орталық болып</w:t>
        <w:br/>
        <w:t>табылады. Институт оның құрылымын айқындайтын үш</w:t>
        <w:br/>
        <w:t>басты бағыт бойыпша жұмыс істейді: философия, саясаттапу</w:t>
        <w:br/>
        <w:t>және дінтану. Онда ҚР ҰҒА 1 академигі, 2 корреспондент</w:t>
        <w:br/>
        <w:t>мүшесі, 21 ғылым докторы, 13 ғылым кандидаты, 1 РАО</w:t>
        <w:br/>
        <w:t>докторы, 8 РҺО докторапты ғылыми-зерттеу жұмыстарып</w:t>
        <w:br/>
        <w:t>жүргізеді. Институт 2012-2014 жылдарға арналған гранттық</w:t>
        <w:br/>
        <w:t>қаржыландыру шеңберінде «Елдің зияткерлік әлеуеті» басым</w:t>
        <w:br/>
        <w:t>бағыты бойышша 24 ғылыми-зерттеу жобасып орыпдап,</w:t>
        <w:br/>
        <w:t>«Ғылыми қазына» салааралық ғылыми бағдарламасы аясында</w:t>
        <w:br/>
        <w:t>зергісулер жүргізіп келеді.</w:t>
        <w:br/>
        <w:t>Ипститут қызметкерлері саясат, ғылым, білім беру,</w:t>
        <w:br/>
        <w:t>мәдениет, дін, қазақ және әлемдік философия мәселелері</w:t>
        <w:br/>
        <w:t>бойынша монографиялар мон мақалалар жариялайды.</w:t>
        <w:br/>
        <w:t>Ипститут қызметкерлерітіп ғылыми жариялапымдары таяу</w:t>
        <w:br/>
        <w:t>және алыс шетелдердің ғылыми рейтингтік басылымдарында</w:t>
        <w:br/>
        <w:t>сұранысқа ис.</w:t>
        <w:br/>
        <w:t>136</w:t>
        <w:br/>
        <w:t>Актуальные задачи туманитарных наук в контексте...</w:t>
        <w:br/>
        <w:t>Институт литературы и искусства им. М. Ауезова КН</w:t>
        <w:br/>
        <w:t>МОН Рк:</w:t>
        <w:br/>
        <w:t>По ипициативе Президепта Республики Казахстап</w:t>
        <w:br/>
        <w:t>Н.А. Назарбаева успешно реализуется Государственная</w:t>
        <w:br/>
        <w:t>программа «Мәдени мұра». Программа охзатызасі целый ряд</w:t>
        <w:br/>
        <w:t>важпых и ттирокомастптабтых мероприятий по сохрапетию,</w:t>
        <w:br/>
        <w:t>изучениюи популяризации лучших образцовхудожественной</w:t>
        <w:br/>
        <w:t>кулілуры казахского народа. По государственной программе</w:t>
      </w:r>
    </w:p>
    <w:p>
      <w:r>
        <w:t>«Мәдепи мұра» продолжается выпуск серии кпит «Бабалар</w:t>
        <w:br/>
        <w:t>сөзі». В 2012 толу изданы 81-90 тома. В серии «Әдеби</w:t>
        <w:br/>
        <w:t>жәдігерлер» изӛданы 16-18 тома.</w:t>
        <w:br/>
        <w:t>В Послании наролу Казахстана Президент Республики</w:t>
        <w:br/>
        <w:t>Казахстан Н. Назарбаев подчеркнул огромное значение</w:t>
        <w:br/>
        <w:t>сохрапепия кульгурио-исторического паследия. В рамках</w:t>
        <w:br/>
        <w:t>пелевого финансирования предлатаем издать стотомную</w:t>
        <w:br/>
        <w:t>сершо «Ғасырлар үні», включаошую творения ярких</w:t>
        <w:br/>
        <w:t>представителей авторской усіпой личературы, и исследовать</w:t>
        <w:br/>
        <w:t>их творчество в полном обһеме как эстетико-художественный</w:t>
        <w:br/>
        <w:t>обтокт.</w:t>
        <w:br/>
        <w:t>Фольклористика и литературоведение ХХІ века позволяюг</w:t>
        <w:br/>
        <w:t>всесторонне изучить и обобіцить социальный и гражданский</w:t>
        <w:br/>
        <w:t>пафос творчссішза Жамбыла Жабасва. Прсдлагасм издать</w:t>
        <w:br/>
        <w:t>эпциклопедию «Жамбыл».</w:t>
        <w:br/>
        <w:t>В рамках обьявления 2014 тола Годом творческото</w:t>
        <w:br/>
        <w:t>наслесдия Т. Г. Шесвченқо Инстизут подготовил обоснованис</w:t>
        <w:br/>
        <w:t>проведепия 9-10 марта 2014 тода Дпей памяти Шевчепко</w:t>
        <w:br/>
        <w:t>в Казахстане, посвятценных 200-летию великого Кобзаря.</w:t>
        <w:br/>
        <w:t>Основная идея проскта- популяризация творческого наследия</w:t>
        <w:br/>
        <w:t>Великого Кобзаря в деле укреплепия дружды и культурпого</w:t>
        <w:br/>
        <w:t>сотрудничества межау украинским и казахским народами.</w:t>
        <w:br/>
        <w:t>В целях дальнейшсго развития национальной</w:t>
        <w:br/>
        <w:t>паучпой системы преллатаем восстаповить проведетие</w:t>
        <w:br/>
        <w:t>фундаментальных научных исследований как приоритетных,</w:t>
        <w:br/>
        <w:t>наразне с которыми буду: продолжоно тгрантовос</w:t>
        <w:br/>
        <w:t>фипапсировапие в качестве дополпительпого источпика</w:t>
        <w:br/>
        <w:t>финансирования.</w:t>
        <w:br/>
        <w:t>126</w:t>
        <w:br/>
        <w:t>Рекомендации</w:t>
        <w:br/>
        <w:t>Институт востоковедения им. Р. Б. Сулейменова КН</w:t>
        <w:br/>
        <w:t>МОНРК:</w:t>
        <w:br/>
        <w:t>1. Ипститут востоковедепия располагает высококвали-</w:t>
        <w:br/>
        <w:t>фицированными специалистами-востоковедами в области</w:t>
        <w:br/>
        <w:t>истории, исгочникопнсдения, историографии, литсратуровс-</w:t>
        <w:br/>
        <w:t>лепия, экопомики, межлупаролпых отпоптепий. Одпако,</w:t>
        <w:br/>
        <w:t>в связи с новыми задачами, стояшими перед Казахстаном</w:t>
        <w:br/>
        <w:t>на соврсмснном этапс и в долгосрочной перспективе, осо-</w:t>
        <w:br/>
        <w:t>беппо па азиатском паправлепии, перед ипститутом стоит</w:t>
        <w:br/>
        <w:t>задача по привлечению новых кадров - специалистов-</w:t>
        <w:br/>
        <w:t>регионовсдов (в частносги, арабистов, афганистов, индологов,</w:t>
        <w:br/>
        <w:t>пакистановедов, корееведов, японистов, специалистов по</w:t>
        <w:br/>
        <w:t>Ютго-Восточноазиатскому ретиону).</w:t>
        <w:br/>
        <w:t>2. Необходимо создать дополпительцые условия для</w:t>
        <w:br/>
        <w:t>возрождения духовно-нравственных основ религий за</w:t>
        <w:br/>
        <w:t>саст комплексных информационно-просвститсльских</w:t>
        <w:br/>
        <w:t>мероприятий.</w:t>
        <w:br/>
        <w:t>3. Слелует изучать этапы формирования обтцественного</w:t>
        <w:br/>
        <w:t>мнения и возможности широкого участия духовснства В</w:t>
        <w:br/>
        <w:t>культурной и духовиой жизпи казахстапского обшесіва.</w:t>
      </w:r>
    </w:p>
    <w:p>
      <w:r>
        <w:t>4. Важно распространение знаний о выдаюптихся</w:t>
        <w:br/>
        <w:t>богословах и религиозных дсятслях Казахстана; сохранснис</w:t>
        <w:br/>
        <w:t>культүрпого мпогообразия и духовпого паследия; укреплепие</w:t>
        <w:br/>
        <w:t>межэтнического и межконфессионального согласия в</w:t>
        <w:br/>
        <w:t>обіцссізе; прсдогвзрашенис раскола религии по этничсским</w:t>
        <w:br/>
        <w:t>призпакам.</w:t>
        <w:br/>
        <w:t>5. Идеология должна будет обьяснить, в чем причины</w:t>
        <w:br/>
        <w:t>противорсчий в религиозной сфере, как изменить ресдлигиозно-</w:t>
        <w:br/>
        <w:t>луховтый коптекст жизти.</w:t>
        <w:br/>
        <w:t>6. Необходимо создать веб-сайт или электронный</w:t>
        <w:br/>
        <w:t>бюллетень «Новости религиозной жизни в Казахстанс» - дая</w:t>
        <w:br/>
        <w:t>быстрого обмепа ипформацией.</w:t>
        <w:br/>
        <w:t>7. Важен ежеквартальный журнал «Конфессиональная</w:t>
        <w:br/>
        <w:t>жизнь современного Казахстана»; необходимо выйти на</w:t>
        <w:br/>
        <w:t>правительствепптый уровепь с рекомепдациями по полдержке</w:t>
        <w:br/>
        <w:t>инициатив по духовно-нравственному воспитанию молодежи;</w:t>
        <w:br/>
        <w:t>127</w:t>
        <w:br/>
        <w:t>ПлҒогтаноп оп Іһе ІпӛНііе Ғог РҺПоворһҺу, Ро!Ніса! бсіепсе</w:t>
        <w:br/>
        <w:t>апа Кейіріоп бішбіев оҒ Солт Еее оҒ бсіепсе оҒІһе Мілівігу</w:t>
        <w:br/>
        <w:t>оҒ Е4асаНоп ала 5сіепсе оҒһе Кериііс оҒКа?аКҺһвғап</w:t>
        <w:br/>
        <w:t>Ігеніңіс Ғог РаПоворһу апа РоШнса! бсіспес ууав соғар Нһса</w:t>
        <w:br/>
        <w:t>іп ҒеВгиағу 1999 оп Ғһе раве оҒезіар1ізһеді іп 1958 һе Іпвіше Юг</w:t>
        <w:br/>
        <w:t>РһШоворһу апа Паму; апа һе Іпәнінше ог РІ ПоворВу іп 1991. Ву</w:t>
        <w:br/>
        <w:t>ІҺе Әссгее оҒ Ка?аКҺ&lt;ғап Соуститеті іп 31 Мау, 2012, Іпөішіс</w:t>
        <w:br/>
        <w:t>уғав ге-патеа Фо Іпвініше Ғог РҺПовзорһу, РоПЕса! бсіепсе апа</w:t>
        <w:br/>
        <w:t>Кейіріоп білісіез.</w:t>
        <w:br/>
        <w:t>Тіс іпаіп орүссіусе оҒ іһс Іпейініс оғ РҺПозорһу апа</w:t>
        <w:br/>
        <w:t>Ро!ПҒіса! Әсіепсе ав а риМіс гевеагсһ іпзіішНоп аге сопабпксвіпр;</w:t>
        <w:br/>
        <w:t>оғ рһйоворһіса!-уғоПа ойПоок, рһИовзорһісаі-теіносоіосісіі,</w:t>
        <w:br/>
        <w:t>роіегі өңсев, геіріоп іле апа зосіоіоріса! віл&lt;1ев айтегі ай</w:t>
        <w:br/>
        <w:t>восігі-сиішга! алі зосігі-ро1ііса! деуеюортел ала зітепріһепіпе</w:t>
        <w:br/>
        <w:t>Іне іпдберепеаіспсс оҒ Керпііс оҒ Кагакһебап, «ісусіортегі Ив</w:t>
        <w:br/>
        <w:t>іпіеШесіла! ала өрігінаі-тоға! роһетіні1.</w:t>
        <w:br/>
        <w:t>Іпәііе ог РҺПоворһу, Ро!Ніса! ӛсіелсе апа КеПіріоп бішдіев</w:t>
        <w:br/>
        <w:t>із а Пір һіу өШеді өсіспііЕс гсзсатсһ сепіст. Іпвііліс һав а Еһтсс</w:t>
        <w:br/>
        <w:t>Кеу акесНопв1һас дейпе |Ң зігисішге: раПоворҺу, роШіса! өсіепсе</w:t>
        <w:br/>
        <w:t>апа теПіріоп вішФез. СиттепНу, 1 асадетпісізп, 2 соттевропдете</w:t>
        <w:br/>
        <w:t>тетаБег оҒ МаНопа! Асасісіпу оҒ ӛсіспес оҒ КК, 21 досіотв оғ</w:t>
        <w:br/>
        <w:t>бсіепсе,13 сапдійагевілесіепсе, І РҺ,8 РА Аосіога!іе сапаійаіев</w:t>
        <w:br/>
        <w:t>ате сопдисЫпр тезеатсһ м/отКв. 24 өсіепінЕс-гезеатеһ ртоесів</w:t>
        <w:br/>
        <w:t>уіп Іһс Батасууогк оҒ отап Нпапсіпе; Ғог 2012-2014 усагв оп</w:t>
        <w:br/>
        <w:t>ргіогіу оҒ «ІніеШесішіі реп! әріне соипіту» аге Веіпд сопансеса,</w:t>
        <w:br/>
        <w:t>г15о (һе уғогКв ууіІПіп не татеуготк оҒішетйізсіріпеату өсіспійс</w:t>
        <w:br/>
        <w:t>ртовтат «С ту Казупа» ате Әсіп саттіей оі.</w:t>
        <w:br/>
        <w:t>Тпвіціеетріоуеев риВ18һ4һе 4огепв ойроокв алд һилагесіз</w:t>
        <w:br/>
        <w:t>оғ всһоізгіу агПсіев оп ітрогапЕ 1ізев оҒ роШПНсв, өсіепсе,</w:t>
        <w:br/>
        <w:t>с4асаноп, тейріоп, сас, КағаКһ апа ууогісі рҺПовзорһу, сіс.</w:t>
        <w:br/>
        <w:t>Тһе диаіну оҒзсіепііЕс риМісаНолв оҒҒһе ІпөНіше із дегегтілей</w:t>
        <w:br/>
        <w:t>Бу һе 4ешала Еог өсіспііЕс агісіев іп |очгпа!5 оҒ тайпе оҒ пеат</w:t>
        <w:br/>
        <w:t>апа Ғат артоай.</w:t>
        <w:br/>
        <w:t>140</w:t>
      </w:r>
    </w:p>
    <w:p>
      <w:r>
        <w:t>Актуальные задачи туманитарных наук в контексте...</w:t>
        <w:br/>
        <w:t>6. Факторы социальной напряжсенносчи и протесіности в</w:t>
        <w:br/>
        <w:t>Казахстапе: опыт истории и совремеппость.</w:t>
        <w:br/>
        <w:t>Институт языкозияния им. А. Байтурсынова КН МОН</w:t>
        <w:br/>
        <w:t>РК:</w:t>
        <w:br/>
        <w:t>1. Поддерживать меры по недопушению диспропорции</w:t>
        <w:br/>
        <w:t>з финансировании и поддержке науқк, развизаюцихсея В</w:t>
        <w:br/>
        <w:t>тумапитарпом и естествегпто-техттическом паправлепиях.</w:t>
        <w:br/>
        <w:t>2. Расширить и углубить приоритеты науки по гумани-</w:t>
        <w:br/>
        <w:t>тарному направлениюо.</w:t>
        <w:br/>
        <w:t>3. Разработку приоритетов фупдамепталыьтой пауки пре-</w:t>
        <w:br/>
        <w:t>доставить ученым, приоритетов прикладной науки - ученым</w:t>
        <w:br/>
        <w:t>совмесіно с бизнесом.</w:t>
        <w:br/>
        <w:t>4. Казахский язык постепенно становится полноценным</w:t>
        <w:br/>
        <w:t>язықом науки, политики, управления, информации.</w:t>
        <w:br/>
        <w:t>Без развития государственпого языка вО всех ограслях</w:t>
        <w:br/>
        <w:t>науки, политической жизни обтцества Ии информационно-</w:t>
        <w:br/>
        <w:t>технологического пространства невозможно развить поли-</w:t>
        <w:br/>
        <w:t>гическое, паучиое, эстетическое, правовое созпапие обшестна,</w:t>
        <w:br/>
        <w:t>а обттество с неразвитыми основными видами обтпественного</w:t>
        <w:br/>
        <w:t>сознания - аморфно, дсструктивно, что нсбсзопасно для</w:t>
        <w:br/>
        <w:t>стабильпости тосударства и власти. Поэтому пеобходимо</w:t>
        <w:br/>
        <w:t>активизировать протпессы скорейтпето его становления и</w:t>
        <w:br/>
        <w:t>полного служения науке: ссіесізенной и технической, в том</w:t>
        <w:br/>
        <w:t>числе, ипформации, управлепии. В связи с этим, предлагаем</w:t>
        <w:br/>
        <w:t>разработать программу МОН РК по расппирению функций и</w:t>
        <w:br/>
        <w:t>повишенио кулілуры тосударстзонного язықа в технических</w:t>
        <w:br/>
        <w:t>и естествеппых отраслях пауки.</w:t>
        <w:br/>
        <w:t>5. В целях повышения престижа молодежи, занимаю-</w:t>
        <w:br/>
        <w:t>шейся исслсдовзаниями на тосударственном языке, предла-</w:t>
        <w:br/>
        <w:t>таем пооттрять паучітые труды, создатптметта тосуларстветттом</w:t>
        <w:br/>
        <w:t>языке, ввести такие поошрения в практику проведения</w:t>
        <w:br/>
        <w:t>конкурсов ВО вссх ограслях науки, особенно в технической и</w:t>
        <w:br/>
        <w:t>ипжеперпой.</w:t>
        <w:br/>
        <w:t>Во Франции давно функционирует такой метод поошре-</w:t>
        <w:br/>
        <w:t>ния, при чем нстольков науке, ноив куль гүре. Есіь спсциальная</w:t>
        <w:br/>
        <w:t>130</w:t>
        <w:br/>
        <w:t>Рекомендаципи</w:t>
        <w:br/>
        <w:t>премия (ко всем остальным премиям, присуждаемым</w:t>
        <w:br/>
        <w:t>победитсаям конкурсов рабог ученых и писателей,</w:t>
        <w:br/>
        <w:t>поэтов), присуждаемая для автора другой пациопальпости,</w:t>
        <w:br/>
        <w:t>написавшего свой труд на французском языке, выдаваемая за</w:t>
        <w:br/>
        <w:t>зклад автора в развитис и процистанис французской мысли.</w:t>
        <w:br/>
        <w:t>6. В пелях развития казахской филолотии, казахского</w:t>
        <w:br/>
        <w:t>языкознания, теории и методики преподавания государ-</w:t>
      </w:r>
    </w:p>
    <w:p>
      <w:r>
        <w:t>сіненного языка, особенно важно обрагить вниманис</w:t>
        <w:br/>
        <w:t>па ҡачество филологического образовапия, а также ето</w:t>
        <w:br/>
        <w:t>разветвленность на узкие специализации, необходимые</w:t>
        <w:br/>
        <w:t>соврсменному рынку.</w:t>
        <w:br/>
        <w:t>В связи с этим, предлагаем разработать конкретные меры</w:t>
        <w:br/>
        <w:t>по научному обоснованию и научному обеспеченик) узких</w:t>
        <w:br/>
        <w:t>смежиых филологических специальцпосгей, готовяших такие</w:t>
        <w:br/>
        <w:t>ҡадры, как филолог-русовед и англовед со знанием казахского</w:t>
        <w:br/>
        <w:t>языка, методики и специфики обучсния казахоязычных</w:t>
        <w:br/>
        <w:t>славипскиям и ромапо-гермапским языкам; психолог -</w:t>
        <w:br/>
        <w:t>специалист по развитию речи детей в разных возрастных</w:t>
        <w:br/>
        <w:t>категориях со энанисм спсцифики и психологичсских основ</w:t>
        <w:br/>
        <w:t>овладепия именпо казахской речью; воспитатель со зиапиями</w:t>
        <w:br/>
        <w:t>основ этнопедагогики, казахского фольклора, художественных</w:t>
        <w:br/>
        <w:t>гекстов; логопед со знанисм артгикуляторно-акусгичсской</w:t>
        <w:br/>
        <w:t>базы казахского языка и психо-физиологических особеппостей</w:t>
        <w:br/>
        <w:t>казахской | речи; жфилолог-диктор, филолог-менеджер,</w:t>
        <w:br/>
        <w:t>филолог-ұправленси, филолог-рскламшик и / многис ар.</w:t>
        <w:br/>
        <w:t>специалисты со зпапием казахского языка (в российских вузах</w:t>
        <w:br/>
        <w:t>данная практика тпироко используется).</w:t>
        <w:br/>
        <w:t>7. Прсдлагасм разработать программу кардинального</w:t>
        <w:br/>
        <w:t>реформировапия содержапия казахского языка как учебпого</w:t>
        <w:br/>
        <w:t>предмета в школе и научного курса в вузах в соответствии с</w:t>
        <w:br/>
        <w:t>соврсменными трсбованиями. В связи с этим, прсдлагасм</w:t>
        <w:br/>
        <w:t>провести мопиторипг үчебпых программ и учебпых,</w:t>
        <w:br/>
        <w:t>дидактических материалов по казахскому языку на предмет их</w:t>
        <w:br/>
        <w:t>соотпстсгвия соврсменным научным Знаниям по казахской и</w:t>
        <w:br/>
        <w:t>мировой липтвистике. По результатам мопиторипга припять</w:t>
        <w:br/>
        <w:t>меры по их улучшению.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
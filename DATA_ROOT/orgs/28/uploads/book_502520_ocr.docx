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Абылай хан атындағы Қазақ халықаралық қатынастар және әлем</w:t>
        <w:br/>
        <w:t>тілдері университетінің қазақ филологиясы кафедрасында орындаяды.</w:t>
        <w:br/>
        <w:t>Ғылыми кеңесшісі: филология ғылымдарының докторы,</w:t>
        <w:br/>
        <w:t>профессор Ғ.Қалиев</w:t>
        <w:br/>
        <w:t>Ресми оппоненттері: филология ғылымдарының докторы,</w:t>
        <w:br/>
        <w:t>профессор О.Нақысбеков</w:t>
        <w:br/>
        <w:t>филология ғылымдарының докторы,</w:t>
        <w:br/>
        <w:t>ирофессор Г.Н.Смағұлова</w:t>
        <w:br/>
        <w:t>филология ғылымдарының докторы,</w:t>
        <w:br/>
        <w:t>профессор Б.Қ.Қасым</w:t>
        <w:br/>
        <w:t>Жетекші ұйым: Л.Н.Гумилев атындағы Еуразия ұлттық</w:t>
        <w:br/>
        <w:t>университеті</w:t>
        <w:br/>
        <w:t>Диссертация 2006 жылы "22" қараша күні сағат 14.00-де Абай атындағы</w:t>
        <w:br/>
        <w:t>Қазақ ұлттық педагогикалық университетінде (050010, Алматы қаласы, Достық</w:t>
        <w:br/>
        <w:t>даңғылы, 13, 215а-кабинет) филология, педагогика ғылымдарының докторы</w:t>
        <w:br/>
        <w:t>(кандидаты) ғылыми дәрежесін беру жөніндегі Д 14.09.04 диссертациялық</w:t>
        <w:br/>
        <w:t>кеңестің мәжілісінде қорғалады.</w:t>
        <w:br/>
        <w:t>Диссертациямен Абай атындағы Қазақ ұлттық педагогикалық</w:t>
        <w:br/>
        <w:t>университетінің кітапханасында танысуға болады.</w:t>
        <w:br/>
        <w:t>Автореферат 2006 жылы "20" қазанда таратылды.</w:t>
        <w:br/>
        <w:t>Диссертациялық кеңестің ғалым хатшысы,</w:t>
        <w:br/>
        <w:t>педагогика ғылымдарының кандидаты, -</w:t>
        <w:br/>
        <w:t>доцент. | ) о &lt;- Бейсенбекова Г.Т.</w:t>
        <w:br/>
        <w:t>А го0с</w:t>
        <w:br/>
        <w:t>541</w:t>
        <w:br/>
        <w:t>ӘОЖ 811.512.122:39 Қолжазба құқығында</w:t>
        <w:br/>
        <w:t>АТАБАЕВА МЕРЕКЕ САТЫЛҒАНҚЫЗЫ</w:t>
        <w:br/>
        <w:t>Қазақ тіліндегі диалектілік лексиканың</w:t>
        <w:br/>
        <w:t>этнолингвистикалық негізі</w:t>
        <w:br/>
        <w:t>10.02.02 - Қазақ тілі</w:t>
        <w:br/>
        <w:t>Филология ғылымдарының докторы ғылыми дәрежесін алу</w:t>
        <w:br/>
        <w:t>үшін дайындалған диссертацияның</w:t>
        <w:br/>
        <w:t>АВТОРЕФЕРАТЫ</w:t>
        <w:br/>
        <w:t>Қазақстан Республикасы</w:t>
        <w:br/>
        <w:t>Алматы, 2006</w:t>
        <w:br/>
        <w:t>болмысын танытатын материалдық және рухани мәдениетке қатысты дерек</w:t>
      </w:r>
    </w:p>
    <w:p>
      <w:r>
        <w:t>жинақталған этнодиалектизмдері. |. :</w:t>
        <w:br/>
        <w:t>Зерттеу жұмысының мақсаты мен міндеттері. Зерттеу жұмысының</w:t>
        <w:br/>
        <w:t>мақсаты -- қазақ тілі ұлттық лексикасының құрамдас бөлігі диалектілік</w:t>
        <w:br/>
        <w:t>лексикасының шығу, даму жолдарын көрсете, сол кезеңдердің</w:t>
        <w:br/>
        <w:t>этнолингвистикалық жағдайын барлай отырып, оның тарихи-әлеуметтік</w:t>
        <w:br/>
        <w:t>қабатын саралау; диалектілік семантиканы этнолингвисткалық тұрғыда</w:t>
        <w:br/>
        <w:t>сараптау және қазақ этносы табиғатың бейнелейтін этнодиалектизмдер арқылы</w:t>
        <w:br/>
        <w:t>Материалдық және рухани мәдениет сипатын ашу. Осы мақсатқа сай мынандай</w:t>
        <w:br/>
        <w:t>міндеттердің шешімін табу көзделеді:</w:t>
        <w:br/>
        <w:t>- диалектілік лексиканың қалыптасуындағы жалпытүркілік кезеңнің мәні,</w:t>
        <w:br/>
        <w:t>жалпытүркілік кезеңді этнолингвистикалық деректер тұрғысынан шолу;</w:t>
        <w:br/>
        <w:t>- диалектілік лексиканың төл қабаты қазақ этносы дүниетанымының өзіндік</w:t>
        <w:br/>
        <w:t>тілдік айнасы екенін көрсету;</w:t>
        <w:br/>
        <w:t>- Диалектілік лексиканың кірме қабатының қазақ этносы дүниетанымында.</w:t>
        <w:br/>
        <w:t>алатын орнын анықтау;</w:t>
        <w:br/>
        <w:t>- Диалектілік лексиканың лингвистикалық заңдылықтар арқылы дамуын</w:t>
        <w:br/>
        <w:t>сипаттау;</w:t>
        <w:br/>
        <w:t>- диалектішік лексиканың халықтың тұрмыс-салт, әдет-ғұрпының, мінез-</w:t>
        <w:br/>
        <w:t>құлқының бейнелі көрінісі - фразеологизмдерінің этнолингвистикалық</w:t>
        <w:br/>
        <w:t>мәнін ашу;</w:t>
        <w:br/>
        <w:t>- диалектілік семантиканы этнолингвистикалық көзқарас тұрғысынан</w:t>
        <w:br/>
        <w:t>қарастыру; лексикалық мағынаның құрылымдық түрлері: денотат,</w:t>
        <w:br/>
        <w:t>сигнификат, коннотаттық мағына және эмоционалды-экспрессивті</w:t>
        <w:br/>
        <w:t>мағынадағы ұлттық дүниетаным көрінісін айқындау;</w:t>
        <w:br/>
        <w:t>- этнос болмысын тану құралы оның өз қолымен жасаған мәдени байлығы</w:t>
        <w:br/>
        <w:t>екенін тілдік құралдар - этнодиалектизмдер арқылы анықтау;</w:t>
        <w:br/>
        <w:t>- диалектілік лексиканың материалдық мәдениетті танытатын деректерін,</w:t>
        <w:br/>
        <w:t>сипаттау;</w:t>
        <w:br/>
        <w:t>- диалектілік лексиканың рухани мәдениет бейнесі болатын деректеріне</w:t>
        <w:br/>
        <w:t>талдау жасау. )</w:t>
        <w:br/>
        <w:t>Зерттеу жұмысының дереккөзі. "Қазақ тілінің жергілікті ерекшеліктері"</w:t>
        <w:br/>
        <w:t>(Досқараев Ж.; 2-бөлім, 1955), Аманжолов С. "Қазақ тілі диалектологиясы мен</w:t>
        <w:br/>
        <w:t>тарихының мәселелері" (2004), "Қазақ тілінің диалектологиялық сөздігі" (1969;</w:t>
        <w:br/>
        <w:t>1996; 1999), "Қазақ тілінің аймақтық сөздігі" (2005), "Қазақ Тілі тарихы мен</w:t>
        <w:br/>
        <w:t>диалектологиясының мәселелері" (6 жинақ, 1958-1994), Радлов В.В. "Опыт</w:t>
        <w:br/>
        <w:t>словаря тюркских наречий. (1893-1910, т.1-4), "Древнетюркский словарь”.</w:t>
        <w:br/>
        <w:t>(1969), Малов С.Е. "Памятники древнетюркской письменности” (1959),</w:t>
        <w:br/>
        <w:t>Севортян Э.В. “Этимологический словарь тюркских языков" (1974-1980),</w:t>
        <w:br/>
        <w:t>Будагов Л.З. "Сравнительный словарь турецко-татарских наречий" (1869, Т.1,</w:t>
        <w:br/>
        <w:t>1871, Т.2), М.Қашқари "Диуани луғат-ит-түрк", 3 томдық (1997), А.Егеубай</w:t>
        <w:br/>
        <w:t>аударған. І.Кеңесбаев "Қазақ тілінің фразеологиялық сөздігі (1977), Жош«</w:t>
        <w:br/>
        <w:t>Зерттеудің әдіс-тәсілдері. Зерттеу жұмысында тарихи және салыстырмалы,</w:t>
        <w:br/>
        <w:t>дәстүрлі сипаттама, семантикалық компоненттік, этнолингвистикалық талдау</w:t>
        <w:br/>
        <w:t>әдістері қолданылды.</w:t>
        <w:br/>
        <w:t>компаративтік зерттеулердегі қазақ тілінің орны" (Алматы, 2005) атты</w:t>
        <w:br/>
        <w:t>республикалық конференцияларда баяндалды;</w:t>
      </w:r>
    </w:p>
    <w:p>
      <w:r>
        <w:t>- ғылыми мақалалар ҰҒА Хабарлары, әл-Фараби атындағы ҚазҰУ, Абылай</w:t>
        <w:br/>
        <w:t>хан атындағы ҚазХҚжӘТУ, Абай атындағы ҰПУ, С.Торайғыров атындағы</w:t>
        <w:br/>
        <w:t>ПМУ, Қарағанды мемлекеттік университеті, Қайнар университеті</w:t>
        <w:br/>
        <w:t>Хабаршылары мен Ж.Баласағын атындағы Қырғыз ұлттық университетінің</w:t>
        <w:br/>
        <w:t>Жарчысында және Іле университеті (Қытай ХР) мен Хорижий филология</w:t>
        <w:br/>
        <w:t>(Өзбекстан, Самарқанд) журналында, "Қазақ тілі мен әдебиеті", "Тілтаным",</w:t>
        <w:br/>
        <w:t>"Ұлағат", "Ұлт тағылымы", "Ақиқат" журналдары мен жинақтарда жарық</w:t>
        <w:br/>
        <w:t>көрді. )</w:t>
        <w:br/>
        <w:t>- "Қазақ тілі диалектілік лексикасының, этнолингвистикалық негізі" (Алматы:</w:t>
        <w:br/>
        <w:t>Білім, 2006. -2886.) атты монографияда зерттеу жұмысының бағыт-бағдары</w:t>
        <w:br/>
        <w:t>айқындалып, негізгі мазмұны көрініс тапты.</w:t>
        <w:br/>
        <w:t>Зерттеу жұмысының құрылымы. Жұмыс кіріспеден, төрт тараудан,</w:t>
        <w:br/>
        <w:t>қорытынды мен пайдаланылған әдебиеттер тізімінен тұрады.</w:t>
        <w:br/>
        <w:t>НЕГІЗГІ БӨЛІМ</w:t>
        <w:br/>
        <w:t>Диссертациялық жұмыстың кіріспесінде зерттеу нысаны, зерттеудің</w:t>
        <w:br/>
        <w:t>өзектілігі айқындалып, ғылыми жаңалығы көрсетілді, кегізгі мақсат міндеттері</w:t>
        <w:br/>
        <w:t>белгіленді. Еңбектің теориялық және практикалық маңызы, зерттеу әдістері</w:t>
        <w:br/>
        <w:t>мен қорғауға ұсынылатын тұжырымдар, жұмыстың жариялануы туралы</w:t>
        <w:br/>
        <w:t>мәлімет берілді. »</w:t>
        <w:br/>
        <w:t>Диссертациялық зерттеудің "Диалектілік лексиканы</w:t>
        <w:br/>
        <w:t>этнолингвистикалық тұрғыда зерттеудің бағыттары мен теориялық</w:t>
        <w:br/>
        <w:t>негізі" деп аталатын бірініш бөлімінде тіл ғылымында этнолингвистикалық ой-</w:t>
        <w:br/>
        <w:t>тұжырымдардың пайда болу себептері мен зерттеу көздері, оның қазақ Тілі</w:t>
        <w:br/>
        <w:t>ғылымындағы бағыты, диалектілік лексиканың -этнолингвистикалық зерттеу</w:t>
        <w:br/>
        <w:t>нысаны болуының дәлелі, этнодиалектизмге тән белгілер айқындалын,</w:t>
        <w:br/>
        <w:t>этнодиалектизмдердің шығу негізіне шолу жасалады. Осыған байланысты</w:t>
        <w:br/>
        <w:t>бөлім екі . бөлімшеден тұрады. Оның диалектілік лексиканы</w:t>
        <w:br/>
        <w:t>этнолингвистикалық бағытта зерттеудің теориялық негізі -- бөпімшесінде</w:t>
        <w:br/>
        <w:t>этнолингвистиканың теориялық мәселелері, зерттеу нысанына айналып</w:t>
        <w:br/>
        <w:t>отырған диалектілік сөз - этнодиалектизмді тану ұстанымдары айқындалады.</w:t>
        <w:br/>
        <w:t>Тил ғылымы тарихына зер сала қарағанда, этнолингвистикалық идеялар</w:t>
        <w:br/>
        <w:t>нышаны әріде, тамыры лингвистикалық зерттеулердің бастауында екенін көру</w:t>
        <w:br/>
        <w:t>қиын емес, алайда заман ағымы ғылыми бағыттардың өркендеп немесе</w:t>
        <w:br/>
        <w:t>бәсеңдеуіне әсер етіп отыратыны да шындық. Этнолингвистикалық көзқарас</w:t>
        <w:br/>
        <w:t>тарихын М.Қашқаридың әйгілі "Диуанынан" бастаған М.М.Копыленко ондағы</w:t>
        <w:br/>
        <w:t>Йалма, даг сөздерінің шығу тегіне берілген, түсінікті өз заманынан озып туған!</w:t>
        <w:br/>
        <w:t>М.Қашқари анықтамасына қазіргі заманғы этнолингвистің алып-қосары аз</w:t>
        <w:br/>
        <w:t>деген бағамен түжырымдайды |1,4-6|, М.Қашқари еңбегіндегі айқын</w:t>
        <w:br/>
        <w:t>этнолингвистикалық бағыт одан кейінгі Шығыс пен Батыстың лингвистикалық</w:t>
        <w:br/>
        <w:t>еңбектерінде байқалатынын, тек ІХ-ХҮШІ ғ. аралығында жарық көрген екі</w:t>
        <w:br/>
        <w:t>мағыналарда "документ (құжат), келісім" түрінде қолданылған. Бұлардың</w:t>
        <w:br/>
        <w:t>бастапқы формасы саз таблицалар, ежелгі шумерлер саз пластинкаларға жазып,</w:t>
        <w:br/>
        <w:t>оларды күйдірген, кірпіш өндіру, керамика да сонау көне деректері көмескі:</w:t>
        <w:br/>
        <w:t>замандарда түркілердің арғы тектерінен шыққан, қазіргі қазақ диалектілерінде</w:t>
        <w:br/>
        <w:t>ақкеріш сөзі сақталған, оп "известь"! мағынасын білдіреді, сөздің екінші</w:t>
        <w:br/>
        <w:t>сыңарында "күйдіру" семантикасы айқын аңғарылады. Сонымен, түркологтар</w:t>
        <w:br/>
        <w:t>қытайдан алды (Ві, қыт. рИ - жазатын қыл қалам) деп жүрген біті, бітіг "жазу"</w:t>
        <w:br/>
        <w:t>ұғымындағы сөздердің түп негізінде 1) кесу, ою, пішу, 2) жазу семантикалары</w:t>
        <w:br/>
        <w:t>жатыр, О.Сүлейменов көне үнділер оның "кесу, ою" мағынасын, славяндар</w:t>
        <w:br/>
        <w:t>"жазу" мағынасын алған деп есептейді |18, 97-6.). Бұл негіздер ауысқан</w:t>
        <w:br/>
        <w:t>тілдерінде жазуға қатысты ұғым атауларын жасауға ұйытқы болған. Түркі</w:t>
        <w:br/>
        <w:t>халықтарында "кесу, ою" мағынасы да, "жазу" мағынасы да негізін сақтайды;</w:t>
        <w:br/>
        <w:t>Ыб, БЕ - жазу, кітап; Бубай - пышақ, Бібеп - пішен мағыналары көрсетеді.</w:t>
        <w:br/>
        <w:t>М.Қашқарида - пішім, тілім, кесім пішім" мағыналарында, "кесті, пішті"</w:t>
      </w:r>
    </w:p>
    <w:p>
      <w:r>
        <w:t>мағынасындағы пышты, пішті сөздеріне "м" қосылған дейді. М., бір лышым</w:t>
        <w:br/>
        <w:t>қағұн (Қашқари, 1, 41; 454). Қазақ сөйленістерінде осы мағынаның екеуі де</w:t>
        <w:br/>
        <w:t>сақталған: Шымкенттің Ленгір ауданында бінпе - "жазу нұсқасы, ескі жазуғ</w:t>
        <w:br/>
        <w:t>дегенді білдіреді. Бұрын бізде бйтле материал жоқ еді. (Лен.), мұндағы -пе зат.</w:t>
        <w:br/>
        <w:t>есім тудырушы жұрнақ, осы түбірден ою мағынасы да жасалған, бітпес -!</w:t>
        <w:br/>
        <w:t>киіздің бетіне шүберектен салынған ою. Бітпес салынған түкті кілемді ал,</w:t>
        <w:br/>
        <w:t>(Қарағ. Ұлыт., ҚІДС, І, 147). Пышқы - ара. Пышқыны ағаш кесу үшің,</w:t>
        <w:br/>
        <w:t>пайдаланамыз. (Сем. Абай; ҚТДС, 1969, 273), құрал-жабдық мәнді атаулары</w:t>
        <w:br/>
        <w:t>жасайтын - қы/кі жұрнағы арқылы жасалып түр, мұндағы сөзжасамдық уәж</w:t>
        <w:br/>
        <w:t>кескіш, кесу.</w:t>
        <w:br/>
        <w:t>Уәждену негізінен - төл лексикаға тән қасиет біт-(ік), біт-(пе) тәрізді”</w:t>
        <w:br/>
        <w:t>түбірлердің есте жоқ ескі замандарда түркілердің атамекенінде пайда болың)!</w:t>
        <w:br/>
        <w:t>Еуропаға түгел жайылып, қазақ Тілінің сөздік құрамында үлкен сөзжасамдық"</w:t>
        <w:br/>
        <w:t>қабілетке не болуы оның жалпытүркілік лексикадағы белсенділігін байқатады;"</w:t>
        <w:br/>
        <w:t>әлемнің әр алуан тіліне таралып, бірнеше атауыштық мәнге ие болу үшін үзақ.</w:t>
        <w:br/>
        <w:t>мерзім қажет екендігі белгілі, осыған сүйеніп аталған сөздерді славяндарға, т.б.</w:t>
        <w:br/>
        <w:t>халықтарға Алтай дәуірі шамасында, Ұлы көшке байланысты ауысқан деп</w:t>
        <w:br/>
        <w:t>тұжырымдауға болады. Келтірілген мысалдар, деректер түркілердің тарихқа</w:t>
        <w:br/>
        <w:t>дейінгі өмір-тірінілігінен хабар береді, олардың адамзат өркениетіне қосқан</w:t>
        <w:br/>
        <w:t>үлесін анықтайды.</w:t>
        <w:br/>
        <w:t>Жұмыстың "Қазақ тіліндегі диалектілік лексиканың тарихи танымдық</w:t>
        <w:br/>
        <w:t>құрылымы" бөлімінде диалектілік лексика оны құрайтын қабаттары</w:t>
        <w:br/>
        <w:t>тұрғысынан сипатталады. Оның біріншісі -- қазақ тіліндегі диалектілік</w:t>
        <w:br/>
        <w:t>лексиканың жалпытүркілік, төл және кірме қабаттары бөлімшесі.</w:t>
        <w:br/>
        <w:t>Түркі тілдері диалектілік лексикасының жалпытүркілік қабатын анықтау</w:t>
        <w:br/>
        <w:t>үшін, олардың әрқайсысының: диалектілік лексикасы толық зерттеліп,</w:t>
        <w:br/>
        <w:t>диалектологиялық атласы толық аяқталғанда ғана сөз болуы мүмкін,</w:t>
        <w:br/>
        <w:t>сондықтан жалпытүркілік қабатқа жататын диалект сөздерді түркі тілдерінде</w:t>
        <w:br/>
        <w:t>кездесу мүмкіндігіне қарай айқындауға болады. Бұл түркі тілдерінің лексика- ”</w:t>
        <w:br/>
        <w:t>семантикалық дифференциациясы мен интеграциясы олардың жеке топтары</w:t>
        <w:br/>
        <w:t>мен тілдері лексикасының қалыптасу процесімен және негізгі даму көздерімен</w:t>
        <w:br/>
        <w:t>2ж</w:t>
        <w:br/>
        <w:t>15</w:t>
        <w:br/>
        <w:t>Зерттеудің ғылыми жаңалығы. Жұмыс - қазақ тілінің диалектілік</w:t>
        <w:br/>
        <w:t>лексикасын этнос болмысын тілдік таным тұрғысынан бейнелеу нысаны етіп</w:t>
        <w:br/>
        <w:t>отырған алғашқы еңбек.</w:t>
        <w:br/>
        <w:t>Қазақ тілінің диалектілік бай мұрасы шығу, қалыптасу, даму жолына қарай</w:t>
        <w:br/>
        <w:t>толық сипатталып, этнолингвистикалық деректі қабаттары сараланды.</w:t>
        <w:br/>
        <w:t>Жалпытүркіліі | кезеңге қатысты ой-тұжырымдар | сарапталып,</w:t>
        <w:br/>
        <w:t>жалпытүркілік қабатқа тән диалектілік сөздің белгілері анықталды; диалектілік</w:t>
        <w:br/>
        <w:t>лексика дамуында экстралинтвистикалық фактор нәтижесі айқындалып, кірме</w:t>
        <w:br/>
        <w:t>сөздердің ену кезеңдері, диалектілік лексикада орнығу, қалыптасу</w:t>
        <w:br/>
        <w:t>ерекшеліктері көрсетілді.</w:t>
        <w:br/>
        <w:t>Диалектілік семантика сөз мағынасының макро- және микроқұры-</w:t>
        <w:br/>
        <w:t>лымдарының байыбына жете қарау тұрғысынан да алғаш рет зерделеніп отыр,</w:t>
        <w:br/>
        <w:t>өйткені диалектілік сөз атауыш қана емес, сол атауға Тіл иесіне қажетті</w:t>
        <w:br/>
        <w:t>ақпаратты сыйғызатын бөліктерден тұратын күрделі, жүйелі тілдік құбылыс.</w:t>
        <w:br/>
        <w:t>Диалектілік сөздің лексикалық мағынасы -- таңбаланатын нысанды оның</w:t>
        <w:br/>
        <w:t>сөздік таңбасын қолдану барысында танып білуге болатын мәліметтің минимум</w:t>
        <w:br/>
        <w:t>мөлшері. Ендеше диалектілік сөздің Лексикалық мағынасын осы минимум</w:t>
        <w:br/>
        <w:t>құрамына енетін компоненттер көлемінде сипаттау да еңбектің жаңанығы;</w:t>
      </w:r>
    </w:p>
    <w:p>
      <w:r>
        <w:t>болмақ.</w:t>
        <w:br/>
        <w:t>Этностың материалдық және рухани мәдениетінен мәлімет беретін</w:t>
        <w:br/>
        <w:t>этнодиалектизмдерді тақырыптық топтар деңгейінде жинақтап, сол арқылы</w:t>
        <w:br/>
        <w:t>қазақ этносының біргұтас бейнесін жасау, болмысын таныту талабы да</w:t>
        <w:br/>
        <w:t>еңбектің басты жаңалығы деуге болады.</w:t>
        <w:br/>
        <w:t>Диалектілік сөз тіл құралы болумен қатар этнолингвистикалық деректерді</w:t>
        <w:br/>
        <w:t>жеткізуші қызметн де атқарады. Этнолингвистикалық деректер</w:t>
        <w:br/>
        <w:t>лингвистикалық және экстралингвистикалық факторлардың нәтижесінде</w:t>
        <w:br/>
        <w:t>құралады: Сол себепті зерттеуде диалектілік сөздің этнолингвистикалық дерек</w:t>
        <w:br/>
        <w:t>жинақтаушы бірлік ретінде жан-жақты талдануы зерттеудің өзекті жаңалығы</w:t>
        <w:br/>
        <w:t>саналады.</w:t>
        <w:br/>
        <w:t>Зерттеу жұмысының теориялық маңызы. Тақырыптың теориялық</w:t>
        <w:br/>
        <w:t>маңызын зерттеу жұмысының өзектілігі айқындайды. Қазақ тілінің диалектілік</w:t>
        <w:br/>
        <w:t>лексикасы - тарихи-әлеуметтік құрамы жағынан Түркі әлеміне ортақ,</w:t>
        <w:br/>
        <w:t>түркілердің заманалар бойына жасаған тілдік мұрасынан бастау алатын</w:t>
        <w:br/>
        <w:t>жалпытүркілік, төл және кірме қабаттардан тұратын көлемді дүние, онда түркі</w:t>
        <w:br/>
        <w:t>тілдері шығуының ортақ негізін танытатын тарихи деректермен қатар әр кезең</w:t>
        <w:br/>
        <w:t>қажеттілігіне орай пайда болған туынды қабат, халық тілінің айшықты айғағы</w:t>
        <w:br/>
        <w:t>фразеологизмдер қабаты және олардың халық дүниетанымына сай</w:t>
        <w:br/>
        <w:t>семантикалық даму, өзгеріс құбылыстарын бейнелейтін, этностың өзіндік</w:t>
        <w:br/>
        <w:t>ерекшелігінің дәлелі материалдық, рухани мәдениеттің көрінісі - -</w:t>
        <w:br/>
        <w:t>этнодиалектизмдер жеткілікті. Міне, сондықтан халықтың жергілікті сипаттағы</w:t>
        <w:br/>
        <w:t>осы байлығын оның материалдық, рухани мәдениетімен байланыстыруды</w:t>
        <w:br/>
        <w:t>мақсат еткен зерттеу тұжырымдары қазақ тіл білімінде антропоцентристік</w:t>
        <w:br/>
        <w:t>бағыттағы этнолингвистика, лингвомәдениеттану салаларына белгілі дәрежеде</w:t>
        <w:br/>
        <w:t>үлес қосады.</w:t>
        <w:br/>
        <w:t>мағыналарын білдіретінін көрсеткен (Будагов, 1, 64). Э.В.Севортян сөздің түп</w:t>
        <w:br/>
        <w:t>негізі ағ екендігін, оның архисемасы "қоршау, белгілі бір жерді орау" екенін,</w:t>
        <w:br/>
        <w:t>оған -ыл жұрнағы жалғану арқылы мал қорасы ұғымына атау болып</w:t>
        <w:br/>
        <w:t>қалыптасқанын айтады (Севортян, 83). Осы мағынада чуваш Тілінде де</w:t>
        <w:br/>
        <w:t>кездеседі (Егоров, 20). Ә.Нұрмағамбетов тұңғыс тіліндегі ағ - келіп тоқтау</w:t>
        <w:br/>
        <w:t>(ССТМЯ, І 11) мағынасының "маң қорасы" ұғымының атауына қатысы бар</w:t>
        <w:br/>
        <w:t>деген түйін жасайды (Нұрмағамбетов, 6). Атаулардың пайда болуын</w:t>
        <w:br/>
        <w:t>семантикалық ерісі кең агу етістігі мағыналарының бірі "қозғалу, жөңкілуден".</w:t>
        <w:br/>
        <w:t>іздеу керек. Б.Сағындықов -ыл, -ым, -ын, -ыт, -ыс жүрнақтары қазіргі Күні.</w:t>
        <w:br/>
        <w:t>негізге сіңіп кеткендіктен, айырып ажыратуға келмейді, мұндай жағдайда бүл</w:t>
        <w:br/>
        <w:t>сөздердің лексикалық мағыналары өз мәндерін жоғалтып алады деп есептейді</w:t>
        <w:br/>
        <w:t>(Сағындықұлы, 139). Ағ-ыл&gt;ағыл "сорғалау, құйылу, төгілу" мағынасында</w:t>
        <w:br/>
        <w:t>білдіреді. Осы үлгідегі "мал қорасы, қой қорасы" мағынасында қозғалу,</w:t>
        <w:br/>
        <w:t>көтерілу, төмен түсу, мәні бар, архисема Тік бағыттағы қозғалысты да, көлбеу</w:t>
        <w:br/>
        <w:t>бағыттағы жылжуды да білдіреді. Ендеше "қора" мағынасында осының екеуі де</w:t>
        <w:br/>
        <w:t>орын тапқан, тік бағыттағы қимыл-Қозғалыс, көлбеу қозғалысты тоқтату үшін</w:t>
        <w:br/>
        <w:t>қажет болған. Бұл мал бағу, оны қолда ұстау мәдениетінің бастапқы кезеңінің</w:t>
      </w:r>
    </w:p>
    <w:p>
      <w:r>
        <w:t>көрінісі, оның қозғалыс ұғымымен ұштасуы көшпелілердің жартылай</w:t>
        <w:br/>
        <w:t>көшпелілік жағдайына ауысу процесіндегі тіршілік әуеніне, тұрмыс мәнеріне</w:t>
        <w:br/>
        <w:t>үйлеседі.</w:t>
        <w:br/>
        <w:t>Айтылған пікірлерге орай Ғ.Қалиев диалектілік құбылыстардың бәрі бірдей</w:t>
        <w:br/>
        <w:t>жалпытүркілік сипатта болмайтынын, олардың Тіларалық сипатта өмір</w:t>
        <w:br/>
        <w:t>сүретіндері Де аз ұшыраспайтынын көрсеткен, осыған байланысты олардың</w:t>
        <w:br/>
        <w:t>таралуының екі түрін: жалпытүркілік және тіларалық сипатын айқындайды (15,</w:t>
        <w:br/>
        <w:t>47-61.</w:t>
        <w:br/>
        <w:t>Қазақ тілі диалектілік материалдарын жалпытүркілік негіздің сақталуына</w:t>
        <w:br/>
        <w:t>қарай саралағанда, аталған тұжырымдарға сәйкес олардың жалпытүркілік</w:t>
        <w:br/>
        <w:t>сипатта, бірнеше тіл көлемінде, қазақ тілінде диалект саналатын сөздің басқа</w:t>
        <w:br/>
        <w:t>түркі тілдерінде әдеби тілде қолданылатынын байқауға болады.</w:t>
        <w:br/>
        <w:t>1. Қазақ тілінде диалект саналатын сөздер басқа түркі тілдерінде де</w:t>
        <w:br/>
        <w:t>диалектілік сипатта немесе олардың біразында диалект болса, енді біреулерінде</w:t>
        <w:br/>
        <w:t>әдеби тілге тән болуы кездеседі. Мұндай жалпытүркілік негізді сөздер қазақ</w:t>
        <w:br/>
        <w:t>тілі енетін қыпшақ-ноғай, қыпшақ тілдері көлемінде ғана анықтала бермейді,</w:t>
        <w:br/>
        <w:t>олардың қыпшақ тілдеріне тән негізгі белгіні сақтай отырып, басқа түркі және</w:t>
        <w:br/>
        <w:t>өзге тілдермен де қарым-қатынасқа түсін, екі жақты әсерге ие болатыны,</w:t>
        <w:br/>
        <w:t>көрінеді.</w:t>
        <w:br/>
        <w:t>Қазақ диалектілерінің батыс, солтүстік-шығыс аймағын қамтитын</w:t>
        <w:br/>
        <w:t>диалектілік сөздің бірі - азбар. Азбар: 1) ашық қора. Малды азбарға қамаңдар</w:t>
        <w:br/>
        <w:t>(Көкш., Шуч.) 2) жабық қора. Язбарға қоя тұрсаңшы атыңды (Орынб.); 3)</w:t>
        <w:br/>
        <w:t>атқора. Торы атты азбарға байлап қой (Маңғ.); 5) қора. Менің атым азбардың</w:t>
        <w:br/>
        <w:t>ішінде түр (Ақт., БІірғ.); 6) қора ішіне салынатын оңаша кішкене үйшік (ҚХР).</w:t>
        <w:br/>
        <w:t>Сөз метатезаға ұшырап азбар/абзар күйінде қарайым (Карак.-рус.-поль-сл., 48),</w:t>
        <w:br/>
        <w:t>құмық (Кум.-рус.сл., 23; 31); ноғай (Ноғг.-рус.ел., 28); қарашай-балқардың</w:t>
        <w:br/>
        <w:t>(Ғус.-карач.-балк.сл., 131) әдеби тілдерінде, башқұрттың оңтүстік диалектісінде</w:t>
        <w:br/>
        <w:t>арбаз/азбар |Миржанова, 235), татар тілінің кигин говорында да арбаз/азбар</w:t>
        <w:br/>
        <w:t>М</w:t>
        <w:br/>
        <w:t>ауысу процесі қоғамдық, саяси, экономикалық қарым-қатынастың басталуымен</w:t>
        <w:br/>
        <w:t>бірге жүретін құбылыс екені айқын.</w:t>
        <w:br/>
        <w:t>И.Н.Шервашидзе қазіргі түркі тілдерінің жалпытүркілік қабатындағы кірме</w:t>
        <w:br/>
        <w:t>сөздердің шығу тегіне қарай: Г) қытай тілінен енген сөздер; 2) иран тілдерінен,</w:t>
        <w:br/>
        <w:t>негізінен, соғды немесе орта парсы (пехлеви) тілдерінен; 3) иран тілінен басқа</w:t>
        <w:br/>
        <w:t>үндіевропалық деректерден ауысқан аздаған сөздер; 4) басқа тілдерден енген</w:t>
        <w:br/>
        <w:t>сөздер (мұнда жекелей, окказионал монғол сөздері, фин-угор негізді сөздер)</w:t>
        <w:br/>
        <w:t>деп бөледі |20, 54-55-6.). Бұлардың ішіңдегі ең көнесі қытай тілінен енген</w:t>
        <w:br/>
        <w:t>сөздер, олардың түркі тілдеріне ауысуын ғалым біздің заманымыздың Ш-ТҮ</w:t>
        <w:br/>
        <w:t>ғасырлары деп белгілейді. Түркі тілдері лексикасының жалпытүркілік қабаты/</w:t>
        <w:br/>
        <w:t>“ бойынша ғалым көрсеткен қытай кірме сәздерінің (40 сөз; бұл бүкіл лексиканы</w:t>
        <w:br/>
        <w:t>қамтымайды) ішінен жалпыхалықтық тілден басқа диалектілік лексикада да</w:t>
        <w:br/>
        <w:t>бірнешеуі кездеседі. "Жеңіл киіз үй", "шаңыраққа Уықтың өзін ғана тіккен</w:t>
        <w:br/>
        <w:t>керегесіз үй" мағынасындағы алашық, абылайша сөздерінің түп негізі гізіп</w:t>
        <w:br/>
        <w:t>екенін сөздіктер дәлелдейді.</w:t>
        <w:br/>
        <w:t>"иятникалық мәдениеттер . арасында үйлесім болған жағдайда кірме</w:t>
        <w:br/>
        <w:t>элементтерге жол ашылады, А.Қайыржанов оны "кез келген этностың рухани</w:t>
        <w:br/>
        <w:t>эволюциясының шарты, шығармашылық процесс" санайды |21, 195-6.|. Өмірде</w:t>
        <w:br/>
        <w:t>таза этнос, таза мәдениет жоқ. Синкреттілік - тілге де, мәдениетке де тән</w:t>
        <w:br/>
        <w:t>құбылыс. Қазақ тілі диалектілік лексикасының тарихы қазақ халқының, түркі</w:t>
      </w:r>
    </w:p>
    <w:p>
      <w:r>
        <w:t>тілдерінің тарихымен өзектес. Алтайдан Еуропаға созылатын Ұлы көші іздері</w:t>
        <w:br/>
        <w:t>басқа түркі тілдері тәрізді қазақ тілі диалектілік лексикасынан да табылады.</w:t>
        <w:br/>
        <w:t>Осындай есте жоқ ескі замандар сүрлеуіне жетелейтін сөздің қатарына.</w:t>
        <w:br/>
        <w:t>шәйгөн, шерік, борми, тақсы сөздерін қосуға болады. Сөз алмасу біржақты!</w:t>
        <w:br/>
        <w:t>құбылыс еместігіне дәлел көп, оған қазіргі орыс, украин, белорусь тілдеріндегі</w:t>
        <w:br/>
        <w:t>багровый, багряный сияқты бір ғана мысалды келтіре кеткен жөн, өйткені</w:t>
        <w:br/>
        <w:t>сөздің түп төркіні - "жез" мағынасындағы бақыр сөзі, бұдан туындайтын</w:t>
        <w:br/>
        <w:t>бақыраш, бақыршы, бақыр шайқау т.б. сөздердің бәрінің архисемасы Алтайды</w:t>
        <w:br/>
        <w:t>мекендеген түркілердің әлемді аузына қаратқан темір, мыс өңдеу дәуірімен</w:t>
        <w:br/>
        <w:t>байланысты.</w:t>
        <w:br/>
        <w:t>Жұмыста қазақ тілі диалектілік лексикасындағы араб және иран тілдерінен,</w:t>
        <w:br/>
        <w:t>монғол тілдерінен, көрші түркі орыс тілдерінен еңген сөздер өмір саласында</w:t>
        <w:br/>
        <w:t>кездесетін орнына қарай нақты топталып талданды.</w:t>
        <w:br/>
        <w:t>Кірме сөздердің қазақ диалектілеріне таралуы, қалыптасуы әр түрлі,</w:t>
        <w:br/>
        <w:t>алдымен монғол тілінен енген сөздердің екі түрлі сипатына (ортақтық,</w:t>
        <w:br/>
        <w:t>параллельдік) байланысты, негізінен "ортақ! саналатын сөздер қазақ</w:t>
        <w:br/>
        <w:t>диалектілерінде, басқа түркі тілдерінде қатар ұшырасады, егер сөз бірнеше.</w:t>
        <w:br/>
        <w:t>түркі тілінде, бірнеше диалектіде кездессе, оны "ортақ" элемент не</w:t>
        <w:br/>
        <w:t>жалпытүркілік кезеңде енген сөз санауға болады. Кірме элементтің ұшырасу</w:t>
        <w:br/>
        <w:t>жиілігі оның белгілі тілге, диалектіге ену мерзіміне байланысты, нақты тілдің</w:t>
        <w:br/>
        <w:t>шекаралас немесе тарихи жағдаятқа сәйкес ықпалы сол диалект көлемінен</w:t>
        <w:br/>
        <w:t>шыға қоймайды (аданы т.б.).</w:t>
        <w:br/>
        <w:t>Диалектілік лексика да тілге тән заңдылықтар, сөзжасам заңдылықтары</w:t>
        <w:br/>
        <w:t>арқылы әр кезеңде толығып, жетіліп байып отырады, оның құрамынан әр</w:t>
        <w:br/>
        <w:t>дәуірде пайда болған сөздерді көру қиын емес. Мысалы, бітпе - көне жазу,</w:t>
        <w:br/>
        <w:t>ƏЗ</w:t>
        <w:br/>
        <w:t>ұшырасады (Ахатов, 49.), башқұрт, қарашай-балқар тілдерінде -шы/ғы жұрнағы</w:t>
        <w:br/>
        <w:t>арқылы сөз жасалады (арбазшы/арбазчы).</w:t>
        <w:br/>
        <w:t>2. Түркі тілдері диалектілік материалдарына қарағанда, қазақ тілінде</w:t>
        <w:br/>
        <w:t>диалект саналатын сөздің бірнеше Тіл көлемінде жергілікті сипатта көрінуі</w:t>
        <w:br/>
        <w:t>байқалады. Мұндай құбылыс көрші тілдер арасында жиірек кездеседі.</w:t>
        <w:br/>
        <w:t>дажапқыш мағынасы қазақ сөйленістерінде алшалғыш тұлғасында (Сиыр</w:t>
        <w:br/>
        <w:t>сауғанда алшалғышыңды ала жүр (Күрші.), солтүстік-шығыста қолданылады.</w:t>
        <w:br/>
        <w:t>Осы мағына татар тілінің Қамышлы сәйленісінде айлапқыч (алгяпкыч) (Ахатов,</w:t>
        <w:br/>
        <w:t>63), Батыс Сібір татарлары тілінде алйапма/альяпкыч (Тумашова, 122), башқұрт</w:t>
        <w:br/>
        <w:t>тілінің шығыс диалектісінің Миас сөйленісінде альяпкыс/япкыс ПМаксютова,</w:t>
        <w:br/>
        <w:t>155), формаларында залун сөзімен дублет құрайды, залон сыңары қазақ</w:t>
        <w:br/>
        <w:t>сөйленістерінде, оның ішінде келтірілген тілдерімен шектесетін аймақта көрініс»</w:t>
        <w:br/>
        <w:t>береді (Сауыншылар залонсыз сиыр саумайды (Орал, Жымп.). Н.Х.Максютова</w:t>
        <w:br/>
        <w:t>сөз төркіні фин-угор Тілдерінде дегенге сілтейді |Максютова, 155). Ал</w:t>
        <w:br/>
        <w:t>алшалғыш/алжапқыш - жалпытүркілік алды (алдыңғы жақ) және шалу, жабу</w:t>
        <w:br/>
        <w:t>сөздеріне -ғыш, -қыш жұрнақтары қосылу арқылы жасалған күрделі аталым,</w:t>
        <w:br/>
        <w:t>уәждену негізі -"тазалық сақтау, күнделікті киімді былғамау", бұл аталған</w:t>
        <w:br/>
        <w:t>тілдердің бәріне ортақ, яғни тұрмыс-тіршіліктің тектестігі ортақ тұрмыстық</w:t>
        <w:br/>
        <w:t>атаулардың пайда болуына түрткі болады, бұған түп негіздің әсері мол.</w:t>
        <w:br/>
        <w:t>223. "Жапытүркілік" негізден дерек беретін сөз түркі тілдерінің кез</w:t>
        <w:br/>
        <w:t>кӛлгенінен, жалпыхалықтық, диалектілік лексикасынан кездесе беруі, мүмкін,</w:t>
        <w:br/>
        <w:t>жалпыхалықтық немесе диалектілік лексикасында сақталуы ықтимал әрі сөз</w:t>
        <w:br/>
        <w:t>! (атау) бір тілдің диалектілік лексикасына тән болса, екінші тілде</w:t>
        <w:br/>
        <w:t>жалпыхалықтық сипатта қолданылуы да кездесетін жағдай. Қарақалпақ тілінің</w:t>
        <w:br/>
        <w:t>мақта шаруашылығы, суармалы егіске байланысты лексикасында қайық сөзі</w:t>
        <w:br/>
        <w:t>“ бар, ол "өсімдік отырғызылатын жердің қатары, жолы (грядка) мағынасында.</w:t>
        <w:br/>
        <w:t>қолданылады (17, 67-6.1, ал қазақ әдеби тілінде қайық "суда жүзетін ескекті</w:t>
      </w:r>
    </w:p>
    <w:p>
      <w:r>
        <w:t>көлік" ІҚТТІС, 5-т., 547| мағынасында. Қазақ тілінің кәсіби лексикасында</w:t>
        <w:br/>
        <w:t>қарақалпақ диалектісіндегі қайық сөзі білдіретін ұғымды жол, тақта, шөнек</w:t>
        <w:br/>
        <w:t>(Алм., Шел..), қарық (Шымк.) сөздерімен атайды. Қарық сөзінің Шымкентте</w:t>
        <w:br/>
        <w:t>"кішкене арық" мағынасы да бар, бұдан метонимиялық дамуды байқауға</w:t>
        <w:br/>
        <w:t>болады. Көктемде екеулеп жүріп бес-алты қарық қауын еккенбіз.</w:t>
        <w:br/>
        <w:t>ІҚ.Найманбаев, 1982, 89-61.</w:t>
        <w:br/>
        <w:t>4. Тіл тарихы - күрмеуі киын күрделі құбылыс. Осындай көңіл аударатын</w:t>
        <w:br/>
        <w:t>лексемалар қатарына бітік, бітпес жатады. О.Сүлейменов орыс және басқа</w:t>
        <w:br/>
        <w:t>славян, үндіеврола т.б. тілдердегі "жазуға қатысты атаулардың шығу тегін</w:t>
        <w:br/>
        <w:t>сипаттайтын пікірлерге толық шолу жасан, этимологиясын береді. Бұл</w:t>
        <w:br/>
        <w:t>сөздердің түп негізі - түркілік рий; 1) "кес", 2) "жаз" мағыналарын білдіреді,</w:t>
        <w:br/>
        <w:t>етістік негізден (рй-ік) есім сөздер: 1) жазу, 2) құжат (документ), 3) таблица).</w:t>
        <w:br/>
        <w:t>кітап мағынасындағы сөздер туындайды, рий - та &gt; рйһ - т, бұл славян</w:t>
        <w:br/>
        <w:t>тіліндегі письма (рИһ- та) сөзінің негізі деп қарайды, бұдан соң: Біз, Ыс, Бі-</w:t>
        <w:br/>
        <w:t>кес, жаз ұғымдарын білдіретін түбірлер пайда болған. О.Сүлейменовтің</w:t>
        <w:br/>
        <w:t>пікірінше, түркілік осы негіздер үндіеуропа тілдеріне ауысқан да (грек. &gt; лат.,</w:t>
        <w:br/>
        <w:t>көне инд., көне иран). Алдыңғы Азияда Александр Македонский тұсындағы</w:t>
        <w:br/>
        <w:t>эллинистік мемлекеттердің сот, мемлекет ісі лексиконында екінші, үшіншілік</w:t>
        <w:br/>
        <w:t>15</w:t>
        <w:br/>
        <w:t>С.Жанпейісованың қазақ тілінің рухани мәдениет лексикасына байланысты</w:t>
        <w:br/>
        <w:t>зерттеуінде сақпан, жарысқазан, десте, әйкел т.б. сөздері назарға алынса</w:t>
        <w:br/>
        <w:t>П0:50:70-8 -б.). Б.Сағынова құйық, саң, сой, көше, дегдар тәрізді диалект</w:t>
        <w:br/>
        <w:t>сөздерге адам интеллектісіне қатысты лексика жайлы зерттеуі барысында</w:t>
        <w:br/>
        <w:t>талдау жасайды |11, 27-50 -б.1.</w:t>
        <w:br/>
        <w:t>Этнолингвистиканың осындай ерекшеліктерінен зерттеудің принциптері</w:t>
        <w:br/>
        <w:t>(ұстанымдары) анықталады. Қазақ этносының ежелгі көшпелі мәдениеті мен</w:t>
        <w:br/>
        <w:t>одан кейінгі ұлт болып құралу кезеңіндегі болмысынан ақпарат беретін тілдік</w:t>
        <w:br/>
        <w:t>материалдар "Адам", "Қоғам", "Табиғат" атты макротоптарға, олар өз ішінде</w:t>
        <w:br/>
        <w:t>көптеген микротоптарға жіктеліп қарастырылуда. Диалектілік лексиканы</w:t>
        <w:br/>
        <w:t>зерттеу қолға алынғаннан бастап тақырыптық топтарға бөліп саралау</w:t>
        <w:br/>
        <w:t>сипаттама зерттеу тұрғысында жүргізіліп келеді, мысалы "адам" саласына</w:t>
        <w:br/>
        <w:t>жататын "туыстық атаулар" "ата-анаға ортақ туыс”, "нағашы", "қандас туыс",</w:t>
        <w:br/>
        <w:t>"қайын жұрт" сияқты микротоптарға жіктеліп кетеді. Ә.Қайдардың пікіріне</w:t>
        <w:br/>
        <w:t>сүйенсек, макротоптар жүйелі қатысты принцип бойынша, микротоптар бір-</w:t>
        <w:br/>
        <w:t>бірімен сатылы қатысты нринцип бойынша топтастырылады, тілдік</w:t>
        <w:br/>
        <w:t>материалды "жүйелі сатылы принцип бойынша қарастырғанда ғана оларды</w:t>
        <w:br/>
        <w:t>түбегейлі меңгердік, танып білдік деп айтуға болады" |3, 19-6.</w:t>
        <w:br/>
        <w:t>Этнолингвистикалық зерттеу - тіл байлығының этнос болмысының мәдени,</w:t>
        <w:br/>
        <w:t>рухани дүниесін бейнелейтін мағлұматы бар сөздерін талдап зерделеп түсіндіру</w:t>
        <w:br/>
        <w:t>деген оөз, осы күні көпшілікке түсінікті бола бермейтін сөздердің арғы</w:t>
        <w:br/>
        <w:t>қабатында олардың пайда болуы, этнос тұрмыс-тіршілігіне қатысты деректер</w:t>
        <w:br/>
        <w:t>жинақталған: мысалы, жағылан (сандық), қылы (әйнек, терезенің шынысы),</w:t>
        <w:br/>
        <w:t>ішін үгіп алу (сырын айтқызу) тайға да, танаға да жету (көп, бәріне жететін),</w:t>
        <w:br/>
        <w:t>қамыры ашу (жаны атту), кірбің айналу (қауіпті жағдай туу) сияқты атаулар мен</w:t>
        <w:br/>
        <w:t>тұрақты тіркестердің мағыналарын сол жердің тұрғындары болмаса, басқа жұрт</w:t>
        <w:br/>
        <w:t>біле бермейді, тіпті, олардың өздері Де атаудың қандай ұғымға қатысты екенін</w:t>
        <w:br/>
        <w:t>білгенімен, оның пайда болу себебін білмеуі мүмкін, сондықтан Ә.Қайдар "әр</w:t>
        <w:br/>
        <w:t>алуан лексикалық бірліктердің екінші деңгейдегі мағыналарын шартты түрде</w:t>
        <w:br/>
        <w:t>"этнолингвистикалық мағыналар" деп атадық", - дейді |3,21-6.1.</w:t>
        <w:br/>
        <w:t>Тиірменіне су құю - қытай қазақтарында бір оқиғаны қоздыру, өршіту</w:t>
        <w:br/>
        <w:t>мағыңасын білдіреді. Талабы тай жеген бөрідей екен -- талабы таудай.</w:t>
        <w:br/>
        <w:t>Нұрбайдың талабы тай жеген бөрідей екен (Қост.Жан.). Қазаны суға кету -</w:t>
        <w:br/>
        <w:t>қонақасы бермеу (Арыс). Қазан шегелеу - қонақ үшін ас істеу (Арыс) тіркестері</w:t>
        <w:br/>
        <w:t>қазан ұғымының ауыспалы мәні арқылы адамның қасиетін бейнелеуге ауысқан,</w:t>
        <w:br/>
        <w:t>бір сөйленісте қарама-қарсы мағыналы атау жасап тұр. Фразеологизмдердің</w:t>
      </w:r>
    </w:p>
    <w:p>
      <w:r>
        <w:t>құрылуына негіз - халықтың қарапайым күн көрісі. Диірмен су арқылы жүреді;</w:t>
        <w:br/>
        <w:t>судың күші қатты болған сайын оның жұмыс сапасы жақсы болуға тиіс, “осы”</w:t>
        <w:br/>
        <w:t>қызметті адамдар арасында қатынасқа әкеліп телу - тапқырлық. Қазақ</w:t>
        <w:br/>
        <w:t>тұрмысында қасқырдың тайды т.б. жалғыз жеп кетіп, малға. шабуы жайлы</w:t>
        <w:br/>
        <w:t>аңыз-әңгіме көп, солардың негізінде адам мінезіндегі батылдық, қайсарлық</w:t>
        <w:br/>
        <w:t>суреттеледі, талап болған жерде оны жүзеге асыратын қайсарлық қажет, халық</w:t>
        <w:br/>
        <w:t>арасында қасқырдың осы қасиеті бағаланады. Халық санасында теңеудің</w:t>
        <w:br/>
        <w:t>күрделі түрі қасқыр ұғымына қатысты жасалған, мұндағы символ - қасқыр</w:t>
        <w:br/>
        <w:t>П</w:t>
        <w:br/>
        <w:t>жүздей сөздіктен лингвистикалық деректермен қатар кейбір зат атауларының</w:t>
        <w:br/>
        <w:t>сипаттамасын табуға болатынын айтады |1,5-6.1.</w:t>
        <w:br/>
        <w:t>Этнолингвистикалық ізденістер мазмұны жағынан қарағанда, оның бастауы”</w:t>
        <w:br/>
        <w:t>- тілдердің туыстық негізін білу идеясынан туған деген түйін жасаған дұрыс,</w:t>
        <w:br/>
        <w:t>ендеше тіл ғылымының этнолингвистика саласы әуелден-ақ зерттеу нысанына</w:t>
        <w:br/>
        <w:t>қарай жіктеле бастағанын, кейін тілдердің туыстығын, тарихи негізін</w:t>
        <w:br/>
        <w:t>айқындаудан тілдің ішкі мазмұнына қарай бет апғанын, Тілдік таным</w:t>
        <w:br/>
        <w:t>мәселелерінің маңызды болғанын көруге болады. Бұл жөнінде алғашқылардың</w:t>
        <w:br/>
        <w:t>бірі болып пікір айтқан Э.Сепир өзгеше ұлттық феноменді түсіндіруде оның</w:t>
        <w:br/>
        <w:t>уәжінің тарихын ашуға тырысады, сол арқылы мәдевиетті танытудың жолы -</w:t>
        <w:br/>
        <w:t>тіл, тіл мәдениетсіз әмір сүре алмайды деген түйінге келеді (5, 185-б.).</w:t>
        <w:br/>
        <w:t>Э.Сепирдің бұл тұжырымы И.Г.Гердердің дүниені танудың құралы -тіл,</w:t>
        <w:br/>
        <w:t>оның ішкі мазмұны идеясымен үндестік табады, яғни И.Г.Гердер философиясы</w:t>
        <w:br/>
        <w:t>ұстанымының өзегі - халықтың өмір сүруіндегі тарихи кезендерінің</w:t>
        <w:br/>
        <w:t>ерекшелігін, олардың дүниетаным әрекеті арқылы жасаған құндылықтарын</w:t>
        <w:br/>
        <w:t>мойындау болып табылады. И.Г.Гердердің түсіндіруінше, жеке ұлт -</w:t>
        <w:br/>
        <w:t>адамзаттың өзіндік ерекшелікке ие бір бөлігі, ал ұлттық мәдениет - адамзат</w:t>
        <w:br/>
        <w:t>мәдениетінің сол өзіндік ерекшеліктерін таңытатын формасы |6, 123-6.1.</w:t>
        <w:br/>
        <w:t>И.Г.Гердер идеяларына сүйенген, оны дамытушы В.Гумбольдтың</w:t>
        <w:br/>
        <w:t>пайымдауынша "тіл -- адам мен қоршаған ортаны жалғастырушы буын, тілге</w:t>
        <w:br/>
        <w:t>"халықтық рух" пен мәдениеттің белгісі -- ішкі форма тән"|7, 348-349-б.), бұл</w:t>
        <w:br/>
        <w:t>қағида оның философиялық лингвистикалық бағдарламасының негізін</w:t>
        <w:br/>
        <w:t>құрайды. Осыдан халық тілін зерттеу халықтың рухын, табиғатын, болмысын</w:t>
        <w:br/>
        <w:t>танып білу құралы тіл екені ғылымда маңызды бола бастайды.</w:t>
        <w:br/>
        <w:t>Этнолингвистика ғылымының жетістіктері мен қазіргі күйі туралы</w:t>
        <w:br/>
        <w:t>сараптама зерттеуінде М.М.Копыленко бұрынғы кеңестік кеңістіктегі</w:t>
        <w:br/>
        <w:t>этнолингвистика дамуының бағыттарын көрсетеді: алғашқысы Вяч.Вс.Иванов</w:t>
        <w:br/>
        <w:t>пен В.Н.Топоров атымен байланысты, бұл ғалымдардың зерттеулері мәдени,</w:t>
        <w:br/>
        <w:t>мифологиялық лексика материалдарын жаңғыртуға негізделген шарттылықты</w:t>
        <w:br/>
        <w:t>ұстанады, екінші - академик Н.И.Толстой және оның мектебі, зерттеу нысаны-:</w:t>
        <w:br/>
        <w:t>славян онтологиясы, мифологиясы, салты, диалектологиялық материалдар. Тіл</w:t>
        <w:br/>
        <w:t>мен мәдениетті оның иесі этностың дамуындағы дивергенция, конвергенция</w:t>
        <w:br/>
        <w:t>процестері, тілдің диалектілік бөліну мәселелері, этностың географиялық</w:t>
        <w:br/>
        <w:t>орналасу жағдайлары сияқты мәселелерді бірлікте, қатар қарастырады |1,16-17-</w:t>
        <w:br/>
        <w:t>6.1. Үшіншіден, Ә.Т.Қайдар этнолингвистикалық мектебі ізденістерінің бағыт-</w:t>
        <w:br/>
        <w:t>бағдары, ол - тілдің халық тарихының баға жетпес байлығын ұрпақтарға</w:t>
        <w:br/>
        <w:t>жеткізуші кумулятивтік қызметінің маңыздылығын баса көрсету. Солай бола</w:t>
        <w:br/>
        <w:t>тұра, этнолингвистика этнография мен лингвистиканың қосындысы еместігін</w:t>
        <w:br/>
        <w:t>өткен ғасырдың сексенінші | жылдарының ортасынан басталған</w:t>
        <w:br/>
        <w:t>этнолингвистикалық ізденістер дәлелдеп келеді, бұл бағыттың басты мақсаты -</w:t>
        <w:br/>
        <w:t>этнос өмірінің өткені, тұрмыс-тіршілігі, дәстүр, дүниетанымы мәселелерін дөп</w:t>
        <w:br/>
        <w:t>басып дәл анықтау, оны тілдегі көрінісі тұрғысынан зердедеу. і</w:t>
        <w:br/>
        <w:t>Сонымен диалектілік лексика - халық тілінің этнолингвистикалық бояулы</w:t>
        <w:br/>
        <w:t>деректері) мол сақталған саласы. Ә.Қайдар этнолингвистиканың</w:t>
      </w:r>
    </w:p>
    <w:p>
      <w:r>
        <w:t>диалектологиямен сабақтастығын оның зерттеу мақсатымен байланыстырады,</w:t>
        <w:br/>
        <w:t>9</w:t>
        <w:br/>
        <w:t>бейнесіндегі өршіл талап. Тнірменіне су құю тіркесіндегі астарлы бейне - афам, !</w:t>
        <w:br/>
        <w:t>оның жағымсыз мінезі, осы жағымсыздықты тура атамай символ (тартты</w:t>
        <w:br/>
        <w:t>белгі) арқылы беру, ойды тұспалмен түсіндіру тұрақты тіркеске ерекше астарлы</w:t>
        <w:br/>
        <w:t>мағына береді, мұндай тіркестерде этностың ғасырлар бойы жиған тәжірибесі,</w:t>
        <w:br/>
        <w:t>рухани байлығы, қарым-қатынас мәдениеті, этикасы аңғарылады.</w:t>
        <w:br/>
        <w:t>Күрделі сөздерді қалыптастырушы жеке сыңарлардың лексикологиялық</w:t>
        <w:br/>
        <w:t>деңгейіндегі затты, қимылды т.б. "баяндау", "хабарлау" сипатындағы фондық</w:t>
        <w:br/>
        <w:t>(тура) мағыналы еркін сәз тіркесі алғашқы атау болады, осы еркін сөз тіркесі</w:t>
        <w:br/>
        <w:t>арқалаған ұғым-түсініктің этностың танымдық әрекетінің барысында келесі бір</w:t>
        <w:br/>
        <w:t>ұғымға телінуінің нәтижесінде пайда болып, фразеологиялық деңгейде</w:t>
        <w:br/>
        <w:t>тұрақталып, тиянақтылыққа ме болатын, сөйтіп, белгілі бір ұғымның бейнелі</w:t>
        <w:br/>
        <w:t>атауына айналатын сөз тіркесі (фразеологиялық бірлік) кейінгі атау болады |12,</w:t>
        <w:br/>
        <w:t>194-195-66.). Бұлардың уәждік негізін табу, қандай этномәдени жүк арқалап</w:t>
        <w:br/>
        <w:t>тұрғанын сипаттап көрсетуден туындайтын кейінгі, екінші деңгейдегі мағына)</w:t>
        <w:br/>
        <w:t>Ә.Қайдар айтқандай "этнолингвистикалық мағына, ол атау табиғатына</w:t>
        <w:br/>
        <w:t>тереңдеп барып зерттеуді қажет етеді, осыдаң этнолингвистикалық зерделеудің</w:t>
        <w:br/>
        <w:t>маңызды принципі "індете зерттеу" шығады |3,21-6.1. Бұл принцип мәдениеттің</w:t>
        <w:br/>
        <w:t>жалпы адамзат үшін атқаратын қызметтерінің бірі -- сигнификаттық қызметімен</w:t>
        <w:br/>
        <w:t>үйлеседі, өйткені мәдениеттің сигнификаттық қызметі оның танымдық және</w:t>
        <w:br/>
        <w:t>коммуникативтік қызметімен ұштасады, қатар жүреді. Таңбалар мен олардың</w:t>
        <w:br/>
        <w:t>мағынасы адамға "әлем бейнесін" жасау мүмкіндігін береді, сол арқылы әлем</w:t>
        <w:br/>
        <w:t>көрінісі мәнді фрагменттерге бөлінеді. Бұл әр мәдениетте өзіндік мазмұн,</w:t>
        <w:br/>
        <w:t>мәнге, тілдік бейнеге, мағынаға не болады. Этнолингвистикалық зерттеу</w:t>
        <w:br/>
        <w:t>нысаны да осы этникалық мазмұнды, мағынасы сыйымды деректер.</w:t>
        <w:br/>
        <w:t>Тіл байлығы атауыш сөздер санымен ғана өлшенбейді, оның "сапасымен,</w:t>
        <w:br/>
        <w:t>мағына тереңдігімен, ауқымдылығымен" де өлшенеді, бұл тек жалпыхалықтық</w:t>
        <w:br/>
        <w:t>лексикаға ғана тән емес, диалектілік лексиканың Да семантикалық даму</w:t>
        <w:br/>
        <w:t>ерекшеліктері бар. Батыс қазақтарында кіндік сөзі "орталық" мағынасын</w:t>
        <w:br/>
        <w:t>білдіреді. Буазу - егіннің бастануы; құй - құдық, сөздің - құйы сөзге шебер,</w:t>
        <w:br/>
        <w:t>терең түсінетін, сәз зергері; негізгі атаулардың дамуы нәтижесінде ауыспалы</w:t>
        <w:br/>
        <w:t>бейнелі мағыналар пайда болады, мағыналық даму негізгі түбір сөздердің де,</w:t>
        <w:br/>
        <w:t>туынды түбірлердің де алғашқы мағыналарына тән, жалпыхалықтық тілдегі</w:t>
        <w:br/>
        <w:t>құлақ сөзінің арықтың құлағы, құлақты ашу, құлақты бекіту, бір құлақ су,</w:t>
        <w:br/>
        <w:t>қайықтың құлағы, мақтаның құлағы т.б. толып жатқан ауыспалы мағына</w:t>
        <w:br/>
        <w:t>тарайды. Диалектілік лексиканың да этнолингвистикалық арналары - осылар,</w:t>
        <w:br/>
        <w:t>сондықтан оларды этнодиалектизмдер деп атауға болады.</w:t>
        <w:br/>
        <w:t>Этнодиалектизмдер де диалектілік сөз, алдымен, ол диалектілік сөзді</w:t>
        <w:br/>
        <w:t>сипаттайтын қасиетке ие. Сонымен қатар этнодиалектизмнің белгісі</w:t>
        <w:br/>
        <w:t>этномәдени деректі ақпарат сыйымдылығы мен мүмкіндігінше мағынасын</w:t>
        <w:br/>
        <w:t>жаңғыртуға "келуі" арқылы этнолингвистикалық мағынаны түсінуге, көруге</w:t>
        <w:br/>
        <w:t>бейімділігі деп түйіндеуге болады. і ;</w:t>
        <w:br/>
        <w:t>Диалектілік лексика - тіл үшін оны әдеби тілден ерекшелейтін белгі ғана</w:t>
        <w:br/>
        <w:t>емес, әр тілдің өзі, сонымен қатар туыстығы жағынан жақын немесе біршама</w:t>
        <w:br/>
        <w:t>алшақтау тілдердің арасындағы ортақтық, туыстықты ажыратып айқындаумен</w:t>
        <w:br/>
        <w:t>бірге, шығу тарихы жағынан көне соқлақтардың көмескі іздерін табу</w:t>
        <w:br/>
        <w:t>(&lt;)</w:t>
        <w:br/>
        <w:t>Кіріспе</w:t>
      </w:r>
    </w:p>
    <w:p>
      <w:r>
        <w:t>Зерттеу тақырыбының өзектілігі. ХХ ғасырдың екінші жартысындағы</w:t>
        <w:br/>
        <w:t>әлеуметтік, экономикалық, саяси ахуал бұрынғы ТМД аумағындағы ұлттардың</w:t>
        <w:br/>
        <w:t>(басқа да халықтардың) ұлттық сана-сезімінің күрт өзгеруіне, оянуына жағдай</w:t>
        <w:br/>
        <w:t>жасады. Әр ұлттың жан-дүниесі, болмысы, дүниетанымы оның өзі жасаған</w:t>
        <w:br/>
        <w:t>материалдық және рухани байлығы арқылы көрінетіні, ал оны жеткізуші құрал</w:t>
        <w:br/>
        <w:t>тіл екені, Тілін жоғалтқан халықтың өз тамырынан, тарихынан, үлт ретіндегі</w:t>
        <w:br/>
        <w:t>бет-бейнесінен айырылатындығы белгілі бола бастады, осыған байланысты әр</w:t>
        <w:br/>
        <w:t>ұлттың өз тілін, тілімен бірге ұлттық тарихын білуге, мәдениетін, ұлттық</w:t>
        <w:br/>
        <w:t>ерекшелігін, қасиетін сақтауға деген қажеттілік пайда болды. Бұл тіл ғылымына</w:t>
        <w:br/>
        <w:t>тілді этнография мен әлеуметтік лингвистиканың шегінде зерттейтін</w:t>
        <w:br/>
        <w:t>этнолингвистика атты саланың жандануына әкелді.</w:t>
        <w:br/>
        <w:t>"Жандануы" деуге себеп этнолингвистикалық идеялар нышаны әріде,</w:t>
        <w:br/>
        <w:t>тамыры лингвистикалық зерттеулер бастауында деуге болады. Нақтырақ</w:t>
        <w:br/>
        <w:t>айтқанда, белгілі ғалым М.М.Копыленко этнолинғвистиканың негізін</w:t>
        <w:br/>
        <w:t>түркілердің баға жетпес жәдігері - М.Қашқари еңбегінен іздесе |1,4-б |, орыс</w:t>
        <w:br/>
        <w:t>этнолингвистикасының негізін салушы Н.И.Толстой этнолингвистикалық</w:t>
        <w:br/>
        <w:t>пайымдаулар, И.Г.Гердер (ХҰШ ғ) және В.Гумбольдт (ХІХ ғ. басы)</w:t>
        <w:br/>
        <w:t>еңбектерінде кездеседі деп есептейді |2), ал этнолингвистиканың тілді оның</w:t>
        <w:br/>
        <w:t>иесі хапық-этностың рухани мәдениетімен байланыстыра зерттеуге бағыт. ала-</w:t>
        <w:br/>
        <w:t>бастауы - ХХ ғасырдың алғашқы жартысы Да, материалдық мәдениет</w:t>
        <w:br/>
        <w:t>деректерінің этнолингвистикалық зерттеулердің нысаны болуы да сол ХХ</w:t>
        <w:br/>
        <w:t>ғасырдың ортасынан қарқынды сертін алады.</w:t>
        <w:br/>
        <w:t>Этностың ақыл-ой, дүниетанымының, өмір сүру тәсілінің жемісі --</w:t>
        <w:br/>
        <w:t>материалдық және рухани мәдениеті, тарихы. Сол материалдық та, рухани да</w:t>
        <w:br/>
        <w:t>мәдениетін қалыптастыру, тарихын "жазу" жолында пайда болған салт-дәстүр,</w:t>
        <w:br/>
        <w:t>әдет-ғүрып сияқты белгілер этнос болмысын құраса, оны тіл деректері арқылы</w:t>
        <w:br/>
        <w:t>сөйлететін Тіл ғылымындағы бағыт - этнолингвистика. Этнос болмысы -</w:t>
        <w:br/>
        <w:t>мазмұны кең, терең ұғым, сондықтан этнолингвистикалық зерттеулердің де</w:t>
        <w:br/>
        <w:t>шеңбері кеңейіп, этнос табиғатын танытатын ғылым салаларымен байланысы</w:t>
        <w:br/>
        <w:t>нығаюмен қатар, этнос болмысын мәдени байлықтары тұрғысынан ашатын</w:t>
        <w:br/>
        <w:t>лингвомәдениеттану тәрізді ғылым саласының өмірге келуіне себеп болды,</w:t>
        <w:br/>
        <w:t>зерттеу аясының ауқымдылығы ғылымда этнолингвистиканың синкреттілігі,,</w:t>
        <w:br/>
        <w:t>оны кең және тар келемде қарастыру туралы көзқарасты орнықтырды.</w:t>
        <w:br/>
        <w:t>Мұның барлығың өзінің өмір тұтқасына тән қасиеттерін сезіне білген,</w:t>
        <w:br/>
        <w:t>тілінің тұтастығын мойындаған, белгілі тарихи дәуірде, белгілі өлкеде</w:t>
        <w:br/>
        <w:t>қалыптасқан |3,18-б.), дамын жетілген қауым -- этнос ұғымы семантикасының</w:t>
        <w:br/>
        <w:t>сыйымдылығы арқылы түсінуге болады, этностың этнос дәрежесіне жету жолы</w:t>
        <w:br/>
        <w:t>ұзақ, сол жолдардың тарамдарында, асу бермес биіктері мен өткел бермес</w:t>
        <w:br/>
        <w:t>толқындарында этностың тыныс-тіршілігі, өмір салты, мәдениетінің,</w:t>
        <w:br/>
        <w:t>тарихының бастауы, жетілу тәсілдері, деректері жатыр, ол, негізінен, этнос</w:t>
        <w:br/>
        <w:t>айнасы -- тіл арқылы заманнан-заманға жалғасып өрнектеледі. Міне, сондықтан</w:t>
        <w:br/>
        <w:t>этнос болмысын тануда, танытуда этнолингвистикалық зерттеулерді кең</w:t>
        <w:br/>
        <w:t>көлемде жүргізуге мүмкіндік берстін &gt; ғылым салапарының қатарына</w:t>
        <w:br/>
        <w:t>3</w:t>
        <w:br/>
        <w:t>тікелей байланысты, сондықтан түркологияда жалпытүркілік қабат мәселесі тек</w:t>
        <w:br/>
        <w:t>жалпыхалықтық тіл көлемінде қаралып жүр. Олардың ішінде диалектілік</w:t>
        <w:br/>
        <w:t>элементтер де кездеседі, атап айтқанда, А.М.Шербак көрсеткен табиғат</w:t>
        <w:br/>
        <w:t>құбылыстары, Географиялық атаулар, тұрмыстық зат атаудары, адамның дене</w:t>
        <w:br/>
        <w:t>құрылысы, жан-жануар, әскери лексика, сандық ұғым атаулары, қимыл-күй</w:t>
        <w:br/>
        <w:t>атаулары сияқты топтарында |14, 110-116-6| берілген сөздердің ішінде долы.</w:t>
        <w:br/>
        <w:t>сөзі бұршақ мағынасында қазақ тілінде әдеби норма емес, диалектілік</w:t>
        <w:br/>
        <w:t>лексикада кездеседі. Шымкент, Жамбыл, Жезқазған облыстарында "бұршақ,</w:t>
        <w:br/>
        <w:t>қатты дауыл араласқан жаңбыр, қара нөсер" мағынасын білдіреді. Биыл бір</w:t>
        <w:br/>
        <w:t>мәрте долы жүрді (Шымк.Сайр.) Долы жүріп егінді ұрып кетті (Қарағ.).</w:t>
        <w:br/>
        <w:t>Диалектілік мағына жалпытүркілік мағынадан шыққан, ал оның қазақ тілінің</w:t>
        <w:br/>
        <w:t>жалпыхалықтық лексикасына тән мағынасы "ыза кернеген, булықпа, ызақор</w:t>
      </w:r>
    </w:p>
    <w:p>
      <w:r>
        <w:t>(ҚТТС, 1978, 151). Жалпытүркілік қабатқа тән сөздер морфологиялық</w:t>
        <w:br/>
        <w:t>құрылымы жағынан, негізінен, түбір, туынды болып келеді, күрделі сөздер</w:t>
        <w:br/>
        <w:t>сирек құбылыс.</w:t>
        <w:br/>
        <w:t>Лексиканың енді бір бөлігі байырғы төл сөздер, оның негізіне түркі</w:t>
        <w:br/>
        <w:t>тілдеріне ортақ, жалпытүркілік сөздер жатады. "Байырғы төл сөздер дегеніміз</w:t>
        <w:br/>
        <w:t>- қазақ халқының өмір-тіршілігі мең шаруашылығына, тұрмысы мен</w:t>
        <w:br/>
        <w:t>мәдениетіне, дүниетанымы мен түсінігіне байланысты жалпыхалықтық сипатта</w:t>
        <w:br/>
        <w:t>қалыптасқан, оның өзіне тән сөздері" |19, 135-б). Ал диалектілік төл сөздерге.</w:t>
        <w:br/>
        <w:t>келсек, диалект иелерінің тұрмыс-тіршілігіне, әдет-ғұрпы мен салт-дәстүріне,</w:t>
        <w:br/>
        <w:t>дүниетанымы мен мәдениетіне, шаруашылығы, күнкөрісіне байланысты пайда</w:t>
        <w:br/>
        <w:t>болған жергілікті сипаттағы сөздер жатады, оның сөздік қорын жалпытүркілік</w:t>
        <w:br/>
        <w:t>лексиканың диалектілік қабаты құрайды. Төл сөздер құрамы қазақ этносының</w:t>
        <w:br/>
        <w:t>өз алдына ел болып өмір сүре бастаған кезінен бергі тыныс-тіршілігін</w:t>
        <w:br/>
        <w:t>танытатын сөздермен толықты, дамыды. Бұл кезеңнің тарихы да әр алуан</w:t>
        <w:br/>
        <w:t>оқиғаларға толы, қазақ этносы да қоғам дамуының бірнеше сатысынан өтті,</w:t>
        <w:br/>
        <w:t>мұның бәрі лексикада көрінуі заңды құбылыс болса, диалектілік лексика да</w:t>
        <w:br/>
        <w:t>бұдан шет қалмайды.</w:t>
        <w:br/>
        <w:t>Ғылымда белгілі түркі халықтары (тайпалары, одақтары) айнала қоршаған</w:t>
        <w:br/>
        <w:t>өзге халықтармен сауда-экономикалық саяси т.б. қарым-қатынастарда болған</w:t>
        <w:br/>
        <w:t>және де бұл қарым-қатынастар аз уақыттық емес, көптеген ғасырларға</w:t>
        <w:br/>
        <w:t>созылған, үлкен тарихи оқиғалар мен тарихи өзгерістер жүгін арқалаған қарым-.</w:t>
        <w:br/>
        <w:t>қатынастар болып саналады. Мұндай жағдайда сөз ауысу, сөз алмасу - заңды</w:t>
        <w:br/>
        <w:t>құбылыс. Әрі ол біржақты болмайды. Тіл әлемінде кірме сөздер аталатын бұл</w:t>
        <w:br/>
        <w:t>құбылыс қазақ тілі диалектілік лексикасының да біраз бөлігін қамтиды.</w:t>
        <w:br/>
        <w:t>Көз келген тілге енген сөздің бәрі біркелкі жалпыхалықтық сипатқа ие бола</w:t>
        <w:br/>
        <w:t>бермейді, олардың ішінде актив түрде қолданылатындары да, пассив түрде</w:t>
        <w:br/>
        <w:t>жұмсалатындары да кездеседі, енді біреулері белгілі аймақтық қолданыста ғана</w:t>
        <w:br/>
        <w:t>қалуы да, семантикалық өзгеріске түсуі де мүмкін, әйтсе де, кірме сөздердің</w:t>
        <w:br/>
        <w:t>қазақ тілінде пайда болуының жолы жалпыхалықтық тілі мен диалектілік</w:t>
        <w:br/>
        <w:t>лексика үшін ортақ, себебі тіл иесі - біреу, ол - қазақ этносы. Сонымен қатар,</w:t>
        <w:br/>
        <w:t>кірме сөздердің көпшілігінің жалпыхалықтық тіл мен ұлттық әдеби тілдің</w:t>
        <w:br/>
        <w:t>қалыптасуынан бұрын енгені белгілі. Ол басқа да түркі тілдері сияқты қазақ</w:t>
        <w:br/>
        <w:t>этносы өмір сүрген ортаның этнолингвистикалық жағдайымен байланысты. Сөз</w:t>
        <w:br/>
        <w:t>17</w:t>
        <w:br/>
        <w:t>ағарғаның болмаса бозарған бере ғой (Түрікм., Красн.). Екеуінің айырмашылы -</w:t>
        <w:br/>
        <w:t>құрамындағы сүттің мөлінерінде, сүті аздау болса, ол бозарған аталады.</w:t>
        <w:br/>
        <w:t>Сөздердің екеуін де заттандырып тұрған есімше (ған) формасы, етістіктер ақ,</w:t>
        <w:br/>
        <w:t>боз сын есім негіздерінен жасалған, диалект иелері мекендейтін аймактың,</w:t>
        <w:br/>
        <w:t>табиғат ерекшелігіне қарай жиі қолданылатын сөздер қатарына жатады.</w:t>
        <w:br/>
        <w:t>Ағарған түрі түрікмен, қарақалпақ, азербайжан (Азерб. -- русс. сл 1, 1986, 48)</w:t>
        <w:br/>
        <w:t>тілдерінде, М. Қашқариде бар (ІП, 446), соңғысында бидайдан жасалған ішімдік</w:t>
        <w:br/>
        <w:t>(боза) мағынасын білдіреді. Бөлер - дәке, марля. Он метр бөлер қанша тұрады?</w:t>
        <w:br/>
        <w:t>Аға - байлай, қуалай. Өзенді аға жүр (Қар. Ағад.), көсемше формасы</w:t>
        <w:br/>
        <w:t>адвербиалдану нәтижесінде жеке семалық мәнге ие болып, қимылдың сипатын</w:t>
        <w:br/>
        <w:t>білдіретін лексема қалыптастырған.</w:t>
        <w:br/>
        <w:t>Адам заттар мен құбылыстардың қасиетін, ерекше белгілерін ұқсастыра</w:t>
        <w:br/>
        <w:t>отырып таниды, ой жүйелілігі арқылы олардың ұқсас жалғас белгілеріне қарай</w:t>
        <w:br/>
        <w:t>ат береді. Жем, ақ, аша - сөздерінің диалектілік мағынасынан осы айқын</w:t>
        <w:br/>
        <w:t>аңғарылады.</w:t>
        <w:br/>
        <w:t>Екінші бөлімнің диалектілік фразеологизмдер - диалектілік лексиканың</w:t>
        <w:br/>
        <w:t>құрамдас бөлігі, тілдік, танымдық сипаты бөлімшесінде диалектілік</w:t>
        <w:br/>
        <w:t>фразеологизмдер табиғаты құрылымдық, құрамдық, тақырыптық топтарға.</w:t>
        <w:br/>
        <w:t>қатысы жағынан сипатталды, дегенмен диалектілік фразеологизмдерді</w:t>
        <w:br/>
        <w:t>диалектілік лексиканың құрамдас бөлігі ретінде жүйелеудің, зерттеудің</w:t>
      </w:r>
    </w:p>
    <w:p>
      <w:r>
        <w:t>мақсаты бұнымен ғана шектелмейді, өйткені диалектілік тұрақты тіркестер</w:t>
        <w:br/>
        <w:t>пайда болу, жасалуы жағынан алғанда, тілдің тарихымен өзектес, сондықтан</w:t>
        <w:br/>
        <w:t>диалектілік фразеологизмдерді жинау, зерттеу, сипаттау диалектілік</w:t>
        <w:br/>
        <w:t>лексиканың құрамы, көлемі мәселесін ғава шелшейді. Біріншіден, диалектілік</w:t>
        <w:br/>
        <w:t>тұрақты тіркестер - тіл тарихына қатысты шешімі табылмай жүрген</w:t>
        <w:br/>
        <w:t>сұрақтардың жауабын табуға септігін тигізе алатын сенімді дереккөз, олардың</w:t>
        <w:br/>
        <w:t>бойында дыбыстық, грамматикалық құрылыстың кейбір көне элементтері</w:t>
        <w:br/>
        <w:t>тұнып қалған, екіншіден, диалектілік фразеологизмдер бойынан диалектіге тән</w:t>
        <w:br/>
        <w:t>сөзжасам және сөздердің түрлену жүйесі айқын көрінеді, үшіншіден,</w:t>
        <w:br/>
        <w:t>диалектілік тұрақты тіркестер әдеби тілдің фразеологиялық құрамын байытуға</w:t>
        <w:br/>
        <w:t>азды-көпті үлес қосады, төртіншіден, фразеологиялық тіркестер семантикасы:</w:t>
        <w:br/>
        <w:t>ауқымды, терең, олардың мазмұнында этностың рухани, мәдениетінің</w:t>
        <w:br/>
        <w:t>айшықты мағлұматтары жинақталған. Баз кешу/бас кесу - варианттары “күдер</w:t>
        <w:br/>
        <w:t>үзу, түңілу” мағынасында батыс сөйленістер жүйесін қамтиды. Кербезім</w:t>
        <w:br/>
        <w:t>жаннан баз кешті, отырып күйме бағлаған (Аралбай ақын). Ондай болу үшін</w:t>
        <w:br/>
        <w:t>машқалаңнан бас кесу керек (Түрікм., Таш). Ә.Нұрмағамбетов бұл тіркестердің</w:t>
        <w:br/>
        <w:t>“бас тарту, безу” мағынасында татар (баз кичу), ноғай (базгеш), азербайжан (ваз</w:t>
        <w:br/>
        <w:t>гечмек) тілдері деректерінде кездесетінін көрсетеді (Нұрмағамбетов, 1985, 197.</w:t>
        <w:br/>
        <w:t>Түркі жазба ескерткіштері материалдарында баз - дүние, әлем; кәч - өту</w:t>
        <w:br/>
        <w:t>Малов, ПДПМК, 92, 99). Осыған сүйене отырып Ә.Нұрмағамбетов</w:t>
        <w:br/>
        <w:t>сөйленістердегі баз кешу тіркесінің мағынасы дуниеден өту, кету деп түйеді:</w:t>
        <w:br/>
        <w:t>баз кәч&gt;баз кеш&gt;баз кешу, сөйленістердегі бас кесу варианты өзгеріске түсіп</w:t>
        <w:br/>
        <w:t>мағынасын көмескілендірген. “Өту” мағынасындағы кеш сөзі жалпыхалықтық</w:t>
        <w:br/>
        <w:t>тілде омонимдік қатардың бір сыңары - “суды, қарды, құмды жаяу не көлікпен</w:t>
        <w:br/>
        <w:t>кешіп өту” ІКТТС, 5, 20-21). Осы мағынадан бастан кешу, дәурен кешу, күн:</w:t>
        <w:br/>
        <w:t>20</w:t>
        <w:br/>
        <w:t>.</w:t>
        <w:br/>
        <w:t>ол- этносқа қатысты "тіл қорының қойнау-қойнауларын тінте қарап, тірнектел</w:t>
        <w:br/>
        <w:t>жинап, түгел қамту". Ал диалектология әдеби тілдің "сыртында" жатқан, сонау</w:t>
        <w:br/>
        <w:t>тайпа тілінен бастау алып, жергілікті тұрғындар қолданысында сақталып келе</w:t>
        <w:br/>
        <w:t>жатқан көне де байырғы сөздерді, көрші халықтар тілінен Әр кезде қабылдаған</w:t>
        <w:br/>
        <w:t>ауыс-түйістерді, жергілікті кәсіпшілікке байланысты ұғым-түсініктерді</w:t>
        <w:br/>
        <w:t>жинақтап, түсіндіру арқылы этнолингвистиканың бастау алар бұлақтарының</w:t>
        <w:br/>
        <w:t>бірі болып саналады. Тайтұяқ - жалпыхалықтық тілде көлемі тайдың</w:t>
        <w:br/>
        <w:t>тұяғындай кесек күміс, алтын атауы. Осы сөздің Қостанай облысы Жангелдин</w:t>
        <w:br/>
        <w:t>ауданында "аттың, тайдың тұяғынан істелген мүз оятын құрал" мағынасы бар</w:t>
        <w:br/>
        <w:t>(Бұрын су қатып қалғанда, қалың мұзды тайтұяқпен оюшы едік), бұны халық</w:t>
        <w:br/>
        <w:t>тарихының өте ерте кезеңіне сілтейтін сөз ретінде түсінуге болады, себебі темір</w:t>
        <w:br/>
        <w:t>өңдеуді үйренгеннен кейінгі уақытта халық мұндай құралды металдан жасады,</w:t>
        <w:br/>
        <w:t>"тайтұяқ" - сол құралдың бастапқы атауы, кейін қызмет бірлігі арқылы ауысуы</w:t>
        <w:br/>
        <w:t>мүмкін. Мұндағы сөзжасамға негіз - жылқы малының тебін әрекеті, осыған</w:t>
        <w:br/>
        <w:t>сүйене отырып, екі компоненттен тұратын құрал атауы (тай--тұяқ) жасалған,</w:t>
        <w:br/>
        <w:t>ал сыйлыққа берілетін не байлық ретінде сақталатын тайтұяқтың уөжінде</w:t>
        <w:br/>
        <w:t>көлем ұғымы жатыр.</w:t>
        <w:br/>
        <w:t>Ә.Т.Қайдар этнолингвистикалық зерттеудің мақсатына қарай "этнос"</w:t>
        <w:br/>
        <w:t>терминін "этнос болмысы" ұғымымен, ал "Тіл" дегенді "тіл әлемі"</w:t>
        <w:br/>
        <w:t>терминдерімен атауды ұсынады, Ә.Қайдар мұнда этнолингвистикалық</w:t>
        <w:br/>
        <w:t>зерттеулер этностың жеке мәселелері емес, оның тұтас бейнесін, барша</w:t>
        <w:br/>
        <w:t>болмысын анықтайды, ал осы этнос туралы толық мағлұмат оның тіл</w:t>
        <w:br/>
        <w:t>қазынасында сақталады деген ойды Тілге тиек етеді. "Этнос болмысы" --</w:t>
        <w:br/>
        <w:t>этностың ұлттық бейнесі, тарихи тұлғасы және ол туралы реальді шындық.</w:t>
        <w:br/>
        <w:t>"Этнос болмысы" - этностың сонау балаң кезінен бүгінгі есейген шағына</w:t>
        <w:br/>
        <w:t>дейінгі кешірген өмір тіршілігінің айнасы, оның тілі арқылы қалыптасып,</w:t>
        <w:br/>
        <w:t>жадында сақталып, ұрпақтан нәсілге мирас болып ауысып келе жатқан бай</w:t>
        <w:br/>
        <w:t>рухани - мәдени қазынасы" |3,11-6.1.</w:t>
        <w:br/>
        <w:t>Осыдан этнолингвистиканың зерттеу нысаны этнос тілі екені топшыланады.</w:t>
      </w:r>
    </w:p>
    <w:p>
      <w:r>
        <w:t>Е.Жаңпейісов бұл жөніңде "Тіл -- этностың ең тұрақты, ең бір басы ашық негізгі</w:t>
        <w:br/>
        <w:t>көрсеткіші", с- дейді |8,3, ал өзгеруге бейім территориялық бірлік,</w:t>
        <w:br/>
        <w:t>экономикалық-шаруашылық және мәдениет тұтастығы т.б. этностың қосалқы</w:t>
        <w:br/>
        <w:t>белгілеріне жатады деп есептейді, сол себепті этнолингвистика тіл тағдыры мен</w:t>
        <w:br/>
        <w:t>этнос тағдырына қатысты зерделеулерді сабақтастыра, байланыстыра,</w:t>
        <w:br/>
        <w:t>үйлестіре жүргізуді талап етеді. Этнолингвистика - зерттеу аясы үлкен ғылым,</w:t>
        <w:br/>
        <w:t>Ә.Қайдар | оның мәдениеттану, этнография, этнология), өлкетану,</w:t>
        <w:br/>
        <w:t>фольклористика, мифология, астрология, дінтану т.б. сияқты қоғамдық пәндер</w:t>
        <w:br/>
        <w:t>саласы мен этимология, диалектология), ономастика, фразеология,</w:t>
        <w:br/>
        <w:t>паремиология, терминология, лексикография т.б. тәрізді лингвистикалық</w:t>
        <w:br/>
        <w:t>пәндер атты екі тобын бөліп: көрсетеді. Осылардың ішінде диалектілік</w:t>
        <w:br/>
        <w:t>материалдар жеке зерттеу нысаны болмағаны байқалады, тек Мәдени лексикаға</w:t>
        <w:br/>
        <w:t>қатысты Ж.Манксеваның еңбегінде кейбір дәстүрлі диалектілік құбылыстар</w:t>
        <w:br/>
        <w:t>(ағыл, ақа, аша, баспақ, аяққап, жақы, жағылан, белкүрек, қапы т.б.) сөз</w:t>
        <w:br/>
        <w:t>болады (|0, 198-203-66.|, сол сияқты Қ.Ә.Жанатаевтың |9, 7-б.| адамның жас</w:t>
        <w:br/>
        <w:t>ерекшеліктерін танытатын атаулар туралы еңбегінде қызалақ сөзі аталады,</w:t>
        <w:br/>
        <w:t>10</w:t>
        <w:br/>
        <w:t>Қазақ тілі диалектілік лексикасын лексика-семантикалық,</w:t>
        <w:br/>
        <w:t>этнолингвистикалық тұрғыда зерделеуде бағдарға алынған теориялық тың</w:t>
        <w:br/>
        <w:t>ойлар мен этимологиялық деректер, одан туындайтын ойтүйіндер қазақ</w:t>
        <w:br/>
        <w:t>диалектологиясы мен әдеби тілінің, Тіл тарихының, лексикология,</w:t>
        <w:br/>
        <w:t>семасиология және этнолингвистиканың елеулі мәселелерін талдауда, сипаттан</w:t>
        <w:br/>
        <w:t>түсінуде маңызды болмақ.</w:t>
        <w:br/>
        <w:t>Зерттеу жұмысының практикалық мәні. Ғылыми зерттеудің нәтижелері</w:t>
        <w:br/>
        <w:t>жоғары оқу орындарының филология факультеттерінде жалпы тіл теориясы,</w:t>
        <w:br/>
        <w:t>диалектология, семасиология, лексикология салаларына қатысты пәндер мен;</w:t>
        <w:br/>
        <w:t>тіл және мәдениет арақатынасы, тіл тарихы, этнолингвистика мәселелерін</w:t>
        <w:br/>
        <w:t>оқытуда теориялық материал ретінде қолданыс табады. Сондай-ақ</w:t>
        <w:br/>
        <w:t>жинақталған, талданған материал түркі тілдері бойынша салыстырмалы</w:t>
        <w:br/>
        <w:t>зерттеулерде, диалектологиялық, этнолингвистикалық Т.б. сөздіктер түзуде</w:t>
        <w:br/>
        <w:t>қажетке жарайды деуге болады.</w:t>
        <w:br/>
        <w:t>Қорғауға ұсынылатын тұжырымдар:</w:t>
        <w:br/>
        <w:t>- Диалектілік лексиканы этнолингвистикалық тұрғыда зерттеу диалектілік</w:t>
        <w:br/>
        <w:t>лексиканың даму, қалыптасу кезеңдерімен байланысты;</w:t>
        <w:br/>
        <w:t>- диалектілік лексиканың жалпытүркілік кезеңінің Этнолингвистикалық</w:t>
        <w:br/>
        <w:t>деректері түркі тілдерінің ортақтық белгілерін танытумен бірге тілдердің</w:t>
        <w:br/>
        <w:t>жеке ұлт тілі ретіндегі дамуын, оның құрамдас бөлігі диалектілік</w:t>
        <w:br/>
        <w:t>Лексикасын сипаттауда ұлттық бейнені тану өлшемі болады;</w:t>
        <w:br/>
        <w:t>- диапектілік сөз -- аталым, этнолингвистикалық тұрғыдан номинация мәнінде</w:t>
        <w:br/>
        <w:t>қолданылады, өйткені диалектілік лексика тек диалектілік сөз емес,</w:t>
        <w:br/>
        <w:t>диалектілік фразеологизмдерімен де ерекшеленеді;</w:t>
        <w:br/>
        <w:t>- Диалектілік лексиканың эмоционалды-экспрессивті қабаты этнос тілдік</w:t>
        <w:br/>
        <w:t>танымының ұлттық бояулы көрінісі;</w:t>
        <w:br/>
        <w:t>- дүниені тіл арқылы танып білуде сөздің лексикалық мағынасы, ойың</w:t>
        <w:br/>
        <w:t>құрылымдық компоненттерін ажырату - ұяттық болмысты түсінудің бір</w:t>
        <w:br/>
        <w:t>кепілі;</w:t>
        <w:br/>
        <w:t>- диалектілік семантиканы этнолингвистикалық мәнде түсіну идиоэтникалық</w:t>
        <w:br/>
        <w:t>семантика дамуынан мәлімет береді;</w:t>
        <w:br/>
        <w:t>- этномәдени деректі диалектизмдер -- ұлттық рухты таныту, ұлттық болмыс</w:t>
        <w:br/>
        <w:t>мазмұнын айқындау құралы.</w:t>
      </w:r>
    </w:p>
    <w:p>
      <w:r>
        <w:t>Зерттеудің талқылануы мен жариялануы. Зерттеудің негізгі мазмұны мен</w:t>
        <w:br/>
        <w:t>бағыттары:</w:t>
        <w:br/>
        <w:t>- "Шоқан тағылымы" (Көкшетау, 2002, 2005), "Қазақстан республикасы,</w:t>
        <w:br/>
        <w:t>ғаламдық мәдениетаралық кеңістікте" (Алматы, 2003), ” С.Аманжолов және</w:t>
        <w:br/>
        <w:t>қазірі қазақ филологиясының өзекті мәселелері! (Алматы, 2004,</w:t>
        <w:br/>
        <w:t>"Мәдениетаралық қатысым мен қазақ, орыс филологиясының өзекті</w:t>
        <w:br/>
        <w:t>мәселелері" (Алматы, 2004), "Тіл әлемі" (Алматы, 2005) атты халықаралық</w:t>
        <w:br/>
        <w:t>ғылыми-практикалық конференцияларда;</w:t>
        <w:br/>
        <w:t>- "Мемлекеттік тілді оқытуды жетілдірудің өзекті мәселелері" (Алматы, 2004,</w:t>
        <w:br/>
        <w:t>"Тіл-мәденист-адам" (Алматы, 2004), "Ә.Қайдар және түркітану мәселелері"</w:t>
        <w:br/>
        <w:t>(Алматы, 2004), "Қазақ тілі тарихы мәселелері" (Алматы, 2004), "Қазақ тіл</w:t>
        <w:br/>
        <w:t>білімінің мәселелері және оқыту әдістемесі" (Алматы, 2005), "Қазіргі</w:t>
        <w:br/>
        <w:t>7</w:t>
        <w:br/>
        <w:t>кешу, т.б. тұрақты тіркестері тарайды да, олардың құрамында “өткізу” семасы</w:t>
        <w:br/>
        <w:t>ортақ қызмет атқарады. І.Кеңрсбаев | “Баз кешті” тіркесінің</w:t>
        <w:br/>
        <w:t>көпмағыналылығын көрсеткен: 1) ажалға душар болды, өлді; 2) үміт үзді, күдер</w:t>
        <w:br/>
        <w:t>үзді (ҚТФС, 89). Кешті сөзінің су кешті. “Ер сув кешті” жане “өтті” мағынасы</w:t>
        <w:br/>
        <w:t>М.Қашқаридың сөздігінде берілген. “Ай күн кешті. Ер кешті. Адам әтті (Ер</w:t>
        <w:br/>
        <w:t>дүниеден өтті) (Қашқари, 2, 13). Баз сөзі қазір жеке қолданылмайды, оның</w:t>
        <w:br/>
        <w:t>өмірден, дүниеден, әлемнен кету, өмірі өту мағынасы М.Қашқарида “ай, күн”</w:t>
        <w:br/>
        <w:t>ұғымдарымен байланыста алынған, сөйленістердегі “күдер үзу, түңілу”</w:t>
        <w:br/>
        <w:t>мағынасының бастапқы мәні “өту” ұғымынан шығады, “күдер үзу, түңілу”</w:t>
        <w:br/>
        <w:t>сезімі арқылы жағымсыз, жайсыз ситуациядан мүлде арылуға болады.</w:t>
        <w:br/>
        <w:t>Фразеологизм сыңарларының екеуі де өте байырғы сөз екенін деректер</w:t>
        <w:br/>
        <w:t>дәлелдейді, фразеологизмдердің бойында тарихтың талай сырлары жатқанына</w:t>
        <w:br/>
        <w:t>осындай тіркестер куә.</w:t>
        <w:br/>
        <w:t>Диалектілік лексиканың эмоционалды-экспрессивті қабаты, оның ұлттық</w:t>
        <w:br/>
        <w:t>нақышы аталатын екінші бөлімнің соңғы бөлімшесінде диалектілік лексиканың</w:t>
        <w:br/>
        <w:t>бағалау мәнді қабаты туралы сөз болады. Эмоционалды (омотив) сөздер деп</w:t>
        <w:br/>
        <w:t>адам көңіліне жағымды не жағымсыз әсер туғыза алатын сөздерді айтады. Ал</w:t>
        <w:br/>
        <w:t>экспрессивті сөздер - адам ойын мәнерлі, әсерлі жеткізе алатын сөздер.</w:t>
        <w:br/>
        <w:t>Екеуінің айырмашылығы да, ерекшелігі де осында. Жәдікеш/жеәдіркеш -</w:t>
        <w:br/>
        <w:t>ұғымтал, жадында сақтағыш адам (Ескі әңгімені жәдікеш адам біледі (Арал).</w:t>
        <w:br/>
        <w:t>Жойбар - мықты, әлді (Шығ.Қаз.,Зай.). Жүрегі жұқа - ақ көңіл (Төреш жүрегі</w:t>
        <w:br/>
        <w:t>жұқа жігіт (Ашх.). Жәдікеш, жойбар, жүрегі жұқа сөздері сын есім тобына</w:t>
        <w:br/>
        <w:t>жатады, сынның әр түрлі сапасын білдіреді, бағалау өлшемі сынның сапасына</w:t>
        <w:br/>
        <w:t>байланысты. Адамның ақыл-ой қабілеті өз ортасында қашан да жоғары</w:t>
        <w:br/>
        <w:t>бағаланды, ол қарым-қатынас иелерінің екі жағының да таным деңгейінен</w:t>
        <w:br/>
        <w:t>хабар береді. Күштілік, мықтылық адам тәнінің күшін синаттаса, жан</w:t>
        <w:br/>
        <w:t>дүниесінің нәзіктігі оның адамгершілік әлемімен, ішкі дүние тазалығымен</w:t>
        <w:br/>
        <w:t>сабақтасып жатады, соны сезіндіреді. Мұндай көтеріңкі сезімді бейнелейтін</w:t>
        <w:br/>
        <w:t>(ақдаңғыл, ақ көйлек, ашық қайың, алапатты т.б.) сөздер тобы диалектілік</w:t>
        <w:br/>
        <w:t>лексикада мол кездеседі. Адам өмірінің екінші көлеңкелі жағы да бар, оның</w:t>
        <w:br/>
        <w:t>қабылдануы ауыр, жағымсыз, сондықтан мұндай сөздер қатары диалектілік</w:t>
        <w:br/>
        <w:t>лексикада да көп көрінуі мүмкін. Яқуа - ақымақ, аласпан - өсекпі,</w:t>
        <w:br/>
        <w:t>әмекташтану-- жағымпаздану, әсіреңкі - оспадар, әулие ағашқа шығу -</w:t>
        <w:br/>
        <w:t>дандайсу, быжық - мылжың, күркесі жаман - ниеті бұзық мағыналары адам</w:t>
        <w:br/>
        <w:t>мінезінің келеңсіз тұстарын бейнелейді, сол туралы белгілі әсер</w:t>
        <w:br/>
        <w:t>қалыптастырады. Бұдан эмоциялық мағына сөздің лексикалық мағынасымен</w:t>
        <w:br/>
        <w:t>астасып жататыны, семантикасында эмоциялық мәнге ие сөздер болатыны</w:t>
        <w:br/>
        <w:t>көрінеді, мүндай сөздер затты (денотатты) да, ұғымды (сигнификатты) да</w:t>
        <w:br/>
        <w:t>білдірмейді, сезімдік эмоцияны білдіріп, коннотаттық мағына қатарына</w:t>
        <w:br/>
        <w:t>қосылады. Эмоция бар жерде экспрессия бар, жағымды не жағымсыз әсер туған</w:t>
        <w:br/>
        <w:t>жағдайда ғана мәнерлі, әсерлі жеткізу мүмкін, сондықтан экспрессиялы сөз</w:t>
        <w:br/>
        <w:t>барлық уақытта эмоционалды бола алмайды. Сөздер мен сөз тіркестерінің,</w:t>
      </w:r>
    </w:p>
    <w:p>
      <w:r>
        <w:t>грамматикалық тұлғалардың әсер туғызу қабілеті, дәрежесіне қарай эмоциялық</w:t>
        <w:br/>
        <w:t>мән, эмоциялық рең терминдері қатар қолданылып жүр, эмоциялық мән</w:t>
        <w:br/>
        <w:t>сөздердің лексикалық мағынасымен байланысты. Мұндай сөздер жағымды не</w:t>
        <w:br/>
        <w:t>21</w:t>
        <w:br/>
        <w:t>жолдарының да бағалы құралы, себебі түркі тілдерінің шығу тегі бір,</w:t>
        <w:br/>
        <w:t>түркілердің ортақ Отаны Алтайдан басталған Дешті- -Қышшпақтың сүрлеулерінде</w:t>
        <w:br/>
        <w:t>жатыр. Осыған орай, түркі тілдері диалектілік лексикасының құрамын</w:t>
        <w:br/>
        <w:t>ажыратуда көптеген ғалымдар оның: жалпытүркілік және одан тарайтын,</w:t>
        <w:br/>
        <w:t>(туындайтын) негізі мен тарихи қарым-қатынас нәтижесінде пайда болған</w:t>
        <w:br/>
        <w:t>қабаттарына: назар аудара келіп, диалектілік лексикада сөздің екі типі: түркі</w:t>
        <w:br/>
        <w:t>халықтары қарым-қатынасының тарихи тамырын байқататын интеграциялаушы</w:t>
        <w:br/>
        <w:t>және дифференциациялаушы типі барын көрсетеді |13, 16-17-6.). Ендеше</w:t>
        <w:br/>
        <w:t>диалектілік лексика өзінің шығу, пайда болу тамырын "жалпытүркілік"</w:t>
        <w:br/>
        <w:t>аталатын кезеңнен тартады, одан аттап өте алмайды деп түсіну керек.</w:t>
        <w:br/>
        <w:t>Жалпытүркілік кезең және оның сипаты, белгілі сөзді оның шығу негізіне, яғни</w:t>
        <w:br/>
        <w:t>түркілердің ортақ кезеңіне апарып жаңғыртудың ұстанымдары осы бөлімнің</w:t>
        <w:br/>
        <w:t>Түркі тілдері тарихындағы жалпытүркілік кезеңнің этнолингвистикалық</w:t>
        <w:br/>
        <w:t>сипаты тараушасында сөз болады.</w:t>
        <w:br/>
        <w:t>Түркі тілдерінің "жалпытүркілік лексикалық қабаты” дегенді шартты түрде</w:t>
        <w:br/>
        <w:t>қабылдау керек деп есептейді А.М.ІЦербак |14,110-6.), себебі белгілі бір атауды</w:t>
        <w:br/>
        <w:t>жалпытүркілік кезеңнің жәдігері ретінде қарастыру үшін оның барлық түркі</w:t>
        <w:br/>
        <w:t>тілдері лексикасынан табылуы шарт емес, ол сөздің өмір сүруін дәлелдейтін</w:t>
        <w:br/>
        <w:t>деректің табылуына қарай жеткілікті санауға болады.</w:t>
        <w:br/>
        <w:t>Жалнытүркілік сипат лексикалық ерекшеліктерге қарағанда, дыбыстық</w:t>
        <w:br/>
        <w:t>ерекшеліктер мен грамматикалық, сөз тудырушы формаларда анағұрлым айқын</w:t>
        <w:br/>
        <w:t>байқалады әрі Ғ.Қалиев сөз тудырушы жұрнақтардың көпшілігіне</w:t>
        <w:br/>
        <w:t>жалпытүркілік сипат тән екенін атап көрсете отырып, оны жалпытүркілік даму</w:t>
        <w:br/>
        <w:t>тенденциясымен байланыстырады |15,44-6|. Жапшытүркілік даму</w:t>
        <w:br/>
        <w:t>тенденциясындағы басты нәрсе Е.И.Убрятованың пайымдауынша,</w:t>
        <w:br/>
        <w:t>жалпытүркілік сәйкестіктер шегінен шықпау - түркі тілдері диалектілік</w:t>
        <w:br/>
        <w:t>ерекшеліктеріне тән сипат, өйткені қазақ тілі сияқты туыстығы жақын</w:t>
        <w:br/>
        <w:t>тайпалық тілдерден құралған түркі тілдерінің диалектілік жүйесі жете</w:t>
        <w:br/>
        <w:t>дамымаған (16, 33-6.), сондықтан жалпытүркілік сипатқа ие сөздердің әр түрлі</w:t>
        <w:br/>
        <w:t>дәрежеде көрініс беруі басқа түркі тілдеріне де ортақ. Оны Е.И.Убрятованың</w:t>
        <w:br/>
        <w:t>түркі тілдерінде (материалдарында) айқын қарама-қайшылықтың болмауы</w:t>
        <w:br/>
        <w:t>олардың тіл құрылымындағы жалпытүркілік дамудың бірыңғай ы</w:t>
        <w:br/>
        <w:t>тенденциясында деген тұжырымынан көруге болады, сөйтіп, ”... негізгі</w:t>
        <w:br/>
        <w:t>ататілдік формалары сақталып қалған Да, ататілдің алғашқы қалпынан ерекше</w:t>
        <w:br/>
        <w:t>құбылыстары (инновациялары) жалпытүркілік даму тенденциясына</w:t>
        <w:br/>
        <w:t>бағындырылған" (16, 23-6.1.</w:t>
        <w:br/>
        <w:t>Ағыл - сөзі "қора" мағынасында түркі тілдерін кең көлемде қамтиды:</w:t>
        <w:br/>
        <w:t>Әзірбайжан тілінде жалпы "қора" (Азерб.-рус.сл., 1, 1962,55), түрікмен тілінде</w:t>
        <w:br/>
        <w:t>жалпы атауына қоса "қой қорасы" (Туркм.-рус.сл., 1977,28), ал өзбек тілінде</w:t>
        <w:br/>
        <w:t>аталған мағыналарымен қатар "сиыр қорасы" мағынасы да бар.(Узб.-рус.сл.,</w:t>
        <w:br/>
        <w:t>1959, 314); Т.Бертагаев бурят тілінде айл формасында жұмсалатынын айтса</w:t>
        <w:br/>
        <w:t>(Бертагаев, 93), сары ұйғыр тілінде агул аула, ішкі аула, сыртқы аула</w:t>
        <w:br/>
        <w:t>мағыналарында кездеседі (Тен., ССЯ, 174). "Қой қорасы" мағынасы көне түркі</w:t>
        <w:br/>
        <w:t>сөздіктері мен жазбаларында да ұшырасады (ДТС, 18) М.Қашқарида - ағыл;</w:t>
        <w:br/>
        <w:t>қора, қой қорасы (Қашқари, 1, 103). Л.Будагов оның "дуал, қора, шарбақ"”</w:t>
        <w:br/>
        <w:t>Е)</w:t>
        <w:br/>
        <w:t>бедізші -- тасқа қашап жазушы, аңсыз - ақылсыз, аңғар, аңғарлау - зейін,</w:t>
      </w:r>
    </w:p>
    <w:p>
      <w:r>
        <w:t>сезімге байланысты сөздер, аңғарлау -, байқау тәрізді сөздер түбірлерін көне</w:t>
        <w:br/>
        <w:t>түркі ескерткіштері дәуірлерінен алса, абылау - аң аулау, әздік - ыңғайлы,</w:t>
        <w:br/>
        <w:t>лайықты, күндікшілік - жалданып істейтін жұмыс сияқты сөздер М. Қашқари</w:t>
        <w:br/>
        <w:t>т.б. сөздіктер, көне жазулар заманынан, агаш тіс - ағаш соқа, бір мойын жер-</w:t>
        <w:br/>
        <w:t>гектардың ширегі, көмбе - тапа/таба сөздері халықтың отырықшылыққа ауыса</w:t>
        <w:br/>
        <w:t>бастау кезеңін, бақпа - бала бақша, жаншы -- тыңшы, жар газет - қабырға</w:t>
        <w:br/>
        <w:t>ғазеті сөздері этнос Тарихындағы елеулі өзгеріс, үлкен оқиғалар сарынын</w:t>
        <w:br/>
        <w:t>сездіреді, сейтіп, сөзжасам тарихы -- диалектілік лексика үшін де адам</w:t>
        <w:br/>
        <w:t>таңымының жетіліп, айнала қоршаған ортаны танып, оған ат қойып таңбалай</w:t>
        <w:br/>
        <w:t>бастаған кезеңдерінің бәрінде ізі қалған, тілдің шығу кезеңімен қатар пайда</w:t>
        <w:br/>
        <w:t>болған көне де күрделі құбылыс. Қазақ диалектілерінің сөзжасамы қазақтың</w:t>
        <w:br/>
        <w:t>ұлттық Тілі ғана емес, жалпы түркі тілдеріне ортақ сөзжасам тәсілдерінен</w:t>
        <w:br/>
        <w:t>тұрады, әрине, өзіне тән ерекшеліктері бар. Қазақ диалектілерінде туынды сөз:</w:t>
        <w:br/>
        <w:t>сөзжасамның синтетикалық, аналитикалық, конверсиялық тәсілдері арқылы</w:t>
        <w:br/>
        <w:t>жасалады. Ғ. Қалиев фонетикалық, лексика-семантикалық, лексика-</w:t>
        <w:br/>
        <w:t>грамматикалық тәсілдердің де белгілі мөлшерде сөзжасамға қатысы барын</w:t>
        <w:br/>
        <w:t>ескертеді |22, 30-61.</w:t>
        <w:br/>
        <w:t>Сөзжасамның ең ежелгі тәсілі -- семантикалық сөзжасам саналады, алайда</w:t>
        <w:br/>
        <w:t>диалектілік лексикада бұл назарға алынбаған. Сөзжасамның синтетикалық,</w:t>
        <w:br/>
        <w:t>аналитикалық тәсілдерінде сөздің морфологиялық құрылымы, дыбыстық</w:t>
        <w:br/>
        <w:t>құрамы өзгеріске түседі, ішкі мағыналық өзгеріс, тұтас жаңа мағына оның</w:t>
        <w:br/>
        <w:t>құрылымдарының байланысынан, қатынасынан айқын аңғарылып тұрады, бұл</w:t>
        <w:br/>
        <w:t>олардың қандай ұғымның атауы екенін, қалай жасалғанын, ортақ семаның</w:t>
        <w:br/>
        <w:t>қалай пайда болғанын білуде қиындық тудырмайды. Тілде адам қоғамы</w:t>
        <w:br/>
        <w:t>жеткілікті дәрежеде қабылдаған ұғымның оны бейнелейтін таңбаның сыртқы</w:t>
        <w:br/>
        <w:t>дыбыстық қалпын өзгертпей-ақ, келесі бір денотаттың не сигнификаттың әр.</w:t>
        <w:br/>
        <w:t>түрлі қасиетіне негізделген белгісіне атау болып таңбалануы кездегеді.</w:t>
        <w:br/>
        <w:t>Ғылымда конверсиялық тәсіл аталатын бұл құбылыс - адамның ойлау мен</w:t>
        <w:br/>
        <w:t>таным проңестерінің жемісі, тілдегі белгілі таңбаның басқа ұғымды таңбалауға</w:t>
        <w:br/>
        <w:t>ауысуы тілдік заңдылықтар (ұқсату, абстракция, ассоциация) арқылы жүзеге</w:t>
        <w:br/>
        <w:t>асады, оның бәрі тіл иесінің ой-қиял тереңдігімен, ұшқырлығымен астасып</w:t>
        <w:br/>
        <w:t>жататынын айта келе, А. Салқынбай конверсиялық сөзжасамның кездейсоқ</w:t>
        <w:br/>
        <w:t>дыбыстық сәйкес келу емес, ерекше танымдық қасиет екеніне нұсқайды |23,</w:t>
        <w:br/>
        <w:t>223-6.). Семантикалық сөзжасамда сөз екі тұрғыда қаралады, алдымен сөз -</w:t>
        <w:br/>
        <w:t>семантикалық бүтін, екіншіден, сөз -- әр түрлі грамматикалық формалармен</w:t>
        <w:br/>
        <w:t>түрлене алатын грамматикалық бүтін. Бұл сөздің бойындағы өзгеріс тікелей</w:t>
        <w:br/>
        <w:t>оның қолданысы арқылы, басқа сөздермен тіркесу, жұмсалу қабілеті арқылы</w:t>
        <w:br/>
        <w:t>айқындалады дегенді білдіреді. Сөздің мағыналық өзгерісі қолданыс үстінде</w:t>
        <w:br/>
        <w:t>көрінеді, көп жағдайда бұл процесс актив қолданылатын сөздерге қатысты</w:t>
        <w:br/>
        <w:t>деуге болады. ;</w:t>
        <w:br/>
        <w:t>Диалектілік лексикада бозарған, ағарған сөздері сүттен жасалған сусын</w:t>
        <w:br/>
        <w:t>мағынасын білдіреді. Қара жоқ маңда жайылған, ағарған жүзін көрмедік,</w:t>
        <w:br/>
        <w:t>болмады, бір мал сауылған (Аралбай ақын). Рахмет, асығыспыз, ағарған ауыз</w:t>
        <w:br/>
        <w:t>тигізсеңіз болды, - деді Кәлен (Ә. Нұр. Қан мен тер, 217). Шөлдеп келдік</w:t>
        <w:br/>
        <w:t>19</w:t>
        <w:br/>
        <w:t>диалектология Да қосылады, өйткені ұлттық тілдің құрамдас бөлігі диалектілер</w:t>
        <w:br/>
        <w:t>- этнос тарихының "балаң" дәуірінен қалған із. Әрине, диалектілік лексиканың</w:t>
        <w:br/>
        <w:t>да өзіндік даму жолы, ерекшелігі бар, алайда қазақ этносы тарихының әр</w:t>
        <w:br/>
        <w:t>кезеңін бейнелейтін, әр алуан қарым-қатынас, көрші елдермен байланыс,</w:t>
        <w:br/>
        <w:t>материалдық және рухани байлығын бар мән-мазмұны, өзіндік бояуымен</w:t>
        <w:br/>
        <w:t>сақтап жеткізуші көзі -“этнодиалектизмдер екені даусыз.</w:t>
        <w:br/>
        <w:t>Осы күнге шейін қазақ этносының материалдық, рухани мәдениеті жайлы</w:t>
        <w:br/>
        <w:t>ерекшеліктері негізінен жалпыхалықтық (ұлттық) лексика тұрғысынан</w:t>
        <w:br/>
        <w:t>зерттеліп келеді, оған қатысты бірқатар еңбек жарық көрді, бірақ қазақ</w:t>
        <w:br/>
        <w:t>этносының материалдық, рухани байлығын танып, тұтас этнос болмысын жете</w:t>
        <w:br/>
        <w:t>түсіну үшін ол жеткіліксіз, ал жергілікті халық тілінде этнос өмірінің осы.</w:t>
      </w:r>
    </w:p>
    <w:p>
      <w:r>
        <w:t>материалдық және рухани мәдениетін бейнелейтін мол дерек жинақталған.</w:t>
        <w:br/>
        <w:t>Осыған қарамастан, қазақ Тілінің диалектілік лексикасы Тіл ғылымының</w:t>
        <w:br/>
        <w:t>этнолингвистика, лингвомәдениеттану тәрізді салаларының арнайы зерттеу</w:t>
        <w:br/>
        <w:t>нысанына айнала қойған жоқ, жергілікті ерекшелік деректері материалдық</w:t>
        <w:br/>
        <w:t>мәдениет |4| мәселелері т.б. зерттеулерде бірен-саран аталымдар төңірегінде</w:t>
        <w:br/>
        <w:t>ғана сөз болады, сондықтан диалектілік лексиканың этномәдени қабатын</w:t>
        <w:br/>
        <w:t>жалпы қазақ тілі лексикасының шығу, қалыптасу, даму кезендері мен тілдік</w:t>
        <w:br/>
        <w:t>негізі жағынан қарастыру зерттеу жұмысының өзектілігін анықтайды.</w:t>
        <w:br/>
        <w:t>Осы тіл деректерінің "этнос болмысын" танытуда пайдаланылмай, ескерусіз</w:t>
        <w:br/>
        <w:t>қалып жүргені зерттеу жұмысының қажеттілігін, зерттеудің өзектілігін</w:t>
        <w:br/>
        <w:t>пайымдатады, өйткені диалектілік лексика -- тек көнелік, ескілік көрінісі емес,</w:t>
        <w:br/>
        <w:t>керісінше, халықтың Тіл байлығындағы этнолингвистикалық бояулы деректері</w:t>
        <w:br/>
        <w:t>барынша сақталған саласы, әдеби тілдің "сыртындағы" есте жоқ ескі</w:t>
        <w:br/>
        <w:t>замандарда өмір сүрген тайпалар тілінен бастау алған, соның кейде "сыры кетсе</w:t>
        <w:br/>
        <w:t>де сыны кетпеген" жергілікті тұрғындар тілінде сақталып, қолданыста жүрген</w:t>
        <w:br/>
        <w:t>куәлары, сөз-символдар.</w:t>
        <w:br/>
        <w:t>Этнодиалектизмдерді этнолингвистикалық дерек ретінде ғана пайдалану</w:t>
        <w:br/>
        <w:t>жеткіліксіз, этнодиалектизм семантикалық тұрғыда алғанда "сөз - лексема",</w:t>
        <w:br/>
        <w:t>ендеше этнолянгвистикалық пайым біршама толық болу үшін диалектілік сөз</w:t>
        <w:br/>
        <w:t>табиғатын, оның құрылымын, әр алуан мағыналарын терең түсіну қажеттілігі</w:t>
        <w:br/>
        <w:t>де зерттеудің өзектілігін көрсетеді.</w:t>
        <w:br/>
        <w:t>Қазіргі заманғы тіл ғылымы тілдің "қарым-қатынастың аса маңызды</w:t>
        <w:br/>
        <w:t>құралы" қызметімен қатар дүниетаным құралы болу қызметіне ерекше назар</w:t>
        <w:br/>
        <w:t>аударады, өйткені адамзаттың ойлаумен байланысты. саналы әрекетінің</w:t>
        <w:br/>
        <w:t>нәтижесінде жинақталған дүние - әлем туралы білім қоры әр ұлттың өзіне тән</w:t>
        <w:br/>
        <w:t>мінез-құлық, жан-дүниесі, психологиясынан хабар береді, ал адам баласының</w:t>
        <w:br/>
        <w:t>дүниетаным қабілетінің қорытындысын сыртқа шығарып, ұрпақтан-ұрпаққа</w:t>
        <w:br/>
        <w:t>жеткізуші - құдіретті күш иесі тіл. Олай болса, диалектілік лексикада осы</w:t>
        <w:br/>
        <w:t>халықтық рухты пайымдауға құрал болатын тілдік құрылымдар мол, олардың</w:t>
        <w:br/>
        <w:t>семантикалық табиғатын ашу зерттеудің өзектілігін дәлелдеудің және бір тұсы</w:t>
        <w:br/>
        <w:t>болмақ.</w:t>
        <w:br/>
        <w:t>Зерттеудің нысаны - қазақ тілінің диалектілік лексикасы, оның шығу</w:t>
        <w:br/>
        <w:t>көздері мен қалыптасу, даму заңдылықтары. Диалектілік сөздің құрылымдық</w:t>
        <w:br/>
        <w:t>компоненттері, солар арқылы көрінетін ұлттық нақыштары. Қазақ этносының</w:t>
        <w:br/>
        <w:t>4</w:t>
        <w:br/>
        <w:t>жағымсыз әсерді басқа көмекші тәсілдерсіз-ақ білдіре алады. Ламайлау -</w:t>
        <w:br/>
        <w:t>сөзінің негізінде лай ұғымы жатыр, ол "былғау, бүлдіру" мағыналарында</w:t>
        <w:br/>
        <w:t>қолданылады. Эмоциялық рең, негізінде, сөйлеммен, сөйлесіммен байланысты</w:t>
        <w:br/>
        <w:t>болады. Бұл эмоциялық реңге ие сөздердің прагматикаға қатыстылығын</w:t>
        <w:br/>
        <w:t>көрсетеді. Диалектілік лексикаға эмоционалды реңге ие сөздерден гері,</w:t>
        <w:br/>
        <w:t>эмоциялық мән арқалаған сөздер көбірек тән (ауылына ат жайылатын -</w:t>
        <w:br/>
        <w:t>қонақжай берекелі адам, көк ішек болу - ашыну, доғал - епсіз т.б.). Жұмыста</w:t>
        <w:br/>
        <w:t>диалектілік лексиканың эмоционалды-экпрессивті қабаты семантикалық</w:t>
        <w:br/>
        <w:t>топтары (кішірейту, қомсыну, үлкейту т.б.), эмоциялық мәннің берілу жолдары</w:t>
        <w:br/>
        <w:t>(семантикасы арқылы, морфологиялық т.б.) тұрғысынан талданды.</w:t>
        <w:br/>
        <w:t>Дассертацияның "Диалектілік семантика этнолингвистикалық зерде</w:t>
        <w:br/>
        <w:t>тұрғысында" аталатын бөлімінің диалектілік сөз мағынасы, оның типтері;</w:t>
        <w:br/>
        <w:t>диалектілік сөз мағынасының құрылымдық түрлері: денотаттық,</w:t>
        <w:br/>
        <w:t>сигнификаттық, коннотаттық, эмотивтік мағыналар; диалектілік</w:t>
        <w:br/>
        <w:t>лексикадағы парадигмалық және синтагмалық мағына мәселесі бөлімшелері</w:t>
        <w:br/>
        <w:t>тіл ғылымының күрделі саласы семантиканың, оның ішінде диалектілік</w:t>
        <w:br/>
        <w:t>семантика мәселелерін, қазіргі бағыттарын қарастырады.</w:t>
        <w:br/>
        <w:t>Қазақ тілі ғылымында семантикалық талдауларға, жалпы семантикалық</w:t>
      </w:r>
    </w:p>
    <w:p>
      <w:r>
        <w:t>зерттеулерге біршама терең бойлау М.Оразов еңбектерінен басталады |24),</w:t>
        <w:br/>
        <w:t>әткен ғасырдың соңы мен ХХІ ғасырдың басы қазақ тілі ғылымында</w:t>
        <w:br/>
        <w:t>семантикалық ізденістердің лексикалық семантика жүйесінде кең көлемде</w:t>
        <w:br/>
        <w:t>жүргізіліп келе жатқандығына дәлел етіп Е.Қажыбеков, Ж.Манкеева, Б.Қалиев,</w:t>
        <w:br/>
        <w:t>С.Сәтенова, Р.Азакова, А.Салқынбай, Б.Қасым т.б. және прагматикалық</w:t>
        <w:br/>
        <w:t>бағыттағы З.Ерназарова, этнолингвистикалық зерттеулердің күре тамырын</w:t>
        <w:br/>
        <w:t>болып келе жатқан "Қайдаров мектебі" өкілдерінің зерттеулерін атау орынды,</w:t>
        <w:br/>
        <w:t>өйткені бұл жұмыстардың нысаны сөздің ұғым атауы ретіндегі мәні, сол</w:t>
        <w:br/>
        <w:t>себепті ол бағыт сөзді тілдің лексикалық бірлігі (сөздік құрам, сөздік, лексика,</w:t>
        <w:br/>
        <w:t>лексикон, сөзжасам) және сейлеу бірлігі көлемінде қарастыратын</w:t>
        <w:br/>
        <w:t>семантиканың лексикалық семантика саласының негізін құрап отыр.</w:t>
        <w:br/>
        <w:t>Диалектілік лексиканың әр қырына тән өзгешелік, айырмашылық белгілер</w:t>
        <w:br/>
        <w:t>жалпыхалықтық тіл мен диалектілік ерекшеліктердің арақатынасынан, бірінен</w:t>
        <w:br/>
        <w:t>екіншісіне өту процесінен, бір-біріне әсерінен туыңдайды. Бұл диалектілік сөз</w:t>
        <w:br/>
        <w:t>және оңы танудың мағынасын ашудың басқа критерийлері, принциптері бар</w:t>
        <w:br/>
        <w:t>дегенді білдірмейді, олай болуы мүмкін емес, себебі тіл иесі біреу, оның</w:t>
        <w:br/>
        <w:t>таным, ойлау, түсіну , қоршаған ортаны қабылдау қабілеті де бірегей, тек</w:t>
        <w:br/>
        <w:t>жалпыхалық таныған сөздердің мағыналық қырлары мей сол мағынаның</w:t>
        <w:br/>
        <w:t>диалектілік варианттары немесе диалектілік сөздің мағыналарының</w:t>
        <w:br/>
        <w:t>жалпыхалықтық тіл көлеміндегі арақатынасында азды-көпті мағыналық</w:t>
        <w:br/>
        <w:t>(семалык) т.б. жергілікті ерекшелік сипаттары болуы занды құбылыс. Құлақ -</w:t>
        <w:br/>
        <w:t>сөзіне "Қазақ Тілінің түсіндірме сөздігінде" (6-том) "адам мен жануарлардың</w:t>
        <w:br/>
        <w:t>есту” мүшесі" деген түсінік беріледі, бұл - оның ұғым, зат (денотат) атауы</w:t>
        <w:br/>
        <w:t>ретіндегі тура, лексикалық мағынасы, бұған қоса метафора арқылы жасалған</w:t>
        <w:br/>
        <w:t>бас киімнің құлағы, ыдыстың (қазан, т.б.) құлағы, музыкалық аспаптың</w:t>
        <w:br/>
        <w:t>(домбыра, қобыз т.б.) құлағы тәрізді үш түрлі ауыспалы (синтаксистік шартты)</w:t>
        <w:br/>
        <w:t>және қырықтан астам (46) фразеологиялық байлаулы мағынасы көрсетілген. Ал</w:t>
        <w:br/>
        <w:t>2</w:t>
        <w:br/>
        <w:t>Нұрмағамбетов, 1985</w:t>
        <w:br/>
        <w:t>Нұрмағамбетов, 1994</w:t>
        <w:br/>
        <w:t>Нұрмағамбетов, 1990</w:t>
        <w:br/>
        <w:t>Радлов</w:t>
        <w:br/>
        <w:t>Рус.-карак.сл.</w:t>
        <w:br/>
        <w:t>Рус.-узб.сл.</w:t>
        <w:br/>
        <w:t>Рус.-туркм.сл.</w:t>
        <w:br/>
        <w:t>Сағындықұлы</w:t>
        <w:br/>
        <w:t>Салқынбай</w:t>
        <w:br/>
        <w:t>Севортян</w:t>
        <w:br/>
        <w:t>Сергеев</w:t>
        <w:br/>
        <w:t>ҚТАС</w:t>
        <w:br/>
        <w:t>ТдС</w:t>
        <w:br/>
        <w:t>ҚТДС, 1969</w:t>
        <w:br/>
        <w:t>ҚТҚЭС</w:t>
        <w:br/>
        <w:t>Қашқари</w:t>
        <w:br/>
        <w:t>Малов, УНС</w:t>
        <w:br/>
        <w:t>Малов ПДИМК</w:t>
        <w:br/>
        <w:t>тюркских языков ХТҮ века. Книга І. -- М.: Наука,</w:t>
      </w:r>
    </w:p>
    <w:p>
      <w:r>
        <w:t>1979. -479 с.</w:t>
        <w:br/>
        <w:t>Нұрмағамбетов Ә. Жергілікті тіл</w:t>
        <w:br/>
        <w:t>ерекшеліктерінің тәркіні. - Алматы: Мектеп.</w:t>
        <w:br/>
        <w:t>1985.- 1606.</w:t>
        <w:br/>
        <w:t>Нұрмағамбетов Ә. Бес жүз сөз. Алматы:</w:t>
        <w:br/>
        <w:t>Рауан,1994.-304 6. ;</w:t>
        <w:br/>
        <w:t>Нұрмағамбетов Ә. Тіліміздегі кейбір</w:t>
        <w:br/>
        <w:t>диалектизмдер төркіні.//Қазақ тіліндегі аймақтық</w:t>
        <w:br/>
        <w:t>ерекшеліктер. - А.лматы: Ғылым, 1990. -5-28 6. )</w:t>
        <w:br/>
        <w:t>Радлов В.В. Образды народной лит. тюркских</w:t>
        <w:br/>
        <w:t>племен. Ч. ҮШ. СПб., 1868 - 1907, 12.</w:t>
        <w:br/>
        <w:t>Поднарсчие абаканские (сагайское, качинскос,</w:t>
        <w:br/>
        <w:t>кызылское и чулымское). 1868. ХХІ, 420 с.; 13.</w:t>
        <w:br/>
        <w:t>Қиргиз.наречие, 1870. - 712с.</w:t>
        <w:br/>
        <w:t>Русско-каракалпакский словарь. - М., 1967. -</w:t>
        <w:br/>
        <w:t>1124 с.</w:t>
        <w:br/>
        <w:t>Русско-узбекский словарь. -- М., 1954.-832 с.</w:t>
        <w:br/>
        <w:t>Русско-туркменский словарь.- М., 1968.-832 с.</w:t>
        <w:br/>
        <w:t>Сағындықұлы Б. Қазақ тілі лексикасы дамуының</w:t>
        <w:br/>
        <w:t>этимологиялы негіздері. -Алматы: Санат, 1994, -</w:t>
        <w:br/>
        <w:t>168 6.</w:t>
        <w:br/>
        <w:t>Салқынбай А., Абақан Е. Лингвистикалық</w:t>
        <w:br/>
        <w:t>түсіндірме сөздік. - Алматы: Сөздік-словарь,</w:t>
        <w:br/>
        <w:t>1998.-304 6.</w:t>
        <w:br/>
        <w:t>Севортяя Э.В. Этимологический словарь</w:t>
        <w:br/>
        <w:t>тюркских язықов. М.: Наука, 1974-- 1980.</w:t>
        <w:br/>
        <w:t>Сергевв. ЛІП. Диалектологический словарь</w:t>
        <w:br/>
        <w:t>чувашского языка. Чебоксары, 1968. -390 с.</w:t>
        <w:br/>
        <w:t>Қазақ тілінің аймақтық сөздігі. -Алматы:</w:t>
        <w:br/>
        <w:t>Арыс,2005.-824 б.</w:t>
        <w:br/>
        <w:t>Қазақ тілінің диалектологиялық сөздігі. 1-кітап,</w:t>
        <w:br/>
        <w:t>1996. - 196 б.; 2-кітап, 1999. - 240 6.</w:t>
        <w:br/>
        <w:t>Қазақ тілінің диалектологиялық сөздігі. --</w:t>
        <w:br/>
        <w:t>Алматы: Ғылым, 1969. - 426 6.</w:t>
        <w:br/>
        <w:t>Қазақ тішнің қысқаша этимологиялық сөздігі. -</w:t>
        <w:br/>
        <w:t>Алматы: Ғылым, 1966. - 240 6. 1</w:t>
        <w:br/>
        <w:t>Қашқари М. Түрік тілінің сөздігі.//Дивани луғат».</w:t>
        <w:br/>
        <w:t>ит-турк). 1-т. Алматы: Хант, 1997. -- 590 б.; 2-т.</w:t>
        <w:br/>
        <w:t>Алматы: Хант, 1997. - 528; 3-т. Алматы, Хант,</w:t>
        <w:br/>
        <w:t>1997.-598 б.</w:t>
        <w:br/>
        <w:t>Малов С.Е. Уйгурскне наречия Синьзяна. - М.:</w:t>
        <w:br/>
        <w:t>Изд-во вост.лит. 1961. -183 с.</w:t>
        <w:br/>
        <w:t>Малов С.Е. Памятники древнетюркской</w:t>
        <w:br/>
        <w:t>письменности Монголия и Киргизин. -М.-А.:</w:t>
        <w:br/>
        <w:t>41</w:t>
        <w:br/>
        <w:t>Изд-во АҢ СССР, Ленинтр., од. - 1959, -111 с.</w:t>
        <w:br/>
        <w:t>Миржанова Миржанова С.Ф. Южный диалект башкирского</w:t>
      </w:r>
    </w:p>
    <w:p>
      <w:r>
        <w:t>языка. -М.: Наука, 1979.-271.</w:t>
        <w:br/>
        <w:t>Карак.-рус.сл. Каракалпакско-русский словарь. - М., 1958. 878</w:t>
        <w:br/>
        <w:t>е. :</w:t>
        <w:br/>
        <w:t>Турк.-рус.сл. ! Туркменско-русскай словарь. - М., 1968.-832 с.</w:t>
        <w:br/>
        <w:t>Узб.-рус.сл. Узбекско-русский словарь. В 2-х т. - Ташкент:</w:t>
        <w:br/>
        <w:t>Узб.Сов.энцикл., 1983. - 1984.-7.1-2.</w:t>
        <w:br/>
        <w:t>Юдахия Юдахин К.К. Кирғизско-русский словарь.-</w:t>
        <w:br/>
        <w:t>М.,1965.- 973 с.</w:t>
        <w:br/>
        <w:t>Диссертация тақырыбы бойынша жарияланған еңбектер тізімі</w:t>
        <w:br/>
        <w:t>к.</w:t>
        <w:br/>
        <w:t>Түбі бір түркі тілдеріндегі диалектаралық байланыстар// "Шоқан тағылымы",</w:t>
        <w:br/>
        <w:t>Халықаралық ғыл-нракт. конф. мат. том 2. -Көкшетау, 2002. -192-195 6.</w:t>
        <w:br/>
        <w:t>2 Тұрмыстық лексиканың этномәдени көріністері// "Қазақстан Республикасы</w:t>
        <w:br/>
        <w:t>ғаламдық мәдениетаралық кеңістікте". Халықаралық ғылыми-тәжірибелік</w:t>
        <w:br/>
        <w:t>конференция. 23-24 қазан, 2003. -411-415 6.</w:t>
        <w:br/>
        <w:t>2 Диалектілік лексиканы этнолингвистикалық тұрғыда зерттеудің бағыттары//</w:t>
        <w:br/>
        <w:t>"С.Аманжолов және қазіргі қазақ филологиясының өзекті мәселелері".</w:t>
        <w:br/>
        <w:t>Халықаралық ғылыми-теориялық конференция. 25-26 қараша, 2003. -</w:t>
        <w:br/>
        <w:t>Алматы: Дайк-Пресс, -2004. 68-74 6. ж</w:t>
        <w:br/>
        <w:t>4 Қазақ тілі диалектілік лексикасының Түркі тілдері әлеміндегі орны.</w:t>
        <w:br/>
        <w:t>Мәдениетаралық қатысым мен қазақ, орыс филологиясының өзекті</w:t>
        <w:br/>
        <w:t>мәселелері. Халықаралық ғылыми-практикалық конференция материалдары</w:t>
        <w:br/>
        <w:t>24-30 қазан.</w:t>
        <w:br/>
        <w:t>-Алматы: ҚазМемҚызПИ, -2004. -1 том.-265-271-б.</w:t>
        <w:br/>
        <w:t>5 Қазақ тілі диалектілік лексикасы және әдеби норма// Абай атындағы</w:t>
        <w:br/>
        <w:t>ҚазҰПУ-дың Хабаршысы. Филология ғылымдары сериясы. -2004. -Кә4(10).</w:t>
        <w:br/>
        <w:t>-3-6 6.</w:t>
        <w:br/>
        <w:t>6 Қазақ тілі диалектілік лексикасының өзіндік ерекшелігі// ҚХҚЖӘТУ-дің</w:t>
        <w:br/>
        <w:t>Хабаршысы. Филология сериясы. -2004. -Хе4(7),- 22-26-6.</w:t>
        <w:br/>
        <w:t>7 Диалектілік нексиканың эмоционалды-экспрессивті мәні// ҚХҚЖӘТУ-дің</w:t>
        <w:br/>
        <w:t>Республикалық ғылыми-практикалық конференция материалдары. -Алматы,</w:t>
        <w:br/>
        <w:t>2004. -331-337-6. :</w:t>
        <w:br/>
        <w:t>8 Диалектілік лексиканың жалпытүркілік кірме қабаты Және оның</w:t>
        <w:br/>
        <w:t>2 этнолингвистикалық мән// Абылайхан атындағы ҚХҚЖӘТУ-дің</w:t>
        <w:br/>
        <w:t>Хабаршысы. Шығыстану сериясы. -2004. -Хь1. -56-63-0. һ</w:t>
        <w:br/>
        <w:t>9 Диалектілік лексикадағы монғол тілінен енген сөздер// Қазақ тілі .мен.</w:t>
        <w:br/>
        <w:t>әдебиеті. -2004. -Уг6. -122-128-6.</w:t>
        <w:br/>
        <w:t>10 Диалектілік лексиканың жалпытүркілік қабаты мәселесі// Қазақ тілі тарихы</w:t>
        <w:br/>
        <w:t>мәселелері. (Филология ғылымдарының докторы профессор Ғ.Қалиевтің 75</w:t>
        <w:br/>
        <w:t>жылдық мерейтойына арналған ғылыми-теориялық конференция</w:t>
        <w:br/>
        <w:t>материалдары 22 қазан, 2004). -Алматы, 2004, -29-36 6.</w:t>
      </w:r>
    </w:p>
    <w:p>
      <w:r>
        <w:t>42</w:t>
        <w:br/>
        <w:t>26 Толсхой | Н.И. Некоторые проблемы сравнительной| славянской</w:t>
        <w:br/>
        <w:t>семасвологин//Славянсков языкознание. ҮІ! Международный сьезд</w:t>
        <w:br/>
        <w:t>славистов. -М.: Наука, 1968.- С. 330-336.</w:t>
        <w:br/>
        <w:t>27 Кобозева И.М. Лингвистическая семантика. - М.: Эдиториал УРСС, 2000. -</w:t>
        <w:br/>
        <w:t>352с. .</w:t>
        <w:br/>
        <w:t>28 Шаховский В.И. К типологии коннотации//Аспекты лексического значения.</w:t>
        <w:br/>
        <w:t>-Воронеж: Изд-во ВГУ, 1980. -С. 29-34.</w:t>
        <w:br/>
        <w:t>29 Стернин И.А.Лексическов значение и энциклопедическое значение//</w:t>
        <w:br/>
        <w:t>Аспекты лексического значения. -Воронеж: Изд-во ВГУ, 1980. -С.10-17.</w:t>
        <w:br/>
        <w:t>30 Мұқанов С. Халық мұрасы. -- Алматы: Қазақстан, 1974. - 2366.</w:t>
        <w:br/>
        <w:t>31 Бакинова Г.Б. Лексика диалектов киргизского языка в арсальном освешении.</w:t>
        <w:br/>
        <w:t>- Фрунзе: Илим, 1990. -87 с.</w:t>
        <w:br/>
        <w:t>32 Марғұлан А.Х. Казахская юрта и ее убранство. -М.: Наука, 1964. -13 с.</w:t>
        <w:br/>
        <w:t>33 Муканов М.С. Казахская юрта. -Алматы: Қайнар, 1981. -224 с.</w:t>
        <w:br/>
        <w:t>34 Айдаров Т. Қазақ тілінің лексикалық ерекшеліктері. -Алматы: Мектеп, 1975.</w:t>
        <w:br/>
        <w:t>-184 6.</w:t>
        <w:br/>
        <w:t>35 Байбурин А.К. Семиотические аспекты функционирования</w:t>
        <w:br/>
        <w:t>вешей//Этнографическое изучение знаковых средств культуры. -- Л.: Наука,</w:t>
        <w:br/>
        <w:t>1989,- С. 63-87.</w:t>
        <w:br/>
        <w:t>Пайдаланылған сөздіктер мен материал алынған әдебиеттер</w:t>
        <w:br/>
        <w:t>Ахманова Ахманова О.С. Словарь лингвистических</w:t>
        <w:br/>
        <w:t>терминов. - М.: 1966. - 607 с.</w:t>
        <w:br/>
        <w:t>Азерб.-рус.сл. Азербайджанско-русокий словарь, Баку, 1986.</w:t>
        <w:br/>
        <w:t>Т.1.-680 с.</w:t>
        <w:br/>
        <w:t>Баранов Баранов Х.К. Арабско-русский словарь. М.</w:t>
        <w:br/>
        <w:t>Русский язык, 1985. - 944 с.</w:t>
        <w:br/>
        <w:t>Боровков, Бада.., Боровков А.К. Бада и ал лугат.- М.: 12961. - 265</w:t>
        <w:br/>
        <w:t>с.</w:t>
        <w:br/>
        <w:t>Боровков, Лексика.., Боровков АК. Лексика среднеазиатского тефсира</w:t>
        <w:br/>
        <w:t>ХИ-ХІ вв. - М.: Изд-во вост.лит-ры. 1963, -368</w:t>
        <w:br/>
        <w:t>с.</w:t>
        <w:br/>
        <w:t>Будагов Будагов Л.З. Сравнительный словарь турецко-</w:t>
        <w:br/>
        <w:t>татарских наречий. СПб, Тип.имп. АН, 7.1. 1869.</w:t>
        <w:br/>
        <w:t>-414с.</w:t>
        <w:br/>
        <w:t>Гамкрелидзе Гамкрелидзе ТВ. Иванов Вяч.Вс.</w:t>
        <w:br/>
        <w:t>Индоевропейский язык и индоевропейцы.</w:t>
        <w:br/>
        <w:t>Реконструкция. И/ историко-типологический</w:t>
        <w:br/>
        <w:t>анализ драязыка протокультуры. - Барнаул: БГК</w:t>
        <w:br/>
        <w:t>им. И.А. Бодузна-де Куртенэ, ч..- 520 с.; ч.П.1,</w:t>
        <w:br/>
        <w:t>1998.-420 с.</w:t>
      </w:r>
    </w:p>
    <w:p>
      <w:r>
        <w:t>ДІС : Древнетюркский словарь - Л.: Наука,</w:t>
        <w:br/>
        <w:t>Ленингр.отд-ние, 1969. - 676 с.</w:t>
        <w:br/>
        <w:t>Наджип Наджип Э.Н. Историко-сравиительный словарь”</w:t>
        <w:br/>
        <w:t>40</w:t>
        <w:br/>
        <w:t>Сөздіктердің екеуінде Де “баспа”, “баспалдақ” сөздерінің мағыналары толық</w:t>
        <w:br/>
        <w:t>ашылмаған, сөздің микро құрылымың ашу түсіндірме сөздіктің мақсатына</w:t>
        <w:br/>
        <w:t>жатпайды, алайда сөздердің осы түсініктерінің өзінен-ақ лексикалық</w:t>
        <w:br/>
        <w:t>мағынаның ұғымдық мәнің былай қойғанда, зат (денотат) ретіндегі мағынасын</w:t>
        <w:br/>
        <w:t>да толық қамти алмағандығын байқатады. Ол лексикалық мағынаның ішкі</w:t>
        <w:br/>
        <w:t>құрылымдары бар, іштей семаларға таралатын бірлік екенін білдіреді. Сөз</w:t>
        <w:br/>
        <w:t>мағынасын ашуда қолданылатын сипаттама лексикалық мағына турайы</w:t>
        <w:br/>
        <w:t>ғылымдағы көзқарас, пікірлерден қалыптасқандығы, сөз мағынасын ашудағы</w:t>
        <w:br/>
        <w:t>негізгі ұстанымдардың бірі екені рас. Ғылымда лексикалық мағынаның аталым</w:t>
        <w:br/>
        <w:t>(зат, құбылыс аты) есебінде қабылданатыны жоққа шығарылмайды, сондықтан</w:t>
        <w:br/>
        <w:t>лексикалық мағына дегенде қайта айналып таптаурынға түспей, сөз -</w:t>
        <w:br/>
        <w:t>лексикалық бірлік талабы тұрғысынан түсінген дұрыс, сөзде прагматикалық</w:t>
        <w:br/>
        <w:t>мағына, Тілде көмекші сәздер болатыны, оларды зерттеу әр кезде лексикалық</w:t>
        <w:br/>
        <w:t>мағынамен байланыса бермейтіні белгілі.</w:t>
        <w:br/>
        <w:t>Сөз-лексеманың лексикалық мағынасы-ішкі семантикалық жүйелері белгілі</w:t>
        <w:br/>
        <w:t>дәрежеде орныққан, тарихи қалыптасқан, дыбыстық таңба мен Тіл деңгейінің</w:t>
        <w:br/>
        <w:t>басқа да құралдарымен өрнектелген құрылым сипатында қарастырылады.</w:t>
        <w:br/>
        <w:t>Лексикалық мағынаның осындай тұтас құрылым екендігін жоғарыда аталған</w:t>
        <w:br/>
        <w:t>баспа сөзі арқылы көруге болады.</w:t>
        <w:br/>
        <w:t>1-кесте -- баспа сөзінің лексикалық мағынасының тұтас құрылымы</w:t>
        <w:br/>
        <w:t>1. | Сызбасы (схемасы) Үйдің сыртқы” бөлшегі:</w:t>
        <w:br/>
        <w:t>2. | Түрі Баспалдақ, басқыш</w:t>
        <w:br/>
        <w:t>3 | Материалы Ағаш, темір, демент, кірпіш</w:t>
        <w:br/>
        <w:t>4.| Құрайтын бөлшектері Ағаш, темір болса</w:t>
        <w:br/>
        <w:t>4,1. Екі жағындағы тірегі Құламау, жығылмау үшін жасалады.</w:t>
        <w:br/>
        <w:t>4.2. Аяқ қоятын басқыштары</w:t>
        <w:br/>
        <w:t>4.3. Екі жақ қанаты</w:t>
        <w:br/>
        <w:t>5. | Көлемі Қолданылатын орнына қарай,</w:t>
        <w:br/>
        <w:t>1 | биік-аласа Қ</w:t>
        <w:br/>
        <w:t>6. | Сыртқы түрі Бояулы, сырланған, қарапайым.</w:t>
        <w:br/>
        <w:t>7. | Қызметі .- Табалдырыққа жалғастыру, үйге</w:t>
        <w:br/>
        <w:t>кіргізу</w:t>
        <w:br/>
        <w:t>И.М.Кобозеваның пікірі бойынша, сөз мағынасын бұлай талдау фреймде</w:t>
        <w:br/>
        <w:t>көрсетілген ақпараттардың қайсысы баста сөзінің лингвистикалық</w:t>
        <w:br/>
        <w:t>мағынасына, қайсысы экстрапингвистикалық мағынасына енетіні</w:t>
        <w:br/>
        <w:t>схоластикалық түсінік. Егер "фреймдер - ақпарат алмасуды түсіндіруші</w:t>
        <w:br/>
        <w:t>шартты құрылымдар, ол адам санасының құрылымдық жүйесіне негізделе</w:t>
        <w:br/>
        <w:t>отырып жасалады" |27, 9-6.| десек, бұл ақпарат сөйлеушілердің тіл бірліктері</w:t>
        <w:br/>
        <w:t>арқылы қоршаған ортаны сипаттау немесе оны түсіну барысындағы</w:t>
        <w:br/>
        <w:t>коммуникативтік мақсатын орындауға қолданылады.</w:t>
        <w:br/>
        <w:t>Лингвистикалық және экстралингвистикалық мағына сөйлем деңгейінде</w:t>
        <w:br/>
        <w:t>байқалады, оның нысаны сөйлемдегі кодталған лингвистикалық таңбалар</w:t>
        <w:br/>
        <w:t>арқылы көрінетін тұтас ақпараттың бір бөлігі ғана, ол тек тілді білу негізінде</w:t>
      </w:r>
    </w:p>
    <w:p>
      <w:r>
        <w:t>25</w:t>
        <w:br/>
        <w:t>жайлы ойдың қалыптасу жолы Да сан алуан белестерден өтті, әр ойшыл-ғалым</w:t>
        <w:br/>
        <w:t>сол белестерде өз қолтаңбасын қалдырды.</w:t>
        <w:br/>
        <w:t>Мәдениет - қоғам иесінің, әлеуметтік ортаның ықпалына үйлеседі, оны</w:t>
        <w:br/>
        <w:t>қоғамдық фактор сомдайды. Мәдениет жеке этносқа тән белгілі табиғи</w:t>
        <w:br/>
        <w:t>әлеуметтік ортаға сәйкес қалыптасқан құбылыс екенін айта келе,</w:t>
        <w:br/>
        <w:t>Ә.Т.Қайдар өмір-тіршілік салты ортақ, ортақ дүниетаным, ортақ психология</w:t>
        <w:br/>
        <w:t>сияқты этносқа тән белгілердің бәрі сол этнос мәдениетінен көрініс</w:t>
        <w:br/>
        <w:t>табатынын, ал соның бәрін танып-білу құралы тіл екенін мәдинеттанушы</w:t>
        <w:br/>
        <w:t>ғалымдардың тегіс мойыңдайтының тағы бір түйіндейді, өйткені</w:t>
        <w:br/>
        <w:t>“мәдениет”- жеке адамның басына тән қасиеттерден басталып, бүкіл ұлттық</w:t>
        <w:br/>
        <w:t>менталитетті, ғасырлар бойы қалыптасқан ұлттық сана, дүниетаным, салт-</w:t>
        <w:br/>
        <w:t>дәстүр, рухани-материалдық байлықтың бәрін түгел қамтитын өте күрделі</w:t>
        <w:br/>
        <w:t>ұғым |3,13-6.).</w:t>
        <w:br/>
        <w:t>Материалдық мәдениет адам қоғамы мен оның тарихи дамуының белгілі</w:t>
        <w:br/>
        <w:t>дәрежесін көрсетеді, сондықтан материалдық мәдениет іздері адамдардың</w:t>
        <w:br/>
        <w:t>шындық өмірдегі күнделікті тұрмысында қолданатын заттары, үй-жайы және</w:t>
        <w:br/>
        <w:t>сән-салтанаттарында қажетіне жарайтын әр түрлі бұйым атауларында,</w:t>
        <w:br/>
        <w:t>этнодиалектизмдерінде, сақталған. Олардың бәрі бірдей көне деуге болмайды,</w:t>
        <w:br/>
        <w:t>қазір де тұрмыс қажетін өтеп жүргендері көп. Ж.Манкеева материалдық</w:t>
        <w:br/>
        <w:t>мәдениетке байланысты айтылған, өмір сүруді қамтамасыз ететін мәдениет</w:t>
        <w:br/>
        <w:t>тұжырымымен келісе отырып, бұл дүниелердің адам баласының мұқтажын</w:t>
        <w:br/>
        <w:t>қанағаттандырумен бірге олардан жоғары тұратын социогендік, символикалық,</w:t>
        <w:br/>
        <w:t>эстетикалық қажеттерін өтеу қызметін де атқаратынына назар аударады |4, 65-</w:t>
        <w:br/>
        <w:t>66-6, Материалдық мәдениетт бейнелейтін этнодиалектизмдер адам</w:t>
        <w:br/>
        <w:t>баласының жалпы материалдық мәдениетінің аймақтық ерекшелігі болып</w:t>
        <w:br/>
        <w:t>табылады, себебі олар да адам әрекетінің маңызды, негізгі саласы: үй-жай,</w:t>
        <w:br/>
        <w:t>киім-кешек, азық-түлік, салт-дәстүр т.б. материалдық құндылықтарды өндіру,</w:t>
        <w:br/>
        <w:t>жасау үстінде пайда болады да, аймақтық лексиканың этнодиалектизмдер</w:t>
        <w:br/>
        <w:t>қабатын құрайды. Осы лексикаға енетін этномәдени қабатты таратып білу</w:t>
        <w:br/>
        <w:t>этнос мінез-құлқын, өмір сүру тәсілін, тарихын, жалпы, этнос табиғатын тануда</w:t>
        <w:br/>
        <w:t>Дерек болады. у</w:t>
        <w:br/>
        <w:t>Сөйленістер лексикасында сөйленіс иелерінің мәдени таным-түсінігін</w:t>
        <w:br/>
        <w:t>ұғынуға мүмкіндік беретін деректердің маңыздысы - Үй-жай тақырыптық</w:t>
        <w:br/>
        <w:t>тобын құрайтын диалектизмдер. “Үй-мекен, үй-тұрақ” ұғымының пайда болуы</w:t>
        <w:br/>
        <w:t>- адамның табиғаттың саналы перзенті екендігін сезінуінің жемісі. Үй- адам</w:t>
        <w:br/>
        <w:t>баласының қорғаны, отбасы, отаны, “кіші мемлекеті”, табиғатпен</w:t>
        <w:br/>
        <w:t>байланыстырар алтын көпірі, адамдарды отағасы және отбасы мүшелері</w:t>
        <w:br/>
        <w:t>тәрізді әлеуметтік-отбасылық белгілеріне қарай біріктіретін мекен-жай, тұрақ,</w:t>
        <w:br/>
        <w:t>баспана (Гамкр.ч.1,1,742), ая үйдің құрылысы, үй салу (үй тіғу) тәсілдерінің.</w:t>
        <w:br/>
        <w:t>жетілуі адамзат санасының жетілуінен, оның тұрмыстағы қажеттілігі мен</w:t>
        <w:br/>
        <w:t>өмірге деген талап-тілегінің өсу деңгейінен де хабар береді. .</w:t>
        <w:br/>
        <w:t>Әлем халықтары үй құрылысы, киім нішімі, тігісі жағынан да бөлініп</w:t>
        <w:br/>
        <w:t>жатады. “Үй-мекен” атауларын ежелгі үндіесуропалықтардың әлеуметтік</w:t>
        <w:br/>
        <w:t>құрылымын танытатын бірліктер ретінде бағалайтын Т.В. Гамкрелидзе мен</w:t>
        <w:br/>
        <w:t>Вяч.Вс.Иванов еңбектерінде “Наличие в “доме” очагов двух форм - круглых и</w:t>
        <w:br/>
        <w:t>29</w:t>
        <w:br/>
        <w:t>"Қазақ тілінің диалектологиялық сөздігінде) (1969) алты мағыңасы, сөздіктің</w:t>
        <w:br/>
        <w:t>жаңа басылымында он мағынасы жеке рөз - атау ретінде беріледі және он тәрт</w:t>
        <w:br/>
        <w:t>күрделі аталым көрсетіледі. Аталған мысал жергілікті ерекшеліктермен қоса</w:t>
      </w:r>
    </w:p>
    <w:p>
      <w:r>
        <w:t>алғанда, диалект иелерінің сөйлеу тілі көп жағдайда мағыналық жағынан өте</w:t>
        <w:br/>
        <w:t>толымды, кең, аумақты екенін танытады, диалект иесі сөздің жалпыхалықтық</w:t>
        <w:br/>
        <w:t>мағыналарымен . бірге өз аймағында айтылатын мағыналарын қатар</w:t>
        <w:br/>
        <w:t>пайдаланады. Мұндай сөздердің семантикалық мазмұны, мәні кең болады.</w:t>
        <w:br/>
        <w:t>Осыдан мағынада шектеу жоқтығы пайымдалады. В.Т.Сороколетов сөздің</w:t>
        <w:br/>
        <w:t>семантикалық толымдылығы, оның әр айуан көрінісі (семалары), әр түрлі</w:t>
        <w:br/>
        <w:t>лексика-семантикалық байланыстары, Тілден тыс шындық өмірмен қатынасы</w:t>
        <w:br/>
        <w:t>арқылы туындайтын сан алуан мағыналық қырларын "жүйелік қатынасты" тек</w:t>
        <w:br/>
        <w:t>жеке сөйленіс лексикасы көлемінде көрсетуге болады деп есептейді |25, 187-</w:t>
        <w:br/>
        <w:t>6.1. Шын мәнінде, жеке сөйленістер, тінті, құрылым, құрам жағынан жақын</w:t>
        <w:br/>
        <w:t>болғанның өзінде лексикалық жүйенің бірлігін (тұтастығын) бір сөйленіс</w:t>
        <w:br/>
        <w:t>дәрежесіндей сақтай алмайды. Диалектілік тіл сондықтан "Жүйелердің жүйесі"</w:t>
        <w:br/>
        <w:t>аталады. Құлақ сөзінің шеңберінде алынған дерек диалектілік семантиканың</w:t>
        <w:br/>
        <w:t>ерекшелігін бағамдауға мүмкіндік береді, ол - тіл иесінің қарапайым заттың</w:t>
        <w:br/>
        <w:t>(денотаттың) табиғатын терең танып, оны бейнелі түрде елестету қабілетінің</w:t>
        <w:br/>
        <w:t>шексіздігі, осы арқылы ментальдық (діл) қасиет белгілері де аңғарылады. Құлақ</w:t>
        <w:br/>
        <w:t>- сөзінің ауыспалы мағыналары бастапқыда нақты Денотатқа сүйенгенімен,</w:t>
        <w:br/>
        <w:t>бірте-бірте тіл иелері санасында құлақ сөзінің денотаттық мағынасы</w:t>
        <w:br/>
        <w:t>ұмытылған, ол идеалды денотатқа айналған. Қулақ - сөзінің "адам мен</w:t>
        <w:br/>
        <w:t>жануарлардың есту мүшесі" мағынасына ие болуында алғашқы басқыш -</w:t>
        <w:br/>
        <w:t>нақты денотат, келесі -- оның идеалды денотатқа айналуы, соңғысы -</w:t>
        <w:br/>
        <w:t>сигнификат болып шығады. Сезім арқылы қабылданған шындық бейне адам</w:t>
        <w:br/>
        <w:t>баласының өмірден көрген-білгенінен жинақталатын білімі мен көзқарасының</w:t>
        <w:br/>
        <w:t>елегінен өтіп, танымдық бейненің негізін жасайды. Танымдық бейне шындық</w:t>
        <w:br/>
        <w:t>өмірдегі заттар мен құбылыстардың тікелей көшірмесі емес; шындық өмірдегі</w:t>
        <w:br/>
        <w:t>заттар мен құбылыстар қарапайым, бірақ қажетті болады, сыртқы формасы</w:t>
        <w:br/>
        <w:t>жұпыны, өмірдегі қажеттілігі, маңыздылығы танымдық информацияға үлкен:</w:t>
        <w:br/>
        <w:t>азық береді, сондықтан танымдық бейне мазмұны мен мағынасы жағынаң жеке</w:t>
        <w:br/>
        <w:t>зат, құбылыстардан (мысалы, құлақ сөзі) бай, көлемді, аумақты келеді.</w:t>
        <w:br/>
        <w:t>Диалектілік лексика материалдарының мұндай ерекшелігі жайлы Н.И.Толстой</w:t>
        <w:br/>
        <w:t>"Большое разнообразие И/ сложность лексико-семантических типов,</w:t>
        <w:br/>
        <w:t>наблюдаюицихся в говорах делает диалектный материал болес эффективным</w:t>
        <w:br/>
        <w:t>для изучения лексико-семантических отношений", - дейді |26,242-6.). Әрине,</w:t>
        <w:br/>
        <w:t>диалектілік лексика материалдарының бәрі құлақ сөзі тәрізді семантикалық</w:t>
        <w:br/>
        <w:t>жағынан мазмұнды, сыйымды бола алмайды, дегенмен жергілікті тіл иелері</w:t>
        <w:br/>
        <w:t>лексикасының негізгі бөлігін жалпыхалықтық сөздік құрам және олардың</w:t>
        <w:br/>
        <w:t>біразының жалпыхалықтық тілі мен диалектісінде қатар қолданылатыны -</w:t>
        <w:br/>
        <w:t>заңдылық, осы екі деңгейде қатар қолданылатын сөздердің семантикалық</w:t>
        <w:br/>
        <w:t>мазмұны біржақты не жаппыхалықтық, не диалектілік сөзге қарағанда өрісті.</w:t>
        <w:br/>
        <w:t>Жалпыхалықтық тілде қолданылатын сөздердің диалектіде мағыналық жақтан;</w:t>
        <w:br/>
        <w:t>дамуы, диалектілік сөздің әдеби тілге өтуі тілдің адамның қоғамдық-әлеуметтік</w:t>
        <w:br/>
        <w:t>өмірімен тығыз байланысты, Тіл - осы байланысты жүзеге асырушы механизм.</w:t>
        <w:br/>
        <w:t>23</w:t>
        <w:br/>
        <w:t>-»</w:t>
        <w:br/>
        <w:t>“..</w:t>
        <w:br/>
        <w:t>мағыналары көрсетілген |2-т., 553), ал бұтақ - ағаш діңінің жапырақтар</w:t>
        <w:br/>
        <w:t>өсетін тармақ - тармақ сабағы деп түсіндіріледі де, одан бірнеше ауыспалы</w:t>
        <w:br/>
        <w:t>мағыңа тарайды. Диалектілік мін, кемшілік, шашау, шыгу мағыналарына бұтақ</w:t>
        <w:br/>
        <w:t>сөзінің “кесілген бөрене Мен тақтай бетінде қалған бұтақтың орны” мағынасы</w:t>
        <w:br/>
        <w:t>негіз болған деуге болады, себебі кемшілік, мін мағыналары нақты денотаттық</w:t>
        <w:br/>
        <w:t>мағынаға сүйенген, тақтайдағы бұтақ одан белгілі бұйым жасауға құрылыста</w:t>
        <w:br/>
        <w:t>пайдалануға кедергі жасайды, соп арқылы оның сапалық қасиеті кемиді, қазақ</w:t>
        <w:br/>
        <w:t>тұрмысында киіз үй құрылысына сәмбі талды т.б. тал түрлерін пайдалануы</w:t>
        <w:br/>
        <w:t>тегін емес. Бұтана, бұтаналы сөздерінің диалектілік мағынасында аталған</w:t>
        <w:br/>
        <w:t>денотаттық мағынаға қоса эмоциялық мағына бар, ол - кемшілік, мұндағы</w:t>
        <w:br/>
        <w:t>танымдық бейне -- түзудің бетіндегі кедергі жасап тұратын зат, диалект иесінің .</w:t>
        <w:br/>
        <w:t>танымында бұтақ бейнесі арқылы қабылданған абстракт мәнге ие болады,</w:t>
      </w:r>
    </w:p>
    <w:p>
      <w:r>
        <w:t>ендеше сигнитификаттық мағына - түйсік арқылы қабылданып, жалпыланған</w:t>
        <w:br/>
        <w:t>бейне, ол денотаттық, эмоционалдық, коннотаттық мағыналармен ұштасын</w:t>
        <w:br/>
        <w:t>жатады деп пайымдауға болады. И.А.Стернин сөздің лексикалық мағынасы мен</w:t>
        <w:br/>
        <w:t>сөз арқылы берілетін әлем туралы түсініктің ара қатынасы тіл ғылымы үшін</w:t>
        <w:br/>
        <w:t>жаңаяйық болмағанымен, шешімін тапқан мәселе қатарыңа жатқызуға</w:t>
        <w:br/>
        <w:t>болмайтынын ескере келіп, осы мәселе төңірегінде көзқарас екі бағытта дамып</w:t>
        <w:br/>
        <w:t>келе жатқанын айтады: а) сөз мағынасы мен зат, құбылыс туралы</w:t>
        <w:br/>
        <w:t>энциклопедиялық білім-түсініктің ара жігін Теориялық және практикалық</w:t>
        <w:br/>
        <w:t>жағынан Да ажырату, түсіндірме сөздіктер “таза тілдік” анықтама беруі керек</w:t>
        <w:br/>
        <w:t>те, ал. қалған түсінік эндиклопедиялық сөздіктерге енуі қажет; ә) келесі</w:t>
        <w:br/>
        <w:t>көзқарас сөз мағынасы мен оның таңбалаушыға айналуына негіз болатын зат,</w:t>
        <w:br/>
        <w:t>құбылыс арасында ерекше айырмашылық жоқ, сөз тіл иелеріне ортақ танылған</w:t>
        <w:br/>
        <w:t>заттың мағыналық таңбасы ретінде пайымдалады дейтін ұстанымға сүйенеді</w:t>
        <w:br/>
        <w:t>Г29, 10-6.1. Сөз мағынасың шындықтың таңбаға бекітілген қорытындысы, түйіні</w:t>
        <w:br/>
        <w:t>деп түсінген жағдайда мағына концепциясы бойынша таңбаны өзі таңбалайтын</w:t>
        <w:br/>
        <w:t>зат туралы кейбір ақпарат жеткізуші ретінде қабылдауға тура келеді. Ол</w:t>
        <w:br/>
        <w:t>адамның тілі мен ойлауының бірлігіне негізделеді, сөз ойлаудың жалпылаушы</w:t>
        <w:br/>
        <w:t>әрекетінің нәтижесін жеткізуші құрап қызметінде көрінеді, бұл - танымның</w:t>
        <w:br/>
        <w:t>сөзге қатысты алғанда номинациямен байланыстылығының тағы бір -дәлелі.</w:t>
        <w:br/>
        <w:t>Егер мін, кемшілік мағынасы бұтана сөзінің жергілікті сипаттағы лексикалық</w:t>
        <w:br/>
        <w:t>мағынасы бояса, осы мағынаның қалыптасуындағы белгілі бір кезеңнің</w:t>
        <w:br/>
        <w:t>көрінісі қызметін атқаратын екіншілік номинация, ал оның арғы деңгейінде:</w:t>
        <w:br/>
        <w:t>1) ағаш бұтағы; й</w:t>
        <w:br/>
        <w:t>2) бұталы есімдік;</w:t>
        <w:br/>
        <w:t>3) бөрене, тақтайдағы бұтақ;</w:t>
        <w:br/>
        <w:t>4) бұтақтардың көлемі;</w:t>
        <w:br/>
        <w:t>5) тармақ, тармақталу (өсу);</w:t>
        <w:br/>
        <w:t>6) кедергі, орынсыздық, түрін бұзу семалары тұр, осы мағыналардың дамуы</w:t>
        <w:br/>
        <w:t>диалектілік кемшілік, мін мәніне әкелеген. Диалект иесінің санасында осы</w:t>
        <w:br/>
        <w:t>семалардың бәрі бар, диалектілік мағынаның пайда болуына негіз архисема -</w:t>
        <w:br/>
        <w:t>бұтақ, өзек сема - шармақталу, алайда бұлардың барлығы бұтана сөзінің</w:t>
        <w:br/>
        <w:t>сөздіктердегі анықтамасына сыймайды. “Лексическое значение не представляет</w:t>
        <w:br/>
        <w:t>собой какой-либо особой суности, отличной от энпиклопедического знания о</w:t>
        <w:br/>
        <w:t>27</w:t>
        <w:br/>
        <w:t>қабылдаңады, басқаға жеткізіледі, ақпараттың қалған бөлігі лингвистикалық”</w:t>
        <w:br/>
        <w:t>мағына көлеміне енбейді де, экстралингвистикалық мағынаны құрайды.</w:t>
        <w:br/>
        <w:t>Диалектілік сөздің лексикалық мағынасы шындықтың көрінісі, шындықты</w:t>
        <w:br/>
        <w:t>бейнелеу тұрғысынан қарағанда, жалпы лексикалық мағына, семантика</w:t>
        <w:br/>
        <w:t>түсініктерінен айырмашылығы жоқ, сондықтан диалектілік сөз екі аспектіде: 1)</w:t>
        <w:br/>
        <w:t>диалектілік сөз құрылымындағы лексика-семантикалық вариант мағынасына</w:t>
        <w:br/>
        <w:t>қатысы; 2) жеке сөз мағынасының компоненттері тұрғысынан қарастырылады.</w:t>
        <w:br/>
        <w:t>Диалектілік сөз мағынасының ерекшеленетін тұсы осы жеке сөз</w:t>
        <w:br/>
        <w:t>компоненттерінің семантикалық жақтан ұйымдасуы мен оның семантикалық</w:t>
        <w:br/>
        <w:t>толығуында. Сөздің лексикалық мағынасы бейнелейтін шындық тілден тыс</w:t>
        <w:br/>
        <w:t>болуы да, тілге тән болуы да мүмкін, қазіргі тіл ғылымы сондықтан сөздің</w:t>
        <w:br/>
        <w:t>лексикалық мағынасын: заттық логикалық, эмотивті, тілдік құрылымдық,</w:t>
        <w:br/>
        <w:t>эмпирикалық (зат құбылыстың сезімдік бейнелік көрінісі); қырынан</w:t>
        <w:br/>
        <w:t>қарастырады, сол себепті сөздің лексикалық мағынасы негізгі төргі</w:t>
        <w:br/>
        <w:t>компонентке ажырайды: денотаттық (заттық логикалық), тілдік құрылымдық,</w:t>
        <w:br/>
        <w:t>бейнелі, эмоционалды-бағалауыштық; бұлардың әрқайсысы</w:t>
        <w:br/>
        <w:t>Микрокомпоненттерге, семаларға бөлінуі мүмкін. Лексикалық мағынаның</w:t>
        <w:br/>
        <w:t>семантикалық компоненттерінің бірлігі сөздің мағыналық құрылымын</w:t>
        <w:br/>
        <w:t>құрайды.</w:t>
      </w:r>
    </w:p>
    <w:p>
      <w:r>
        <w:t>Лингвистикадағы сөз мағынасына қатысты көзқарас, ой-тұжырымдарды</w:t>
        <w:br/>
        <w:t>саралай келе В.И.Шаховский сөз сигнификаттық қызметі арқылы жалпылайды,</w:t>
        <w:br/>
        <w:t>денотаттық қызметі арқылы атап, таңбалайды, эмоция нәтижесінде сөйлеуші</w:t>
        <w:br/>
        <w:t>мен тыңдаушының сезім, көңіл-күйін білдіреді, коммуникативтік қызметі</w:t>
        <w:br/>
        <w:t>арқылы хабар, ақпарат жеткізеді деп есептейді |28, 29-б.). Сөздің бұл</w:t>
        <w:br/>
        <w:t>компоненттері бірге, қатар қызмет етеді, сондықтан сөз семантикасы іштей</w:t>
        <w:br/>
        <w:t>жіктелетін бірліктердің жиынтығын құрайды, ал олардың нақты мөлшерін дәл</w:t>
        <w:br/>
        <w:t>басып айту қиын, өйткені сөздің лексикалық мағынасы-жекелік сипатқа ие</w:t>
        <w:br/>
        <w:t>құбылыс, ол сөз семантикасының ауқымдылығын танытады. Лексикалық</w:t>
        <w:br/>
        <w:t>мағынаның ауқымдылығы оны құрайтын мағыналық бөліктердің (сема)</w:t>
        <w:br/>
        <w:t>көлемімен айқындалады, ол сөз атаулының бәрінде біркелкі емес, мысалы,</w:t>
        <w:br/>
        <w:t>жоғарыда аталған баспа және көмбе, өңеш т.б. сөздердің диалектілік мағынасы</w:t>
        <w:br/>
        <w:t>осыны көрсетеді.</w:t>
        <w:br/>
        <w:t>Сөздің жүйелі мағынасы сөзге бекітілген зат туралы түсінік, ол тілдік ортада</w:t>
        <w:br/>
        <w:t>белгілі семалар жиынтығынан құралады, ұғымды қабылдауда жалпыхалықтық</w:t>
        <w:br/>
        <w:t>түсінік пен жергілікті аймақтық ерекшеліктер арасында түбегейлі</w:t>
        <w:br/>
        <w:t>айырмашылық жоқ, оны тек тіл иелерінің географиялық ортасына, содан</w:t>
        <w:br/>
        <w:t>туындайтын күн-көріс, әдет-ғұрыптағы жалпыхалықтық ортақ белгіде аздаған</w:t>
        <w:br/>
        <w:t>айырмашылықтың болуымен, сол айырмашылыққа сай атаулардың пайда</w:t>
        <w:br/>
        <w:t>болып, таралу шегімен байланысты түсіндіруге болады. Бутаналы - сөзі .</w:t>
        <w:br/>
        <w:t>Торғай қазақтарында мін, кемшілігі бар дегенді білдіреді (Бутаналы жұмыс), ал</w:t>
        <w:br/>
        <w:t>осы "облыстың Жанкелдин ауданында бұл сөз абстракт зат есім қызметінде мін;</w:t>
        <w:br/>
        <w:t>шашау мағынасында. Осы менің сөзімнен-ақ бутана шыға береді-ау (Жан.).</w:t>
        <w:br/>
        <w:t>Бұтана түрінде деректі затты “бүта шырпыны” атайды. ҚТТС-да бұта сөзінің</w:t>
        <w:br/>
        <w:t>“бұтақтары жер бетіне бірден жайылып, шоғырланып, түп-түп болып өсетін</w:t>
        <w:br/>
        <w:t>өсімдік (жыңғыл, тобылғы т.б.) және “ағаш бұтақтарын кесу, қырқу”</w:t>
        <w:br/>
        <w:t>26</w:t>
        <w:br/>
        <w:t>предмете, оно является частью последнего, обшеизвестной дяя говоряцего</w:t>
        <w:br/>
        <w:t>коллектива. Лексическое значение слова понимаемое как закрепленное знаком</w:t>
        <w:br/>
        <w:t>отражение действительности, есть сжатое концентрированцое, обіцеизвестнбе</w:t>
        <w:br/>
        <w:t>знание о предмете номинации, присушее обшеству в конкретный момент его</w:t>
        <w:br/>
        <w:t>развития” деген |29, 16-6.) И.А.Стернин пікіріне оралудың артықтығы жоқ. Сөз</w:t>
        <w:br/>
        <w:t>мағынасы арқылы деректі, нақты заттардың әр алуан белгілері көрінеді, олар</w:t>
        <w:br/>
        <w:t>туралы мәлімет беріледі, сөздің осындай белгілерден тұратын тұтас мағынасы</w:t>
        <w:br/>
        <w:t>ол бейнелейтін зат туралы мәліметтің жиынтығы болып табылады. Бұл сәз</w:t>
        <w:br/>
        <w:t>белгілі ұғым, затты жалаң атап қана қоятын тілдік бірлік емес, сол атауға Тіл</w:t>
        <w:br/>
        <w:t>месінің қажетіне жарайтын әр алуан ақпарат сыйғызатын бөліктерден тұратын</w:t>
        <w:br/>
        <w:t>күрделі, жүйелі тілдік қүбылыс дегенді пайымдатады. Сөздің лексикалық</w:t>
        <w:br/>
        <w:t>мағынасының бойындағы ішкі құрылымдарына мән беруге бет бұрғызады.</w:t>
        <w:br/>
        <w:t>Диосертациялық зерттеудің "Этномәдени деректі диалектизмдердің</w:t>
        <w:br/>
        <w:t>тақырыптық топтары" бөлімінде материалдық және рухани мәдениет</w:t>
        <w:br/>
        <w:t>деректі этнодиалектизмдер тақырыптық топтарға (үй-жай, тұрмыстық заттар,</w:t>
        <w:br/>
        <w:t>ыдыс-аяқ, киім кешек, ас-су атаулары тобында кездесетін) сараланып</w:t>
        <w:br/>
        <w:t>сипатталды.</w:t>
        <w:br/>
        <w:t>Этнографиялық мазмұнды диалектілік сөз сол аймақ тұрғындарының</w:t>
        <w:br/>
        <w:t>тыныс-тіршілігі, салт-дәстүрі сияқты ерекшеліктерді білдіреді, әдеби тілде</w:t>
        <w:br/>
        <w:t>оның баламасы болмауы да немесе басқа атауы болуы да мүмкін.”</w:t>
        <w:br/>
        <w:t>Айтымал - келінің бетін ашқанда алатын кәде, беташар сыйы (Келіннің</w:t>
        <w:br/>
        <w:t>бетін ашып, айтымал ал (Қарақ). Беташар - қазақтың тұрмыс салтының</w:t>
        <w:br/>
        <w:t>ардақтыларының бірі. Бұл салт түркі халықтарының ішінде қазақ пен</w:t>
        <w:br/>
        <w:t>қарақалпақта ғана бар, қарақалпақ қазақтарындағы айтымал сөзінің пайда</w:t>
        <w:br/>
        <w:t>болуын қарақалпақ және қазақ халқы тұрмыс-салты жақындығының</w:t>
        <w:br/>
        <w:t>көрінісі ретінде түсінуге болады. Қазақ қоғамы үшін беташардың үлгі -</w:t>
        <w:br/>
        <w:t>өнеге, тәрбиелік мәні өте зор. Беташар - келінді қайын жұртына, қайын</w:t>
        <w:br/>
        <w:t>жұртын. келінге таныстыру ғана емес, тамыры байырғы мифтік санаға</w:t>
      </w:r>
    </w:p>
    <w:p>
      <w:r>
        <w:t>сілтейтін терең мазмұнды салт, беташар - қыз бала тәрбиесінің де, оның</w:t>
        <w:br/>
        <w:t>шыққан тегінің де салмақталар тұсы, сондықтан той иесі екі жақтың беделі</w:t>
        <w:br/>
        <w:t>мен дәулетіне қарай беташар айтушыға үлкен сый-құрмет көрсетеді, сый</w:t>
        <w:br/>
        <w:t>атайды, міне, осы сый “айтымал” аталады. Әрине, беташар айтушы ақын не</w:t>
        <w:br/>
        <w:t>ақынжанды адам болу керек. Ол құда болған екі жақты бір-біріне таныстыру,</w:t>
        <w:br/>
        <w:t>келінге үлгі-өнеге айту барысында қалыптасқан беташар жырына өз жанынан</w:t>
        <w:br/>
        <w:t>да қоса отырып, той иелерінің ел-жұрты алдында қандай құрметке, сыйға ие</w:t>
        <w:br/>
        <w:t>екенін көрсетіп танытады. Бұл - тек той мелері үшін ғана емес, тойға келген</w:t>
        <w:br/>
        <w:t>үлкен-кіші үшін жасалатын салт, беташар келінге арнайы айтылғанымен, сол</w:t>
        <w:br/>
        <w:t>арқылы өз айналасын бағалауға, сыйлап-құрметтеуге келін ғана емес, басқа</w:t>
        <w:br/>
        <w:t>жастар да үйренуге тиіс, сәйтіп рухани мәдениеттің бастауы отбасы, шаңырақ</w:t>
        <w:br/>
        <w:t>екені там-тұмдап сіңіріледі. Айтымал лексемасының семантикасы осындай</w:t>
        <w:br/>
        <w:t>сигнификаттық мағына білдіруімен ауқымды.</w:t>
        <w:br/>
        <w:t>Қазіргі қоғамда “белгі халықтардың қол жеткізген табыстары мен</w:t>
        <w:br/>
        <w:t>шығармашылығының жиынтығы”, “адамзат қауымының белгілі тарихи</w:t>
        <w:br/>
        <w:t>кеңістіктегі қызметі мен өзіндік ерекшеліктері”, “адамдық әрекеттің белгілі бір</w:t>
        <w:br/>
        <w:t>саласының жетілу дәрежесі”... сияқты түсініктерді қамтитын мәдениет ұғымы</w:t>
        <w:br/>
        <w:t>25</w:t>
        <w:br/>
        <w:t>Адамның таным қабілетіне байланысты оның бейнелі ойлау қажеттілігін</w:t>
        <w:br/>
        <w:t>өтеу үшін пайда болған фразеологиялық ерекшеліктер де номинация қызметін</w:t>
        <w:br/>
        <w:t>атқарады, бірақ ол - қарапайым атау емес, денотаттық, сигнификаттық,</w:t>
        <w:br/>
        <w:t>коннотаттық мағыналардың бірлігінен тұратын бейнелі, бағалауыштық мәні</w:t>
        <w:br/>
        <w:t>бар, этнолингвистикалық мағынасы толымды атау.</w:t>
        <w:br/>
        <w:t>Диалектілік лексиканың енді бір ерекшелігі - ұлт психологиясын, мінез-</w:t>
        <w:br/>
        <w:t>құлық қырларын, бейнелі ойлау, бейнелеу қабілеттерің танытатын</w:t>
        <w:br/>
        <w:t>эмоционалды-экспрессивті сөздері. Тілдегі эмоционалды-экспрессивті сөздер |</w:t>
        <w:br/>
        <w:t>адамның әр алуан сезімін білдіру үшін қызмет етеді, ол тіл иесі этностың таным</w:t>
        <w:br/>
        <w:t>табиғатымен, рухани мәдениетімен сабақтасып жатады, ал диалектілік лексика</w:t>
        <w:br/>
        <w:t>тіл иесі этностың қалың ортасынаң бастау алады, ауызекі сөйлеу құралы, әдеби</w:t>
        <w:br/>
        <w:t>тілге қарағанда, ауызекі сөйлеу тіліңде экспрессивті-эмоционалды рең</w:t>
        <w:br/>
        <w:t>жоғарырақ, өткірірек тұрады. Диалектілік семавтика диалектілік сөз мағынасын</w:t>
        <w:br/>
        <w:t>тілдің лексикалық жүйесіндегі лексикалық бірлік тұрғысынан қарастырады.</w:t>
        <w:br/>
        <w:t>Лексикалық мағына күрделі құбылыс, оя денотаттық, сигнификаттық,</w:t>
        <w:br/>
        <w:t>коннотаттық мағыналарға сараланады, осы сияқты белгілерді бойына жинақтай</w:t>
        <w:br/>
        <w:t>отырып, лексикалық мағыналы диалектілік сөз лексикалық бірлік дәрежесіне</w:t>
        <w:br/>
        <w:t>көтеріледі. Диалектілік сөзді лексикалық мағына компоненттеріне талдау</w:t>
        <w:br/>
        <w:t>этнолингвистикалық мағынаны ашын түсініп, этнодиалектизмді тану</w:t>
        <w:br/>
        <w:t>ұстанымын айқандауға мүмкіндік береді.</w:t>
        <w:br/>
        <w:t>Адам баласының тұрмыс қажеттілігі оның белсенді әрекетің туғызады,</w:t>
        <w:br/>
        <w:t>осы белсенді әрекеттің нәтижесінде қазақ этносы да өзінің тіршілік ету</w:t>
        <w:br/>
        <w:t>мақсатын еңбекпен, өмір сүру тәсілімен әрекетпен байланыстыруды қажетті</w:t>
        <w:br/>
        <w:t>құрал-жабдық, ыдыс-аяқ, киім-кешек, ас-су, тағам сияқты материалдық</w:t>
        <w:br/>
        <w:t>заттарды жасау арқылы жүзеге асырады. Жазба деректері аз қазақ этносы</w:t>
        <w:br/>
        <w:t>үшін материалдық деректер “оқып түсініп, ақпарат алатын мәтін” қызметін</w:t>
        <w:br/>
        <w:t>атқарады. Материалдық мәдениет негізінде рухани мәдениет қалыптасады.</w:t>
        <w:br/>
        <w:t>Рухани мәдениет, оның салт-дәстүрге тән түрлерінің пайда болуы адам әлемін</w:t>
        <w:br/>
        <w:t>қоршаған материалдық заттар: адам - үй-жай, адам - киім, адам - тамақ-дәм</w:t>
        <w:br/>
        <w:t>жүйелерімен тікелей байланысты, салт-дәстүрлер негізінен үй-жай, отбасы</w:t>
        <w:br/>
        <w:t>төңірегінде туып қалыптасады, киім-кешек, ас-дәм ұғымдарымен толығып,</w:t>
        <w:br/>
        <w:t>семантикалық мазмұны айшықталып, ұлттық ерекшелігі, ұлттық мәнері</w:t>
        <w:br/>
        <w:t>тереңдеп отырады.</w:t>
        <w:br/>
        <w:t>Пайдаланылған әдебиеттер тізімі:</w:t>
        <w:br/>
        <w:t>1 Копыленко М.М. Основы этнолингвистики. -Алматы: Ақыл кітабы, 1997. -</w:t>
      </w:r>
    </w:p>
    <w:p>
      <w:r>
        <w:t>178с.</w:t>
        <w:br/>
        <w:t>2 Толстой Н.И. О предмете этнолингвистики и ев роли в изучения языка Ии</w:t>
        <w:br/>
        <w:t>этноса//Арсальные исследования в языкознании Ии этнографии: язык И Этнос.</w:t>
        <w:br/>
        <w:t>--Л.: Наука, Ленингр.отд-ние, 1983. - С.181-190. .</w:t>
        <w:br/>
        <w:t>3 Қайдар Ә.Т. Қазақ тілінің өзекті мәселелері. -- Алматы: Ана тілі, 1998. - 304</w:t>
        <w:br/>
        <w:t>6. Й</w:t>
        <w:br/>
        <w:t>4 Манкеева Ж.А. Мәдени лексиканың ұлттық сипаты. -- Алматы: Ғылым, 1997.</w:t>
        <w:br/>
        <w:t>-2726.</w:t>
        <w:br/>
        <w:t>38</w:t>
        <w:br/>
        <w:t>Диалектілік лексиканың ауызша формада өмір сүруі кей жағдайда</w:t>
        <w:br/>
        <w:t>мағыналардың бір диалектіден екіншісіне немесе әдеби тілге өтіп таралуына</w:t>
        <w:br/>
        <w:t>септігін тигізсе, екінші жағынан кейбір сөздердің жеке семантикалық</w:t>
        <w:br/>
        <w:t>белгілерінің пайда болуына жағдай “жасайды, ең бастысы, белгілі сөздің</w:t>
        <w:br/>
        <w:t>мағыналарын, мағыналық реңдерін толық танып көрсетуге әр кезде мүмкіндік</w:t>
        <w:br/>
        <w:t>бере бермейді. Бұған дәлелді жергілікті ерекшеліктер жиірек қолданылатын"</w:t>
        <w:br/>
        <w:t>көркем шығармалардан табуға болады. Пәс сөзі оңтүстік сәйденістерінде</w:t>
        <w:br/>
        <w:t>"аласа, төмен" мағыналарын білдіріп, ләс орындық, пәс үстел тіркестерінде</w:t>
        <w:br/>
        <w:t>кездеседі. Адам мінез-құлқын, адамгершілік дәрежесін танытуда пәс адам,</w:t>
        <w:br/>
        <w:t>көңіл-күйге байланысты көңілі пәсею мағыналарына ауысса, бұларға негіз</w:t>
        <w:br/>
        <w:t>болған өзек сема "төмен, аз (мөлшер)" арқылы "жылдамдық, тездік, лезде, аз</w:t>
        <w:br/>
        <w:t>уақыт жұмсау" мағыналары бір пәс, бір пәсте, пәсте түрінде актив қолданысқа</w:t>
        <w:br/>
        <w:t>ме болған. (Осыдан түс кезінде бір пәс көз шырымын алады. Үй болса әне тиіп</w:t>
        <w:br/>
        <w:t>тұр бір пәсте қайта ораласың. Жүйткітіп бір пәсте жетеміз. Жаңа ғана іштей</w:t>
        <w:br/>
        <w:t>болса да, көңілі әсіп барған ол демде ләсейіп қалғанын жасыра алмады</w:t>
        <w:br/>
        <w:t>(Қ.Найманбаев), Осы сөздің бір пәс, бір пәсте тіркестері ҚТДС-де</w:t>
        <w:br/>
        <w:t>берілгенімен, әзек семаны танытатын пәс және одан тарайтын пәсею сөздері</w:t>
        <w:br/>
        <w:t>сөздікке енбеген (1969). Н.Оңдасыновтың көрсетуі бойынша пәс (пәст) парсы</w:t>
        <w:br/>
        <w:t>тілінен енген, диалект иелері оны тура мағынасында қабылдап, мағыналық</w:t>
        <w:br/>
        <w:t>жақтан дамытқан. Мұндай мысалдар диалектілік семантика мәселелерін</w:t>
        <w:br/>
        <w:t>тиянақты қарастырудың қиындығын да байқатады. Қазіргі күні сөз</w:t>
        <w:br/>
        <w:t>мағынасының макро- және микро құрылымдарының байыбына жете қарау</w:t>
        <w:br/>
        <w:t>тенденциясы негізгі мәселеге айналып отырғанын пайымдауға тура келеді,</w:t>
        <w:br/>
        <w:t>ейткені сөз мағынасының ішкі құрылымдарының ең қиын нірімдеріне терең</w:t>
        <w:br/>
        <w:t>бойлау тіл иесі халықтың өмір сүру әлемін тануға болатынына көз жеткізеді,</w:t>
        <w:br/>
        <w:t>сондықтан диалектілік семантикада да сөз мағынасын ішкі құрылым, ішкі</w:t>
        <w:br/>
        <w:t>форма тұрғысынан сипаттау қазіргі күні өзекті болмақ.</w:t>
        <w:br/>
        <w:t>Сөздің лексикалық мағынасын анықтауда, сөз жоқ, сөздің дыбысталуы мен</w:t>
        <w:br/>
        <w:t>мағына арасындағы, мағына мен ұғым арасындағы байланысы, лексикалық</w:t>
        <w:br/>
        <w:t>мағынаның құрылымы мен құрылым элементтері есепке алынады, сондықтан</w:t>
        <w:br/>
        <w:t>сөз мағынасы, лексикалық мағына анықтамасы “ұғым” түсінігінің негізінде</w:t>
        <w:br/>
        <w:t>туып қалыптасады, анықтамалардағы азды-көпті айырмашылық лексикалық</w:t>
        <w:br/>
        <w:t>мағынаны сипаттап, анықтауда, ұғым мазмұныя толық қамти алу-алмауына;</w:t>
        <w:br/>
        <w:t>және сөздің дыбыстық жамылғышы мәселесінде. Мысалы, баспа сөзі батыс</w:t>
        <w:br/>
        <w:t>сөйленісінің біраз бөлігін қамтиды, “баспалдақ” мағынасын білдіреді.</w:t>
        <w:br/>
        <w:t>Диалектологиялық сөздікте омоним қатарыңда беріледі. Мектептің өз баспасы</w:t>
        <w:br/>
        <w:t>бар еді, қайда жытырған? (Түрікм, Таш.). Жүгіре ұмтылып баспаға көтерілдім</w:t>
        <w:br/>
        <w:t>(Ә.Сәрс.). Мысалдардан кәрініп тұрғандай, бүл сөзде алдымен сөздікте айқын</w:t>
        <w:br/>
        <w:t>көрсетілмеген зат атауы ретіндегі екі мағынасы бар: 1) саты, биік үй, 7.6.</w:t>
        <w:br/>
        <w:t>орынға шығып, түсу үшін қолданылатын жылжымалы құрал; 2) басқыш, үйдің</w:t>
        <w:br/>
        <w:t>табалдырыққа дейінгі аралығына орнатылады. Сөздің жалпыхалықтық тілдегі</w:t>
        <w:br/>
        <w:t>баламасының айырмасы - күрделі (құранды) жұрнағында, соған сәйкес</w:t>
        <w:br/>
        <w:t>дыбыстық құрамында. ҚТТС-да “баспалдақ” сөзіне “биік үйге немесе биік</w:t>
        <w:br/>
        <w:t>заттың жоғарғы жағыңа шығып, түсу үшін жасалатын басқыш, саты” деген</w:t>
        <w:br/>
        <w:t>түсінік беріліп, “өмір асуы, кезеңі” тәрізді бір ауыспалы мағынасы көрсетіледі.</w:t>
      </w:r>
    </w:p>
    <w:p>
      <w:r>
        <w:t>24</w:t>
        <w:br/>
        <w:t>бұжбан (Қост., Жан.). Бұжы, бұжбан - екі диалектіде қолданылатын бір”</w:t>
        <w:br/>
        <w:t>түбірден таралған сөз, “түбір - бұж, бейнелік еліктеу, қайталану арқылы, кәп,</w:t>
        <w:br/>
        <w:t>үлкен мағынасын береді. Халық тілінде бож қара, бұж қара, божбан қара</w:t>
        <w:br/>
        <w:t>тіркестері нағыз қара, шой қара мағыналарын білдіріп, адам түсінің қаралығын</w:t>
        <w:br/>
        <w:t>қоюлатады, ол адамың келбеті мен дене пішімін де бейнелейді, егер арық</w:t>
        <w:br/>
        <w:t>болса, божбан қара, "бұж-бож қара болмайды, мұндай адам денелі, ірі,</w:t>
        <w:br/>
        <w:t>денесінің ірілігі түсін баса көрсетуге септігін тигізеді (Машина бір тоңқын</w:t>
        <w:br/>
        <w:t>түскенде Мұрат Жүкеңнің буж-бұж желкесіне тұмсығын соғып ала жаздады</w:t>
        <w:br/>
        <w:t>(ҚТТС,2:320,479-48 ). Тағам атауы халық санасындағы “көп,үлкен, қалың”</w:t>
        <w:br/>
        <w:t>ұғымдарынан шығады. Божы/бұжсбан - құнарлы, жағымды ас.</w:t>
        <w:br/>
        <w:t>Бодық - малшылар тамағы. Құмды ог жағып қыздырып, стті малдың өз</w:t>
        <w:br/>
        <w:t>терісіне орап, қызған құмға көміп пісіреді, бұл Монғол қазақтарында</w:t>
        <w:br/>
        <w:t>ұшырасады. Ет пісірудің бұл тәсілі көшпелілер тұрмысында баяғы замандардан</w:t>
        <w:br/>
        <w:t>қалған болу керек. Маңғыстауда бұл “сырбаз” аталады, теріге орап ішіне өт</w:t>
        <w:br/>
        <w:t>өртелген шұңқырға пісірілген қой еті (Сырбазды баяғыда кірей тартатын</w:t>
        <w:br/>
        <w:t>жолаушылар істейтін (Гур., Маң.). Сырбаздың сүр ет, кептірілген ег мағынасы</w:t>
        <w:br/>
        <w:t>да бар (Ол қонақтарға сырбаз асты (Сем., Көкп.).</w:t>
        <w:br/>
        <w:t>Жаужүрек, жаубүйрек те осы тәрізді сыртта шісірілетін тамақ, аңшылар</w:t>
        <w:br/>
        <w:t>дәстүріне жатады, аңшылардың жеңсік асы саналады. Жаубүйрек - арқардың</w:t>
        <w:br/>
        <w:t>майы мен бүйрегінен аңшылардың жасайтың кәуабы (Өнімді маусымды</w:t>
        <w:br/>
        <w:t>аңсаған аңшылар аң аулап далада жаубүйрек жасасаң деп зарыға күтеді (Сем.,</w:t>
        <w:br/>
        <w:t>Абай). Жаужүрек - аңды атып алған жерде сауыры мен майынан жасайтын</w:t>
        <w:br/>
        <w:t>қәуап, кейде үйде сойылған малдың етінен де жасайды (Тау.,Қош.). Жаужүрек,</w:t>
        <w:br/>
        <w:t>жаубүйрек лексемаларының алғақшы сыңары жау- көне түркіде “май”</w:t>
        <w:br/>
        <w:t>(Будагов, 1, 443), йаг (Боровков, 132) қара йаг (Қашқари,3,303) жау “масло,</w:t>
        <w:br/>
        <w:t>сало,жир”, башқүрт тілінде яу “масло, жир, сальник” (Қайдаров, 2005, 194).</w:t>
        <w:br/>
        <w:t>Аңшылар кәуабының архисемасы - май, тағам атауының қалыптасуында</w:t>
        <w:br/>
        <w:t>негізгі қызметті атқарып тұр. Аталған тағам түрлерін қолданудың қоректік</w:t>
        <w:br/>
        <w:t>мақсатынан гөрі жеңсіктік, әуестік ниеті басым. Аңшылар аң аулау мерзімін, аң</w:t>
        <w:br/>
        <w:t>аулау қызығын аңсап күтсе, малшылар жаздың мал бағуға жайлы жайсаң</w:t>
        <w:br/>
        <w:t>күндерін асыға күтіп, соның рахат өздерінше қызықтайды.</w:t>
        <w:br/>
        <w:t>Құрал-жабдық, киім-кешек, т.б. деректерге қарағанда, этникалық, мәдени-</w:t>
        <w:br/>
        <w:t>тұрмыстық белгілерді сақтау жағынан ас-су, тағам үғымы тұрақты келеді.</w:t>
        <w:br/>
        <w:t>Қазақ этносының негізгі азығы - ет, жылқы еті, ұн тағамдары біршама кейінгі</w:t>
        <w:br/>
        <w:t>дәуірлердің, ал көконі балық тағамдары сол кәсіппен айналысуға</w:t>
        <w:br/>
        <w:t>байланысты таралған және көрші тілдер әсері де жоқ емес.</w:t>
        <w:br/>
        <w:t>2 С.Мұқанов халықтың Материалдық және рухани байлығы жайлы</w:t>
        <w:br/>
        <w:t>пайымдауларында, тән азығы - материалдық, жан азығы -- рухани мәдениет,</w:t>
        <w:br/>
        <w:t>табиғаттың, бойындағы әсемдікті, күш-қуатты адамның қажетіне</w:t>
        <w:br/>
        <w:t>сәйкестендіріп, қол не тіл өнері арқылы көріктендіріп жіберу, сондықтан ұлы</w:t>
        <w:br/>
        <w:t>Абай оны “жан азығы” санаған деп есептейді |30,126-б.)|. “Жан азығынын!</w:t>
        <w:br/>
        <w:t>халықтық түрлеріне : фольклор, халықтық ән-би т.б. өнер халықтық білім</w:t>
        <w:br/>
        <w:t>жүйесі, дін, салт-дәстүр, әдет-ғұрып жатқызылады, бұлардың өзі тармақталып,</w:t>
        <w:br/>
        <w:t>нақтылана түсетінін де байқауға болады. Жұмыста осылардың ішінен</w:t>
        <w:br/>
        <w:t>талданған материалдық мәдениет деректеріне сәйкес салт-дәстүрге</w:t>
        <w:br/>
        <w:t>%</w:t>
        <w:br/>
        <w:t>5 Сепир Э: Избранные труды по языкознанию. - М.: Изд. ғруппа "Прогреш” ы.</w:t>
        <w:br/>
        <w:t>1993. - 656 с.</w:t>
      </w:r>
    </w:p>
    <w:p>
      <w:r>
        <w:t>6 Гердер И.Г. Иден к философин истории человечества. - М.: Наука, 1917. -</w:t>
        <w:br/>
        <w:t>703 с.</w:t>
        <w:br/>
        <w:t>7 Гумбольдт В. Язык и философия культуры. -М.: Прогресс, 1986 -451 с.</w:t>
        <w:br/>
        <w:t>8 Жанпейісов Е. Этнолингвистика. -Ана тілі. -1994. -Мо2, 13-қаңтар. -2 6.</w:t>
        <w:br/>
        <w:t>9 Жанатаев Қ.Ә. Адамның жас ерекшелігіне, жынысына қатысты атаулар</w:t>
        <w:br/>
        <w:t>(пексико-семантикалық және этнолингвистикалық зерттеу). Филол-ғыл.</w:t>
        <w:br/>
        <w:t>канд. дисс. авторефераты. - Алматы: ҚР ҰҒА Тіл білімі институты, 1998. -</w:t>
        <w:br/>
        <w:t>206.</w:t>
        <w:br/>
        <w:t>10 Жанпейісова С.Е. Қазақ тілінің рухани мәдениет лексикасы (Ақын,</w:t>
        <w:br/>
        <w:t>жазушылар шығармалары бойынша). Филол.ғыл. канд.дисс. Алматы: ҚР</w:t>
        <w:br/>
        <w:t>ҰҒА Тіл білімі институты, 1996. - 26 б.</w:t>
        <w:br/>
        <w:t>11 Сағынова Б.Ұ. Қазақ тіліндегі адам интеллектісіне қатысты лексика</w:t>
        <w:br/>
        <w:t>(Этнолингвистикалық зерттеу). Филол.ғыл. канд. дисс. авторефераты. --</w:t>
        <w:br/>
        <w:t>Алматы: ҚР ҰҒА Тіл білімі институты 1999. -- 26 6.</w:t>
        <w:br/>
        <w:t>12 Сагидолдақызы Г. Поэтикалық фразеологизмдердің этномәдени мазмұны. -&lt;</w:t>
        <w:br/>
        <w:t>Алматы: Ғылым, 2003. - 248 6.</w:t>
        <w:br/>
        <w:t>13 Мусаев К.М, Лексикология тюркских языков. - М.: Наука, 1984, - 228 с.</w:t>
        <w:br/>
        <w:t>М. Шербак А.М. Введение в сравнительнов изучение тюркских языков. -</w:t>
        <w:br/>
        <w:t>Санкт-Петербург: Наука, 1994, - 191 с.</w:t>
        <w:br/>
        <w:t>15 Қалиев Ғ. Қазақ говорларындағы диалектілік сөз тудыру. -Алматы: Мектеп,</w:t>
        <w:br/>
        <w:t>1985.-221 6.</w:t>
        <w:br/>
        <w:t>16 Убрятова ЕЛ. Ошыт применения русской: и международной</w:t>
        <w:br/>
        <w:t>диалектологической терминология при описаний диалектов якутского</w:t>
        <w:br/>
        <w:t>языка// Вопросы диалектология тюркских языков. Материалы второго</w:t>
        <w:br/>
        <w:t>регионального совешания, Казань, 1960. -С.30-26.</w:t>
        <w:br/>
        <w:t>17 Сүлейменов О.О. Язык письма: взгляд на доисторию - о пройсхожденяи</w:t>
        <w:br/>
        <w:t>письменности. -Алматы: Рим: бап Раоіо, 1998. -502 с.</w:t>
        <w:br/>
        <w:t>18 Доспанов У. Диалектная лексика карахалпакского языка. - Нуқкус:</w:t>
        <w:br/>
        <w:t>Каракалпакстан, 1980. - 202 с.</w:t>
        <w:br/>
        <w:t>19 Болғанбайұлы Ә., Қалиұлы Ғ. Қазіргі қазақ тілінің лексикологиясы мен</w:t>
        <w:br/>
        <w:t>фразеологиясы. --Алматы: Санат, 1997.-256 б.</w:t>
        <w:br/>
        <w:t>20 Шервашидзе И.Н. Фрагмент обшетюркской лексики. Заимствованный</w:t>
        <w:br/>
        <w:t>фонд//Вопросы языкознания. 1989. -Хг2. - С.54-88.</w:t>
        <w:br/>
        <w:t>21 Қайыржанов А. РАІ.АЕОТОКСІСА; Мир древвих тюрков. - Алматы: Алем,</w:t>
        <w:br/>
        <w:t>1999.-284с. ы</w:t>
        <w:br/>
        <w:t>22 Қалиев Ғ. Қазақ тіліндегі сөзжасам мәселелері. - Алматы: Ғылым, 2002. -</w:t>
        <w:br/>
        <w:t>190 6.</w:t>
        <w:br/>
        <w:t>23 Салқынбай А. Тарихи сөзжасам (семантикалық аспект). - Алматы: Қазақ</w:t>
        <w:br/>
        <w:t>университеті, 1999. - 309 6.</w:t>
        <w:br/>
        <w:t>24 Оразов М. Қазақ тілінің семантикасы. -- Алматы: Рауан, 1991.-2166.</w:t>
        <w:br/>
        <w:t>25 Сороколетов Ф.П. Семантическая структура слова в диалектных:</w:t>
        <w:br/>
        <w:t>словарях//Вопросы изучения русских народных товоров. -Л: Наука;</w:t>
        <w:br/>
        <w:t>Ленинград.отд-ние, 1972. - С. 181-189.</w:t>
        <w:br/>
        <w:t>39</w:t>
      </w:r>
    </w:p>
    <w:p>
      <w:r>
        <w:t>байланысты этнодиалектизмдерге шолу жасалды. Салт-дәстүрлердің пайда</w:t>
        <w:br/>
        <w:t>болуы адам әлемің қоршаған негізгі Материалдық заттармен тікелей</w:t>
        <w:br/>
        <w:t>байланысты, сондықтан олар: үй-жайға байланысты жоралғы атаулары (үй</w:t>
        <w:br/>
        <w:t>жию, там соғу, үй тігер бәйге т.б), үйлену салтына байланысты</w:t>
        <w:br/>
        <w:t>этнодиалектизмдер/| (жаушы, ауыл айбаты, бақан салды т4.);</w:t>
        <w:br/>
        <w:t>этнодиалектизмдер; діні наным сенім ұғымындағы этнодиалектизмдер сияқты</w:t>
        <w:br/>
        <w:t>топтарға таратылып талданды. і</w:t>
        <w:br/>
        <w:t>Соның бірі -- үй тігер бәйгі, Түрікменстан қазақтарындағы салт. Той не ас</w:t>
        <w:br/>
        <w:t>беру кезінде тойға арналған үйлерді тігіп болғанша жүргізілетін ат жарыс, ол</w:t>
        <w:br/>
        <w:t>жиырма шақырым жерден жіберіледі. Уй тігер бәйгіге атты жаратпай-ақ қоса</w:t>
        <w:br/>
        <w:t>береді (Көне үр.) Бұл бәйгінің көпшілікке арналғандығын аңғартады. “Туыс</w:t>
        <w:br/>
        <w:t>бір жақсылықта, бір жаманшылықта” дейтін қазақ мұндай салт арқылы туыс,</w:t>
        <w:br/>
        <w:t>таныс адамдардың бір-бірімен араласу мәдениетін қалыптастырады, екіншіден,</w:t>
        <w:br/>
        <w:t>үй тігу - қасиетті процесс, оны ұрпағына үйрету-парыз, үшінішіден, ат жарыс,</w:t>
        <w:br/>
        <w:t>бәйге ежелгі өнер - осының бәрін көпшілік ортасына салу арқылы салт-дәстүр,</w:t>
        <w:br/>
        <w:t>әдет-ғұрыптың Да түрлерін жетілдіріп, дамытып отырады. Соның енді бірі</w:t>
        <w:br/>
        <w:t>ошақ бәйгі - той, ас беру кезінде ошақ қазылып болғанша өтетін ат жарыс.</w:t>
        <w:br/>
        <w:t>(Сол аста ошақ бәйгінің өзіне 40-45-ке қалай ат қосылды (Түрікм., Таш.).</w:t>
        <w:br/>
        <w:t>Қорытынды</w:t>
        <w:br/>
        <w:t>Этнос болмысын кең көлемде зерделейтін этнолингвистика диалектология</w:t>
        <w:br/>
        <w:t>ғылымымен тікелей байланысты, өйткені диалектілік лексика - "диалектілік</w:t>
        <w:br/>
        <w:t>тіл" бастауын ру, тайпа тілдерінен алады, Ұлт тілінің шығу тарихының өн</w:t>
        <w:br/>
        <w:t>бойындағы әр алуан кезеңдердің, қарым-қатынастардың іздерін жинақтап</w:t>
        <w:br/>
        <w:t>сақтаған қазынасы.</w:t>
        <w:br/>
        <w:t>Этволингвистикалық зерттеу толыққанды болу үшін диалектілік сөз -</w:t>
        <w:br/>
        <w:t>этнодиалектизмнің пайда болу дәуірлері елесін жаңғырту маңызды, себебі</w:t>
        <w:br/>
        <w:t>диалектілік сөз тамыры халық тарихының терең қойнауында, көне түркі</w:t>
        <w:br/>
        <w:t>Тайпаларының өсу, даму, жеке үлт болып қалыптасу кезеңдерінде жатыр.</w:t>
        <w:br/>
        <w:t>Ендеше осы кезеңдердің этнолингвистикалық жағдайының деректеріне сүйену</w:t>
        <w:br/>
        <w:t>этнос болмысын тануда маңызды болмақ.</w:t>
        <w:br/>
        <w:t>Белгілі сөзді жалпытүркілік қабатқа жатқызудың басты критерийі - оның</w:t>
        <w:br/>
        <w:t>басқа түркі тілдерінің не әдеби тілінде, не диалектілік лексикасында көрінуі.</w:t>
        <w:br/>
        <w:t>Құрамы жағынан алғанда, жалпытүркілік лексикалық қабат түбір және туынды”</w:t>
        <w:br/>
        <w:t>түбір сияқты жалаң сөздерден (жоя, жон, түс; суырғыш, шелдеу, шерлік т.б.),</w:t>
        <w:br/>
        <w:t>аналитикалық тәсіл арқылы жасалған күрделі сөздерден (жертабан;</w:t>
        <w:br/>
        <w:t>жылқыауыз, дәспі беру, егіз тегіз т.б.) тұрады. Диалектілік лексиканың тәл</w:t>
        <w:br/>
        <w:t>қабаты да негізінен осы туынды сөздерден құралады, өйткені сөзжасам -</w:t>
        <w:br/>
        <w:t>диалектілік лексика үшін де адам танымының жетіліп, қоршаған ортаны танып,</w:t>
        <w:br/>
        <w:t>оған ат қойып таңбалай бастаған кезеңдерінің бәрінде ізі қалған көне де күрделі</w:t>
        <w:br/>
        <w:t>құбылыс, сонымен қатар төл қабатта туынды сөздер саны ұлғаю диалектілік</w:t>
        <w:br/>
        <w:t>лексикаға да тән. Зерттеу мақсатына орай, назар сөзжасамның семантикалық</w:t>
        <w:br/>
        <w:t>мәселелеріне, конверсиялық тәсіл мәселелеріне көбірек аударылды.</w:t>
        <w:br/>
        <w:t>37</w:t>
        <w:br/>
        <w:t>үйдің үлкен-кішілігінде тұрған жоқ, оның архисемасындағы “қара шаңырақ”</w:t>
        <w:br/>
        <w:t>семасында. Қазақ сөйленістеріндегі қара үй атауы халықтың көпшілігі</w:t>
        <w:br/>
        <w:t>отырықшылыққа ауысқан кезде пайда болған деуге болады. Ол қалың бұқара,</w:t>
        <w:br/>
        <w:t>қарапайым егінші халыққа тән үй мағынасын білдіреді.</w:t>
        <w:br/>
        <w:t>Боз үй Шымкенттің Қызылқұм, Сайрам аудандарында, Қордайда айтылады</w:t>
        <w:br/>
        <w:t>(Бәріміз де боз үйге кірдік (Қорд.). Бұрын жазда боз үйде отыратын (Сайр.).</w:t>
      </w:r>
    </w:p>
    <w:p>
      <w:r>
        <w:t>Қырғыз тілінің солтүстік диалектісін түгел қамтитын боз үй атауын 1.Б.</w:t>
        <w:br/>
        <w:t>Бакинова киіздің боз түсімен ұштастырады |31, 37-38-б.). Боз үй атауы қазақ,</w:t>
        <w:br/>
        <w:t>қырғыз тілдерінде киіздің түсіне байланысты қойылса, терме үй киіз үйдің</w:t>
        <w:br/>
        <w:t>сүйегіне, керегесінің құрылысына ұқсастыра аталған. Терме сөзі түркі</w:t>
        <w:br/>
        <w:t>тілдерінде лор мағынасында осы сөйленісте терулі алаша атауы да бар, ол</w:t>
        <w:br/>
        <w:t>өрнекті алаша дегенді білдіреді, алашаның өрнектері киіз үйдің керегесінің</w:t>
        <w:br/>
        <w:t>формасына ұқсас. Терме үый - ноғай тілінде осы мағынада, башқұртша -</w:t>
        <w:br/>
        <w:t>тирмә. Л.Сергевв чуваш диалектісінде тирмее (ДСЯ, 71) екенін көрсеткен.</w:t>
        <w:br/>
        <w:t>Тирме түрінде В.Радповта да кездеседі (Опыт, ШІ, 1378). Астрахань қалмақтары</w:t>
        <w:br/>
        <w:t>тілінде терме - киіз үйдің керегесі (Нұрмағамбетов, 1985, 120).</w:t>
        <w:br/>
        <w:t>Ә.Нұрмағамбетовтың ікірінше, терме сөзінің түбір тир, осыған -ма жұрнағы</w:t>
        <w:br/>
        <w:t>жалғанған тир/пер-тор сөзінің дыбыстық өзгеріске ұшыраған түрі, егер сөз</w:t>
        <w:br/>
        <w:t>тор мағынасын білдірсе, терме үй дегенді керегесі торлы үй/ тор үй деп</w:t>
        <w:br/>
        <w:t>түсінуге болады. 2-2</w:t>
        <w:br/>
        <w:t>Киіз үйдің қазақ үй тұлғасында қолданылуы Алматы облысында кездеседі.</w:t>
        <w:br/>
        <w:t>Көшпелілер тұрмысында киіз үй сүйегінің құрылысына қарай: қазақы киіз үй,</w:t>
        <w:br/>
        <w:t>қалмақы киіз үй болып екіге бөлінеді. Қазақы киіз үйдің еңсесі биік, иығы</w:t>
        <w:br/>
        <w:t>шығыңқы, дөңгелек күмбезді болып келеді, ал қалмақ үлгісіндегі үй шошақ,</w:t>
        <w:br/>
        <w:t>уықтары иінсіз түзу болып сүйірлене көрінеді |32, 337-6.), ендеше қазақ үй</w:t>
        <w:br/>
        <w:t>осы белгілеріне сәйкес атау болып қалыптасқан. М.С. Мұқанов “Казахская</w:t>
        <w:br/>
        <w:t>юрта” еңбегінде киіз үй түркілерге монғолдардан ауысты, себебі киіз ұғымы</w:t>
        <w:br/>
        <w:t>оларда ешигке аталады, ал қазақ тіліңде ол үйдің бір бөлігінің атауы (есік)</w:t>
        <w:br/>
        <w:t>болып қалған дейтін пікіріді жаңсақ санайды |33; 35-36-61. Қырғыз тілінің</w:t>
        <w:br/>
        <w:t>оңтүстік сөйленісінде қырғыз үй атауы бар. Г.Б.Бакинова оны балшық,</w:t>
        <w:br/>
        <w:t>соқпа Топырақты үйде тұратын отырықшы тәжік, өзбек, ұйғырлар қойған</w:t>
        <w:br/>
        <w:t>“қырғыздардың үйі” тіркесінен жасалған деп есептейді. Қырғыз тілінің екі</w:t>
        <w:br/>
        <w:t>диалектілік аймағында 1950-1979 жылдары жүргізілген зерттеулер киіз</w:t>
        <w:br/>
        <w:t>үйдің боз үй, қырғыз үй, қара үй тәрізді варианттары кең таралғанын</w:t>
        <w:br/>
        <w:t>көрсетіш отырғанын айтады (31,38-6.1.</w:t>
        <w:br/>
        <w:t>Үй - баспана дегенді сөйленістерде жай, там, жылы үй сөздерімен де</w:t>
        <w:br/>
        <w:t>атайды. Там қазақ сөйленістерінде үй-баспанаа және бейіт, зират</w:t>
        <w:br/>
        <w:t>мағыналарында қолданылып, оларды екіге бөледі. Көне ескерткіштерде там-</w:t>
        <w:br/>
        <w:t>қабырға (ДТС, 524), “үй, қабырға, тосқауыл” мағынасы да бар</w:t>
        <w:br/>
        <w:t>(Боровков,283). М.Қашқари сөздігінде: 1) есік тіреуіш; 2) қабырға; 3) үйдің</w:t>
        <w:br/>
        <w:t>төбесі, шатыры; 4) үй мағыналары берілген (Қашқари, 3,218). Т. Айдаров</w:t>
        <w:br/>
        <w:t>Өзбекстан қазақтарында там, жай, үй сөздері қатар айтылатынын,</w:t>
        <w:br/>
        <w:t>егіншілікпен шұғылданған, отырықшылыққа ертерек бейімделген елде қыш</w:t>
        <w:br/>
        <w:t>там, пахса там, топырақ дуал там сияқты үй түрлері барын олардың</w:t>
        <w:br/>
        <w:t>ішінде там сөзі жиірек қолданылатынын, осыған сәйкес тамбас (үйдің</w:t>
        <w:br/>
        <w:t>31</w:t>
        <w:br/>
        <w:t>Басқа да материалдық мәдениет көріністері тәрізді киім -- кешектің де</w:t>
        <w:br/>
        <w:t>архаикалық мәдениетте қолданылуының ерекшелігі олардың жасалу, тігілу."</w:t>
        <w:br/>
        <w:t>процесінде-ақ айқындалады, сондықтан материалдық мәдениет деректерін</w:t>
        <w:br/>
        <w:t>дайындау, жасау технологиясы сакральді білім- саласына жатқызылып,</w:t>
        <w:br/>
        <w:t>шеберлер, ұста т.б. қабілеті бар адамдар кәсіп көлемінен тыс әлемнің</w:t>
        <w:br/>
        <w:t>сырын, тілін түсінетін қүдірет иесі ретінде, адам әлемі мен табиғатты</w:t>
        <w:br/>
        <w:t>байланыстырушы дәнекер ретінде айрықша мәртебеге ие болған. Егер</w:t>
        <w:br/>
        <w:t>қазіргі заманғы технологиялық ой сыртқы әлемді бағындыруға бағытталса,</w:t>
        <w:br/>
        <w:t>дәстүрлі (архаикалық) мәдениетке өзара тиімді нәтижелерге қол жеткізуді,</w:t>
        <w:br/>
        <w:t>оның “жауаптарын” меңгеруді көздеген қарым-қатынас орнату, қызметтес</w:t>
        <w:br/>
        <w:t>болу мақсаты тән болған дейді. Ежелгі мәдениет байлықтарынының пайда</w:t>
        <w:br/>
        <w:t>болу жолдары мен зандылықтары жайында А.К.Байбурин. “В этом</w:t>
        <w:br/>
        <w:t>“партнерстве”, ошушением неразрывной связи, стремление делать не</w:t>
        <w:br/>
        <w:t>маперекор, а в унисон природе виделся залог успеха в шжюбой сфере</w:t>
        <w:br/>
        <w:t>деятельности”, - дейді |35, 65-б.| Айнала қоршаған ортаға көзқарас олардың</w:t>
        <w:br/>
        <w:t>зат жасайтын материалды таңдауынан, материалдың жарамдылығы мен.</w:t>
        <w:br/>
        <w:t>пайдалылығын ескеруінен де қазіргі заманғы талаптардан өзгешеленетіні</w:t>
      </w:r>
    </w:p>
    <w:p>
      <w:r>
        <w:t>белгілі. Заттарға қойылатын негізгі талап - олардың адамға тигізетін</w:t>
        <w:br/>
        <w:t>найдасы немесе зияны, бұл көп жағдайда магиялық сипатқа да ие болып</w:t>
        <w:br/>
        <w:t>кететіні, одан әр түрлі тыйымдар туындайтыны да болған. Бұл архаикалық</w:t>
        <w:br/>
        <w:t>мәдениет заттарының таңбалық, симвоядық мәні басым, олар көп жағдайда</w:t>
        <w:br/>
        <w:t>белгілі ақпарат білдіреді, ол әсіресе киім-кешек бұйымдарынан айқын</w:t>
        <w:br/>
        <w:t>аңғарылады дегенді пайымдатады. Киім-кешектің ер- әйел, бала, ұл- қыз, ер</w:t>
        <w:br/>
        <w:t>адам мен әйел киімдерінің жасы, мәртебесіне қарай жіктелуінің сиволдық</w:t>
        <w:br/>
        <w:t>мәні бар. Түрікменстан қазақтарында жігіт тымақ - үйленбеген жігіт</w:t>
        <w:br/>
        <w:t>киетін тымақ, түлкі терісінен жасалған кішкене құлақшынды бас киім, ал</w:t>
        <w:br/>
        <w:t>қызыл шарқат тұрмысқа шықпаған белгісі. Баяғының үйленбеген жастары</w:t>
        <w:br/>
        <w:t>жігіт тымақ киюші еді (Түрікм., Таш). Үйленбеген жігіттің белгісі тымақ</w:t>
        <w:br/>
        <w:t>болуының символдық мәні “адам - киім” жүйесіндегі сакральді орнымен</w:t>
        <w:br/>
        <w:t>астасады, бас киім - ұлттық дүниетанымда құт - береке символы , ал</w:t>
        <w:br/>
        <w:t>үйленбеген жігіттің белгісі -- тымақ оның басына қонатын қүт, өмірді</w:t>
        <w:br/>
        <w:t>бастау мәні, өмір жалғастығы, өмірлік күш - қуат, жалын идеясын</w:t>
        <w:br/>
        <w:t>бейнелейтін жоғары семантикаға ие. Н.Оңдасынов шарқат сөзінің төркіні</w:t>
        <w:br/>
        <w:t>парсы тілі деп есептейді, чарқод -- бас орамал, жаулық (ПҚТС, 102). Шарқат -</w:t>
        <w:br/>
        <w:t>екі түбірден құралған сөз, қат - жақ, бүйір мағынасында ертеде ауысқан</w:t>
        <w:br/>
        <w:t>саналады (Малов, ПДП, 412), осы мағынаны А.Боровков та көрсеткен</w:t>
        <w:br/>
        <w:t>(Боровков, ЛСТ, 203). Орамал мағынасы басқа түркі тілдерінде де (азербайжан,</w:t>
        <w:br/>
        <w:t>түрімен) бар. Осы деректер бойынша Ә.Нұрмағамбетов шарқат сөзін</w:t>
        <w:br/>
        <w:t>парсының чар - төрт, қәд - жақ, бүйір түбірлерінен құралған дәп есептейді:</w:t>
        <w:br/>
        <w:t>чарқәд&gt;чарқәд&gt;чарқад&gt;чарқат&gt; , шарқат (Нұрмағамбетов, 1985, 133).</w:t>
        <w:br/>
        <w:t>Мұндағы басты нәрсе -- этномәдени белгісі, ол қызыл және шарқат сөздерінің</w:t>
        <w:br/>
        <w:t>семантикасынан құралады, негізгі мағына түстен туады, яғни бойжеткен қыз,</w:t>
        <w:br/>
        <w:t>оған құрметпен қарай, ерекшелеу мәні бар әрі қызға назар аудару, үміт,</w:t>
        <w:br/>
        <w:t>жалғастық мағыналары да жинақталған.</w:t>
        <w:br/>
        <w:t>м</w:t>
        <w:br/>
        <w:t>четырехугольных, противопоставляемых друг другу как символы “Земли” и</w:t>
        <w:br/>
        <w:t>“Неба”, позволяет предположить у древних индоевропейцев жилиша двух</w:t>
        <w:br/>
        <w:t>основных форм- круглых и четырехугольных. Характерно, что оба этих Типа:</w:t>
        <w:br/>
        <w:t>жилитц встречаются в более широком ареале древнесредиземноморских</w:t>
        <w:br/>
        <w:t>культур Верхней Месопатамии и Южного Кавказа” (Гамкр,ч.П,1,742),- дейді,</w:t>
        <w:br/>
        <w:t>сонымен қатар дәңгелек (шеңбер) құрылымындағы үйлердің оңтүстік Кавказ</w:t>
        <w:br/>
        <w:t>өңіріне көбірек тән екендігін атап көрсетеді. Бұны көне мәдениеттердің қарым-</w:t>
        <w:br/>
        <w:t>қатынасы мен қыпшақтар жүріп өткен жолдардың ізі деуге болады.</w:t>
        <w:br/>
        <w:t>Қазақ сөйленістерінде үй түрі мен құрылысына байланысты толып жатқан</w:t>
        <w:br/>
        <w:t>атау жинақталған. Далалық аймақты мекендейтін халықтың материалдық</w:t>
        <w:br/>
        <w:t>мәдениеті мен таулы өлкені мекен ететін халықтың материалдық мәдениетінің</w:t>
        <w:br/>
        <w:t>арасында аздаған айырмашылық бар, ол аймақтың географиялық ерекшелігіне,</w:t>
        <w:br/>
        <w:t>табиғат жағдайына және содан туындайтын, соған бейімделетін халықтың</w:t>
        <w:br/>
        <w:t>тұрмысынан, мекен-жайынан, тұтынатын заттарынан көрінеді. Киіз үйдің</w:t>
        <w:br/>
        <w:t>жергілікті атаулары (дублеттері). Көшпелі халық көбінесе сулы, қүдығы бар</w:t>
        <w:br/>
        <w:t>жердің ыңғайына қарай орналасады. Осы тұрмысына лайық этнографияда киіз</w:t>
        <w:br/>
        <w:t>үйдің екі түрлі (конусобразиый, куполообразный) көрсетіледі. Белгілі )</w:t>
        <w:br/>
        <w:t>жазушы С.Мұқанов “Көшленділерге ең алдымен қажеті - баспана, яғни тұрақ</w:t>
        <w:br/>
        <w:t>жай. Сондай қажеттіліктің бірі киіз үй болған”, - дейді |30, 99-6.). Киіз үй</w:t>
        <w:br/>
        <w:t>көшпелі өмір салтымен бірге пайда болды, сондықтан басқа да көшпелі</w:t>
        <w:br/>
        <w:t>халықтар тұрмысында Да бар, қазақтардың киіз үйінің өзіндік ерекшелігі</w:t>
        <w:br/>
        <w:t>құрылысында ғана емес, қазақ этносының қолөнер мәдениеті, экономикасы,</w:t>
        <w:br/>
        <w:t>мінез-құлық, дүниетанымының айғағы болар деректердің “киіз үй” аталатын</w:t>
        <w:br/>
        <w:t>баспанаға қатысты атаулардың молдығында, олардың семантикасында.</w:t>
        <w:br/>
        <w:t>Алдымен, сөйленістерде киіз үйдің өзі бірнеше атауға не: ағаш үй, боз үй, қазақ</w:t>
        <w:br/>
        <w:t>үй, қара үй, терме үй. Бұлардың бәрі де “үй-баспана” парадигмасындағы киіз</w:t>
        <w:br/>
        <w:t>үй атауының дублеттері, сондықтан киіз үйге қатысты семантика бұларға да</w:t>
        <w:br/>
        <w:t>ортақ, екіншіден, аналитикалық тәсіл арқылы жасалған күрделі аталымдар.</w:t>
        <w:br/>
        <w:t>Аталымдарға ортақ сөзжасамдық мағына байырғы түркілердің әлеуметтік</w:t>
        <w:br/>
        <w:t>мәдениетін танытатын екінші сыңардан, уй сыңарынан, шығады. .</w:t>
      </w:r>
    </w:p>
    <w:p>
      <w:r>
        <w:t>Қара үй. атауы Түрікменстанның Ашхабад, Ташауыз, Теджен</w:t>
        <w:br/>
        <w:t>аудандарында, Шиеліде, Қостанайдың Жанкелдин аудандарында кездеседі.</w:t>
        <w:br/>
        <w:t>Өзбекше -- қора үй, түрікменше - гара өй киіз үй дегенді білдіреді. Бұрын үнемі</w:t>
        <w:br/>
        <w:t>қара үйде отырушы едік, қазір көріп отырсың, балам, төрт бөлмелі тамда</w:t>
        <w:br/>
        <w:t>отырамыз (Сыр.) “Сырдария бойының елі “киіз үй” деудің орнына, қазірге</w:t>
        <w:br/>
        <w:t>дейін “қара үй” дейді. С.Мұқанов мұны бір орыннан жылжымайтын егіншілер</w:t>
        <w:br/>
        <w:t>шығарған болу керек”, - дейді |30, 101-б.). Қара үй атауы қырғыз тілінің</w:t>
        <w:br/>
        <w:t>оңтүстік диалектісінде кездеседі. Г.Б. Бакинова | оны киіздің түсімен</w:t>
        <w:br/>
        <w:t>байланыстыруға болмайтынын айтады |31, 36-37-6.), өйткені көшпелілер үйдің</w:t>
        <w:br/>
        <w:t>киізіне тек ақ күзем жүн қолданғаны, белгілі. Қара үй атауы қара сөзінің</w:t>
        <w:br/>
        <w:t>“қарапайым” мағынасынан шығады. К.К. Юдахин оны: 1) бедная юрта; 2)</w:t>
        <w:br/>
        <w:t>женская половина юрты (устар); 3) маленькая юрта, которую берут на летовку</w:t>
        <w:br/>
        <w:t>деп түсіндіреді (Юдахин, 81). Түрікменстан сөйленісінде қара үй “қара”</w:t>
        <w:br/>
        <w:t>шаңырақ” дегенді білдіреді, ал жергілікті халықтың қара шаңырақты үлкен</w:t>
        <w:br/>
        <w:t>үй атауы да кездеседі (Үлкен үйге бара жатырмын (Алм., Шел.), мұнда мәселе</w:t>
        <w:br/>
        <w:t>30</w:t>
        <w:br/>
        <w:t>шатыры), тамның қышы, тамның қарысы тәрізді атаулардың пайда</w:t>
        <w:br/>
        <w:t>болғанын керсетеді |34, 34-35-б.|, бұлардағы алдыңғы сыңары қыш, пахса,</w:t>
        <w:br/>
        <w:t>топырақ дуал сөздері үйлердің жасалу материалына қарай сапасын</w:t>
        <w:br/>
        <w:t>білдіреді, а. | там “үй” мағынабында қолданылады. Осы сапалық</w:t>
        <w:br/>
        <w:t>мағынадағы там үй (дымқыл топырақты соғып жасаған шатырсыз үй),</w:t>
        <w:br/>
        <w:t>тоқал там Алматы жағының қазақтарында қомсыну мағынасын байқатады</w:t>
        <w:br/>
        <w:t>, себебі мұндай үйлер тұрмыстың күйін танытады. Там атауын бейіт</w:t>
        <w:br/>
        <w:t>мағынасында қолданатын сөйленістерде оның үй мағынасы жұмсалмайды,</w:t>
        <w:br/>
        <w:t>бұл жөнінде Т.Айдаров отырықшы, егіншілікпен айналысатын елде үй -</w:t>
        <w:br/>
        <w:t>баспана мағынасындағы там сөзінің , ал көшпелі тұрмысты ұзақ үстаған</w:t>
        <w:br/>
        <w:t>қазақтар тілінде үй, киіз үй атауларының ізі сақталған сияқты деген пікір</w:t>
        <w:br/>
        <w:t>айтады |34,35-6.). Бұл пікірдің дұрыстығын жерлікті деректер растайды.</w:t>
        <w:br/>
        <w:t>Қызылорда, Шымкент облыстарында, Шуда там жалпы Үй атауы, ол</w:t>
        <w:br/>
        <w:t>кірпіштен, балшықтан салынуы мүмкін. Бұл тамның салынғанына көп</w:t>
        <w:br/>
        <w:t>болды (Сайр.). Ағайымыз екеуміз екі бөлмелі там салып алдық (Шу).</w:t>
        <w:br/>
        <w:t>Түрікменстан қазақтарында там Үйдің бөлмесі мағынасында</w:t>
        <w:br/>
        <w:t>қолданылатыны көрінеді (Төрт тамы бар үйге кіріпті(Ашх), бүтіннің</w:t>
        <w:br/>
        <w:t>бөлшекке ауысу заңы арқылы жасалған. Уйтам күрделі атауы қарақалпақ</w:t>
        <w:br/>
        <w:t>қазақтарында бейіт басына тұрғызылған кесене, мазар дегенді білдіреді, бұл</w:t>
        <w:br/>
        <w:t>атаудың жасалу уәжі - кесененің киіз үйдің күмбезді аркитектурасына</w:t>
        <w:br/>
        <w:t>ұқсатылуы, ол үй сыңарынан шығады, үй тәрізді кесене деп түсінуге</w:t>
        <w:br/>
        <w:t>болады, сөйтіп өзегін "баспана" түсінігімен үйлестіретін атау қазақ тұрмысында</w:t>
        <w:br/>
        <w:t>бірде - "тілінің", екіншісінде - мәңгілік тыныштық мекені ұғымын таңбалау</w:t>
        <w:br/>
        <w:t>дәрежесіне жеткен.</w:t>
        <w:br/>
        <w:t>Үй-жай - тек материалдық мәдениет көрінісі ғана емес, таңбалық сипатқа</w:t>
        <w:br/>
        <w:t>да ие құбылыс. Қай аймақта болмасын алыстан көрінген үйдің сыртқы түріне</w:t>
        <w:br/>
        <w:t>қарап-ақ иесінің ұлтын экономикалық, әлеуметтік жағдайын анықтауға</w:t>
        <w:br/>
        <w:t>болады. Мұның нақты дәлелі - Қарақалпақ қазақтары тұрмысындағы “ағаш</w:t>
        <w:br/>
        <w:t>ұй”, үйдің бұл түрі - қазіргі күні өзбек, қарақалпақ, түрікмен халықтарымен</w:t>
        <w:br/>
        <w:t>1 ане отырған қазақ диаспорасы үшін алдымен, олардың ұлттық</w:t>
        <w:br/>
        <w:t>ерекшелігінің . көрінісі, екіншіден, әл-ауқат, экономикасының, әлеуметтік</w:t>
        <w:br/>
        <w:t>дәрежесінен де ақпарат беретін таңба. Сол сияқты ақ орда боз үй, қазақ үй т.б.</w:t>
        <w:br/>
        <w:t>үй түрлері де практикалық қызметімен қатар ұлттық семантиканы, жеке</w:t>
        <w:br/>
        <w:t>тұлғаға тән деректерді де жеткізуші болып табылады. Ендеше кез келген</w:t>
        <w:br/>
        <w:t>заттың бойында бір емес, бірнеше қызмет тұтасқан, олардың ішінде</w:t>
        <w:br/>
        <w:t>практикалық әрі символдық функциялары бар. Заттың әмбебаптық қасиетін</w:t>
        <w:br/>
        <w:t>практикалық қажеттілігі айқындайды, үй-жай үшін бұл -- оның баспана болу,</w:t>
        <w:br/>
        <w:t>ыстық, суықтан қорғау қызметі.</w:t>
        <w:br/>
        <w:t>Жұмыста үй-жай тақырыптық тобы киіз үйдің жергілікті атаулары; киіз</w:t>
      </w:r>
    </w:p>
    <w:p>
      <w:r>
        <w:t>үйдің құрылысына қарай түрлері; қос, күрке, сая-пана; жер үй; қойма атаулары</w:t>
        <w:br/>
        <w:t>тәрізді топтарға тармақталады. Олардың шығу тегі, қалыптасуына қатысты</w:t>
        <w:br/>
        <w:t>деректерді талдау нәтижесі этнодиалектизмдер арқалаған этнолингвистикалық</w:t>
        <w:br/>
        <w:t>мағынаны түсінуге мүмкіндік береді. Бір негізден тараған атаудың түркі</w:t>
        <w:br/>
        <w:t>тілдерінде әр түрлі, аз-көп сақталуы олардың өз алдына жеке ұлт болған</w:t>
        <w:br/>
        <w:t>кездегі материалдық, рухани мәдениеті дамуының, географиялық,</w:t>
        <w:br/>
        <w:t>экономикалық жағдайының көрінісі. Қазақ сөйленістерінде киіз үй, жалпы</w:t>
        <w:br/>
        <w:t>үй атауларының мол ұшырасуы - қазақ этносының көшпелі тұрмыс-салтын</w:t>
        <w:br/>
        <w:t>басқалардан ұзағырақ сақтауының және де тұрмыс-тіршілік жағдайын</w:t>
        <w:br/>
        <w:t>жақсартып жетілдіруге деген қажеттілігі өсуінің белгісі.</w:t>
        <w:br/>
        <w:t>Материалдық мәдениет деректері адам баласының күнкөріс кәсібімен үй-</w:t>
        <w:br/>
        <w:t>жай салу, оның техникасын игеріп жетілдіруімен байланысты пайда болып,</w:t>
        <w:br/>
        <w:t>толығып отырды, сондықтан үй-жай мәдениет феномені саналады. Үй-жай</w:t>
        <w:br/>
        <w:t>ұғымының айналасында тұрмыстық мәдениет деректері өрбиді: а) үй</w:t>
        <w:br/>
        <w:t>бұйымдарының атаулары. Үй тұрмысында қолданылатын заттардың ішінде</w:t>
        <w:br/>
        <w:t>халықтың көшпелі тұрмысында аса қажеттілерінің бірі сандық, кебеже</w:t>
        <w:br/>
        <w:t>тәрізділер, оның абдыра/әбдіре, арша, әрже, бөгре/ бөгіре лексемалары:-</w:t>
        <w:br/>
        <w:t>сандық атауларына; тайсандық, кеусандық - үлкен сандық жағылан/жақтан -</w:t>
        <w:br/>
        <w:t>былғары чемодан атауына жатады, текше сандық - сандықтың формасына</w:t>
        <w:br/>
        <w:t>қарай түр. Арша, әрже атауларының негізі - көне түркілік аршы сөзі.</w:t>
        <w:br/>
        <w:t>диалектілердегі арша/әрже өзгеріске түскен түрі болу керек (Арша үстіне</w:t>
        <w:br/>
        <w:t>көрле-төсек жиылған, тұстық ілінген(Қарақ.). Әрже - Семейдің Ұржар, Ақсуат</w:t>
        <w:br/>
        <w:t>аудандарында кездессе (Әржеңді алып келіп мәшинеге сал(Ақс.), Абай</w:t>
        <w:br/>
        <w:t>ауданыда - әржі (Абайдың қолжазбасы бір әржі еді). Әрже сөйлем</w:t>
        <w:br/>
        <w:t>мағынасына қарағанда чемодан қызметін атқарып тұр. Аршы - М.Қашқарида</w:t>
        <w:br/>
        <w:t>“дорба, қалта” (Қашқари, 1,154), “салу, сақтау” мағынасы диалектіде қалған.</w:t>
        <w:br/>
        <w:t>Қостанайдың Аманқарағай ауданында бөгіре - сандық мағынасында</w:t>
        <w:br/>
        <w:t>(Шынаяқты бегіреге сал), бөгребас түрінде ағаштан жасалған ыдыс-аяқ қоятын</w:t>
        <w:br/>
        <w:t>шкаф, буфет мағынасын білдіреді.</w:t>
        <w:br/>
        <w:t>Көрпе-жастық, көрпе-төсек атаулары. Жорған/ жуырқан - көрпе</w:t>
        <w:br/>
        <w:t>мағынасында қазақ дмалектілерінің үлкен аймағын қамтиды. Сен өз</w:t>
        <w:br/>
        <w:t>жорғаныңды жамылып жат(Қост.. Об.), Біз далаға жатайық деп едік, екіден</w:t>
        <w:br/>
        <w:t>жорған тастапты (Түрікмен., Тап!.). Далада жорған жамылмаса , жаурап</w:t>
        <w:br/>
        <w:t>қалуларың мүмкін (Қарақ.). Қонақ балаға жуырқанның қалыңын бер (Алм.,</w:t>
        <w:br/>
        <w:t>Еңб.). Сөздің жамылғыш мағынасы В.В. Радлов (Радлов, ІШ, 425), йорган -</w:t>
        <w:br/>
        <w:t>жамылғыш! А.Боровков (Боровков, 162) еңбегінде кездеседі, осыған қарағанда,</w:t>
        <w:br/>
        <w:t>архисема “жамылу, орану” болуы мүмкін. Мұндай мағына түркі тілдерінің</w:t>
        <w:br/>
        <w:t>көшшпілігінде бар: ұйғырдың тұрфан диалектісінде йурге-орау (Малов, УНС,</w:t>
        <w:br/>
        <w:t>119), якут тілінде сөре-орау (Пекарский, П, 2307) йөрге - орау</w:t>
        <w:br/>
        <w:t>(Радлов,11,449,2044). Ә.Қайдар “йор” сөзіне -ге жұрнағы жалғанып туынды</w:t>
        <w:br/>
        <w:t>етістік, одан зат есім тудырушы -к жұрнағы “жөргек” туынды зат есімін</w:t>
        <w:br/>
        <w:t>жасайтынын айтады (ҚТҚЭС, 90). Осы деректер арқылы Ә.Нұрмағамбетов</w:t>
        <w:br/>
        <w:t>жорған/жуырқан сөздерінің этимологиясын “Йор“ге &gt; Йорга“-н &gt; йорған&gt;</w:t>
        <w:br/>
        <w:t>жорған немесе жсуырқан” деп түсіндіреді (Нұрмағамбетов, 1985, 48). Сонымен</w:t>
        <w:br/>
        <w:t>жорған / жорыған/ жуырқанның архисемасы - “орау, қымтау”, көне түркі сөзі,</w:t>
        <w:br/>
        <w:t>сондықтан түркі тілдерінің әдеби тілінде, диалектілерінде қолданылады.</w:t>
        <w:br/>
        <w:t>Хакас-чорган, тофалар-чорһан, теріден жасалған көрпе (Рясянен, 74, 197);</w:t>
        <w:br/>
        <w:t>ұйғырдың хотан, турфан диалектілерінде - йотқан (Малов, УНС, 116,117) тува</w:t>
        <w:br/>
        <w:t>- чоорган, якут - суорган (Пекарский, П, 2348), қырғыздың әдеби тілі мен</w:t>
        <w:br/>
        <w:t>солтүстік сөйленісінде - жууркан |31,45-6.1.</w:t>
        <w:br/>
        <w:t>Ас-су, тағам -- этнос мәдениетінің негізгі бөлігі, себебі ас-су, тағам</w:t>
        <w:br/>
        <w:t>ұғымында этнос өкілдерінің табиғи-географиялық жағдайларға негізделген</w:t>
        <w:br/>
        <w:t>өндіріс пен өндіргіш күштерін жетілдіру жолындағы бүкіл шаруашылық .</w:t>
        <w:br/>
        <w:t>әрекеті көрініс табады. Ас, тамақ ұғымын диалектілерде ауқат, құрсақ, қару --</w:t>
      </w:r>
    </w:p>
    <w:p>
      <w:r>
        <w:t>лексемалары білдіреді, есім сөздерден қимыл ұғымы: ауқаттану, құрсақтану,</w:t>
        <w:br/>
        <w:t>ауқат алу, ауқат ету жасалады. Ауқат араб тілінен енген: 1) азық-түлік; 2)</w:t>
        <w:br/>
        <w:t>тамақ, ас, қорек; 3) жем; 4) әулет (Оңдасынов, АҚТС,53). Қырғыз (оокат,</w:t>
        <w:br/>
        <w:t>Юдахнн, 573), өзбек (овкат Узб.-рус.сл., 295) тілдерінде де осы мәнде, қазақ</w:t>
        <w:br/>
        <w:t>тішінің өзбек, қырғыз халықтарымен көршілес, аралас диалектілерінде көбірек</w:t>
        <w:br/>
        <w:t>сақталған (Ауқат істеп үйде отырмыз да (Шымк.,Мақт.), Ауқатты тездет</w:t>
        <w:br/>
        <w:t>жолдан келдік қой (Алм.Кег.). Сөз Алматы облысы Кеген, Нарынқол</w:t>
        <w:br/>
        <w:t>аудандарында - жұмыс іс (Басқа ауқатты қой, мынаны істе (Кег.) және осы</w:t>
        <w:br/>
        <w:t>аудандармен қатар Қордайда - тіршілік (Олардың көріп отырғаны ауқат, емес</w:t>
        <w:br/>
        <w:t>(Нар.) ұғымдарының да атауы. Жұмыс, іс, шаруашылық мағынасы қырғыз</w:t>
        <w:br/>
        <w:t>(оокат, Юдахин, 573), ұйғыр оқәт (Уйг.-рус. сл., 144) тілдерінде де бар.</w:t>
        <w:br/>
        <w:t>Архисемадағы “ас, тамақ, қорек” қазақ диалектілерінде, қырғыз, ұйғыр , өзбек</w:t>
        <w:br/>
        <w:t>тілдерінде осы семаны сақтаумен бірге ұштас түсінік, “тіршілік, іс, жұмыс”</w:t>
        <w:br/>
        <w:t>ұғымдарына да атау болып, қимылдық атаулардың жасалуына ықпал еткен.</w:t>
        <w:br/>
        <w:t>Шопан таңертеңгі ауқатын алды (МХР); Олар ауқаттанып отыр гді (Мақт.).</w:t>
        <w:br/>
        <w:t>Құрсақ - әдеби тілде бірнеше мағынада, соның негізгісі-“жан-жануарлардың</w:t>
        <w:br/>
        <w:t>асқазаны, қарны” (ҚТТ С,6,514-515), осы мағына мен “қарны ашу” ұғымындағы</w:t>
        <w:br/>
        <w:t>құрсағы ашу үйғыр тілінде де ұшырасады, құрсағы ауру - жаны ашу, бүйрегі</w:t>
        <w:br/>
        <w:t>бұру (Ата-енем тозақта жатыр ден, оның кішкене құрсағы ауыра бастады</w:t>
        <w:br/>
        <w:t>(Жамб., Мойын.). Құрсақ -- тамақ|Ц| ұғымында Шығыс Қазақстанның</w:t>
        <w:br/>
        <w:t>Болышенарым қазақтары мен Қошағаш қазақтары Тілінде айтылатын сөз.</w:t>
        <w:br/>
        <w:t>(Жұмысты неге жақсылап істемедіңдер, әлде құрсақтарың жоқ па? (Тау,Қош.).</w:t>
        <w:br/>
        <w:t>Диалектілік мағына метонимиялық тәсіл арқылы жасалған: асқазан атауы.</w:t>
        <w:br/>
        <w:t>тамақ ұғымын таңбалап тұр. Қару - тамақ, ас. Шырағым, нан же, басқа қару</w:t>
        <w:br/>
        <w:t>жоқ. (Жезқ., Ұлы.); қарулану - тамақтану, қоректену. Шырағым қаруланып</w:t>
        <w:br/>
        <w:t>алыңдар, қарындарың ашар (Жезқ., Ұлы.). Қару: 1) ұрыста қолданылатын</w:t>
        <w:br/>
        <w:t>шабуыл не қорғаныс құралы; 2) белгілі еңбек өнімін өндіретін құрал, сайман,</w:t>
        <w:br/>
        <w:t>аспап және 3) ауыспалы: күті, жігер, қажыр, қайрат (ҚТТС, 5,108). Диалектілік</w:t>
        <w:br/>
        <w:t>мағына осы үшеуінің жиынтығынан шығады, яғни тамақ - күш-жігер, қажыр-</w:t>
        <w:br/>
        <w:t>қайрат беретін құрал, бұл - диалектілік сөздің сигнификаттық мағынасы,</w:t>
        <w:br/>
        <w:t>денотат-- тамақ.</w:t>
        <w:br/>
        <w:t>Бұжы Түрікмен, Маңғыстау қазақтарында жаңа сойған қой етін бүйенге</w:t>
        <w:br/>
        <w:t>тығып әзірлеген тағам. Шұжыққа тоймасаң, бұжыға тоярсың (Маң.). Осы</w:t>
        <w:br/>
        <w:t>сияқты тамақ түрі Семейдің Абай Шұбартау аудандарында “әсіп”, Алматы</w:t>
        <w:br/>
        <w:t>облысы Шелек ауданында -- шыжс-мыән: (Жамал апай әсіп жасаған екен (Сем.,</w:t>
        <w:br/>
        <w:t>Абай); Шыж-мыжға күріш қосады (Шел.). Атаулардағы ортақ мағына. -</w:t>
        <w:br/>
        <w:t>шұжықтың тез дайындалатыны, ұсақ ет, май ғана пайдаланылып, бастысы, ол</w:t>
        <w:br/>
        <w:t>өзінің жылы қанымен жасалатыны , оған пияз, бұрыш, күріш т.б. қосылып</w:t>
        <w:br/>
        <w:t>дәмін келтіреді. Шыж-мыж түрінің негізіндегі еліктеуіш сөз мағынасы тез,</w:t>
        <w:br/>
        <w:t>жылдам әзірленетін тамақ мағынасын береді. Бужбан Қостанайда бүйенге</w:t>
        <w:br/>
        <w:t>тығып істеген шұжық, шұжықтың үлкен түрі. Қыстыгүні тамақтың асылы</w:t>
        <w:br/>
        <w:t>35</w:t>
        <w:br/>
        <w:t>Атабаева Мереке Сатылғанқызы</w:t>
        <w:br/>
        <w:t>Қазақ Тіліндегі диалектілік лексиканың этнолингвистикалық негізі</w:t>
        <w:br/>
        <w:t>10.02.02 - Қазақ тілі</w:t>
        <w:br/>
        <w:t>Филология ғылымдарының докторы ғылыми дәрежесін</w:t>
        <w:br/>
        <w:t>алу үшін дайындалған диссертацияның</w:t>
        <w:br/>
        <w:t>авторефераты</w:t>
        <w:br/>
        <w:t>Басуға 17.10.2006 қол қойылды. Пішімі 60х24 1/16.</w:t>
        <w:br/>
        <w:t>Офсеттік қағаз. Әріп түрі “КзТаймсНьюРоман”. Офсеттік басылыс.</w:t>
        <w:br/>
        <w:t>Шартты баспа табағы 2,5. Таралымы 100 дана.</w:t>
        <w:br/>
        <w:t>Тапсырыс Ме 762</w:t>
        <w:br/>
        <w:t>“Қазақ университеті” баспаханасы, 950038, Алматы қаласы,</w:t>
      </w:r>
    </w:p>
    <w:p>
      <w:r>
        <w:t>әл-Фараби данғылы, 71</w:t>
        <w:br/>
        <w:t>- Бішіесізі бешапісв оҒ зуог4в віюсііаКіпр уғйҺ 1һе тісго апв шасговітесішгев оҒ</w:t>
        <w:br/>
        <w:t>тепіпр із вйуһей Ғог һе Нгеі ішпе,</w:t>
        <w:br/>
        <w:t>- Тһе Іехіса! шезпіпр оғ Әізіесізі ууогдз оҒ шіпіпиш үсішпе оҒ соппролетіз үүһісі</w:t>
        <w:br/>
        <w:t>солвізіз һе зетаһнс сігісінге оҒ ууогд зуші із Фезсгірей,</w:t>
        <w:br/>
        <w:t>Тһе (һеогенса! ала ргғасйіса! уаіше оҒ (іззегіз оп, Тін (івзегабоп із (һе</w:t>
        <w:br/>
        <w:t>сопігібийов о іһе деуеіортелі оҒ тезеагсһ апіҺгороһоріса! рагадірі, ейзпо Паршізіс.</w:t>
        <w:br/>
        <w:t>ап4 Нприа сшИшға! вошсев о? КағаКһ Пприізісв, аз үуеП! ав Іехісоову, бізіесісіору</w:t>
        <w:br/>
        <w:t>апе (һе Нізіогу о? Ше Іапрпаре. Тһе гесеіуей төзшів шау Бе ууідеу афоргей іп іһе</w:t>
        <w:br/>
        <w:t>сопрағаНуе гезедгсі оҒ Тик Тапрчарев, іп шаКіпр апсі соггесііпр, (һе Фаіесіоіюбісгі</w:t>
        <w:br/>
        <w:t>апа е(һпо Шпршізіс Фсбопагіев. 2.</w:t>
        <w:br/>
        <w:t>Тһе 4ергеев о Іпігойисһов, Тһе пізіп, ргоуізіопв о? гезгагсһ аге Пшпіпш”ей іп</w:t>
        <w:br/>
        <w:t>(Пе ісгеірп апб МаНйуе рибНісаПопв. Тһе гевеагсһ 1 іпітофісейі іп (һе попоргарЫв 45</w:t>
        <w:br/>
        <w:t>е апісіев %ю 5 Імегпайопа!ів апа 6 Керіһіс сопегепсез.</w:t>
        <w:br/>
        <w:t>Тһе врһеге оГ пзаре. Тһе гезші5 о? гезеагсһ шау Ре әзеб іп (гзіпізе рҺйоіорізіз,</w:t>
        <w:br/>
        <w:t>вресізіізів оҒ ТК Папрмарез іп (һе ісасһіпр ргосезв оҒ іһе (һеогу о? Іапраре,</w:t>
        <w:br/>
        <w:t>іехіссіору, «ізіесіоіору, 1һе Біз(огу ОҒ 1һзе Іапрпаре, езпо Іішршізісв, сайшга!</w:t>
        <w:br/>
        <w:t>вішіуіпр апй іп (һе Іехісоргарһіс ргасбісе.</w:t>
        <w:br/>
        <w:t>Тһе регвресйуев өГ іе гезеагсһ, Тһе іпуезіраНоп оҒ һе пайше аПоуув и5 (о ореп</w:t>
        <w:br/>
        <w:t>е пеуғ үггде оҒ(һе пайуе Іапецаве, Бейег Кпоуйпр фе сшішге апб (һе Нізогу оГ һе</w:t>
        <w:br/>
        <w:t>пайуе реоріе. Те Ішгіһег гезеагеһ оҒ іне девстіріоп оҒ ефпо Фііесіісз уУШ аввізі (не</w:t>
        <w:br/>
        <w:t>Әсер илдегвізпдіпр оҒ а! діуегвйу оҒ тегегізі апб өрігішеі сшішге о? КазаКһ реоріе</w:t>
        <w:br/>
        <w:t>у/Йһ 1 геріолаі ресшійгібев,</w:t>
        <w:br/>
        <w:t>|</w:t>
        <w:br/>
        <w:t>|</w:t>
        <w:br/>
        <w:t>27 Лексикалық мағына және коннотация (диалектілік лексика материалдары</w:t>
        <w:br/>
        <w:t>бойыншау// Қарағанды университетінің Хабаршысы. Филология сериясы. -</w:t>
        <w:br/>
        <w:t>2005. -ө3 (39). -67-72-6.</w:t>
        <w:br/>
        <w:t>28 Парадигмалық мағына мәселесінің сөйленістер лексикасында қаралуы</w:t>
        <w:br/>
        <w:t>және оның этнолингвистикалық мәні// Тілтаным. -2005. -Хо4. -49-55-6.</w:t>
        <w:br/>
        <w:t>29 О дублетности “диалектной лексики казахского язықа//Ж.Баласағыні</w:t>
        <w:br/>
        <w:t>атындағы КУУ-нын жарчысы: Серия 1. Гуманитарлық илимдер. -Чыг. 3.</w:t>
        <w:br/>
        <w:t>Филология. Тил таануу. Мемлекеттик тил. -Б.: КУУ. -2005. -74-77-6.</w:t>
        <w:br/>
        <w:t>30 Материалдық мәдениеттің сөйленістер лексикасындағы көрінісі// Тіл әлемі.</w:t>
        <w:br/>
        <w:t>Белгілі қазақстандық ғалым М.М.Копыленконың 85 жылдығына арналған</w:t>
        <w:br/>
        <w:t>халықаралық ғылыми-тәжірибелік конференция материалдары. - Алматы:</w:t>
        <w:br/>
        <w:t>Нұр-Принт. -2005. -100-109-6.</w:t>
        <w:br/>
        <w:t>31 Из истории становления казахской диалектологин// ХОКІТҮ ЕПОГОСТУА</w:t>
        <w:br/>
        <w:t>- Самарқанд. -2005. -Ке4 (17). -5-7-6.</w:t>
        <w:br/>
        <w:t>32 Қазақ сөйленістері лексикасындағы рухани және материалдық мәдениет</w:t>
        <w:br/>
        <w:t>іздері.// Товта! оҒПТ МОКМАТ. Әліуетвігу, Құлжа, ҚХР. -2006. -Х01,-3-7-6..</w:t>
        <w:br/>
        <w:t>33 Рухани мәдениет деректі этнодиалектизмдер//ҚР Білім және Ғылым</w:t>
        <w:br/>
        <w:t>министрлігі, ҰҒА-ның Хабарлары, тіл, әдебиет сериясы. -2006. -Хм. -34-</w:t>
      </w:r>
    </w:p>
    <w:p>
      <w:r>
        <w:t>38-6.</w:t>
        <w:br/>
        <w:t>34 Қазақ тілі диалектілік лексикасының этнолингвистикалық негізі. гАтыйтый</w:t>
        <w:br/>
        <w:t>Білім. -2006. -288-6. (Монография).</w:t>
        <w:br/>
        <w:t>ірсрее чизджовж іа ыры м.</w:t>
        <w:br/>
        <w:t>згжеп- Жмклоя1-- яыныбіаиақыд:</w:t>
        <w:br/>
        <w:t>бТоЭААС тімал 26-6 үтәй</w:t>
        <w:br/>
        <w:t>44</w:t>
        <w:br/>
        <w:t>- выявлены признаки диалектных слов, определюятцие их принадлежность к</w:t>
        <w:br/>
        <w:t>обшетюркскому перяоду, определены результаты ВЛИЯНИя!</w:t>
        <w:br/>
        <w:t>экстралингвистических факторов на развитие диалектной лексики, показаны</w:t>
        <w:br/>
        <w:t>время появления в языке заимствований и особенности формирования и</w:t>
        <w:br/>
        <w:t>уіверждения диалектной лексики; -</w:t>
        <w:br/>
        <w:t>- впервые диалектная семантика слова изучена с учетом макро- и</w:t>
        <w:br/>
        <w:t>микроструктуры еғо значения;</w:t>
        <w:br/>
        <w:t>- описано лексическое значение диалектных слов в минимальном обьеме</w:t>
        <w:br/>
        <w:t>компонентов, составляюших семантическую структуру словесных символов;</w:t>
        <w:br/>
        <w:t>- этнодиалектизмы. систематизированы | по тематическим тгрушппам,</w:t>
        <w:br/>
        <w:t>посредством которых воссоздаетоя единая картина жизни казахского этноса.</w:t>
        <w:br/>
        <w:t>Теоретическая и практическая значимость исследования. Настояшая</w:t>
        <w:br/>
        <w:t>работа является определенным вкладом в развитие наук антропопентрической</w:t>
        <w:br/>
        <w:t>парадигмы - этнолингвистической И лингвокульту-рологической отраслей</w:t>
        <w:br/>
        <w:t>казахского языкознания, а также лексикологий, семасиологии, диалектологии и</w:t>
        <w:br/>
        <w:t>Истории языка. Представленный в работе материал может быть использдван</w:t>
        <w:br/>
        <w:t>При сопоставительном исследовании тюркских языков, составлении и</w:t>
        <w:br/>
        <w:t>корректировке диалектологических, этнолингвистических словарей.</w:t>
        <w:br/>
        <w:t>Степень внедрения. Основные положения исследования освецены на</w:t>
        <w:br/>
        <w:t>страницах отечественных и зарубежных научных изданий, представлены в</w:t>
        <w:br/>
        <w:t>монографии и в виде докладов на 5 международных и 6 республиканских</w:t>
        <w:br/>
        <w:t>научно-практических конференциях.</w:t>
        <w:br/>
        <w:t>Область применения. Результаты исследования могут найти свое</w:t>
        <w:br/>
        <w:t>применение При подготовке филологов, специалистов п0 тюркологии В</w:t>
        <w:br/>
        <w:t>процессе преподавания обшей теории языка, лексикологии, диалектологии,</w:t>
        <w:br/>
        <w:t>семасиологии, история языка, этнолингвистики, культурологии, а также в</w:t>
        <w:br/>
        <w:t>лексикографической практике.</w:t>
        <w:br/>
        <w:t>Перспективы исследования. Изучение природы позволяет нам открыть</w:t>
        <w:br/>
        <w:t>ңовые грани родного языка, лучше узнать культуру и историю родного народа.</w:t>
        <w:br/>
        <w:t>Дальнейінее научная описание этнодиалектизмов будет способствовать более</w:t>
        <w:br/>
        <w:t>ғлубокому пониманию всего многообразия материальной и духовной қультуры</w:t>
        <w:br/>
        <w:t>казахского этноса с учетом региональных особенностей. )</w:t>
      </w:r>
    </w:p>
    <w:p>
      <w:r>
        <w:t>Кезише</w:t>
        <w:br/>
        <w:t>оғ</w:t>
        <w:br/>
        <w:t>АйаБжеуа Мегеке бабурапоупа</w:t>
        <w:br/>
        <w:t>Ейто Ііпейізіс Бавіз оу 4ілесісі уосаһшағу әріне КагаҚЯ /априаге</w:t>
        <w:br/>
        <w:t>10.02.02--КатаКҺ Іапопаре</w:t>
        <w:br/>
        <w:t>Тһе игрепсу оҒ Іһе геведгеһ Тһе дізегізіоп із деуобей 10 1һе гезеагеі оі һе</w:t>
        <w:br/>
        <w:t>Фа есігі уосабшагу оҒ зе КазаҚҺ |алепаве іп іһе согеіаноп ғ ИІ йө врігішгі сиізге</w:t>
        <w:br/>
        <w:t>оҒ һе пайуе өрекет. ИЕ і ош оҒ һе шиевіоп інгі ейпіс «аіесіісе оҒ 4Негепі</w:t>
        <w:br/>
        <w:t>Іапршарев геЙесі іне Һісюгу оҒ 1һе раМіс, йі жау оҒ Ше, ууогій ошісок, агкі</w:t>
        <w:br/>
        <w:t>сопеіаШоп өліп ойһег ейпіс ргоцрв. Тһеве аге Өзе зошсев оҒ сорпіНоп оҒ 15 шагегізі</w:t>
        <w:br/>
        <w:t>апа зрігішеі сопбШіоп. Ас ртеуіоив 8тпе ресшіагіНев оҒ плаеегігі апа өрігішеі сиіпше</w:t>
        <w:br/>
        <w:t>. 0 ебшісв оҒ ҠазаКһ Іаприаре Бавісаһу вішфед а5 һе авресі оҒ пабола! Техіса.</w:t>
        <w:br/>
        <w:t>Нозгезег, ІС із поі епоцей ію гедіге дееріу (не шпйу оҒ ейһпісз алд йв Таприадев.</w:t>
        <w:br/>
        <w:t>ПеврИе ое іпуезгірайоп оҒ Ісіз о? һаприаве гетефев ү/ісһ теЙесі (һе НЕе сиіпше</w:t>
        <w:br/>
        <w:t>ое КатаКһв ап( бе фаіесігі уосабшагу о (һе КагаКһ Іапршаре ууаз пог (һе оҚесі</w:t>
        <w:br/>
        <w:t>оҒ зресізі ефпо Пшршізіс өп Нарпа сайға! іпуезірайоп. 5о (һе шрепсу оҒ һе</w:t>
        <w:br/>
        <w:t>Фзвепайоп 1һаі неге дізсешей жарез оҒ іһе сопсерйоп, Ғогтайоп апа: һе</w:t>
        <w:br/>
        <w:t>Феуеіортелі оҒ (һе езпо сшішегі бітатша ОҒ дізіесіді уосарШагу. Іп 45 Әшп й</w:t>
        <w:br/>
        <w:t>сопігімшев (һе өпдетзізпбіпе о ай Техіса! өтісішге огіне ҚазаЕһ Паптшасе. Ғог АШу</w:t>
        <w:br/>
        <w:t>іпуезіраНоп о? е егһпо Нприізбіс зепзалбісв ге 6һош( Фезсгіһе (һе фатесіді жога,</w:t>
        <w:br/>
        <w:t>И зешашіс 5ігісіште, апа із Ә1 егепсев іп шезпіпе (һай сопбтта (һе шрепсу оҒ1һе</w:t>
        <w:br/>
        <w:t>Әетпе.</w:t>
        <w:br/>
        <w:t>Тһе оМесіз оГ (һе гезезгеһ аге - фа!есізі уосарШагу оҒ (һе КағаЕһ Іаприаге, іһе</w:t>
        <w:br/>
        <w:t>вошсев оҒ сорпіноп, іНе Іераіу оҒ һе Ғоппабоп апб еуашайоп,</w:t>
        <w:br/>
        <w:t>Тһе айт о? 1һе гезелгсі із 1һе дезсгіріов оғ йө Һвюгу апа (іе уғау оҒ һе</w:t>
        <w:br/>
        <w:t>“ Әеуе)оршепі оі філіесізі рагі оҒ һе Техісі! зігісішге өГ(не Кагакһ Паприаге, һе өшу</w:t>
        <w:br/>
        <w:t>оғ восізі апа Бізіюгіс 5ізіе оҒ Ия Гоптпабоп, ейізо Іпшшізіе (ішіесізі бетапйсв, 1һе</w:t>
        <w:br/>
        <w:t>сВвагасіегізісв ое шағегізі. ап4 өрігішеі са/аге оҒ!Һе КааЕһҺ реоріе іп һе ео</w:t>
        <w:br/>
        <w:t>Фа1есіді уғау. .</w:t>
        <w:br/>
        <w:t>Мейюйз ап4 теіойоіодіса! Һаві өҒ Өне ғезеагсһ )</w:t>
        <w:br/>
        <w:t>Мефодоіюгісаі Базіз оҒ һе гевеагеһ сопійіп5 (һе мог оҒ Ғаповв өсіспіісіз іп (һе</w:t>
        <w:br/>
        <w:t>врһеге оҒ Нпршізісв, Фа!есісіору, ейһпо Ппршізіс апа (һе Һізогу оҒ (һе Піпемізісев,</w:t>
        <w:br/>
        <w:t>Тһеге цөей іне шейһов оҒ ігай опа! безсгіріопв 45 мге! ав (һе сотрагағіуе апф</w:t>
        <w:br/>
        <w:t>Һізігіс, зешапіс апкі ейһпо Нпршізіс апа!у5ев. і</w:t>
        <w:br/>
        <w:t>Незшіб об Ше гезеагсһ</w:t>
        <w:br/>
        <w:t>- Тһе АШу безсгіріоп оҒ (не Һізіюгу оҒ арреагапсе апа Ғогтпайоп апа 1һе ууаув об</w:t>
        <w:br/>
        <w:t>Феуе/іоршеті оҒтісһ Фа есігі Іерасу о” КатаКВһ реоріе аге ізітобіксесі.</w:t>
        <w:br/>
        <w:t>- Тһе іһйісайоп оҒ фаесізі хүот45 үУісі деегтіпе Өнеіг Беһопріпе іо ІВе солод</w:t>
        <w:br/>
        <w:t>Тш регіой із геуегіей,</w:t>
        <w:br/>
        <w:t>- Тһе тезиШв оГ һе іпЙиепсе о? ехіға Ішешізбс Тйсіогв о (һе деусіортепі о”</w:t>
        <w:br/>
        <w:t>Зіліесізі уосаршагу аге дейегтпіпей.</w:t>
        <w:br/>
        <w:t>Резюме воесат ы ЕксИн -</w:t>
        <w:br/>
        <w:t>Атабаева Мереке Сатылгановна /|-</w:t>
        <w:br/>
        <w:t>Этнолингвистические основы диалекүной лексики казахского языка</w:t>
        <w:br/>
        <w:t>10.02.02 - Казахский язык</w:t>
      </w:r>
    </w:p>
    <w:p>
      <w:r>
        <w:t>Актуальность темы исследования. Диссертационная работа посвяшена</w:t>
        <w:br/>
        <w:t>исследованию диалектной лексики казахскоғо языка В0 ВзаймосвязИ с ДУХОовной</w:t>
        <w:br/>
        <w:t>культурой его этноса - носителя. Бесспорно что этнодиалектизмы того ИЛИ</w:t>
        <w:br/>
        <w:t>иного языка отражают асторию народа, его жизнь, быт, миропонимание, связи</w:t>
        <w:br/>
        <w:t>6 ДРУГИМИ этносами, являются источником познания его материального и</w:t>
        <w:br/>
        <w:t>Духовного богатства. До настошего времени особенности материальной и</w:t>
        <w:br/>
        <w:t>духовной культуры казахского этноса изучались в основном н аспекте</w:t>
        <w:br/>
        <w:t>обшенародной (национальной) лексики. Однако для того, чтобы глубже</w:t>
        <w:br/>
        <w:t>осознать единство этноса и его языка, этого недостаточно. Несмотря на то, что</w:t>
        <w:br/>
        <w:t>иИзучено немало язықовых средств, отражаюших жизнь и ҡультуру казахов,</w:t>
        <w:br/>
        <w:t>диалектная лексика казахского языка не была обһектом специальных</w:t>
        <w:br/>
        <w:t>этнолингвистических и лингвокультурологических исследований.</w:t>
        <w:br/>
        <w:t>Актуальность настояшего исследования обусловлена тем, чг0 В нем</w:t>
        <w:br/>
        <w:t>рассматриваютея эташы/| зарожденияя | формирования: /И/| развития</w:t>
        <w:br/>
        <w:t>Этнокультурного пласта диалектной лексики. Это, в свою очередь, способствует</w:t>
        <w:br/>
        <w:t>более глубокому пониманию вс а казахского языка. Для</w:t>
        <w:br/>
        <w:t>полного раскрытия этнолингвистической семантики диалектизмов необходимо-</w:t>
        <w:br/>
        <w:t>описание природы диалектных слов, их смысловой структуры, различий н</w:t>
        <w:br/>
        <w:t>значениях, что таюке подтверждает актуальность избранной темы.</w:t>
        <w:br/>
        <w:t>Обьектом Исследования являются диалектная лексика казахского языка,</w:t>
        <w:br/>
        <w:t>источники ев зарождения, закономерности формирования и развития.</w:t>
        <w:br/>
        <w:t>Цель исследования заключается в описании истории и путей развития</w:t>
        <w:br/>
        <w:t>диалектной части Лексического состава казахского языка, изучении социально-</w:t>
        <w:br/>
        <w:t>исторических условий ес формирования, этнолингвистическом анализе</w:t>
        <w:br/>
        <w:t>диалектной семантики, характеристике материальной и духовной культуры</w:t>
        <w:br/>
        <w:t>казахского этноса посредством этнодиалектизмов.</w:t>
        <w:br/>
        <w:t>Методы и методологическая основа исследования. Методологическую</w:t>
        <w:br/>
        <w:t>основу исследования составили труды известных ученых в области</w:t>
        <w:br/>
        <w:t>лексикологии, диалектологии, этнолингвистики и исторического языкознания:</w:t>
        <w:br/>
        <w:t>В работе использованы методы традиционного описания, а тақже</w:t>
        <w:br/>
        <w:t>сравнительно-исторического, семантического, компонентного и</w:t>
        <w:br/>
        <w:t>этнолинвистическоғо анализа.</w:t>
        <w:br/>
        <w:t>Результаты исследования:</w:t>
        <w:br/>
        <w:t>- вредставлено полное описание истории появления, формирования и путей</w:t>
        <w:br/>
        <w:t>развития. богатого диалектного | наследия/| казахского язықа,</w:t>
        <w:br/>
        <w:t>проанализированы его этнолингвистические источники;</w:t>
        <w:br/>
        <w:t>ІІ Диалектілік сөз, диалектілік лексика және оның көлемі мәселесі.</w:t>
        <w:br/>
        <w:t>Абылайхан атындағы ҚХҚЖӘТУ-дің Хабаршысы. Шығыстану сериясы. -</w:t>
        <w:br/>
        <w:t>2004. -Хғ1.-47-56-6.</w:t>
        <w:br/>
        <w:t>12 Диалектілік лексикадағы жалпытүркілік кезеңнің іздері//Қазақ тілі мен</w:t>
        <w:br/>
        <w:t>әдебиеті. -2004. -Хв12. -121-127-6.</w:t>
        <w:br/>
        <w:t>13: Жалпытүркілік кезеңдегі этнолингвистикалық жағдай. Әл-Фараби атындағы</w:t>
        <w:br/>
        <w:t>ҚазҰУ-дың Хабаршысы. Филология сериясы. -2004. -Хе 8. -115-118-б.</w:t>
        <w:br/>
        <w:t>14 Аймақтық лексиканың бастау - көз// С.Торайғыров атындағы ПМУ-дің</w:t>
        <w:br/>
        <w:t>Хабаршысы. Филология сериясы. -2004. -Уо4. -162-169-6.</w:t>
        <w:br/>
        <w:t>15 Сөйленістер жүйесіндегі туынды сөз мәселесі// Ұлт тағылымы. -2005. -У53.</w:t>
        <w:br/>
        <w:t>-292-297-6.</w:t>
        <w:br/>
        <w:t>16 Түркі тілдері классификациясындағы қазақ Тілінің орны// Ақиқат. -2005, -</w:t>
      </w:r>
    </w:p>
    <w:p>
      <w:r>
        <w:t>Уо4.-43-49-6.</w:t>
        <w:br/>
        <w:t>17 Сөйленістер лексикасындағы араб және иран тілдерінен енген сөздер// әл-</w:t>
        <w:br/>
        <w:t>Фараби атындағы ҚазҰУ-дың Хабаршысы. Шығыстану сериясы. -2005. -</w:t>
        <w:br/>
        <w:t>(30). -60-65-6.</w:t>
        <w:br/>
        <w:t>18 Сөйленістер жүйесіндегі фразеологиялық тіркестер табиғаты// ҚР Биім</w:t>
        <w:br/>
        <w:t>және Ғылым министрлігі, ҰҒА-ның Хабарлары, тіл, әдебиет сериясы. -2004.</w:t>
        <w:br/>
        <w:t>-Ма5-6(246). -46-52-6.</w:t>
        <w:br/>
        <w:t>19 Сөйленістер лексикасындағы синтетикалық сөзжасамның ерекшеліктері.</w:t>
        <w:br/>
        <w:t>Тілтаным. 2005, /82(18). -13-18-б.</w:t>
        <w:br/>
        <w:t>20 Сөйленістер лексикасының фразеологиялық қабаты// Ұлағат. -2005. -Мо1.-</w:t>
        <w:br/>
        <w:t>103-110-6.</w:t>
        <w:br/>
        <w:t>21 Конверсиялық тәсіл арқылы жасалған жергілікті ерекшеліктер// "Шоқан</w:t>
        <w:br/>
        <w:t>тағылымы-10% Халықаралық ғылыми-практикалық конференция</w:t>
        <w:br/>
        <w:t>материалдары. Көкшетау, 25-26 сәуір. -2005. Т 4.--312-119-6. !</w:t>
        <w:br/>
        <w:t>22 Аналитикалық сөзжасам -- диалектілік лексиканы байытудың бір - көзі//</w:t>
        <w:br/>
        <w:t>Профессор Р.С.Әмірдің 75 жылдық мерейтойына арналған "Қазақ Тіл</w:t>
        <w:br/>
        <w:t>білімінің мәселелері және оқыту әдістемесі" атты Республикалық ғылыми-</w:t>
        <w:br/>
        <w:t>тәжірибелік конференция маттериалдары. Әл-Фараби атындағы ҚҰУ-дың</w:t>
        <w:br/>
        <w:t>Хабаршысы. Филология сериясы. -2005. -У&gt;4(86). -27-30-6.</w:t>
        <w:br/>
        <w:t>23 Сөйленістер жүйесіндегі бағалау мәнді сөздер// Филология ғылымдарының</w:t>
        <w:br/>
        <w:t>докторы, профессор Т.Қоңыровтың туғанына 70 жыл толуына арналған</w:t>
        <w:br/>
        <w:t>"Қазіргі компаративтік зерттеулердегі қазақ тілінің орны" атты</w:t>
        <w:br/>
        <w:t>республикалық ғылыми-теориялық конфеернция материалдары. Абылайхан</w:t>
        <w:br/>
        <w:t>атыңдағы ҚазХҚжЖӘТУ-дің Хабаршысы. Филология сериясы. -2005. 9403).</w:t>
        <w:br/>
        <w:t>-121-129-6.</w:t>
        <w:br/>
        <w:t>24 Диалектілік семантиканың кейбір мәселелері// Қазақ тілі мен әдебиеті. -</w:t>
        <w:br/>
        <w:t>2005. -Хо6. -63-73-6. ) .</w:t>
        <w:br/>
        <w:t>25 Лексикалық мағына және оның типтері (диалектілік материал бойынша) //</w:t>
        <w:br/>
        <w:t>Әл-Фараби атындағы ҚазҰУ-дың Хабаршысы. Шығыстану сериясы. -2005 -</w:t>
        <w:br/>
        <w:t>&gt;92(31).-24-32-6.</w:t>
        <w:br/>
        <w:t>26 Лексикалық (диалектілік) | мағынаның компоненттер// Қайнар</w:t>
        <w:br/>
        <w:t>университетінің Хабаршысы. Филология сериясы. -2005. -ХЫ3. -50-55-б.</w:t>
        <w:br/>
        <w:t>“</w:t>
        <w:br/>
        <w:t>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